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Ну</w:t>
        <w:br/>
        <w:t>ыы</w:t>
        <w:br/>
        <w:t>УДК 821.512.122</w:t>
        <w:br/>
        <w:t>ББК 84(5Қаз)-6</w:t>
        <w:br/>
        <w:t>КІЗ</w:t>
        <w:br/>
        <w:t>Қазақстан Республикасы</w:t>
        <w:br/>
        <w:t>Модсенист және ақпарат министрлігі</w:t>
        <w:br/>
        <w:t>Ақпарат және мұрағат комитеті</w:t>
        <w:br/>
        <w:t>«Әдебиеттің әлеуметтік маңызды түрлерін басып шығару»</w:t>
        <w:br/>
        <w:t>ҚІЗ</w:t>
        <w:br/>
        <w:t>бағдарламасы бойынша шығарылды</w:t>
        <w:br/>
        <w:t>ҚАБДОЛОВ Зейнолла. Шығармалары. - Алматы:</w:t>
        <w:br/>
        <w:t>«Қазақ энциклопедиясы», 2013.</w:t>
        <w:br/>
        <w:t>ІБВМ 978-601-7472-24-5</w:t>
        <w:br/>
        <w:t>Т. 1: Ұшқын: роман, Қабеннің құбылысы; драма. - 320 бет.</w:t>
        <w:br/>
        <w:t>18ВМ 978-601-7472-25-2</w:t>
        <w:br/>
        <w:t>Қазақстанның халық жазушысы, Ұлттық Ғылым академия-</w:t>
        <w:br/>
        <w:t>сының академигі, Мемлекеттік сыйлықтың лауреаты, академик-</w:t>
        <w:br/>
        <w:t>жазушы Зейнолла Қабдоловтың шығармаларының бірінші то-</w:t>
        <w:br/>
        <w:t>мына «Ұшқын» романы мен 1967 жылы М.О.Әуезов атындағы</w:t>
        <w:br/>
        <w:t>Қазақ Мемлекеттік академиялық драма театрының сахнасында</w:t>
        <w:br/>
        <w:t>қойылған «Қабеннің кұбылысы» атты пьесасы еніп отыр.</w:t>
        <w:br/>
        <w:t>Кітап әдебиетсүйер қауым мен көпшілік оқырманға арналған.</w:t>
        <w:br/>
        <w:t>УДК 821,512.122</w:t>
        <w:br/>
        <w:t>БЕК 84(5Қаз)-6</w:t>
        <w:br/>
        <w:t>16ВМ 978-601-7472-25-2- (Т.1) &lt; Қабдолов 3. 2013</w:t>
        <w:br/>
        <w:t>16ВМ 978%-601-7472-24-5 ӨО «Қазак энциклопедиясы», 2013</w:t>
        <w:br/>
        <w:t>Қайталанбайтын шешен сөзіңмен</w:t>
        <w:br/>
        <w:t>таныттың,</w:t>
        <w:br/>
        <w:t>Алты алашымның арманын, мақсат,</w:t>
        <w:br/>
        <w:t>үратын.</w:t>
        <w:br/>
        <w:t>Алатаудай асқақ, Жайықтай тұнық</w:t>
      </w:r>
    </w:p>
    <w:p>
      <w:r>
        <w:t>тереңім,</w:t>
        <w:br/>
        <w:t>Арқадай дархан, Еділдей ерке</w:t>
        <w:br/>
        <w:t>еренім.</w:t>
        <w:br/>
        <w:t>Тамырыңды жайып, жапырақтарыңды</w:t>
        <w:br/>
        <w:t>шулатып,</w:t>
        <w:br/>
        <w:t>Бұ дүниеден кеттің бе сен де,</w:t>
        <w:br/>
        <w:t>кемелім!</w:t>
        <w:br/>
        <w:t>Кешегі өткен ғұламалардың</w:t>
        <w:br/>
        <w:t>көзі едің,</w:t>
        <w:br/>
        <w:t>Ұлы Ұстаз болса, дәл соның Зеке,</w:t>
        <w:br/>
        <w:t>өзі едің,</w:t>
        <w:br/>
        <w:t>Айдай боп туып, судай боп аққан</w:t>
        <w:br/>
        <w:t>елімнің,</w:t>
        <w:br/>
        <w:t>ерлі</w:t>
        <w:br/>
        <w:t>сөзі едің.</w:t>
        <w:br/>
        <w:t>Алтын да баулы, күміс те</w:t>
        <w:br/>
        <w:t>Елбасына да бергенсің өзің</w:t>
        <w:br/>
        <w:t>батаңды.</w:t>
        <w:br/>
        <w:t>Шуағыңнап сенің бүкіл ақындар</w:t>
        <w:br/>
        <w:t>от алды.</w:t>
        <w:br/>
        <w:t>Үйретіп кеттің, көрсетіп кеттің</w:t>
        <w:br/>
        <w:t>біздерге,</w:t>
        <w:br/>
        <w:t>Қалайша сүю керек екенін</w:t>
        <w:br/>
        <w:t>Отанды.</w:t>
        <w:br/>
        <w:t>Қадым заманнан өмір мен өлім</w:t>
        <w:br/>
        <w:t>арбасқан,</w:t>
        <w:br/>
        <w:t>Айрылып Сіздел, «аһ» ұрдық бүгін</w:t>
        <w:br/>
        <w:t>марқасқам.</w:t>
        <w:br/>
        <w:t>Заманалардың судырлағанда</w:t>
        <w:br/>
        <w:t>парағы,</w:t>
        <w:br/>
        <w:t>Келешек ұрпақ таниды Сізді</w:t>
        <w:br/>
        <w:t>танбастан.</w:t>
        <w:br/>
        <w:t>Асыл сөздегі қартаймас мәңгі,</w:t>
        <w:br/>
        <w:t>Абызым.</w:t>
        <w:br/>
        <w:t>ЕН 2</w:t>
        <w:br/>
        <w:t>“а”</w:t>
        <w:br/>
        <w:t>Сол сөзіңіз біздерге</w:t>
        <w:br/>
        <w:t>Қанат беріп. самғатты.</w:t>
        <w:br/>
        <w:t>Айдынына ойыңның</w:t>
        <w:br/>
        <w:t>Аққу менен қаз қонып,</w:t>
        <w:br/>
        <w:t>Жүріп келе жатасың.</w:t>
        <w:br/>
        <w:t>Үнін естіп қайыңның.</w:t>
        <w:br/>
        <w:t>Сұлу, сырлы саз болып,</w:t>
        <w:br/>
        <w:t>Кіріп келе жатасың.</w:t>
        <w:br/>
        <w:t>Әлең сөзбен айшықтап,</w:t>
        <w:br/>
        <w:t>Қара созбен жырладың.</w:t>
        <w:br/>
        <w:t>«Адамның кейбір кездерін ».</w:t>
        <w:br/>
        <w:t>Зейін қойып тыңдадым,</w:t>
      </w:r>
    </w:p>
    <w:p>
      <w:r>
        <w:t>Зейнағамның сөздерін.</w:t>
        <w:br/>
        <w:t>Тұн ұзақ та, күн қысқа,</w:t>
        <w:br/>
        <w:t>Басыңды бүлт шалмасын.</w:t>
        <w:br/>
        <w:t>Сізге арнаған Шыңғыс та.</w:t>
        <w:br/>
        <w:t>Күздің «Қызыл алмасын».</w:t>
        <w:br/>
        <w:t>Сыбдырласқан өзді-өзі,</w:t>
        <w:br/>
        <w:t>Жапырағың жетеді.</w:t>
        <w:br/>
        <w:t>Сіз кіргенде КазГ У-ім,</w:t>
        <w:br/>
        <w:t>Жарық болып кетеді.</w:t>
        <w:br/>
        <w:t>Күнтің түскен шуағы,</w:t>
        <w:br/>
        <w:t>Бәйтерегім, теңселме.</w:t>
        <w:br/>
        <w:t>Биік болып тұрады,</w:t>
        <w:br/>
        <w:t>Өзіңменен еңсем де...</w:t>
        <w:br/>
        <w:t>Зал ду ете қалды. Зекеңнің үлкен көздері төңкеріліп, ға-</w:t>
        <w:br/>
        <w:t>жайып бір сүйсініспен маған қарады. Факультсттің аты-</w:t>
        <w:br/>
        <w:t>нан қылыш сыйладым. «Қылыш», - дей беріп едім, акаде-</w:t>
        <w:br/>
        <w:t>мик Қасқабасов «Махамбсттің жебесі», - деп түзстті. Сол</w:t>
        <w:br/>
        <w:t>сыйды Зекеңе беріп едім, ол кісі орнынан тұрып, айналып-</w:t>
        <w:br/>
        <w:t>толғанып, бетімнен сүйді.</w:t>
        <w:br/>
        <w:t>Мен орныма барып отыра беріп едім, залдағы жұрт шу-</w:t>
        <w:br/>
        <w:t>лап қайта ортаға шығарды. Салт бойынша қару берген-</w:t>
        <w:br/>
        <w:t>де, сатып алу керек екен. Зекең қалтасына қол салды да,</w:t>
        <w:br/>
        <w:t>ЖЕ</w:t>
        <w:br/>
        <w:t>аф”</w:t>
        <w:br/>
        <w:t>Жылдардан жылға ортаймай жетер</w:t>
        <w:br/>
        <w:t>аңызым.</w:t>
        <w:br/>
        <w:t>Өзіңді жоқтап, домбыра күйі</w:t>
        <w:br/>
        <w:t>шертіліп,</w:t>
        <w:br/>
        <w:t>шегін тартып, жылайды өксіп</w:t>
        <w:br/>
        <w:t>қобызым.</w:t>
        <w:br/>
        <w:t>Аспанда бұлттар көз жасын төгіп</w:t>
        <w:br/>
        <w:t>қалқысын,</w:t>
        <w:br/>
        <w:t>Арнаған жансыз бүкіл ғұмырын</w:t>
        <w:br/>
        <w:t>халқы үшін!</w:t>
        <w:br/>
        <w:t>Өзіне-өзі сөзінен күмбез</w:t>
        <w:br/>
        <w:t>тұрғызған.</w:t>
        <w:br/>
        <w:t>Қыраным едің естілер даусың</w:t>
        <w:br/>
        <w:t>шың-құздан.</w:t>
        <w:br/>
        <w:t>Арыстаным ең. данышпаным ең,</w:t>
        <w:br/>
        <w:t>еңсем ең.</w:t>
        <w:br/>
        <w:t>Бшктігіңді ел парасатыңмен</w:t>
        <w:br/>
        <w:t>өлшеген.</w:t>
        <w:br/>
        <w:t>Кітаптарың мен шәкірттерің барда,</w:t>
        <w:br/>
        <w:t>ел барда,</w:t>
        <w:br/>
        <w:t>Өлмейтініңе, өшпейтініңе</w:t>
        <w:br/>
        <w:t>мен сенем.</w:t>
        <w:br/>
        <w:t>Рухыңыз тұрар КазГУ-дің мәңгі</w:t>
        <w:br/>
        <w:t>төрінде,</w:t>
        <w:br/>
        <w:t>Жүресіз шарлап қазақтың байтақ</w:t>
        <w:br/>
        <w:t>жерінде.</w:t>
        <w:br/>
        <w:t>Ұлы Әуезовінің әуезді үнін</w:t>
        <w:br/>
        <w:t>сағынып,</w:t>
      </w:r>
    </w:p>
    <w:p>
      <w:r>
        <w:t>Кеткендейсіз Сіз Мұқаңа барып</w:t>
        <w:br/>
        <w:t>келуге...</w:t>
        <w:br/>
        <w:t>Дүнисден озған соң, Зскеңнің орны ойсырап қалды.</w:t>
        <w:br/>
        <w:t>Бәріміз де нағыз ұстазды сағынып жүрміз. Бірақ «Жақсы-</w:t>
        <w:br/>
        <w:t>ның аты, ғалымның хаты өлмейді» - дегендей, Зейнол-</w:t>
        <w:br/>
        <w:t>ла ағайдың көп-көп шәкірттері Қазақстанның түкпір-түк-</w:t>
        <w:br/>
        <w:t>пірінде еңбек стсді.</w:t>
        <w:br/>
        <w:t>1: НЕН</w:t>
        <w:br/>
        <w:t>ае</w:t>
        <w:br/>
        <w:t>Әуелеп бір ұшқанда,</w:t>
        <w:br/>
        <w:t>Әуезовтен аумадың.</w:t>
        <w:br/>
        <w:t>Тебірепттің Каспийдің</w:t>
        <w:br/>
        <w:t>Толқын-толқын тауларын.</w:t>
        <w:br/>
        <w:t>Өрімтал жас өскішің</w:t>
        <w:br/>
        <w:t>Жан-жүрегін жауладың.</w:t>
        <w:br/>
        <w:t>Ақ самалдай аңқылдап.</w:t>
        <w:br/>
        <w:t>Тербеп шадыт орманын.</w:t>
        <w:br/>
        <w:t>Найзағайдай жарқылдап,</w:t>
        <w:br/>
        <w:t>Ақ жаңбырдай жауғаның,.</w:t>
        <w:br/>
        <w:t>Күпнің алтын нұры боп.</w:t>
        <w:br/>
        <w:t>Күміс шыққа аунадың.</w:t>
        <w:br/>
        <w:t>Махамбеттің сөзіндей,</w:t>
        <w:br/>
        <w:t>Ағыл-тегіл сауладың.</w:t>
        <w:br/>
        <w:t>Ұлы Абайдың өзіндей,</w:t>
        <w:br/>
        <w:t>Аулақтан ой ауладың.</w:t>
        <w:br/>
        <w:t>Мұхтар болып мұңдапып,</w:t>
        <w:br/>
        <w:t>Сәбіт болып сыр бағып,</w:t>
        <w:br/>
        <w:t>Ғабит болып шыңдалып,</w:t>
        <w:br/>
        <w:t>Ғабиден боп нұрланып.</w:t>
        <w:br/>
        <w:t>Қайсар жырдың күймесін,</w:t>
        <w:br/>
        <w:t>Қасым болып таныттың.</w:t>
        <w:br/>
        <w:t>Өлең сөздің түймесін,</w:t>
        <w:br/>
        <w:t>Әбділда бол ағыттың.</w:t>
        <w:br/>
        <w:t>Молдірлікке құлшынып,</w:t>
        <w:br/>
        <w:t>Өстік біз де көктедік,</w:t>
        <w:br/>
        <w:t>Зеңгір көкке шаншылып.</w:t>
        <w:br/>
        <w:t>«Айналайын!»- деп келіп,</w:t>
        <w:br/>
        <w:t>Құштың бізді қаусырып.</w:t>
        <w:br/>
        <w:t>Атбегілер сипаған,</w:t>
        <w:br/>
        <w:t>«Құлын!» көрсе. кекілден.</w:t>
        <w:br/>
        <w:t>«Айналайын!» деп келіп,</w:t>
        <w:br/>
        <w:t>Сүйдің менің бетімнен.</w:t>
        <w:br/>
        <w:t>Ардақты аға, сол сөзбен,</w:t>
        <w:br/>
        <w:t>Сыйладыңыз бар бақты.</w:t>
        <w:br/>
        <w:t>- 9 ЕННИИИИИНИНИНИН</w:t>
        <w:br/>
        <w:t>е</w:t>
        <w:br/>
        <w:t>“Жас жүрек жайып саусағын,</w:t>
      </w:r>
    </w:p>
    <w:p>
      <w:r>
        <w:t>Талпынған шығар Айға алыс.</w:t>
        <w:br/>
        <w:t>немесе, Махамбеттің:</w:t>
        <w:br/>
        <w:t>Ах, Арқаның қызыл изені-ай,</w:t>
        <w:br/>
        <w:t>Басы бір күрдек, түбі арал,</w:t>
        <w:br/>
        <w:t>Қыдырып шалар аруана,</w:t>
        <w:br/>
        <w:t>Кәрісі кімнің жоқ болса,</w:t>
        <w:br/>
        <w:t>Жасы болар диуана.</w:t>
        <w:br/>
        <w:t>Бір сынаған жаманды</w:t>
        <w:br/>
        <w:t>Екінші қайтып сынама.</w:t>
        <w:br/>
        <w:t>Тіріде сыйласпаған ағайын,</w:t>
        <w:br/>
        <w:t>Құм құйылсын көзіңе,</w:t>
        <w:br/>
        <w:t>Өлгенде бекер жылама! -</w:t>
        <w:br/>
        <w:t>деп төгілте бастап, Қасым, Мұқағали, Төлеген, Қадыр,</w:t>
        <w:br/>
        <w:t>Тұманбай, Сағи, Жұмекен, Фариза, Мұхтар өлеңдерінен</w:t>
        <w:br/>
        <w:t>ғажайып шумақтарды үзілдіріп үзбелеп, тізілдіріп тізбе-</w:t>
        <w:br/>
        <w:t>леп жатқа оқығанда, поэзия деген сиқырлы әлемнің тұң-</w:t>
        <w:br/>
        <w:t>ғиығына ор шәкірт жүрегі сүңгіп кететін еді-ау! Сырбаз</w:t>
        <w:br/>
        <w:t>сөйлейтін, сымбатты жанның әр сөзі тасқа басқандай сұлу</w:t>
        <w:br/>
        <w:t>көрінетін. Тілінен бал тамызғандай бипаздап бастап, кей-</w:t>
        <w:br/>
        <w:t>де жарасты әзіл-қалжыңмен аудиторияны дүр сілкіндіре</w:t>
        <w:br/>
        <w:t>күлдірстіні жәнс бар. Шешеннің шешені сді. Кейіннен уни-</w:t>
        <w:br/>
        <w:t>верситетке оқытушы болып, кандидаттық диссертациям-</w:t>
        <w:br/>
        <w:t>ды Зекең өзі жүргізген Кеңесте қорғадым. Зекеңнің сонғы</w:t>
        <w:br/>
        <w:t>докторантының бірі болғанымды да мақтан тұтамын.</w:t>
        <w:br/>
        <w:t>80-жылдың аяқ шені. Ұлы ұстаз «Әдебиет теориясы»</w:t>
        <w:br/>
        <w:t>пәнінен дәріс береді. Мен жүргізген «Әдебиет жоне жур-</w:t>
        <w:br/>
        <w:t>налистика» пәні ол кісінің сабағымен қапталдаса жүрді.</w:t>
        <w:br/>
        <w:t>Зекеңнің лабораториялық сабақтарын жүргізетін қазіргі</w:t>
        <w:br/>
        <w:t>«Қазақфильм» АҚ Прсзиденті, танымал драматург Ермек</w:t>
        <w:br/>
        <w:t>Аманшаев екеуміз 204-дәрісханада смтихан алып отырмыз.</w:t>
        <w:br/>
        <w:t>Жауабы әлсіздеу болған 2-3 студентке «3» деген баға қойып</w:t>
        <w:br/>
        <w:t>қойғанбыз. Аудиторияға Зекең кіріп келді. Орнымыздан</w:t>
        <w:br/>
        <w:t>ұшып тұрдық.</w:t>
        <w:br/>
        <w:t>Ш</w:t>
        <w:br/>
        <w:t>“е</w:t>
        <w:br/>
        <w:t>ӨЗІНЕ-ӨЗІ</w:t>
        <w:br/>
        <w:t>СӨЗІНЕН КҮМБЕЗ ТҰРҒЫЗҒАН...</w:t>
        <w:br/>
        <w:t>Әл-Фараби атындағы Қазақ ұлттық университеті -</w:t>
        <w:br/>
        <w:t>қазақ еліндегі киелі шаңырақ, талай марқасқалар дәріс</w:t>
        <w:br/>
        <w:t>беріп, талай таланттылар түлсп ұшқан ұлы орда. Оған</w:t>
        <w:br/>
        <w:t>ешкімнің дауы жоқ.</w:t>
        <w:br/>
        <w:t>Біз университет ссігін 80-жылдары аштық. Сондағы</w:t>
        <w:br/>
        <w:t>атынан ат үркетін Ұстаз - академик - жазушы Зейнол-</w:t>
      </w:r>
    </w:p>
    <w:p>
      <w:r>
        <w:t>ла Қабдолов болатын. Ол кісі «Әдебист тсориясы»</w:t>
        <w:br/>
        <w:t>пәнінен дәріс беретін. Бірақ дол сол жылы журналистика</w:t>
        <w:br/>
        <w:t>факультетіне Қазақстанның түкпір-түкпірінен жиналған</w:t>
        <w:br/>
        <w:t>елу жасқа, Зекең өзі ертіп келіп, қазақтың көрнекті ақыны</w:t>
        <w:br/>
        <w:t>Қадыр Мырҙалиевті таныстырды. «Сендерге «Әдебиет</w:t>
        <w:br/>
        <w:t>теориясын» осы Қадыр ағаларың оқиды», - деді.</w:t>
        <w:br/>
        <w:t>Қадыр аға сабақты өте қызық өткізетін. Ақын-жазу-</w:t>
        <w:br/>
        <w:t>шылар тағдыры жайлы, әдебиет әлемінің небір құпия-</w:t>
        <w:br/>
        <w:t>жұмбақтары туралы, шығармашылықтың теориясы мен</w:t>
        <w:br/>
        <w:t>тәжірибесі хақында өтс әсерлі баян стстін.</w:t>
        <w:br/>
        <w:t>Бірақ біз кейде филология факультетіндегі Зейнолла</w:t>
        <w:br/>
        <w:t>ағай лекциясына да қатысып жүрстінбіз.</w:t>
        <w:br/>
        <w:t>«Асылы, жер бетінде университет секілді қастерлі</w:t>
        <w:br/>
        <w:t>орын сирек. Университет - адамдар зердесінде ұшқын</w:t>
        <w:br/>
        <w:t>атып, жалын шашып, мәңгілік маздап тұрған Прометей</w:t>
        <w:br/>
        <w:t>оты. Бұл аз. Университст- елдің сссюі.</w:t>
        <w:br/>
        <w:t>Қазақ университетінің білім мен тәрбие, ғылым мен</w:t>
        <w:br/>
        <w:t>мәденист тарапындағы әлшсусіз қасисттесрінің үстінс</w:t>
        <w:br/>
        <w:t>айрықша бір аяулы жайы бар: заманымыздың ұлы жазу-</w:t>
        <w:br/>
        <w:t>шысы Мұхтар Әусзовтің жарты ғұмыры осында өтті.</w:t>
        <w:br/>
        <w:t>5 нин</w:t>
        <w:br/>
        <w:t>Шай</w:t>
        <w:br/>
        <w:t>маған ақша ұстатты. Не керек, өлеңді аудитория керемет</w:t>
        <w:br/>
        <w:t>қабылдады. Кейіннен Зекең Атырауға барғанда, актерлер</w:t>
        <w:br/>
        <w:t>сол өленді жатқа оқыпты. Келгенсоң Зекең бір жолыққанда:</w:t>
        <w:br/>
        <w:t>- Атырауда сенің өлеңіңді оқыды. «Сен кіргенде КазГУ-</w:t>
        <w:br/>
        <w:t>ім, Жарық болып кетеді» дегенді «Жап-жарық боп кете-</w:t>
        <w:br/>
        <w:t>ді» дсп қатс оқыды. Қойшығұл Жылқышисвкс айттым:</w:t>
        <w:br/>
        <w:t>Бауыржанның өлеңінің бір сөзін де өзгертпей оқыңдар</w:t>
        <w:br/>
        <w:t>дедім. «Жап-жарық» - деген лап стіп жанады да, тоз сөнеді.</w:t>
        <w:br/>
        <w:t>Ал «Жарық» дегеннің сәулесі ұзаққа барады, - дедім. Осы</w:t>
        <w:br/>
        <w:t>өлең ұстазға ұнады.</w:t>
        <w:br/>
        <w:t>Зекең дүниеден өткеннен кейін, Сәуле апайдың «Көрген</w:t>
        <w:br/>
        <w:t>түстей, сағымдай» дсгон күнделік-кітабы 2009 жылы жарық</w:t>
        <w:br/>
        <w:t>көрді. Сонда мынадай жолдар бар: «12 желтоқсан ... Бұл</w:t>
        <w:br/>
        <w:t>күні таңертең атасын құттықтауға Абылай ата-анасымен</w:t>
        <w:br/>
        <w:t>келіп, Бауыржан Жақыптың Зекеңе арнаған «Боәйтерегін»</w:t>
        <w:br/>
        <w:t>жатқа айтып берді. «Сен кіргенде КазГУ-ім жарық болып</w:t>
        <w:br/>
        <w:t>кетеді» деген жолдарын естіп, босады... (147-бет)</w:t>
        <w:br/>
        <w:t>Абылай немересі сол ұзақ өленді ылғи жатқа айтып</w:t>
        <w:br/>
        <w:t>жүреді.</w:t>
        <w:br/>
        <w:t>Ағамыз дүниеден озғанда, қайғырып жазған өлеңім</w:t>
        <w:br/>
        <w:t>«Ғұлама» деген атпен «Қазақ әдебиетінде» жарық көрді.</w:t>
        <w:br/>
        <w:t>Ұстазды жерлеп келгеннен кейін «Ритц-Паласта» оқығанда,</w:t>
        <w:br/>
        <w:t>тебірснбеген жан қалмады. Жүректен шыққан сөз жүрекке</w:t>
        <w:br/>
        <w:t>жететіні рас-ау. Ол әлеңнің мәтіні былай болып келеді:</w:t>
        <w:br/>
        <w:t>Естелік айтып Мұхаңмен жүрген</w:t>
        <w:br/>
        <w:t>жаз күннен,</w:t>
        <w:br/>
        <w:t>Еңкейіп кіріп, шалқайып шықтың</w:t>
      </w:r>
    </w:p>
    <w:p>
      <w:r>
        <w:t>КазГУ-ден.</w:t>
        <w:br/>
        <w:t>Тойларыңда, аға, шаттанып өлең</w:t>
        <w:br/>
        <w:t>оқушы ем,</w:t>
        <w:br/>
        <w:t>Бүгінгі жырды қайғырып тұрып</w:t>
        <w:br/>
        <w:t>жаздым мен.</w:t>
        <w:br/>
        <w:t>Бейнеңіз қалды күлімдеп күндей</w:t>
        <w:br/>
        <w:t>тұратын,</w:t>
        <w:br/>
        <w:t>Ғаламат жансыз ғасырда бір-ақ</w:t>
        <w:br/>
        <w:t>туатын.</w:t>
        <w:br/>
        <w:t>- «Иә, емтихан қалай өтіп жатыр, - деп всдомостьқа</w:t>
        <w:br/>
        <w:t>үңілді де, қабағы түйіліп кетті.</w:t>
        <w:br/>
        <w:t>- Лекцияны акадсмик Қабдолов оқыса, бұл балалар</w:t>
        <w:br/>
        <w:t>қалай үш алады!» деді.</w:t>
        <w:br/>
        <w:t>Біз үнсіз, кінәлі адамдай басымызды төмен салбыраттық.</w:t>
        <w:br/>
        <w:t>Зекеңнің сол сөзінен кейін «3» деген бағаны қоймайтын</w:t>
        <w:br/>
        <w:t>болдық.</w:t>
        <w:br/>
        <w:t>2001 жылы 38 жасымда факультет деканы болып</w:t>
        <w:br/>
        <w:t>тағайындалдым. Сонда мен отырған кабинетке, Зекең</w:t>
        <w:br/>
        <w:t>ардайым бір соғып өтуші еді. Қасында міндетті түрде бір-</w:t>
        <w:br/>
        <w:t>скі адам жүреді. Есікті айқара ашады да: «Әулис аттаған</w:t>
        <w:br/>
        <w:t>оңбас» - деген!» деп бүкіл оқытушы, студенттерге естірте,</w:t>
        <w:br/>
        <w:t>сөйлей кірстін. Қазір ойласам, мен Абай, Мұхтар слінің</w:t>
        <w:br/>
        <w:t>перзенті болғандықтан ба, менің абыройымды көтеру үшін</w:t>
        <w:br/>
        <w:t>айтады скен-ау, ұлы ұстаз!</w:t>
        <w:br/>
        <w:t>Бір есте қалғаны - Зекеңнің ұстаздық қызметіне 50</w:t>
        <w:br/>
        <w:t>жыл толуы ҚазМУ-де ерекше аталып өтті. 15-қабаттағы</w:t>
        <w:br/>
        <w:t>мәжіліс залы халыққа лық толы. Академик-жазушыға сол</w:t>
        <w:br/>
        <w:t>күні айрықша құрмет көрсетілді. Зекеңді жақсы көретін</w:t>
        <w:br/>
        <w:t>шәкірттерінің өзі қаншама десеңізші! Мәжілісті универ-</w:t>
        <w:br/>
        <w:t>ситет ректоры Төлеген Әбдісағиұлы Қожамқұлов жүргізіп</w:t>
        <w:br/>
        <w:t>отырды. Академиктер Серік Қирабаев, Сейіт Қасқабасовтар,</w:t>
        <w:br/>
        <w:t>жүзінен срекшс шуақ төгілген Сәулс апа Эскеңнің қасында</w:t>
        <w:br/>
        <w:t>төрде отыр. Бір мезетте Төлеген Әблісағиұлы Қырғыз</w:t>
        <w:br/>
        <w:t>мемлекеттік университетінің журналистика факультетінің</w:t>
        <w:br/>
        <w:t>деканы, профсссор Жылдыз Бақашсваға сөз берді. Қырғыз</w:t>
        <w:br/>
        <w:t>ағайындар Зекеңнің шәкірті екендігін айтып, зор ілти-</w:t>
        <w:br/>
        <w:t>пат көрсетті. Рскторымыз ғажайып ақынжанды азамат,</w:t>
        <w:br/>
        <w:t>Жамбыл - Жәкеннің тікелей ұрпағы. Өзі ерекше шабыт-</w:t>
        <w:br/>
        <w:t>танып тұр.</w:t>
        <w:br/>
        <w:t>- Енді біздің журналистер не дейді екен? - деп, мені</w:t>
        <w:br/>
        <w:t>ортаға шақырды. Ол жерде сөз сөйлеп тұрып алу артық</w:t>
        <w:br/>
        <w:t>еді. Мен бірден «Бәйтерек» деген Зекеңе арналған өлеңім-</w:t>
        <w:br/>
        <w:t>ді оқыдым;</w:t>
        <w:br/>
        <w:t>«Ұшқын» болып ұштың да,</w:t>
        <w:br/>
        <w:t>«Жалын» болып лауладың.</w:t>
        <w:br/>
        <w:t>ы Ж</w:t>
      </w:r>
    </w:p>
    <w:p>
      <w:r>
        <w:t>Шай</w:t>
        <w:br/>
        <w:t>Қазақ университстінде біз дс оқыдық. Бірақ біздің бү-</w:t>
        <w:br/>
        <w:t>гінгі шәкірттерден бір айырмамыз, аздап мақтаныңқырап</w:t>
        <w:br/>
        <w:t>айтсам, артықшылығымыз - Мұхтар Әусзовтің лекциясын</w:t>
        <w:br/>
        <w:t>тыңдағанымыз дер едім.</w:t>
        <w:br/>
        <w:t>Несін айтасыз, ғажап сді ғой!..»</w:t>
        <w:br/>
        <w:t>Бұл шашын толқындата артқа тараған, отты жанары</w:t>
        <w:br/>
        <w:t>ұшқын атып, срскшс мейірім сәулесін шашып тұратын, аса</w:t>
        <w:br/>
        <w:t>ажарлы да бөлек бітімді Зейнолла Қабдоловтың өз сөзі.</w:t>
        <w:br/>
        <w:t>Бүкіл ғұмырын Қазақ университетіне, қазақтың талап-</w:t>
        <w:br/>
        <w:t>ты жастарының жолын ашуға арнаған асыл ағаның алдын</w:t>
        <w:br/>
        <w:t>көріп, ақыл-кеңесін тыңдағанымыз үшін біз дс бақытты</w:t>
        <w:br/>
        <w:t>ұрпақ екенбіз. Біз - Зейнолла Қабдоловтың шәкіртіміз! -</w:t>
        <w:br/>
        <w:t>деп біз дс өз артықшылығымызды жасқанбай айтатын</w:t>
        <w:br/>
        <w:t>болдық.</w:t>
        <w:br/>
        <w:t>- «Асылы, Жан-Жак Руссоның байлауы дұрыс. Ұстаз-</w:t>
        <w:br/>
        <w:t>дық - ұлы нәрсе! Ұстаздық ету - уақыт ұту емес, өзгенің</w:t>
        <w:br/>
        <w:t>бақытын аялау, өзіңнің уақытыңды аямау!» - деген</w:t>
        <w:br/>
        <w:t>қанатты сөзін жиі қайталайтын.</w:t>
        <w:br/>
        <w:t>Қазақ ұлттық университетінің кейінгі жылдары сөзімен</w:t>
        <w:br/>
        <w:t>де, ісімен де мәртебесін биіктетіп, абыройын асқақтатқан</w:t>
        <w:br/>
        <w:t>тұлғалардың бірегейі де Зейнолла Қабдолов екенін айтуы-</w:t>
        <w:br/>
        <w:t>мыз керек.</w:t>
        <w:br/>
        <w:t>«ҚазҰУ... Бұл - мен үшін атамның атынан кейінгі ыстық</w:t>
        <w:br/>
        <w:t>атау. Осы сөз не көзіме түссе, не құлағыма тисе болғаны,</w:t>
        <w:br/>
        <w:t>жүрегім елжіреп, көкірегім күйге толып қоя береді.</w:t>
        <w:br/>
        <w:t>ҚазҰУ - өзінен бөлініп шыққан кәп институттар секілді</w:t>
        <w:br/>
        <w:t>отау емес, орда», - деген сөзінің ор орпін қалдырмай, тайға</w:t>
        <w:br/>
        <w:t>таңба басқандай стіп айтушы сді.</w:t>
        <w:br/>
        <w:t>Енді бірде: «Шырақтарым, әдебиет дегеніміз - ардың</w:t>
        <w:br/>
        <w:t>ісі», - деген терең мағыналы ойын сөз өнерін төңіректеп</w:t>
        <w:br/>
        <w:t>келген әрбір шәкірттің құлағына құюшы еді. Әдебиетке</w:t>
        <w:br/>
        <w:t>деген неткен тазалық, неткен қастерлеу десеңізші!</w:t>
        <w:br/>
        <w:t>Асыл Зекең эр лекциясында элем, орыс әдебиетінен</w:t>
        <w:br/>
        <w:t>небір мысалдарды, ұлы Абайдын:</w:t>
        <w:br/>
        <w:t>Сылдырап өңкей келісім</w:t>
        <w:br/>
        <w:t>Тас бұлақтың суындай...</w:t>
        <w:br/>
        <w:t>ЕЖЕН |с</w:t>
        <w:br/>
        <w:t>- Жоқ-ау, нәрсгей нсден болады, дүбәрә қайдан туады? Соны</w:t>
        <w:br/>
        <w:t>білгім келеді менің...</w:t>
        <w:br/>
        <w:t>Тайман қабағын шарт түйіп ап, ойланып қалды. Осы кезде Нау-</w:t>
        <w:br/>
        <w:t>ша мұны солк сткізіп:</w:t>
      </w:r>
    </w:p>
    <w:p>
      <w:r>
        <w:t>- Өй! - деп, көзін алға тіге, слоң-слсң етті: - Қап, мына жынды</w:t>
        <w:br/>
        <w:t>қайдан шыға қалып еді?</w:t>
        <w:br/>
        <w:t>Дала кезбесі тентек құйын шөп басынан шаң тұрғызып, қай-</w:t>
        <w:br/>
        <w:t>қайдағы кәң-қоқырды, сскі-құсқыны аспандата ұшырып, шүйліге</w:t>
        <w:br/>
        <w:t>ойнақтап, жол езуіне жақындап қалған екен. Тура кезігіп, киліге</w:t>
        <w:br/>
        <w:t>қалса. бұларды қоса ұшырып экетердей дөңгелене булығады; таң</w:t>
        <w:br/>
        <w:t>атқалы жолаушысын жалықтыра, бір белінен ассаң, скінші белін</w:t>
        <w:br/>
        <w:t>сұлата тастап, жолын ирелендете берген осынау шетсіз, шексіз</w:t>
        <w:br/>
        <w:t>сардаланың аяқ астынан бұрқырай қалған ашу-ызасындай ышқына</w:t>
        <w:br/>
        <w:t>ширығып келеді.</w:t>
        <w:br/>
        <w:t>- Тоз өтіп кетелік!</w:t>
        <w:br/>
        <w:t>- Нәуке, ол өтіп кетсін, біз шегінейік.</w:t>
        <w:br/>
        <w:t>- Қой, алдымызды құйынға кестіріп...</w:t>
        <w:br/>
        <w:t>- Онда бұрылып кстелік.</w:t>
        <w:br/>
        <w:t>- Ойбай, бұл қу қашсаң қуа жөнеледі.</w:t>
        <w:br/>
        <w:t>Тайман сақылдап күліп жіберді.</w:t>
        <w:br/>
        <w:t>- Күлкісі жоқ, шын айтам.</w:t>
        <w:br/>
        <w:t>Тайман серігіне таңдана қарады, рас шыны сияқты. Құйынға</w:t>
        <w:br/>
        <w:t>ерегескендей құлшына түсіп:</w:t>
        <w:br/>
        <w:t>- Ал кеттім, тоқсанға бастым, - деп, газикті арындата, көзін</w:t>
        <w:br/>
        <w:t>алдынан аудармай, жол бұралаңында рульмен бірге айналып,</w:t>
        <w:br/>
        <w:t>бұлтың-бұлтың етті. Тығыз, шымыр денелі қара жігіттің дәл осы</w:t>
        <w:br/>
        <w:t>отырысы адамнан гөрі аңға түсетін құсқа көбірек ұқсайды. Құйын</w:t>
        <w:br/>
        <w:t>мен жолға кезек жылтылдаған кішкене шегір көзі, ұшы ерніне тие</w:t>
        <w:br/>
        <w:t>жаздаған ұзынша орақ мұрны Тайманға түлігі көрген қаршығаны</w:t>
        <w:br/>
        <w:t>елестетті. Кұнқағары жапырылған ескі кепкасының астынан тер</w:t>
        <w:br/>
        <w:t>сарғалап, атжақты, ашаң бетін қиыс сызып барады; оны елеп</w:t>
        <w:br/>
        <w:t>отырған Науша жоқ:</w:t>
        <w:br/>
        <w:t>- Қап, ә... өй, әп! - деп, гулеп келіп қалған құйын тұсынан</w:t>
        <w:br/>
        <w:t>газигін зырғытып өткізді. Машина емес, өзі ырғып шыққандай</w:t>
        <w:br/>
        <w:t>масаттанып, артына жалт қарады: - Тіфә, тіфә!..</w:t>
        <w:br/>
        <w:t>ы БИЕ</w:t>
        <w:br/>
        <w:t>е</w:t>
        <w:br/>
        <w:t>- Жоқ, жоқ... Күн кең бе, жаз кең бе?</w:t>
        <w:br/>
        <w:t>Науша аз ойланып, бас шайқады:</w:t>
        <w:br/>
        <w:t>- Білмеймін, шырақ. Түсінбедім.</w:t>
        <w:br/>
        <w:t>- Меніңше былай: бүгінгі бір күннің жартысы күз, жарымы</w:t>
        <w:br/>
        <w:t>жаз. Жылдың скі мезгілін қатар сыйғызған күн кең.</w:t>
        <w:br/>
        <w:t>Науша енжар ғана:</w:t>
        <w:br/>
        <w:t>- Е-е... сол ма еді, - деді де қойды.</w:t>
        <w:br/>
        <w:t>Ексуі біраз үнсіз отырғаннан ксйін Науша да езуін керс серпіліп,</w:t>
      </w:r>
    </w:p>
    <w:p>
      <w:r>
        <w:t>серігіне қалжындай:</w:t>
        <w:br/>
        <w:t>- Тайман шырағым, оқығанның тілі қиын ба, элде оқымағанның</w:t>
        <w:br/>
        <w:t>ұғымы төмен бе, ол арасын өзің біл. Ал жаңағы айтқаның -</w:t>
        <w:br/>
        <w:t>жаңылтпаш, - деп бір тоқтады. Содан соң Тайманнан жауап</w:t>
        <w:br/>
        <w:t>күткендей, оған көзінің қиығымен қайта-қайта қарап, біраз үнсіз</w:t>
        <w:br/>
        <w:t>отырды. Анау бұған жуық маңда жауап қата қояр емес, тағы да</w:t>
        <w:br/>
        <w:t>өзімен өзі боп, жаңа ғана көзінде тұтанған сезім ұшқындарын сы-</w:t>
        <w:br/>
        <w:t>пырып тастап, о бастағы ойлы, тұнжыраңқы күйіне қайта түсіпті.</w:t>
        <w:br/>
        <w:t>Науша серігіне бір рет көзінің қарашығымен емес, ағымен</w:t>
        <w:br/>
        <w:t>қарағандай болды. Іле-шала бұл да өзіне-өзі айтқандай, бас жоқ,</w:t>
        <w:br/>
        <w:t>аяқ жоқ, қатқылдау түрде былай дсді:</w:t>
        <w:br/>
        <w:t>- Не десең, о де! Кейбір депломды дүбәрэлардан өзіміздің</w:t>
        <w:br/>
        <w:t>қарадүрсін көктұқылдар артық.</w:t>
        <w:br/>
        <w:t>Тайман ұйқыдан шошып оянғандай, жүзіндегі ой ізін шұғыл</w:t>
        <w:br/>
        <w:t>серпіп, Наушаға жылтырай қарады:</w:t>
        <w:br/>
        <w:t>- Апырмай, сіз түйреп отырсыз-ау... калай дейсіз?</w:t>
        <w:br/>
        <w:t>Науша рульге еңкейе қарқылдады:</w:t>
        <w:br/>
        <w:t>- Ха-ха-ха!.. Шошымай-ақ қой, әшиін бір ой ғой.</w:t>
        <w:br/>
        <w:t>- Жоқ, қалай дейсіз?</w:t>
        <w:br/>
        <w:t>- Осыңда өнберсетет бітіргендер де, енстетут тауысқандар да</w:t>
        <w:br/>
        <w:t>көп. Араларында кандсдаттар да бар. Былай қарасаң бәрі білгіш,</w:t>
        <w:br/>
        <w:t>қым-қиғаш қисын соғады. Не керек, солардың көбі жәй пысық.</w:t>
        <w:br/>
        <w:t>Тәлтүріш. Мысалы, сенің көкең - біздің Дәурен ағай бар ма,</w:t>
        <w:br/>
        <w:t>соларыңның ксз келгенін он орап өтеді.</w:t>
        <w:br/>
        <w:t>Әрине, Науша біраз қыңырлау, қиястау сөйлеп отыр. Бірақ Тай-</w:t>
        <w:br/>
        <w:t>ман қарсыласқан жоқ:</w:t>
        <w:br/>
        <w:t>- Мүмкін болар, байырғы мұнайшылар көпті көрген адамдар ғой.</w:t>
        <w:br/>
        <w:t>5 нн</w:t>
        <w:br/>
        <w:t>же</w:t>
        <w:br/>
        <w:t>Әр дәрісімізді Зскеңнің «Адам», «Өмір ұшқыны», «Ұш-</w:t>
        <w:br/>
        <w:t>қын», «Жалын», «Жанр сыры» «Сыр», «Жебе», «Әдебиет</w:t>
        <w:br/>
        <w:t>тсориясының негіздері», «Әусзовтің әсемдік әлемі», «Сөз</w:t>
        <w:br/>
        <w:t>өнері», «Арна», «Көзқарас», «Менің Әуезовім» кітаптарын</w:t>
        <w:br/>
        <w:t>жаңа буын, жас толқынға зсйін қоя оқуға ұсынамыз, Зекең</w:t>
        <w:br/>
        <w:t>жайлы естеліктер айтамыз. Академик-жазушы Зейнолла</w:t>
        <w:br/>
        <w:t>Қабдолов бүкіл қазақ халқының рухани әлемін байы-</w:t>
        <w:br/>
        <w:t>тып, өз соңына мол әдеби мұра қалдырып кетті. Оның ро-</w:t>
        <w:br/>
        <w:t>ман, повестері, драмалық шығармалары, публицистика-</w:t>
        <w:br/>
        <w:t>сы, сыни еңбектері, әдебиет теориясын негіздеген іргелі</w:t>
        <w:br/>
        <w:t>еңбектері бүгін дс, сртең дс сскірмейтін, көнермейтін</w:t>
        <w:br/>
        <w:t>асыл қазына. Сондықтан да «Қазақ энциклопедиясы» бас-</w:t>
        <w:br/>
        <w:t>пасы Зсксңнің тандамалы туындыларын көптомдық стіп</w:t>
        <w:br/>
        <w:t>көпшілік оқырман назарына ұсынып отыр. Алғашқы томда</w:t>
        <w:br/>
        <w:t>қаламгердің «Ұшқын» романы мен «Қабеннің құбылысы»</w:t>
        <w:br/>
        <w:t>драмасы, екінші томда «Жалын» романы мен «Сөнбейтін</w:t>
        <w:br/>
        <w:t>от» драмасының сахнаға лайықталған нұсқасы, үшінші</w:t>
        <w:br/>
        <w:t>томда болашақ ақын, жазушы, сыншы, драматург, журна-</w:t>
      </w:r>
    </w:p>
    <w:p>
      <w:r>
        <w:t>лист болатын жастардың қолға ұстар оліппесіндей «Сөз</w:t>
        <w:br/>
        <w:t>өнері» енбегі, төртінші томда Ахмет Байтұрсынов, Мағжан</w:t>
        <w:br/>
        <w:t>Жұмабаев, Бейімбет Майлин, Мұхтар Әуезов және Ма-</w:t>
        <w:br/>
        <w:t>хамбет Өтемісұлы, Сәбит Мұқанов, Ғабит Мүсірепов</w:t>
        <w:br/>
        <w:t>шығармалары туралы іргелі ғылыми-зерттсулері, бесінші</w:t>
        <w:br/>
        <w:t>томда ғылыми-зерттеу және әдеби-көркем сыни мақалалары</w:t>
        <w:br/>
        <w:t>жинақталған. Келесі томдарда «Менің Әуезовім» романы</w:t>
        <w:br/>
        <w:t>мен көсемсөзі, пьссалары топтастырылып жария көрмек-</w:t>
        <w:br/>
        <w:t>ші. Зекеңнің қаламынан шыққан дүниелерді әдебиетсүйер</w:t>
        <w:br/>
        <w:t>қауымға, жас ұрпақ, жаңа буынға жарқ сткізіп, жаңғырта</w:t>
        <w:br/>
        <w:t>қауыштырып отырудан жан-дүниеміз байыған үстіне байи</w:t>
        <w:br/>
        <w:t>түспек. Бұл - біздің шәкірттік парызымыз. Ендеше, академик-</w:t>
        <w:br/>
        <w:t>жазушы Зейнолла Қабдолов лекциясы жалғаса бермек...</w:t>
        <w:br/>
        <w:t>Бауыржан ЖАҚЫП</w:t>
        <w:br/>
        <w:t>Қабдол Көпжанұлына</w:t>
        <w:br/>
        <w:t>Б. өңірде тамыз туысымен көп ұзамай күз белгісі көріне</w:t>
        <w:br/>
        <w:t>бастайды: бидайық дәнін төгеді, жусан бүрінен айырылады,</w:t>
        <w:br/>
        <w:t>бұйырғынның да бояуы оңады - алабота тәрізді әнтек сарғыш</w:t>
        <w:br/>
        <w:t>тартып, аласара береді. Маусым мен шілде бойы күн күйдіріп,</w:t>
        <w:br/>
        <w:t>жол жұлқылап әбден ажарын алған құла жондар мсн құба болдср</w:t>
        <w:br/>
        <w:t>тамызда үнсіз бүк түсіп, бей-жай, дел-сал сұлап жатады. Жаз бойы</w:t>
        <w:br/>
        <w:t>жадырап, жамырап жатқан адам-қаралар жаңа қонысқа жылжып</w:t>
        <w:br/>
        <w:t>қонған соң, көп қоңырлықтар мен кең қоқтылар да қаңырап бос</w:t>
        <w:br/>
        <w:t>қалып, құлази бастайды.</w:t>
        <w:br/>
        <w:t>Бөктерлер мен беткейлерде шашырай селдіреген сида қияқтар,</w:t>
        <w:br/>
        <w:t>әр жерден бір үрпиген шұлғыма шитүптор таң алдында оқыс</w:t>
        <w:br/>
        <w:t>ызғып-ызғып өтетін Атырау желіне сызғыра қалтырап, төңірекке</w:t>
        <w:br/>
        <w:t>ақырын ыңырсыған мұңды саз таратады. Бір түрлі, бір сырлы сы-</w:t>
        <w:br/>
        <w:t>быр, құпия наз сокілді. Сонда күллі дала кеудесі бір көтеріліп ба-</w:t>
        <w:br/>
        <w:t>сылып, бейсеует жүргіншіге атыраптың мезгілсіз түскен күзін</w:t>
        <w:br/>
        <w:t>сездіргісі келгендей, шерлене күрсініп қалады.</w:t>
        <w:br/>
        <w:t>Күн шығар алдында селеу басынан шық мөлдіреп, мизан</w:t>
        <w:br/>
        <w:t>ұшады. Бұл бір сұлу сурет: бусанған жер беті алтын жалатқандай</w:t>
        <w:br/>
        <w:t>ылғи ғана жіп-жіңішке зер шашақтарға - өз-өзінен жылтылдап,</w:t>
        <w:br/>
        <w:t>жалт-жұлт етіп жөңкіле қалқыған жібек жіптерге толып кетеді.</w:t>
        <w:br/>
        <w:t>Аспан мен жердің астасқан тұсындағы қызғылт шапақ енді</w:t>
        <w:br/>
        <w:t>бірде күп-күрең жалынға айналады да, күн өрттен шығады. Күн</w:t>
        <w:br/>
        <w:t>қашан да күн; жылуы азаймаған, түс кезінде тіпті қызулы: тас</w:t>
        <w:br/>
        <w:t>төбеге кеп әдейі тұрып алғандай, дымқыл топырақты шағырмақ</w:t>
        <w:br/>
        <w:t>7.</w:t>
        <w:br/>
        <w:t>Ыр</w:t>
        <w:br/>
        <w:t>Қызық адам. Сәзінің бірқатары орысша... жәнс дұрыс айтса</w:t>
        <w:br/>
        <w:t>бір сәрі ғой, ылғи бұзып айтады: шорт, боржой... Мұнысына</w:t>
        <w:br/>
        <w:t>қысылып жатқан Науша жоқ, балпылдап баса береді. Өзі сөйлеуік.</w:t>
        <w:br/>
        <w:t>Ерні қаймыжықтай жұп-жұқа, сондықтан ба скен, әйтеуір аузы</w:t>
        <w:br/>
        <w:t>жалпылдап көп сөйлейді. Әрқашан тауып айтам дейтін болса</w:t>
        <w:br/>
        <w:t>керек, өз сөзіне өзі ырза, айтарын айтады да ізінше желкесінен</w:t>
        <w:br/>
        <w:t>бірсу нұқып қалғандай дерсу кұнжия берс күледі. Мінс:</w:t>
      </w:r>
    </w:p>
    <w:p>
      <w:r>
        <w:t>- Ол кім ол, боржой ма?.. - деді де мықшиып кеп күлді.</w:t>
        <w:br/>
        <w:t>«Ойпырмай, тұмсығын рульге соғып, бұзып алмаса игі еді» деп</w:t>
        <w:br/>
        <w:t>шошыды Тайман. Бірақ ол соққан жоқ, баранканы шынтақтап орап</w:t>
        <w:br/>
        <w:t>жатқан білегіне еңкейіп, иегін сүйеді. Тайман сонда ғана байқады:</w:t>
        <w:br/>
        <w:t>дөңгелек тұтқаны орап барып асылып қалған тарамыс білектер</w:t>
        <w:br/>
        <w:t>шынында да сегіз өрме дойыр секілді ұп-ұзын екен. Әлгі бір әзірде:</w:t>
        <w:br/>
        <w:t>- Қолымды көрмеймісің? Шөпір адамның қолы ұзын болады,-</w:t>
        <w:br/>
        <w:t>дегені де осы сксн-ау.</w:t>
        <w:br/>
        <w:t>Десе де, бұған қалжынбастау Науша күлгенмен, Тайман езу</w:t>
        <w:br/>
        <w:t>де тартқан жоқ. Кенет көз алдына екі иығы салбырап, саусақтары</w:t>
        <w:br/>
        <w:t>тізесінде саудырап жүретін гиббон елестеді де кеудесі мұздап қоя</w:t>
        <w:br/>
        <w:t>берді: «адамның арғы атасы - маймыл» дсгенді шығарған қай</w:t>
        <w:br/>
        <w:t>антұрған еді?!</w:t>
        <w:br/>
        <w:t>2</w:t>
        <w:br/>
        <w:t>Машина жонға шыққан соң кілттоқтай қалып еді, артында шұба-</w:t>
        <w:br/>
        <w:t>лаңдаған ақ шандақ лап беріп көміп, бір сәтке жоқ қып жіберді.</w:t>
        <w:br/>
        <w:t>Шаң айыққанда Тайман екі бүйірін таянып, машинаның жанында</w:t>
        <w:br/>
        <w:t>тұрды. Сұр костюмінің түймесі ағытулы, сол түстес ұзын галстугі</w:t>
        <w:br/>
        <w:t>жолбірсп, омырауынан шығып кеткен. Кесісіні көңілді, ойлы сді.</w:t>
        <w:br/>
        <w:t>Оның алдындағы үлкен ойпатта сағымдана мұнартып, мұнайлы</w:t>
        <w:br/>
        <w:t>қала жатты.</w:t>
        <w:br/>
        <w:t>Қала...</w:t>
        <w:br/>
        <w:t>Қара алтынды қала!..</w:t>
        <w:br/>
        <w:t>Тынымсыз да мігірсіз қала; түнде де ояу, күндіз де ояу қала!</w:t>
        <w:br/>
        <w:t>Алып істің, қауырт қимылдың қаласы!..</w:t>
        <w:br/>
        <w:t>Біздің жігітке бұл қаланың эр көшесі таныс, эр адамы ыстық.</w:t>
        <w:br/>
        <w:t>Ол осы қалада туды, осы қалада өсті.</w:t>
        <w:br/>
        <w:t>и 2</w:t>
        <w:br/>
        <w:t>ы: ай</w:t>
        <w:br/>
        <w:t>Сондатөңірек түгел тітіренс желпініп, ерте түскен күзді шықпен</w:t>
        <w:br/>
        <w:t>қоса сілкіп-сілкіп жібереді де, көкжиек әлдебір көкшіл толқынмен</w:t>
        <w:br/>
        <w:t>заулап, көзбе-көз жақындап келе жатады. Әлгіде ғана жерге төнген</w:t>
        <w:br/>
        <w:t>дымқос аспан оп-сотте тұнық кәл бетіндей дөңгелене мөлдіреп,</w:t>
        <w:br/>
        <w:t>алыстап кетеді.</w:t>
        <w:br/>
        <w:t>Жаз, шыбынсыз жаз дәл осы арадан қайта басталады.</w:t>
        <w:br/>
        <w:t>жжж</w:t>
        <w:br/>
        <w:t>Бүгін де солай еді. Қуқыл ренді кең дала таң ағарып атқанда</w:t>
        <w:br/>
        <w:t>сәл мұнартып, сұлық жатқан. Күн қыза алдамшы ажар тауып, ке-</w:t>
        <w:br/>
        <w:t>нст құбыла қалды. Ойнақы сағым аспаннан жерге төгіліп коткон</w:t>
        <w:br/>
        <w:t>тасқынды теңіз тәрізді, дала қиырын көкбұйра толқынмен көміп-</w:t>
        <w:br/>
        <w:t>көміп жіберді. Көз жетер жерде қозғалмайтын бұдыр жоқ, бәрі</w:t>
        <w:br/>
        <w:t>түлеп, баяу сілкінгендей. Даланы қақ айыра кесілген айдау жол</w:t>
        <w:br/>
        <w:t>арқандай шұбалып, анау бір алда көлбеген құба жонға асылып</w:t>
        <w:br/>
        <w:t>қалыпты. Жолды да сағым қозғап, алыс шалғайы бұлың-бұлың</w:t>
        <w:br/>
        <w:t>етеді.</w:t>
      </w:r>
    </w:p>
    <w:p>
      <w:r>
        <w:t>Дала күні шоқтай шымыр, шаңқиып тас төбеде тұр. Анда-санда</w:t>
        <w:br/>
        <w:t>ұйытқып өткен аңызақ жел аптап, ыстық.</w:t>
        <w:br/>
        <w:t>Жеңіл газиктің төбесі ашық, алдыңғы әйнегін жалт-жұлт ойна-</w:t>
        <w:br/>
        <w:t>тып зырлап келеді. Соңында бұрқылдаған қою шаң будай шалқып,</w:t>
        <w:br/>
        <w:t>жол өзуінде слбендеген бұйырғын мсн жусанға, көде мсн көкпекке</w:t>
        <w:br/>
        <w:t>сіңіп әрең айығады.</w:t>
        <w:br/>
        <w:t>Руль ұстаған кек комбинезонды кісінің жанында шашын шал-</w:t>
        <w:br/>
        <w:t>қасынан қайырған бала жігіт отыр. Жігіттің толықша, ақсары</w:t>
        <w:br/>
        <w:t>жүзі балғын болғанмен, үлкен қара көзінде бойына шақ емес</w:t>
        <w:br/>
        <w:t>байсалдылық бар. Осы өңірдің қожасы бір өзі сияқты, кірпігін</w:t>
        <w:br/>
        <w:t>баяу қағып, төңірекке маңғаздана өр қарайды.</w:t>
        <w:br/>
        <w:t>Бір көзде ол рульдегі кісіге бұрылып, жұлып алғандай:</w:t>
        <w:br/>
        <w:t>- Нәуке, қалай ойлайсыз, күн ұзақ па, күз ұзақ па? - деп қалды.</w:t>
        <w:br/>
        <w:t>Анау да жалт қараған: бағанадан үнсіз тұнжырап келе жатқан</w:t>
        <w:br/>
        <w:t>серігінің жүзі шұғыл өзгеріп, элдеқалай күлімдей қалыпты. Деген-</w:t>
        <w:br/>
        <w:t>мен Науша мұның «Нәукс» деп отырғаны өзі екенін түсінгені бол-</w:t>
        <w:br/>
        <w:t>маса, әлгі сауалынан ештеңе ұққан жоқ:</w:t>
        <w:br/>
        <w:t>- Не дейсің?!</w:t>
        <w:br/>
        <w:t>ы ЖШ</w:t>
        <w:br/>
        <w:t>аре</w:t>
        <w:br/>
        <w:t>Құйын бұлардың ту сыртында жол кесті де, құмнан костер жақ-</w:t>
        <w:br/>
        <w:t>қандай көкке лаулап қала берді.</w:t>
        <w:br/>
        <w:t>- Құйында шайтан болады, - деді Науша.</w:t>
        <w:br/>
        <w:t>-А?</w:t>
        <w:br/>
        <w:t>- Жаңа жүрісін көрмедің бс? Адамша ойнақтайды...</w:t>
        <w:br/>
        <w:t>Тайман еріксіз жымиды:</w:t>
        <w:br/>
        <w:t>-Ә, солай деңіз, бәсе, құйын мінезді адамдар болатыны рас.</w:t>
        <w:br/>
        <w:t>- Жо-о-оқ, шайтанша... - дей беріп, Науша да одан әрі дәлел тап-</w:t>
        <w:br/>
        <w:t>пай, ұстара тимеген жұқа ернінің үстіндегі мұрт тәрізді қарақоңыр</w:t>
        <w:br/>
        <w:t>қою түгін ыдырата езу тартты: - Жо, қойдық.</w:t>
        <w:br/>
        <w:t>«Қойғаны қойған... - деп ойлады Тайман, - бірақ әлгісі шын</w:t>
        <w:br/>
        <w:t>ба? Шын болса, бұл кездейсоқ қылық емес, табиғи мінез. Сүйекке</w:t>
        <w:br/>
        <w:t>сіңген мінез! Ендеше бұл - діндар, құдайы бар адам. Тақуа! Ал</w:t>
        <w:br/>
        <w:t>тақуа кісінің пиғылы таза болады. Адамның ала жібін аттамайды.</w:t>
        <w:br/>
        <w:t>Сырты жеңілтектеу көрінгенмен іштей жөндем кісі болды-ау</w:t>
        <w:br/>
        <w:t>бұл соңда...»</w:t>
        <w:br/>
        <w:t>жжж</w:t>
        <w:br/>
        <w:t>Бұлар жонға тақап келе берген.</w:t>
        <w:br/>
        <w:t>- Әне, - деді Науша алдын иегімен нұсқап, - анау көрінген -</w:t>
        <w:br/>
        <w:t>Дәурен ағай қаққан қазық.</w:t>
      </w:r>
    </w:p>
    <w:p>
      <w:r>
        <w:t>Тайман жон үстінде жолдан жырақ қылтиып көрінген кішкене</w:t>
        <w:br/>
        <w:t>сырықшаға қарады:</w:t>
        <w:br/>
        <w:t>- Мынау қазық па сді?</w:t>
        <w:br/>
        <w:t>Әлгі әзірде осыбір кішкене сырық сағымға шомылып, кейде</w:t>
        <w:br/>
        <w:t>аспанды тіреп тұрған ұзын баған тәрізді, кейде су үстіне салынған</w:t>
        <w:br/>
        <w:t>биік мұнара тәрізді, енді бірде толқынмен алысқан түйелі адамға</w:t>
        <w:br/>
        <w:t>ұқсап, қырық құбылып, ертегідей ғажап, сұлу көрінген. Құба</w:t>
        <w:br/>
        <w:t>жонның баурайы бұйра толқынды шалқар көл дс, төбссі шағын</w:t>
        <w:br/>
        <w:t>арал сияқты еді. Енді міне, сағымсыз жон қоңырая беріп, қазығын</w:t>
        <w:br/>
        <w:t>қылтита, сұлық қалыпты.</w:t>
        <w:br/>
        <w:t>- Қазір қазық тұсына сол кідірелік, мен шапшаң барып, көріп</w:t>
        <w:br/>
        <w:t>келейін, - деді Науша әлденеге көңілдене, жіті сөйлеп.</w:t>
        <w:br/>
        <w:t>Жасы отыздан асқанмен өзін баладай жеңіл, жинақы ұстайтын</w:t>
        <w:br/>
        <w:t>қағылез жігіт. Тайман бүгін мұнымен бірге жолға шыққаннан бері</w:t>
        <w:br/>
        <w:t>21 НЕН</w:t>
        <w:br/>
        <w:t>“әде</w:t>
        <w:br/>
        <w:t>көбінс сүйсінумен келсді: ашық мінезді, әзілқой, адал адам дсп</w:t>
        <w:br/>
        <w:t>ұғады. Өзінің білмейтін мамандығы жоқ секілді, соған риза боп:</w:t>
        <w:br/>
        <w:t>- Нәуке, осы сіз шофер болмасаңыз да... - дей беріп еді, анау</w:t>
        <w:br/>
        <w:t>сөзін аяқтатпастан іліп әкетті:</w:t>
        <w:br/>
        <w:t>- Неге шөпір емеспін, қолымды көрмеймісің?</w:t>
        <w:br/>
        <w:t>- Оның несі бар?</w:t>
        <w:br/>
        <w:t>- Шөпір адамның қолы ұзын болады.</w:t>
        <w:br/>
        <w:t>Тайман күлді.</w:t>
        <w:br/>
        <w:t>- Күлкісі жоқ, шөпірмін. Шәпір болғанда қандай шөпір дсссйші,</w:t>
        <w:br/>
        <w:t>төрт жыл соғыста генсралдың машинасын айдаған шөпірмін.</w:t>
        <w:br/>
        <w:t>- Жоқ, қазіргісін айтам.</w:t>
        <w:br/>
        <w:t>- А-а...-дсп,Наушадаақсия қалды,-рас, қазір помбөрслшікпін!.</w:t>
        <w:br/>
        <w:t>Бірақ Дәурен ағайға шөпір алдыртпадым.</w:t>
        <w:br/>
        <w:t>- Ол кісі де осы машинаны өзі жүргізетін болыпты ғой.</w:t>
        <w:br/>
        <w:t>- Мен үйреткенмін, - деп, аз үнсіз отырды да, Науша өз ойының</w:t>
        <w:br/>
        <w:t>тағы бір ұшығын білдірді. Тайманды әзілдей қағыта білдірді: -</w:t>
        <w:br/>
        <w:t>Сендер ғой шөпірге дейін мэдениетті болу керек дейсіндер. Ал</w:t>
        <w:br/>
        <w:t>мен: әрбір мәдениетті адам шөпір болуға тиіс дер едім.</w:t>
        <w:br/>
        <w:t>Тайман бұл сөзге жөнді мән бермей:</w:t>
        <w:br/>
        <w:t>- Дұрыс, - дей салған.</w:t>
        <w:br/>
        <w:t>- Жақ, дұрыс емес,- деді Науша қадалып. - Несі дұрыс болсын!</w:t>
        <w:br/>
        <w:t>Отырысың мынау! Менің генералым да бұлай отырмаған. Мен</w:t>
        <w:br/>
        <w:t>ауыра қалсам, машинасын өзі айдап кете беретін.</w:t>
      </w:r>
    </w:p>
    <w:p>
      <w:r>
        <w:t>- Ау, Нәуке, менде неңіз бар, маған неғыл дейсіз? - деп Тайман</w:t>
        <w:br/>
        <w:t>қызарақтай берді.</w:t>
        <w:br/>
        <w:t>- Саған бірдеңе қыл деп отырғаным жоқ. Әшейін, әркім өз</w:t>
        <w:br/>
        <w:t>машинасын өзі айдауы керек дегенім ғой. Осыны біреулер дұрыс</w:t>
        <w:br/>
        <w:t>айтып жүр. Е, дұрыс болмай... Машина әркімнің аты емес пе? Атқа</w:t>
        <w:br/>
        <w:t>мінген адам тізгінін өзі ұстамай ма?</w:t>
        <w:br/>
        <w:t>- Дұрыс,- деді Тайман. Бұл жолы шынымен айтты.</w:t>
        <w:br/>
        <w:t>Науша олі қоймай отыр:</w:t>
        <w:br/>
        <w:t>-Һе, анаугүні тері-терсек конторының бастығы атының делбесін</w:t>
        <w:br/>
        <w:t>көшірге ұстатып, өзі артында шортиып отыр. Түу, шорт!.. Машина-</w:t>
        <w:br/>
        <w:t>машина делік, шөпірлікті үйренуге дс ынта керек. Ал, әлгінікі нс?</w:t>
        <w:br/>
        <w:t>Ол кім ол, боржой ма?..</w:t>
        <w:br/>
        <w:t>1 Помопцник бұрилыпика - бұрғышының көмекпгісі</w:t>
        <w:br/>
        <w:t>ННННЕНЕН 2:</w:t>
        <w:br/>
        <w:t>Шәй</w:t>
        <w:br/>
        <w:t>Әнс, қаланың шығысында самсап, кәккс бойлаған қалың выш-</w:t>
        <w:br/>
        <w:t>ка - мұнай мұнаралары. Тайман соның арасында қара қошқыл</w:t>
        <w:br/>
        <w:t>топырағын боратып, жалаң аяқ жүгіріп өсті. Өзінің бүлдіршіндей</w:t>
        <w:br/>
        <w:t>бала ксзінде вышканың оралма баспалдағымен талай тымпыл-</w:t>
        <w:br/>
        <w:t>дап төбссінс шығып, төмен қарап, аузын аша танданғаны бар:</w:t>
        <w:br/>
        <w:t>жердегінің бәрі - адамдар да, жегулі аттар да, жүкті машиналар</w:t>
        <w:br/>
        <w:t>да - түгел кішірейіп, төбеден қарағанда біртүрлі аласарып, кісі</w:t>
        <w:br/>
        <w:t>күлерліктей тәлтиіп кетеді скен. Қаланың қатар-қатар көп үйі</w:t>
        <w:br/>
        <w:t>көшелерін тарылта ұйлығып, иін тіресіп, бұған төрт жағын тегіс</w:t>
        <w:br/>
        <w:t>көрсетеді. Қаланы қақ бөлген тұзды су Жем өзеніндей әжептәуір</w:t>
        <w:br/>
        <w:t>енді еді, ол да шағын жылғаға айналыпты. Мұнай айдау заводының</w:t>
        <w:br/>
        <w:t>үлкен ақ үйі қаланың шет жағында болатын, көкшіл түтінін ұзын</w:t>
        <w:br/>
        <w:t>тұрбадан сарт-сұрт дөңгеленте атып, ол да мына іргеге келіп қалған.</w:t>
        <w:br/>
        <w:t>Вокзал жақ шеттегі «Мұнайшы» стадионында доп қуғандар да</w:t>
        <w:br/>
        <w:t>өңшең ергежейлілер тәрізді, тек мұның өзі ғана үлкен. Бала соған</w:t>
        <w:br/>
        <w:t>масаттанып, сақ-сақ күліп жіберді. Вышка кеудесіндегі бұрғышы</w:t>
        <w:br/>
        <w:t>алаңына жүгіріп түсіп, штурвалға келіп, ор темірді бір ұстап, өз-</w:t>
        <w:br/>
        <w:t>өзінен дүрілдеп, селкілдеп, жерде жүрген әлдекімдерге қолымен</w:t>
        <w:br/>
        <w:t>ымдап бұйрық стіп, қас пен көздің арасында өзі бұрғышы боп кс-</w:t>
        <w:br/>
        <w:t>туге аз-ақ қалды. Кеше кеште паркке барғанда өзін «кішкентайсың,</w:t>
        <w:br/>
        <w:t>күндіз көр» деп киноға кіргізбей қойғаны, бүгін таңертең көрші</w:t>
        <w:br/>
        <w:t>үйдің баласымсн асыққа таласып, әкесінс жылап келгені ойында</w:t>
        <w:br/>
        <w:t>жоқ.</w:t>
        <w:br/>
        <w:t>- Асықты ақылсыз бала ойнайды, сен одан жақсырақ ойын</w:t>
        <w:br/>
        <w:t>тап, - деп Тайманын жұбатып, дүкеннен кішкенс ойыншық вышка</w:t>
        <w:br/>
        <w:t>сатып әперіп, - мұны енді нағыз мұнараның өзімен салыстыр, -</w:t>
        <w:br/>
        <w:t>деп, осында ертіп экелген де әкесі еді. Содан былай қарай Тайман</w:t>
        <w:br/>
        <w:t>мектептен бос уақытында ылғи мұнай мұнарасына келіп жүретін</w:t>
        <w:br/>
        <w:t>болды... Бәрі... күні кешегідей бәрі ссіңде.</w:t>
        <w:br/>
        <w:t>3</w:t>
        <w:br/>
        <w:t>Шіркін, туған жер! Тайманға бұл жердің топырағы да, шандағы</w:t>
      </w:r>
    </w:p>
    <w:p>
      <w:r>
        <w:t>да ыстық. Мынау көкке меңзеген биік мұнаралар қазір Тайманға</w:t>
        <w:br/>
        <w:t>балаксздегідей жұмбақемсс,сырынұғып келеді,ұққан сайыныстық</w:t>
        <w:br/>
        <w:t>нын &gt;</w:t>
        <w:br/>
        <w:t>Шай</w:t>
        <w:br/>
        <w:t>атайтын құдық-ұңғыны цементтсу мен насос жұмыстарына дейін</w:t>
        <w:br/>
        <w:t>түгел меңгеріп, тіпті мұндағы геофизикалық әдістердің бірі- карот-</w:t>
        <w:br/>
        <w:t>таж деп аталатын қиын процсстің талай бұралаңын ұғып, осының</w:t>
        <w:br/>
        <w:t>бәрінен университеттегі өзіне жолдама берген кафедраға ақпар,</w:t>
        <w:br/>
        <w:t>оған қоса геологиялық карта жасап тапсыру керск. Өзінің осындай</w:t>
        <w:br/>
        <w:t>практикалық жұмысының нәтижесін кафедрадағы оқымыстылар</w:t>
        <w:br/>
        <w:t>алдында, өз курсының студенттері алдында ғылым жолымен</w:t>
        <w:br/>
        <w:t>дәлелді, тыңғылықты қорғап шығуы шарт.</w:t>
        <w:br/>
        <w:t>Тайман биылғы жазды осы бағытта әткізген-ді. Ол мұнда</w:t>
        <w:br/>
        <w:t>жалғыз келген жоқ, өзімен курстас Оразов, Дәулетов деген екі</w:t>
        <w:br/>
        <w:t>шәкіртпен бірге келді. Бұл үш жігіттің өндірістік практикасын</w:t>
        <w:br/>
        <w:t>профессор Мусин баскаратын. Жалғыз-ақ, профессор бұлар уни-</w:t>
        <w:br/>
        <w:t>верситеттен бері шығарда кенет дымқостанып, Ембіге өзінің кейін</w:t>
        <w:br/>
        <w:t>баратынын айтты да, үш практиканттың ішінен Дәулстовкс:</w:t>
        <w:br/>
        <w:t>- Сен жай шәкірт емес, университет белсенділерінің бірісің,</w:t>
        <w:br/>
        <w:t>профком бастығысың, ұйымдастыру жұмысын біліңкірсйсің ғой,-</w:t>
        <w:br/>
        <w:t>деп, көп көзінше бірер көпшік қойып алды да, - мен барғанша</w:t>
        <w:br/>
        <w:t>мына скі жігітке өзің бас-көз бола тұр! - деп тапсырған.</w:t>
        <w:br/>
        <w:t>Бірақ мұнда өткен екі жарым ай ішінде үш шәкірт қанша</w:t>
        <w:br/>
        <w:t>күткенмен, ұстаз колс қойған жоқ. Оның ссбсбін қалада қалған</w:t>
        <w:br/>
        <w:t>Оразов пен Дәулетов білмесе, жетпіс күн үй көрмей, алыс шалғайда</w:t>
        <w:br/>
        <w:t>жүрген Тайман біле алмады.</w:t>
        <w:br/>
        <w:t>Үш практикант мұнай қаласына келген бетте чемоданда-</w:t>
        <w:br/>
        <w:t>рын құшақтап, Дәурен үйіне түскен. Ертеңінс Тайман бұл жерді</w:t>
        <w:br/>
        <w:t>тұңғыш көрген екі жолдасын өз қаласымен, өндіріспен, барлау</w:t>
        <w:br/>
        <w:t>тресінің адамдарымен таныстырды. Сол күні кештс үшеуі өзара</w:t>
        <w:br/>
        <w:t>келісіп, Оразов пен Дәулетов қала іргесінде бұрғыланып жатқан</w:t>
        <w:br/>
        <w:t>жаңа скважина жұмысына араласып қалды да, Тайман алыс бір</w:t>
        <w:br/>
        <w:t>қиырдағы барлау бригадасына жүріп кетті. Кетерінде жолдаста-</w:t>
        <w:br/>
        <w:t>рын қалалық мейманхананың екі кісілік жайлы бөлмесіне өзі апа-</w:t>
        <w:br/>
        <w:t>рып орналастырды.</w:t>
        <w:br/>
        <w:t>Тайманның сол кеткеннен біржола практикасын аяқтап келе</w:t>
        <w:br/>
        <w:t>жатқан беті осы; енді бір он-он бес күн үйде дем алып, универси-</w:t>
        <w:br/>
        <w:t>тетке қайта аттанбақ.</w:t>
        <w:br/>
        <w:t>Дәурен ағай өткен жылы бір сөзінде баласына төбеден түскендей:</w:t>
        <w:br/>
        <w:t>Жұ</w:t>
        <w:br/>
        <w:t>ы: ай</w:t>
        <w:br/>
        <w:t>- Жоқ,- деп қалған-ды. - Жоқ, сен мен смсс, мснен гәрі білгіш-</w:t>
        <w:br/>
        <w:t>теу геолог боласың екен.</w:t>
        <w:br/>
        <w:t>Тайманның өз мақсаты да осы еді.</w:t>
      </w:r>
    </w:p>
    <w:p>
      <w:r>
        <w:t>Биыл практикаға шығып, осында кслгеннон бері барлау бри-</w:t>
        <w:br/>
        <w:t>гадасымен бірге өткізген жотпіс күн Тайманның «гсолог бол-</w:t>
        <w:br/>
        <w:t>сам» деген ойын бұрынғыдан бетер бекіте түсті. Көзін ашқан-нан</w:t>
        <w:br/>
        <w:t>бері көргені мұнай мұнарасы болғанмен, бұл жердің сырын жөнді</w:t>
        <w:br/>
        <w:t>білмеген скен. Университсттегі шашсыз профессор кафсдра мен</w:t>
        <w:br/>
        <w:t>тақта арасында қорбаңдап жүріп, қанша қақсағанмен, Тайман жер</w:t>
        <w:br/>
        <w:t>сырын аз аңғарыпты. Жер сырын көзбен көру де аз, тек қолмен</w:t>
        <w:br/>
        <w:t>ұстағанда ғана ұғынуға болады сксн. Осы жолғы жетпіс күн жер</w:t>
        <w:br/>
        <w:t>астының біраз қабатымен қолма-қол таныстырып қайтарды. Тай-</w:t>
        <w:br/>
        <w:t>ман ойы бұл жетпіс күн ішінде жер бетінде қалқыған жоқ, жер</w:t>
        <w:br/>
        <w:t>астына мыңдаған метр терендеп кеткен бұрғымен бірге сүңгіді,</w:t>
        <w:br/>
        <w:t>скважина түбінен түтік бойлай лықсыған құбылма қоспамен бірге</w:t>
        <w:br/>
        <w:t>ақты...</w:t>
        <w:br/>
        <w:t>Науша қайтып кеп, рулін ұстап:</w:t>
        <w:br/>
        <w:t>- Тайман, отыр, кеттік, - дегенде, ол ойға шомған қалпы,</w:t>
        <w:br/>
        <w:t>туған қаласынан көзін ала алмай, әлі қарап тұр сді. Көзі қалада</w:t>
        <w:br/>
        <w:t>болғанмен, қиялы шарлап алысқа, алға кетіп қалыпты.</w:t>
        <w:br/>
        <w:t>Жұмыстан үйіне қайтып келе жатқан Дәуренге бір пұшпақтан</w:t>
        <w:br/>
        <w:t>қала комсоргі қарсы жолықты. Қасында тас бұйра шашы басына</w:t>
        <w:br/>
        <w:t>жалбыратып жаба салған бейне қаракөл қозының слтірісіндей бір</w:t>
        <w:br/>
        <w:t>қарасұр жігіт екі қолын екі қалтасына салып, бозторғай шырылы</w:t>
        <w:br/>
        <w:t>ма, әлде тосын он сазы ма, әйтеуір бір жіңішке әуенді құбылта</w:t>
        <w:br/>
        <w:t>созып, өз-өзінен құлшына ысқырынып жүрді.</w:t>
        <w:br/>
        <w:t>Дәурен ағай әдеттегісінше көңілді скен. Қолында қалың қағазға</w:t>
        <w:br/>
        <w:t>ораулы ақ байпақ, үстіндегі маймен баттаса жылтыраған жұмыс</w:t>
        <w:br/>
        <w:t>киімінен қорғаштап, қайда қоярға білмей келеді.</w:t>
        <w:br/>
        <w:t>- Апыр-ай, майлап алар ма скенмін, - доп қояды.</w:t>
        <w:br/>
        <w:t>- Дәуке-ау, осы шілдеде мұны қайтейін деп жүрсіз? - деген</w:t>
        <w:br/>
        <w:t>комсоргке таңырқай қарады:</w:t>
        <w:br/>
        <w:t>ы ЕЕ</w:t>
        <w:br/>
        <w:t>е</w:t>
        <w:br/>
        <w:t>Әлгі бір сүйіс Тайман қанша маңғазданғанмсн, оны соби бала</w:t>
        <w:br/>
        <w:t>қып кеткен еді. Ұзай берген әкесінің соңынан ботинкасын шешіп</w:t>
        <w:br/>
        <w:t>тастап, жүгіре жөнелгісі келді.</w:t>
        <w:br/>
        <w:t>Баласын жақсы көрмейтін ата-ана жоқ. Жалғыз-ақ, әркім өзінше</w:t>
        <w:br/>
        <w:t>жақсы көреді.</w:t>
        <w:br/>
        <w:t>Айжан апайдың Тайманға дсген махаббаты Дәурсннің айналып-</w:t>
        <w:br/>
        <w:t>толғануынан бір дс кем смсс. Бірақ аз күлстін, мінезге ауыр, сырға</w:t>
        <w:br/>
        <w:t>тұйық, сөзге сараң Айжан махаббатын да ішке бүгеді. Бұл, мүмкін,</w:t>
        <w:br/>
        <w:t>оның тәрбис жайын жақсы білетін тәжірибелі псдагог скснінс дс</w:t>
        <w:br/>
        <w:t>байланысты шығар... Әйтеуір баласын көргенде әжімі аз ақ жүзі</w:t>
        <w:br/>
        <w:t>нұрлана түсіп, сол жақ қабағын сол жоғары керіп, ойлы көзін</w:t>
        <w:br/>
        <w:t>бұрыштандыра қарағанмен, Ішке тартып көп емірене қоймайды.</w:t>
        <w:br/>
        <w:t>Әкесі мен шешесінің бір үйдің ішіндегі екі мінезін Тайман жас-</w:t>
        <w:br/>
        <w:t>тан түйіп өскен. Әке құшағының өзін бір он жылға еріксіз жасарта-</w:t>
        <w:br/>
        <w:t>тынын, ана мейірімінің өзін бір он жылға еріксіз есейтетінін және</w:t>
        <w:br/>
        <w:t>жақсы біледі.</w:t>
        <w:br/>
        <w:t>Айжан апай казір де Дәуренше қалбалаңдаған жоқ, толық бетіне</w:t>
      </w:r>
    </w:p>
    <w:p>
      <w:r>
        <w:t>нұр жиып, бар ықыласымен баласына райлана қарады; әлденені</w:t>
        <w:br/>
        <w:t>барлап та тұрғандай:</w:t>
        <w:br/>
        <w:t>- Қарағым, тәжірибең қалай өтті?</w:t>
        <w:br/>
        <w:t>- Жақсы өтті, мама!</w:t>
        <w:br/>
        <w:t>- Жер сыры терең болар... - деп, Айжан баласынан гері өзімен</w:t>
        <w:br/>
        <w:t>көбірск кеңескендей біраз іркіліп, ойлана сөйлсді.</w:t>
        <w:br/>
        <w:t>- Бұл жердің сырына көкең құштар. Дүниеде өзіңнен кейінгі</w:t>
        <w:br/>
        <w:t>қимасы осы жер. - Айжан жүзінде күлкі ойнады.</w:t>
        <w:br/>
        <w:t>- Маған салса, сснің кітап жазатын оқымысты болғаның кс-</w:t>
        <w:br/>
        <w:t>рек. Ал көкең аспирантураға да қалдырғысы келмейді. Оқуыңның</w:t>
        <w:br/>
        <w:t>бітуін асыға күтіп жүр. Сондағы ойы - сені асы арадан жібермеу.</w:t>
        <w:br/>
        <w:t>Балам мұнай көзін табады, мен қазамын, екеуміз бір жіптің</w:t>
        <w:br/>
        <w:t>скі ұшын ұстаймыз дсп, кошс келешек жөнінде өз пәлсапасын</w:t>
        <w:br/>
        <w:t>соғып, толғанып отырып алғаны бар емес пе? Жаңа көрген жоқ па</w:t>
        <w:br/>
        <w:t>сендерді? Бұл кездс үйге Науша да кірген:</w:t>
        <w:br/>
        <w:t>ЕН -</w:t>
        <w:br/>
        <w:t>“аже”</w:t>
        <w:br/>
        <w:t>- Көрмеуші мс еді, баласын қолтығына қысып, бірге әксте</w:t>
        <w:br/>
        <w:t>жаздаған жоқ па, - деп шегір көзін қулана ойнақшытты. Тайман-</w:t>
        <w:br/>
        <w:t>мен кездесуі бүгін болғанмен, Науша бұл үйдің сыралғы адамы еді.</w:t>
        <w:br/>
        <w:t>- нс, солай ғой ол, сөйтсді дс жүрсді... Сол қалбандаумен өтеді</w:t>
        <w:br/>
        <w:t>де жазған.. - Айжан ас үйге беттей бере қайта тоқтады: - Жо,</w:t>
        <w:br/>
        <w:t>неғып тұрсыңдар, шешініңдер.</w:t>
        <w:br/>
        <w:t>Күйсуінің Айжан білмейтін қалтарысы жоқ. Бұлар бірге тұрып,</w:t>
        <w:br/>
        <w:t>ыстық-суық күңдерді бірге кешкелі қашан?! Бірақ ол Дәуреннің</w:t>
        <w:br/>
        <w:t>өмірде бір адаммен шындап жүз шайысқанын көрген емес. Семья-</w:t>
        <w:br/>
        <w:t>дада сол: нс әйелінің, нс балаларының бетінс жел болып тимей-ақ</w:t>
        <w:br/>
        <w:t>келеді. Қайта Айжан ертеректе бір рет қатты келіп:</w:t>
        <w:br/>
        <w:t>- Сенің нс адам скенінді білмеймін. Кеше онс бір адырақ</w:t>
        <w:br/>
        <w:t>қара бастықпын деп, акшаң-ақшаң етіп, жөнсіз жазғырып жа-</w:t>
        <w:br/>
        <w:t>тыр. Құлағың салбырап тұра бергенше, тіл қатып, жауап айтпас</w:t>
        <w:br/>
        <w:t>болармысың, - дсгенде, Дәурен үнсіз күле тыңдап, жайбарақат</w:t>
        <w:br/>
        <w:t>қалпын бұзбастан отыра берген соң ыза боп, күйіп кетіп, өз</w:t>
        <w:br/>
        <w:t>ойындағы ұшқары байлауының шетін танытып алғаны бар:</w:t>
        <w:br/>
        <w:t>- «Ашусыз ақыл тұл» деуші еді, құр қаңғалақтағаныңмен</w:t>
        <w:br/>
        <w:t>ақылдан кендесің-ау өзің...</w:t>
        <w:br/>
        <w:t>Айжан осы сөзден кейін одан ашу күтіп еді, бірақ күйеуінің</w:t>
        <w:br/>
        <w:t>бұрышқа қадалып, қинала қабақ шытып, баладай мұңайып</w:t>
        <w:br/>
        <w:t>қалғанын көрді дс, ыңғайсызданып, тұрып кетті. «Адырақ қара»</w:t>
        <w:br/>
        <w:t>ғана емес, өзінің де орынсыз тиісіп жүргенін сезіп, тағы ойға</w:t>
        <w:br/>
        <w:t>қалды: «Жазықсыздан жазықсыз ылғи өзін кінәлі санайды, мұнысы</w:t>
        <w:br/>
        <w:t>несі жаным-ау!..»</w:t>
        <w:br/>
        <w:t>Айжан өз б</w:t>
        <w:br/>
        <w:t>дауының ұшқары екенін кешікпей ұқты. Дәурен</w:t>
        <w:br/>
        <w:t>тек жауға ғана кектенеді скен, қырық бірінші жылы бір күнде</w:t>
        <w:br/>
        <w:t>өзгеріп шыға келді.</w:t>
      </w:r>
    </w:p>
    <w:p>
      <w:r>
        <w:t>Соғысқа кеткен ерін сағынған Айжанның ойына әлгі қиянаты</w:t>
        <w:br/>
        <w:t>түскенде Дәуренді қатты ссіркеп, өзін қайта-қайта кінәлап,</w:t>
        <w:br/>
        <w:t>жалғыз отырып жылап алатын: «Осыдан аман келсе, тіпті де</w:t>
        <w:br/>
        <w:t>ренжітпеспін» - деп, іштей ант ететін.</w:t>
        <w:br/>
        <w:t>Сол антына берік Айжан күйсуінің бар ықылас-мінезінс тек</w:t>
        <w:br/>
        <w:t>жібек пейілін ғана арнайды. Оның кейбір ерсі істерінің өзін</w:t>
        <w:br/>
        <w:t>қалжыңға айналдыра жаймалап, слсусіз сскертеді.</w:t>
        <w:br/>
        <w:t>ЕЖ</w:t>
        <w:br/>
        <w:t>ЫЙ</w:t>
        <w:br/>
        <w:t>са</w:t>
        <w:br/>
        <w:t>нығыз басып, маңдайын жарқырата керіп, көзінс ой жиып коле</w:t>
        <w:br/>
        <w:t>жатты. Даусы да өзгере қалыпты, баппен сөйлейді. Анасы мұның</w:t>
        <w:br/>
        <w:t>жасанды үлкендігін сезіп:</w:t>
        <w:br/>
        <w:t>- Қарағым Тайжан, - деп райлана жымиды. - Мойнындағы</w:t>
        <w:br/>
        <w:t>қызыл галстук оп-оңай үлкен бола қалу үшін тағылмаған ғой!..</w:t>
        <w:br/>
        <w:t>Тайман бала да болса, өз бойындағы бір ерсілікті осы арада</w:t>
        <w:br/>
        <w:t>сезінді: беті дуылдап, қызараңдай берді.</w:t>
        <w:br/>
        <w:t>Мектептің қасында мұнайшылар клубы бар. Тайманның клуб-</w:t>
        <w:br/>
        <w:t>тан көрген алғашқы киносы «Чапасв» сді. Содан соң бұл баланың</w:t>
        <w:br/>
        <w:t>Чапаев болғысы келді. Бір жолы тіпті әкесінің ашық газигінің</w:t>
        <w:br/>
        <w:t>үстінде тізерлеп тұрып, қолын ілгері соза: «Алға!» - доп бара</w:t>
        <w:br/>
        <w:t>жатты. Бірақ амал не, Отан соғысына әкесі кетті де, сұрапылмен</w:t>
        <w:br/>
        <w:t>өткен төрт жыл бойына Тайман қанша әбігерленгенмен, Чапаев</w:t>
        <w:br/>
        <w:t>болуға жасын толтыра алмай-ақ қойды.</w:t>
        <w:br/>
        <w:t>Қырық бесінші жылы әкесі үйге келгенде Тайман тоғызыншы</w:t>
        <w:br/>
        <w:t>класта оқып жүр еді. Әкесінің ылғи күлімдеп тұратын мейірбан</w:t>
        <w:br/>
        <w:t>жүзін соғыс біраз сұстандырып тастаған екен. Әжім айғыздай</w:t>
        <w:br/>
        <w:t>бастаған жазық мандайына жаңадан тағы бір сызық қосылып,</w:t>
        <w:br/>
        <w:t>терендей түсіпті. Тайман бір көңілді отырыста:</w:t>
        <w:br/>
        <w:t>- Көке, сен рас Чапаев боп кетіпсің... - деп, үй ішін бір күлдіріп</w:t>
        <w:br/>
        <w:t>алды да.- енді мен кім болсам екен? - деді.</w:t>
        <w:br/>
        <w:t>Әкесі күлкімен қысыла түскен қой көзін ұшқындатып, баласы-</w:t>
        <w:br/>
        <w:t>ның мойнын мұртымен қытықтай сүйді де:</w:t>
        <w:br/>
        <w:t>- Сен бе... сен мен бол,- деді.</w:t>
        <w:br/>
        <w:t>Содан бірер жыл өткен соң Тайман әкесі болам деп оқып кеткен</w:t>
        <w:br/>
        <w:t>еді. Биыл университеттегі геология факультетінің үшінші курсын</w:t>
        <w:br/>
        <w:t>бітіріп, осы өңірге практикаға шыққан.</w:t>
        <w:br/>
        <w:t>Үшінші курстан кейінгі әндірістік тәжірибе университеттің ар-</w:t>
        <w:br/>
        <w:t>наулы программасы бойынша үш айға созылатын. Болашақ гео-</w:t>
        <w:br/>
        <w:t>лог осы үш айдың ішінде алғашқы екі жылдың жазында өткізген</w:t>
        <w:br/>
        <w:t>практикадан алған ұғым-түсінігін, ілім-білімін қорыта терендетіп,</w:t>
        <w:br/>
        <w:t>мұнай көзін бұрғылаудың аса күрделі жұмыстарымсн толық</w:t>
        <w:br/>
        <w:t>танысуға тиіс. Практикант бұл жолы бұрғылау ісінің соңғы, жаңа</w:t>
        <w:br/>
        <w:t>түрінде сазды ерітінділерді, алуан түрлі құрал-жабдықтарды пай-</w:t>
        <w:br/>
        <w:t>далану сырын, мұнайшылар төл қалпында ылғи скважина доп</w:t>
      </w:r>
    </w:p>
    <w:p>
      <w:r>
        <w:t>НЕЕ 7</w:t>
        <w:br/>
        <w:t>Шәй</w:t>
        <w:br/>
        <w:t>тартады. Туған әкесі Дәурен осы мұнаралардың бірінде бұрғышы;</w:t>
        <w:br/>
        <w:t>отыз жыл істейді, әлі қажитын түрі жоқ. Еңбекпен сгделонген</w:t>
        <w:br/>
        <w:t>қажырлы, сом денесі әлі ширақ. Қою қара мұртын сипап қойып,</w:t>
        <w:br/>
        <w:t>баладай жайнап, ылғи күлімдеп жүреді. Отыз жылдың ішінде бұл</w:t>
        <w:br/>
        <w:t>манда оның мұнарасы шықпаған қырқа, оның мұнарасы түспеген</w:t>
        <w:br/>
        <w:t>ояң бар ма екен, сірә?.. Рас-өтірігін кім білсін, жаңа Науша бір</w:t>
        <w:br/>
        <w:t>қызық жаңалық айтты: осы қала тұрған ойпат бұрын қырат екен,</w:t>
        <w:br/>
        <w:t>астынан мұнай алына берген соң төмен түсіп кетіпті-міс (Әй, сірә,</w:t>
        <w:br/>
        <w:t>өсіріп айтатын болса керек!). Онымен қоймай, соңғы отыз жылда</w:t>
        <w:br/>
        <w:t>дол осы ара отыз құлаш төмендеді деп тағы айтты. Егер мұнысы</w:t>
        <w:br/>
        <w:t>рас болса, сол отыз құлаштың бір құлашын отыз жыл бойына</w:t>
        <w:br/>
        <w:t>Тайманның әкесі бұрғылаған скважиналар төмендетіп жүрмесе</w:t>
        <w:br/>
        <w:t>ноғылсын!...</w:t>
        <w:br/>
        <w:t>Оның өз еңбегіне деген ықыласы-ақ ғажап!</w:t>
        <w:br/>
        <w:t>- Дәурен аға, еңді мына нүктені бұрғылайсыз, - дейді геологтар.</w:t>
        <w:br/>
        <w:t>Дәурен ағай сол араға жүк машинадан үш адам әрең түсірген</w:t>
        <w:br/>
        <w:t>сырық қазығын қағады да, қазығы қашып кететіндей, я болмаса</w:t>
        <w:br/>
        <w:t>жерге сіңіп кететіндей, қашан бұрғылау мұнарасын көшіріп</w:t>
        <w:br/>
        <w:t>әкелгенше әлгі жерді дамылсыз кадағалап қараумен жүреді. Оның</w:t>
        <w:br/>
        <w:t>осы сырын бригадасындағылардың бәрі біледі. Өзінің көмекшісі</w:t>
        <w:br/>
        <w:t>Науша да біледі; әлгіде машинаны тоқтата қойып, жүгіріп кетіп</w:t>
        <w:br/>
        <w:t>жүргені дс сол. Бүгін нс ертең алып мұнарасын алты жыланбауыр</w:t>
        <w:br/>
        <w:t>тракторға сүйретіп, Дәурен ағай дәл осы жонға көтеріліп келе</w:t>
        <w:br/>
        <w:t>жататын шығар...</w:t>
        <w:br/>
        <w:t>Қаланың көлемі үлкен болғанмен, үйлерінің дені бір этажды</w:t>
        <w:br/>
        <w:t>жұмысшы корпустары, көп этажды үйлер сирек болатын. Әне бір</w:t>
        <w:br/>
        <w:t>орта тұстағы үш қатар қызыл үй - мектеп. Онда Тайман он жыл</w:t>
        <w:br/>
        <w:t>оқыды. Ол үй де сан сырлы шындыққа куә.</w:t>
        <w:br/>
        <w:t>Мынандай қызық болған: мектепке алғаш түскен жылдарында</w:t>
        <w:br/>
        <w:t>Тайман дүниеде өзінің мұғалім апайынан мықты адам жоқ деп</w:t>
        <w:br/>
        <w:t>ойлайтын. Оның байсалды түрі, баяу жүрісі, әдемі майда үні,</w:t>
        <w:br/>
        <w:t>тіпті ақ жібек кофтасының омырауындағы қара мақпал галстугінс</w:t>
        <w:br/>
        <w:t>дейін тек осы кісінің ғана артықша асыл сипатындай көрінетін де,</w:t>
        <w:br/>
        <w:t>өзі ретін тапса сол кісіге ұқсап қалуға бейім тұратын. Мойнына</w:t>
        <w:br/>
        <w:t>тұнғыш рет қызыл галстук таққан күні үйіне дәл әлгі адамдай</w:t>
        <w:br/>
        <w:t>25 ЕНЕҢ</w:t>
        <w:br/>
        <w:t>“әде</w:t>
        <w:br/>
        <w:t>- Ойбай, өлдің, қара қасқа, тоқта! - деп айғай салса, анау тебіне</w:t>
        <w:br/>
        <w:t>шоқытып келе жатқан қалпы, одан сайын өршеленіп, енді тай</w:t>
        <w:br/>
        <w:t>тұмсығына іле салған бұзау-ноқтаны сыпырып тастап, аяқ-қолын</w:t>
        <w:br/>
        <w:t>түгел сереңдете шалқалай береді екен. Әкесінің одан бетер зәресі</w:t>
        <w:br/>
        <w:t>ұшып, ақыр аяғында баласын қашаған асаудың жолын бөгегендей</w:t>
        <w:br/>
        <w:t>алдынан орап барып әрең тоқтатып жүріпті. Бұл қылығы әз алды-</w:t>
        <w:br/>
        <w:t>на; сгер тыстан әлдебір салт атты дүбірлстс желіп өтсс, Байғуатов</w:t>
        <w:br/>
        <w:t>үйінен тағы суырылып шығып, жаман тайға жайдақ мінс сала, әлгі</w:t>
        <w:br/>
        <w:t>адам бір қыр асқанша соңында тспендеп барып кері қайтады скен.</w:t>
      </w:r>
    </w:p>
    <w:p>
      <w:r>
        <w:t>Содан «Байғуаттың жалпылдағы» атаныпты.</w:t>
        <w:br/>
        <w:t>- Түу, ақылсыз шіркін, - дсп жазғырады Дәурен. - Жасындағы</w:t>
        <w:br/>
        <w:t>дәліңгүрлігін әлі тастамапты. Бәрібір кейін қатынына қайта</w:t>
        <w:br/>
        <w:t>қосылады бұл!..</w:t>
        <w:br/>
        <w:t>Кейде Дәурен газеттің төртінші бстінс үңілс сөйлеп, аса бір</w:t>
        <w:br/>
        <w:t>ызамсн отырады:</w:t>
        <w:br/>
        <w:t>- Қап, кәрі Шершсел тағы кәрінс мініпті-ау!</w:t>
        <w:br/>
        <w:t>Осымен Дәуреннің газст оқуы да бітетін-ді.</w:t>
        <w:br/>
        <w:t>Жақсы романның қызығына батқан Айжан күйеуі жатқан</w:t>
        <w:br/>
        <w:t>кереует жанындағы Тайманның столында түннің бір уағына дейін</w:t>
        <w:br/>
        <w:t>отырып та қалатын. Сонда Дәурен электр жарығында ұйықтай</w:t>
        <w:br/>
        <w:t>алмай:</w:t>
        <w:br/>
        <w:t>- Кісі соятын доғдыр болсаң да шамды өшірші, жаным, - деп, бір</w:t>
        <w:br/>
        <w:t>аунап түсетін. Қазір олай емес. Тайман университетке түскеннен</w:t>
        <w:br/>
        <w:t>бері, оның жылда құшақ-құшақ қып экеп, шкафқа толтырып кет-</w:t>
        <w:br/>
        <w:t>кен кітаптарының шетінен ара-тұра өзі де оқып, басқаларға да</w:t>
        <w:br/>
        <w:t>оқытып жүр.</w:t>
        <w:br/>
        <w:t>Бір күні Мүсіреповтың «Қазақ солдатын» оқып отырып,</w:t>
        <w:br/>
        <w:t>Айжанға:</w:t>
        <w:br/>
        <w:t>- Ойбай, мынаң қара, мынау элгі өзіміздің Қайырғали, майдан-</w:t>
        <w:br/>
        <w:t>да бірге болғанбыз, - деп балаша қуанып, таңданып, - япырым-ай,</w:t>
        <w:br/>
        <w:t>аудырмай түсірген екен... Және мына тайталастың бәрін қайдан</w:t>
        <w:br/>
        <w:t>біле берген... осының борін төбемізде тұрып көріп жүр ме, жаным-</w:t>
        <w:br/>
        <w:t>- деп ризалығын әзілмен айтты. - Батыр болғасын, шаштараз да</w:t>
        <w:br/>
        <w:t>кітапқа түсіпті. Енді батыр мұнайшыны жазсын-дағы осы адам...</w:t>
        <w:br/>
        <w:t>3Г нн</w:t>
        <w:br/>
        <w:t>же</w:t>
        <w:br/>
        <w:t>- Ол сен жоқта не істеді, соны білесің бе?</w:t>
        <w:br/>
        <w:t>Тайман кенст түйлігіп, қатал сұрады:</w:t>
        <w:br/>
        <w:t>- Не істеді?</w:t>
        <w:br/>
        <w:t>- Жер-жебіріңе жетті. Ынжық, жалтақ, беспринципный пошляк</w:t>
        <w:br/>
        <w:t>деді. Ол, ол ма...</w:t>
        <w:br/>
        <w:t>Тайман Даулетовтің сөзін бөле, столды жұдырығымен қойып</w:t>
        <w:br/>
        <w:t>қалып, атып тұрды.</w:t>
        <w:br/>
        <w:t>- Қысқарт!</w:t>
        <w:br/>
        <w:t>Дәулетов аң-таң.</w:t>
        <w:br/>
        <w:t>- Өй, не болды сонша? Мынауың қалай, кім боп кеткенсің өзің?</w:t>
        <w:br/>
        <w:t>- Сен кімсің?</w:t>
        <w:br/>
        <w:t>Дәулетов қасара бұрылды да, екі қолын қалтасына салып, басын</w:t>
        <w:br/>
        <w:t>шайқай ысқырынып біраз жүрді. Содан соң Тайманға жалт қарап,</w:t>
      </w:r>
    </w:p>
    <w:p>
      <w:r>
        <w:t>қыжылды үнмен тістене сөйледі:</w:t>
        <w:br/>
        <w:t>- Мен дөденмін сенің, білдің бе? Білгің келе ме?” Дөде дегенді</w:t>
        <w:br/>
        <w:t>білесің бс, дөдс! Ал керек болса... О нссі-әй!..</w:t>
        <w:br/>
        <w:t>Тайман да түсін күл ғып бұзып, ажырая қарады:</w:t>
        <w:br/>
        <w:t>- Жоқ!.. Сен жаман адамсың!</w:t>
        <w:br/>
        <w:t>- Жаман?</w:t>
        <w:br/>
        <w:t>- Из, жаман... Сөзің көп, ұятың жоқ. Ойың толған жамандық.</w:t>
        <w:br/>
        <w:t>Есіктен екі жолдасына көзілдірігінің үстінен қарап ежірейе</w:t>
        <w:br/>
        <w:t>кірген Қабсеннің құлағына Тайман сөзі шалынған-ды. Егер басқа</w:t>
        <w:br/>
        <w:t>біреу болса, «Қой, бұларың не?» - деп басу айтып, жөн сұрар еді;</w:t>
        <w:br/>
        <w:t>ал Қабен Дәулстовтің қарсы алдына омыраулап кеп кілт тұра қалды</w:t>
        <w:br/>
        <w:t>да, сұқ саусағын сілкіледі.</w:t>
        <w:br/>
        <w:t>- Қусың! Жоқ, олай емес, жымысқысың деген дәлірек!</w:t>
        <w:br/>
        <w:t>- Вздор! Шантаж! - деп айғайлады Дәулетов.</w:t>
        <w:br/>
        <w:t>8</w:t>
        <w:br/>
        <w:t>Тайман мұнайшылар клубынан кеш шықты. Лекция оқыған</w:t>
        <w:br/>
        <w:t>уақытынан гөрі үсті-үстіне қаптаған сұрақтарға жауап берген</w:t>
        <w:br/>
        <w:t>уақыты ұзақ сді.</w:t>
        <w:br/>
        <w:t>Бұған Тайман қысылып та қалды, жұрт лекцияма риза болмады</w:t>
        <w:br/>
        <w:t>ма деп ойлаған. Ол күдігін комсорг жойды.</w:t>
        <w:br/>
        <w:t>31. нн</w:t>
        <w:br/>
        <w:t>“е</w:t>
        <w:br/>
        <w:t>- Жаман неменің мұртын қиылтып, кісімси қалғанын қарашы!</w:t>
        <w:br/>
        <w:t>Дәурсн көз қиығын сол сурстінс қазір дс бір қадап өтіп, стол</w:t>
        <w:br/>
        <w:t>үстінен «Мұнайшы» газетінің бүгінгі санын ала беріп еді, сол</w:t>
        <w:br/>
        <w:t>жерде тұрған телефон иесінің келуін күткендей, сылдыр-сылдыр</w:t>
        <w:br/>
        <w:t>сте қалды. Дәурен бөлменің төрт бұрышына түгел жайыла жер-</w:t>
        <w:br/>
        <w:t>ге төселген түкті кілемді носкишең басып тұрып, трубканы алды.</w:t>
        <w:br/>
        <w:t>Алды да аз тыңдап, аптыға сөйледі:</w:t>
        <w:br/>
        <w:t>- Қазір барайын. Жоқ, өзім барайын...</w:t>
        <w:br/>
        <w:t>Ылғи өзі барады. Өзі бармаса, іс бітпестей көреді. Дәурен</w:t>
        <w:br/>
        <w:t>ағайдың артықшылығы да, кемшілігі де осы мінезінде.</w:t>
        <w:br/>
        <w:t>Трубканы іле салып, ауызғы бөлмеге шықты. Айжан түскі</w:t>
        <w:br/>
        <w:t>тамақты дайындап, стол жасап қойған екен. Дәурен үстін қайтадан</w:t>
        <w:br/>
        <w:t>қоңырайтып, май сіңген жұмыс киімін кис бастады. Сснсктен са-</w:t>
        <w:br/>
        <w:t>мауыр алып енген Айжан кілт тоқтап қалды:</w:t>
        <w:br/>
        <w:t>- Тағы қайда асықтың?</w:t>
        <w:br/>
        <w:t>Дәурен босағадағы аласа орындыққа отырып, рсзинка стігін</w:t>
        <w:br/>
        <w:t>қонышынан тартып киіп жатқан:</w:t>
        <w:br/>
        <w:t>- Ой, әлгі... мұнараны жаңа орынға көшіру керек еді, екі трактор</w:t>
      </w:r>
    </w:p>
    <w:p>
      <w:r>
        <w:t>жылжыта алмай жатқан көрінеді. Астындағы бәрснелер дұрыс</w:t>
        <w:br/>
        <w:t>салынбаған болса керек.</w:t>
        <w:br/>
        <w:t>- Ең болмаса бір стакан шай ішіп кетсейші.</w:t>
        <w:br/>
        <w:t>- Ойбай, Айжан, бөгеме, жаным... Мұнара құлап түсіп жүрсс...</w:t>
        <w:br/>
        <w:t>Басына бұлт ораған биік мұнара құлап бара жатса, дол бір</w:t>
        <w:br/>
        <w:t>қолымен тіреп қалатын тәрізді, үйден сүрінс-қабына, асығыс</w:t>
        <w:br/>
        <w:t>шықты.</w:t>
        <w:br/>
        <w:t>Дәурен сыртқа шыққанда, қақпа аузына машина тоқтап, Тайман</w:t>
        <w:br/>
        <w:t>түсіп жатыр екен. Қаудырлақ әке көзінен жас шыққанша қуанып,</w:t>
        <w:br/>
        <w:t>баласына жүгірді. Өзіне қарсы ұмтылған Тайманды кеудесінен</w:t>
        <w:br/>
        <w:t>алақанымен тоқтатып:</w:t>
        <w:br/>
        <w:t>- Қанатым, қанатым... үстіңді бүлдіресің! Қане, бетінді әкел, -</w:t>
        <w:br/>
        <w:t>деді де, оның мойнын ернімен аймалап, бетінен қайта-қайта сүйді.</w:t>
        <w:br/>
        <w:t>- Үйге бар, дем ал! Сыртқа шықпа, күн тиеді... Мен қазір келем.</w:t>
        <w:br/>
        <w:t>Артына, баласына қайта-қайта қарап, емпеңдей аяндап кетіп</w:t>
        <w:br/>
        <w:t>барады. Көзінен жан тебірентер, жүрек елжіретер мейірім, әкелік</w:t>
        <w:br/>
        <w:t>мейірім оты жылтырайды.</w:t>
        <w:br/>
        <w:t>ШЕ</w:t>
        <w:br/>
        <w:t>35 Ен</w:t>
        <w:br/>
        <w:t>- Тағы жанжалдасқан екенсіңдер ғой!</w:t>
        <w:br/>
        <w:t>- Еңді қайтейін? Философствуст прямо! Әбден басымды</w:t>
        <w:br/>
        <w:t>қатырғаны, жүдә! Бол-лтун беспардонный!</w:t>
        <w:br/>
        <w:t>Тайман күлкісін күшпен тыйып, жүзін суытты:</w:t>
        <w:br/>
        <w:t>- Қой, сен өйтпс, оның нс?</w:t>
        <w:br/>
        <w:t>- Бр-рось, пожалуйста! - деп, Дәулетов илікпес түрмен қабақ</w:t>
        <w:br/>
        <w:t>шыта терезеге бұрылды: - Білем сенің де...</w:t>
        <w:br/>
        <w:t>- Ал, отырмайсың ба сөйтіп?</w:t>
        <w:br/>
        <w:t>- Жо-жоқ, тізе де бүкпеймін! - Дәулетов білегіндегі күміс</w:t>
        <w:br/>
        <w:t>браслетті сағатына төне қарады. - Үш сағаттан кейін сенің еліңе</w:t>
        <w:br/>
        <w:t>қош-бес деп, дөдең сызып отырады.</w:t>
        <w:br/>
        <w:t>- Қабен ше?</w:t>
        <w:br/>
        <w:t>- Қой деймін соныңды! Бармаса бадалып қалсын, білдің бс?</w:t>
        <w:br/>
        <w:t>Тайман бұл екі жігіттің жанжалын барып білмей болмайтынын</w:t>
        <w:br/>
        <w:t>ұқты.</w:t>
        <w:br/>
        <w:t>- Ал, жүр ендешс!</w:t>
        <w:br/>
        <w:t>- Сен немене, шығарып салмақпысың мені!</w:t>
        <w:br/>
        <w:t>- Шығарса несі бар?</w:t>
        <w:br/>
        <w:t>- Бағана осындағы бір шолақ белсенді сенің бүгінгі кешің</w:t>
        <w:br/>
        <w:t>занято деп жүр еді ғой.</w:t>
      </w:r>
    </w:p>
    <w:p>
      <w:r>
        <w:t>- Оның рас, шығарып сала алмаспын. Дегенмен сендерге ба-</w:t>
        <w:br/>
        <w:t>рып қайтайын.</w:t>
        <w:br/>
        <w:t>Екеуі бір тарындау көшемен қала ортасындағы мейманханаға</w:t>
        <w:br/>
        <w:t>колс жатты. Асфальтсыз көшенің бос топырағын оқта-текте жел</w:t>
        <w:br/>
        <w:t>үрлеп, қытып қалады. Кейде көлденең көшемен жүк маши-</w:t>
        <w:br/>
        <w:t>насы жүйткіп өтеді де, көкке бұрқырай көтерілген май топырақ</w:t>
        <w:br/>
        <w:t>бұлардың қарсы алдынан бозғыл шымылдық құрып тастайды.</w:t>
        <w:br/>
        <w:t>Дәулетов үстіндегі ақ костюмін ала қашатын жер таппай:</w:t>
        <w:br/>
        <w:t>- Ой, горе, мынаны шешіп қолыма алсам ба скен, жүдә? - деп</w:t>
        <w:br/>
        <w:t>жағасын ұстайды.</w:t>
        <w:br/>
        <w:t>Тайман оған көзінің қиығымен қарайды:</w:t>
        <w:br/>
        <w:t>- Мұны кимей-ақ қойғаның жән сді ғой.</w:t>
        <w:br/>
        <w:t>Дәулетов ызасын тілімен төккендей:</w:t>
        <w:br/>
        <w:t>- Боже... сенің мынауың қалаемес, мола ғой бір... - деп, аңдамай</w:t>
        <w:br/>
        <w:t>қойып қалады.</w:t>
        <w:br/>
        <w:t>37 нн</w:t>
        <w:br/>
        <w:t>“аңы”</w:t>
        <w:br/>
        <w:t>- Қалқам-ау, Тайманыма керек қой! Жаңа жол-жөнекей киім</w:t>
        <w:br/>
        <w:t>дүкеніне кірс қалып см, сатып жатыр скен. Қыста қанатымның</w:t>
        <w:br/>
        <w:t>аяғы тоңып жүрсе...</w:t>
        <w:br/>
        <w:t>Әкенің баласына деген бар мейірімі бетінде тұрды.</w:t>
        <w:br/>
        <w:t>- Ә-ә,- деп, әлгібір ысқырымпаз жігіт Дәуренге тек осы тұста</w:t>
        <w:br/>
        <w:t>ғана бет бұрып, баданадай үлкен көзін төңкере қарады. Даусы</w:t>
        <w:br/>
        <w:t>сол қарлыға шығады екен. Жігіттің маңдайлы, шықшытты кел-</w:t>
        <w:br/>
        <w:t>ген толық ксскінінс сәл қуарыңқы, жұқалтан, ұшы шамадан тыс</w:t>
        <w:br/>
        <w:t>сүйір біткен қысқа мұрны жараспай тұр. Әйтпесе. өзге пішімінде</w:t>
        <w:br/>
        <w:t>шақырық мол, қылтың-сылтыңы көп қылжима бикештер көрген</w:t>
        <w:br/>
        <w:t>жерден құлап түсер-ақ мүсін. Өзі тым тез құбылады. Міне, қас</w:t>
        <w:br/>
        <w:t>пен көздің арасында жаңағы самарқау қалпын шапшаң серпіп,</w:t>
        <w:br/>
        <w:t>сұңқылдады да кетті.</w:t>
        <w:br/>
        <w:t>- Е-о.. Сіз біздің Таймашканың папасы екенсіз ғой, привет,</w:t>
        <w:br/>
        <w:t>привет! Мое почтение!</w:t>
        <w:br/>
        <w:t>Дәурен осы жігіттің бойынан бұрын әзі байқаған бір оқшау</w:t>
        <w:br/>
        <w:t>мінезге қайта кездесіп, содан ойша түйін жасап тұрғандай мұртын</w:t>
        <w:br/>
        <w:t>сылап, ақырын езу тартты:</w:t>
        <w:br/>
        <w:t>- Шырағым, Тайманның әкесі болмасам сәлем бермес пс сдің?</w:t>
        <w:br/>
        <w:t>- У-чу!.. - деп жігіт көзінің ағын ұлғайта берді: - Сіз ірі кеттіңіз.</w:t>
        <w:br/>
        <w:t>Қайтесіз, ақсақал, Ірі кетіп... Кешірерсіз. Май киіміңізден ажыра-</w:t>
        <w:br/>
        <w:t>та алмай жатырмын, әйтпссс мен білсм ғой сізді, білем. Анада бол-</w:t>
        <w:br/>
        <w:t>дым ғой сіздің үйде... Е, осы қалаға келіп түскен бетте Тайман,</w:t>
        <w:br/>
        <w:t>Қабен үшсуміз дс сіздің үйде болғанымыз қайда? Мен сондағы</w:t>
        <w:br/>
        <w:t>Дәулетовпін, ақсақал, Дәулетовпін.</w:t>
        <w:br/>
        <w:t>- Біліп тұрмын, шырағым.</w:t>
        <w:br/>
        <w:t>- Тайман бүгін келетін шығар? - деп сұрады комсорг.</w:t>
      </w:r>
    </w:p>
    <w:p>
      <w:r>
        <w:t>- Из, бүгін келеді. Науша кеше кеткен, - деді Дәурен.</w:t>
        <w:br/>
        <w:t>- Солай болар, босс, анада барлау бригадасына барғанымда</w:t>
        <w:br/>
        <w:t>солай деп отырған...</w:t>
        <w:br/>
        <w:t>Комсорг Дәуренге бір өтініш айтты:</w:t>
        <w:br/>
        <w:t>- Тайманмен уәдеміз бар сді. Ол біздің қала жастарына халық-</w:t>
        <w:br/>
        <w:t>аралық жағдайдан лекция оқып бермек-ті. Біз бүгін кешке клубқа</w:t>
        <w:br/>
        <w:t>жиналамыз. Күтеміз. Өзі де білуге тиіс, дегенмен сіз ескерте</w:t>
        <w:br/>
        <w:t>салыңызшы!</w:t>
        <w:br/>
        <w:t>25 нЕНЕН</w:t>
        <w:br/>
        <w:t>“ре</w:t>
        <w:br/>
        <w:t>адам кетпек боп, орындарынан көтерілді де, бірі оған анайылау</w:t>
        <w:br/>
        <w:t>түрде:</w:t>
        <w:br/>
        <w:t>- Эй, дос, сау бол! - деп еді, мынау басын жұлып алды да, ұйқы-</w:t>
        <w:br/>
        <w:t>дан шошып оянғандай аңырып, даусын соза:</w:t>
        <w:br/>
        <w:t>- А-а-а?- деді.</w:t>
        <w:br/>
        <w:t>Осы тұста Тайман кенет күліп жіберіп, Қабенді құшақтай алды:</w:t>
        <w:br/>
        <w:t>- Аман-ссенбісің?</w:t>
        <w:br/>
        <w:t>Қабен дс Тайманға қол ұсына жүзін жылытып, сзуін керс беріп</w:t>
        <w:br/>
        <w:t>еді, көзі бір аунап Дәулетовке түсіп, кітабына қайтадан тұнжырай</w:t>
        <w:br/>
        <w:t>үңіле қалды.</w:t>
        <w:br/>
        <w:t>- Қой, - деді Тайман әлденені өзінше іштей топшылап: - Сен</w:t>
        <w:br/>
        <w:t>мынауынды қоя тұр бір жолға, кейін оқырсың. Халің қалай өзіңнің?</w:t>
        <w:br/>
        <w:t>Не жағдай бар? - Бір бүйір ссксиіп тұрған Дәулстовкс қарап, орын</w:t>
        <w:br/>
        <w:t>нұсқады: з- Отырсайшы мына жерге.</w:t>
        <w:br/>
        <w:t>Қабен сонда да қоя қоймай, бірер минут үнсіз шұқшия оқып</w:t>
        <w:br/>
        <w:t>отырды да, енді бірде кітабын кенет сарт сткізс жауып қалды:</w:t>
        <w:br/>
        <w:t>- Жағдай сол, Мусин - нашар адам. Өзің айтшы, Тайман, солай</w:t>
        <w:br/>
        <w:t>емес пе, а?</w:t>
        <w:br/>
        <w:t>- Ха-ха!.. Бас жоқ, аяқ жоқ, бұ не сұрақ сенікі?</w:t>
        <w:br/>
        <w:t>Сөзге мысқылды күлкімен Дәулетов те қосылды:</w:t>
        <w:br/>
        <w:t>- Апыр-ай дейсің, бұл не сөз? Манадан бері оқығаның Мұсин</w:t>
        <w:br/>
        <w:t>жөніндегі кітап емес пе?</w:t>
        <w:br/>
        <w:t>Бірақ Қабен күлген жоқ, қайта түнере түсті:</w:t>
        <w:br/>
        <w:t>- Тоқта, жолдас, сен қоя тұр! Тайман, сен тыңдашы, мүмкін,</w:t>
        <w:br/>
        <w:t>нашар адам дегенім дәл болмас, ал снді бар ма, нашар тәрбиеші</w:t>
        <w:br/>
        <w:t>скені факт!</w:t>
        <w:br/>
        <w:t>Тайман оны салқын сөзбен баспақ болды:</w:t>
        <w:br/>
        <w:t>- Дегенмен қайтесің, Қабен, ксз колген жерде жамандай</w:t>
        <w:br/>
        <w:t>бермейікші сол кісіні.</w:t>
      </w:r>
    </w:p>
    <w:p>
      <w:r>
        <w:t>- Рас, - деп қоштады Даулетов, - Әр нәрсенің орны бар.</w:t>
        <w:br/>
        <w:t>Бұл ақылдар Қабеннің өз тұжырымын өзгерте алмады.</w:t>
        <w:br/>
        <w:t>- А-а?.. - деп, ойланған қалпы, аз бөгелді де, жайбарақат</w:t>
        <w:br/>
        <w:t>жалғастыра берді. - Әлде алдыңғым дұрыс па?” Ғалым болудан</w:t>
        <w:br/>
        <w:t>ғой, адам болу қиынырақ, а” Мәселе мұнда дасмсс. Мәселе... Жоқ,</w:t>
        <w:br/>
        <w:t>ссндер мынаны айтындаршы, әзі торбис тілейтін кісі өзгені қалай</w:t>
        <w:br/>
        <w:t>торбислейді?</w:t>
        <w:br/>
        <w:t>35. НЕН</w:t>
        <w:br/>
        <w:t>“аңы”</w:t>
        <w:br/>
        <w:t>Бар ойы байпақта тұрған Дәурен:</w:t>
        <w:br/>
        <w:t>- Жарайды, айтайын, - деп жәнеле берді де, есіне енді бірдеңе</w:t>
        <w:br/>
        <w:t>жаңа түскендей, комсорг жігітті тоқтатып алды: - Қарағым-ау, Тай-</w:t>
        <w:br/>
        <w:t>маным шаршап кследі ғой! Кеткеншс демалса қайтеді... - Дәурен</w:t>
        <w:br/>
        <w:t>мұртын сипап, жерге қарап ойланып қалды да, ізінше жауырынын</w:t>
        <w:br/>
        <w:t>күржите бере қолын бір сілтеді:</w:t>
        <w:br/>
        <w:t>- Жо. айтайын, айтайын... Ол бәрібір болмайды, мұндайға</w:t>
        <w:br/>
        <w:t>жүгіріп кетеді.</w:t>
        <w:br/>
        <w:t>Балажан әкенің сырына қанық комсорг бейтарап күлді де жүре</w:t>
        <w:br/>
        <w:t>берді. Дәулетов оның соңынан ере жөнелген; бағанағы торғай үні</w:t>
        <w:br/>
        <w:t>қайта шыр стіп, Дәуреннің ту сыртында тұншыққандай болды.</w:t>
        <w:br/>
        <w:t>Дәурен үйінің есігін ашқанша баласының жайын ойлап келді:</w:t>
        <w:br/>
        <w:t>«Университетте де лекция, мұнда да лекция... Қанатым-ай,</w:t>
        <w:br/>
        <w:t>жалықпай ма екен сол лекциядан...»</w:t>
        <w:br/>
        <w:t>Дәурсннің сауаты хат тануға ғана жетеді. Одан Айжан апай</w:t>
        <w:br/>
        <w:t>білімді. Айжан бастауыш мектепте мұғалім, Тайманның кішкене</w:t>
        <w:br/>
        <w:t>інісін өзі оқытады.</w:t>
        <w:br/>
        <w:t>Айжан кітапты көп оқиды. Дәурен күндслікті газстті ғана қа-</w:t>
        <w:br/>
        <w:t>райтын. Онда да көбінс газсттің тек төртінші бетін бір сылырып</w:t>
        <w:br/>
        <w:t>өтіп, қоя салады. Кейде қоя салмайды, қолында газет, әйелін не</w:t>
        <w:br/>
        <w:t>ауыз үйден, не шолан ішінен іздеп тауып:</w:t>
        <w:br/>
        <w:t>- Айжан, бері келіп кетші, қызық бар, - деп әлдекімнің</w:t>
        <w:br/>
        <w:t>тағдырынан сырт қала алмай, қапаланып, жүдеп жүреді. - Мына</w:t>
        <w:br/>
        <w:t>құлақтандыруды оқыдың ба? Әлгі Байғуаттың жалпылдағы</w:t>
        <w:br/>
        <w:t>қатынынан тағы ажырасқалы жатқан көрінсді. Қап, әбден құртты-</w:t>
        <w:br/>
        <w:t>ау, мына шіркін. Осымен төрт рет ажырасып тұр.</w:t>
        <w:br/>
        <w:t>- Окім айтып тұрғаның?</w:t>
        <w:br/>
        <w:t>Бұдан соң Дәурен ұзыннан шұбақ бір әңгімеге кетеді. Бүгінде</w:t>
        <w:br/>
        <w:t>өз бригадасында істеп жүрген Байғуатов дсген бірсуді Дәурен</w:t>
        <w:br/>
        <w:t>бала күнінен біледі екен. Қырда, құм ішінде өсіпті. Ол жасында</w:t>
        <w:br/>
        <w:t>даоумесерлеу болған-ды: жиын-тойда жұрт атқа шапса, алым жоқ,</w:t>
        <w:br/>
        <w:t>бұйым жоқ, жарысқандардың қыр соңында шаң жұтып, бір жағын</w:t>
        <w:br/>
        <w:t>төбелесте тонтек балалар жұлып әкеткен тері құлақшынының</w:t>
        <w:br/>
        <w:t>қалған құлағын жалпылдатып Байғуатов та жаман тайымен жары-</w:t>
        <w:br/>
        <w:t>са шауып бара жататын көрінеді. Әкесі марқұм оны бисмен қуып:</w:t>
      </w:r>
    </w:p>
    <w:p>
      <w:r>
        <w:t>Тайман енді кенет ашумен тұнжырады:</w:t>
        <w:br/>
        <w:t>- Қойсайшы, осы жалған менмендігіңді!</w:t>
        <w:br/>
        <w:t>- Бәлі, ашуланып қалдың ба? Ойнап айтам...</w:t>
        <w:br/>
        <w:t>- Мұндай ойын болмайды.</w:t>
        <w:br/>
        <w:t>Дәулетов қыпың-қыпың стіп, шұғыл өзгерс берсді:</w:t>
        <w:br/>
        <w:t>- Қойшы енді... мен қойдым. Қабенің - Қабен, қыр соңында</w:t>
        <w:br/>
        <w:t>сенен де құлақ қағып қап мас-қара болармын, жүдә.</w:t>
        <w:br/>
        <w:t>Бұларға қарсы ксліп, жанынан өтс берген бір жас қызды көріп</w:t>
        <w:br/>
        <w:t>Дәулетов суға сүңгіп шыққан адамдай шашын дір-дір сілкіп қап,</w:t>
        <w:br/>
        <w:t>мөлие қарады. Қыз қараған жоқ. Бұл Тайманнан кейін қала шыр</w:t>
        <w:br/>
        <w:t>айналып, қыздың мықынына түскен қос бұрымын, тік нығын,</w:t>
        <w:br/>
        <w:t>тоқ балтырын тамашалап, көзімен ұзатып салды. Содан соң</w:t>
        <w:br/>
        <w:t>жидірмелете ілгері басып, Тайманға элдеқандай бір әсерін айтпақ</w:t>
        <w:br/>
        <w:t>болды да, бата алмады...</w:t>
        <w:br/>
        <w:t>Ексуі мейманханаға кслсс, Қабен бөлмеде жоқ скен. Бұлар</w:t>
        <w:br/>
        <w:t>оны асханадан іздеп әрең тапты, ең түкпірдегі бір столда гуілдей</w:t>
        <w:br/>
        <w:t>сөйлескен масаңдау екі кісінің ортасында тым-тырыс отыр.</w:t>
        <w:br/>
        <w:t>Қабен ашаң, ұзын жігіт. Мүйіз көзілдірігін ылғи мұрнының</w:t>
        <w:br/>
        <w:t>ұшына киіп жүрсді. Мұның отырысы-ақ қызық: алдындағы</w:t>
        <w:br/>
        <w:t>столға доғадай иіліп, жанынан бірқырын қараған адамға сұрақ</w:t>
        <w:br/>
        <w:t>белгісі тәрізді көрінеді. Қатар-құрбыларының арасында шынын-</w:t>
        <w:br/>
        <w:t>да да геолог емсс, философ атанған Қабеннің қолынан сшқашан</w:t>
        <w:br/>
        <w:t>кітап түсіп көрген емес. Қазір де алдында ашық кітап, даяшы әйел</w:t>
        <w:br/>
        <w:t>тамақ әкелгенше тырп етпестен үңіле оқып отыр. Асхана ішіндегі</w:t>
        <w:br/>
        <w:t>ызы-шу үннің, әрілсес қасындағы бойтаныс сксудің алабұрта,</w:t>
        <w:br/>
        <w:t>әрекпи сөйлескен қызу әңгімесінің де бұған мүлде әсері жоқ, тіпті</w:t>
        <w:br/>
        <w:t>естімейтін сияқты.</w:t>
        <w:br/>
        <w:t>Қашанда өз ойымен өзі боп, көзілдірікті аулақтан сығалайтын</w:t>
        <w:br/>
        <w:t>шүңірек көзін сәл қысыңқырап, жағын суалта, срнін шошайтып,</w:t>
        <w:br/>
        <w:t>тұнжырап жүретін Қабеннің және бір қызық әдеті бар: маңына</w:t>
        <w:br/>
        <w:t>жуыған адам не айтса да көбіне бір «а-а?.» деп, аңырая қарап</w:t>
        <w:br/>
        <w:t>алмай жауап қатпайды. Тіпті ап-анық сстіп тұрғанның өзінде дс</w:t>
        <w:br/>
        <w:t>«а-а-а?» деп аңтарылып қалады.</w:t>
        <w:br/>
        <w:t>Тайман мен Жабас Қабеннің қасында оның қазіргі қалпын аз</w:t>
        <w:br/>
        <w:t>уақыт үнсіз қызықтап тұрған. Бір мсзсттс Қабен қасындағы скі</w:t>
        <w:br/>
        <w:t>2 ЖЕ</w:t>
        <w:br/>
        <w:t>та”</w:t>
        <w:br/>
        <w:t>Тайманнан жылда сұрайды:</w:t>
        <w:br/>
        <w:t>- Ембі адамдарын қай жазушы жазып жүр?</w:t>
        <w:br/>
        <w:t>5</w:t>
        <w:br/>
        <w:t>- Айжан, мынаны алшы, - деді Дәурен ауызғы бөлмеге кірген</w:t>
        <w:br/>
        <w:t>соң. Сол байпақты бір бұрышқа тастай салса да болады, бірақ</w:t>
        <w:br/>
        <w:t>қайтесіз, Дәурен ағай баласына не жақсылық істесе, соның бәрін</w:t>
        <w:br/>
        <w:t>мерей көреді. - Тайман әлі келген жоқ па?</w:t>
      </w:r>
    </w:p>
    <w:p>
      <w:r>
        <w:t>Айжан қырықтардан асқан, толық денелі, әдемі ақ өнді адам сді.</w:t>
        <w:br/>
        <w:t>Семіздіктен ауырлай бастаған дснссін жай қозғап, төргі бөлмеден</w:t>
        <w:br/>
        <w:t>шыққан бетінде күйеуінің қолындағы орауды алып ашты да, баяу</w:t>
        <w:br/>
        <w:t>үнмен, паңдана сөйледі:</w:t>
        <w:br/>
        <w:t>- Өстіп, құрақ ұшасың да жүресің-ау! Алматыға байпақтың не</w:t>
        <w:br/>
        <w:t>керегі бар?</w:t>
        <w:br/>
        <w:t>Дәурен бұл сөзді елеген жоқ, шешініп, жуынып, төргі бөлмеге</w:t>
        <w:br/>
        <w:t>шықты. Әбден үйреніп алған құлаққа Айжанның жиі айтыла-</w:t>
        <w:br/>
        <w:t>тын әлгідей ескертпелері де мұнара түбіндегі кішкене мотордың</w:t>
        <w:br/>
        <w:t>жыңылы сияқты, бұған тосын әсер туғыза қоймайтын.</w:t>
        <w:br/>
        <w:t>Төргі бөлмс кең, таза, жарық сді. Оң жақта - Тайманның</w:t>
        <w:br/>
        <w:t>кереуеті, онда кішкене Қоңыр ұйықтап жатыр; оған жалғас жазу</w:t>
        <w:br/>
        <w:t>столы тұр. Сол жақ қабырғада кітап толы екі шкаф бар. Ол да</w:t>
        <w:br/>
        <w:t>Тайманның кітаптары. Төргі екі терезенің аралығына ілінген</w:t>
        <w:br/>
        <w:t>Дәуреннің үлкен суреті есіктен кірген адамға көз алмай қарайды.</w:t>
        <w:br/>
        <w:t>Бұл - Дәурен ағайдың бір әдемі түскен суреті, өткен жылы Тай-</w:t>
        <w:br/>
        <w:t>ман Алматыдан үлкейттіріп әкеп, жақтауға салып іліп қойған.</w:t>
        <w:br/>
        <w:t>Сұлу қара мұртының шалғысы сзуін жасырыңқырап, қой көзін кең</w:t>
        <w:br/>
        <w:t>ашып, мандайын жарқыратып, жайнал түсіпті. Өткен жылы Тай-</w:t>
        <w:br/>
        <w:t>ман сурстті осы араға іліп жатқанда, бала мінезді, ақкөңіл әкесі</w:t>
        <w:br/>
        <w:t>кәдімгідей ыңғайсызданып, қысылып қалған:</w:t>
        <w:br/>
        <w:t>- Қанатым-ау, Маркс емес, Ленин емес, бұл жаман бұрғышының</w:t>
        <w:br/>
        <w:t>сүретін төрге іліп қайтесің?</w:t>
        <w:br/>
        <w:t>Тайман:</w:t>
        <w:br/>
        <w:t>- Көке, көсем портреттері үйде емес, кеңседе тұрар болар, -</w:t>
        <w:br/>
        <w:t>деп, Дәуренге қарағанда, әкесі мұртын сипап, қызарандай жыми-</w:t>
        <w:br/>
        <w:t>ып тұр екен:</w:t>
        <w:br/>
        <w:t>Кішкенс Қоңырға бәрібір. Ал Тайман болса, сс біліп, ой тоқтат-</w:t>
        <w:br/>
        <w:t>қаннан бері ата-анасының тату-тәтті бірлігін, өзгермес шуақ қалпын</w:t>
        <w:br/>
        <w:t>аса ризалықпен түйсінетін. Өзі өскен семьясын берекелі семья деп</w:t>
        <w:br/>
        <w:t>ұғатын да, осы кішкене ұя бұл жас жігітке аспан астындағы ең бір</w:t>
        <w:br/>
        <w:t>рақатты сая, ыстық құшақ, мол мейірімдей еді.</w:t>
        <w:br/>
        <w:t>Ата-анасының кадірі Тайманға осіресе алыста тереңірек</w:t>
        <w:br/>
        <w:t>білінеді. Оқуда бұларды ылғи сағынып жүреді.</w:t>
        <w:br/>
        <w:t>Сағыныш та бір асыл, аяулы нәрсе ғой, шіркін!..</w:t>
        <w:br/>
        <w:t>Сағынарын болғанда сағынғанға не жетсін.</w:t>
        <w:br/>
        <w:t>7</w:t>
        <w:br/>
        <w:t>Тайман шайдан ксйін бүгін кештс мұнайшы жастарға оқитын</w:t>
        <w:br/>
        <w:t>локциясына әзірленбек боп, алдын ала дайындаған тсзистесрін</w:t>
        <w:br/>
        <w:t>қайта қарауға отыра бергенде, Дәулетов ссіктен аптыға кірді:</w:t>
        <w:br/>
        <w:t>- Привет и почтение.</w:t>
        <w:br/>
        <w:t>Тайман стол жанынан қуана тұрып, жолдасымен қол алысты:</w:t>
        <w:br/>
        <w:t>- Ау, Жабас, аман-жақсымысың! Ал, қалай?..</w:t>
      </w:r>
    </w:p>
    <w:p>
      <w:r>
        <w:t>- «Қалайды» қоя тұршы, - деп, Дәулетов ақ костюмінің жағасы-</w:t>
        <w:br/>
        <w:t>нан ерсілеу сорайған ұзын кеңірдегіндегі бармақ басындай бір</w:t>
        <w:br/>
        <w:t>буылтық түйнекті бұлтың еткізіп, иегінің астына жасыра бір</w:t>
        <w:br/>
        <w:t>жұтынды, - сон қызықсың, Тайман.</w:t>
        <w:br/>
        <w:t>- Ис, нс қызығы бар?</w:t>
        <w:br/>
        <w:t>- Өз жерің, өз үйіңе келдің. Жайланып жатырсың. Ал Оразов</w:t>
        <w:br/>
        <w:t>екеуміз жер-көкке сыймай жүрміз.</w:t>
        <w:br/>
        <w:t>- Неге? - деп таңданды Тайман. - Отыршы өзің...</w:t>
        <w:br/>
        <w:t>- Жоқ, отырмаймын. Асығыспын. Кеткелі жатырмын.</w:t>
        <w:br/>
        <w:t>- Қойшы! Тым шұғыл емес пе? Қабен қайда?</w:t>
        <w:br/>
        <w:t>Дәулетовтің сұрша жүзінде күлгін, күлді-балам сұс білінді:</w:t>
        <w:br/>
        <w:t>-Тіфу, қойшы сол дур-ракты! Қабен Оразов дегенің болтун емес</w:t>
        <w:br/>
        <w:t>пе бір! Құскелдісі ұстаған қояншық секілді тағы еліріп, екі иығын</w:t>
        <w:br/>
        <w:t>жұлып жеп жүр.</w:t>
        <w:br/>
        <w:t>Тайман арғы жағын айтқызбай біліп, орындығына отыра кетті</w:t>
        <w:br/>
        <w:t>де, шалқая бере қарқылдап, рақаттана күлді: үш жыл бірге оқып,</w:t>
        <w:br/>
        <w:t>бір коллективте жүрген өз жолдастарының тап-таныс мінезі,</w:t>
        <w:br/>
        <w:t>үйреншікті әдеті; қайда да қалмай ере жүреді, ор жерде-ақ бұрқ-</w:t>
        <w:br/>
        <w:t>бұрқ шаң беріп отырады.</w:t>
        <w:br/>
        <w:t>Тайман айнала қарап, өздерінс таяу отырғандардан ыңғайсыз-</w:t>
        <w:br/>
        <w:t>данды.</w:t>
        <w:br/>
        <w:t>- Қабен, бұл әңгімені дәл осы жерде айтпайықшы енді...</w:t>
        <w:br/>
        <w:t>Қабеннің миына кірер смсс.</w:t>
        <w:br/>
        <w:t>- Тайман! Сен жаңа маған кісіні кез келген жерде жаманда-</w:t>
        <w:br/>
        <w:t>ма дсдің. Қатслссссің! Мон жамандап отырмын ба? Жамандық</w:t>
        <w:br/>
        <w:t>туралы айтып отырған жоқпын ба? Оның несі бар? Есінде бол-</w:t>
        <w:br/>
        <w:t>сын, жамандау мсн жамандық- екі түрлі ұғым. Жамандау - иттік!</w:t>
        <w:br/>
        <w:t>Мен оған бармаймын. Жамандық - бәле! Бәлеге қарсы тұрмасақ</w:t>
        <w:br/>
        <w:t>қандай қатеге ұрынатынымызды білесін бе?.. Ал менің қателескім</w:t>
        <w:br/>
        <w:t>келмейді, бәленің тамырына балта шапқым келеді. Демек, бәлемен</w:t>
        <w:br/>
        <w:t>кез келген жерде күресер болсам, онда қандай жәнсіздік бар?</w:t>
        <w:br/>
        <w:t>Қабенмен сөз таластырып бір нәтижеге келу немесе оны өз</w:t>
        <w:br/>
        <w:t>тұжырымынан тез тайдырып жіберу қиын екенін білетін Тайман</w:t>
        <w:br/>
        <w:t>иығымен күліп, сыбырмен айтты:</w:t>
        <w:br/>
        <w:t>- Жә, қазір тамағынды ішіп бол, бөлмеге барайық, солан соң</w:t>
        <w:br/>
        <w:t>сөйлесерміз.</w:t>
        <w:br/>
        <w:t>- А-а?. Жақсы, барармыз. Бірақ бар ма, бәленің бір тамы-</w:t>
        <w:br/>
        <w:t>ры өзімізде жатыр. Жасы үлкенге қарсы сөз айтпау деген сыпайы</w:t>
        <w:br/>
        <w:t>сырқатымыз бар. Мынаны қойшы, бұл жағымпаз ғой, - дей бер-</w:t>
        <w:br/>
        <w:t>генде, Даулетов бұрқ-сарқ етіп, орнынан ұшып тұрды да, асха-</w:t>
        <w:br/>
        <w:t>надан шыға жөнелді. Қабен оған қолын бір сілтеді. - Мейлі, кете</w:t>
        <w:br/>
        <w:t>берсін. Ал мына сен - барып тұрған көңілшек жігітсің. Есіңде бол-</w:t>
        <w:br/>
        <w:t>сын, орынсыз ұяндық жалтақтыққа апаратын жол.</w:t>
        <w:br/>
        <w:t>- Көңілшексің дедің-ау, ұяңсың дедің-ау сен... - деп Тайман</w:t>
      </w:r>
    </w:p>
    <w:p>
      <w:r>
        <w:t>біраз ойланып отырды да, орнынан тұрды. - Жә, қазір келесің ғой</w:t>
        <w:br/>
        <w:t>бөлмеңе...</w:t>
        <w:br/>
        <w:t>Ол осы бетімен Қабендер жатқан бөлмеге кіргенде, Дәулетов</w:t>
        <w:br/>
        <w:t>чемоданын шалқасынан ашып тастап, өз нәрселерін эр жерден та-</w:t>
        <w:br/>
        <w:t>уып, лақтырып салып жүр еді. Тайманның тұнжырлау түрін көріп,</w:t>
        <w:br/>
        <w:t>өзіне серік тапқандай серпіле сөйледі.</w:t>
        <w:br/>
        <w:t>- Әлгі самодур сені де қуып шықты ма?</w:t>
        <w:br/>
        <w:t>Тайман жауап қатқан жоқ, стол жанындағы арындыққасылқ етіп</w:t>
        <w:br/>
        <w:t>отыра кетті. Дәулетов оның қарсы алдынан келіп, екі алақанымен</w:t>
        <w:br/>
        <w:t>столды баса таянды да, иығын құныстыра, мойнын қысқарта</w:t>
        <w:br/>
        <w:t>шұқшиды:</w:t>
        <w:br/>
        <w:t>ДЕЛЕ</w:t>
        <w:br/>
        <w:t>ы ей</w:t>
        <w:br/>
        <w:t>- Мұнайшы жастар сіз сияқты университст студенті смсс қой,</w:t>
        <w:br/>
        <w:t>білмейтіндері де, білгісі келетіндері де көп. Оның үстіне халық-</w:t>
        <w:br/>
        <w:t>аралық жағдай бәрін қызықтырады. Ал лекция тамаша өтті.</w:t>
        <w:br/>
        <w:t>Ол Тайманды жарты жолға, қала ортасындағы көпірден өткізс</w:t>
        <w:br/>
        <w:t>шығарып сап, кейін қайтты.</w:t>
        <w:br/>
        <w:t>Жазғы түн қараңғы еді. Бағана, күн бата сіркіреген жылы</w:t>
        <w:br/>
        <w:t>жаңбыр олі ашылмапты, төңіректі түнерте түседі. Әр бағанның</w:t>
        <w:br/>
        <w:t>басынан алшақ көрінген элсктр шамдары да бүгін әлсіз жылты-</w:t>
        <w:br/>
        <w:t>рап, тұсынан өткенде аяқ астын әрең бозарталы. Қаланың бұл</w:t>
        <w:br/>
        <w:t>шетіндегі ығы-жығы, жатаған корпустар біріне-бірі тығылысып,</w:t>
        <w:br/>
        <w:t>түн қойнына қарауыта сіңіп барады; қаңылтыр шатырларын ты-</w:t>
        <w:br/>
        <w:t>сырлата тіркесіп, әлдеқайда жылыса көшіп жатқандай. Маңында</w:t>
        <w:br/>
        <w:t>қараңдаған адамдар сирек ұшырасады. Тайманның үйі қаланың</w:t>
        <w:br/>
        <w:t>батыс шетінде еді. Бұл ара тайғақ, сазды сораң дымқыл тисе</w:t>
        <w:br/>
        <w:t>болғаны - қамырдай илсніп жатады.</w:t>
        <w:br/>
        <w:t>Ол батпақтап, үйіне таяна бергенде, көз жетер алдынан біреу</w:t>
        <w:br/>
        <w:t>қараң етті:</w:t>
        <w:br/>
        <w:t>- Тоқтай қал! Бұ қайсың?”</w:t>
        <w:br/>
        <w:t>Тайман өз әкесінің даусын тани кетті.</w:t>
        <w:br/>
        <w:t>- Мен ғой, көке, неғып жүрсіз?</w:t>
        <w:br/>
        <w:t>- Ойбай, қанатым, зәрем кеткені бар емес пе! Бері жүр, ана жер-</w:t>
        <w:br/>
        <w:t>де үзілген сым жатыр, - деп, Дәурен үй іргесінен алты-жеті метр-</w:t>
        <w:br/>
        <w:t>дей жерді нұсқады. Үстіндегі кенеп плашы малмандай су, баласын</w:t>
        <w:br/>
        <w:t>қолынан тас қып ұстап ап, жетектей берді.</w:t>
        <w:br/>
        <w:t>Осы ксздс бұлардың алдынан моторын зіркілдетіп, жәндсу</w:t>
        <w:br/>
        <w:t>тетіктерін тиеген жүк машинасы өтті де, әлгі Дәурен нұсқаған жер-</w:t>
        <w:br/>
        <w:t>ге барып тоқтады.</w:t>
        <w:br/>
        <w:t>Дәурен қалт тұра қап, машинадан түскен бір-екі адамға айғай</w:t>
        <w:br/>
        <w:t>салды:</w:t>
        <w:br/>
        <w:t>- Не деген жайбасар едіндер өңшең... мен хабарлағалы үш сағат</w:t>
        <w:br/>
        <w:t>болды ғой! - Әбден ашуланған Дәуреннің тұттыға тапқан «қатты»</w:t>
        <w:br/>
        <w:t>сөзі мынау болды: - Тү-түу, шіркіндер!..</w:t>
      </w:r>
    </w:p>
    <w:p>
      <w:r>
        <w:t>Машина маңындағылар өз кінәсін өздері мойындағандай,</w:t>
        <w:br/>
        <w:t>фардың жарығында үнсіз қалбандасып, үзілген токты жалғап</w:t>
        <w:br/>
        <w:t>жатты.</w:t>
        <w:br/>
        <w:t>нын 2</w:t>
        <w:br/>
        <w:t>ы ей</w:t>
        <w:br/>
        <w:t>- Неге көңілсізсің сен? - деп сұрады да, жауап күткен жоқ.</w:t>
        <w:br/>
        <w:t>Анау бір бұрышта отырған орта жастардағы екі кісі бірін-бірі</w:t>
        <w:br/>
        <w:t>ішуге зорлайды. Оған бір бүйірден Науша қосылып, екеудің</w:t>
        <w:br/>
        <w:t>бірінс:</w:t>
        <w:br/>
        <w:t>- Ағайын, қайтесің сол жаман сиыққа жалынып,-дспәзілдеген</w:t>
        <w:br/>
        <w:t>болады. - Ақаңның қадірін байтоғыз біледі. «Бір қапса Серікбай</w:t>
        <w:br/>
        <w:t>қабады» дегендей, уызында жарыған бағлан тұқым байтоғыз</w:t>
        <w:br/>
        <w:t>сілтейді бір сілтесе... Қайран, әзім-ай, мына маған айтсайшы</w:t>
        <w:br/>
        <w:t>одан да... - деп, маңдай шашын бес саусағымен желкеге қарай</w:t>
        <w:br/>
        <w:t>бір көсіп қап, қырлы рюмкасын қолына алып, айналдыра қарап</w:t>
        <w:br/>
        <w:t>тұрды да:</w:t>
        <w:br/>
        <w:t>-О, арақ, сені қайтем, игі досым,</w:t>
        <w:br/>
        <w:t>Сен кейде көңілімнен күйді үзесің.</w:t>
        <w:br/>
        <w:t>Сұн-суық. түк түсіндес стаканның</w:t>
        <w:br/>
        <w:t>Еріксіз ернеуінен сүйгізесің.</w:t>
        <w:br/>
        <w:t>.“Бөркімді теріс қарай кигізесің,</w:t>
        <w:br/>
        <w:t>Тілімді өз досыма тигізесің...-</w:t>
        <w:br/>
        <w:t>деп, әлдебір жаттанды өлеңін әндетс сақ-сақ күліп, жұртты да ду-</w:t>
        <w:br/>
        <w:t>ду қыздырып ап: - Ал, қане, алып тасталық, қызық кетпесін! Эй,</w:t>
        <w:br/>
        <w:t>сиық, сен де сылқ еткіз, тастап жібер! - деп, арағын аузына апара</w:t>
        <w:br/>
        <w:t>берді.</w:t>
        <w:br/>
        <w:t>- А-а?..- деп таңданды Қабен. - Тайман, мына кісі не деп тұр,</w:t>
        <w:br/>
        <w:t>өз орнында ап-ауыр отырған адамды жеп-жеңіл ғып сұйық дегені</w:t>
        <w:br/>
        <w:t>несі? Негс зәбірлейді?</w:t>
        <w:br/>
        <w:t>Тайман еріксіз мырс етті:</w:t>
        <w:br/>
        <w:t>- Сұйық емес, сиық... Сиық деген ру аты бар.</w:t>
        <w:br/>
        <w:t>-А,рудың не қатысы бар бұл араға? О не, бәсеке ме?</w:t>
        <w:br/>
        <w:t>- Қайтерсің енді...</w:t>
        <w:br/>
        <w:t>- Міне, қызық! Неге қайтпейміз біз! - деп, Қабен Тайманның</w:t>
        <w:br/>
        <w:t>бетінен отын шығарды: - Анау жігітгі шақыршы маған.</w:t>
        <w:br/>
        <w:t>- Нәуке, бері келіп кетіңізші.</w:t>
        <w:br/>
        <w:t>Науша рюмкасын ернінен жұлып алып, бері басты:</w:t>
        <w:br/>
        <w:t>- Ие, Тайман?</w:t>
        <w:br/>
        <w:t>- Мына Қабен шақырады.</w:t>
      </w:r>
    </w:p>
    <w:p>
      <w:r>
        <w:t>ы Ел</w:t>
        <w:br/>
        <w:t>аре</w:t>
        <w:br/>
        <w:t>Қабен бойын тіктеп, тұра қалды:</w:t>
        <w:br/>
        <w:t>- Мақұл! Ақылды ұсыныс!</w:t>
        <w:br/>
        <w:t>Бұл қаланың мұнай исінен таза бірден-бір тыныс орны -</w:t>
        <w:br/>
        <w:t>парк - қою өскен жидек ағашты шағын орман. Дсмалыс күні</w:t>
        <w:br/>
        <w:t>болғандықтан ба, парк іші қаптаған адам. Шеткерілеу бір майсалы</w:t>
        <w:br/>
        <w:t>аландарда баянға қосылып он шырқағандар, бүйірлерін таянып,</w:t>
        <w:br/>
        <w:t>тізелерін шапалактап би билегендер қаланың дерсвнялық құлқын</w:t>
        <w:br/>
        <w:t>танытады. Қалалық кітапхана алдындағы шам жарығында шах-</w:t>
        <w:br/>
        <w:t>мат, дойбы ойнағандар көп. Одан әрі мылтықтарын сартылдатып,</w:t>
        <w:br/>
        <w:t>шарларын соғылыстырып тир, бильярд орындары тұр - бұлар да</w:t>
        <w:br/>
        <w:t>адамға сыймайды. Сыраханалар алдынан аяқ алып өту қиын. Шам</w:t>
        <w:br/>
        <w:t>нұры ауыспаған қара көлеңке жерлерде топ-топ бала мұрындарын</w:t>
        <w:br/>
        <w:t>білектерімен бір-бір сипап қойып, ағаш басына үрейлене</w:t>
        <w:br/>
        <w:t>ұмтылысып, жидек теріп жатады да, анадайдан күржеңдеп асыға</w:t>
        <w:br/>
        <w:t>басқан сақалды күзстшіні көріп қап, бұта түбінен пыр стіп ұшқан</w:t>
        <w:br/>
        <w:t>шіл үйіріндей дүрліге жөнеледі, қас пен көздің арасында қараңғыға</w:t>
        <w:br/>
        <w:t>сіңіп, жоқ боп кетеді...</w:t>
        <w:br/>
        <w:t>Екі дос жазғы театрдан жанжалдасып шықты. Гастроль-</w:t>
        <w:br/>
        <w:t>дс жүрген үш-төрт артистің концертін тыңдаған. Конферансьс</w:t>
        <w:br/>
        <w:t>мылжың жігіт екен: программасы тапшы концерттің жарымынан</w:t>
        <w:br/>
        <w:t>көбі соның жұртты күлдірем деп аузына келгенін соғып, босқа</w:t>
        <w:br/>
        <w:t>арамтер болуымен өтті. Қабен сзу де тартпады, Тайман бір мырс</w:t>
        <w:br/>
        <w:t>етіп еді, Қабен жатты да жармасты:</w:t>
        <w:br/>
        <w:t>- Неге мәз боласың?</w:t>
        <w:br/>
        <w:t>- Мынаған.</w:t>
        <w:br/>
        <w:t>- Түу, осы халтуршикке ме? Шет жерге осындай шанышқыдан</w:t>
        <w:br/>
        <w:t>жырылғандар, шскесінс жіп байлағандар келсді. Бұларды сахна-</w:t>
        <w:br/>
        <w:t>дан қуу керек. Халық арасына мұндай сүреңсіздік емес, бояуы</w:t>
        <w:br/>
        <w:t>мол нағыз халықтық өнер әкелу шарт! - деп, Қабен алып-ұшып,</w:t>
        <w:br/>
        <w:t>көтерілді дс кетті.</w:t>
        <w:br/>
        <w:t>Онымен де қоймай:</w:t>
        <w:br/>
        <w:t>- Сенің эстетикалық талғамың төмен, - деп, Тайманды мұқата,</w:t>
        <w:br/>
        <w:t>еріксіз таласқа шақырып, мейманханаға жеткенше айтысты.</w:t>
        <w:br/>
        <w:t>Мейманханадан шыққан соң Қабен қайтадан зіркілдеп, қала-</w:t>
        <w:br/>
        <w:t>ның күтімі нашар паркін, асфальтсыз көшесін, сылауы түскен</w:t>
        <w:br/>
        <w:t>55 нНЕННЕН</w:t>
        <w:br/>
        <w:t>ЫЙ</w:t>
        <w:br/>
        <w:t>Ул</w:t>
        <w:br/>
        <w:t>жатқанын көргенде Тайман өзін дс, өзгені дс ұмытып, бар даусы-</w:t>
        <w:br/>
        <w:t>мен сақ-сақ күліп жібереді. Мұны етегімен жасырып кіргізген ере-</w:t>
        <w:br/>
        <w:t>сек бала құлағына сыбырлап, желкесінен жұлқып қалғанда ғана</w:t>
      </w:r>
    </w:p>
    <w:p>
      <w:r>
        <w:t>Тайман ссін жинап, срнін тістеп бұға қалады.</w:t>
        <w:br/>
        <w:t>Өстіп отырған Тайманға әлгі бала тағы сыбыр етіп:</w:t>
        <w:br/>
        <w:t>- Мәссаған, көкеңді қара, - деп қалды.</w:t>
        <w:br/>
        <w:t>Тайман сахнадан көзін тайғызып, жалт қарап сді, әкесі бүйірдегі</w:t>
        <w:br/>
        <w:t>есіктен кіріп, қабырғаны жағалап, сонау алдыңғы қатардан бері</w:t>
        <w:br/>
        <w:t>жылысып келеді екен. Үстінде жұмыс киімі, қолынан төрткүл</w:t>
        <w:br/>
        <w:t>кенеп қолғабын да шсшпепті; шамасы, мұнда үйден смсс, тура</w:t>
        <w:br/>
        <w:t>өндіріс басынан келген. Сахнадан түскен жарыққа беттері ғана</w:t>
        <w:br/>
        <w:t>сәулеленіп отырған адамдарды көзімен санағандай, ор қатардың</w:t>
        <w:br/>
        <w:t>тұсында кідіріп-кідліріп қалады. Жұрт мұнымен ісі жоқ, сахнаға</w:t>
        <w:br/>
        <w:t>қарайды, мұның сахнамен ісі жоқ, жұртқа қарайды.</w:t>
        <w:br/>
        <w:t>Қонақтаған тауықтай балконнан басы қылтиып отырған ерссек</w:t>
        <w:br/>
        <w:t>балалар көп еді, оған Дәурен көз де салмайды. Сірә, алдымен</w:t>
        <w:br/>
        <w:t>балконды сүзіп шыққан болса керек.</w:t>
        <w:br/>
        <w:t>Тайман әкесі жақындаған сайын бұғып, жасырына түсіп еді,</w:t>
        <w:br/>
        <w:t>қасындағы сстияр бала үлкеңдігін істеді:</w:t>
        <w:br/>
        <w:t>- Қой, бұқпа! Дәурен аға, Тайман мұнда отыр.</w:t>
        <w:br/>
        <w:t>Дәурен селт етіп, тез басып бұларға келді.</w:t>
        <w:br/>
        <w:t>Тайман таңғалғанда, әкссі мүлде ренжіген жоқ. Еңкейіп өз</w:t>
        <w:br/>
        <w:t>баласы екенін анықтап біліп алды да: - Өй, шыбыным, - деп сыбыр</w:t>
        <w:br/>
        <w:t>стіп, залдан шығып кстті.</w:t>
        <w:br/>
        <w:t>Есік алдындағы бақылаушы әйелге Дәурен шыға бере рақметін</w:t>
        <w:br/>
        <w:t>жаудырып жатқан болса керек, анау есікті біраз уақыт жартылай</w:t>
        <w:br/>
        <w:t>ашып тұрып, саңылаудан мойнын әрі шығарып қайта-қайта</w:t>
        <w:br/>
        <w:t>шұлғып, ризалықпен бас изеп жатты.</w:t>
        <w:br/>
        <w:t>Осыдан бір жарым сағаттай өткенде концерт те аяқталды.</w:t>
        <w:br/>
        <w:t>Екі бала слден бұрын жүгіріп шыққан. Тайман рақаттана күліп,</w:t>
        <w:br/>
        <w:t>клубтың сыртқы есігін ашып еді, биік баспалдақ үстінде жападан-</w:t>
        <w:br/>
        <w:t>жалғыз отырған әкесін көрді. Жұмыс киімімен концертке де кіре</w:t>
        <w:br/>
        <w:t>алмай, баласын тастап үйге де кете алмай отырып, қалғып кетіпті;</w:t>
        <w:br/>
        <w:t>есік ашылғанда селк етіп, еңсесін көтеріп алып, Тайманға құшағын</w:t>
        <w:br/>
        <w:t>жая ұмтылды:</w:t>
        <w:br/>
        <w:t>5 нннн</w:t>
        <w:br/>
        <w:t>“ңе</w:t>
        <w:br/>
        <w:t>ағасының арасына отырып, әркімнің өзі туралы мақтау сөздерін</w:t>
        <w:br/>
        <w:t>екі езуін екі құлаққа іліп тастап, үнсіз қуана тындады.</w:t>
        <w:br/>
        <w:t>- Бұл бала биыл төртінші класты кілең «беспен» бітірді, - деген</w:t>
        <w:br/>
        <w:t>Наушаны бір қартандау кісі:</w:t>
        <w:br/>
        <w:t>- Өзі дс Дәукеннен аумаған мықты скен, жаман болмас, сірә,-</w:t>
        <w:br/>
        <w:t>деп, Қоңырға тесірейіп, бас изей мақұлдады.</w:t>
        <w:br/>
        <w:t>Бұл сөздер, әрине, Қоңырдың көңіл хошы үшін әдейі айтылып</w:t>
        <w:br/>
        <w:t>жатқан. Ал Қоңыр болса, бұған дән риза сді: бет-жүзі нарттанып,</w:t>
        <w:br/>
        <w:t>құлпыра түседі. Іштей аздап өкініші де болды; осы сөздерді</w:t>
        <w:br/>
        <w:t>өзіммен бірге оқитын балалар тыңдар ма еді деп ойлады.</w:t>
      </w:r>
    </w:p>
    <w:p>
      <w:r>
        <w:t>Қоңыр Тайманның мойнына асылды:</w:t>
        <w:br/>
        <w:t>- Аға, менің тату достарым бар...</w:t>
        <w:br/>
        <w:t>Бұл Тайманның күтпеген сөзі еді. Ыңғайсызданып қалды,</w:t>
        <w:br/>
        <w:t>ақсары жүзі қызғылт тартты. Мына сауық шынында да бір</w:t>
        <w:br/>
        <w:t>түрлі еді, баланың туған күні баланың қуанышы үшін смсс, тек</w:t>
        <w:br/>
        <w:t>үлкендердің арақ-шарап ішуіне себеп қана сияқты екен... Жаңағы</w:t>
        <w:br/>
        <w:t>бір маскүнемнің бар абыройдан бір-ақ айырылып, қатынының</w:t>
        <w:br/>
        <w:t>қанжығасында кеткені әлгі, одан нс тәлім тумақ? Қоңырдың сол</w:t>
        <w:br/>
        <w:t>келеңсіз көрініске куә болуының өзі ұят смсс пс?..</w:t>
        <w:br/>
        <w:t>Тайман інісін ертіп, сыртқа шықпақ боп, шапшаң қозғала берді.</w:t>
        <w:br/>
        <w:t>Қатарында домбыра тартып отырған Дәурен күй сазын үзбестен</w:t>
        <w:br/>
        <w:t>жалт қарады:</w:t>
        <w:br/>
        <w:t>- Қайда кеттің, қанатым?</w:t>
        <w:br/>
        <w:t>- Қазір...</w:t>
        <w:br/>
        <w:t>Дәурен домбырашы адам болатын. Қазір даусы жіңішкелсу</w:t>
        <w:br/>
        <w:t>емен домбырасын безілдетіп, Құрманғазының асқақ, әсем күйлерін</w:t>
        <w:br/>
        <w:t>бірінен соң бірін құйылтып, құйқылжыта сермеп отыр. Нау-</w:t>
        <w:br/>
        <w:t>ша мұндайда желпінгіш, алыпқашпа, желғабаз жігіт екен; күйдің</w:t>
        <w:br/>
        <w:t>ырғақ-нәшінс басын қозғап, қолын ербеңдетіп, орнынан ұшып-</w:t>
        <w:br/>
        <w:t>ұшып тұрады. Әсіресе «Серпер» тартылып, Дәуреннің икемді</w:t>
        <w:br/>
        <w:t>саусақтары сағадан сыңқылдата, үзілте бере «то-то-то», «то-то-</w:t>
        <w:br/>
        <w:t>толап», жоғары жылжи ойнағанда Науша тағат таппай, бұл сарынға</w:t>
        <w:br/>
        <w:t>аузымен қосыла, жұрттың сыртын айнала жағалап, Дәуренге жетіп</w:t>
        <w:br/>
        <w:t>келді:</w:t>
        <w:br/>
        <w:t>- Уа-а-һэй, соқ, соқ! Қыңсыла-а-ат қаншық иттей!</w:t>
        <w:br/>
        <w:t>ы ЖЕ</w:t>
        <w:br/>
        <w:t>аре</w:t>
        <w:br/>
        <w:t>осы качалканың түбіне келді. Қыз сөйлеп жүрген қалпы, темірді</w:t>
        <w:br/>
        <w:t>темірге соқтырғандай тасыр-тұсыр бір қимыл жасап, качалканы</w:t>
        <w:br/>
        <w:t>қайта шұлғытты.</w:t>
        <w:br/>
        <w:t>Тайманның көзі бағанадан бері осы топта сді, қызды да алыстан</w:t>
        <w:br/>
        <w:t>шырамытып, әлдекімге ұқсатқан-ды. Енді дәл сол қыздың мына</w:t>
        <w:br/>
        <w:t>қимылын көргенде қайран қалды:</w:t>
        <w:br/>
        <w:t>- Анау қасындағыларының бәрі ср адам, качалканы қыз жүргізді...</w:t>
        <w:br/>
        <w:t>Және не деген іскер қыз. Сонда аналар кім, жай бақылаушылар ғана</w:t>
        <w:br/>
        <w:t>болды ма?</w:t>
        <w:br/>
        <w:t>- Қызы несі! Қыз смсс, тсмір-құдай ғой бұл, - деп, саңқ-саңқ</w:t>
        <w:br/>
        <w:t>етті Науша.</w:t>
        <w:br/>
        <w:t>Бұл сөздерді қыз сстіп, жалт бұрылды да, жымиып күлді:</w:t>
        <w:br/>
        <w:t>- Сәлеметсіз бе, аға!</w:t>
        <w:br/>
        <w:t>- Саумысың, шырақ.</w:t>
        <w:br/>
        <w:t>Қыз көзіндегі күлкі ізін таратпастан Тайманға қараған, бұл</w:t>
        <w:br/>
        <w:t>да тани кетіп, қол алысты, өзімен орта мектепте бірер жыл бірге</w:t>
        <w:br/>
        <w:t>оқыған қыз. Бұл қызды сайқымазақ, тілмәр, өжет мінезіне қарап,</w:t>
      </w:r>
    </w:p>
    <w:p>
      <w:r>
        <w:t>мектептегі парталастары «тікенек» атайтын. Бірақ кейін қыздың үйі</w:t>
        <w:br/>
        <w:t>басқа кәсіпшілікке көшіп, соңғы кластарды сол жақта бітірген-ді.</w:t>
        <w:br/>
        <w:t>Тайман басқалармен де қолдасып амандасып, қызға қайта бұрылды:</w:t>
        <w:br/>
        <w:t>- Иә, Нағима, сен осында ма едің?</w:t>
        <w:br/>
        <w:t>- Жоқ, Алматыдамын, - деп, қыз сықылықтап күлді. Тайман да</w:t>
        <w:br/>
        <w:t>әдеттен тыс бір ойнақылық тауып:</w:t>
        <w:br/>
        <w:t>- Апырым-ай, өзгермепсің-ау өзің? - дсп қызды ашықтан-</w:t>
        <w:br/>
        <w:t>ашық барлай қарады. - Әзіл-қалжыңың да бұрынғыша, өңің де</w:t>
        <w:br/>
        <w:t>өзгермепті, тіпті бойың да баяғы қалпынан ұзармаған ғой деймін.</w:t>
        <w:br/>
        <w:t>- Бойды қайтссің, ойды айтсайшы, - доп Нағима жұқа ернін</w:t>
        <w:br/>
        <w:t>жайып жіберіп, тағы да сықылықтады. Қыздың ауҙы тым үлкен</w:t>
        <w:br/>
        <w:t>болатын. Бірақ, бір ғажабы, осы ауыз ашудан аулақ, ылғи күлкіге</w:t>
        <w:br/>
        <w:t>жуық болғасын ба, әйтеуір үлкендігінің өзі сүйкімді сді. Арада</w:t>
        <w:br/>
        <w:t>көріспей өткен бес-алты жыл аулақтатпапты, дәл бір байырғы</w:t>
        <w:br/>
        <w:t>мектептегі ерке мінезімен Тайманды қағыта берді: - Менің</w:t>
        <w:br/>
        <w:t>бойым өспеді, ал сенің ойың өсті мс? Баяғыда, жетінші кластағы</w:t>
        <w:br/>
        <w:t>«бірмойын кетік» сені күнде сабап, жылатып қоюшы еді. Өзің де</w:t>
        <w:br/>
        <w:t>жылауықтау сдің-ау. Қазір қалайсың?</w:t>
        <w:br/>
        <w:t>592 нЕННЕН</w:t>
        <w:br/>
        <w:t>сай</w:t>
        <w:br/>
        <w:t>Тайман бар жайға енді түсінді: әкесі жоғары вольтті линияның</w:t>
        <w:br/>
        <w:t>үзіліп түскен токты сымын күзстіп, әбден жаурап, жаңбыр астында</w:t>
        <w:br/>
        <w:t>отырған да қойған екен. Үзілген сым үй іргесінен өтетін вокзал</w:t>
        <w:br/>
        <w:t>жолының арғы езуінде жатыр. Бірақ Дәурен үйге кірсе болғаны,</w:t>
        <w:br/>
        <w:t>баласы тоққа түсіп жатқандай тітірсніп, тыныш отыра алмай, түн</w:t>
        <w:br/>
        <w:t>күзеткен.</w:t>
        <w:br/>
        <w:t>Тайман әкесін аяп кетті.</w:t>
        <w:br/>
        <w:t>- Ой, кәкс-ай, босқа әбігерленген скенсің, - дегенде көзінс</w:t>
        <w:br/>
        <w:t>аяныш жасы келіп еді.</w:t>
        <w:br/>
        <w:t>Қараңғыға тесіліп, көрінген қараға «бұ қайсың, бері жүр» деп,</w:t>
        <w:br/>
        <w:t>үш сағат жаңбырға шомыла жол торығаны Дәурен ағайдың миы-</w:t>
        <w:br/>
        <w:t>на кіріп те шығар емес. Баласын олжадан түсіргендей арсалаңдап,</w:t>
        <w:br/>
        <w:t>аяғын әр жерден бір басып, жұлқа жостелоп жүр.</w:t>
        <w:br/>
        <w:t>Тайманның есіне бір сәтке ғана дәл осындай, өткен уақиға түсті.</w:t>
        <w:br/>
        <w:t>Онда Тайман тіпті бала болатын, бесінші класта оқып жүрген.</w:t>
        <w:br/>
        <w:t>Соғыс басталатын жылғы көктем, күн жылынып, қар сріп жа-</w:t>
        <w:br/>
        <w:t>тыр. Мектеп қала ортасындағы дөңестеу жерде; ол жердің қары</w:t>
        <w:br/>
        <w:t>ерігенде Тайманның үйі жақтағы тарам-тарам жыра-сайлармен</w:t>
        <w:br/>
        <w:t>сарқырап су ағатын да, қала ортасын жарып өтстін жалпақ, сулы</w:t>
        <w:br/>
        <w:t>сорға кеп құйылатын.</w:t>
        <w:br/>
        <w:t>Тайман бала кезінде ерке, аңғырттау еді. Ойын десе есі кетеді.</w:t>
        <w:br/>
        <w:t>Бесінші класс түстен кейін оқып, күн бата тарайтын. Ал Дәурен</w:t>
        <w:br/>
        <w:t>егер үйде болса, сағат санап, баласының келуін күтіп отыра-</w:t>
        <w:br/>
        <w:t>ды; жұмыста жүрсе, күн батысымен-ақ үйінс дамылсыз толсфон</w:t>
        <w:br/>
        <w:t>соғып, Айжаннан оның келген-келмегенін сұрап, дігірлеп болады.</w:t>
        <w:br/>
        <w:t>Бір күні сабақтан тараған балалар шу ете қалысты:</w:t>
      </w:r>
    </w:p>
    <w:p>
      <w:r>
        <w:t>- Бүгін клубта керемет концерт болады.</w:t>
        <w:br/>
        <w:t>- Алматыдан балерина келіпті.</w:t>
        <w:br/>
        <w:t>- Валсрик дейсің бс?</w:t>
        <w:br/>
        <w:t>- Жо-о-оқ, балерина деймін.</w:t>
        <w:br/>
        <w:t>-Онеол балерин?..</w:t>
        <w:br/>
        <w:t>- Ойбай, соны білмейсің бс, биші деген сөз ғой!..</w:t>
        <w:br/>
        <w:t>- Жоқ, олай емес, - деп, мына білгішті басқа бір білгіш түзетіп</w:t>
        <w:br/>
        <w:t>жатыр, - биші қыз деген сөз.</w:t>
        <w:br/>
        <w:t>- А-а... солай ма?.. - деп, анау енді ұғынды.</w:t>
        <w:br/>
        <w:t>- Ол кісі билеп жүріп он шырқайды скен.</w:t>
        <w:br/>
        <w:t>- Жоқ, үйтпейді, ән шырқап жүріп билейді.</w:t>
        <w:br/>
        <w:t>- Ана бар ғой, а, сахнаға шыққанда бар ғой, а, бір өзі тоғыз</w:t>
        <w:br/>
        <w:t>эйел, сегіз еркек болып кететін көрінеді.</w:t>
        <w:br/>
        <w:t>Оныншы кластың кексолеу балаларының бірі балсринаның</w:t>
        <w:br/>
        <w:t>көркін, қою кірпікті мөлдір көзін мақтап:</w:t>
        <w:br/>
        <w:t>- Ойбай, аңыз-ертегідегі ару дегендерің мына сұлудың қасында</w:t>
        <w:br/>
        <w:t>жіп есе алмайды! - деп, кеше мейманхана алдында машинадан</w:t>
        <w:br/>
        <w:t>түсіп жатқан балсринаны жидек ағашының түбінде жасырынып</w:t>
        <w:br/>
        <w:t>тұрып, әбден көріп алғанын айтты. Бұл бала бәрінен бақыттырақ</w:t>
        <w:br/>
        <w:t>скенін танытып, аузын томпайтып, желкесін күдірсйтіп қояды.</w:t>
        <w:br/>
        <w:t>Тайман елти тындап, әр білгіштің аузына бір қарай берді.</w:t>
        <w:br/>
        <w:t>Қызыққандығында шек жоқ еді.</w:t>
        <w:br/>
        <w:t>- Ал, кеттік клубқа, - деді балеринаны өз көзімен көріп келген</w:t>
        <w:br/>
        <w:t>бала.</w:t>
        <w:br/>
        <w:t>- Ағатай, мені де ала кет,- деп жалынды Тайман.</w:t>
        <w:br/>
        <w:t>- Қой, сені кіргізбейді.</w:t>
        <w:br/>
        <w:t>-А мен стегіңс жасырынып өтіп кстем.</w:t>
        <w:br/>
        <w:t>- Е-с... сөйтсміз скен ғой!..</w:t>
        <w:br/>
        <w:t>Бұлар солай істеді. Жалғыз-ақ, билетсіз кірген Тайманға орын</w:t>
        <w:br/>
        <w:t>тимей, әлгі оныншы кластың баласының тізесінде бұғып отырды.</w:t>
        <w:br/>
        <w:t>Оның орны соңғы қатардың шет жағында скен. Бақылаушы коп</w:t>
        <w:br/>
        <w:t>қуып шыға ма деп тағы қорқып барады.</w:t>
        <w:br/>
        <w:t>Залдағы жарық сөндіріліп, пердесі баяу сырғып, сахна ашылды.</w:t>
        <w:br/>
        <w:t>Бұл скі баланың күткені дс осы сді.</w:t>
        <w:br/>
        <w:t>Концерт Тайманды қатты қызықтырды. Билетсіз кіргені, орны</w:t>
        <w:br/>
        <w:t>жоқтығы - бәрі есінен шығып, аузын ашып, сахнаға қадалып</w:t>
        <w:br/>
        <w:t>қалған. Күйсандық пон домбыраның, қобыз бен сырнайдың қосыла</w:t>
        <w:br/>
        <w:t>құбылған сырлы сарыны бойын билеп, қанын қыздырып әкетіп ба-</w:t>
      </w:r>
    </w:p>
    <w:p>
      <w:r>
        <w:t>рады. Балеринаның билегенде төбесінде ойнап, буынсыз майыса,</w:t>
        <w:br/>
        <w:t>мизандай толқыған сүйрік саусақтары бұған ауада жай есіп, жүзіп</w:t>
        <w:br/>
        <w:t>жүргендей боп кетеді де, ернін бүрс, көзін сжірейтіп, кейде орны-</w:t>
        <w:br/>
        <w:t>нан ұшып тұра келеді.</w:t>
        <w:br/>
        <w:t>Жаңа ғана шахтер киімінде билеген балерина енді бірде басы-</w:t>
        <w:br/>
        <w:t>на қолшатыр көтеріп, ұсақ адымдап қытай қызы боп шығып колс</w:t>
        <w:br/>
        <w:t>Ж</w:t>
        <w:br/>
        <w:t>же</w:t>
        <w:br/>
        <w:t>практикада жүргеніңді естігенмін, Тайман. Бірақ кездесуге уақыт</w:t>
        <w:br/>
        <w:t>таппадым.</w:t>
        <w:br/>
        <w:t>- Дұрыс, университетке түскенің тамаша болған екен. Ал ісіңді</w:t>
        <w:br/>
        <w:t>қашан тапсырып бітесің?</w:t>
        <w:br/>
        <w:t>- Бүгін. Екі-үш күнде ұшып кстссм деп жүрмін, - Қыз дөнес</w:t>
        <w:br/>
        <w:t>кеудесіне түскен бір бұрымын жауырынына серпіп жіберді. -</w:t>
        <w:br/>
        <w:t>Мұнда тапсырғандай не бар. Жалғыз-ақ, менің бақылауымдағы</w:t>
        <w:br/>
        <w:t>скважиналардың бәрі мұнайды скінші әдіспен өндірсді ғой, Біздің</w:t>
        <w:br/>
        <w:t>бірқатар адамдар екінші әдістің тілін түсіне бермейді. Тек соны</w:t>
        <w:br/>
        <w:t>үйрету үшін ғана жүрмін.</w:t>
        <w:br/>
        <w:t>- Ол әдіс мұнда кең қолданылатын болып па еді?</w:t>
        <w:br/>
        <w:t>- Қолданылғанда қандай? Біздің ең бір зор табысымыз осы әдіс.</w:t>
        <w:br/>
        <w:t>Қазір кәсіпшілік бойынша мұнай өнімі скі ссс артты.</w:t>
        <w:br/>
        <w:t>- Сонда суды жер астына тура осы скважинаның өзінен айдай-</w:t>
        <w:br/>
        <w:t>сындар ма?</w:t>
        <w:br/>
        <w:t>- Иә, тура осыдан да су айдаймыз, нсмссс инжекциялық скважи-</w:t>
        <w:br/>
        <w:t>налардан да газ, не су айдауға болады ғой.</w:t>
        <w:br/>
        <w:t>- Инжектор?</w:t>
        <w:br/>
        <w:t>- Ойбай, өмірден артта қалыпсың ғой өзін...</w:t>
        <w:br/>
        <w:t>Бұл - қыздың әзілі. Бірақ Тайман мұны шын ықыласымен өз</w:t>
        <w:br/>
        <w:t>кінәсі есебінде қабылдады.</w:t>
        <w:br/>
        <w:t>Тайман университетте міне үш жыл оқыды. Бұл жылдарда</w:t>
        <w:br/>
        <w:t>мұнайға байланысты геологияның біраз бөлімдерін профессор Му-</w:t>
        <w:br/>
        <w:t>син оқытқан. Ол локцияны тсориялық жағынан өзінше тым тәуір</w:t>
        <w:br/>
        <w:t>сауатты оқығанмен, іс жүзіне келгенде сол кісінің теориясы мен</w:t>
        <w:br/>
        <w:t>практика арасындағы көп алшақтықты Тайман жыл сайын ұғатүсті.</w:t>
        <w:br/>
        <w:t>Профессордың бұрғылау саласында ылғи зор мән бере сөйлеп, сту-</w:t>
        <w:br/>
        <w:t>денттер санасына сіңіріп келе жатқаны - роторлық бұрғылау. Биыл</w:t>
        <w:br/>
        <w:t>Тайманның бұл өңірден көрген-білгенінің бәрі одан мүлде басқа</w:t>
        <w:br/>
        <w:t>- турбиналық бұрғылау. Мұның роторлық бұрғылаудан жер мен</w:t>
        <w:br/>
        <w:t>көктей айырмасы бар: мұнда ең жеңілі ротор да жоқ, «іштен жану»</w:t>
        <w:br/>
        <w:t>двигателі де жоқ, тек насастар мен сазды ерітінділер ғана қоз-</w:t>
        <w:br/>
        <w:t>ғаушы күш есебінде қолданылады. Профессордың түсіндіруінше,</w:t>
        <w:br/>
        <w:t>жер астына бірнеше километр сүңгіген бұрғылау түтіктері мұнай</w:t>
        <w:br/>
        <w:t>көзін қазу үстінде басындағы бұрғымен бірге түгел айналып тұруы</w:t>
        <w:br/>
        <w:t>5: нНЕНЕН</w:t>
        <w:br/>
        <w:t>“әде</w:t>
      </w:r>
    </w:p>
    <w:p>
      <w:r>
        <w:t>техниканың жайын сөз етеді, енді біреу еңбекақыдан ауыстырып</w:t>
        <w:br/>
        <w:t>сақтық кассасына жиған ақшасына сыйлыққа тиген алты мыңын</w:t>
        <w:br/>
        <w:t>қосып, машина алғанын әңгімелейді; эне бір шүйіркелескен екі</w:t>
        <w:br/>
        <w:t>әйел жасөспірім балаларын мақтап, кейде ауыздарын сылп еткізе</w:t>
        <w:br/>
        <w:t>бас шұлғысады; ал мына бір есік жақ шеттегі срні көнтиген</w:t>
        <w:br/>
        <w:t>салпауыз жігіт мас боп қап, қасындағы қарасұр қатынына</w:t>
        <w:br/>
        <w:t>жарамсақтанып, қайта-қайта мағынасыз ыржаңдай беріп еді,</w:t>
        <w:br/>
        <w:t>Дәурен біраздан байқап отыр скен:</w:t>
        <w:br/>
        <w:t>- Әй, Байғуаттың жалпылдағы, сен осы адамбысың, әлде</w:t>
        <w:br/>
        <w:t>шайтанбысың? - деп, өмірде ешкімге айтпаған қатал сөзін айтып,</w:t>
        <w:br/>
        <w:t>жұрттың бәрін түгел сол жігітке қаратты. Бірқатар адам танданды,</w:t>
        <w:br/>
        <w:t>біреулер әлденеге түсінгендей самарқау күліп жатты.</w:t>
        <w:br/>
        <w:t>Байғуатов салпылау ернін бұрынғыдан да көнтите жиып ап, скі</w:t>
        <w:br/>
        <w:t>елі маңдайын жаба қалған кекіл шашын кейін шұлғи серіпті де,</w:t>
        <w:br/>
        <w:t>желкесін күдістендіре бере, бояуы оңған нұрсыз көзін Дәуренге</w:t>
        <w:br/>
        <w:t>тосырайта тікті. Дәуреннің орнына Тайман ыңғайсызданып, жа-</w:t>
        <w:br/>
        <w:t>нында әлгібір әзірде осы үйдегі шкафтан алған кітабына үңіліп</w:t>
        <w:br/>
        <w:t>отырған Қабенді бүйірінен бір түртіп, әкесіне:</w:t>
        <w:br/>
        <w:t>-О нен, көкс! - деп қалды.</w:t>
        <w:br/>
        <w:t>Қабен жалт қарап:</w:t>
        <w:br/>
        <w:t>- А-а?.. - деді де, маңында болып жатқан жайды енді түсініп,</w:t>
        <w:br/>
        <w:t>шүңірек көзін көзілдірік үстінен Байғуатов псн қарасұр қатынға</w:t>
        <w:br/>
        <w:t>кезек жүгіртті.</w:t>
        <w:br/>
        <w:t>Дәуреннің бір қолында домбыра, бір қолымен мұртының</w:t>
        <w:br/>
        <w:t>шалғысын шиырды:</w:t>
        <w:br/>
        <w:t>- Жоқ-ау, осы шіркіннің келіннен айырыламын деп жұртқа жар</w:t>
        <w:br/>
        <w:t>салғанына бір жұма болған жоқ. Мына отырысын көрдің бе енді;</w:t>
        <w:br/>
        <w:t>сен осы кімсің, әй, адамбысың, шайтанбысың?</w:t>
        <w:br/>
        <w:t>Байғуатов селк етіп, ықылық ата берекесі қашып, шәлмектей</w:t>
        <w:br/>
        <w:t>жасық көзінің кірпігін де қақпастан Дәуренге бадырая томырылып</w:t>
        <w:br/>
        <w:t>әлі отыр.</w:t>
        <w:br/>
        <w:t>- Неге бақыраясың маған, өзіңнен көр! Нс істеп жүрсің өзің? О</w:t>
        <w:br/>
        <w:t>не, атың шықпаса жер өрте деген бе?..</w:t>
        <w:br/>
        <w:t>- Көке деймін, ана кісіден ұят емес пе? - деп Тайман</w:t>
        <w:br/>
        <w:t>Байғуатовтың әйелін иегімен нұсқады.</w:t>
        <w:br/>
        <w:t>37 нн</w:t>
        <w:br/>
        <w:t>“ре</w:t>
        <w:br/>
        <w:t>Дәурсн айтқандай, мұндағылардың бәрі шынында да өзара</w:t>
        <w:br/>
        <w:t>сырмінез адамдар еді.</w:t>
        <w:br/>
        <w:t>Сырлас адамдардың ойлары да ұқсас, тілдері де бір. Дәурен</w:t>
        <w:br/>
        <w:t>қасында бір сслдір сақал отырған. Байғуатовқа байланысты</w:t>
        <w:br/>
        <w:t>ерсіліктер көз алдында болып өтсе де, мұның миына кіріп шығар</w:t>
      </w:r>
    </w:p>
    <w:p>
      <w:r>
        <w:t>емес; жалғыз-ақ жаңағы машиналы адамды жадына сақтап, өзінің</w:t>
        <w:br/>
        <w:t>дс сондай бір меншікті машина сатып ала алмағанына аздап өкініп</w:t>
        <w:br/>
        <w:t>қалды.</w:t>
        <w:br/>
        <w:t>- Бөрениеден бекер кеттім.</w:t>
        <w:br/>
        <w:t>- Неге? - деді Дәурен.</w:t>
        <w:br/>
        <w:t>- Добыштың грапегі орындалмай, премидан қағылып жүрмін.</w:t>
        <w:br/>
        <w:t>- Онда қайтып кел, ролигің мен қанатың әзір.</w:t>
        <w:br/>
        <w:t>- Ойбай, жібере ме мені, - деп, сақалын жел ұрған селеудей</w:t>
        <w:br/>
        <w:t>ұйтқытып-ұйтқытып алады. - Әнеугүні бір сәтке жоқ болғанымда</w:t>
        <w:br/>
        <w:t>жекс кашалканың құм қапқан плөнжірін таба алмай, он сағат</w:t>
        <w:br/>
        <w:t>қашауайттатпай қойды.</w:t>
        <w:br/>
        <w:t>Дәурен мұның мақтаныңқырап отырғанын сезіп, немкеттілеу</w:t>
        <w:br/>
        <w:t>сөйлеседі:</w:t>
        <w:br/>
        <w:t>- Жібер деп сұрап көрсейші.</w:t>
        <w:br/>
        <w:t>- Шөрәбінә жібермейді.</w:t>
        <w:br/>
        <w:t>Бұл сөздерге Тайман мен Қабен ежіктеп түсінгенмен, өздері</w:t>
        <w:br/>
        <w:t>мүлірер смсс. Бұлар күлгенмен, өздері күлер смсс.</w:t>
        <w:br/>
        <w:t>Дәурен ағайдың өзіне ұқсаған қиықша қой көзді, дөң мұрын,</w:t>
        <w:br/>
        <w:t>қалқан құлақ, кішкенс Қоңырдың да с3уі жиналмайды. Киімі ып-</w:t>
        <w:br/>
        <w:t>ықшам, тап-таза: үстінде жеңі қысқа ақ көйлек, мойнында қызыл</w:t>
        <w:br/>
        <w:t>галстук, аяғында қара ботинка; тізесін орең жасыратын шолақ</w:t>
        <w:br/>
        <w:t>шалбарының қыры да бар скен. Осы сауықтың өзінікі скенінс</w:t>
        <w:br/>
        <w:t>масаттанатын сияқты, үйге сыймайды, жер-көкке тұрмайды: біресе</w:t>
        <w:br/>
        <w:t>қонақ күтіп, шабан да болса тынымсыз қозғалып жүрген анасына</w:t>
        <w:br/>
        <w:t>жүгіріп барып, оның толық денссін сшқандай ссбепсіз құшақтап,</w:t>
        <w:br/>
        <w:t>өзіне тартады; құлағына әлдене сыбырламақ та ниеті бар, бірақ</w:t>
        <w:br/>
        <w:t>не айтарын өзі де білмейді. Біресе сыртқа жүгіріп шығып, күнге</w:t>
        <w:br/>
        <w:t>қолын қалқалап, өзі қатар балаларды іздейді, сірә, мақтанбақ ойы</w:t>
        <w:br/>
        <w:t>бар. Қас қылғанда, күнде қаптап, асыр салып жүретін балалар</w:t>
        <w:br/>
        <w:t>бүгін Қоңыр көзіне түсе қаймады. Содан соң үйге кіріп, әкесі мен</w:t>
        <w:br/>
        <w:t>5 Ен</w:t>
        <w:br/>
        <w:t>“ре</w:t>
        <w:br/>
        <w:t>- Ұят болса қайтейін?</w:t>
        <w:br/>
        <w:t>Байғуатов күрсіне бір дем алып, өз аузын өзі әрең меңгеріп:</w:t>
        <w:br/>
        <w:t>- Ма... мағ... мағ-ған нсғыл дейсің снді! - дсп, басын сылқ</w:t>
        <w:br/>
        <w:t>сткізіп әйелінің иығына жыға салды да, біржола қыбырсыз қалды.</w:t>
        <w:br/>
        <w:t>- Е, осының дұрыс, шіркін! - деп, - Дәурен одан көзін тайғызып,</w:t>
        <w:br/>
        <w:t>қарасұр қатынға басқа бір раймен сөйледі; - Қарағым келін-ау,</w:t>
        <w:br/>
        <w:t>бір смсс, скі смсс, қайта-қайта газсткс аттарыңды жазбай-ақ бір</w:t>
        <w:br/>
        <w:t>жайлы болуға болмай ма? Мына шіркінді мен бала күнінен білем,</w:t>
        <w:br/>
        <w:t>ал сенікі не, жаным?</w:t>
        <w:br/>
        <w:t>Қарасұр қатын кірпігін әркімге кезек-кезек қадап, бір ұят, бір</w:t>
        <w:br/>
        <w:t>ызамен күйіп-пісіп:</w:t>
      </w:r>
    </w:p>
    <w:p>
      <w:r>
        <w:t>- Ибай, қайнаға-</w:t>
        <w:br/>
        <w:t>жүрген. Осылай есі кеткенше ішіп барады да, үй ішін алатопалаң</w:t>
        <w:br/>
        <w:t>қылады. Осының алдына шығып жүрген мен жоқ. Не сұмдығы бар</w:t>
        <w:br/>
        <w:t>екенін білмеймін, менен қарап жүріп қысылады да, әйтеуір, аузы-</w:t>
        <w:br/>
        <w:t>на арақ тисе болды, маған байбалам салады, - деп, ашумен булыға</w:t>
        <w:br/>
        <w:t>ау, мына сұйқыл ініңіздің өзі емес пе бәрін істеп</w:t>
        <w:br/>
        <w:t>жылап жіберіп, иығын шалқая тартып қалды да, күйсуінің ба-</w:t>
        <w:br/>
        <w:t>сын алдына былқ ете түсірді: көк жібек көйлегінің бүрме жеңінен</w:t>
        <w:br/>
        <w:t>қолорамалын алып, көз жасын сүртті: - Мен сонда да үндемеймін.</w:t>
        <w:br/>
        <w:t>Сонымен басқа срмск таппағандай, жата қалады да бізді ажырат</w:t>
        <w:br/>
        <w:t>деп сотқа арыз, газетке хабарландыру жазады. Бетім-ау, екі күннің</w:t>
        <w:br/>
        <w:t>бірінде істейтіні сол, мен қайтейін” Жазғандарының бірі болмаса</w:t>
        <w:br/>
        <w:t>бірі газетке шығып кететін болар.</w:t>
        <w:br/>
        <w:t>Әлгібір әзірде машина сатып алғанын әңгімелеп отырған</w:t>
        <w:br/>
        <w:t>егделеу еркек көп ішінен тұрып, қарасұр қатынның қасына барды:</w:t>
        <w:br/>
        <w:t>- Жарар, қарағым, жылама! Жүр, мына бар болғырды машина-</w:t>
        <w:br/>
        <w:t>мен үйіңс апарып салайын. Қайтер дсйсің, қояр!..</w:t>
        <w:br/>
        <w:t>Айтарын ірікпейтін ақкөңіл Дәурен өзінің не істеп алғанын</w:t>
        <w:br/>
        <w:t>енді аңғарып, әбден қысылды. Бұл да барып, Байғуатовты бір</w:t>
        <w:br/>
        <w:t>жағынан сүйемелдеп ссіктен шығарып салды да, әрі қарап тұрған</w:t>
        <w:br/>
        <w:t>қалпы:</w:t>
        <w:br/>
        <w:t>- Келінжан, әбден бүлдірдім-ау, айналайын. Дегенмен қайтер</w:t>
        <w:br/>
        <w:t>дейсің, ұялма, сырлас адамдар ғой бәрі до... ал, анау шіркінді енді</w:t>
        <w:br/>
        <w:t>өзім қолға аламын, жөнге саламын! - деп, орнына қайтып колді.</w:t>
        <w:br/>
        <w:t>НИЕ &gt;</w:t>
        <w:br/>
        <w:t>“аже”</w:t>
        <w:br/>
        <w:t>Жұрт ду күлді. Біреулер ерсі көріп, ұнатпай күлді, біреулер риза</w:t>
        <w:br/>
        <w:t>боп, рақаттана күлді.</w:t>
        <w:br/>
        <w:t>Қоңырды ертіп, ауыз үйге шыға берген Тайман да мырс етті.</w:t>
        <w:br/>
        <w:t>Ауыз үйде Айжан, байсалды жүзі жадыраған ризалық пішінде,</w:t>
        <w:br/>
        <w:t>бірақ терлеп-тепшіп, бірсес сырттан әкслген стті турап, бірссе</w:t>
        <w:br/>
        <w:t>тұздық әзірлеп, әбігерленуде екен.</w:t>
        <w:br/>
        <w:t>Тайман шешесін тағы аяды, анау бөлмедегілер ду-ду қызық</w:t>
        <w:br/>
        <w:t>құшағында, ал мына кісі соларды күтем дсп сүрініп-қабынып</w:t>
        <w:br/>
        <w:t>азаппен жүр: бұл кісі жұрт қатарлы демалуға, көңіл көтеруге тиісті</w:t>
        <w:br/>
        <w:t>емес сияқты...</w:t>
        <w:br/>
        <w:t>Тайман Қоңырға:</w:t>
        <w:br/>
        <w:t>- Айналайын, сен жолдастарыңды тауып алып, ойнай бер. Ертең</w:t>
        <w:br/>
        <w:t>өзім бәріңді жиып ап, парккс апарам, қызық көрсетем, - дсді.</w:t>
        <w:br/>
        <w:t>Бала ағасына риза боп, ойнақтап, жүгіре жөнелді.</w:t>
        <w:br/>
        <w:t>- Мама, - деді Тайман шешесінің алдындағы ет салған табаққа</w:t>
        <w:br/>
        <w:t>ұмтылып, - әкелші, мынаны мен апарайын...</w:t>
        <w:br/>
        <w:t>Айжан жүзін баласына бұрып, оның әлденендей бір шарасыз</w:t>
        <w:br/>
        <w:t>ажарын байқап, біраз байыптай қарап тұрды да, ұлпадай жұмсақ</w:t>
        <w:br/>
        <w:t>лебізбен:</w:t>
      </w:r>
    </w:p>
    <w:p>
      <w:r>
        <w:t>- Үйге бара бер, жарығым, - деді.</w:t>
        <w:br/>
        <w:t>10</w:t>
        <w:br/>
        <w:t>Қабен кітабын жауып шынтағының астына салды да, көзіл-</w:t>
        <w:br/>
        <w:t>дірігінің үстінен әркімге бір сығалай қарап ұзақ отырды,</w:t>
        <w:br/>
        <w:t>көңілсіздеу отырды. Мұның көзі түскен адамдардың көпшілігі-</w:t>
        <w:br/>
        <w:t>ақ алдарында мөлдіреген араққа ұмтылысып жатыр. Қабен</w:t>
        <w:br/>
        <w:t>ішпейтіндігін о баста айтқан; қазір тек жиі-жиі «қарағым, тамақ</w:t>
        <w:br/>
        <w:t>алып отыр» деген Дәурен қолқасы болмаса, «арақ іш» деп ешкім</w:t>
        <w:br/>
        <w:t>қыстамайды.</w:t>
        <w:br/>
        <w:t>Осы қонақтарды Қабен де дол Тайманша, біраз оғаш сезінген-</w:t>
        <w:br/>
        <w:t>ді. Сол сезімін сыртқа шығарғысы келеді, бірақ өзіне таяу</w:t>
        <w:br/>
        <w:t>отырғандардың көбін танымайды. Дәуренге бірдеңе деуге бата ал-</w:t>
        <w:br/>
        <w:t>майды. Сөйтіп жіпсіз байланып, еріксіз іркіледі. Осы кезде мұның</w:t>
        <w:br/>
        <w:t>Дәурен жағынан Тайман отырып жатып, жай ғана:</w:t>
        <w:br/>
        <w:t>51 НЕН</w:t>
        <w:br/>
        <w:t>же</w:t>
        <w:br/>
        <w:t>- Енді скінші мәселе, - деп тағы да сөз бастады, - сіз мына</w:t>
        <w:br/>
        <w:t>Тайманға атының делбесін біреуге ұстатып, өзі артында шалқайған</w:t>
        <w:br/>
        <w:t>әлдекімді сынапсыз, солай ғой, а?</w:t>
        <w:br/>
        <w:t>- Рас еді.</w:t>
        <w:br/>
        <w:t>- Рас қана смсс, дұрыс! Бірақ ол тек арбада ғана отырған адам</w:t>
        <w:br/>
        <w:t>еді, ал сіз қазір екі аяғыңызды салбыратып қойып, осы үйдегі Ай-</w:t>
        <w:br/>
        <w:t>жан апайдың мойнында отырғаныңызды білесіз бе?</w:t>
        <w:br/>
        <w:t>- Қой, - деп шошып кетті Науша. - Қой, айнам!..</w:t>
        <w:br/>
        <w:t>- Қоятыны жоқ, факт!</w:t>
        <w:br/>
        <w:t>Қонақтардың ортасына қайта-қайта тамақ тасып, осы бөлмеге</w:t>
        <w:br/>
        <w:t>бірнеше рст кіріп-шығып жүрген Айжанды Қабен бір келгенде</w:t>
        <w:br/>
        <w:t>білегінен ұстай алып:</w:t>
        <w:br/>
        <w:t>- Апа, отырыңыз мына араға, қатты өтінемін, аздап дем</w:t>
        <w:br/>
        <w:t>алыңыз, - деп жалына сөйледі. - Тайман, жүр, асүйге баралық.</w:t>
        <w:br/>
        <w:t>Науша ағай, сіз де жүріңіз! Жалғыз-ақ, сіз, ағай, анау жас</w:t>
        <w:br/>
        <w:t>келіншектердің жеңілдеу бірін ертіп әкеліңіз бізге, керегі болады.</w:t>
        <w:br/>
        <w:t>Науша мойнынан жүк түсіргендей жеңілейіп, бір жас әйелге</w:t>
        <w:br/>
        <w:t>жетіп барып жабысып жатты. Қайткенмен, Айжан да шыдамады:</w:t>
        <w:br/>
        <w:t>Қабеннің қылығына қатты сүйсініп, Дәурснге әлденені райлана</w:t>
        <w:br/>
        <w:t>сыбырлап, орнынан тұра берді.</w:t>
        <w:br/>
        <w:t>П</w:t>
        <w:br/>
        <w:t>Екеуі ымырт үйіріле үйден шыққанда қонақтардың соңы әлі</w:t>
        <w:br/>
        <w:t>тараған жоқ-ты.</w:t>
        <w:br/>
        <w:t>Қабен ойға алғанын орындағанша асығатын, аласа ссіктен</w:t>
        <w:br/>
        <w:t>еңкейе кіргендей, иэ болмаса ауыр шананы жаяу сүйрегендей</w:t>
        <w:br/>
        <w:t>белін бүге, құлашын сермей, аптыға аяңдап, Тайманнан оза, кеш</w:t>
        <w:br/>
        <w:t>қараңғылығына сүзе сүңгіп бара жатты. Бұл сксуінің ойы мсйман-</w:t>
        <w:br/>
        <w:t>ханаға бару, есептесу, таңғы самолетпен Тұзтәбеге ұшатын</w:t>
      </w:r>
    </w:p>
    <w:p>
      <w:r>
        <w:t>Қабеннің чемоданын үйге әкеліп, жолға әзірлену еді. Тайман бұған</w:t>
        <w:br/>
        <w:t>сол өзгеріс енгізді:</w:t>
        <w:br/>
        <w:t>- Сен снтікпе, Қабен. Уақыт жетеді, мейманхана бір жаққа</w:t>
        <w:br/>
        <w:t>көшіп бара жатқан жоқ, үлгереміз. Қазір паркке барып, ең болмаса</w:t>
        <w:br/>
        <w:t>эстрадалық концерт тындалық.</w:t>
        <w:br/>
        <w:t>нн</w:t>
        <w:br/>
        <w:t>же</w:t>
        <w:br/>
        <w:t>- Құлыным-ау, жырадағы суға түсіп ксте мс деп зәрем ұшқаны</w:t>
        <w:br/>
        <w:t>бар емес пе?!</w:t>
        <w:br/>
        <w:t>Бірақ. онда Дәуреннің бұл эрекеті баласына ешқандай эсер</w:t>
        <w:br/>
        <w:t>етпеген. Әкесі мұнша нсгс бойск болады, мұның сыры нсдс? Оны</w:t>
        <w:br/>
        <w:t>ойлап жатуға Тайман міндетті дс смсс, шыдам да таба алмас сді.</w:t>
        <w:br/>
        <w:t>Міне, дәл сол мінезін көп жылдан кейін бүгін, мынау жаңбырлы</w:t>
        <w:br/>
        <w:t>түнде тағы қайталады. Бұл жолы аяулы эке жүрегін терең түсінген,</w:t>
        <w:br/>
        <w:t>тебірене түйсінген Тайманның нс істеудің бабын таппай, демі</w:t>
        <w:br/>
        <w:t>дірілдеп:</w:t>
        <w:br/>
        <w:t>- Түу, көке-ай, мен бала емеспін ғой, - дегені реніш те емес,</w:t>
        <w:br/>
        <w:t>өкініш сияқты да смсс, слжірсген іш толқынының, мың құбылған</w:t>
        <w:br/>
        <w:t>иірімі көп, сыры нәзік те тілі жоқ ыстық толқынның сыртқа</w:t>
        <w:br/>
        <w:t>жөндеп шыға алмай бұлығуы ғана; адам баласының өз бойындағы</w:t>
        <w:br/>
        <w:t>жалындай лап етіп, алаулай қалатын осындай бір отты сезім</w:t>
        <w:br/>
        <w:t>алдында дәрменсіздігінс куә ғана.</w:t>
        <w:br/>
        <w:t>9</w:t>
        <w:br/>
        <w:t>Демалыс күні еді.</w:t>
        <w:br/>
        <w:t>Бүгін Қоңыр он жасқа толған. Дәурсн үйінс қонақ шақырды.</w:t>
        <w:br/>
        <w:t>Бар мүлкі ауыз үйге жиналған, тәргі кең бөлме кісіге толы. «П»</w:t>
        <w:br/>
        <w:t>әрпінше қойылған ұзын столды коршалай отырысып, қызу сөз,</w:t>
        <w:br/>
        <w:t>көңілді күлкілерін ашық терезелерден көшеге шалқыта шығарады.</w:t>
        <w:br/>
        <w:t>Қонақтардың көбі - Дәурснмон жылдар бойы жұмыстас</w:t>
        <w:br/>
        <w:t>келе жатқан мұнайшылар. Бірқатарын Тайман да таниды. Оның</w:t>
        <w:br/>
        <w:t>таңғалғаны - осылардың бәрі өндіріс ішінде киімдері майға</w:t>
        <w:br/>
        <w:t>баттасқан, кім скснін біліп болмайтын әңкей қара өңділер сді,</w:t>
        <w:br/>
        <w:t>бүгін бәрі ағарып шыға келіпті. Киімдері де тап-таза. Наушаның</w:t>
        <w:br/>
        <w:t>да үстінен көк комбинезон түскен. Тамаққа толы стол үстіндегі</w:t>
        <w:br/>
        <w:t>тарслкслер арасында мойындары қылқиған көк шөлмектер көп;</w:t>
        <w:br/>
        <w:t>соның бірін снсерсе, еркін сілтеңкіреп алған Науша алабұрта қапты.</w:t>
        <w:br/>
        <w:t>Әншейінде қағілез жігіт бүгін тіпті жеңіл - аумаған әдемі киімді</w:t>
        <w:br/>
        <w:t>артист, шашын желпілдетіп, Дәурен қолындағы домбыра үніне</w:t>
        <w:br/>
        <w:t>елігіп, ойқастап-ойқастап қояды.</w:t>
        <w:br/>
        <w:t>Үй іші жаң-жүң: біреу бұрғылау бригадасының асы-</w:t>
        <w:br/>
        <w:t>ра орындалған жоспарын айтады, біреу өндіріске келген жаңа</w:t>
        <w:br/>
        <w:t>нын 2</w:t>
        <w:br/>
        <w:t>ы ей</w:t>
      </w:r>
    </w:p>
    <w:p>
      <w:r>
        <w:t>үйлерін сынап, қалалық совсттсгілердің қырсыздығын мінеп келе</w:t>
        <w:br/>
        <w:t>жатты.</w:t>
        <w:br/>
        <w:t>- Сенікі де жаңағы өзің шенеген конферансье сияқты ауыз-</w:t>
        <w:br/>
        <w:t>байлық қана, - деп күлді Тайман.</w:t>
        <w:br/>
        <w:t>- А-а!.. Ауызбайлық! Ойбай-ау, конферансьогс дәл осы тілдің</w:t>
        <w:br/>
        <w:t>байлығы жетпей жатқан жоқ па? Тіл байлығы дегенді сен қалай</w:t>
        <w:br/>
        <w:t>түсінесің өзің?!</w:t>
        <w:br/>
        <w:t>Бұлар үйге кіргенде түн ортасы жуық еді, бірақ Дәурен мен</w:t>
        <w:br/>
        <w:t>Айжан әлі жатпапты. Асүйде жыңылдап ақ самауыр тұр. Айжан</w:t>
        <w:br/>
        <w:t>сырттан бір табақ тоңазыған ет әкеледі, оны Дәурен ақ қағазға</w:t>
        <w:br/>
        <w:t>ұқыппен орап, сары саквояжға баптап салады. Ксйдс «тұз әкел»,</w:t>
        <w:br/>
        <w:t>«нан, май сал», - деп қояды. Тайман мен Қабен жарыса сұрады:</w:t>
        <w:br/>
        <w:t>- Ұйқыларың қайда, көке?</w:t>
        <w:br/>
        <w:t>- Апай-ау, бұларың не?</w:t>
        <w:br/>
        <w:t>Дәурен саквояждың аузын бекітіп жатып:</w:t>
        <w:br/>
        <w:t>- Е-о, ұйқыны қойшы, қарғам, - деп қолын әлдебір ризалықпен</w:t>
        <w:br/>
        <w:t>баяу сілтеді. - Қабенжанның жолына азық...</w:t>
        <w:br/>
        <w:t>Кіршіксіз, таза жанды, асыл сезімді, мейірбан ата-ана жолға</w:t>
        <w:br/>
        <w:t>бейне өз ұлын аттандыратындай бар пейіл-ықыластарымен</w:t>
        <w:br/>
        <w:t>қалбандасып жүр. Қабен іштей қатты тебіреніп, мынау артықша</w:t>
        <w:br/>
        <w:t>аяулы адамдарға көзілдірігінің үстінен күлімдей қарап, ұзақ тұрды.</w:t>
        <w:br/>
        <w:t>- Қабенжан, - деді Дәурен. - Тайман, кол, шайға ксліңдер. Біз</w:t>
        <w:br/>
        <w:t>шай ішкенше таң да таянып қалады. Машина шақыртып қойдым.</w:t>
        <w:br/>
        <w:t>Доурен райы ғажап, Қабеннің асты-үстіне түседі. Оның сырт</w:t>
        <w:br/>
        <w:t>киімін дс өзі шеткілеп, тазартып қойыпты. Шай үстінде:</w:t>
        <w:br/>
        <w:t>- Қарағым, Қабенжан, сені Тайманжанның досы ғана емес,</w:t>
        <w:br/>
        <w:t>туған ұлымдай көремін. Біртүрлі, бауыр басып қалыппын, - деді.</w:t>
        <w:br/>
        <w:t>Тайман кінәсіз күлкімен:</w:t>
        <w:br/>
        <w:t>- Көке, мұның несі ұнап жүр сізге, тұнжыраған түрі ме, несін</w:t>
        <w:br/>
        <w:t>танып-біліп жүрсіз? - деген.</w:t>
        <w:br/>
        <w:t>- Сен, балам, осы Қабен сияқтылармен жұғыс. Әнеугі бір дудар</w:t>
        <w:br/>
        <w:t>басың маған онша сүйкімді көрінс қойған жоқ. Қайдам, соныңнан</w:t>
        <w:br/>
        <w:t>не маман шығып жарытар екен? - деп, Дәурен шүбәсін айтты.</w:t>
        <w:br/>
        <w:t>Айжан Қабен алдына қайта-қайта ас ұсынып:</w:t>
        <w:br/>
        <w:t>- Тұзтөбедс кімің бар, Қабенжан? - деп сұрады.</w:t>
        <w:br/>
        <w:t>Ж.</w:t>
        <w:br/>
        <w:t>Шай</w:t>
        <w:br/>
        <w:t>Тайман әзілге шоркақтау сді. Оның үстінс мына қыз өзінің</w:t>
        <w:br/>
        <w:t>осал жері - көңілшектігінің үстінен түсіп, тап басып айтып тұр.</w:t>
        <w:br/>
        <w:t>Оған не жауап қайтармақ, «жоқ, жыламаймын!» - демек пе?</w:t>
        <w:br/>
        <w:t>Ыңғайсызданып, ұялыңқырап:</w:t>
      </w:r>
    </w:p>
    <w:p>
      <w:r>
        <w:t>- Жоқ, сснің бойың неге өспеген? - дей салды.</w:t>
        <w:br/>
        <w:t>Қыз қылаңдап, іліп әкетіп, алып-ұшып тұр.</w:t>
        <w:br/>
        <w:t>- Сен білмей айтып тұрсың, Тайман. Әйел адамның аласалығы</w:t>
        <w:br/>
        <w:t>ештеңе смес. Ер адамның тапалдығын айтсайшы, - дсп Нағима</w:t>
        <w:br/>
        <w:t>қасындағы үш жігіттің жатаған бойлы біріне көз қиығын жүгірте</w:t>
        <w:br/>
        <w:t>сөйледі:</w:t>
        <w:br/>
        <w:t>- Анау күні біздің бір тапал көршіміз сындар әйелімен көшеге</w:t>
        <w:br/>
        <w:t>шыққан. Өзі әйелінің белінен келеді. Қолтықтасайын десе, қатар</w:t>
        <w:br/>
        <w:t>жүрейін десе оның реті жоқ. Сөйлесейін десе, әйелінің бетін көру</w:t>
        <w:br/>
        <w:t>үшін аспанға қарап, шалқалап қалады. Ой, обден сорлады-ау,</w:t>
        <w:br/>
        <w:t>байғұс, - дсп, арғы жағын айтпай шек-сілссі қатты.</w:t>
        <w:br/>
        <w:t>- Тайман, мені күт, - деп, әңгіменің ұзарын сезген Науша</w:t>
        <w:br/>
        <w:t>техснабқа өзі кетті.</w:t>
        <w:br/>
        <w:t>- Ал, қазір осында істейсің бе? - деп сұрады Тайман.</w:t>
        <w:br/>
        <w:t>- Айтып тұрмын ғой, Алматыдамын.</w:t>
        <w:br/>
        <w:t>- Қой! - деп таңданды Тайман. - Алматының қай жеріңде</w:t>
        <w:br/>
        <w:t>жүрсің?</w:t>
        <w:br/>
        <w:t>- Сен өзін өң көресің ғой мүлде; нсмсне, Алматы сенің</w:t>
        <w:br/>
        <w:t>монополияң ба еді, университеттемін.</w:t>
        <w:br/>
        <w:t>- Оның қай жеріндесің?</w:t>
        <w:br/>
        <w:t>- Ұлы косудссіндемін.</w:t>
        <w:br/>
        <w:t>- Жоқ, ойын өз алдына, шынынды айтшы, қалай, биыл түстің бе?</w:t>
        <w:br/>
        <w:t>Қыз да күлкісін тыйып, байыппен:</w:t>
        <w:br/>
        <w:t>- Биыл барып, геофакқа түстім. Конкурстан өткенімді алдын ала</w:t>
        <w:br/>
        <w:t>білдім дс, бері ұштым. Мұнда оператор сдім, мына тапал жігітке іс</w:t>
        <w:br/>
        <w:t>тапсырып жүрмін, - деді де қайтадан ойнақыланып, тағы күлді.</w:t>
        <w:br/>
        <w:t>Тапал жігіт қыз әзілін ауырсынбады, иығын қиқаң еткізіп, жай</w:t>
        <w:br/>
        <w:t>езу тартты да қойды. Әлгі бір әзірде Нағиманың «көршім» деп</w:t>
        <w:br/>
        <w:t>тұрғаны да осы адам сді.</w:t>
        <w:br/>
        <w:t>- Бойы ұзын адамның ойы қысқа болады, аңы мол оператор</w:t>
        <w:br/>
        <w:t>болу үшін тек аласалар керек, - деп қыз тағы сыңқылдады, - сснің</w:t>
        <w:br/>
        <w:t>ы ЖШ</w:t>
        <w:br/>
        <w:t>аре</w:t>
        <w:br/>
        <w:t>- Өзіңіз сияқты анам бар сді, жалғыз анам...</w:t>
        <w:br/>
        <w:t>- Кіммен бірге тұрады?</w:t>
        <w:br/>
        <w:t>- Өзі ғана. Осы сапарымда Алматыға жол-жөнекей со кісінің</w:t>
        <w:br/>
        <w:t>хал-жайын біле бармақ едім.</w:t>
        <w:br/>
        <w:t>- Е-с... қарағым, өзің аман болсаң, оқуың да бітіп қалды ғой.</w:t>
        <w:br/>
        <w:t>Тірі кісіге бірер жыл деген не? Қолыңа аласың ғой маманды, - деп</w:t>
      </w:r>
    </w:p>
    <w:p>
      <w:r>
        <w:t>Дәурен қосылды. - Тек естерінде болсын, сенің мамаңа да, біздің</w:t>
        <w:br/>
        <w:t>мынау Айжан екеумізге де келін керек екенін ұмыта көрмеңдер...</w:t>
        <w:br/>
        <w:t>Тайман қысыла қызарады. Ал Қабен шімірігер смес, эдеттен</w:t>
        <w:br/>
        <w:t>тыс өзгеше бір жұмсақ қалыппен отыр. Әлденеге елжіреген</w:t>
        <w:br/>
        <w:t>жаймашуақ жылы түрі бар.</w:t>
        <w:br/>
        <w:t>Дәурен бір сөздің иінінде бұл скі шәкірттің қамын ойлап кеп,</w:t>
        <w:br/>
        <w:t>қаржы жағын СӨЗ қып, екеуінің стипосндиясын мөлшерлеп, оның</w:t>
        <w:br/>
        <w:t>үстіне қосымша өзінің ай сайын қанша ақша салып тұратынын</w:t>
        <w:br/>
        <w:t>айтқан. Тайман бұл тұста әбден жер болып, мазасы қашты, ал-</w:t>
        <w:br/>
        <w:t>дағы семестрде өзінің стипендиясыз оқитынын үй ішіне айтпап</w:t>
        <w:br/>
        <w:t>сді және сездірместен кетпек сді. Байқаусызда Қабен қоқытып қоя</w:t>
        <w:br/>
        <w:t>ма деп қорыққан, абырой болғанда, оның аузынан бұл туралы сөз</w:t>
        <w:br/>
        <w:t>шықпады.</w:t>
        <w:br/>
        <w:t>Таң біліне машина келіп, досын аттандыруға аэропортка бармақ</w:t>
        <w:br/>
        <w:t>болған Тайман чемодан көтеріп сыртқа шығып кеткен. Қабен Ай-</w:t>
        <w:br/>
        <w:t>жанмен жылы қоштасып, Дәуренге кезек келгенде көзілдірігін</w:t>
        <w:br/>
        <w:t>қолына алды да, оны кенет қапсыра құшақтап, бетін кеудесіне баса</w:t>
        <w:br/>
        <w:t>жылап жіберді:</w:t>
        <w:br/>
        <w:t>- Сізді мен әкем деп ұғамын. Дәурен дс аймалап, сүйіп жатыр:</w:t>
        <w:br/>
        <w:t>- Аман жүр, жолың болсын. Мамаңа сәлем айт. Қабен Дәуреннің</w:t>
        <w:br/>
        <w:t>құшағында, сыртқа шығып бара жатып бір сырын айтты:</w:t>
        <w:br/>
        <w:t>- Мән әке жылылығын көрмеген адаммын. Әкемнен ертерек</w:t>
        <w:br/>
        <w:t>қалғам. Тайманды кінолаушы сдім, тым ұяңсың дейтінмін. Енді</w:t>
        <w:br/>
        <w:t>білдім, сіздің ықылас-пейіліңіз адамды тек жібек мінезге ғана</w:t>
        <w:br/>
        <w:t>төрбиелейді екен. Енді білдім, Тайман бақытты жігіт.</w:t>
        <w:br/>
        <w:t>Ол машинаға, Тайманның жанына отырды да, кабинадан</w:t>
        <w:br/>
        <w:t>қолын, оған қоса басын шығарып, Дәуренге айғайлай қош айтып</w:t>
        <w:br/>
        <w:t>бара жатты:</w:t>
        <w:br/>
        <w:t>57 НЕН</w:t>
        <w:br/>
        <w:t>сай</w:t>
        <w:br/>
        <w:t>- Сау болыңыз, Тайманмсн бірге біржола колемін, ылғи</w:t>
        <w:br/>
        <w:t>қасыңызда боламын, бірге тұрамыз!.. Қош!..</w:t>
        <w:br/>
        <w:t>12</w:t>
        <w:br/>
        <w:t>Түскі ыстыққа шыдамаған Тайман мұнай өндіру цехының</w:t>
        <w:br/>
        <w:t>салқын дұшына түсіп, кең қақпадан шыға беріп еді, құбажон</w:t>
        <w:br/>
        <w:t>жақтан құйындатып келген жеңіл газик қарсы алдына тұра қалды.</w:t>
        <w:br/>
        <w:t>Машинадан түскен Науша Тайманды көріп:</w:t>
        <w:br/>
        <w:t>- Қарап жүріп ыстықтайсың, ертең майға баттасқан мұнайшы</w:t>
        <w:br/>
        <w:t>киімін кигенде қайтіп шыдайсың, - деп кеп қол алысты да, -</w:t>
        <w:br/>
        <w:t>мына тохснабтан бір балыққұйрық окстуге келіп сдім, көтерісіп</w:t>
        <w:br/>
        <w:t>жіберші, - деді.</w:t>
        <w:br/>
        <w:t>- Балыққұйрығыңыз не, бұрғы ма?</w:t>
        <w:br/>
        <w:t>- Иә. Дәурен ағай бұрғысын жаңартпақ еді.</w:t>
        <w:br/>
        <w:t>Науша айтқан «Техснабқа» бару үшін, сксуі өндіріс ортасымен</w:t>
        <w:br/>
        <w:t>біраз жер жаяу жүрді.</w:t>
      </w:r>
    </w:p>
    <w:p>
      <w:r>
        <w:t>Сортаңды сұрғылт жерге құдіретті адам қолы темірден өрнек</w:t>
        <w:br/>
        <w:t>сала беріпті. Жер беті айқыш-ұйқыш сырғи жылжып жатқан жуан</w:t>
        <w:br/>
        <w:t>сымдар. Өндіріс ішінде аттасаң кездесетін аласа тас үйлердің</w:t>
        <w:br/>
        <w:t>эрқайсысынан сол сымдардың жуандығы білектей он-он бесі</w:t>
        <w:br/>
        <w:t>жосыла шығады да, скважина тереңінен мұнай тартқан жүздеген</w:t>
        <w:br/>
        <w:t>качалканы ырғалтып жатады. Тас үйлердің іші осы өңірдің</w:t>
        <w:br/>
        <w:t>жүрегіндей дүрсілдеп соғады. Ғажап көрініс: төрт қырлы сом</w:t>
        <w:br/>
        <w:t>темірлер тұсынан өткеннің бәріне шұлғып, бас иеді. Аяқ астынан</w:t>
        <w:br/>
        <w:t>томірлер сусып өтсді, үш шақырым тереңді тесіп, қара жерге</w:t>
        <w:br/>
        <w:t>темірлер сүңгіп барады, алпыс мың тонна суды темірлер төксе,</w:t>
        <w:br/>
        <w:t>мың тонна майды темірлер қалқып алады...</w:t>
        <w:br/>
        <w:t>Маңдайшасында «Мәдснист будкасы» деген жазуы бар кішкене</w:t>
        <w:br/>
        <w:t>ақ үйден үш-төрт адам шығып, бері жүрді. Бұларды бір аласа бой-</w:t>
        <w:br/>
        <w:t>лы, қараторы қыз бастап келеді. Ол кенет костюмінің етегін жел-</w:t>
        <w:br/>
        <w:t>гс желпіп, қасындағыларға қырындай берс қолын сермеп, әлденені</w:t>
        <w:br/>
        <w:t>шапшаң айтып, түсіндіргендей болады.</w:t>
        <w:br/>
        <w:t>Таймандардың оң жақ деңгейіндегі жеке качалка көлденең</w:t>
        <w:br/>
        <w:t>арқалығын сылқ түсіріп, қазір ғана мелшие қалған еді. Әлгі топ</w:t>
        <w:br/>
        <w:t>ЖЕ</w:t>
        <w:br/>
        <w:t>Шай</w:t>
        <w:br/>
        <w:t>- Мен, мен шақырдым, - деді Қабен. - Сіз неге арақ ішуді өнер</w:t>
        <w:br/>
        <w:t>көресіз?</w:t>
        <w:br/>
        <w:t>Науша жымыңдап Тайманға қарады, дуылдасқан жұрт бұл</w:t>
        <w:br/>
        <w:t>жердегі жайды аңғарған жоқ-ты.</w:t>
        <w:br/>
        <w:t>- Тайман, ссн скі күн бойы жыр стксн Науша деген ағай осы</w:t>
        <w:br/>
        <w:t>кісі смсс пс?</w:t>
        <w:br/>
        <w:t>- Иә, осы кісі, - деп Тайман байсалды қарады.</w:t>
        <w:br/>
        <w:t>- Бұл кісінің қай жерін мақтап жүрсің сен?</w:t>
        <w:br/>
        <w:t>- Айнам, кім... Тайман, аты кім деп едің бұл інішектің?</w:t>
        <w:br/>
        <w:t>- Қабен.</w:t>
        <w:br/>
        <w:t>- Қабен, кіналама, жаным. Әшиін... Дзукеңнің қызығы болғасын...</w:t>
        <w:br/>
        <w:t>- Сіздің бұл сөзіңізден үш сұрақ туады, - деп Қабен қолын шо-</w:t>
        <w:br/>
        <w:t>шайтты, - біріншіден, «әшиін» дейсіз. Дәурен ағайдың төріндегі</w:t>
        <w:br/>
        <w:t>кұбылысты сіз неге әшиін деп білесіз? Екіншіден, «қызық» дейсіз,</w:t>
        <w:br/>
        <w:t>осы жерде қандай қызық болып жатыр? Үшіншіден, «аздап»</w:t>
        <w:br/>
        <w:t>дейсіз, анау бөтелкені бір өзіңіз тауыстыңыз; азыңыз осы болғанда,</w:t>
        <w:br/>
        <w:t>көбіңіз қандай болмақ?.. Жауап беруіңізді сұраймын!</w:t>
        <w:br/>
        <w:t>- Бәтір-ау, енді қайттым? - деп, Науша ақсия қызараңдады. -</w:t>
        <w:br/>
        <w:t>Осының бәрі қызық емес пе, Қабенжан?</w:t>
        <w:br/>
        <w:t>- Несі қызық мұның? Отырыңызшы мына араға, - деп, Қабен</w:t>
        <w:br/>
        <w:t>орындығының бір шетін ұсыңды. - Осы үйге жұрт неге жиналды?</w:t>
        <w:br/>
        <w:t>- Ал, ие?</w:t>
        <w:br/>
        <w:t>- А-а?.. «Иесі» жоқ, қонақ не үшін шақырылды бұл үйге? Нау-</w:t>
      </w:r>
    </w:p>
    <w:p>
      <w:r>
        <w:t>ша жаутандап Тайманға қарады. Тайман үңдемеді, Қабсн қадала</w:t>
        <w:br/>
        <w:t>түсті:</w:t>
        <w:br/>
        <w:t>- Сіз жауап беріңіз маған!</w:t>
        <w:br/>
        <w:t>- Айнам-ау, бслгілі смсс пс, Қоңыржанның он жасқа толған</w:t>
        <w:br/>
        <w:t>күні ғай бүгін.</w:t>
        <w:br/>
        <w:t>- А, о бала қайда?</w:t>
        <w:br/>
        <w:t>Науша жан-жағына қарап, Қоңырды іздеді:</w:t>
        <w:br/>
        <w:t>- Кетіп қалғаны ма?</w:t>
        <w:br/>
        <w:t>- Кетпей қайтсын, - дсді Қабен. - Кстпсй қайтсын” Сіздің</w:t>
        <w:br/>
        <w:t>«қызығыңыздың» Қоңырға керегі қанша?</w:t>
        <w:br/>
        <w:t>- Апырым-ай, сен қинадың-ау мені, жарқыным. Бұлар аз уақыт</w:t>
        <w:br/>
        <w:t>үнсіз дағдарысып қалды. Содан соң Қабен:</w:t>
        <w:br/>
        <w:t>55 ЕНЕҢ</w:t>
        <w:br/>
        <w:t>“аңы”</w:t>
        <w:br/>
        <w:t>Дала, дала, ұшан дала,</w:t>
        <w:br/>
        <w:t>Доаламенен келемін.</w:t>
        <w:br/>
        <w:t>Дала көркін көрсем ғана</w:t>
        <w:br/>
        <w:t>Терезеге төнемін.</w:t>
        <w:br/>
        <w:t>Осы өлеңді әрі қарай әндете созып:</w:t>
        <w:br/>
        <w:t>Сол даланың сызы емес пе,</w:t>
        <w:br/>
        <w:t>Арқам алғаш тигені!.</w:t>
        <w:br/>
        <w:t>деп, әбден елжіреп, ізінше, ән әуенін кілт үзіп алып:</w:t>
        <w:br/>
        <w:t>Сол даланың қызы емес пе,</w:t>
        <w:br/>
        <w:t>Жүрек алғаш сүйгені, -</w:t>
        <w:br/>
        <w:t>деген жолдарды жай күбірмен айтып, жан-жағынақымсынақарады.</w:t>
        <w:br/>
        <w:t>Жай қымсыну емес, кәдімгідей ұят... өзін өзгеше бір ыңғайсыздыққа</w:t>
        <w:br/>
        <w:t>салды. «Қыз... жүрек... сүю...» - осы сөздер соншалық ерсі сияқты.</w:t>
        <w:br/>
        <w:t>Тайман бұл аз өмірінің ішінде жарытып қыз сүйіп көрген смсс.</w:t>
        <w:br/>
        <w:t>Қыз сүю деген бұл үшін бір жұмбақ дүние; одан Тайман ап-анық</w:t>
        <w:br/>
        <w:t>жасқанады, тайсалады. Ал анаукүнгі Қабен екеуіне көкесі айтып</w:t>
        <w:br/>
        <w:t>отырған «келін» деген бір сөз тіпті қорқынышты нәрсе!</w:t>
        <w:br/>
        <w:t>Тайман терезе алдынан тайқып шықты, купеге келіп</w:t>
        <w:br/>
        <w:t>көңілсіздеу отырды. Енді жаңағы жарқын сезімдерден 13 қалмады,</w:t>
        <w:br/>
        <w:t>купенің терезесіне қарағысы келмеді, терезе сыртыңдағы дала да</w:t>
        <w:br/>
        <w:t>қызықтырар смсс. Соның бәрінен жалықты. Қупс іші ыстық, пысы-</w:t>
        <w:br/>
        <w:t>натып, терлетіп барады. Қалтасынан бет орамал іздеп еді, қолына</w:t>
        <w:br/>
        <w:t>конверті ескірген хат ілікті.</w:t>
        <w:br/>
        <w:t>Бұл мұнан жарты ай бұрын Алматыдан, Айбардан кслген хат</w:t>
        <w:br/>
        <w:t>еді. Айбар - кәдімгі аспирант Айбар, бұған сағынышын айтып,</w:t>
        <w:br/>
        <w:t>тезірек келсейші деп тілек білдірген.</w:t>
        <w:br/>
        <w:t>Тайман хатты жаңа көргоңдей қызыға, ықыласпон қайта оқыды.</w:t>
        <w:br/>
        <w:t>Мұнда университеттің біраз жаңалығы бар. Айбар өз жайын,</w:t>
        <w:br/>
        <w:t>каникулға кеткеңдердің ішінен тек Сашадан ғана хат алғанын, ал</w:t>
        <w:br/>
        <w:t>Зәуренің жаз бойына бір дс бір хат жазбай қойғанын налыңқырап</w:t>
      </w:r>
    </w:p>
    <w:p>
      <w:r>
        <w:t>айтады.</w:t>
        <w:br/>
        <w:t>Тайман кенет қайта толқып, Айбар жайын ойлады. Айбар!..</w:t>
        <w:br/>
        <w:t>Шіркін, Айбар-ай!.. Сен бір қызық жансың, сыртың салқын</w:t>
        <w:br/>
        <w:t>9” нн</w:t>
        <w:br/>
        <w:t>АҚ”</w:t>
        <w:br/>
        <w:t>13</w:t>
        <w:br/>
        <w:t>Посзд жүруге он бес минут қана уақыт қалды. Айжанның скі</w:t>
        <w:br/>
        <w:t>көзі қала жақта; кішкене Қоңыр қайта-қайта бұлтыңдап, вокзалға</w:t>
        <w:br/>
        <w:t>келген машина атаулының бәріне жүгіріп барып, қарап келіп жүр.</w:t>
        <w:br/>
        <w:t>Тайманның да шыдамы таусыла бастады.</w:t>
        <w:br/>
        <w:t>- Көкемнің мұнша кешіккені несі?..</w:t>
        <w:br/>
        <w:t>Айжан апайдың баласына қарағандағы паң кескінінен де,</w:t>
        <w:br/>
        <w:t>ақырын дірілмен шыққан майда үнінен де зілсіз реніш байқалады.</w:t>
        <w:br/>
        <w:t>- Ылғи осы ғой істейтіні...</w:t>
        <w:br/>
        <w:t>Рас, ренжитін де орны бар.</w:t>
        <w:br/>
        <w:t>- Қанатым, бір-ақ сағатта келемін. Бұрғы тұзға тіреліп жатыр,</w:t>
        <w:br/>
        <w:t>қарайын да келейін, - деп кеткені бағана, күндізгі төрттс болатын.</w:t>
        <w:br/>
        <w:t>Бұлар үйде екі сағат күтті. Екі рет телефон да соқты.</w:t>
        <w:br/>
        <w:t>- Қазір, шапшаң жетемін, - деген ол.</w:t>
        <w:br/>
        <w:t>Міне, күн көкжиекке еңкейді. Жолаушылар вагондарға орнала-</w:t>
        <w:br/>
        <w:t>сып та алды. Тайман да чемоданын купеге қойып кеп, әкесін күтіп</w:t>
        <w:br/>
        <w:t>жүр. Әлі күтіп жүр.</w:t>
        <w:br/>
        <w:t>Айжан апай шын қапаланды. Екі иінін жиі қозғап, деміге сөйлеп</w:t>
        <w:br/>
        <w:t>тұр:</w:t>
        <w:br/>
        <w:t>- Жұмыс - жұмыс қой. Жұмысқа құштарлығы жақсы. Бірақ се-</w:t>
        <w:br/>
        <w:t>мьясын ұмытуға болар ма екен. Алыс сапарға аттанып бара жатқан</w:t>
        <w:br/>
        <w:t>баласы бар... Оны да ұмытайын дсмейді-ау... Ал, енді... Қойшы,</w:t>
        <w:br/>
        <w:t>түсінбеймін...</w:t>
        <w:br/>
        <w:t>Вокзал алдындағы үлкен қоңырау қаңғыр-күңгір етіп, екі рет</w:t>
        <w:br/>
        <w:t>соғылды. Жолаушылар вагондарға жүгірісті.</w:t>
        <w:br/>
        <w:t>Айжан Тайманның мандайынан, бетінен қайта-қайта сүйді.</w:t>
        <w:br/>
        <w:t>Кеудесіне ұмтылып, Қоңыр жабысып жатыр.</w:t>
        <w:br/>
        <w:t>Поосзд начальнигі паровоз жаққа кеткен. Сол тұстан ысқырық</w:t>
        <w:br/>
        <w:t>естілді. Тайман ана құшағынан жұлынып шығып, тамбурға секіріп</w:t>
        <w:br/>
        <w:t>мініп алды. Талапшыл проводник:</w:t>
        <w:br/>
        <w:t>- Ішке кіріңіз! - деп, суық тіл қатты.</w:t>
        <w:br/>
        <w:t>Посзд баяу жылжи берді. Дәл осы козде ғана Дәурен ағайдын:</w:t>
        <w:br/>
        <w:t>- Құлыным, Тайманым, сау бол! - деген таныс даусы естілді.</w:t>
        <w:br/>
        <w:t>4 2</w:t>
      </w:r>
    </w:p>
    <w:p>
      <w:r>
        <w:t>Шай</w:t>
        <w:br/>
        <w:t>болғанмен, ішің ыстық-ау сенің!.. Бұл жағынан сксуміз ұқсас адам-</w:t>
        <w:br/>
        <w:t>дармыз!.. Сырттай момын болсаң да, іштей лапылдап жүресің-ау</w:t>
        <w:br/>
        <w:t>сен!</w:t>
        <w:br/>
        <w:t>Кейбір қу жігіттер Айбарды көп қағытып, қоймай әзілдейді.</w:t>
        <w:br/>
        <w:t>Әзілінс ссбеп - Зәурс.</w:t>
        <w:br/>
        <w:t>Момын Айбар, ойлы Айбар.</w:t>
        <w:br/>
        <w:t>Айбарда бар коп жайлар...</w:t>
        <w:br/>
        <w:t>деген өлең де солардікі. Бұл достар арасына көп тараған өлең.</w:t>
        <w:br/>
        <w:t>Өлеңнің тууына себеп болған «көп жайларға» Зәуре де ортақ.</w:t>
        <w:br/>
        <w:t>Айбар Зәурені сүйеді, бірақ Зәурс оны ұқпайды.</w:t>
        <w:br/>
        <w:t>Айбар өз жеке басының сырына тұйық, сабырлы жігіт. Онысы</w:t>
        <w:br/>
        <w:t>университеттік комсомол комитетінің секретары болғасын тауып</w:t>
        <w:br/>
        <w:t>жүрген салмағы да емес. Мінез!</w:t>
        <w:br/>
        <w:t>- Мінез болса қайтейін, мінезді өзгертуге болмай ма, - деп</w:t>
        <w:br/>
        <w:t>ренжиді Зәуре.</w:t>
        <w:br/>
        <w:t>Сұлу Зәуре, ойнақы Зәуре жігіттің де қылтыңдап, құбылып</w:t>
        <w:br/>
        <w:t>тұрғанын жақсы көреді. Ал Айбар жалт-жұлтқа жоқ адам. Ол өзін</w:t>
        <w:br/>
        <w:t>көрсетіп қалуға тіпті дес талпынбайды, жасанды жалтырауға мүлде</w:t>
        <w:br/>
        <w:t>икемі жоқ.</w:t>
        <w:br/>
        <w:t>Айбар үнсіз сүйеді, Зоуре оған айғайлап, жар салып, дабырайып</w:t>
        <w:br/>
        <w:t>сүймейсің деп ренжиді. Үндемсген адам сүйс білмейді дсп ұғатын</w:t>
        <w:br/>
        <w:t>болса керек. Әлде, үндемеу - сүймеудің нышаны деп ойлай ма?..</w:t>
        <w:br/>
        <w:t>Әйтеуір, осы екі жастың арасында ырғылжың бір жай бар.</w:t>
        <w:br/>
        <w:t>Қыз сүю дегеніңіздің бар қызығы осы-ақ болғаны ма? Қой, бұл</w:t>
        <w:br/>
        <w:t>қызық емес, әншейін бір шырғалаң ғой, әуре-сарсаң ғой! Қазақтың</w:t>
        <w:br/>
        <w:t>«сау басты саудаға салу» дегені осы емес пе екен? Кінәмшіл</w:t>
        <w:br/>
        <w:t>бойжеткендердің көбі осынша неге шолақ? Мешанка қатынның</w:t>
        <w:br/>
        <w:t>рөлін ойнап жүрген актриса сияқты, қылығының, қылымсуының</w:t>
        <w:br/>
        <w:t>бәрі жасанды, өзіндігі аз, еліктеуі көп. Бұл не? Бұл мәдениет пе?</w:t>
        <w:br/>
        <w:t>Жоқ, бұл мәдениет емес! Қайдан мәдениет болсын, сыртының бәрі</w:t>
        <w:br/>
        <w:t>бояу болғанмен, ішіндс өң жоқ...</w:t>
        <w:br/>
        <w:t>Жоқ. Тайман махаббатты мұндай қыздардан іздемейді. Мұның</w:t>
        <w:br/>
        <w:t>ой-қиялында махаббат деген біртүрлі асқақ, асыңқы дүние;</w:t>
        <w:br/>
        <w:t>махаббат жұрт әнге қосып айтып жүргендей «сырлы, нұрлы» ғана</w:t>
        <w:br/>
        <w:t>ы ШЕ</w:t>
        <w:br/>
        <w:t>е</w:t>
        <w:br/>
        <w:t>сусылдатып, роликке оратады. Вертлюгпен қоса көкке көтеріле</w:t>
        <w:br/>
        <w:t>жаздап жүрген бір жұмысшы аяғын алшақ тастап, нығыз тұр сді,</w:t>
        <w:br/>
        <w:t>бұрғышы алаңынан педаль басылғанда, мынау ортекеше селкілдей</w:t>
        <w:br/>
        <w:t>жөнелді.</w:t>
      </w:r>
    </w:p>
    <w:p>
      <w:r>
        <w:t>Бұл алып, қауырт қимылға Тайман машина үстінде тұрып</w:t>
        <w:br/>
        <w:t>қызыға, сүйсіне ұзақ қарады. Мұнара бойынан әкесін іздеді. Ол</w:t>
        <w:br/>
        <w:t>штурвалда тұр екен. Мына қимылдың бәрі соның омірімен істеліп</w:t>
        <w:br/>
        <w:t>жатқанын Тайман енді аңғарды.</w:t>
        <w:br/>
        <w:t>Шұғыл қарбалас үстіндегі адамдар үнсіз істейді. Бәрінің де</w:t>
        <w:br/>
        <w:t>көз қиығы бұрғышы алаңында, Дәуренде жүреді. Дәуреннің анда-</w:t>
        <w:br/>
        <w:t>санда ғана саңқ-саңқ етіп:</w:t>
        <w:br/>
        <w:t>- Раствор!</w:t>
        <w:br/>
        <w:t>- Қысым қанша?! - дсп, әркімге шұғыл, шолақ тіл қатқаны</w:t>
        <w:br/>
        <w:t>болмаса, өзге бұйрығының бәрі сөзбен емес, ыммен келіп жетеді.</w:t>
        <w:br/>
        <w:t>Дәурен қолы көп істің кілті екен, қайда нұсқалса, сол арада, дол</w:t>
        <w:br/>
        <w:t>сол сәтте бір әрекст болып өтеді. Бәрі соған бағынған. Ашулы асау</w:t>
        <w:br/>
        <w:t>моторға дейін Дауренге табынып, оның қолы жоғары көтерілсе,</w:t>
        <w:br/>
        <w:t>жон үстіне жыңылдата сілкінтіп, зіркілдей жөнеледі де, төмен</w:t>
        <w:br/>
        <w:t>түсірілсе маңын тылсымдай тындырып, сөнс қалады.</w:t>
        <w:br/>
        <w:t>Тайман Дәуренге - өзінің аяулы әкесіне аса бір ыстық</w:t>
        <w:br/>
        <w:t>ықыласпен қадалып, көзін ұшқындата тікті. Ол іс үстінде мүлде</w:t>
        <w:br/>
        <w:t>өзгеріп кетеді скен, үйде мамықтай жұмсақ мейірімін ғана</w:t>
        <w:br/>
        <w:t>ұсынатын нәзік жанды әкенің қайраты да, айбаты да осында</w:t>
        <w:br/>
        <w:t>шығады скен. Бар назары іске ауған Дәурен басқа дүниснің бәрін</w:t>
        <w:br/>
        <w:t>ұмытқандай.</w:t>
        <w:br/>
        <w:t>Рас солай ма?</w:t>
        <w:br/>
        <w:t>- Көке! - деді Тайман, бойын жалындатқан соншалық бір мол</w:t>
        <w:br/>
        <w:t>мақтанышпен айғайлап. - Көк-е-е!</w:t>
        <w:br/>
        <w:t>Дәурен жалт қарады. Баласының даусын сстіді ме, олдс</w:t>
        <w:br/>
        <w:t>өздігінен көзі түсті ме, әйтеуір жалт қарады. Жалт қарады да</w:t>
        <w:br/>
        <w:t>жайнап бір күлді. Күлгенде, әрине, баласын бір айналып алды ғой!</w:t>
        <w:br/>
        <w:t>Тайман жердс тұрды. Әкс мұнара төсінде, күн астында тұрды.</w:t>
        <w:br/>
        <w:t>Ал бірақ Тайманға анау күн шұғыласынан гөрі өзіне қараған әке</w:t>
        <w:br/>
        <w:t>жанары элдеқайда қызулырақ сезілді...</w:t>
        <w:br/>
        <w:t>5 нНЕН</w:t>
        <w:br/>
        <w:t>же</w:t>
        <w:br/>
        <w:t>керск. Ал турбиналық бұрғылау ісінде тск бұрғыға таяу турбо-</w:t>
        <w:br/>
        <w:t>бур ғана айналып отырады. Бұл істі роторлық бұрғылау әдісіне</w:t>
        <w:br/>
        <w:t>қарағанда бірнеше есе шапшаңдатады. Жэне мұның жаңалығы</w:t>
        <w:br/>
        <w:t>қанша десеңізші!.. Оны Тайман білімпаз профессордан емес,</w:t>
        <w:br/>
        <w:t>осында келіп, қарапайым мұнайшылардан үйреніп, әліппені ба-</w:t>
        <w:br/>
        <w:t>сынан қайта бастағандай болған-ды. Еңді міне, оқуға биыл ғана</w:t>
        <w:br/>
        <w:t>түскелі тұрған оператор қыз университеттің үшінші курсын</w:t>
        <w:br/>
        <w:t>бітірген студентті мүдіртіп тұр.</w:t>
        <w:br/>
        <w:t>Мусин пайдаланылуға тапсырылған скважинадан качалка</w:t>
        <w:br/>
        <w:t>мұнай орнына су алса, мұнайдың сарқыла бастағаны деген түсінік</w:t>
        <w:br/>
        <w:t>беріп келген. Ал, бұл өңірдегі кәсіпшіліктер сскі скважиналардың</w:t>
        <w:br/>
        <w:t>бәріне екінші әдіс арқылы су немесе газ айдап, жер астының</w:t>
        <w:br/>
        <w:t>қысымын күшейтіп, мұнайды сарқу былай тұрсын, оның өнімін</w:t>
        <w:br/>
        <w:t>еселеп өсіріп отыр. Ал Мусин болса, бұл әдіске соншалық күдікпен</w:t>
        <w:br/>
        <w:t>қарайды.</w:t>
        <w:br/>
        <w:t>- Дұрыс айтасың, Нағима, - деді Тайман, - сен дұрыс айтасың.</w:t>
      </w:r>
    </w:p>
    <w:p>
      <w:r>
        <w:t>Сенің бойың шағын болғанмен, ойың үлкен. Енді бірге оқитын</w:t>
        <w:br/>
        <w:t>болыппыз ғой, мен мүмкіндігін тапсам саған аздап бой ауыстыру</w:t>
        <w:br/>
        <w:t>жағын көздейін, ал сен маған ой ауыстыратын бол! - деп күлді.</w:t>
        <w:br/>
        <w:t>- Міне, Науша да келді, ал, әзірге қош боп тұр!</w:t>
        <w:br/>
        <w:t>Тайман мен Науша «балыққұйрықты» қолдаса көтеріп, маши-</w:t>
        <w:br/>
        <w:t>наға әкеп салды.</w:t>
        <w:br/>
        <w:t>- Жүр, - деді Науша Тайманға, - вышка басына барып қайт,</w:t>
        <w:br/>
        <w:t>ағай түстікке шығады ғой, бірге келерсің.</w:t>
        <w:br/>
        <w:t>Тайман келісті. Ексуі құбажонға тартты. Жолда, маши-</w:t>
        <w:br/>
        <w:t>на үстінде де Тайманның ойы ар түкпірді кезіп келеді: студент</w:t>
        <w:br/>
        <w:t>деген кім? Ол, негізінен алғанда, он сегіз бен жиырма үштің</w:t>
        <w:br/>
        <w:t>арасындағы жас адам. Оның көрген-білгені, ұққан-түйгсні ша-</w:t>
        <w:br/>
        <w:t>ғын, тәжірибесі жоқ. Адамдармен де жаңа араласа бастаған, ойлы</w:t>
        <w:br/>
        <w:t>ортаны да енді-енді көріп жүр. Адамдармен де еңді-енді жөндем</w:t>
        <w:br/>
        <w:t>қарым-қатынасқа көшеді. Іс-әрекетінде. ой-парасатында олақтық</w:t>
        <w:br/>
        <w:t>көп. Міне, дәл осы адам нс істеуге тиіс? Бұл сұрақ Тайман ойын</w:t>
        <w:br/>
        <w:t>тағы да он саққа жүгіртті. Студенттер туралы жазылған роман-</w:t>
        <w:br/>
        <w:t>повестерден өзі оқығандарын есіне түсірді. Солардың кейбірінде</w:t>
        <w:br/>
        <w:t>оп-оңай жаңалық ашып, ғылымға үлсс қосып, адуындап, слдон</w:t>
        <w:br/>
        <w:t>4 Қ?</w:t>
        <w:br/>
        <w:t>Шай</w:t>
        <w:br/>
        <w:t>Тайманның дснссі шымыр стті. Жүрггі сәл түйлігіп, шаншып</w:t>
        <w:br/>
        <w:t>кеткендей болды. Ілгері ұмтыла бере проводникпен қатарласып,</w:t>
        <w:br/>
        <w:t>есіктен басын шығара сыртқа көз тастады.</w:t>
        <w:br/>
        <w:t>Жана ғана тоқтаған жеңіл машинадан түсе жүгірген Дәурен</w:t>
        <w:br/>
        <w:t>аяғын әр жерден бір басып, вагонды жанамалай смпеңдеп келеді</w:t>
        <w:br/>
        <w:t>екен. Сол қызғылт тартқан қой көзінде жас; мейірбан жүзінде</w:t>
        <w:br/>
        <w:t>бір өкініш, бір ықылас... әрі-сәрі бір жымию, еріксіз жымию бар.</w:t>
        <w:br/>
        <w:t>Соңында құлындай ойнап, кішкене Қоңыр шауып келеді.</w:t>
        <w:br/>
        <w:t>Дәурсн баласын көрген бойда ай-пайға қараған жоқ, төменгі</w:t>
        <w:br/>
        <w:t>баспалдаққа ырғып мініп алып:</w:t>
        <w:br/>
        <w:t>- Бетінді әкел, құлыным, қош бол, қош! - деп, кеудесімен ілгері</w:t>
        <w:br/>
        <w:t>кимслейұсынып, жәнс сөйлеп жатыр: - Уақып бол! Денсаулығыңды</w:t>
        <w:br/>
        <w:t>күт. Байқаусызда трамвайға түсіп қалып жүрмс!..</w:t>
        <w:br/>
        <w:t>- Көке, түс, түс!.. - деді Тайман еңкейе аптығып. Дәурен</w:t>
        <w:br/>
        <w:t>баласының бетінен қайта-қайта құшырлана сүйді де, кейін шалқая</w:t>
        <w:br/>
        <w:t>бере қолындағы тұтқаны жіберіп қалып, проводникке:</w:t>
        <w:br/>
        <w:t>- Кешіріңіз! - дсген өтінішін бір сәтке ауада ілініп тұрып</w:t>
        <w:br/>
        <w:t>айтты; секіріп түскен бетінде жол табанындағы биік топырақтан аз</w:t>
        <w:br/>
        <w:t>домалап барып, сырғанай құлап кетті. Басындағы кепкасы даұшып</w:t>
        <w:br/>
        <w:t>кеткен; онымен ісі жоқ, ұшып тұра келе апалақтап, көзін баласы</w:t>
        <w:br/>
        <w:t>тұрған есікке тіге, қоштасқандай, екі қолын бірдей ербеңдете бере</w:t>
        <w:br/>
        <w:t>тағы сүрініп құлады.</w:t>
        <w:br/>
        <w:t>Поезд қаттырақ зырғып кеткен. Дәурен көзден таса болды.</w:t>
        <w:br/>
        <w:t>Бірақ Тайманның мейірімге толы көз алдының, жол бойының</w:t>
        <w:br/>
        <w:t>бәрі өз әкесін, оның дәл жаңағы қимас қалпын слсстстті. Бетінің</w:t>
        <w:br/>
        <w:t>ар жері қыз-қыз қайнағандай болады, әке ернінің суымас ыстық</w:t>
        <w:br/>
        <w:t>табын алыс сапарына өзімен бірге әкетіп бара жатыр еді.</w:t>
      </w:r>
    </w:p>
    <w:p>
      <w:r>
        <w:t>14</w:t>
        <w:br/>
        <w:t>Қазақ жері халық пейіліндей кең. Тайман поезд үстінде бүгін</w:t>
        <w:br/>
        <w:t>үшінші күн жүріп келеді. Қандағаштан «Москва-Алматыға»</w:t>
        <w:br/>
        <w:t>кідірмей-ақ ауысып отырған, бірақ селдір селсулі сұрша жазық,</w:t>
        <w:br/>
        <w:t>қиыршық құмды қызғылт адыр, мол сгінді сарғыш өлке, жайдақ</w:t>
        <w:br/>
        <w:t>57 НЕН</w:t>
        <w:br/>
        <w:t>ЫЙ</w:t>
        <w:br/>
        <w:t>Студенттер тоз тұтанғыш халық смсс по, залдағылардың бәрі</w:t>
        <w:br/>
        <w:t>Сашаны қоштап, әр жерден репликалар жауа бастады:</w:t>
        <w:br/>
        <w:t>- Жаңа корпуске шығамыз деп үш жыл күткен үйіміз-ау бұл!</w:t>
        <w:br/>
        <w:t>- Коридорынеан скі кісі қатар жүрсе, қарсы келген қайда кстерге</w:t>
        <w:br/>
        <w:t>жер таппайды.</w:t>
        <w:br/>
        <w:t>- Ойбай-ау, қос дуалға қысқан да қойған...</w:t>
        <w:br/>
        <w:t>Ректор шыдай алмады. Жұртты тыныштыққа шақырып,</w:t>
        <w:br/>
        <w:t>графинді сындыра жаздаған Дәулстовты отырғызды да, өзі тұрды.</w:t>
        <w:br/>
        <w:t>Студенттер баяулап барып, басыла берді.</w:t>
        <w:br/>
        <w:t>- Жолдастар, жай, жай... - деп, көпті тоқтатты да, Семеновқа</w:t>
        <w:br/>
        <w:t>қарады: - Сіз сонымен нс айтпақсыз? Ұсынысыңыз нс?</w:t>
        <w:br/>
        <w:t>- Менің ұсынысым - университетке лайық үй керек. Москва</w:t>
        <w:br/>
        <w:t>университеті, негізінде, студенттер күшімен салынып жатыр.</w:t>
        <w:br/>
        <w:t>Өзіміз саламыз.</w:t>
        <w:br/>
        <w:t>Қоштаған жұрт тағы да ду-ду стті. Ректор жымиып күлді.</w:t>
        <w:br/>
        <w:t>Семенов трибунадан түсті...</w:t>
        <w:br/>
        <w:t>Сол Саша сынға алған университет үйі осы еді. Жағалай</w:t>
        <w:br/>
        <w:t>самсаған ссіктердің көбі жабық. Жұрттың дені дәлізде жүр.</w:t>
        <w:br/>
        <w:t>Әркім өз ісін рсттемек: бірсулер кітапханадан алған кітаптарын</w:t>
        <w:br/>
        <w:t>тапсыруға асығады, біреулер алдын ала взнос төлемекке комсомол</w:t>
        <w:br/>
        <w:t>комитетіне кіреді, біреулер деканаттарға, кафедраларға барады. Кей</w:t>
        <w:br/>
        <w:t>аудиториялардың алды смтихан тапсыруға кезек күтіп, ошарылған</w:t>
        <w:br/>
        <w:t>студенттер; бірі конспектісіне, бірі кітабына шұқшиысқан. Еңді</w:t>
        <w:br/>
        <w:t>біреулер борін білетіндей, кез келгенін жатқа соғатындай батыл,</w:t>
        <w:br/>
        <w:t>тағат таппай, скі алақанын ысқылап қойып, дігірлеп болады:</w:t>
        <w:br/>
        <w:t>- Әлгі шәкірт әлі жауап беріп жатыр ма? Түу, шығып болмады-</w:t>
        <w:br/>
        <w:t>ау. тіпті... Ұстаз ұзақ сұрай ма, элде шәкірттің өзі мылжың ба?</w:t>
        <w:br/>
        <w:t>Аудитория есігінің саңылауынан сығалап тұрған бір олжуаздау,</w:t>
        <w:br/>
        <w:t>жұқалтай қыз басын шұлғи көтеріп алады да, өзінс таяу серіктеріне</w:t>
        <w:br/>
        <w:t>аптыға сөйлеп:</w:t>
        <w:br/>
        <w:t>- Ойһ, жүрегім дүрсілдеп барады, - деп, сол шалқая бере көзін</w:t>
        <w:br/>
        <w:t>тас жұмып ап, скі сұқ саусағын қарама-қарсы біздитіп экслс жата-</w:t>
        <w:br/>
        <w:t>ды.- Білетін сұрағым келес түйісе қал!</w:t>
        <w:br/>
        <w:t>Тайман осы бір шоғырды жарып өтті. Жұрттың сыңайына</w:t>
        <w:br/>
        <w:t>қарап бір күлімдеп, бір тұнжырап өтті. Күлімдегені - өзі мұндай</w:t>
        <w:br/>
        <w:t>нын 7</w:t>
      </w:r>
    </w:p>
    <w:p>
      <w:r>
        <w:t>Шай</w:t>
        <w:br/>
        <w:t>Дегенмен, профессор Сапаров - партком секретары оған жағдай</w:t>
        <w:br/>
        <w:t>жасаған болса керек. Адам жанын баққан сезімтал, сергек кісі ғой</w:t>
        <w:br/>
        <w:t>Сапаров. Айбардың ғылыми жетекшісі де сол - Сапаров. Өзі Ай-</w:t>
        <w:br/>
        <w:t>барды баласындай жақсы көрсді. Ексуі петрография кафсдрасын-</w:t>
        <w:br/>
        <w:t>да Айбар диссертациясының біткен тарауларын талқылап, жиі-жиі</w:t>
        <w:br/>
        <w:t>бірге отырады.</w:t>
        <w:br/>
        <w:t>15</w:t>
        <w:br/>
        <w:t>Тайман Айбарды бері қарай жүрерде ат-үсті, асығыс көрді.</w:t>
        <w:br/>
        <w:t>..Сынақ сессиясы жүріп жатыр. Бірақ геология факультетінің</w:t>
        <w:br/>
        <w:t>студенттері өндірістік практикаға баратын болғандықтан, смтихан-</w:t>
        <w:br/>
        <w:t>дарын ертерек тапсырған. Олардың көбі стадион құрылысында он</w:t>
        <w:br/>
        <w:t>бес күн жұмыс істеп те үлгерді. Бұл міндетін орындағандар екі-үш</w:t>
        <w:br/>
        <w:t>айға стипендия, оған қосымша жол ақашаларын алып, белгіленген</w:t>
        <w:br/>
        <w:t>орындарға- өндіріскс аттанып жатыр.</w:t>
        <w:br/>
        <w:t>Университет адам үнін түгел жинапты: ызы-шу; көңілді; дауыс</w:t>
        <w:br/>
        <w:t>атаулының талай түрі бар: бас та, баритон да, тенор да, неше</w:t>
        <w:br/>
        <w:t>түрлі сопранолар да - бәрі дс осында; бәрі қосылып, үш этажды</w:t>
        <w:br/>
        <w:t>үлкен үйді жыңылатып жіберген. Саша сияқтылардың гүрілдей</w:t>
        <w:br/>
        <w:t>сөйлеген баяу үнінің өзі әйел дауысты, шырылдақ Айбарлардың</w:t>
        <w:br/>
        <w:t>ән салғанымен бірдей.</w:t>
        <w:br/>
        <w:t>Университеттің сегіз факультетінде оқитын төрт мың студенттің</w:t>
        <w:br/>
        <w:t>тең жарымы осында жүр. Оның үстіне сырттан оқитын үш мың</w:t>
        <w:br/>
        <w:t>адам келіп, сынаққа дайындалып жатыр; үшінші этаждағы алпыс</w:t>
        <w:br/>
        <w:t>аудитория соларға босатылып берілген.</w:t>
        <w:br/>
        <w:t>Осындай мындаған адамның «а» дегенінің өзі бір-біріне</w:t>
        <w:br/>
        <w:t>ұласып, ұзыннан-ұзақ толассыз бір жыңылға айналады да тұрады.</w:t>
        <w:br/>
        <w:t>Паркстті сықырлатқан аяқ дыбысы, әрбір слу минутта жарты</w:t>
        <w:br/>
        <w:t>минут дыңылдап тұратын электр қоңырауының үні тағы бар.</w:t>
        <w:br/>
        <w:t>Үш этаждағы үш коридордың да ұзыны үш жүз метрге</w:t>
        <w:br/>
        <w:t>созылғанмсн, сні - үш-ақ мстр. Қарсы тұрған скі аудиторияның</w:t>
        <w:br/>
        <w:t>есігі бірдей ашылғанда, арасынан жіңішке скі студент қана қатар</w:t>
        <w:br/>
        <w:t>өткендей жол қалады. Коридордағылардың көбіне сығылысып</w:t>
        <w:br/>
        <w:t>жүретіні де сондықтан. Көктемде болған профсоюз жиналысында</w:t>
        <w:br/>
        <w:t>ы ЕЖ</w:t>
        <w:br/>
        <w:t>е</w:t>
        <w:br/>
        <w:t>- Ертең.</w:t>
        <w:br/>
        <w:t>- Қой, күні ертең бе? - деп, Науша қысыла күмілжіп қалды. -</w:t>
        <w:br/>
        <w:t>Жеңгең перзентханадан шықпай, үйді де көрсете алмай...</w:t>
        <w:br/>
        <w:t>- Түу, сол да сөз бс скен. Оқасы жоқ.</w:t>
        <w:br/>
        <w:t>Кешс ғана үнсіз сұлап, жым-жырт жатқан құбажонға жан бітіп,</w:t>
        <w:br/>
        <w:t>жалғыз мұнара бұларға қарсы жылжып келе жатқандай жақындай</w:t>
        <w:br/>
        <w:t>берді. Жол-жөнекей Науша түсіндіріп келе жатыр.</w:t>
      </w:r>
    </w:p>
    <w:p>
      <w:r>
        <w:t>- Бұл бұрғыланып жатқан жаңа горизонт. Мұның Бүкілодақтық</w:t>
        <w:br/>
        <w:t>маңызы бар. - Зор ризалықпен, серпіле сөйледі. - Дәурен ағай</w:t>
        <w:br/>
        <w:t>шинырға салмай жүре ме!</w:t>
        <w:br/>
        <w:t>Машина мұнара түбінс тақады. Енді Науша сөзін сстугс</w:t>
        <w:br/>
        <w:t>мүмкіндік те жоқ еді.</w:t>
        <w:br/>
        <w:t>Мұнара түбіндегі қарағай үйде қуатты мотор қалш-қалш етеді.</w:t>
        <w:br/>
        <w:t>Жер үсті тітірене дірілдейді. Цементтелген бір ойдым шұңқырда</w:t>
        <w:br/>
        <w:t>скважинаны бұрғылауға қажет су бар сді, оның да бсті жыбыр</w:t>
        <w:br/>
        <w:t>қағады.</w:t>
        <w:br/>
        <w:t>Мұнараның өн бойы сарт-сұрт жылжып жатқан блоктар. Тонна-</w:t>
        <w:br/>
        <w:t>тонна темірлер, ауыр түтік трубалар блок еркімен, темір арқанға</w:t>
        <w:br/>
        <w:t>тіркес ауада қалқиды. Мұнара ішіндс самсап, сүйсулі тұрған</w:t>
        <w:br/>
        <w:t>жылтыр қара түтіктер кезек-кезек әлдебір тегеурінді күшпен</w:t>
        <w:br/>
        <w:t>үйіріліп скважина аузына келеді де, құдықтан төбесі қылтиған</w:t>
        <w:br/>
        <w:t>сондай жәнс бір түтік басына бұрандалана бекітіліп, жер қойнына</w:t>
        <w:br/>
        <w:t>тітірей сүңгіп бара жатады. Әлдеқайда аулақтан насос жақтан</w:t>
        <w:br/>
        <w:t>шлангімен жылжып сазды ерітінділер келеді де, белгілі өлшемдегі</w:t>
        <w:br/>
        <w:t>қысыммен сағыздай созылып барып түтіктер арқылы турбабургс,</w:t>
        <w:br/>
        <w:t>түрбабурден бұрғыға ытқып барады. Мұнараның бір тұсындағы</w:t>
        <w:br/>
        <w:t>манометр әлгі ерітінділердің жер астын не күйге түсіріп жатқанын</w:t>
        <w:br/>
        <w:t>сүйір тілімен нұсқап, цифрлармен баяндайды...</w:t>
        <w:br/>
        <w:t>Осынша күрделі қимылды істетіп жатқан бір бригададағы</w:t>
        <w:br/>
        <w:t>жеті-сегіз-ақ адам. Май мен топырақ басқан қаралтым беттерін</w:t>
        <w:br/>
        <w:t>тер айғыздап, орқайсысы-ақ көк болат темірлермен қақтығысып</w:t>
        <w:br/>
        <w:t>жатыр. Әнс бір жұмысшы блокпен көтерілген он мстр түтік</w:t>
        <w:br/>
        <w:t>трубаны скважина аузынан бұрып әкетіп барады; жуандығына</w:t>
        <w:br/>
        <w:t>құшақ жетер емес, сонда да кеудемен тіреп үйіріп жүр. Мына бір</w:t>
        <w:br/>
        <w:t>мұнайшы жіптей ссіліп, таспадай өрілген болат арқанды ысқырта</w:t>
        <w:br/>
        <w:t>нын 0.</w:t>
        <w:br/>
        <w:t>Шай</w:t>
        <w:br/>
        <w:t>міндеттерден құтылған; тұнжырағаны - Мусин емтихан алған</w:t>
        <w:br/>
        <w:t>гидрогеологиядан «орта» алып, алдағы семестрде стипенди-</w:t>
        <w:br/>
        <w:t>ясыз қалған. Қайта тапсыруға рұқсат жоқ, рұқсат бола қалған</w:t>
        <w:br/>
        <w:t>күнде де Мусиннен жақсы баға алуы күмәнді; сонымен, амал-</w:t>
        <w:br/>
        <w:t>сыз, практикаға - үйіне аттанғалы жүр. Университеттегі өзге</w:t>
        <w:br/>
        <w:t>жұмыстарының бәрін бітірген.</w:t>
        <w:br/>
        <w:t>Қазір екі-үш сағаттан кейін жүретін поезға билет алып та</w:t>
        <w:br/>
        <w:t>үлгірген: оған керегі Айбар ғана, соны іздейді. Оны да іздемес еді,</w:t>
        <w:br/>
        <w:t>кеше өзі:</w:t>
        <w:br/>
        <w:t>- Ертең кетеріңде маған жолық, міндетті түрде жолық. - деп,</w:t>
        <w:br/>
        <w:t>қайта-қайта тапсырды. Не айтарын Айбардың өзі біледі.</w:t>
        <w:br/>
        <w:t>Тайман комсомол комитетіне асыға кірді. Бірақ Айбар жоқ.</w:t>
        <w:br/>
        <w:t>Есік жақ шеттегі бір столда осы Тайманның өзімен бірге оқитын</w:t>
        <w:br/>
        <w:t>студенттер, ылғи «профессор Сапаровтың досы» деп атайтын</w:t>
        <w:br/>
        <w:t>тығыншықтай тапал жігіт Арынғазы отыр.</w:t>
        <w:br/>
        <w:t>- Сен нсғып отырсың?</w:t>
        <w:br/>
        <w:t>- Айбарды күтіп...</w:t>
        <w:br/>
        <w:t>- Ол қайда?</w:t>
      </w:r>
    </w:p>
    <w:p>
      <w:r>
        <w:t>Арынғазыда тұрақты мінсҙ болмайтын: кейде түкпен ісі жоқ</w:t>
        <w:br/>
        <w:t>маңғаз, керенау, кердең; кейде соншалық жеңілтек, алыпқашпа,</w:t>
        <w:br/>
        <w:t>қу. Қазір осы соңғы құлқына бағып, қысық көзінің кенет күлкі</w:t>
        <w:br/>
        <w:t>шақырып зыр жүгіретін кішкене қарашығы жылт-жылт етті:</w:t>
        <w:br/>
        <w:t>- Әлгіде осында сді... Ай, таба алар ма скенсің?</w:t>
        <w:br/>
        <w:t>Арынғазы әлденені айтпай, жасырын ішіне бүккен болады.</w:t>
        <w:br/>
        <w:t>Онысын жылтылдақ көзі эшкерелеп тұр.</w:t>
        <w:br/>
        <w:t>- Неге таппаймын, қайда, айтшы! - деді Тайман шыдамсызданып.</w:t>
        <w:br/>
        <w:t>- Неге асықтың сонша, бір жаққа кетіп барамысың?</w:t>
        <w:br/>
        <w:t>- Кетіп барам, әрине.</w:t>
        <w:br/>
        <w:t>- А-а!.. Үйге жүрдің бс?</w:t>
        <w:br/>
        <w:t>- Иә, үйге жүрдім, қош бол, - деп, Тайман қолын ұсынды. -</w:t>
        <w:br/>
        <w:t>Өзің практикаға қашан жүрмексің?</w:t>
        <w:br/>
        <w:t>- Ой, мсні қойшы, мон барам ғой... Ал, бері ксл, - деп,</w:t>
        <w:br/>
        <w:t>Арынғазы Тайманды ұсынған қолынан өзіне тартып, еңкейтіп</w:t>
        <w:br/>
        <w:t>алды да, сыбырлай сөйледі. - Анау шеттегі, үшінші аудитория-</w:t>
        <w:br/>
        <w:t>ны бір қарашы!</w:t>
        <w:br/>
        <w:t>75 нн</w:t>
        <w:br/>
        <w:t>АҚ”</w:t>
        <w:br/>
        <w:t>срек шырқап шығып жүретін студенттер жиі коэдсссді. Тайман</w:t>
        <w:br/>
        <w:t>амалсыз жымиды, не деген жасандылық! Студент - Жолио Кюри</w:t>
        <w:br/>
        <w:t>емес, білімі түгіл, тіпті мінезі де толық қалыптасып болмаған жас.</w:t>
        <w:br/>
        <w:t>Алосындай жас адамның - дүнис сырын білсем, ұқсам деген, білім</w:t>
        <w:br/>
        <w:t>алғысы, мамандық меңгергісі келген игі мақсатты таза жанның</w:t>
        <w:br/>
        <w:t>тағдыры оқытушыларға сеніп тапсырылған. Сол оқытушылардың</w:t>
        <w:br/>
        <w:t>бірі - Мусин. Мусин- профсссор. Профессор - зор лауазым. Бірақ</w:t>
        <w:br/>
        <w:t>сол профессордан алған өнегесі мұнда келгенде өңін айналдырып</w:t>
        <w:br/>
        <w:t>шыға келеді. Міне, Тайман соған қайран қалады.</w:t>
        <w:br/>
        <w:t>Нс істеу керек? Мусин сияқтының сақалын сыйлап, түшкірсе</w:t>
        <w:br/>
        <w:t>«жәрекімалда» деп жүре беру керек пе, әлде білім жолында өз</w:t>
        <w:br/>
        <w:t>ойын, тілегін ашық білдіріп, біраз қарсы колу керек пс? О, бұл</w:t>
        <w:br/>
        <w:t>оңай нәрсе емес!.. Әлде осы ойдың бәрі Мусинге деген жай жеке</w:t>
        <w:br/>
        <w:t>бастың қырбайлығынан туып отырған жақ па екен? Жоқ, бұл -</w:t>
        <w:br/>
        <w:t>солқылдақтық! Шіркін, мұндайда Қабен-ақ керім! Айтыс-тартысқа</w:t>
        <w:br/>
        <w:t>әзір-ақ. Шабандыққа, сылбырлыққа жаны қас. Ілбімейді, бұзып-</w:t>
        <w:br/>
        <w:t>жарып, кимелеп, өз ұғымына қарсылармен қасарысып жүреді...</w:t>
        <w:br/>
        <w:t>- Аллай, әнеугі Қабен қызық осы, әбден терлетті-ау мені, - деп</w:t>
        <w:br/>
        <w:t>Науша скі көзі жолда, ризалықпен ақсия күлген; Тайман шошып</w:t>
        <w:br/>
        <w:t>кетті.</w:t>
        <w:br/>
        <w:t>- Сіз менің ішіме кіріп-шығудан саумысыз? Науша езуін жиған</w:t>
        <w:br/>
        <w:t>жоқ.</w:t>
        <w:br/>
        <w:t>- Сенің ішіңде не жатқанын кім білсін. Машинаға мінсең-ақ</w:t>
        <w:br/>
        <w:t>маңғаздана қаласың. Басыңа дүнис сыйып жатса да өзіңмен өзің</w:t>
        <w:br/>
        <w:t>болмай, аздап тіл қатып, ашығырақ отырсаң қайтушы еді?</w:t>
      </w:r>
    </w:p>
    <w:p>
      <w:r>
        <w:t>Тайман оны құптап:</w:t>
        <w:br/>
        <w:t>- Рас айтасыз, Қабен - тамаша жігіт. Мен дс соны ойлап колс</w:t>
        <w:br/>
        <w:t>жатыр едім, - деді.</w:t>
        <w:br/>
        <w:t>- Оның тамашалығы сол, тіпті бетің бар, жүзің бар демей</w:t>
        <w:br/>
        <w:t>ойындағысын қойып қап, қарап отырады скен. Ой, сабаз-ай! Мен</w:t>
        <w:br/>
        <w:t>соны жақсы көргендіктен «енді арақ ішпеспін» деп ант еттім.</w:t>
        <w:br/>
        <w:t>- Оныңызға сену қиын-ау, Науке.</w:t>
        <w:br/>
        <w:t>- Жоқ, олла да рас, айнам! Алматыға барған бетінде Қабенге мс-</w:t>
        <w:br/>
        <w:t>нен сәлем айтшы, «сенен қорқып, арақты біржола тастады» деші!..</w:t>
        <w:br/>
        <w:t>Өзің қашан жүргелі жатырсың?</w:t>
        <w:br/>
        <w:t>65 НЕН</w:t>
        <w:br/>
        <w:t>ы: ай</w:t>
        <w:br/>
        <w:t>16</w:t>
        <w:br/>
        <w:t>Тайман түскен вагонның алдында тұрғандардың біразы сту-</w:t>
        <w:br/>
        <w:t>денттер скен, университетте өзімен бірге оқитын достары.</w:t>
        <w:br/>
        <w:t>Көріспегендеріне жылдар өткен жоқ, бас-аяғы екі-үш ай ғана,</w:t>
        <w:br/>
        <w:t>бірақ достар арасын жылуына бөлеген сағыныш бар.</w:t>
        <w:br/>
        <w:t>Тайманға слден бұрын ұмтылған Саша болды, оны вагон</w:t>
        <w:br/>
        <w:t>баспалдағынан жұлып ап, жұлқып түсіріп, аюдай қорбаңдап, жа-</w:t>
        <w:br/>
        <w:t>быса аймалап қалды.</w:t>
        <w:br/>
        <w:t>- Эх, ш-шайтан!..</w:t>
        <w:br/>
        <w:t>- Жетті енді... Босат, тапыраңдамай!</w:t>
        <w:br/>
        <w:t>Айбар да келіпті, бірақ Зәуре алдындағы сыпайылығы болар,</w:t>
        <w:br/>
        <w:t>мыналарша даурыға табыспай-ақ, жайдары жүзбен жақындап, жо-</w:t>
        <w:br/>
        <w:t>лаушы қолын қатты қысты да, ұзақ сілікті.</w:t>
        <w:br/>
        <w:t>Міне, мынау орта бойлы, талдырмаш, сымбатты қыз - Зәуре.</w:t>
        <w:br/>
        <w:t>Қолмен құйғандай сұлу тұлғасы, әсіресе ақ өңді, албыраған ашаң</w:t>
        <w:br/>
        <w:t>бет-жүзі алғаш көрген жігітті ә дегеннен арбап, ұзақ қарата жаз-</w:t>
        <w:br/>
        <w:t>дар еді. Үлкен қара мөлдір көзінде әлде еркелік, әлде наз- біртүрлі</w:t>
        <w:br/>
        <w:t>бір жұмсақ, момын ұяңдық бар. Үстінде аспан түстес көгілдір</w:t>
        <w:br/>
        <w:t>жібек көйлек; қыз қылаң стсс, судырай тәгіледі. Түзу аяғындағы</w:t>
        <w:br/>
        <w:t>биік өкше түфли де, мойнына бос салған торғын орамалы,</w:t>
        <w:br/>
        <w:t>қанатты желпуішіне дейін көйлек түстес көкшіл. Осының бәрі қыз</w:t>
        <w:br/>
        <w:t>бойындағы сәнмен бірге таза талғамды да танытқандай.</w:t>
        <w:br/>
        <w:t>Зәуре Тайманға салалы, нәзік саусақтарын ұсына бере, ақ</w:t>
        <w:br/>
        <w:t>жүзі ндс қызғылт толқын ойнатып, сәл жымиып күлді:</w:t>
        <w:br/>
        <w:t>- Қош келдіңіз!</w:t>
        <w:br/>
        <w:t>Күлкі жік салған жұқа қызыл ерні кіршіксіз ақ тістерін күнге</w:t>
        <w:br/>
        <w:t>шағылыстыра бір сәтке ғана тізілте жарқ сткізіп, қайта жасырды.</w:t>
        <w:br/>
        <w:t>- Рақмет! - деді Тайман.</w:t>
        <w:br/>
        <w:t>Айбармен бір тұрғасын ба, әйтеуір осы қыз Тайман көзіне</w:t>
        <w:br/>
        <w:t>бұрынғыдан гөрі сұлу, бұрынғыдан гөрі сүйкімді көрінді. Күлкісі</w:t>
        <w:br/>
        <w:t>қандай әдемі. Зоуре күлсе, ақ бетінің екі жағына екі нүкте шұқыр</w:t>
      </w:r>
    </w:p>
    <w:p>
      <w:r>
        <w:t>пайда болады. Оған нұр ұялайды. Күн нұрындай...</w:t>
        <w:br/>
        <w:t>Күн демекші, күн әне, анау төрт қабат үйдің шатырын құшып,</w:t>
        <w:br/>
        <w:t>төмен еңкейді. Қызғылт нұрын қиыс шашады. Күн шұғыласын</w:t>
        <w:br/>
        <w:t>77 нн</w:t>
        <w:br/>
        <w:t>же</w:t>
        <w:br/>
        <w:t>сулы жайылма алқап, бала құрақты көкшіл ойпат, жасыл аңғар,</w:t>
        <w:br/>
        <w:t>мақталы өңір... бірін-бірі ауыстырып, тәскейіне тартумен келеді.</w:t>
        <w:br/>
        <w:t>Дала!.. Қайда қарасаң да дала. Ұшан дала түгесілер емес,</w:t>
        <w:br/>
        <w:t>көкжиекті әрі ысырып әкетсе берсді. Кей жерлерде ғана өндіріс</w:t>
        <w:br/>
        <w:t>орталығы - үлкен қалалар, қала шеттерінде мұнай мұнарасындай</w:t>
        <w:br/>
        <w:t>биік мұржаларынан будақтаған түтінін бұлтқа қосып, маңын</w:t>
        <w:br/>
        <w:t>да сол бұлттай қалқыған көксұр тұманмен қоршап, алып завод-</w:t>
        <w:br/>
        <w:t>тар қалып бара жатады. Содан соң тағы да дала, кермиық, кер-</w:t>
        <w:br/>
        <w:t>без дала. Жолаушының жол бағдарындай бір қалыппен үзілмей,</w:t>
        <w:br/>
        <w:t>адаспай андап келе жатқан тек телеграф бағандары ғана, әлгібір</w:t>
        <w:br/>
        <w:t>қала ішінде қалып қоймайды, қайтадан қатар түзеп, тізіле, тіркесе</w:t>
        <w:br/>
        <w:t>шығып, керіле көсілген сайын даланың адырын аттап, алысқа тар-</w:t>
        <w:br/>
        <w:t>тады. Оқта-текте қойнына әлдебір ғасырлар сырын жасыра сақтап</w:t>
        <w:br/>
        <w:t>қалғандай бүктүсіп жатқан дөңдер, қырқа-шоқылар көрінеді.</w:t>
        <w:br/>
        <w:t>Алыстан келс жатқан бейтаныс жүргіншілермен бірге ауық-</w:t>
        <w:br/>
        <w:t>ауық Тайман да терезеге телміріп, талай көріністерді тамаша-</w:t>
        <w:br/>
        <w:t>лап, тастап кете берді. Ақ жайқын бетінде күн шұғыласының</w:t>
        <w:br/>
        <w:t>ұзын күміс бағанын бергі жағалауға дсйін сұлатып қойып, ай-</w:t>
        <w:br/>
        <w:t>дынды Арал қалды, аспан астындағы шағын аспан тәрізді; әлгібір</w:t>
        <w:br/>
        <w:t>күміс бағанмен көкжиекке төнген күн көзін тіреп, төмен жібермей</w:t>
        <w:br/>
        <w:t>тұрғандай. Ен далада бір биік адыр оқшау тұрып ап, жолаушыға</w:t>
        <w:br/>
        <w:t>ой салғандай томсара мүлги беріп сді, тепловоз бір қаңқ стіп,</w:t>
        <w:br/>
        <w:t>соңындағы вагондар тізбегін доғадай ие бұрылды да, оң қанаттан</w:t>
        <w:br/>
        <w:t>сылаң қағып, сұлу Сыр шықты...</w:t>
        <w:br/>
        <w:t>Тайман тсрезсдон көзін алмастан әлі тұр. Даладан терең сыр</w:t>
        <w:br/>
        <w:t>ұққандай. Шіркін, қойнында қандай асыл қазына жатыр екен</w:t>
        <w:br/>
        <w:t>сенің? Кезіп кетер ме еді... Кең дала жігіт кеудесін де кеңіте</w:t>
        <w:br/>
        <w:t>түскендей, тамағын кенеп қайып эн салады. Үні соншалық баяу</w:t>
        <w:br/>
        <w:t>сді; дегенмен өзінше көкке шаншылта шырқап тұрғандай ұғады.</w:t>
        <w:br/>
        <w:t>Тайманда жартулы дауыс болмайтын. Бірақ жүйткіген поездың бір</w:t>
        <w:br/>
        <w:t>қалыпты дүңгір-сарынына қосылып, бейне опералық баритондай,</w:t>
        <w:br/>
        <w:t>өзінде жоқ бір әдемі әуез тауып алды. Таппаса да әйтеуір өзін сол</w:t>
        <w:br/>
        <w:t>эншідей сезінді. Ойына өзі қатарлы бір отты ақынның өлгңі де оп-</w:t>
        <w:br/>
        <w:t>оңай орала қалғаны; жоқ, тіпті өзгенікі емес, өз өлеңіндей... Несі</w:t>
        <w:br/>
        <w:t>бар? Көңіл күйі кслгендс ақын боп кетпейтін қазақ бар ма?</w:t>
        <w:br/>
        <w:t>ы ЖШ</w:t>
        <w:br/>
        <w:t>Шы-ай</w:t>
        <w:br/>
        <w:t>емес, бәрінен бұрын сәбилік секілді пәк, уыздай таза, табиғи норсе.</w:t>
        <w:br/>
        <w:t>Бұл осылай ойлайды. Ойлаған сайын махаббат биікте, бұл төмен</w:t>
        <w:br/>
        <w:t>жатқан секілді, одан жасқанатыны да сондықтан сді.</w:t>
        <w:br/>
        <w:t>Тайман хатты оқып болып, ойланып отырып қалды. Айбар әлі</w:t>
        <w:br/>
        <w:t>Алматыда жүрген ғой, демалысқа шықпағаны ма?..</w:t>
      </w:r>
    </w:p>
    <w:p>
      <w:r>
        <w:t>Жазда студенттер каникулға тарасып, профессорлар демалысқа</w:t>
        <w:br/>
        <w:t>шыққанда Айбар университетте қалған. Студенттердін өздері</w:t>
        <w:br/>
        <w:t>салып жатқан стадионның құрылыс жұмысын басқаратын да</w:t>
        <w:br/>
        <w:t>Айбар. Құрылыста үйіне жүрер алдында Тайман да он бес күн</w:t>
        <w:br/>
        <w:t>жұмыс істеген, он метр биік қабырғаның бірқатар кірпішін қалап,</w:t>
        <w:br/>
        <w:t>цементін құйған Саша екеуі еді.</w:t>
        <w:br/>
        <w:t>Еңгезердей ұзын Саша қол жұмысына құштар-ақ. Елең-алаңнан</w:t>
        <w:br/>
        <w:t>тұрып, бөлме ішін дүрсілдете, екі пұттық гирін ырғай көтеріп,</w:t>
        <w:br/>
        <w:t>жиырма минут дене шынықтыратын да, Тайманды оятып алып,</w:t>
        <w:br/>
        <w:t>құрылыс басына елдің алдымен жөнелетін.</w:t>
        <w:br/>
        <w:t>Бұлар келгенде бүгін істелетін жұмыс көлемін мөлшерлеп,</w:t>
        <w:br/>
        <w:t>жасыл майсалы тегіс жерді адымдап өлшеп Айбар жүреді.</w:t>
        <w:br/>
        <w:t>- Сен қашан келіп үлгірдің?</w:t>
        <w:br/>
        <w:t>Айбар өзімен-өзі боп:</w:t>
        <w:br/>
        <w:t>-...Он төрт, он бес, - деп, тосын адамға аз-кем ерсілеу әсер</w:t>
        <w:br/>
        <w:t>қалдыратын жіңішке, шыңылдақ даусымен адымын санап сөйлеп</w:t>
        <w:br/>
        <w:t>келе жатқан қалпы, бұларға селқос қайырылып,- әлгібір әзірде, -</w:t>
        <w:br/>
        <w:t>дейді де, әрі қарай адымын жалғастырып кете береді, - он алты,</w:t>
        <w:br/>
        <w:t>он жеті...</w:t>
        <w:br/>
        <w:t>- Ух, ш-шайтан, ссн ұйықтамай өмір сүрстін бірдеңс боларсың,</w:t>
        <w:br/>
        <w:t>- деп күледі Саша. - Кеше ымырт үйіріле кетіп ең ғой!..</w:t>
        <w:br/>
        <w:t>Айбардың жұмысы басынан асады. Бірақ соның бәріне уақыт</w:t>
        <w:br/>
        <w:t>тауып, бәрін тындырып жүреді.</w:t>
        <w:br/>
        <w:t>Тайман кетерде Айбар студенттердің Бүкілдүнисжүзілік фести-</w:t>
        <w:br/>
        <w:t>валына баруға да дайындалып жүр еді-ау! Әрине, ендігі оған ба-</w:t>
        <w:br/>
        <w:t>рып оралған да шығар. Оны хатта неге айтпаған? Қазір не істеп</w:t>
        <w:br/>
        <w:t>жүр екен? Ең болмаса он екі күнге демалыс үйіне барып, тынығып</w:t>
        <w:br/>
        <w:t>колугс уақыт тапты ма, жоқ па? Және, бірсу айтпаса, өздігінен оны</w:t>
        <w:br/>
        <w:t>да істемейді.</w:t>
        <w:br/>
        <w:t>7: нн</w:t>
        <w:br/>
        <w:t>“әде</w:t>
        <w:br/>
        <w:t>Алмас Тайман түскен вагон алдына жетуге асығады. Перрондағы</w:t>
        <w:br/>
        <w:t>адам шоғырынан кимслей ұмтылып, әрсң сытылады. Таймандарға</w:t>
        <w:br/>
        <w:t>енді жақындап, анадайдан айғайлап амандаса бергенде, алдынан</w:t>
        <w:br/>
        <w:t>кесе-көлденең өтіп бара жатқан бір жас әйелдің гүлін қағып кетіп,</w:t>
        <w:br/>
        <w:t>түсіріп алды. Кілт тоқтап, жерде шашылған гүлді жинастырып</w:t>
        <w:br/>
        <w:t>жатып, қайта-қайта кешірім сұрады. Анау аздап қоңырая бастап</w:t>
        <w:br/>
        <w:t>еді, сөйтсе де Алмас елбеңдей қалған соң, ізінше күле бас изеп,</w:t>
        <w:br/>
        <w:t>кошірім ишаратын білдірді.</w:t>
        <w:br/>
        <w:t>Арынғазы осы көрініске күлген екен.</w:t>
        <w:br/>
        <w:t>Алмас бұларға орең жетті. Жасанды аяғын ауыр қозғап,</w:t>
        <w:br/>
        <w:t>шаршаңқырап жетті.</w:t>
        <w:br/>
        <w:t>- Аман келдің бе, Тайман! Кешіктім бе деп ем, үлгірдім-ау,</w:t>
        <w:br/>
        <w:t>әйтеуір. Үйден шыға жүгірдім. Трамвайға да тура кслс қойып,</w:t>
        <w:br/>
        <w:t>әйтеуір... - деп, «әйтеуірлей» береді. Жүгіргені өтірік болғанмен</w:t>
        <w:br/>
        <w:t>(Алмас жүгіре алмайды), асыға, аптыға келгені рас, - костюмінің</w:t>
        <w:br/>
        <w:t>құлын сауырындай толықша ксудесі көтеріліп-басылып жиі</w:t>
      </w:r>
    </w:p>
    <w:p>
      <w:r>
        <w:t>қозғалады.</w:t>
        <w:br/>
        <w:t>- Әне, бұл сөйтеді, ылғи кешігіп жүреді... - деп, Арынғазы</w:t>
        <w:br/>
        <w:t>қулана күлгенде, қысық көзі тағы да жұмылып кетті. Әзіл аяғын</w:t>
        <w:br/>
        <w:t>неге тіреп тұрғаны белгілі. Тілге тиек тапқысы келеді, екінші бір</w:t>
        <w:br/>
        <w:t>әдетіне басып, қияс қалжың іздейді.</w:t>
        <w:br/>
        <w:t>Соны түсінген Саша рақаттана күліп алды да, Арынғазыға</w:t>
        <w:br/>
        <w:t>қабағын түйген боп, оның сөзін өз тілінде іле жалғап жатты:</w:t>
        <w:br/>
        <w:t>- Таста әрі, тергеп-тексермей! Бүгін Маша командировкадан</w:t>
        <w:br/>
        <w:t>келді деген, соны қарсы алған шығар, нең бар?!</w:t>
        <w:br/>
        <w:t>Арынғазы одан сайын тұншыға күліп, жаңа ғана айтылған</w:t>
        <w:br/>
        <w:t>Біржан әнінің соңғы жолын өзінше, әндете, бұрмалай қайталап:</w:t>
        <w:br/>
        <w:t>Қанеки соныменен шыққан мүйіз,</w:t>
        <w:br/>
        <w:t>Қасында Мағрияаның коп жантайдың, деп қалды.</w:t>
        <w:br/>
        <w:t>Түу, осы Арынғазыны-ай! Кейде аяқ астынан кісімсіп, кіп-</w:t>
        <w:br/>
        <w:t>кішкентай боп шірене қалады. Онда жан баласын менсінбес бұл:</w:t>
        <w:br/>
        <w:t>жұрттың бәріне манаурай қарап, тіпті ешкімнің сәлемін алмай</w:t>
        <w:br/>
        <w:t>қояды. Ал енді бірде жоқ жерден жылтыңдап шыға келеді. Бір</w:t>
        <w:br/>
        <w:t>қуланса және орынсыз есер, дәйексіз, шексіз әзілқой. Үлкен бол,</w:t>
        <w:br/>
        <w:t>7 нн</w:t>
        <w:br/>
        <w:t>же</w:t>
        <w:br/>
        <w:t>Тайман үшінші аудиторияның ссігін ақырын ашып сді, ссікксе</w:t>
        <w:br/>
        <w:t>сыртын бере, терезеге қарап Айбар мен Зәуре тұр екен. Зәуренің де</w:t>
        <w:br/>
        <w:t>бүгін астанадан алыс облыстағы үйіне жүретінін Тайман естіген.</w:t>
        <w:br/>
        <w:t>Сірә, Зәурс аттанар алдындағы сырласу болса керск, сксуі әдейі</w:t>
        <w:br/>
        <w:t>оңаша қалыпты. Бұл оңашалықты Тайманның бұзбағысы да келді,</w:t>
        <w:br/>
        <w:t>Айбардың өзіне айтарын тыңдағысы да келді.</w:t>
        <w:br/>
        <w:t>Не істеу керек? «Қой, болмас, кірейін...»</w:t>
        <w:br/>
        <w:t>Тайман есіктен кінәлідей батылсыз кіре берген. Мұны екеуі де</w:t>
        <w:br/>
        <w:t>сезген жоқ. Жалғыз-ақ, Зәуре әрі қарап, терезеге қадалған қалпы,</w:t>
        <w:br/>
        <w:t>серігіне:</w:t>
        <w:br/>
        <w:t>- Қойшы осы, сснің қасыңда тұрсам ішім пысады, - дсп келіп,</w:t>
        <w:br/>
        <w:t>қатқыл үнмен бір тұжырымды байлау айтып қалды. - Менің</w:t>
        <w:br/>
        <w:t>идеалым басқа!</w:t>
        <w:br/>
        <w:t>Зәурснің қабақ түйе, кішкене срнін бүріп алып, безеріп тұрған</w:t>
        <w:br/>
        <w:t>кейпін Тайман ту сыртынан дәл болжап, көрмей таныды. Оның</w:t>
        <w:br/>
        <w:t>сөзіндегі зіл Айбарға емес, өзіне түскендей, есіктен аттай бере</w:t>
        <w:br/>
        <w:t>қалшиып тұрып қалды. Айбар Зәурсгс бұл коздссудс дс өз жүрегін</w:t>
        <w:br/>
        <w:t>ұқтыра алмағаны ғой!.. Қазір әлгі ауыр соққыны орең көтеріп,</w:t>
        <w:br/>
        <w:t>есеңгірегендей бір ыңғайсыз, шарасыз халде қалған.</w:t>
        <w:br/>
        <w:t>Тайман көңілін бір оқыс ссзім билеп кетті. Оның Айбарға</w:t>
        <w:br/>
        <w:t>деген мүсіркеу екенін, әлде ыза екенін білген жоқ, соны ажыратуға</w:t>
        <w:br/>
        <w:t>уақыты да болмады, әйтеуір, не де болса Айбарға арналғанын</w:t>
        <w:br/>
        <w:t>біледі, өзін бір бөтен қол кейін жұлқып қалғандай, тез кері шегініп</w:t>
        <w:br/>
        <w:t>шықты да, есікті тарс жапты. Тек осы арада ғана есік дыбысын</w:t>
        <w:br/>
        <w:t>әлгілердің естіп қалғанын ескеріп, жүгіре жүріп кетті. Жаңа өзі</w:t>
        <w:br/>
        <w:t>әдейі іздеп келген Айбарынан енді әдейі қашып бара жатыр.</w:t>
        <w:br/>
        <w:t>Тайман сол бетімен ешкімге жолықпастан жатаққа келіп, жолға</w:t>
      </w:r>
    </w:p>
    <w:p>
      <w:r>
        <w:t>шығып кеткен.</w:t>
        <w:br/>
        <w:t>Айбар мынау хатында осы Эзурені тағы айтыпты. Әнеугіден</w:t>
        <w:br/>
        <w:t>кейін дс суымаған.</w:t>
        <w:br/>
        <w:t>«Сүйген жүрек осынша ыстық болар ма, - деп ойлады Тайман,</w:t>
        <w:br/>
        <w:t>- қызық. Қыздың сол Айбардан безгендегі идеалы қандай екен?!»</w:t>
        <w:br/>
        <w:t>ЕЕЕ 7с</w:t>
        <w:br/>
        <w:t>Сашаның трибунаны жұдырығымен түйгіштегені жайдан-жай</w:t>
        <w:br/>
        <w:t>емес.</w:t>
        <w:br/>
        <w:t>Александр Семенов алтын шашты, еңгезердей ұзын, сары</w:t>
        <w:br/>
        <w:t>жігіт еді. Ылғи оскери киіммен жүреді: жазда сұр гимнастер-</w:t>
        <w:br/>
        <w:t>ка, галифс, жылтыр хром стік, қыста көнстоз офицерлік шинелі</w:t>
        <w:br/>
        <w:t>үстінен түспейді. Шекесі шығыңқы дөңгелек маңдайында әжім</w:t>
        <w:br/>
        <w:t>жоқ, сол жақ самайында, сол көтеріңкі сирек сарғыш қасынан</w:t>
        <w:br/>
        <w:t>құлаққа қиғаш түскен скі олідей тыртық бар. «Даңқ» орденді өжет</w:t>
        <w:br/>
        <w:t>танкистің соғыстан қалған белгісі осы ғана. Әйтпесе, жүзі жылы,</w:t>
        <w:br/>
        <w:t>көңілі шуақ. Мұнымен бір бөлмеде жататын Тайман:</w:t>
        <w:br/>
        <w:t>- Сен бар ма, Саша, сұрапыл соғыс тұрмақ, төбелес те көрмеген</w:t>
        <w:br/>
        <w:t>адамсың,- деп әзілдейтін.</w:t>
        <w:br/>
        <w:t>Осы Сашаның әдеттен тыс, мықтап кейігені: ашуланғанда сары</w:t>
        <w:br/>
        <w:t>жүзі лай судай күлгін тартып, түтеп кетеді екен. Гимнастерка-</w:t>
        <w:br/>
        <w:t>сын керіп тұрып жалпақ жаурынын беттестіре жаздап, мүйізді кең</w:t>
        <w:br/>
        <w:t>алақанын жая танданады. Танаулы, үлкен мұрнын шуылдата тар-</w:t>
        <w:br/>
        <w:t>тып қап, көкшіл көзін шытынаған эйнектей жарқ-жұрқ еткізгенде,</w:t>
        <w:br/>
        <w:t>ашулы Сашаға тура қараудың өзі қиын екен.</w:t>
        <w:br/>
        <w:t>- Бұл үйдің архитектуралық жобасын жасаған кім? - деп, прс-</w:t>
        <w:br/>
        <w:t>зидиумге қарап, жекіре сұрап алды да, жауабын өзі берді: - Иа бір</w:t>
        <w:br/>
        <w:t>өмірден артта қалған, талғамы тозған топас та, иә бір ниеті қара</w:t>
        <w:br/>
        <w:t>зиянкес!..</w:t>
        <w:br/>
        <w:t>Президиумді басқарып отырған Дәулетов еді, автомат қаламы-</w:t>
        <w:br/>
        <w:t>мен графинді шыңылдатып тұра келді. Ссмсновқа тоқтам салар ма</w:t>
        <w:br/>
        <w:t>екен деп, қатарындағы ректорға қайта-қайта жаутаңдаған. Бірақ</w:t>
        <w:br/>
        <w:t>ректор ештеңе дей қоятын емес, толық денесін столға жыға сүйеп,</w:t>
        <w:br/>
        <w:t>жағын таянып үнсіз қалыпты.</w:t>
        <w:br/>
        <w:t>Дәулетов трибунада тұрған Сашаға жеңіл, шұғыл бұрылып:</w:t>
        <w:br/>
        <w:t>- Семенов, байқа! Шектен шықпа! - деді. Үнінде үлкендік бар,</w:t>
        <w:br/>
        <w:t>нықырта айтты.</w:t>
        <w:br/>
        <w:t>Саша сұрақты кескінде Дәулетовке қарады:</w:t>
        <w:br/>
        <w:t>- Менің айтып тұрғаным шындық, нссін байқайын?</w:t>
        <w:br/>
        <w:t>- Бұл үй соғыстан бұрынғы жоба бойынша салынған...</w:t>
        <w:br/>
        <w:t>- А, оны өзгертуте болмайтын ба еді? Үй соғыстан кейін салы-</w:t>
        <w:br/>
        <w:t>нып, кеше біткен жоқ па?</w:t>
      </w:r>
    </w:p>
    <w:p>
      <w:r>
        <w:t>кіші бол, бәрібір, Арынғазы кенеше қадалып, құлдырап болады.</w:t>
        <w:br/>
        <w:t>Осынікі не мінез?</w:t>
        <w:br/>
        <w:t>Мағрипаның аты аталған жерде Алмастың жайы кете бастайды,</w:t>
        <w:br/>
        <w:t>бұл жолы да қысыла қызарып:</w:t>
        <w:br/>
        <w:t>- Тек, жетті! Немене, мен құрдасың басдім сснің?- деп, сыбыр</w:t>
        <w:br/>
        <w:t>етіп, не істеудің бабын таппай сол дағдарды да, ақыр аяғында. -</w:t>
        <w:br/>
        <w:t>АҺ. - деп, басын шайқап, баяу сөйледі. - Бұлар ма, бұлар отқа</w:t>
        <w:br/>
        <w:t>салар... Жасы үлкен деп сыйлау да жоқ. Жо, сөйлей тұрыңдар,</w:t>
        <w:br/>
        <w:t>әйтеуір...</w:t>
        <w:br/>
        <w:t>Осының бәріне - жұрттың әзіліне азық, Алмастың қысылуына</w:t>
        <w:br/>
        <w:t>ссбеп болып жүрген Мағрипа дейтін бір жесір әйсл ғана, Алмас</w:t>
        <w:br/>
        <w:t>соның үйінде тұратын. Сол әйелді мыналар біресе Мағрипа жеңгей,</w:t>
        <w:br/>
        <w:t>біресе Маша деп, көп көзінше Алмас алдынан әдейі көлденең</w:t>
        <w:br/>
        <w:t>тарта береді. Тіпті ыңғайсыз-ақ. Алмас бұл жесір әйелдің үйіне</w:t>
        <w:br/>
        <w:t>еріккеннен барып жүрсс бір жөн, онда күлкішіл қуларға қоятын</w:t>
        <w:br/>
        <w:t>кінә да жоқ. Бірақ олай емес. Университет болса, жылдан жылға</w:t>
        <w:br/>
        <w:t>ұлғайып барады. Тек Алмас келген үш-төрт жылдың ішінде ғана</w:t>
        <w:br/>
        <w:t>жаңадан скі факультет ашылды. Студенттер саны көбейс түсті.</w:t>
        <w:br/>
        <w:t>Жатақхана таршылық стті. Университст өз сссбінен студенттер</w:t>
        <w:br/>
        <w:t>үшін үй жалдады. Алмас жатақханада Арынғазымен бірге</w:t>
        <w:br/>
        <w:t>жататын. Бір бөлмеде сегіз студент тұрды. Мұнда Алмас сияқты</w:t>
        <w:br/>
        <w:t>бұрын майданда жараланған, қаны тапшылау адамның лскциядан</w:t>
        <w:br/>
        <w:t>қайтқан соң тынығуына мүмкіндік аз; әсіресе сабаққа дайындалу-</w:t>
        <w:br/>
        <w:t>ақ қиын, Сонымен Алмас Досов биыл көктемдегі бір демалыс күні</w:t>
        <w:br/>
        <w:t>ұзақ уақыт жоқ боп кетті дс, түс қайта Арынғазыға ксп:</w:t>
        <w:br/>
        <w:t>- Ал кеттім. Мені шығарып сал! - деді.</w:t>
        <w:br/>
        <w:t>- Қайда?</w:t>
        <w:br/>
        <w:t>- Үй тауып келдім. Оңаша, тамаша үй.</w:t>
        <w:br/>
        <w:t>Сол күннің кешінде Арынғазы Сашаға қылтыңдап кездесті:</w:t>
        <w:br/>
        <w:t>- Ойбай керемет, Алмасты үйлендіріп келемін.</w:t>
        <w:br/>
        <w:t>- Ну!</w:t>
        <w:br/>
        <w:t>- Олла дарас.</w:t>
        <w:br/>
        <w:t>- Үйгс шықты ма?</w:t>
        <w:br/>
        <w:t>- Дәл солай! Бүгін тек қас пен көздің арасында сабындай</w:t>
        <w:br/>
        <w:t>бұзылды да, жоқ болды.</w:t>
        <w:br/>
        <w:t>ы ЖИЕ</w:t>
        <w:br/>
        <w:t>аре</w:t>
        <w:br/>
        <w:t>перрондағы мына бір биік терек көлеңкелі асфальт үстінс алтын</w:t>
        <w:br/>
        <w:t>жапырақтай шашып тастап, ақырын дірілдетіп қояды. Қолайна</w:t>
        <w:br/>
        <w:t>бетіндей бір үзік сәуле терек көлеңкесіндегі Арынғазының кекіл</w:t>
        <w:br/>
        <w:t>шашына түсіп тұр.</w:t>
        <w:br/>
        <w:t>Арынғазынын қолында Тайманның чсмоданы, өздерінс қарсы</w:t>
        <w:br/>
        <w:t>беттеген Алмасты көрді де, желкесін құныстыра бере, аласа бойын</w:t>
        <w:br/>
        <w:t>одан дагөрі аласарта түсіп, шықылық күлкісіне тағы басты. Онсыз</w:t>
      </w:r>
    </w:p>
    <w:p>
      <w:r>
        <w:t>да қысық көзінің орнында скі қалың сызық қана қалыпты. Сол</w:t>
        <w:br/>
        <w:t>таңқылау танауы делдиіп тұр. Шолақ жеңді ақ көйлегінің жағасы</w:t>
        <w:br/>
        <w:t>алқа-салқа, бір уыс кекілін де жөндеп тарамаған, маңдайына</w:t>
        <w:br/>
        <w:t>жапсыра салған жабағыдай ұйыса дудырайды.</w:t>
        <w:br/>
        <w:t>- Алмас келді, Әлкен келеді, Досов келеді... - деп, бір кісі емес,</w:t>
        <w:br/>
        <w:t>бейне үш кісі келе жатқандай, бір атты әр саққа жүгіртіп, сұңқ-</w:t>
        <w:br/>
        <w:t>сұңқ етеді.</w:t>
        <w:br/>
        <w:t>Алмас әдеттегі қалпы, қара костюмінің омырауынан көрінген</w:t>
        <w:br/>
        <w:t>ақ көйлекке қиылтып тұрып қара галстук таққан. Шалбарының</w:t>
        <w:br/>
        <w:t>қыры пышақ сыртындай, тіп-тік. Баста шляпа, аяқта жылтыр қара</w:t>
        <w:br/>
        <w:t>ботинка. Қолындағы күміс бедерлі, имек бас таяғын тықылдата</w:t>
        <w:br/>
        <w:t>ақсап, перронға шыға беріп сді, қақпа аузында тұрған әйсл:</w:t>
        <w:br/>
        <w:t>- Перрон билетін алдыңыз ба? - деді.</w:t>
        <w:br/>
        <w:t>Алмасты ұялту үшін осының өзі-ақ жеткілікті еді, селк етіп,</w:t>
        <w:br/>
        <w:t>жан-жағына қызара қарап, ксйін кстті дс, вокзал үйінің кішкенс</w:t>
        <w:br/>
        <w:t>терезесінен билет алды. Енді қайтып перронға шыққанша болған</w:t>
        <w:br/>
        <w:t>жоқ, поезд тоқтап, Тайман түсіп жатқан.</w:t>
        <w:br/>
        <w:t>Перрон үсті ығы-жығы адам, көңілді қарбалас. Осынша жұрт-</w:t>
        <w:br/>
        <w:t>тың ауадай толқыған сан түрлі үнін баса, қуатты репродуктордан</w:t>
        <w:br/>
        <w:t>Біржан әнінің Жүсіпбек шырқаған сұлу сазы естіледі:</w:t>
        <w:br/>
        <w:t>Кәнеки сопыменен шыққан мүйіз,</w:t>
        <w:br/>
        <w:t>Қасында сұлулардың көп жантайдық...</w:t>
        <w:br/>
        <w:t>Әнші даусы жүз бұралады, мың құбылады. Жазғы тұнық ауада</w:t>
        <w:br/>
        <w:t>кейде баяу жүзгендей, кейде шырлап ұшқандай, көп үстінде</w:t>
        <w:br/>
        <w:t>қалықтай құйқылжып тұр. Домбырасы әрбір дауыс толасында</w:t>
        <w:br/>
        <w:t>күмбір-күмбір қосылып қояды. Өлеңнің әсіресе соңғы жолын</w:t>
        <w:br/>
        <w:t>мәлдіретс, баяулата кеп, үзіліп айтады.</w:t>
        <w:br/>
        <w:t>ы Ж</w:t>
        <w:br/>
        <w:t>е</w:t>
        <w:br/>
        <w:t>-</w:t>
        <w:br/>
        <w:t>2 “ 15</w:t>
        <w:br/>
        <w:t>-</w:t>
        <w:br/>
        <w:t>1</w:t>
        <w:br/>
        <w:t>--</w:t>
        <w:br/>
        <w:t>1.</w:t>
        <w:br/>
        <w:t>4...</w:t>
        <w:br/>
        <w:t>-</w:t>
        <w:br/>
        <w:t>Жатақханадан шыққан Дәулстовтың түкпен ісі жоқ, скі қолын</w:t>
        <w:br/>
        <w:t>қалтасына сап, өзімен-өзі болған қалпы, көзін көп теректің ұшар</w:t>
      </w:r>
    </w:p>
    <w:p>
      <w:r>
        <w:t>басына тіге самарқау басып, бұлардың жанымен ысқырына өткен.</w:t>
        <w:br/>
        <w:t>Саша дауыстады:</w:t>
        <w:br/>
        <w:t>- Жабас, сәлем!..</w:t>
        <w:br/>
        <w:t>Дәулетов көзін терек басынан тайғызып, бұларға қарады,</w:t>
        <w:br/>
        <w:t>қарады да шұғыл өзгерді.</w:t>
        <w:br/>
        <w:t>- Привет и почтение! Оу, Тайманды қара! С при-е-ездом!.. Түу,</w:t>
        <w:br/>
        <w:t>Алмас ағай, солемет-жақсымысыз... - Шоқтай жайнаған үлкен</w:t>
        <w:br/>
        <w:t>дөңгелек көзі ұясынан ыршып түсердей қанша бадырайғанмсен, бір</w:t>
        <w:br/>
        <w:t>төңкерілгенде бір-ақ адамды көруге жарайтын сияқты: - У-у-у:</w:t>
        <w:br/>
        <w:t>Зәур-реш! Сіз де Тайманды күттіңіз бе?!</w:t>
        <w:br/>
        <w:t>Дәулетов жіті басып кеп, бәрінің қолын тез-тез қысып шықты.</w:t>
        <w:br/>
        <w:t>Әсіресе қыздың қолын қайта-қайта сілкіп, иегін ілгері шығара</w:t>
        <w:br/>
        <w:t>ұмсынып, шүйлігіп қалды. Кснст құбылып ксткен бст-жүзінде</w:t>
        <w:br/>
        <w:t>біртүрлі бір құпия құмарлық, әлдекандай алдамшы ойнақылық</w:t>
        <w:br/>
        <w:t>бар. «Тәйт!» десе, ұша жөнелердей өзін соншалық жеңіл, қунақ</w:t>
        <w:br/>
        <w:t>ұстайды; қимылының бәрі ширақ, оп-оңай; лып-лып етіп, қылаң</w:t>
        <w:br/>
        <w:t>ұрады.</w:t>
        <w:br/>
        <w:t>- Сіздерді бөгеп қалдым ба, ғафу етіңіздер.</w:t>
        <w:br/>
        <w:t>Зоуре жүзі жадырай қалпты, жігіт бойындағы көз тартып, көңіл</w:t>
        <w:br/>
        <w:t>арбап тұрған сылқым сыпайылық бұған қатты әсер сткен, күлімдей</w:t>
        <w:br/>
        <w:t>тіл қатты:</w:t>
        <w:br/>
        <w:t>- Оқасы жоқ.</w:t>
        <w:br/>
        <w:t>Дәулетов Тайманға қымтырыла қарады:</w:t>
        <w:br/>
        <w:t>- Рұқсат етсең, Зоурешті бір минутке...</w:t>
        <w:br/>
        <w:t>- Мснен рұқсат.</w:t>
        <w:br/>
        <w:t>Қыз бен жігіт бөліне берді. Дәулетов есіне бірдеңе түсіп</w:t>
        <w:br/>
        <w:t>кеткендей, бұйра шашын дір еткізе жалт қарады да:</w:t>
        <w:br/>
        <w:t>- Тайман, үй іші сау шығар? - деп, оған жауап күтпестен</w:t>
        <w:br/>
        <w:t>әрі бұрылды. - Жарар, кейін келем саған, сонда детально сұрап</w:t>
        <w:br/>
        <w:t>білермін.</w:t>
        <w:br/>
        <w:t>Мұндайда Арынғазы шыдам табушы ма сді, Зәурсден дөрекілсу</w:t>
        <w:br/>
        <w:t>түрде айғайлай сұрады:</w:t>
        <w:br/>
        <w:t>- Біз кете берелік пс?</w:t>
        <w:br/>
        <w:t>са</w:t>
        <w:br/>
        <w:t>15 ЕнЕННЕН</w:t>
        <w:br/>
        <w:t>ы: ай</w:t>
        <w:br/>
        <w:t>- Жақсы екен.</w:t>
        <w:br/>
        <w:t>- Жақсылығы сол, бір үйде бір жас әйслмен сксуі ғана.</w:t>
        <w:br/>
        <w:t>-Нұ!</w:t>
      </w:r>
    </w:p>
    <w:p>
      <w:r>
        <w:t>- Дәл солай!</w:t>
        <w:br/>
        <w:t>Оспақ осыдан басталды. Саша әдетінде жоқ мінез тапты -</w:t>
        <w:br/>
        <w:t>Алмасты әзілдейтін болды. Арынғазы екеуі мұның аңқаулығын</w:t>
        <w:br/>
        <w:t>да. ұялшақтығын да аяқ астынан аңдып тауып, бір кәдеге асырып</w:t>
        <w:br/>
        <w:t>қалды. Бұл скеуіне басқа жігіттер дс слігеді, Алмасқа тұзақ құратын</w:t>
        <w:br/>
        <w:t>«қулар» тобы көбейіп барады. Кейде тіпті қалжыңға жоқ Қабенге</w:t>
        <w:br/>
        <w:t>дейін қосылады, енді қайтерсің?!</w:t>
        <w:br/>
        <w:t>Саша мен Арынғазы Алмасты күні кеше және алдап ұрды. Түс</w:t>
        <w:br/>
        <w:t>кезінде екеуі Мағрипаның қабаған күшігін шәуілдетіп, үйге ентіге</w:t>
        <w:br/>
        <w:t>кірді. Арынғазының қолында сстка, ішінде қағазға ораулы графин</w:t>
        <w:br/>
        <w:t>бар.</w:t>
        <w:br/>
        <w:t>Алмас алдында Арынғазыдан гөрі Сашаның иығы биіктеу,</w:t>
        <w:br/>
        <w:t>беделі үлкендеу болған соң, әдейі кслісіп алған-ды, сөзді сол</w:t>
        <w:br/>
        <w:t>бастады.</w:t>
        <w:br/>
        <w:t>- Алмас,- деп, ол мұны стол жанында отырған жерінде бүйірінен</w:t>
        <w:br/>
        <w:t>бір түртіп кетті: - Тұр!</w:t>
        <w:br/>
        <w:t>- Не бұйырасың? - деп Алмас та ұшып тұра келді, екеуінің бір</w:t>
        <w:br/>
        <w:t>жақсылықпен келгенін сезген еді.</w:t>
        <w:br/>
        <w:t>- Мінсе, міне, тап осының дұрыс, дәл осының ұнайды маған.</w:t>
        <w:br/>
        <w:t>Өзіңе мәлім, ертең Тайман келеді, соның құрметі болсын! Маша</w:t>
        <w:br/>
        <w:t>дасртең колс мс7.. Дұрыс-ақ! Олай болса, кәне, солдат өмірін секс</w:t>
        <w:br/>
        <w:t>түсірелік, нең бар кәне? Ой ер едің-ау! Арыстан едің-ау сен! Кәне,</w:t>
        <w:br/>
        <w:t>көрсетші бір сол ерлігінді, жолбарысым!.. Ха-ха-ха!..</w:t>
        <w:br/>
        <w:t>- Тоқтай тұр, неғып өңмендеп кеттің мұнша? Тұра қал, сендерде</w:t>
        <w:br/>
        <w:t>не бар? - деп, Алмас та сылти бастады.</w:t>
        <w:br/>
        <w:t>- Бізде шарап бар, тәтті шарап, - деп, Арынғазы сәзгс осы арада</w:t>
        <w:br/>
        <w:t>ғана қосылды. Бұл тұста мынау өз-өзінен жұмарлана шықылықтай</w:t>
        <w:br/>
        <w:t>беретін кәдімгі құлдырауық Арынғазы емес, ойынмен ісі жоқ, түк</w:t>
        <w:br/>
        <w:t>білмейтін маңғаз, манаураған бірсу, бүйрек бстінс күлкі смос, ұйқы</w:t>
        <w:br/>
        <w:t>жиып алған, қысық көздің жылтылдақ қарашығындағы ойнақы</w:t>
        <w:br/>
        <w:t>ұшқыңдарды да сөндіріп тастапты.</w:t>
        <w:br/>
        <w:t>Алмас тегі тәтті шарапты жек көрмейтін:</w:t>
        <w:br/>
        <w:t>57 НЕЕ</w:t>
        <w:br/>
        <w:t>“әде</w:t>
        <w:br/>
        <w:t>Айбар да көңілді: Зоуремен қолтықтасып, қатар келе жатыр.</w:t>
        <w:br/>
        <w:t>Көңілденгендегі ксекіні қызық: ұсақ тістерін тізілтіп қойып, ернін</w:t>
        <w:br/>
        <w:t>керіп тастап, езуін жимастан жүреді. Дөң біткен үлкен мұрнының</w:t>
        <w:br/>
        <w:t>ұшы тершіп, өз қалпына өзі рақаттанады. Қиығына ожім жиған</w:t>
        <w:br/>
        <w:t>нұрлы көзі кісіге түссе, жылы мейіріммен ұшқындап тұрады.</w:t>
        <w:br/>
        <w:t>Күлгені де, сүйсінгені де- бәрі де сол-ақ. Бәрі үнсіз істеледі. Ожар</w:t>
        <w:br/>
        <w:t>біреу жанын қинап, оқыс ашуландырып алмаса, осы қалпынан</w:t>
        <w:br/>
        <w:t>өзгере қоюы да оңай смсс. Мұндайда сшкімгс тәуелсіз, сшкімге</w:t>
        <w:br/>
        <w:t>ұқсамайтын, тек өзіне ғана тән ойы, сөзі, салмағы бар адам екені</w:t>
        <w:br/>
        <w:t>миына кіріп те шықпайды, «жетек арасында бос», мүлде елеусіз</w:t>
        <w:br/>
        <w:t>қалады: өзін өзге түгіл өзі де ұмытып кеткендей, естен де, есептен</w:t>
        <w:br/>
        <w:t>де біржола шығарып тастайды.</w:t>
        <w:br/>
        <w:t>- Сен биыл демала алдың ба? - дсді Тайман оған.</w:t>
      </w:r>
    </w:p>
    <w:p>
      <w:r>
        <w:t>- Жоқ. Енді ойлап жүрмін. Сапаров жолдас оқу жылы</w:t>
        <w:br/>
        <w:t>басталғаннан кейін демалыс үйіне жіберіп алам деген.</w:t>
        <w:br/>
        <w:t>- Мұның биылғы табысы - стадион, - деді Алмас.</w:t>
        <w:br/>
        <w:t>-А, құрылыс жұмысы бітті ме?</w:t>
        <w:br/>
        <w:t>- Біткені несі! Кеше шеберлер ойыны сонда өтті.</w:t>
        <w:br/>
        <w:t>Саша Тайманға жатақханадан орын алып қойғанын айтады.</w:t>
        <w:br/>
        <w:t>- Тағы да бірге тұратын боламыз. Биылғы студенттердің көптігі</w:t>
        <w:br/>
        <w:t>сонша, екі орынды әрең алдым.</w:t>
        <w:br/>
        <w:t>- Тайман, - деді бірде Айбар, - сендер трамваймен кетссіндер</w:t>
        <w:br/>
        <w:t>ғой, мен троллейбусқа отырам. Университетке баруым керек.</w:t>
        <w:br/>
        <w:t>- Нсгс асықтың? - деді Арынғазы.</w:t>
        <w:br/>
        <w:t>- Кісілер шақырып қойғанмын, күтіп қалар. Бүтін жаңа оқу</w:t>
        <w:br/>
        <w:t>жылына арналған кеш өткізіледі.</w:t>
        <w:br/>
        <w:t>Әлі өзгерер емес, әлі аузы жабылар емес. Зәуре қабақ шытып,</w:t>
        <w:br/>
        <w:t>реніш білдірді:</w:t>
        <w:br/>
        <w:t>- Сенсіз әтпей мс ол кеш!</w:t>
        <w:br/>
        <w:t>- Ұйымдастыру керек қой.</w:t>
        <w:br/>
        <w:t>- Фу, ұйымдастыру! Соны біреуге тапсыра салсаң болмады ма?</w:t>
        <w:br/>
        <w:t>Бөтен бірсу болса, Айбар әлде қайтер сді? Ззуреге амалсыз іркіліп:</w:t>
        <w:br/>
        <w:t>- Жоқ, баруым керек, - дегеннен әрі аса алмады.</w:t>
        <w:br/>
        <w:t>- Сенің істейтінің ылғи осы. Адамға ұсап бірге шығасың да,</w:t>
        <w:br/>
        <w:t>жарты жолдан жөніңе кетесің. Қалам да барам...</w:t>
        <w:br/>
        <w:t>- Бұл кім деймін?</w:t>
        <w:br/>
        <w:t>- Кім ке-ре-в-ек сізге?</w:t>
        <w:br/>
        <w:t>- Өзің ссімсіз адамбысың?</w:t>
        <w:br/>
        <w:t>- Кім керек сізге? Өзіңіз кімсіз?</w:t>
        <w:br/>
        <w:t>- Мені қайтесің, мен осындағы бір мекеменің бастығымын, сен</w:t>
        <w:br/>
        <w:t>кімсің?</w:t>
        <w:br/>
        <w:t>- Бастық болсаңыз қайтейін... мен Досовпын.</w:t>
        <w:br/>
        <w:t>- Дос-о-ов?! Бұ қайдағы Досов?</w:t>
        <w:br/>
        <w:t>- Апыр-ай, сізге кім керек еді, ағай?</w:t>
        <w:br/>
        <w:t>- Маған Ернардың әйелі керек еді.</w:t>
        <w:br/>
        <w:t>- Мағрипа ма?</w:t>
        <w:br/>
        <w:t>- Иә.</w:t>
      </w:r>
    </w:p>
    <w:p>
      <w:r>
        <w:t>- Ол кісі жоқ үйде.</w:t>
        <w:br/>
        <w:t>- Оны қайдан білесің? Өзің осы үйдің адамымысың? Қандай</w:t>
        <w:br/>
        <w:t>жақындығың...</w:t>
        <w:br/>
        <w:t>Алмас трубканы салып тастады. Ішінен өзіне, өзінен гөрі</w:t>
        <w:br/>
        <w:t>Мағрипаға ыза болды: «Осы кісінің тамыр-танысы-ақ таусыл-</w:t>
        <w:br/>
        <w:t>майды...»</w:t>
        <w:br/>
        <w:t>Алмас кейін білді, бастық қылтың-сылтыңы жақ, егде адам</w:t>
        <w:br/>
        <w:t>екен. Бір демалысында әдейі келіп, өзінің бұрынғы орынбасары -</w:t>
        <w:br/>
        <w:t>Ернарды оңгімслеп, Мағрипаның аман-түгелін, хал-жайын біліп,</w:t>
        <w:br/>
        <w:t>Алмаспен де танысып кетті. Бірақ салған жерден, тіпті жүз көрмей</w:t>
        <w:br/>
        <w:t>жатып «сен, сен» дегенін Алмас іштей кешірген жоқ. «Бастық</w:t>
        <w:br/>
        <w:t>болған адам жұрттың бәрін қолбала көругс бола ма? Терен</w:t>
        <w:br/>
        <w:t>ҡабинсттегі тайыз мінездер қашан құрыр скен?!»</w:t>
        <w:br/>
        <w:t>жж</w:t>
        <w:br/>
        <w:t>Алмас бөлмесіне кірген соң, шешініп, жазу столының жанына</w:t>
        <w:br/>
        <w:t>отырды. Ертеңгі семинарға дайындалмақ еді. Сол екі арада стол</w:t>
        <w:br/>
        <w:t>үстінде жатқан «Мың бір түнге» көзі түсті. Алып, оқи бастады.</w:t>
        <w:br/>
        <w:t>Есікті ақырын ашып, Мағрипа баяу үн қатты:</w:t>
        <w:br/>
        <w:t>- Ас ішіп, біржола отырсаңыз қайтсді?</w:t>
        <w:br/>
        <w:t>Алмас кейін бұрылып, ықыласпен жымиды:</w:t>
        <w:br/>
        <w:t>- Рахмет! Жаңа ғана тамақтанып шығып едім.</w:t>
        <w:br/>
        <w:t>55 НЕН</w:t>
        <w:br/>
        <w:t>же</w:t>
        <w:br/>
        <w:t>Айбар үндеген жоқ. Одан қолын тартып ап, бәліне берген</w:t>
        <w:br/>
        <w:t>Зәуренің ақ қолғабы асфальт үстіне ұшып түсті. Оны Айбар</w:t>
        <w:br/>
        <w:t>байқамаған сді, қыздың өзі сңксйіп алды. Іштой тағы күйіп кетіп,</w:t>
        <w:br/>
        <w:t>ернін ғана қыбыр сткізіп, дыбыссыз: «Невсжда» дсп қалды.</w:t>
        <w:br/>
        <w:t>- Біз ше, біз апарып салайық, жалғызсырамай-ақ қойыңыз. - деп</w:t>
        <w:br/>
        <w:t>құнтындап, қарынан ұстай берген Арынғазыдан Зәуре шынтағын</w:t>
        <w:br/>
        <w:t>ілгері сермеп қап босанды да, үндемеді. Қарадан қарап кәдімгідей</w:t>
        <w:br/>
        <w:t>шаршап, ақсұр жүзін кенет шылау шалып, күрсініп келе жатыр.</w:t>
        <w:br/>
        <w:t>- Мейлі, қайтеміз, өзі барар... - деп Айбар жұртқа бас изеп,</w:t>
        <w:br/>
        <w:t>троллейбұс тоқтайтын жерге бұрылды. Көз қиығындағы көңілділік</w:t>
        <w:br/>
        <w:t>әжімдері осы тұста ғана тарап, ерні тісін жасырыпты. - Кешке</w:t>
        <w:br/>
        <w:t>университетке келесіндер ғой?</w:t>
        <w:br/>
        <w:t>- Сөз бар ма, - деді Саша шұлғып,</w:t>
        <w:br/>
        <w:t>Айбар жаңа кеп тоқтаған троллейбұсқа асыға жүгірді.</w:t>
        <w:br/>
        <w:t>18</w:t>
        <w:br/>
        <w:t>Трамвайдан алдымен Зәурені түсіріп, содан соң ақтаяқты Алмас</w:t>
        <w:br/>
        <w:t>түсіп, бәрі жатақханаға бірге келе жатқан. Зәуре бағанағыдай</w:t>
        <w:br/>
        <w:t>смсс. Тайман мон Сашаның ортасында көңілсіздеу келс жатыр.</w:t>
        <w:br/>
        <w:t>Чемоданды бұлғаңдата домаланып Арынғазы жүр.</w:t>
      </w:r>
    </w:p>
    <w:p>
      <w:r>
        <w:t>Саша гүжілдеп, эзілін тияр емес.</w:t>
        <w:br/>
        <w:t>- Қыз бойжетсе, кінәмшіл болады.</w:t>
        <w:br/>
        <w:t>Зәуре қарсыласады:</w:t>
        <w:br/>
        <w:t>- Әйел адам жалпы ерке болуға тиіс.</w:t>
        <w:br/>
        <w:t>- Неге?</w:t>
        <w:br/>
        <w:t>- Негесі сол, айналасынан эйсл тек құрмст қана күтеді. Оны көп</w:t>
        <w:br/>
        <w:t>адам түсіне бермейді.</w:t>
        <w:br/>
        <w:t>Тайманның ойында ештеңе жоқ:</w:t>
        <w:br/>
        <w:t>- Ер болсын, әйел болсын, алдымен адам болуы керек қой, - дей</w:t>
        <w:br/>
        <w:t>қойып еді, Зәуре іліп қалды:</w:t>
        <w:br/>
        <w:t>- Неге олай дейсіз? Әлде мен адам емеспін бе?</w:t>
        <w:br/>
        <w:t>- Жо-о-оқ, жалпы дсгснім ғой!</w:t>
        <w:br/>
        <w:t>Бұл сөзді Зәурс өз адрссінс қабылдап, тағы қабақ шытты.</w:t>
        <w:br/>
        <w:t>НЕН -</w:t>
        <w:br/>
        <w:t>“аже”</w:t>
        <w:br/>
        <w:t>Саша Ақтөбе маңында Шұбарқұдық мұнай кәсіпшілігінде</w:t>
        <w:br/>
        <w:t>істейтін ағасына келді. Ол қуанып та келді, қысылыңқырап та</w:t>
        <w:br/>
        <w:t>келді: жау жеңілді, бейбіт күн туды, - соған қуанды; еш жерде қыз-</w:t>
        <w:br/>
        <w:t>мет істеуге мұршасы болмаған Сашаның орта мектептен кейінгі</w:t>
        <w:br/>
        <w:t>үш-тәрт жыл ішіндс білгені тек соғысу ғана, одан басқа мамандығы</w:t>
        <w:br/>
        <w:t>жоқ- осыған қысылды.</w:t>
        <w:br/>
        <w:t>Жоқ, олай емес екен. Танкіні білген Саша тракторды да білді.</w:t>
        <w:br/>
        <w:t>Шинелін шешіп, жұмыскиімінкиді. Жерасты жөндеу бригадасының</w:t>
        <w:br/>
        <w:t>тракторына отырды. Дегенмен, бұған қанағаттанбады. Оқығысы</w:t>
        <w:br/>
        <w:t>келді. Бірақ биыл кеш. Ол келер жылды күтті. Келер жылмен бірге</w:t>
        <w:br/>
        <w:t>Алмасты күтті: ол бірге оқиық, университетке түсейік деп жазған.</w:t>
        <w:br/>
        <w:t>Қырық алтыншы жылдың басында Алмастан тағы хат алды,</w:t>
        <w:br/>
        <w:t>көктемде госпитальдан шығып, Сашаның үйіне келетінін</w:t>
        <w:br/>
        <w:t>хабарлаған. Саша қатты қуанды. Бірақ Алмас тез келе қоймады.</w:t>
        <w:br/>
        <w:t>Саша асыға күтумен жүрді. Ақырында Алмас августс ғана босай</w:t>
        <w:br/>
        <w:t>алатынын айтып, Сашамен Алматыда кездеспек екенін жазды.</w:t>
        <w:br/>
        <w:t>Хатқа қоса аттестатын жіберіп, оны Сашадан университетке өз ат-</w:t>
        <w:br/>
        <w:t>тсстатымсн бірге тапсыруын өтінді. Саша солай стті.</w:t>
        <w:br/>
        <w:t>Авгүсте Алматыға колген Алмасты университет тс, Саша да</w:t>
        <w:br/>
        <w:t>күтіп тұрды.</w:t>
        <w:br/>
        <w:t>- Бұл ма, бұл сөйткен де Саша. Бұған ба, бұған қарызым бесшот!</w:t>
        <w:br/>
        <w:t>Соны тек қалай өтерімді білмей азып-тозып жүрмін, - деп, тағы</w:t>
        <w:br/>
        <w:t>бір қояды Алмас. Міне, мұның жыры осымен аяқталады.</w:t>
        <w:br/>
        <w:t>Алмас жатқан Мағрипаның үйі - қаланың тау жақ шетінде. Биыл</w:t>
        <w:br/>
        <w:t>көктемде сәлемдесіп кіріп шықпақ болған Сашаға Алмастың жаңа</w:t>
        <w:br/>
        <w:t>қонысын Арынғазы тәптіштеп түсіндірген. Оқушыдан кешірім</w:t>
        <w:br/>
        <w:t>сұрап, Арынғазының сол жолғы Сашаға айтқанын бұлжытпай</w:t>
        <w:br/>
        <w:t>қайталасақ, Мағрипаның үй-жайынан әркім-ақ хабардар болып</w:t>
      </w:r>
    </w:p>
    <w:p>
      <w:r>
        <w:t>қалуы мүмкін скен-ау!..</w:t>
        <w:br/>
        <w:t>- Міне, мына көшемен бар да, анау қарағай қақпаға бұрыл, -</w:t>
        <w:br/>
        <w:t>деді Арынғазы Сашаға Алмас мекен еткен үйдің сыртынан тақап</w:t>
        <w:br/>
        <w:t>келіп. - Рас, қақпа сыртындағы «Сақ бол! Қабаған ит бар!» дсген</w:t>
        <w:br/>
        <w:t>жазуды аздап сдірсйіңкірсп оқуың мүмкін. Бірақ одан жасқанба,</w:t>
        <w:br/>
        <w:t>тұтқадан тарта бер. Қақпаны ашып қалсаң, маңдай алдында шағын</w:t>
        <w:br/>
        <w:t>ғана кірпіш үй тұрады. Үйдің биікше баспалдағынан атып түскен</w:t>
        <w:br/>
        <w:t>ы ЖИЕ</w:t>
        <w:br/>
        <w:t>е</w:t>
        <w:br/>
        <w:t>Қыз өзінс қарай жсл ұрған талдай иіліп, бүгіліп, лыпып бара</w:t>
        <w:br/>
        <w:t>жатқан Дәулетовтің қолтығында, Арынғазыға мойнын ғана бұрды:</w:t>
        <w:br/>
        <w:t>- Мейілдерің.</w:t>
        <w:br/>
        <w:t>19</w:t>
        <w:br/>
        <w:t>Осы күннің кешіңде Саша мен Тайманның бөлмесіне жинал-</w:t>
        <w:br/>
        <w:t>ғандар дүр көтеріліп, университетке бармақ болғанда Алмас шля-</w:t>
        <w:br/>
        <w:t>пасын киіп, жұртпен қоштаса бастады.</w:t>
        <w:br/>
        <w:t>- Ау, сен бармаушы ма едің? - деген Арынғазыға:</w:t>
        <w:br/>
        <w:t>- Барып, несіне барайын? Бәрібір билей алмаймын. Оның үстіне</w:t>
        <w:br/>
        <w:t>әлгі шараптікі мс, басым ауырып тұр, - деді Алмас.</w:t>
        <w:br/>
        <w:t>- Онда жақсы. Машаға сәлем айт!</w:t>
        <w:br/>
        <w:t>Алмас мұны естімеген боп, сырт айналды, әбден жалықтырған</w:t>
        <w:br/>
        <w:t>сөз. Онысы бір дұрыс ниеттен айтылған сөз болса екен-ау, тағы</w:t>
        <w:br/>
        <w:t>қаңқу, тағы қағыту.. Әйтпесе, не бір жан-жүрегі елжіреп бара</w:t>
        <w:br/>
        <w:t>жатыр дейсің?</w:t>
        <w:br/>
        <w:t>Арынғазы қу босқа домаланады, өтірік құнтындайды, шынына</w:t>
        <w:br/>
        <w:t>келгенде, ол Алмастың университсттегі кешке бармағанына</w:t>
        <w:br/>
        <w:t>тілектес. Оның бірнеше себебі бар. Егер Алмас өзімен бірге</w:t>
        <w:br/>
        <w:t>бара қалса, Арынғазының одан қиыла сұрап ап, уақытша киіп</w:t>
        <w:br/>
        <w:t>жүрген сықырлақ сары ботинкасын өзі кисм дсуі мүмкін. Онда</w:t>
        <w:br/>
        <w:t>Арынғазы жалаң аяқ қалады. Ал қайыптан тайып олай стпсгсн</w:t>
        <w:br/>
        <w:t>күнде де Алмаспен бірге жүру Арынғазы үшін аса жайсыз: ол</w:t>
        <w:br/>
        <w:t>мұны ақсақсың, асыққанда жүгіріп жүрсе алмайсың, нс көңіл</w:t>
        <w:br/>
        <w:t>хошы келгенде билей алмайсың дсп тастап кстс алмайтынын,</w:t>
        <w:br/>
        <w:t>тастап кете алмаса, аркандаулы аттай бұған амалсыз оралып соға</w:t>
        <w:br/>
        <w:t>беретінін, оралып соға берсе, Алмас Арынғазыны әбден ығыр</w:t>
        <w:br/>
        <w:t>сткен ұзын-сонар ақыл-нақылын асықпай қоздатып, діңкесін</w:t>
        <w:br/>
        <w:t>құрта жалықтырып, ақыр аяғында ойын-сауықтан оп-оңай айырып</w:t>
        <w:br/>
        <w:t>ап, ұйқысын келтіретінін жақсы біледі. Демек, Арынғазы әлгіде</w:t>
        <w:br/>
        <w:t>Алмастан: «Ау, сен бармаушы ма едің?» - деп те жорта сұрап жүр.</w:t>
        <w:br/>
        <w:t>Рас, осы жатақхананың коменданты мынау Христофор ағайдың</w:t>
        <w:br/>
        <w:t>өтінішіне құлақ қоюға болады. Мұныкі шын өтініш:</w:t>
        <w:br/>
        <w:t>НЕЕ СС</w:t>
        <w:br/>
        <w:t>Шай</w:t>
      </w:r>
    </w:p>
    <w:p>
      <w:r>
        <w:t>қызыл көз сұр күшік шоу-шоу етіп, сені тірсектен ала кететіндей</w:t>
        <w:br/>
        <w:t>жұмырлана жүгіреді, әлгі «қабаған ит!» - деп дабырайтып қойып,</w:t>
        <w:br/>
        <w:t>сонің үрейінді ұшырып жүргендері - осы нәрегей. Мыңқ стпс, түк</w:t>
        <w:br/>
        <w:t>сезбейтін меңірсу адамша маң-маң басып, үйгс бсттс, көкайыл</w:t>
        <w:br/>
        <w:t>күшік жұлқына шабаландап, тобығыңа төніп-төніп қалар, бірақ</w:t>
        <w:br/>
        <w:t>тістемейді. Ай, дегенмен сенің жүйкетамырың әлсіз, шыдамың</w:t>
        <w:br/>
        <w:t>жетпейді-ау; одыраңдап, күшікке жалт бұрылып жүрер ме екенсің?</w:t>
        <w:br/>
        <w:t>Әсте сөйтс қалсаң - ссіңде болсын, сол бұрылғанында қабағыңды</w:t>
        <w:br/>
        <w:t>шарт түйіп алып, көзіңді аларта қойғайсың. Бітті! Күшік қораның</w:t>
        <w:br/>
        <w:t>бір бұрышына қарай зыта жөнеледі. Ол антұрған қашып бара</w:t>
        <w:br/>
        <w:t>жатып та үре береді: ақымақтың қанша қауқарының барын содан</w:t>
        <w:br/>
        <w:t>білсейші!.. Баспалдақтан шағын сснсккс енесің. Оң қолында киім</w:t>
        <w:br/>
        <w:t>ілгіш тұр. Сырт киімінді шсшіп, соған іл дс, галошыңды түбіне</w:t>
        <w:br/>
        <w:t>таста. Маңдай алдыңдағы есікте кілт тұрар; егер ашық бола қалса</w:t>
        <w:br/>
        <w:t>даоған кіріп кетіп жүрме, ұят болады, ол - шолан. Сол жағыңдағы</w:t>
        <w:br/>
        <w:t>есікті ашсаң, кең, жарық бөлмеге кіресін; қарсы алдың қатар</w:t>
        <w:br/>
        <w:t>тұрған жібек шторлы үш терсзе, бір бұрышта буфет, бір бұрышта</w:t>
        <w:br/>
        <w:t>шар айна, ортада - ұзынша стол. Бұл - Мағрипаның қонақ үйі. Екі</w:t>
        <w:br/>
        <w:t>қанатында және екі есік бар; оның бірі Мағрипаның өз бөлмесі де,</w:t>
        <w:br/>
        <w:t>бірінде Алмас жатады. Болды.</w:t>
        <w:br/>
        <w:t>20</w:t>
        <w:br/>
        <w:t>..Алмас келгенде Мағрипа ортадағы кең бөлмеде альбом қарап</w:t>
        <w:br/>
        <w:t>отыр екен. Есіктен кіре берген Алмасты көріп, райланып қалды:</w:t>
        <w:br/>
        <w:t>- Көп кідірмедіңіз ғой, Күткен кісілеріңіз келді ме?</w:t>
        <w:br/>
        <w:t>Мағрипа Алмастан үш-төрт жас үлкен, «сіз» деп сызылмауына</w:t>
        <w:br/>
        <w:t>болады. Бірақ Алмасқа осынысы ұнайды: кішілік емес, сыйлау</w:t>
        <w:br/>
        <w:t>деп ұғады. Мұның ұғымынша «сен» екі жағдайда айтылуы тиіс:</w:t>
        <w:br/>
        <w:t>жақындық, дәрекілік! Мағрипа- оқыған, мәденистті адам. Бұл бір.</w:t>
        <w:br/>
        <w:t>Екіншіден, Сашалар нс дссе,о десін, бұлардың өзара жақын дерлік</w:t>
        <w:br/>
        <w:t>етенелігі жоқ. Сыпайы ғана сыйластық бар.</w:t>
        <w:br/>
        <w:t>Алмастың бұл үйде тұрғанына бес ай. Осы бес айдың ішінде</w:t>
        <w:br/>
        <w:t>Мағрипа үйінде бес-ақ жетідей болды. Көбіне сапарда жүреді.</w:t>
        <w:br/>
        <w:t>57 НЕН</w:t>
        <w:br/>
        <w:t>же</w:t>
        <w:br/>
        <w:t>қаракөл жағасын қаусыра жинап алыпты. Сұлу қыз. Алмасқа бұл</w:t>
        <w:br/>
        <w:t>сурет қатты ұнады.</w:t>
        <w:br/>
        <w:t>- Әдемі екен,- деп те қалды.</w:t>
        <w:br/>
        <w:t>Мына бір суретте Мағрипа он шақты адамның ортасында</w:t>
        <w:br/>
        <w:t>тұр. Кссісіні дәл қазіргідей, жалғыз-ақ мынау көк атлас халаттың</w:t>
        <w:br/>
        <w:t>орнына формалы костюм кисе болғаны: айдын мандайы, әдеміше</w:t>
        <w:br/>
        <w:t>ашаң жүзі, кірбінді кірпігіне дейін міне, осы қалпында...</w:t>
        <w:br/>
        <w:t>- Бұлар менімен бірге істейтін финансистер ғой, - деп түсіндірді</w:t>
        <w:br/>
        <w:t>Мағрипа.</w:t>
        <w:br/>
        <w:t>Альбомның соңғы беттеріндегі бірнеше сурет күйеуімен бірге</w:t>
        <w:br/>
        <w:t>түскені екен. Енді бір бетте Мағрипа бала көтеріп тұр: кекілі</w:t>
        <w:br/>
        <w:t>желбіреген ұл бала. Алмастың айта алмай отырған сұрағын</w:t>
        <w:br/>
        <w:t>Мағрипа үнсіз түсінді.</w:t>
        <w:br/>
        <w:t>- Менің Қайсар деген ұлым.</w:t>
      </w:r>
    </w:p>
    <w:p>
      <w:r>
        <w:t>- Бұл бала қайда қазір?</w:t>
        <w:br/>
        <w:t>Мағрипа іркіліңкіреп сөйледі:</w:t>
        <w:br/>
        <w:t>- Мұның тарихы үлкен... Осы сапарымда арнайы барып едім,</w:t>
        <w:br/>
        <w:t>тағы ала алмай келдім...</w:t>
        <w:br/>
        <w:t>Алмас таңдана қарады. Мағрипа жайын айтты: күйеуінің</w:t>
        <w:br/>
        <w:t>ауылдық жерде тұратын әке-шешесі «жалғызымыздың көзі» деп,</w:t>
        <w:br/>
        <w:t>баланы анасына бермей қойыпты. Мағрипа мұны ренішпен айтты.</w:t>
        <w:br/>
        <w:t>- Қазақшылық деген осы.</w:t>
        <w:br/>
        <w:t>Алмаста қоңырая тыңдап, орнынан ақырын тұрды да, бөлмесіне</w:t>
        <w:br/>
        <w:t>кетті.</w:t>
        <w:br/>
        <w:t>Мағрипа Алмастың бөлмесін де тап-таза ғып, сыңғырайтып</w:t>
        <w:br/>
        <w:t>қойыпты. Білғи осы, Алмасты әз адамынша, жанашыр қамқор-</w:t>
        <w:br/>
        <w:t>лықпен күтіп, айқын игі пейілмен жүреді. Мұның түн ортасына</w:t>
        <w:br/>
        <w:t>дейін қадалып отырып, кітап оқитынын да біледі.</w:t>
        <w:br/>
        <w:t>Алмас соғыста скі рет контужен болған. Сондықтан ба, әйтеуір</w:t>
        <w:br/>
        <w:t>мұның жады нашар, ұмытшақ, ұққанын ойына көп сақтай алмай-</w:t>
        <w:br/>
        <w:t>ды. Қабенге қайран қалады: бір тыңдаған лекциясын бір жыл-</w:t>
        <w:br/>
        <w:t>дан кейін сұрасаң мөлдірстіп айтып отырады. Шет тілі болмаса,</w:t>
        <w:br/>
        <w:t>конспектісін көп қарамайды, оның есесіне оқытушы көрсетіп бер-</w:t>
        <w:br/>
        <w:t>ген көмекші құралдарды оқиды. Онда да Алмасша шұқшиып жат-</w:t>
        <w:br/>
        <w:t>пайды, университет кітапханасында үш-төрт сағат-ақ отырады.</w:t>
        <w:br/>
        <w:t>көзін шөлмектей өңсіз сүзіп бір түйлігс қарады да, ізінше ернін</w:t>
        <w:br/>
        <w:t>жайып жіберіп мағынасыз ырқылдай берді. Христофор ағайға сөз</w:t>
        <w:br/>
        <w:t>өтпейтін, оңайлықпен кете де қоймайтын. Студенттер арасындағы</w:t>
        <w:br/>
        <w:t>осындай көңілді бас қосуды әдейі іздеп тауып, әлденені сылтау</w:t>
        <w:br/>
        <w:t>стіп ылғи рұқсатсыз кіріп, алдымен әркімді бір арқадан қағып,</w:t>
        <w:br/>
        <w:t>әркімге бір «жарылқаймын» деп уәде беріп тұрады да, жұрт жүзін</w:t>
        <w:br/>
        <w:t>жылытып алғаннан кейін стол үстін жайпай бастайтын...</w:t>
        <w:br/>
        <w:t>Христофор ағайдың қазіргі өтінішінің Арынғазы сөзіндей смсс,</w:t>
        <w:br/>
        <w:t>шын екеніне Алмас кәміл сенгенмен, көнген жоқ. Тайманға жайын</w:t>
        <w:br/>
        <w:t>түсіндіріп, кешірім сұрады да, өзі жатқан үйіне қайтты.</w:t>
        <w:br/>
        <w:t>Күн жаңа батқан. Аспанның батыс беті қызғылт қоладай</w:t>
        <w:br/>
        <w:t>жарқырайды. Тау жақындап, қалаға тәніп қалыпты: төбесі аппақ</w:t>
        <w:br/>
        <w:t>қар, өңірі жасыл орман. Алмас жаңа көргендей таңырқады: «басы -</w:t>
        <w:br/>
        <w:t>қыс, баурайы - жаз!.. Қандай контраст!»</w:t>
        <w:br/>
        <w:t>Бскер таңданады, мұндай қарама-қарсылық мұның өзінде дс</w:t>
        <w:br/>
        <w:t>бар.</w:t>
        <w:br/>
        <w:t>Алмас Досов табиғатында ақкөңіл, ашық адам. Мінезі-ақ әдемі:</w:t>
        <w:br/>
        <w:t>бүкпесі жоқ, адал, тіпті баладай аңқаулығы да мол. Бірақ мұнысын</w:t>
        <w:br/>
        <w:t>онымен сырлас адам ғана біледі. Әйтпссс, сырт түрі бір көрген</w:t>
        <w:br/>
        <w:t>кісіні үркітіп-ақ тастайды: суға құлайтын жардай қопсып, сал</w:t>
        <w:br/>
        <w:t>шүңейттеу көзіне түйліге төнген қабағы тым дөң де қату еді.</w:t>
        <w:br/>
        <w:t>Бір жолы Арынғазы оны әдстінше қағыта сөйлеп:</w:t>
        <w:br/>
        <w:t>-Сенің бар қасиетінді бір-ақ құртып тұрған осы бір үрпек қасың.</w:t>
        <w:br/>
        <w:t>Былай жатқыза жазуға болмай ма, мұны? - деп, ойнақыланып,</w:t>
      </w:r>
    </w:p>
    <w:p>
      <w:r>
        <w:t>Алмастың қабағына өкшесін көтерс ырғып жетіп, қолымен сипап</w:t>
        <w:br/>
        <w:t>еді, анау:</w:t>
        <w:br/>
        <w:t>- Бір түйілген қабақты жазуға болады. Ал бір емес, екі емес, «ер</w:t>
        <w:br/>
        <w:t>кезегі үш» те емес, қатарымен төрт рет түйілген қабақ бар ма, ол</w:t>
        <w:br/>
        <w:t>жонсаң да жұқармайды, - деп, ссіней жымиды.</w:t>
        <w:br/>
        <w:t>Алмастың мұнысы әзіл болғанмен, біралуан сыры да еді:</w:t>
        <w:br/>
        <w:t>сегізінші бітірген жылы экесі өлді, тоғызыншы бітірген жылы</w:t>
        <w:br/>
        <w:t>шешесі өлді, оныншы бітірген жылы соғыс басталды да, соғыс</w:t>
        <w:br/>
        <w:t>бітстін жылы өзі «өліп қалды»... Алмас осы жайын айтып:</w:t>
        <w:br/>
        <w:t>- Қырық бесінші жылдың атақты екінші майы күні өзім өлдім, -</w:t>
        <w:br/>
        <w:t>дегенде Арынғазы шықылықтап кеп, шегі қатқанша күледі.</w:t>
        <w:br/>
        <w:t>ы ШЕ</w:t>
        <w:br/>
        <w:t>аре</w:t>
        <w:br/>
        <w:t>2</w:t>
        <w:br/>
        <w:t>«Қош келдіндер!»</w:t>
        <w:br/>
        <w:t>Осы екі сөз отпен жазылыпты. Университет мандайында ойнап</w:t>
        <w:br/>
        <w:t>тұр: сөне қалып, Ілс-шала қайта жанады, жымың қағады.</w:t>
        <w:br/>
        <w:t>Бұл үйге кірген-шыққандар сондай көп сді. Ұзын ақ колоннада</w:t>
        <w:br/>
        <w:t>арасындағы бес үлкен есікте тыным жоқ. Ортадағысы бір топ адам</w:t>
        <w:br/>
        <w:t>тізбегін ішке сүйреп, тіпті ашық қалған.</w:t>
        <w:br/>
        <w:t>Үшінші этаждағы үлкен залдың терсзслерінен вальскс басқан</w:t>
        <w:br/>
        <w:t>джаз оркестрдің көп ырғақты, куатты үні естіледі.</w:t>
        <w:br/>
        <w:t>- Университет билеп тұр. - деді Саша.</w:t>
        <w:br/>
        <w:t>Тайман үндеген жоқ, мақұлдап бас изеді де қойды. Оркестр үні</w:t>
        <w:br/>
        <w:t>мұны да сезімге бөлеген, аяғын музыка ырғағымен жұмсақ басып,</w:t>
        <w:br/>
        <w:t>сол теңселе жүріп келеді.</w:t>
        <w:br/>
        <w:t>Саша досының қаннен-қаперсіз, көңілді қалпына сүйсінс қарады.</w:t>
        <w:br/>
        <w:t>- Сен де билеп келесін!</w:t>
        <w:br/>
        <w:t>Бұлар асфальтты алаңмен университет алдына жеткенде, оң</w:t>
        <w:br/>
        <w:t>жақ қанатты орағытып өтіп, қайқы бел қара «ЗиМ» тоқтады. Одан</w:t>
        <w:br/>
        <w:t>ректор мен профессор Сапаров түсіп, биік баспалдаққа көтерілді.</w:t>
        <w:br/>
        <w:t>Саша мен Тайманға ректор бас изеп өте берген еді, Сапаров</w:t>
        <w:br/>
        <w:t>тоқыма қияқ қалпағын жоғары көтеріп тұра қап, сэл дірілді қоңыр</w:t>
        <w:br/>
        <w:t>даусымен:</w:t>
        <w:br/>
        <w:t>- Сәлеметсіздер мс,- деп райлана амандасты.</w:t>
        <w:br/>
        <w:t>Ақ жібек костюмінің шалғайын толқыта кешкі баяу жел</w:t>
        <w:br/>
        <w:t>желпіді, Әжімді жүзінде сезімтал сергектік, кісілікті кісіге тән</w:t>
        <w:br/>
        <w:t>өзгеше бір жылы мейірбандық бар еді...</w:t>
        <w:br/>
        <w:t>22</w:t>
        <w:br/>
        <w:t>-.Зал іші ширақ қимылмен тегіс дөңгеленіп, шыр көбелек</w:t>
        <w:br/>
        <w:t>үйіріліп ксткен, вальстің аяғы сксн. Орксстр құбылмалы көп үнін</w:t>
      </w:r>
    </w:p>
    <w:p>
      <w:r>
        <w:t>бас пен баритонға дсндстіп, жыңылай самғап біраз тұрды да,</w:t>
        <w:br/>
        <w:t>жалпақ жез барабанын шаң-шұң еткізіп тына қалды.</w:t>
        <w:br/>
        <w:t>Сахнадағы музыҡанттардың алдына Айбар шықты: - Отыз</w:t>
        <w:br/>
        <w:t>минут үзіліс. Үзіліс кезінде всстибюльдс викторина ойналады.</w:t>
        <w:br/>
        <w:t>НЕЕ с</w:t>
        <w:br/>
        <w:t>Шәй</w:t>
        <w:br/>
        <w:t>- Ал-л-мас, ты ух-ходишь? Нс-нст, ты нс ух-ходи!.. - деп,</w:t>
        <w:br/>
        <w:t>күрмеле жалынып тұр. Өзі удай мас, ал мас адам шынын айтады</w:t>
        <w:br/>
        <w:t>деседі ғой «білгіштер»!..</w:t>
        <w:br/>
        <w:t>Құдай Христофор ағайға өлшеп-пішіп, қиып-кссіп онша</w:t>
        <w:br/>
        <w:t>сараңдық етпей-ақ «артық кетсе, саған кетсін» дегендей, біршама</w:t>
        <w:br/>
        <w:t>мол бітім берген. Қандай дейсіз ғой! Кешіріңіз, сіз бала күніңізде</w:t>
        <w:br/>
        <w:t>жаңа жауған қардан жентектеп, кісі жасап көрдіңіз бс?.. Жә,</w:t>
        <w:br/>
        <w:t>оны қоя тұралық, былай: бір күрек иі қанған сазбалшықты сылқ</w:t>
        <w:br/>
        <w:t>еткізіп тегіс жерге тастай салсаңыз - Христофор ағайдың ісінген</w:t>
        <w:br/>
        <w:t>көнектей жап-жалпақ бсті пайда болады. Оның орта тұсына</w:t>
        <w:br/>
        <w:t>күйген кірпіштің бір кесек сынығын қоя қойсаңыз - Христофор</w:t>
        <w:br/>
        <w:t>ағайдың жұдырықтай, қып-қызыл мұрны шыға кследі. Мұрынның</w:t>
        <w:br/>
        <w:t>екі жағын ала, сәл жоғарырақтан басбармағыңызбен екі сызып</w:t>
        <w:br/>
        <w:t>көз жасаңыз да, оның үстіне тауықтың екі қауырсынын жалбыра-</w:t>
        <w:br/>
        <w:t>та шаншып қабақ жасаңыз, ал қабақтың жоғарғы жағына қанша</w:t>
        <w:br/>
        <w:t>сызық сыйса, сонша ирек сыза беріңіз: Христофор ағайдың</w:t>
        <w:br/>
        <w:t>маңдайы қырық қарыс әжім. Жалғыз-ақ. сазбалшықтың мұрын ор-</w:t>
        <w:br/>
        <w:t>нында тұрған тас-кесектен төменгі жерін алақаңдай ғып ойып алу-</w:t>
        <w:br/>
        <w:t>ды ұмыта көрмеңіз. Христофор ағайдың сшқашан аузы жабылып,</w:t>
        <w:br/>
        <w:t>езуі жиылып көрген емес. Міне, қазір де ернін жая сөйлеп тұр, бір</w:t>
        <w:br/>
        <w:t>айтқанын қайта-қайта айтады (тілінің тұтығуына дейін аударсақ,</w:t>
        <w:br/>
        <w:t>қазақшасы мынау):</w:t>
        <w:br/>
        <w:t>- А-л-мас, сен кет-тесің бе? Жо-жоқ, сен кет-тіт-пе! Екеуміз</w:t>
        <w:br/>
        <w:t>қал-лайық осында?..</w:t>
        <w:br/>
        <w:t>Христофор ағайдың мұны айтқандағы ойы - Сашаның бағана</w:t>
        <w:br/>
        <w:t>мұның сырттан мас боп келгенін сезіп, стол үстінен алып,</w:t>
        <w:br/>
        <w:t>тумбочкаға тыққан бір бөтслкс кагорын аузынан сіміру. Ол басын-</w:t>
        <w:br/>
        <w:t>да Алмасқа емес, Сашаға жалынған:</w:t>
        <w:br/>
        <w:t>- Саш-ш! Бер маған анау бөтелкеңді... Ертең Дәуренов екеуіңнің</w:t>
        <w:br/>
        <w:t>төсек жаймаларыңды, терезс жапқыштарыңды жаңартып берем.</w:t>
        <w:br/>
        <w:t>Кереуеттерің шақұр-шықыр етеді екен, серіппесін қатайттырайын.</w:t>
        <w:br/>
        <w:t>Мына бұрышқа айна қойғызсам қалай көресің? Ну, анау бөтелкеңді</w:t>
        <w:br/>
        <w:t>бері эксл, Саш-ш!</w:t>
        <w:br/>
        <w:t>Саша күйіп кетіп, Христофор ағайды солдаттық қатыгездікпен</w:t>
        <w:br/>
        <w:t>дөрекілеу тілдеп: «Үйден шық!» - дсген. Бірақ мынау алдымсн</w:t>
        <w:br/>
        <w:t>Жбү</w:t>
        <w:br/>
        <w:t>ы: ай</w:t>
        <w:br/>
        <w:t>- Ал, онда нс тұрыс бар, тастаңқырап жіберелік олай болса...</w:t>
        <w:br/>
        <w:t>- Жоқ, - деді Саша, - сен әуслі үшсумізгс тамақ дайында!</w:t>
      </w:r>
    </w:p>
    <w:p>
      <w:r>
        <w:t>Мағрипа болса командировкада, онсыз тамақ пісіру дс қиын.</w:t>
        <w:br/>
        <w:t>Алмас соны айтып, тайсақтап көріп сді. «Айтам ғой, со жеңгейге</w:t>
        <w:br/>
        <w:t>әбден арқа таңып алғансың», - деп Арынғазы, - «Өзің де дайындай</w:t>
        <w:br/>
        <w:t>аласың, анау жылғы блиндажда ст пісіргенің ссінде бар ма», - деп</w:t>
        <w:br/>
        <w:t>Саша, скеуі скі жақтан жабысып, ақыры Алмасты көндірді.</w:t>
        <w:br/>
        <w:t>Алмас тарлау маңдайын қайта-қайта сүлгімен сипалап, скі сағат</w:t>
        <w:br/>
        <w:t>кухняда күйбендеп жүріп ет пісіріп, бұрыштап, тұздықтап, әбден</w:t>
        <w:br/>
        <w:t>бапталған тамақты стол үстіне әкелген, анау екеуі:</w:t>
        <w:br/>
        <w:t>- Айтам ғой, сснен асқан аспаз жоқ!</w:t>
        <w:br/>
        <w:t>- Ой, рақмст!</w:t>
        <w:br/>
        <w:t>- Спасибо Сулейману, - десіп, шанышқыларын ала ұмтылысты.</w:t>
        <w:br/>
        <w:t>- Кілт тұра қалыңдар! Құр рақметтерін өздеріңе, әлгі</w:t>
        <w:br/>
        <w:t>шараптарың қайда?</w:t>
        <w:br/>
        <w:t>- Ох-ух, сол бар екен ғой. Арын, алып берші!</w:t>
        <w:br/>
        <w:t>Арынғазы әперген графиннен үш стаканға мөлдірете құйып,</w:t>
        <w:br/>
        <w:t>Алмас:</w:t>
        <w:br/>
        <w:t>- Ал, мен кеттім, сау болыңдар... - деп сіміре берді де, стаканды</w:t>
        <w:br/>
        <w:t>ернінен жұлып ап, ұшып тұрды. - Өй, мынау шай ғой!</w:t>
        <w:br/>
        <w:t>Саша мен Арынғазы бір шалқалап, бір бүктеле қап, шек-сілесі</w:t>
        <w:br/>
        <w:t>қатқанша күлді.</w:t>
        <w:br/>
        <w:t>Алмас не ашуланарын білмей, не күлерін білмей, аңтарылды да</w:t>
        <w:br/>
        <w:t>қалды...</w:t>
        <w:br/>
        <w:t>Міне, ылғиістейтіндері осы. Ой, қулар-ай!.. Ал енді мына вокзал</w:t>
        <w:br/>
        <w:t>басында істеп жүргендерін көрдіңіз бе? Бұл да сол үйреншікті</w:t>
        <w:br/>
        <w:t>қырсықтықтың жалғасы, не айтуға болады бұларға?</w:t>
        <w:br/>
        <w:t>- Қой, бұ не тұрыс, - деп, Алмас, мәз-мәйрам жайнап тұрған</w:t>
        <w:br/>
        <w:t>Тайманға бұрылды: - Жүрелік, трамвайға бармаймыз ба?</w:t>
        <w:br/>
        <w:t>17</w:t>
        <w:br/>
        <w:t>Тайман өзін күткен достарына іштей қатты риза еді, тіпті</w:t>
        <w:br/>
        <w:t>құшағына сыйса, көз алдындағының бәрін құшып сүйгісі де келді.</w:t>
        <w:br/>
        <w:t>Жарқын жүз, жарасымды әзілдер... қандай жақсы! «Ортаң қандай</w:t>
        <w:br/>
        <w:t>ракат сендердің, - деп ойлады ол, - шыбынсыз жаз-ау!..»</w:t>
        <w:br/>
        <w:t>ы Ж/Ш</w:t>
        <w:br/>
        <w:t>аре</w:t>
        <w:br/>
        <w:t>Денесі дір-дір етті. Тұла бойы суық шалғандай ма, әлде жылу</w:t>
        <w:br/>
        <w:t>жайлағандай ма, оны өзі де түсінбейді. Әйтеуір бір діріл...</w:t>
        <w:br/>
        <w:t>Орнынан ұшып тұрды да, киімін шешті. Шамды сөндірді.</w:t>
        <w:br/>
        <w:t>Көрпесін жамылды, жатты. Көзін жұмып, ұйқы шақыра бастады.</w:t>
        <w:br/>
        <w:t>“Көзі ілініп кеткен екен.</w:t>
        <w:br/>
        <w:t>Өң түскс айналды: бір мамыражай, мажыра сәт, рақат! Өзі сәл</w:t>
      </w:r>
    </w:p>
    <w:p>
      <w:r>
        <w:t>тұншыға тыныстайды. Тыныс алар жері - бір жұп-жұмсақ, тап-</w:t>
        <w:br/>
        <w:t>таза, әжімсіз жұмыр иектің асты. Аздап ынтыққандай болады.</w:t>
        <w:br/>
        <w:t>Жүрегі жиі қағады. Лүпілдейді...</w:t>
        <w:br/>
        <w:t>Селк етіп оянып кетті. Бетін құс жастыққа басып, көміп</w:t>
        <w:br/>
        <w:t>жіберіпті. Демі тарылып, тұншыға тыныстағаны содан екен. Бетін</w:t>
        <w:br/>
        <w:t>жастықтан аударып еді, түс айықты, әлгінің бірі жоқ. Қап! Көзін</w:t>
        <w:br/>
        <w:t>қайта жұма қойды. Бірақ ұйқы келмсді. Ұйқы қашты.</w:t>
        <w:br/>
        <w:t>Жұмулы көз алдындаенді Мағрипа пайда болды. Өзі емес, елесі.</w:t>
        <w:br/>
        <w:t>Сол... әдеттегі биязы, баяу қалпы. Кірпігінде айықпас кірбің, нәзік</w:t>
        <w:br/>
        <w:t>кірсуке, бір мұң, бір сыр да сол қалпында... Біртүрлі тартымды.</w:t>
        <w:br/>
        <w:t>Үнсіз ұққан яки ұға жаздаған жанды өзіне бейімдейді.</w:t>
        <w:br/>
        <w:t>Бұл сүйсіне түсті. Соған қарай ұмсынып, ұмтылып қалғандай.</w:t>
        <w:br/>
        <w:t>Алайда анау алыста.. Жоқ, борі бұрылғандай, жылжып</w:t>
        <w:br/>
        <w:t>жақындағандай... Мұның жадында жасынан жасырын жатталып</w:t>
        <w:br/>
        <w:t>қалған бір жан тебірентер жақсы өлең:</w:t>
        <w:br/>
        <w:t>«Келші, сәулем, жылжып қана жібектей...»</w:t>
        <w:br/>
        <w:t>Бұлкүйенді түйсіктен түсінікке, сезімнен санаға ауыса бастады.</w:t>
        <w:br/>
        <w:t>Мұның көкейінде, көкірсгінде әлденені сағыну, аңсау бар. Оны</w:t>
        <w:br/>
        <w:t>да өзі енді білді.</w:t>
        <w:br/>
        <w:t>Аңсар...</w:t>
        <w:br/>
        <w:t>Адам қызық-ау, осы! Аңсағаны қол созым жерде, қарсы</w:t>
        <w:br/>
        <w:t>бөлмеде ғана жатыр. Соған қарай тек ұят аттатпайды. Іңкәрлікті</w:t>
        <w:br/>
        <w:t>иба жеңеді. Нәпсіні ақыл билейді. Тәннің тілеуін жанның түлеуі</w:t>
        <w:br/>
        <w:t>жасқап, тоқтатады.</w:t>
        <w:br/>
        <w:t>Қызық!</w:t>
        <w:br/>
        <w:t>Жоқ, қызық снді басталды: қараңғыда қарсы ссікті қалай</w:t>
        <w:br/>
        <w:t>ашқанын Алмастың өзі де аңдай алмай қалды...</w:t>
        <w:br/>
        <w:t>97 НЕН</w:t>
        <w:br/>
        <w:t>Аш”</w:t>
        <w:br/>
        <w:t>дәл осы арада аңғарып қалғандай, бұғағын иегімен қыса жиырып,</w:t>
        <w:br/>
        <w:t>жымың етті. Өзгені ұмытып, өзін ғана қызықтағандай, мына</w:t>
        <w:br/>
        <w:t>шәкірт балаға мүлде енжар, селқос қалды.</w:t>
        <w:br/>
        <w:t>Енді бірде, көзін әлі дс айнадан алмаған қалпы:</w:t>
        <w:br/>
        <w:t>- Бүгін болғанда... дәл осы бүгін бс?..- деді.</w:t>
        <w:br/>
        <w:t>Тайман үндемеді: «дәл бүгін», «дәл емес бүгін»... Бүгіннің неше</w:t>
        <w:br/>
        <w:t>түрі бар, бұл оған жауап таба алмады. Анау болса, мұны байқаған</w:t>
        <w:br/>
        <w:t>да жоқ, елеген дс жоқ. Тіпті шімірігер смсс, өзінше шәкіртпен</w:t>
        <w:br/>
        <w:t>сөйлескенім, хал білгенім дейтін шығар... Айна түбінен бұрылар</w:t>
        <w:br/>
        <w:t>жерде де өзіне қырындап қарап кетіп бара жатыр. Тек айна артта</w:t>
        <w:br/>
        <w:t>қалып, скінші Мусин көзден таса болғанда ғана үзіп алғандай,</w:t>
        <w:br/>
        <w:t>даусын оқыс көтеріп:</w:t>
        <w:br/>
        <w:t>- Ертең бірінші сентябрь ғой, семестр басталады ғой, - деп</w:t>
        <w:br/>
        <w:t>қалды.</w:t>
      </w:r>
    </w:p>
    <w:p>
      <w:r>
        <w:t>Профсссор бұл сөзінің орайына да шәкірт баланың жауабын</w:t>
        <w:br/>
        <w:t>күткен жоқ, көзі мен көңілі басқада болды.</w:t>
        <w:br/>
        <w:t>Бұлардың жанымен жоғары қарай екі-үш эйел өтіп бара жатты.</w:t>
        <w:br/>
        <w:t>Ортадағысы Мусин істейтін кафсдраның лаборанткасы, сымбатты</w:t>
        <w:br/>
        <w:t>татар әйсл Зифа болатын. Үстінде сауыққа, ссруснгс кистін</w:t>
        <w:br/>
        <w:t>шұбалған қара мақпал көйлегі бар. Омырауындағы асыл тастар</w:t>
        <w:br/>
        <w:t>биіктен, көп люстрадан төгілген электр жарығына шағылысып,</w:t>
        <w:br/>
        <w:t>жалт-жұлт стеді.</w:t>
        <w:br/>
        <w:t>Зифа көзін ойнақшытып, профессорға күле сәлемдесіп өтті.</w:t>
        <w:br/>
        <w:t>Мынау дақолын кеудесіне апарасолеңкейіпезу тартып, қыртыстана</w:t>
        <w:br/>
        <w:t>жиырылған бұғағына исгін көміп, пандана қарап калды.</w:t>
        <w:br/>
        <w:t>Төменгі қабат та жоғарыдағыдай қаптаған қалың студент:</w:t>
        <w:br/>
        <w:t>вестибюльді, ұзын коридордың екі қанатын түгел кернеп, сендей</w:t>
        <w:br/>
        <w:t>соғылысады.</w:t>
        <w:br/>
        <w:t>- Бүгінгі кештерің жаңа жыл тойынан бір дс кем смсс скен, -</w:t>
        <w:br/>
        <w:t>деп Мусин толық денесін түгел сілкіп, мағынасыз ырқ-ырқ күлді.</w:t>
        <w:br/>
        <w:t>Үнінде болмашы мысқыл бар.</w:t>
        <w:br/>
        <w:t>Тайман бұған мон берген жоқ.</w:t>
        <w:br/>
        <w:t>- Жаңа оқу жылы студенттер үшін жаңа жыл скені рас қой...</w:t>
        <w:br/>
        <w:t>Шығар есікке таяна бере Мусин тоқтай қалып, кішкене</w:t>
        <w:br/>
        <w:t>мұрнының ортасына сырғыған пенснссін көтеріп киді. Содан соң</w:t>
        <w:br/>
        <w:t>2 ЖО</w:t>
        <w:br/>
        <w:t>таз”</w:t>
        <w:br/>
        <w:t>Қалған уақыттарында кітабын қолына алып, қалаған жеріне кстс</w:t>
        <w:br/>
        <w:t>береді.</w:t>
        <w:br/>
        <w:t>Қабен - озат студент. Өткен оқу жылында Киров атындағы</w:t>
        <w:br/>
        <w:t>стипендияға ұсынылған. Бірақ әлі хабар жоқ. О несі скен? Про-</w:t>
        <w:br/>
        <w:t>фессор Мусин Дәулетовтің кандидатурасын қатар ұсынды дсп</w:t>
        <w:br/>
        <w:t>еді, сол кедергі болды ма? Қой, Дәулетов стипендиат болушы ма</w:t>
        <w:br/>
        <w:t>еді? Емтихан кезінде көп оқытушылардың жұмсақтығын пай-</w:t>
        <w:br/>
        <w:t>даланып, стол үстіндегі өзі ала кіріп қойған кітабының, нс бас</w:t>
        <w:br/>
        <w:t>киімінің тасасына конспектісін жайып салып, жайрап кеп отыра-</w:t>
        <w:br/>
        <w:t>ды. Апырым-ай, өзі мықты, тіпті міз бақпайды-ау!.. Отырысының</w:t>
        <w:br/>
        <w:t>орнықтылығына қарай ма, бірқатар оқытушы тіпті сезіктенбейді.</w:t>
        <w:br/>
        <w:t>Қатал оқытушының да Дәулетов ебін табады, онда жаюлы</w:t>
        <w:br/>
        <w:t>дәптер тізесінің үстінде жатады. Екі жұдырығымен басын тіреп,</w:t>
        <w:br/>
        <w:t>мұрнымен столды сүзе бүкшиеді де қалады. Оқытушы оны ой-</w:t>
        <w:br/>
        <w:t>ланып жатыр доп түсінеді, оқып жатқанын қайдан білсін. Сол</w:t>
        <w:br/>
        <w:t>Дәулетов те - оқу озаты. Енді Қабенмен қатар стипендиат болғысы</w:t>
        <w:br/>
        <w:t>келген, ұялмайды-ау өзі!..</w:t>
        <w:br/>
        <w:t>Алмастың мұндай айлаға да сбі жоқ. Бар қолынан келстіні -</w:t>
        <w:br/>
        <w:t>тапжылмай отыру. Ксйдс таң атқанша отырады.</w:t>
        <w:br/>
        <w:t>Бір оқығанын қайта-қайта оқиды. Саяси экономияның кей</w:t>
        <w:br/>
        <w:t>жерін тіпті жаттап алады. Сонда да мәз емес: стипендияға әрең</w:t>
        <w:br/>
        <w:t>ілініп жүр. Оны Мағрипа қайдан білсін, түнімен кітапқа тесілген</w:t>
        <w:br/>
        <w:t>Алмасты бірнәрсені қиратып жатқандай көріп, ылғи есіркеумен</w:t>
        <w:br/>
        <w:t>болады.</w:t>
      </w:r>
    </w:p>
    <w:p>
      <w:r>
        <w:t>- Сізді мазалап бітер, - деп Алмас жатқан төргі бөлмедегі толс-</w:t>
        <w:br/>
        <w:t>фонды да Мағрипа ортадағы залға шығарған-ды.</w:t>
        <w:br/>
        <w:t>Онысы рас, телефон мазасыз еді. Үй иесімен бұрын бірге</w:t>
        <w:br/>
        <w:t>істескен дос-жарандар көп, борі бұл үймен жиі хабарласып, те-</w:t>
        <w:br/>
        <w:t>лсфонды көп сылдыратады. Кейде осы толсфон Алмасты ұятқа</w:t>
        <w:br/>
        <w:t>да қалдыратын. Бір жолы кітап қызығына түскен Алмас телефон</w:t>
        <w:br/>
        <w:t>трубкасын алмай қайды. Мағрипа үйде жоқ болатын. Бірақ теле-</w:t>
        <w:br/>
        <w:t>фон қайта-қайта бсзск қағып, Алмасты амалсыз тұрғызды.</w:t>
        <w:br/>
        <w:t>- Иә.</w:t>
        <w:br/>
        <w:t>- Бұкім?</w:t>
        <w:br/>
        <w:t>- Сізге кім керск сді?</w:t>
        <w:br/>
        <w:t>нын 2:</w:t>
        <w:br/>
        <w:t>Шай</w:t>
        <w:br/>
        <w:t>Алмас күлмейді:</w:t>
        <w:br/>
        <w:t>- Не күліасі бар, шын айтам, - деп көзін жыпылықтата берсді. -</w:t>
        <w:br/>
        <w:t>Мені күлкі етуге құмар-ақ екенсіндер өздерің. Жа, күле тұрындар,</w:t>
        <w:br/>
        <w:t>әйтеуір...</w:t>
        <w:br/>
        <w:t>Оның бұл да бір сыры: Берлин түбіндегі ақырғы шайқастардың</w:t>
        <w:br/>
        <w:t>бірінде оң аяғын снаряд жұлып кеткен Алмас шынында да өлген</w:t>
        <w:br/>
        <w:t>адам еді...</w:t>
        <w:br/>
        <w:t>Көктсмнің бір жаңбырлы ксшінде күшпен сығырайтып көзін</w:t>
        <w:br/>
        <w:t>ашса, Алмас өзінің әлдеқайдағы тап-таза кең бөлмеде, биік төсек</w:t>
        <w:br/>
        <w:t>үстінде екенін андады. Қасында ақ халатты әйел отыр да, одан әрі</w:t>
        <w:br/>
        <w:t>басын таңған еңгезердей біреу жатыр. Ол бері аударылып түскенде,</w:t>
        <w:br/>
        <w:t>соңғы күндері өзімен бірге соғысқан жауынгер екенін шырамытты.</w:t>
        <w:br/>
        <w:t>Алмас ернін қыбырлатып, оған тіл қатам дегондс ақ халатты әйсл</w:t>
        <w:br/>
        <w:t>де бәйек боп, жанына жақындаған, бұл қайта талықсып кетті.</w:t>
        <w:br/>
        <w:t>Әлгі жатқан басы таңулы кісі - Александр Семенов; «өлген»</w:t>
        <w:br/>
        <w:t>Алмасты ок астынан арқалап алып шыққан сол болатын.</w:t>
        <w:br/>
        <w:t>Мұны құтқарам деп жүргенде өзі бастан жараланған: самайын</w:t>
        <w:br/>
        <w:t>мина жарықшағы тіліп кетті. Бірақ ол боріне шыдап, Алмасты</w:t>
        <w:br/>
        <w:t>қайткенмен дәрігерлік көмекке жеткізіпті. Сол бетте онымен бірге</w:t>
        <w:br/>
        <w:t>өзі де госпитальға түскен.</w:t>
        <w:br/>
        <w:t>Бұл оқиғаны Алмас олі күнге аузынан бір тастамай, қырғыздың</w:t>
        <w:br/>
        <w:t>«Манасын» жырлаған жомықшыдай, айлап жүріп айтады.</w:t>
        <w:br/>
        <w:t>- Әкем діндар адам еді, - дейді Алмас достарына. - Өлген адам-</w:t>
        <w:br/>
        <w:t>ды құдайдың тірілтіп алатыны да, адамның өзі өлгенмен, рухы</w:t>
        <w:br/>
        <w:t>өлмейтіні ме... әйтеуір сондай бірдеңелерді шұбатып көп айтатын.</w:t>
        <w:br/>
        <w:t>Мен оған сенбеймін. Бірақ сендер мынаған сеніндер: Алмас де-</w:t>
        <w:br/>
        <w:t>тен өлген кісіні тірілткен Саша деген құдай бар. Ол, міне, мына</w:t>
        <w:br/>
        <w:t>отырған алып сары.</w:t>
        <w:br/>
        <w:t>Саша орнынан маңғаз тұрып, Алмасты қызыға тындап отырған</w:t>
        <w:br/>
        <w:t>Тайманға, Қабенге, Арынғазыға жеке-жеке бас иіп шығады. Содан</w:t>
        <w:br/>
        <w:t>соң бәрі даурығып, бөлмені бастарына көтере кеп күліседі.</w:t>
        <w:br/>
        <w:t>.“Жорық жолын бірге өткен, госпитальда бірге смделген Саша</w:t>
        <w:br/>
        <w:t>университетке де Алмаспен бірге келіп түскен-ді.</w:t>
      </w:r>
    </w:p>
    <w:p>
      <w:r>
        <w:t>Ол былай болды: Саша бес-алты айда жазылып кетті де,</w:t>
        <w:br/>
        <w:t>Алмастың аяғы келер жылдың жазында ғана жетісті.</w:t>
        <w:br/>
        <w:t>19 НЕН</w:t>
        <w:br/>
        <w:t>“әде</w:t>
        <w:br/>
        <w:t>Бүгін дс командировкадан кслді. Жәнс неге сконі белгісіз, осы</w:t>
        <w:br/>
        <w:t>жолдан біртүрлі жабырқау оралды...</w:t>
        <w:br/>
        <w:t>Алмас Мағрипаның қасынан өте бере қайырылып, оның</w:t>
        <w:br/>
        <w:t>алдындағы альбомға көз жүгіртті:</w:t>
        <w:br/>
        <w:t>- Мынауыңыз тамаша скен.</w:t>
        <w:br/>
        <w:t>- Келіңіз, көріңіз.</w:t>
        <w:br/>
        <w:t>- Рас, көретін сурет екен, - деп, Алмас Мағрипаның төр жағына</w:t>
        <w:br/>
        <w:t>кеп, столға еңкейді. - Мынау сіз ғой деймін...</w:t>
        <w:br/>
        <w:t>Алмас Мағрипаның жайына аса қанық емес еді: бұл қазбалап</w:t>
        <w:br/>
        <w:t>сұрамайды да, анау өздігінен айта қоймайды. Жалғыз-ақ оның</w:t>
        <w:br/>
        <w:t>қаржы мекемесінде торгсуші боп қызмст стетінін біледі, қызметінс</w:t>
        <w:br/>
        <w:t>барынша ынталы екенін аңғарады. Содан сон, майданда әлдеқашан</w:t>
        <w:br/>
        <w:t>қаза болған күйеуін әлі күнге көп ойлайтынын аздап сезеді. Бір</w:t>
        <w:br/>
        <w:t>жолы осындай бір жым-жырт бейуақта жарының қабырғадағы</w:t>
        <w:br/>
        <w:t>портрстінс ұзақ қадалып, диванда қыбырсыз отырған Мағрипаны</w:t>
        <w:br/>
        <w:t>Алмас көріп, ыңғайсызданып қалған, тым жүдеу отыр екен. Осы</w:t>
        <w:br/>
        <w:t>бір сындар, қараторы жас әйелдің ағын көрсетпей әрқашан сол</w:t>
        <w:br/>
        <w:t>қысыңқы тұратын қиықшақара көзінде, қою кірпігінде айықпайтын</w:t>
        <w:br/>
        <w:t>бір кірбің бар. Соның өзі бұған біртүрлі бір мұнартқан ұяң сымбат</w:t>
        <w:br/>
        <w:t>беретін сияқты еді. Ал әлгі көріністен кейін Алмас сол кірбінді</w:t>
        <w:br/>
        <w:t>өзінше жорамалдап, Мағрипаны іштей есіркеп қалған-ды.</w:t>
        <w:br/>
        <w:t>Мынау альбомдағы сурет - осы Мағрипаның кішкентай</w:t>
        <w:br/>
        <w:t>күніндегі бейнесі: тұлымы желбіреп, гүл арасында түсіпті. Өзі де</w:t>
        <w:br/>
        <w:t>гүл сияқты, балғын жүзі топ-толық, үлбіреп, уылжып тұр. Бірақ</w:t>
        <w:br/>
        <w:t>дәл осы кішкене қыздың кірпігінде дс әлгі кірбің, биязы ұяндық</w:t>
        <w:br/>
        <w:t>бар. Мұның табиғи сипат екенін Алмас енді ғана ұқты.</w:t>
        <w:br/>
        <w:t>- Мен мына жағын да қарасам қайтер екен? - деп, Алмас</w:t>
        <w:br/>
        <w:t>Мағрипаның қатарына отырды.</w:t>
        <w:br/>
        <w:t>- Қараңыз.</w:t>
        <w:br/>
        <w:t>Альбом беттері ашыла берді. Алмастың көз алдынан Мағри-</w:t>
        <w:br/>
        <w:t>паның өміртарихы өтіп жатқандай: оқушы Мағрипа, студентка</w:t>
        <w:br/>
        <w:t>Мағрипа, қызметкер Мағрипа...</w:t>
        <w:br/>
        <w:t>Маңдайшасында «Финанс-крсдит институты» дсген жазуы</w:t>
        <w:br/>
        <w:t>бар көп қабатты үйдің басқышынан бір жас қыз түсіп келеді.</w:t>
        <w:br/>
        <w:t>Қолтығында бір құшақ кітап, бір қолымен ұзын қыс пальтосының</w:t>
        <w:br/>
        <w:t>ы ЕЕ</w:t>
        <w:br/>
        <w:t>е</w:t>
      </w:r>
    </w:p>
    <w:p>
      <w:r>
        <w:t>Алмастың ту сыртынан ақырын ашылған ссік ақырын жабыл-</w:t>
        <w:br/>
        <w:t>ғандай болды. Бірақ қалай екенін өзі де білмейді, оның ішкі са-</w:t>
        <w:br/>
        <w:t>райында күтпеген жерден кенет ашылып кеткен әлдебір құпия сыр</w:t>
        <w:br/>
        <w:t>мен сезім «есігі»... жабылмай қалды.</w:t>
        <w:br/>
        <w:t>Көзі кітапта. Оқып отыр. Бөлмс іші тыныш, қабырғада тск</w:t>
        <w:br/>
        <w:t>жарсағат қана терезе сыртынан тырс-тырс тамған жаңбыр там-</w:t>
        <w:br/>
        <w:t>шысы тәрізді бір ырғақпен алыстан болар-болмас дыбыстайды.</w:t>
        <w:br/>
        <w:t>Тыныштықты бұзбайтын, қайта орнықтыра түсстін үйрсншікті</w:t>
        <w:br/>
        <w:t>ырғақ... Уақыт та бір қалыпты өтіп жатыр. Ал Алмастың ішкі</w:t>
        <w:br/>
        <w:t>дүниесі - сана ма, сезім бе... - күллі жан жүйесі ырғағын бұзып,</w:t>
        <w:br/>
        <w:t>тыныштықтан айырылды. Кейде тіпті айрың-үйрің... Жалғыз-ақ</w:t>
        <w:br/>
        <w:t>соны зерделеп отырған бұл жоқ. Зерделей алмайды да... Күн мен</w:t>
        <w:br/>
        <w:t>түннің, бар мен жоқтың арасы секілді бір бейуақта тап болған</w:t>
        <w:br/>
        <w:t>бұлдыр белгісіздік. Ұғып болмайтын бір бейберекет ішкі дүбір,</w:t>
        <w:br/>
        <w:t>сыртқы діріл. Санаға бағынбайды, саралауға көнбейді. Үйқы-</w:t>
        <w:br/>
        <w:t>тұйқы, қиыр-шиыр...</w:t>
        <w:br/>
        <w:t>Кітап қызық. Баурап окетіп барады: «Шаһрабаз аңын аулап</w:t>
        <w:br/>
        <w:t>кетс берді. Шаһразаман жабырқаған көңілмен, ағасының биік</w:t>
        <w:br/>
        <w:t>мұнарасына шығып, алдындағы алыстан көрінетін бақша жаққа</w:t>
        <w:br/>
        <w:t>қарап отырған күйінде қала берді. Аңшылар кетіп, адам аяғы</w:t>
        <w:br/>
        <w:t>басыла бере, ағасының қатыны үлде мен бүлдеге бөленіп, жиырма</w:t>
        <w:br/>
        <w:t>сұлу кәнизегін және бірнешс уәзірлердің катындарын ертіп, қалың</w:t>
        <w:br/>
        <w:t>баққа барып кірді. Бақ арасында жұмыс істеп жатқан бірнеше</w:t>
        <w:br/>
        <w:t>құлдар барған сұлуларды қарсы алды. Құшақтасты, сүйісті.</w:t>
        <w:br/>
        <w:t>Барлығы бірлесіп, бақшаны аралап ксліп, һауыздың жағасына</w:t>
        <w:br/>
        <w:t>тоқтады. Отырып киімдерін шешті. Аппақ балбыраған денесін</w:t>
        <w:br/>
        <w:t>күнге шағылыстырып, керілді. Есінеп, оймақтай аузын ашты,</w:t>
        <w:br/>
        <w:t>құшағын құстың қанатындай жайып жіберіп ағасының қатыны:</w:t>
        <w:br/>
        <w:t>- Масқұт, ә, Маскұт! Ксл, жаным, келші! - деп жібек кілсмнің</w:t>
        <w:br/>
        <w:t>бедеріндей түрленген көк майсаға сылқ етіп жата кетті.</w:t>
        <w:br/>
        <w:t>Бақшаның арасынан еңгезердей қара құл шықты да, ақ қоянды</w:t>
        <w:br/>
        <w:t>төскейдс ілген бүркіттей, сұлуды бас салды. Күнге көпсіген бір уыс</w:t>
        <w:br/>
        <w:t>мақтадай, сұлудың денесі, бір арба көмірдің астында қалғандай,</w:t>
        <w:br/>
        <w:t>көзден ғайып болды».</w:t>
        <w:br/>
        <w:t>Алмас кітапты жаба қойды.</w:t>
        <w:br/>
        <w:t>ы ЕЕ</w:t>
        <w:br/>
        <w:t>“аф”</w:t>
        <w:br/>
        <w:t>Үзілістен кейін төменде, клубта «Совет студенттерінің моральдық</w:t>
        <w:br/>
        <w:t>бейнесі» деген тақырыпта университет ректоры лекция оқиды.</w:t>
        <w:br/>
        <w:t>Содан соң түрлі-түсті фильм көрсетіледі.</w:t>
        <w:br/>
        <w:t>Жүрт лап қойып, залдан шыға бастады. Мұнда жаңа ғана кіріп,</w:t>
        <w:br/>
        <w:t>шет жақта тұрған Саша мен Тайман да есікке беттеді.</w:t>
        <w:br/>
        <w:t>- Кеш келіппіз-ау, - деді Тайман.</w:t>
        <w:br/>
        <w:t>Саша әкінген жоқ.</w:t>
        <w:br/>
        <w:t>- Қалған қызығы да жетеді.</w:t>
        <w:br/>
        <w:t>Сол жақ қанаттан толық денесін ауыр қозғап, профессор</w:t>
        <w:br/>
        <w:t>Мусин ксле жатты. Дәліздегі студенттер ығыса тұрып, араларынан</w:t>
        <w:br/>
        <w:t>жол ашты. Профессор жалтыр басын ақ орамалмен қайта-қайта</w:t>
      </w:r>
    </w:p>
    <w:p>
      <w:r>
        <w:t>сипалап, төменгі этажға түсс берді.</w:t>
        <w:br/>
        <w:t>Қарсы бетте, мынау сатылар біткен жерде қабырғамен қабырға</w:t>
        <w:br/>
        <w:t>боп, төбеге тірелген үлкен шарайна тұр. Профессордың алдындағы</w:t>
        <w:br/>
        <w:t>сол айнадан тағы бір Мусин шығып, бұған қарсы жүрді. Ол да</w:t>
        <w:br/>
        <w:t>жоғарыдан түсіп келеді. Оның да үстінде ақ костюм, бір қолында</w:t>
        <w:br/>
        <w:t>бұлаңдаған жуан сары портфель. Ол да төртбақ денесін әрең</w:t>
        <w:br/>
        <w:t>қозғап, мынау не істесе, соны істейді.</w:t>
        <w:br/>
        <w:t>Мусиннің бір әдеті портфоль ұстаған қолын жартылай алға</w:t>
        <w:br/>
        <w:t>созып жүретін, сонда профессор портфелін әлдекімге «мә, ал</w:t>
        <w:br/>
        <w:t>мынаны» деп ұсынып келе жатқандай көрінеді де, ал порт-</w:t>
        <w:br/>
        <w:t>фсль бұландағанда оның манжамды мығым уысынан құтылуға</w:t>
        <w:br/>
        <w:t>бұлқынған жанды норсе сияқтанып, иесін ілгері сілкіп, жұлқып-</w:t>
        <w:br/>
        <w:t>жұлқып қалатын. Дәл осы ерсі қимылды анау айнадағы Мусин дс</w:t>
        <w:br/>
        <w:t>аудырмай қайталап, мынаны келемеждегендей болады.</w:t>
        <w:br/>
        <w:t>Профессор арт жақта қаптаған көп студентті айнадан көрген.</w:t>
        <w:br/>
        <w:t>Соның ішінен өзінс таяу келес жатқан Тайманды танып, иығының</w:t>
        <w:br/>
        <w:t>үстінен қарады:</w:t>
        <w:br/>
        <w:t>- Ә... Дәуренов, бері жүр, қашан келдің?</w:t>
        <w:br/>
        <w:t>Әдсттегі паң мінезі, көзінің қиығын ғана тігіп, баяу сөйлейді.</w:t>
        <w:br/>
        <w:t>- Бүгін, - деді Тайман оған қатарласа беріп.</w:t>
        <w:br/>
        <w:t>Профессор көзінің қиығын еңді айнадағы өзіне аударды.</w:t>
        <w:br/>
        <w:t>Тершіген бстін Тайманға бұра беріп, айнаға қиғаштай қарады.</w:t>
        <w:br/>
        <w:t>Оң жақ шықшытында сирек түкті кішкене қара қалы бар еді, соған</w:t>
        <w:br/>
        <w:t>қадалды. Өз байынан бұрын байқамаған бір асылдық тауып, соны</w:t>
        <w:br/>
        <w:t>Ж 20 2</w:t>
        <w:br/>
        <w:t>сай</w:t>
        <w:br/>
        <w:t>еті толық, қысқа саусақтарын Тайманға ұсынды. Жаңа кездескен</w:t>
        <w:br/>
        <w:t>жерде амандаскан жоқ еді, енді қол қысып, қоштасып тұр.</w:t>
        <w:br/>
        <w:t>Тайман:</w:t>
        <w:br/>
        <w:t>- Сау болыңыз, - деді де, кейін бұрылды.</w:t>
        <w:br/>
        <w:t>Бұл кездесуде не мон барын, бұл сөйлесуде не потуо барын</w:t>
        <w:br/>
        <w:t>профсссор да аңғарған жоқ, студент те білг алмады. Ең болмаса ол</w:t>
        <w:br/>
        <w:t>бір ауыз сөзбен өндірісте өткен практика жайын да сұраған жоқ.</w:t>
        <w:br/>
        <w:t>Мусин кете берді, Тайман қала берді.</w:t>
        <w:br/>
        <w:t>23</w:t>
        <w:br/>
        <w:t>Викторина жаңа басталған. Дәулетов швейцар столының қасын-</w:t>
        <w:br/>
        <w:t>дағы бір биіктеу сатыға шығып ап, қолындағы бір парақ қағазды</w:t>
        <w:br/>
        <w:t>ұшы сүйірлеу қуарыңқы үлкен мұрнымен тесіп жіберетіндей,</w:t>
        <w:br/>
        <w:t>көзін сүзс, үңіле қарап алды да, маңдайын жаба қалған дудар ша-</w:t>
        <w:br/>
        <w:t>шын кейін серпе шұлғыды:</w:t>
        <w:br/>
        <w:t>- Үш романының аты да «О» әрпінен басталатын қай жазушы?</w:t>
        <w:br/>
        <w:t>Дуылдасқан, көңілді студенттер бір сәтке тына қалысты. Әлгі</w:t>
      </w:r>
    </w:p>
    <w:p>
      <w:r>
        <w:t>жазушыны әркім-ақ табуға асығып, өздері оқыған романдарын</w:t>
        <w:br/>
        <w:t>еске түсіре бастады. Саша да көзін әжімдендіре қысып, балуан</w:t>
        <w:br/>
        <w:t>саусақтарын бүге санап, ойланып қалған сді, ілс-шала:</w:t>
        <w:br/>
        <w:t>- Гончаров, - деп гүж ете түсті.</w:t>
        <w:br/>
        <w:t>Дәулетов қасындағы бір студентке қарлыға шығатын қыжылдақ</w:t>
        <w:br/>
        <w:t>даусымен:</w:t>
        <w:br/>
        <w:t>- Жазып қой. Бірінші сұрақты Семенов тапты. - деді де, қағазына</w:t>
        <w:br/>
        <w:t>қайта еңкейді.</w:t>
        <w:br/>
        <w:t>- «Егер жау берілмесе, оны құртар болар» дегенді айтқан кім?</w:t>
        <w:br/>
        <w:t>Жұрт ду сте қалысты:</w:t>
        <w:br/>
        <w:t>- Горький.</w:t>
        <w:br/>
        <w:t>- Алексей Максимович Горький.</w:t>
        <w:br/>
        <w:t>- Мұны бәрі біледі. Жазба! - деді Дәулстов қасындағыға.</w:t>
        <w:br/>
        <w:t>Қағазына қайта үңілді...</w:t>
        <w:br/>
        <w:t>Саша да қайта гүжілдеді:</w:t>
        <w:br/>
        <w:t>- Әлгіңді кім білмейді дсп тұрсың? Оп-оңай. Осындай викто-</w:t>
        <w:br/>
        <w:t>рина бола ма?</w:t>
        <w:br/>
        <w:t>Ш 7</w:t>
        <w:br/>
        <w:t>та”</w:t>
        <w:br/>
        <w:t>Дәулетов мұрнын қағазға түйреген қалпы, Сашаға қиғаш қарап,</w:t>
        <w:br/>
        <w:t>көзімен бір атып қалды.</w:t>
        <w:br/>
        <w:t>Осы кезде жоғарыдан түскен Айбар көп арасынан кимелей</w:t>
        <w:br/>
        <w:t>сығылысыт өтіп, Тайманға келді де:</w:t>
        <w:br/>
        <w:t>- Сен қайда жүрсің?- деп жетелей жөнелді. - Жүр, тоғызыншы</w:t>
        <w:br/>
        <w:t>аудиторияға барайық!</w:t>
        <w:br/>
        <w:t>- Онда не керемет бар?</w:t>
        <w:br/>
        <w:t>- Нағыз көңілді жер - сол! Ән мен бидің бәрі сонда, - деді</w:t>
        <w:br/>
        <w:t>Айбар. Өзі аса серпінді жүр. - Зәурсні көрдің бс?</w:t>
        <w:br/>
        <w:t>- Осы жерде еді ғой.</w:t>
        <w:br/>
        <w:t>Зәуре бұлардан екі-ақ адымдай жерде, Дәулетовкс таяу тұр сді,</w:t>
        <w:br/>
        <w:t>көтеріңкі шыққан Айбар даусын естіп, бірер адамның тасасынан</w:t>
        <w:br/>
        <w:t>бері шықты:</w:t>
        <w:br/>
        <w:t>- Немене, Айбарчик?</w:t>
        <w:br/>
        <w:t>Айбар райын кснст бұзып алып, жан-жағына қуыстана қарады</w:t>
        <w:br/>
        <w:t>да, Зәуреден тіксініп сұрады:</w:t>
        <w:br/>
        <w:t>- Неге «чик» дейсің мені?</w:t>
        <w:br/>
        <w:t>Зәуре нәзік үнін мәлдірстс сықылықтап күлді:</w:t>
      </w:r>
    </w:p>
    <w:p>
      <w:r>
        <w:t>- Еркелеткенім ғой.</w:t>
        <w:br/>
        <w:t>Айбар да ызалы мырс етті.</w:t>
        <w:br/>
        <w:t>- Һе, сонда менің саған бөпе болғаным ба, әлде...</w:t>
        <w:br/>
        <w:t>- Ойһ, кешір! Сен комсомольский вожак скенсің-ау, қап,</w:t>
        <w:br/>
        <w:t>жұрттан ұят болды-ау! - деп, қыз оны сәл кекете қылымсып, белін</w:t>
        <w:br/>
        <w:t>бұралаңдатып кеп, иығына қолын салды: - Айбарчук, шөлде-ді-м!..</w:t>
        <w:br/>
        <w:t>Айбар мұның «чугін» дс онша ұната қойған жоқ.</w:t>
        <w:br/>
        <w:t>- Енді оп-оңай хохол боп шыға келдім бе? Жақсы!.. Тайман, сен</w:t>
        <w:br/>
        <w:t>сол күте тұр. мен Зәуреге лимонад ішкізіп келейін.</w:t>
        <w:br/>
        <w:t>- Жүр. мен дс барайын.</w:t>
        <w:br/>
        <w:t>Зәуре ернін бұлтитып, қылтың ете түсті:</w:t>
        <w:br/>
        <w:t>- Ойһ, құрысын, кісі көп қой онда.</w:t>
        <w:br/>
        <w:t>- Енді қайтеміз? - деп дағдарды Тайман.</w:t>
        <w:br/>
        <w:t>- Ондассндер козсккс тұра беріндер, - деді қыз. - Мен қолдарың</w:t>
        <w:br/>
        <w:t>лимонадқа жеткен шамада барармын.</w:t>
        <w:br/>
        <w:t>Айбар мен Тайман оған көп ішінде қарсыласа берудің амалын</w:t>
        <w:br/>
        <w:t>таппай, буфсткс ксліп, кезекке тұрды. Буфсттегі аламдар Зәурс</w:t>
        <w:br/>
        <w:t>ЕН |:</w:t>
        <w:br/>
        <w:t>Шәй</w:t>
        <w:br/>
        <w:t>- Соңғы буыны... - деді.</w:t>
        <w:br/>
        <w:t>Алмас түсінбей қалды.</w:t>
        <w:br/>
        <w:t>- А-а?</w:t>
        <w:br/>
        <w:t>- «Мат» дегенім ғой!</w:t>
        <w:br/>
        <w:t>Алмас күлерін де, ашуланарын да білмеді... Бүгінде Арын-</w:t>
        <w:br/>
        <w:t>ғазының бөлмесінде Алмас жоқ, құлағы тыныш, басы бос, өзін</w:t>
        <w:br/>
        <w:t>кәдімгідей еркін сезініп жүр.</w:t>
        <w:br/>
        <w:t>Орта бағаны Арынғазы өз меншігіндей көрсді. Емтихан өтіп</w:t>
        <w:br/>
        <w:t>жатқан аудиторияның есігін ақырын ашып, жылысып шыға бер-</w:t>
        <w:br/>
        <w:t>генде сырттағылар:</w:t>
        <w:br/>
        <w:t>- Тағы орта ма? - деп ренішпен сөйлесе, бұл тіпті де</w:t>
        <w:br/>
        <w:t>шімірікпейді, түк сеозбейтіндей дсл-сал қалпы, төбеге қарайды.</w:t>
        <w:br/>
        <w:t>- Иа, өзімнің ортам.</w:t>
        <w:br/>
        <w:t>- Басе, - деп жолдастары тағы тіксініп қалады.</w:t>
        <w:br/>
        <w:t>Арынғазы оған да міз бақпайды.</w:t>
        <w:br/>
        <w:t>- Осы да жарайды. Бұрынғы детдом баласымын, бәрібір</w:t>
        <w:br/>
        <w:t>стипендия төлейді, нссінс қынжыласындар, - дейді дс, қолын бір</w:t>
        <w:br/>
        <w:t>сілтеп, мұрнын бір тартып, жүре береді.</w:t>
      </w:r>
    </w:p>
    <w:p>
      <w:r>
        <w:t>Бұған өзімен бірге оқитындардың бірқатары күледі, бірқатары</w:t>
        <w:br/>
        <w:t>ыза болады. Ал Арынғазы күлкіні де, ызаны да елең қылмайды.</w:t>
        <w:br/>
        <w:t>Бірінші сабаққа ол ылғи кешігіп кслсді. Кешікпегенінің өзінде</w:t>
        <w:br/>
        <w:t>алғашқы лекцияға келе жатқан оқытушымен есік алдында түйісіп,</w:t>
        <w:br/>
        <w:t>анау:</w:t>
        <w:br/>
        <w:t>- Кіріңіз, - деп жол берсе, бұл да шалқая қап:</w:t>
        <w:br/>
        <w:t>-Жоқ, сізкіріңіз,-депсұңқ-сұңқсетіп, сый көрсеткенсіптұрғаны.</w:t>
        <w:br/>
        <w:t>Ақыры оқытушыдан кейін кіріп, есікті өзі жабады. Орындарынан</w:t>
        <w:br/>
        <w:t>түгел тұрып сәлемдескен студенттерге оқытушымен бірге бұл да</w:t>
        <w:br/>
        <w:t>бас изеп келе жатады.</w:t>
        <w:br/>
        <w:t>Бірақ мұнысы сирек. Көбіне былай болады: сегізден жарты</w:t>
        <w:br/>
        <w:t>сағаттай кеткен шамада аудитория есігі екі-үш рет ашылып-</w:t>
        <w:br/>
        <w:t>жабылып тұрады. Бұл келіп тұрған Арынғазы екенін студенттердің</w:t>
        <w:br/>
        <w:t>бәрі біледі. Әлдекімдер әр жерден мырс-мырс етеді. Лекцияға</w:t>
        <w:br/>
        <w:t>берілген оқытушы ссіктің неге қозғалатынын білс бермейді.</w:t>
        <w:br/>
        <w:t>Мұндайда Арынғазының да амалы құрып, үзілісті күтеді.</w:t>
        <w:br/>
        <w:t>ША /)ҙ</w:t>
        <w:br/>
        <w:t>“аны”</w:t>
        <w:br/>
        <w:t>- Бұл әнді Надия бастаса ғана тартамын.</w:t>
        <w:br/>
        <w:t>Айбар күле, құлшына мақұлдады:</w:t>
        <w:br/>
        <w:t>- Дұрыс-ақ!</w:t>
        <w:br/>
        <w:t>- О кім? -деді Тайман.</w:t>
        <w:br/>
        <w:t>Айбар жапырласқан көппен бірге Нәдияның ортаға шығуын</w:t>
        <w:br/>
        <w:t>қол соға сұрап тұрған қалпы, Тайманға екіұшты жауап берді:</w:t>
        <w:br/>
        <w:t>- Тамаша!.. Алтын табаққа күміс теңге төгіліп кеткендей бір</w:t>
        <w:br/>
        <w:t>ғажап сыңғыр сстисің қазір.</w:t>
        <w:br/>
        <w:t>Тайман мұндайды көрген емес (оны Айбардың көруі де шүбәлі</w:t>
        <w:br/>
        <w:t>норсе), дегенмен «алтын, күміс, сыңғыр» деген сөздер осер етті:</w:t>
        <w:br/>
        <w:t>бұл да серпіліп, алға ұмсына берген, көзіне көп арасынан шығып,</w:t>
        <w:br/>
        <w:t>бері беттеген бір жап-жас қыз түсті. Түзу аяғындағы лакты</w:t>
        <w:br/>
        <w:t>туфлиінің биік өкшесімен сырлы сденді тық-тық басып, ортаға</w:t>
        <w:br/>
        <w:t>келді. Тізесінен сәл төмен түсетін қаракөк масаты көйлегінің</w:t>
        <w:br/>
        <w:t>көтеріңкі кеудесінде кішкене ақ көгершін ұшып барады. Егер осы</w:t>
        <w:br/>
        <w:t>бір ақ көгершін шынымен қалықтап, қыздың мамықтай үлбіреп,</w:t>
        <w:br/>
        <w:t>омырауынан қарыс көтерілген жұп-жұмыр аппақ тамағына барса,</w:t>
        <w:br/>
        <w:t>түсін танытпай жоғалып кетер еді...</w:t>
        <w:br/>
        <w:t>- Ал, снді көр ғажапты, - доп Айбар алақанын құшырлана</w:t>
        <w:br/>
        <w:t>ысқылады.</w:t>
        <w:br/>
        <w:t>Тайман да қыз қимылын бағып, қадала қарап тұрған Айбарға</w:t>
        <w:br/>
        <w:t>әлдебір үмітті кескінмен кенет жалт бұрылып, қулана сұрады:</w:t>
        <w:br/>
        <w:t>- Бұ кісі кім дедің?</w:t>
        <w:br/>
        <w:t>- Нәдия Нәбисва.</w:t>
        <w:br/>
        <w:t>- Қайдағы Нәбиева?</w:t>
      </w:r>
    </w:p>
    <w:p>
      <w:r>
        <w:t>- Биыл геофакқа кеп түсті.</w:t>
        <w:br/>
        <w:t>- Айбар-ау, - деп, Тайман ризалық пішінмен шаттана күлді.</w:t>
        <w:br/>
        <w:t>Шұғыл құлпыра қалған сергек жүзінде әдеттен тыс іңкәрлік оты</w:t>
        <w:br/>
        <w:t>жылт стті. - Осы сен білгішсің!.. Қайдан білссің?..</w:t>
        <w:br/>
        <w:t>- Кеше де кеш өткізілді, университетке жаңа түскендермен</w:t>
        <w:br/>
        <w:t>кездесу ұйымдастырғанбыз. Сонда бірге болдық.</w:t>
        <w:br/>
        <w:t>- Қайда?</w:t>
        <w:br/>
        <w:t>- Жатакүйде... - дей берді де, Айбар әдеттен тыс осынша</w:t>
        <w:br/>
        <w:t>шұқшиған Тайманға жымия қарады: - Сен өзің... немене?..</w:t>
        <w:br/>
        <w:t>Тайман оқыс қызара қап, жүзін тайғызып әкетті.</w:t>
        <w:br/>
        <w:t>115” нзЕН</w:t>
        <w:br/>
        <w:t>“әде”</w:t>
        <w:br/>
        <w:t>бәрін тындайды, тск өзімен бұрын бірге жатқан сырласы Алмасқа</w:t>
        <w:br/>
        <w:t>ғана болмашы қарсылық көрсететін:</w:t>
        <w:br/>
        <w:t>- Осы сен жөніңе жүрсең қайтеді? Менде нең бар?</w:t>
        <w:br/>
        <w:t>Анау қабағын түйіп қап, шап берсді.</w:t>
        <w:br/>
        <w:t>- Нсм жоқ!</w:t>
        <w:br/>
        <w:t>Мынау тырсиып, тосырқай қарап аз тұрады да, жайбарақат</w:t>
        <w:br/>
        <w:t>бұрылып кетеді:</w:t>
        <w:br/>
        <w:t>- Ой, қойшы, түйссі жоғалмағанның бәрі сесті деп...</w:t>
        <w:br/>
        <w:t>Алмас үлкендігін бұлдай ма, әлде өзін тындамағасын ренжи ме,</w:t>
        <w:br/>
        <w:t>әйтеуір қоймай қадала түседі.</w:t>
        <w:br/>
        <w:t>- Жоқ-ақ, негс жоғалады деймін сенің «түйең»?..</w:t>
        <w:br/>
        <w:t>- Түу, Алмас, - деп, Арынғазы мұрнын бір тартады да:</w:t>
        <w:br/>
        <w:t>- Сенің оңдырып жүргенің де белгілі ғой! - дегенді естілер-</w:t>
        <w:br/>
        <w:t>естілмес қып мұрнының астынан бір міңгірлеп алып, содан соң</w:t>
        <w:br/>
        <w:t>қасара түседі, - жоқ, ал болды, нең бар, жоқ!..</w:t>
        <w:br/>
        <w:t>- Сөз бе екен сол, жоқ болса табу керек! Сен көптен бөлінбе,</w:t>
        <w:br/>
        <w:t>білдің бе! Бірге іздейік, табамыз сонда.</w:t>
        <w:br/>
        <w:t>- Ой, қойшы, - деп керсустінс жата кетеді Арынғазы,- «бірсудің</w:t>
        <w:br/>
        <w:t>жоғын бірсу өлең айтып жүріп іздейді...»</w:t>
        <w:br/>
        <w:t>Алмас Арынғазының жаттанды мақалдарын жаңа естіп</w:t>
        <w:br/>
        <w:t>отырғандай қарқ-қарқ күледі. Арынғазы күрек тісін көрсетіп,</w:t>
        <w:br/>
        <w:t>қосыла жымияды. Сонымен сксуінің таласы да бітстін.</w:t>
        <w:br/>
        <w:t>Ал декан болса ұрсады. Әсіресе, семинар кезінде көбірек</w:t>
        <w:br/>
        <w:t>ұрсады. Оны тыңдамасқа амал жоқ.</w:t>
        <w:br/>
        <w:t>Бір-скі рст комсомол комитстінс Айбар шақырып ап, ақыл</w:t>
        <w:br/>
        <w:t>айтты. Ақыр-аяғында біртүрлі мұны аяғандай, тіпті өтінді де:</w:t>
      </w:r>
    </w:p>
    <w:p>
      <w:r>
        <w:t>- Кішкене шираңқырасаң қайтеді.</w:t>
        <w:br/>
        <w:t>Бұл оны аяғандай:</w:t>
        <w:br/>
        <w:t>- Иә, шираңқырайын,- деп күрсіне келіскен.</w:t>
        <w:br/>
        <w:t>Бірақ, әзір шираңқыраған Арынғазы жоқ. Өткен семестрді түгел</w:t>
        <w:br/>
        <w:t>ортамен бітірді. Қысқы сессияда сопроматты тіпті құлап барып,</w:t>
        <w:br/>
        <w:t>әрең тапсырған. Жәнс онысына өзі көп қынжыла да қоймайды.</w:t>
        <w:br/>
        <w:t>Осы пәнді алғашқы тапсыра алмай келген бетінде Алмас:</w:t>
        <w:br/>
        <w:t>- Сопроматтан не алдың? - деп сұрағанда, бұл жүзін де</w:t>
        <w:br/>
        <w:t>құбылтпастан:</w:t>
        <w:br/>
        <w:t>ШЕН 106</w:t>
        <w:br/>
        <w:t>та”</w:t>
        <w:br/>
        <w:t>- Дұп-дұрыс! - деп құптады Тайман. Әдеттегі байсалды қалпы</w:t>
        <w:br/>
        <w:t>шұғыл өзгеріс тапқан. Жүзі жадырап, айтыс-тартыс іздегендей</w:t>
        <w:br/>
        <w:t>өзіне бір оқыс мінез пайда болыпты: - Нсғылған шеберлік?</w:t>
        <w:br/>
        <w:t>Трафарст! Шаблон! Штамп!</w:t>
        <w:br/>
        <w:t>Тайман осы сөздерді біртүрлі адуындап, жоқ жерден ашуланып,</w:t>
        <w:br/>
        <w:t>қызынып айтып еді.</w:t>
        <w:br/>
        <w:t>- Сен өпіремдеме, Тайман, - деп Дәулетов шап ете түсті, -</w:t>
        <w:br/>
        <w:t>комплект ғой, несі бар!</w:t>
        <w:br/>
        <w:t>- Конфликт де, - деп түзетті Саша.</w:t>
        <w:br/>
        <w:t>- Из, иә, айтпақшы, конфликт...</w:t>
        <w:br/>
        <w:t>- Ал, не, қандай конфликт? - деп сұрады Тайман.</w:t>
        <w:br/>
        <w:t>Дәулстов ашулана бастады:</w:t>
        <w:br/>
        <w:t>- Алла-ау, сснің мұның қалай, Тайман? Бір мінез тапқан скенсің</w:t>
        <w:br/>
        <w:t>өзің... Әп-эдемі боп келе жатып, аяқ астынан... Қабенше шоршып...</w:t>
        <w:br/>
        <w:t>- Жоқ, сен жауап берші маған! Конфликт дейсің, қандай</w:t>
        <w:br/>
        <w:t>конфликт сенің көріп жүргенің?</w:t>
        <w:br/>
        <w:t>- Тфу, брось ты пожалуйста! - деп шытынған Дәулетовтің көзі</w:t>
        <w:br/>
        <w:t>ай жарығында ағараңдап қалды. - Мен конфликтіні білмейді деп</w:t>
        <w:br/>
        <w:t>пе ең, жүдә! Екі жігіттің қызға таласуы конфликт емей, не?</w:t>
        <w:br/>
        <w:t>- Жарайсың, білдің! Әдебиеттен түк хабарың жоқ... - деп,</w:t>
        <w:br/>
        <w:t>Тайман Арынғазыны қарынан ұстап, бұрыла берді. - Осы да өзін</w:t>
        <w:br/>
        <w:t>мәдениеттімін, университет студентімін, оқыған азаматпын дейді-</w:t>
        <w:br/>
        <w:t>ау, эдебиет оқымайтын адамның сөзі құрысын, ол - бейшара!</w:t>
        <w:br/>
        <w:t>Дәулетов дірілдеп, булығып:</w:t>
        <w:br/>
        <w:t>- Дур-рак, - деген сөзін көмейінде тұншықтырды да, бұрылып</w:t>
        <w:br/>
        <w:t>кете барды.</w:t>
        <w:br/>
        <w:t>Арынғазы бұл сөздердің біріне қосылған жоқ. Бір мүйістен</w:t>
        <w:br/>
        <w:t>тәулік бойы ашық тұратын гастрономның отын көріп, Тайманға</w:t>
        <w:br/>
        <w:t>сыбыр стті:</w:t>
      </w:r>
    </w:p>
    <w:p>
      <w:r>
        <w:t>- Нан ала кететін екен.</w:t>
        <w:br/>
        <w:t>Тайман еріксіз жұмсарды:</w:t>
        <w:br/>
        <w:t>- Қолыңнан гармоның түссе, тамақ іздейсің-ау сен!</w:t>
        <w:br/>
        <w:t>- Ойыңды қойшы, жыртық бір сомың бар ма?</w:t>
        <w:br/>
        <w:t>Саша бұлардың соңынан күле гүжілдеп келеді:</w:t>
        <w:br/>
        <w:t>м біледі, бұл аспирант өзі сүйген қыздың әлгі сияқты қылығын</w:t>
        <w:br/>
        <w:t>сезбей ме, әлде сезе тұрса да оған деген ренішін ішкі бір түкпірге</w:t>
        <w:br/>
        <w:t>жасырып тастады ма немесе тіпті ақылдының кеңдігі дегеннің</w:t>
        <w:br/>
        <w:t>әзі осы ма? Жалғыз-ақ, әйтеуір, бұл жігітті ақылсыз дсугс ауыз</w:t>
        <w:br/>
        <w:t>бармайды...</w:t>
        <w:br/>
        <w:t>Тайман бастапқы ниетпен «Тоғызыншы аудиторияға барайық»</w:t>
        <w:br/>
        <w:t>деді. Зәурс «Викторинаға қатысайық» дсді. Айбар сксуінің дс</w:t>
        <w:br/>
        <w:t>қалауларына салып, қалыс келе жатты да, бірде өзі Тайманмен</w:t>
        <w:br/>
        <w:t>бірге кетпек екенін айтты. Бір бүйірден Саша гүж етті:</w:t>
        <w:br/>
        <w:t>- Ух, шайтандар, буфсттен шықтыңдар ғой! Енді қайда</w:t>
        <w:br/>
        <w:t>кеттіндер? Тоғызыншы аудиторияға дейсіңдер ме? Ззуре неге</w:t>
        <w:br/>
        <w:t>бармайды? А солай ма?.. Сөз бар ма, мен дс кеттім сендермен</w:t>
        <w:br/>
        <w:t>бірге... Бірақ алдымен буфетке кіріп шығам... Бара беріңдер, мен</w:t>
        <w:br/>
        <w:t>қазір солдатша...</w:t>
        <w:br/>
        <w:t>Саша буфсткс қарай ордандай жөнелді.</w:t>
        <w:br/>
        <w:t>24</w:t>
        <w:br/>
        <w:t>Тоғызыншы аудитория шынында да көңілді екен. Ұлы бар,</w:t>
        <w:br/>
        <w:t>қызы бар - отыз шақты студент ән шырқап жатыр. Жұрттың жуан</w:t>
        <w:br/>
        <w:t>ортасында Арынғазы отыр.</w:t>
        <w:br/>
        <w:t>Арынғазы гармоншы жігіт болатын. Сүйектері жалтыраған</w:t>
        <w:br/>
        <w:t>үлкен ақ аккордсонды алдына алғанда, кішкенс Арынғазының</w:t>
        <w:br/>
        <w:t>тек басы ғана қылтиып қалады. Тәмпік мұрнын бір тартып,</w:t>
        <w:br/>
        <w:t>құйқылжыта жөнелгенде маңындағы жұртты түгел тебірентеді.</w:t>
        <w:br/>
        <w:t>Аккордеонға салуға қалғанда Арынғазы үшін «Эй, ухнемің»</w:t>
        <w:br/>
        <w:t>не, «Вальс-бастоның» не, «Сарыарқаң» не, «Саржайлауың» не,</w:t>
        <w:br/>
        <w:t>бәрібір, біріне іркілмейді. Өзі керемет сауықшыл, кеш болса</w:t>
        <w:br/>
        <w:t>бөлмесінде бос кереуеті ғана тұрады. Кеше түн ортасында кеп,</w:t>
        <w:br/>
        <w:t>көнетоз қара шалбарын матрацының астына су бүркіп салып,</w:t>
        <w:br/>
        <w:t>сәске түске дейін жанбастап жатқан Арынғазы бүгін күн бата тағы</w:t>
        <w:br/>
        <w:t>жоғалады да кетеді: филармония ма, опера тсатры ма, мәденист</w:t>
        <w:br/>
        <w:t>паркі ме, әйтеуір қайда ән, қайда би бар, Арынғазы сонда жүреді.</w:t>
        <w:br/>
        <w:t>Бұл кішкене сарының бойында бір-ақ мін бар: сабаққа самарқау.</w:t>
        <w:br/>
        <w:t>Сондықтан бұған ақылшылар да, ұрсушылар да көп. Арынғазы</w:t>
        <w:br/>
        <w:t>105: нЕНзНЕН</w:t>
        <w:br/>
        <w:t>тақ”</w:t>
        <w:br/>
        <w:t>- Несі бар? Бірге оқыдық, бірге әстік. Иә, селден қашан келдің?</w:t>
      </w:r>
    </w:p>
    <w:p>
      <w:r>
        <w:t>- Жақында. Өзің қайда демалдың биыл? Елден көре алмадым.</w:t>
        <w:br/>
        <w:t>- Ой, аққуым, мені қойшы. Менікі жер мен көктің арасындағы</w:t>
        <w:br/>
        <w:t>қанатты өмір ғой, - деп, жігіт және бір шалқып бара жатты да,</w:t>
        <w:br/>
        <w:t>өзін-өзі іркіп: - Мамаша, папаша мұздай қаракөк, сссн-аман ба</w:t>
        <w:br/>
        <w:t>екен? Папашаң - біздің сүйікті Бекең сол бұрынғыша, ОРС-тың</w:t>
        <w:br/>
        <w:t>начальнигі ме?</w:t>
        <w:br/>
        <w:t>- Иә, солай!</w:t>
        <w:br/>
        <w:t>- Мамаша қалай, тсатрда ма? Баяғы бедері тайған жоқ па</w:t>
        <w:br/>
        <w:t>бетінен? Ой, апай бір назды адам ғой, шіркін! -деп, жігіт әлгі бір өзі</w:t>
        <w:br/>
        <w:t>бастырмалата қойған сұрағына жауап күтпестен сұңқылдай берді.</w:t>
        <w:br/>
        <w:t>- Есіңде ме, Зәуреш, апай Джульеттаның рөлін ойнап шыққан</w:t>
        <w:br/>
        <w:t>түні Бекең кеп бәрімізді машинасына салып ап, колхозға тарттық</w:t>
        <w:br/>
        <w:t>қой. Ой, шіркін, сондағы сельпо бастығының үйінде өткен сауық-</w:t>
        <w:br/>
        <w:t>сайран-ай!.. Апырай-ай, мен сонда Бскенді сенің папаң смсс, тура</w:t>
        <w:br/>
        <w:t>Ромеоның өзі ме деп қалып ем!</w:t>
        <w:br/>
        <w:t>Өмірде ешкім бетін қақпаған Ззуре өз басынан өткен сан</w:t>
        <w:br/>
        <w:t>қызықтардың бірін сскс түсіріп, үнсіз жымиып тұрды. Жігіт сөзі</w:t>
        <w:br/>
        <w:t>таусылар смсс:</w:t>
        <w:br/>
        <w:t>- Папаң мен мамаң сені «жалғыз қызым» деп, жібекке орай</w:t>
        <w:br/>
        <w:t>беретін. Тек сонысы ғана артықтау.</w:t>
        <w:br/>
        <w:t>- Неге?</w:t>
        <w:br/>
        <w:t>- Ойбай-ау, сенің өзің Жібексің, Жібекті жібекке орағаннан не</w:t>
        <w:br/>
        <w:t>шығады? - деп, жігіт өзі де күлді, Зәурені де күлдірді.</w:t>
        <w:br/>
        <w:t>Буфеттен шығып, бұлардың қасына келген Айбар жүзі суықтау</w:t>
        <w:br/>
        <w:t>еді, бірақ бейтаныс әлдекім алдында сыр білдірмеді:</w:t>
        <w:br/>
        <w:t>- Рұқсат болса, біз мына кісіні күтіп тұр едік, - деп, Зәурені</w:t>
        <w:br/>
        <w:t>қолтықтап әкете берді.</w:t>
        <w:br/>
        <w:t>Жігіт сағымы тараған қияқты шоқыдай үрпиіп қалды да қойды,</w:t>
        <w:br/>
        <w:t>енді мұнда элгібір өлең де, өлеңдей бостан шайыт та, әлгібір эн де,</w:t>
        <w:br/>
        <w:t>эндей шалқыған көңіл де жоқ еді.</w:t>
        <w:br/>
        <w:t>.«Айбар мен Тайманның ортасында Зәурс, буфсттен тез шықты.</w:t>
        <w:br/>
        <w:t>Горняк жігіт қалған орнында әлі тұр екен, енді кідірудің орайын</w:t>
        <w:br/>
        <w:t>таппай, мына үшеуіне асау одырайып бір көз тікті де, әрі кетті.</w:t>
        <w:br/>
        <w:t>Бір таңғаларлық нәрсс - Айбар көңілді қалпын тіпті өзгертпеді.</w:t>
        <w:br/>
        <w:t>ЕНЕ |):</w:t>
        <w:br/>
        <w:t>Шай</w:t>
        <w:br/>
        <w:t>Төменгі жақтан, әлдеқайда алыстан сміс-сміс паровоз үні</w:t>
        <w:br/>
        <w:t>құлаққа келеді.</w:t>
        <w:br/>
        <w:t>Оң қолдағы көлденең көшемен төрт-бес адам кетіп бара жа-</w:t>
        <w:br/>
        <w:t>тыр, үстерінде жұмыс киімдері: заводтан, скінші смснадан</w:t>
        <w:br/>
        <w:t>қайтқандар болуға тиіс. Элсктр бағанының түбінде ошарыла</w:t>
        <w:br/>
        <w:t>қап, көп студенттің көшемен жаңғырықтыра ду күлген алдыңғы</w:t>
        <w:br/>
        <w:t>бір тобына қарайды: осы топқа өздері де қосыла күлгісі келетін</w:t>
        <w:br/>
        <w:t>сияқты, таңданбайды, тамашалап қарайды...</w:t>
      </w:r>
    </w:p>
    <w:p>
      <w:r>
        <w:t>Студенттердің бірқатары ректордың лекциясын мақтайды.</w:t>
        <w:br/>
        <w:t>Біреулері оған қарсы шығып, біраз жерінің жалаң мораль екенін</w:t>
        <w:br/>
        <w:t>дәлелдемек болады.</w:t>
        <w:br/>
        <w:t>- Өзі мораль жөнінде болған соң, мораль болмай қайтсін? - деп</w:t>
        <w:br/>
        <w:t>қарсыласады бір студент.</w:t>
        <w:br/>
        <w:t>- Жо-о-оқ, - деп созады өзімшіл білгіштердің бірі, - мораль</w:t>
        <w:br/>
        <w:t>жөнінде мораль оқуға болмайды. Айталық, мораль дсген - ұғым...</w:t>
        <w:br/>
        <w:t>Ал, мораль оқу...</w:t>
        <w:br/>
        <w:t>- Қойшы, сен-ақ осы... - деп, біреу төзімін тауысып ап, қолын</w:t>
        <w:br/>
        <w:t>шорт сілтеп қалды да, кәптен сытылып шығып, жатаққа қарай</w:t>
        <w:br/>
        <w:t>қутындап, жалғыз тартты.</w:t>
        <w:br/>
        <w:t>Мына бір топ жаңа ғана өздері көріп шыққан фильмді</w:t>
        <w:br/>
        <w:t>әңгімелейді. Бұлардың да пікірі артарап:</w:t>
        <w:br/>
        <w:t>- Маған фильмнің түсі ұнады.</w:t>
        <w:br/>
        <w:t>- Жігіттен гөрі қыз жақсы ойнайды екен.</w:t>
        <w:br/>
        <w:t>- Жоқ, сен ұқпапсың, жігіттің ойыны жақсы.</w:t>
        <w:br/>
        <w:t>- Меніншс, - деді бірсу, - меніңше, скеуінің арасында тікендей</w:t>
        <w:br/>
        <w:t>қадалып жүрген үшінші субьект бар ма, соның қулығы ғажап!</w:t>
        <w:br/>
        <w:t>Шебер ойнайды.</w:t>
        <w:br/>
        <w:t>Бұл топтың ішінде Тайман, Саша, Арынғазы, Дәулетов келе</w:t>
        <w:br/>
        <w:t>жатқан. Соңғы сөзді Дәулстов коштап:</w:t>
        <w:br/>
        <w:t>- Хи-хи-хи... Дұрыс айтасың, шебер ойнайды иттің баласы, -</w:t>
        <w:br/>
        <w:t>деп моз бола берген, бағанадан бері үнсіз келе жатқан Арынғазы:</w:t>
        <w:br/>
        <w:t>- Мен бірін де ұнатқаным жоқ, - дсп салды.</w:t>
        <w:br/>
        <w:t>- Неге? - деді Дәулетов.</w:t>
        <w:br/>
        <w:t>- Қойшы сол шетел фильмін. Не бар сонда? Құр ермек, жеңіл</w:t>
        <w:br/>
        <w:t>ермек. Жалған махаббат!</w:t>
        <w:br/>
        <w:t>ЕЕЕ |!)</w:t>
        <w:br/>
        <w:t>та”</w:t>
        <w:br/>
        <w:t>сымен түнде университсттс айтылған ән әуснін «ррай-ррай-ррай-</w:t>
        <w:br/>
        <w:t>ррай-рай-ра-а-ай-рай!» депгүжілдей созып, бөлмені басына көтеріп</w:t>
        <w:br/>
        <w:t>жүр. Тайман абдырап, киімшен қалпы, кереуетіне шалқалап жата</w:t>
        <w:br/>
        <w:t>кетті. Терезенің жоғарғы жағынан торғындай үлбіреп, көгілдір әрі</w:t>
        <w:br/>
        <w:t>мөп-мөлдір аспан көрінеді. Тайман одан көз тоқтатар нүкте тап-</w:t>
        <w:br/>
        <w:t>пай, көңіліндегі әдемі толқынды құбылмалы күйді үзіп алды. Ке-</w:t>
        <w:br/>
        <w:t>нет енжарлық пайда болды, ойын тұтқындаған бір ерекше қымбат</w:t>
        <w:br/>
        <w:t>норсе бар ма, из болмаса бір қымбат нәрсені мықтап ұмытып, енді</w:t>
        <w:br/>
        <w:t>қанша ойласа да есіне түсіре алмай ма, бір түрлі әуре-сарсаң...</w:t>
        <w:br/>
        <w:t>Саша келіп, қолынан жұлқып тұрғызды:</w:t>
        <w:br/>
        <w:t>- Не болған саған? - Оның бетінс тандана үңіліп: - Өзің күлесің,</w:t>
        <w:br/>
        <w:t>ал көзің жасаурайды, бұ немене өзі?.. Және мынауың не, тойға</w:t>
        <w:br/>
        <w:t>баратындай киініп апсың... Жуынбаушы ма едің? - деп қарқылдай</w:t>
      </w:r>
    </w:p>
    <w:p>
      <w:r>
        <w:t>күлді.</w:t>
        <w:br/>
        <w:t>Тайман өз халінің ерсілігін еңді ұғып, Сашамен қосыла күлген;</w:t>
        <w:br/>
        <w:t>жүрегі жылы қуанышпен жэне бір лүп етіп әлденеге алып ұшты</w:t>
        <w:br/>
        <w:t>да, ізінше баяу сағынышпен қыстығып, тағы да бір мезст рақат</w:t>
        <w:br/>
        <w:t>мұңға батқандай болды...</w:t>
        <w:br/>
        <w:t>28</w:t>
        <w:br/>
        <w:t>Асхананың төргі жағынан тамақтанып, бері беттеген Саша мен</w:t>
        <w:br/>
        <w:t>Тайманды Дәулстов көріп, қасындағы бірсугс:</w:t>
        <w:br/>
        <w:t>- Осы екеуінің-ақ жұбы жазылмайды, жүдә, - деп міңгір етті.</w:t>
        <w:br/>
        <w:t>Бұлардың бірссс таразыға нан өлшеп жатқан сатушы әйслге, біресе</w:t>
        <w:br/>
        <w:t>студенттерге тамақ тасып жүрген ақ алжапқышты даяшы әйелдерге</w:t>
        <w:br/>
        <w:t>барлай қарап, маңыздана сыздап, үлкен іс бітіріп тұрғандай, буфет</w:t>
        <w:br/>
        <w:t>қоймасына жантая шынтақ сүйегендеріне біраз болған-ды.</w:t>
        <w:br/>
        <w:t>Дәулетов жұрттың әдетте «ісі уақ, іші тар» дссстін жігіттерінің</w:t>
        <w:br/>
        <w:t>бірі. Ісі уақтық онша кеселді емес. Оны көптің ауқымы жөндеуі</w:t>
        <w:br/>
        <w:t>мүмкін. Ең жеңілі - ондай адамды жұрт күлкі етеді, ол туралы</w:t>
        <w:br/>
        <w:t>талай аңыз, анекдот шығарады. Осылар келіп, әлгінің есі бар</w:t>
        <w:br/>
        <w:t>адам болса, өзі жөнінде ойлануына, тіпті өзінше жөнделуінс жол</w:t>
        <w:br/>
        <w:t>ашады. Ал, іші тарлық - қауіпті нәрсе. Біреудің бағалы жағын көре</w:t>
        <w:br/>
        <w:t>алмау, біреудің жетістігіне іші күю, бармағын тістеу - асқынған</w:t>
        <w:br/>
        <w:t>2 ЖШ</w:t>
        <w:br/>
        <w:t>та”</w:t>
        <w:br/>
        <w:t>ауру. Одан жазылу қиын. Енді кеп, осы іші тарлыққа ісі уақтық</w:t>
        <w:br/>
        <w:t>қосылса, ол адам оңбауы мүмкін, түпке сол жетеді.</w:t>
        <w:br/>
        <w:t>Өмірде жаман адам бола ма? Бірсулер болады дсседі. Енді</w:t>
        <w:br/>
        <w:t>бірсулер оған қарсы шығып, адамның жаманы болмайды, ал мінсз-</w:t>
        <w:br/>
        <w:t>құлықтың жаманы болатыны сөзсіз дейді. Алдыңғысы дұрыс.</w:t>
        <w:br/>
        <w:t>Соңғысы - әріпшілдік! Енді не деуге болады, адамды мінезінен</w:t>
        <w:br/>
        <w:t>ажыратып алып көрініз!..</w:t>
        <w:br/>
        <w:t>Әринс, ісі уақтық, іші тарлық сияқты жағымсыз құлықтар жат-</w:t>
        <w:br/>
        <w:t>пауы мүмкін, біраз адамға пош болады. Бірақ жұрттың бәріне</w:t>
        <w:br/>
        <w:t>бірдей біліне бермейді. Өйткені мұндайлар көбіне жәдігөй әрі</w:t>
        <w:br/>
        <w:t>сұмқай келеді. Өз бойындағы дәрменсіздікті сонымен жаба</w:t>
        <w:br/>
        <w:t>жасырмақ болады. Жәдігөйлігін ісі түскен адамның алдында, нс-</w:t>
        <w:br/>
        <w:t>месе өзі бағынышты бастық алдында істейді. Сұмқайлығы кісі</w:t>
        <w:br/>
        <w:t>тандамайды, эр жерде-ақ, эр адымында ілесе жүреді. Құлқы со-</w:t>
        <w:br/>
        <w:t>лай болған соң ба, әйтеуір Дәулетовті студенттердің көбі жек</w:t>
        <w:br/>
        <w:t>көреді. Достары некен-саяқ. Бірақ бір ғажабы - әлгінің есесіне бұл</w:t>
        <w:br/>
        <w:t>профессорлардың көбіне ұнайды. Мусин сияқтылар мұны тіпті</w:t>
        <w:br/>
        <w:t>қолпаштап қояды.</w:t>
        <w:br/>
        <w:t>Дәл осы Дәулетов ректорға да ұнайтын сияқты. Мұны бір жолы</w:t>
        <w:br/>
        <w:t>Тайман ренішпен аңғарып, іштей көңілсіз ойға қалды: «Өзіне көз-</w:t>
        <w:br/>
        <w:t>сіз табына бергенді кейбір жап-жақсы бастықтар да жек көрмейтіні</w:t>
        <w:br/>
        <w:t>ме, қалай?!»</w:t>
        <w:br/>
        <w:t>Студенттердің ғылыми қоғамының бір мәжілісіне жазушылар</w:t>
        <w:br/>
        <w:t>шақырылды. Мұны ұйымдастырушылардың бірі Тайман сді. Ол</w:t>
        <w:br/>
        <w:t>ректордың бос уақытын тауып, мәжіліс болатын күні әдейі бар-</w:t>
        <w:br/>
        <w:t>ды да:</w:t>
      </w:r>
    </w:p>
    <w:p>
      <w:r>
        <w:t>- Біздің бүгінгі мәжілісімізге сіз де қатысыңыз. - деп ұсыныс</w:t>
        <w:br/>
        <w:t>жасады. Ректордың соңғы бірер жыл ішінде студенттер бас қосқан</w:t>
        <w:br/>
        <w:t>ғылыми мәжілістердің қандайына болса да бір дс бір рст колмсуінс</w:t>
        <w:br/>
        <w:t>Тайман іштей қарсы еді. Егер бұл жолы да «қолым тимейді» десе,</w:t>
        <w:br/>
        <w:t>айтар реніші даяр болатын.</w:t>
        <w:br/>
        <w:t>Ректорға профком жұмысымен Дәулетов те келіп отырған.</w:t>
        <w:br/>
        <w:t>Тайман бүгін ксшкс университеткс жазушылар келетінін айтқанда,</w:t>
        <w:br/>
        <w:t>анау да орнынан бір көтеріліп, бүйірден қосылды:</w:t>
        <w:br/>
        <w:t>Г9” нНЕН</w:t>
        <w:br/>
        <w:t>“әде</w:t>
        <w:br/>
        <w:t>- Бұған біз кіріскелі қашан! Мен группа профоргтерінің бәрінс</w:t>
        <w:br/>
        <w:t>ескертіп, студенттерді неғұрлым көп қатыстыруды тапсырдым.</w:t>
        <w:br/>
        <w:t>Сен де айтқан боларсың, Дәуренов, біздің факультет түгел келеді</w:t>
        <w:br/>
        <w:t>ғой.</w:t>
        <w:br/>
        <w:t>Тайманға Дәулстовтің мына мінсзі әлдененің айла-тәсілі тәрізді</w:t>
        <w:br/>
        <w:t>көрінді: өтірік айтып отыр, аяқ астынан бедел көздеп отыр. Тіпті</w:t>
        <w:br/>
        <w:t>түріне дейін өзгеріп, бейтаныс біреуге ұқсай қалыпты.</w:t>
        <w:br/>
        <w:t>- Жазушылармен кездесуге студенттердің бәрі құштар, хабар-</w:t>
        <w:br/>
        <w:t>ландыру бар, арнайы шақыртусыз-ақ келеді, - деді Тайман.</w:t>
        <w:br/>
        <w:t>Ректор ойланып отырды, жұмысы көп еді. Әрине, Тайман оны</w:t>
        <w:br/>
        <w:t>да жақсы біледі. Бірақ мынау да сол көп жұмыстың бірі смсс пс?</w:t>
        <w:br/>
        <w:t>- Жақсы, барайын, - деді ректор. Неге екені белгісіз, Тайманға</w:t>
        <w:br/>
        <w:t>салқын қарады.</w:t>
        <w:br/>
        <w:t>Дәулетов күтпеген жерден, ұшып тұрып, қуана құнжыңдап:</w:t>
        <w:br/>
        <w:t>- Сізге рақмет, ақсақал! Сіздей үлкен адамның төбе көрсетіп</w:t>
        <w:br/>
        <w:t>шығуының өзі кішкене үйірме үшін ойдай бедел ғой, - деп қалды.</w:t>
        <w:br/>
        <w:t>Тайманның ұяттан беті дуылдады. Қатты ыңғайсызданып,</w:t>
        <w:br/>
        <w:t>қабағын шытты. Дәулстовті онша ұнамды адам дсп танымаса да,</w:t>
        <w:br/>
        <w:t>одан дәл мынадай тым жалаңаш жәдігөйлікті күтпеп сді. Ректор</w:t>
        <w:br/>
        <w:t>көзін сүзер де сынай қарар, жай сөйлер де қатты айтар деп қысылды.</w:t>
        <w:br/>
        <w:t>Бірақ Тайманның мықтап таңғалғаны - ректор әлгіге реніш</w:t>
        <w:br/>
        <w:t>айтпақ түгіл, байсалды қалпын да бұзбастан, толық денесін</w:t>
        <w:br/>
        <w:t>ақырын қозғап, телефон трубкасын ұстай берді...</w:t>
        <w:br/>
        <w:t>Ректордан шыққан бетте Тайман ызамен қайнап, Дәулетовке:</w:t>
        <w:br/>
        <w:t>- Сенің ісің құрысын, ұнамайды маған! - дсп жұлып алғандай</w:t>
        <w:br/>
        <w:t>түйліге тіл қатты.</w:t>
        <w:br/>
        <w:t>Көзін қызарта шатынап, оқтай қадалып, анау да күйіп-пісті:</w:t>
        <w:br/>
        <w:t>- Мен саған ұнау үшін жүргенім жоқ, жүдә, білдің бә? Тілінді</w:t>
        <w:br/>
        <w:t>тарта сөйлес!</w:t>
        <w:br/>
        <w:t>- Ал, жаңа неге ұнауға тырыстың?</w:t>
        <w:br/>
        <w:t>Доулетов не істеудің бабын таппай:</w:t>
        <w:br/>
        <w:t>- Қой, айналайын!.. - дсп танауын жиырып, аузын қисайтты</w:t>
      </w:r>
    </w:p>
    <w:p>
      <w:r>
        <w:t>да жүрс берді. Содан бері Тайманмен дұрдсараз. Оның үстіне</w:t>
        <w:br/>
        <w:t>Тайманның түндегі мінезі де жамалып, Жабас көкірегіне дық боп</w:t>
        <w:br/>
        <w:t>ұялаған-ды.</w:t>
        <w:br/>
        <w:t>2 ЖИ)</w:t>
        <w:br/>
        <w:t>тани”</w:t>
        <w:br/>
        <w:t>Ал профсссор Сапаров болса, әшейіндегі қатыгоздігінің қайда</w:t>
        <w:br/>
        <w:t>екені мәлімсіз, есік бір тырс еткенде-ақ:</w:t>
        <w:br/>
        <w:t>-Аһ, өзіміздің Андрейсің ғай, кел, кір, - деп күліп тұрады.</w:t>
        <w:br/>
        <w:t>Профессордың бүкіл мінсзінс қайшы қылығын көрген студснт-</w:t>
        <w:br/>
        <w:t>тер таңғалады: «Бұ кісінің мұндай төзімі дс бар сксн ғой!..»</w:t>
        <w:br/>
        <w:t>Арынғазы сып беріп кіріп, артқы жаққа бұлтындап барып,</w:t>
        <w:br/>
        <w:t>бұға қалады. Желкесін кінә басқандай құныса мүләйімси қойған</w:t>
        <w:br/>
        <w:t>Арынғазының мойны жоқ, құлағының тұсында скі иығы ғана</w:t>
        <w:br/>
        <w:t>тұрады...</w:t>
        <w:br/>
        <w:t>Профессор лекциясын жалғай береді.</w:t>
        <w:br/>
        <w:t>Жолдастарының оны «Профессор Сапаровтың досы» деп атауы</w:t>
        <w:br/>
        <w:t>да әлгіге байланысты еді.</w:t>
        <w:br/>
        <w:t>Міне, сол Арынғазы өзін қоршаған жұрт ортасында,</w:t>
        <w:br/>
        <w:t>аккордеонның бауын иығында іліп ап, құлаштай созып, жыңылатып</w:t>
        <w:br/>
        <w:t>отыр. Кішкене домалақ мұрнының танауын делдитіп, тұмсығын</w:t>
        <w:br/>
        <w:t>көтеріп қойыпты.</w:t>
        <w:br/>
        <w:t>Бір қарағанда, Арынғазы құшағына сыймай, құлашын дір-дір</w:t>
        <w:br/>
        <w:t>керіп ксткен серіппелі аккордсонды күшпен жиып, әшейін әлек</w:t>
        <w:br/>
        <w:t>боп отырған тәрізді. Бірақ жүзінс көз тоқтатсаң бұл кейдс ұйқыдай</w:t>
        <w:br/>
        <w:t>тымық, дүниеге іш пыстырғандай дел-сал, селқос жүретін, иә бол-</w:t>
        <w:br/>
        <w:t>маса жөнсіз есерленіп, қылтындай беретін Арынғазы емес, осы</w:t>
        <w:br/>
        <w:t>аудиторияда өзі толқытып отырған әссм үнге қалқып билсген</w:t>
        <w:br/>
        <w:t>өзгелермен бірге өзі де балқып, сауық гүліне айналып, біртүрлі</w:t>
        <w:br/>
        <w:t>баппен жайқалып кеткен.</w:t>
        <w:br/>
        <w:t>Тайман Айбарды түртті:</w:t>
        <w:br/>
        <w:t>- Мынау от қой бүгін.</w:t>
        <w:br/>
        <w:t>Айбар да елбірей қоштады:</w:t>
        <w:br/>
        <w:t>- Ойбай, масқара...</w:t>
        <w:br/>
        <w:t>Аккордсон үні сәл тынып, шет жақтағы би басылып сді, жұрт</w:t>
        <w:br/>
        <w:t>жапырласып, Арынғазыға ұсыныстар жауып кетті:</w:t>
        <w:br/>
        <w:t>- Қазақ вальсін тарт!</w:t>
        <w:br/>
        <w:t>- Ғалия Бану...</w:t>
        <w:br/>
        <w:t>- Жоқ, жоқ. Жастар гимнін айталық.</w:t>
        <w:br/>
        <w:t>Бұл тұста Арынғазы иегін аккордеонға соға бас шұлғып қап</w:t>
        <w:br/>
        <w:t>қомдана қозғалды да, қанатын жаза берс кілт тоқтады:</w:t>
        <w:br/>
        <w:t>ШЕЕЕЕЕЕЕЕЕЕН 105</w:t>
      </w:r>
    </w:p>
    <w:p>
      <w:r>
        <w:t>та”</w:t>
        <w:br/>
        <w:t>- Рас! - деп күрсінді Айбар. Мұның көңіл күйін қыз сықылығы</w:t>
        <w:br/>
        <w:t>өзгерте алмаған-ды. - Рас, сен жыламайсың.</w:t>
        <w:br/>
        <w:t>- Қызық скен.</w:t>
        <w:br/>
        <w:t>- Дұрыс айтасың, қызық, сен жылай білмейсің...</w:t>
        <w:br/>
        <w:t>Зәуре күлкі ізін езуінде ғана қалдырып:</w:t>
        <w:br/>
        <w:t>- Неге! Сен не айтып келесің осы?.. - деп таңданды.</w:t>
        <w:br/>
        <w:t>Айбар демін ішке тартып, сезіммен дірілдей сөйледі:</w:t>
        <w:br/>
        <w:t>- Мен сені сүйсем ғой! Ал, сүю дсген...</w:t>
        <w:br/>
        <w:t>- Ио, сүю деген?.. - деп, 3оуре көзіне қайтадан күлкі әжімін</w:t>
        <w:br/>
        <w:t>қаптатты. Бұл ойнақылық - назды еркелік емес, ерсі жалаңдық, ап-</w:t>
        <w:br/>
        <w:t>ашық жайдақтық еді. Айбар оқыс шошынып, қызға суық қарады:</w:t>
        <w:br/>
        <w:t>- Жә!.. Жоқ, тіпті осыныңның өзі жақсы!</w:t>
        <w:br/>
        <w:t>- Не жақсы?</w:t>
        <w:br/>
        <w:t>- Мені өзіңнен суытсаң, ол- маған істеген жақсылығың.</w:t>
        <w:br/>
        <w:t>Айбар аздап ашуланғанмен, алысқа ұзамай, арқан қазығына</w:t>
        <w:br/>
        <w:t>қайтып ораларына, өзін айнала беретініне Зәуре көзі кәміл жететін</w:t>
        <w:br/>
        <w:t>тәрізді сді. Сондықтан оның мына сөздерінің бәрінс Зәурс әшиін</w:t>
        <w:br/>
        <w:t>бір өткінші қылыққа сайып, самарқау қабылдап, жөнді мэн бермей</w:t>
        <w:br/>
        <w:t>келеді. Сүйген қызының мұңдай саяздығына бұрын Айбар да мән</w:t>
        <w:br/>
        <w:t>бермейтін, жоқ, тіпті соны сезбейтін де көрмейтін. Бар жайды қазір</w:t>
        <w:br/>
        <w:t>бір-ак аңғарғандай, серігін адамнан гөрі ағашқа ұқсатып, төбесінен</w:t>
        <w:br/>
        <w:t>суық су құйып жібергендей тітіреніп кетті. Ренішті ойға түспейтін</w:t>
        <w:br/>
        <w:t>пәле жоқ. Айбар «өгізді мүйізінен» дегендей тұп-тура түңіле:</w:t>
        <w:br/>
        <w:t>- Сен өмірде бір жігітті сүйссің бс, әлде... - деп қалды.</w:t>
        <w:br/>
        <w:t>Содан соң өзінс Зәурснің кірпігін қадалта шошытып қойып,</w:t>
        <w:br/>
        <w:t>ызамен Зіркілдей жөнелді: - Елде бұрын бес эйел алған байлар</w:t>
        <w:br/>
        <w:t>болған деседі, бірақ бұл шындықты керісінше кім естіп-білген!..</w:t>
        <w:br/>
        <w:t>Менің сезімімді серпіп тастағаның жетпей ме? Өзінді-өзің неге</w:t>
        <w:br/>
        <w:t>таптап өтссің?!</w:t>
        <w:br/>
        <w:t>Зәуре қатты зәбірленіп, жылап жіберді. Айбар да кенет ықылық</w:t>
        <w:br/>
        <w:t>атқандай, демін үзіп-үзіп, қатты булығып қалды: ыза-өкініш екені,</w:t>
        <w:br/>
        <w:t>өксу екені белгісіз.</w:t>
        <w:br/>
        <w:t>Содан скеуі дс жым-жырт, іштей тығылып, тіл қатыспастан келс</w:t>
        <w:br/>
        <w:t>жатты. Бірақ қолтықтасқан қалпы, қолдарын бір-бірінен тартып</w:t>
        <w:br/>
        <w:t>715 ни иннкнн</w:t>
        <w:br/>
        <w:t>“әде</w:t>
        <w:br/>
        <w:t>Тайман бұл кітапты бұрын да оқыған. Бірақ, неге екені белгісіз,</w:t>
        <w:br/>
        <w:t>түнде университеттегі кештен келген соң тағы бір қарағысы кеп,</w:t>
      </w:r>
    </w:p>
    <w:p>
      <w:r>
        <w:t>Саша жастыққа басы тие бере қорылға басса да, бұл көпке дейін</w:t>
        <w:br/>
        <w:t>ұйықтамай, мсье Вольдемардың әр қылығын қызыға қабылдап, аса</w:t>
        <w:br/>
        <w:t>ыстық сезіммен берілс оқығаны рас.</w:t>
        <w:br/>
        <w:t>- Жақсы кітап. Оқи бергім келеді.</w:t>
        <w:br/>
        <w:t>- Иә, иә... Менің айтып тұрғаным да сол сенің оки бергің</w:t>
        <w:br/>
        <w:t>келетіні, - деп Саша сүлгісін, сабынын, тіс жуғышын алып,</w:t>
        <w:br/>
        <w:t>шығуға беттеді. - Жалғыз-ақ, жақсы кітапты жатып оқитының</w:t>
        <w:br/>
        <w:t>жаман.</w:t>
        <w:br/>
        <w:t>Саша оянғалы біраз болған, төсегі ұқыппен жинаулы тұр.</w:t>
        <w:br/>
        <w:t>Терезенің желдеткіші ашық, ертеңгі тұнық ауа көк жібек пердені</w:t>
        <w:br/>
        <w:t>толқыта желпиді.</w:t>
        <w:br/>
        <w:t>Кеш жатып, таң біліне мызғығанына қарамастан Тайман өз бой-</w:t>
        <w:br/>
        <w:t>ын жеңіл, ширақ сезінеді. Көңілінде әлденеге разылық, қуаныш</w:t>
        <w:br/>
        <w:t>бар. Азғана лүпілі болмаса, соншалық бір жайлы, жарқын қуаныш.</w:t>
        <w:br/>
        <w:t>Адам ұзақ аңсаған шұғылалы сәтін, жақсылық сағатын күткенде,</w:t>
        <w:br/>
        <w:t>бүгін бе, элде ертең бе, әйтеуір таяу қалған бір ерекше шат-</w:t>
        <w:br/>
        <w:t>ты, әдемі құбылысты күткенде осындай үміт созімінс бөленетін.</w:t>
        <w:br/>
        <w:t>Мұндайда адамның бойымен қабат ойы сергіп, қиялы самғап, өрісі</w:t>
        <w:br/>
        <w:t>кеңіп, осынау тіршілік дүниесіне ықылас-пейілі артады. Тайманда</w:t>
        <w:br/>
        <w:t>да осындай бір жай бар.</w:t>
        <w:br/>
        <w:t>Ол кереует үстінен ырғып түсіп, гардеробты ашты да, киіне</w:t>
        <w:br/>
        <w:t>бастады; киінсе жүріп ыңырсып ән салды. Сөзі жоқ, өзіне аса</w:t>
        <w:br/>
        <w:t>ұнайтын бір эннің ерке нәзік сазы ғана - соны баяу толқынып</w:t>
        <w:br/>
        <w:t>айтады. Ырғағын өзі ғана іштей құпия түсініп, үнімен емес,</w:t>
        <w:br/>
        <w:t>жанымен шырқап айтады. Көңілінің осы күйі өзін екі кісілік шағын</w:t>
        <w:br/>
        <w:t>бөлмеден лезде ойша шығарып әкеткен; әлдебір бала құрақты көл</w:t>
        <w:br/>
        <w:t>жағасында ма, элде сол кәлдің шағалалы айдынында ма, эйтпссс</w:t>
        <w:br/>
        <w:t>сол көлге қиялай төнген жасыл теректің кешкі көлеңкесінде ме...</w:t>
        <w:br/>
        <w:t>әйтеуір өзін сэл ғана сәтке сондай бір жерде жалғыз жүргендей</w:t>
        <w:br/>
        <w:t>сезініп қалды. Бір құбылмалы созім! Аяулы асылын күтіп, аңсап</w:t>
        <w:br/>
        <w:t>жүргендей. Және осы аңсаудың өзі біртүрлі рақат тәрізді...</w:t>
        <w:br/>
        <w:t>Есіктен адуындап кіре берген Саша Тайманның селт еткенін</w:t>
        <w:br/>
        <w:t>байқаған жоқ, жалаңаш жауырынын сүлгімен ысқылап, жуан дау-</w:t>
        <w:br/>
        <w:t>шұ.</w:t>
        <w:br/>
        <w:t>зе</w:t>
        <w:br/>
        <w:t>айтқандай көп смсс скен, бұлар кешікпей лимонад алды да, Зәурсні</w:t>
        <w:br/>
        <w:t>күтті.</w:t>
        <w:br/>
        <w:t>Зоуре көппен бірге викторинаның бір-екі сұрағын шешкен соң,</w:t>
        <w:br/>
        <w:t>Айбарларға бармақ боп шеттей берген; Дәулстов жұртқа викторина</w:t>
        <w:br/>
        <w:t>сұрақтарын оқып, жіпсіз байланып тұрған қалпы, қызды көзінің</w:t>
        <w:br/>
        <w:t>қиығымен шығарып салды.</w:t>
        <w:br/>
        <w:t>Буфсткс барар жолдағы бос коридорға көктен түскені, жерден</w:t>
        <w:br/>
        <w:t>шыққаны белгісіз, кескін-кейпі болмаса, қимыл-құбылысының бәрі</w:t>
        <w:br/>
        <w:t>Дәзулетовтен аумаған бір ойнақы жігіт пайда бола кетті. Қыздың</w:t>
        <w:br/>
        <w:t>таңдана серпіліп, дірілдей көтерілген кірпік ұштарынан ұшқын</w:t>
        <w:br/>
        <w:t>шашырағаңдай болды: бұл жігіт осы кешке кен-металлургия</w:t>
        <w:br/>
        <w:t>институтынан ксліп жүрген Зәурснің байырғы танысы сді.</w:t>
        <w:br/>
        <w:t>- Ойһ, горняк, сен қайдан жүрсін?</w:t>
      </w:r>
    </w:p>
    <w:p>
      <w:r>
        <w:t>«Горняк» басты бір шұлғып, тізесін сэл бүге, қолын шалт сілтеп</w:t>
        <w:br/>
        <w:t>қап, қызға ревсранс жасады да, сөзді тура өлеңмен бастады:</w:t>
        <w:br/>
        <w:t>Я помню чудиое мәнобвенье,</w:t>
        <w:br/>
        <w:t>Шередо мной явилась ты,</w:t>
        <w:br/>
        <w:t>Как мимолетнов виденьс,</w:t>
        <w:br/>
        <w:t>Как гепий чистой красоты.</w:t>
        <w:br/>
        <w:t>Зоуре катты сықылықтап, еркін де ерке күлді.</w:t>
        <w:br/>
        <w:t>Шарапқа масаң сал жігіт, өзі дс құдды шампан шарабындай</w:t>
        <w:br/>
        <w:t>быж-быж қайнап, қарсы алдындағы сұлу қызға лықсып, шапшып</w:t>
        <w:br/>
        <w:t>қап, тасып төгіліп тұр:</w:t>
        <w:br/>
        <w:t>- Армысың сұлу!</w:t>
        <w:br/>
        <w:t>Жігіт тіліне оралған қара сөз осы-ақ болды. Соны айтты да, қыз</w:t>
        <w:br/>
        <w:t>қолын сілкілей қысып, еңді Қыз Жібектің Төлегенінше баяу әндете</w:t>
        <w:br/>
        <w:t>жөнелді:</w:t>
        <w:br/>
        <w:t>Аққуым айдын көлде-е-е жеке жүзге-е-ен,</w:t>
        <w:br/>
        <w:t>Көңілімде көлеңкем жоқ сенен өзге-е-ау...</w:t>
        <w:br/>
        <w:t>Ақсұ-ү-ұүң-ка-а-а-ары-ы-ым...</w:t>
        <w:br/>
        <w:t>- Қойшы еңді, - деп Зәуре жігіт онін қайырмасынан бөліп</w:t>
        <w:br/>
        <w:t>тоқтатты. - Қайда шырқап барасың өзің?</w:t>
        <w:br/>
        <w:t>15” нЕзНЕН</w:t>
        <w:br/>
        <w:t>тақ”</w:t>
        <w:br/>
        <w:t>Песню дружбы запевают</w:t>
        <w:br/>
        <w:t>Молодежь, молодежь, молодежь...</w:t>
        <w:br/>
        <w:t>Әннің орта тұсындағы қайырмада слден ерек бір жуан бас</w:t>
        <w:br/>
        <w:t>дауыс бәрін жайпап, дүр сте түскен сді. Тайман жалт қарап барып</w:t>
        <w:br/>
        <w:t>Сашаны, өзінің Сашасын көрді. Үстінде погонсыз солдат киімі,</w:t>
        <w:br/>
        <w:t>дәл бір сапта тұрғандай қаздиып, бұл да басып тұр. Досының</w:t>
        <w:br/>
        <w:t>нарттанып, бал-бұл жанған жайдары жүзі Тайманға күндегіден де</w:t>
        <w:br/>
        <w:t>ерекше ыстық, сүйкімді көрініп кетті. Әндеткен күйі, аяғын марш</w:t>
        <w:br/>
        <w:t>ырғағымен алып, Сашаның жанына келді. Кеудесін армандай бір</w:t>
        <w:br/>
        <w:t>әсерлі қуаныш биледі. Бойы күлкідей жеңіл, лепіре қалыпты.</w:t>
        <w:br/>
        <w:t>Сашаны құшақтай ап, жабыса сүйгісі келген, жұрттан ұялып,</w:t>
        <w:br/>
        <w:t>күшпен іркілді. Бар тапқаны сол сүйікті досымен иін тірссс</w:t>
        <w:br/>
        <w:t>қатарласып ап, оның қолын бар пәрменімен, жұрт көзінен жасыра</w:t>
        <w:br/>
        <w:t>қысып, құр сіресе берді.</w:t>
        <w:br/>
        <w:t>Сашаның да бар зейіні әнде, өзі де әндеткен, Тайманға тек</w:t>
        <w:br/>
        <w:t>күлімдей көз тастағаны болмаса, ештеңе түсіне қойған жоқ...</w:t>
        <w:br/>
        <w:t>25</w:t>
        <w:br/>
        <w:t>«Студенттер жатаққа түн ортасы ауа қайтты.</w:t>
        <w:br/>
        <w:t>Августың ақырғы айлы түнінде асфальтты кең көше көңілді</w:t>
        <w:br/>
        <w:t>жастар үніне жаңғырықты.</w:t>
        <w:br/>
        <w:t>Жоғары өрлей созылған түзу көшенің сонау шеті бірден бірге</w:t>
        <w:br/>
        <w:t>жіңішкеріп барып, ай астында көлбей көсілген қарлы тауға тіреледі.</w:t>
        <w:br/>
        <w:t>Тротуар бойы тізіле өскен қалың ағаш, түн қойнында маужырап,</w:t>
        <w:br/>
        <w:t>малынып тұр. Кей-кейде таудан келген салқын лепке дір ете қап,</w:t>
      </w:r>
    </w:p>
    <w:p>
      <w:r>
        <w:t>жасыл жапырақтарын ақырын сыбырлата, айлы түннің әдемі бір</w:t>
        <w:br/>
        <w:t>сырын шертеді.</w:t>
        <w:br/>
        <w:t>Арықтарда мөлдіреген тау суы аспан жұлдызының бір тізбегін</w:t>
        <w:br/>
        <w:t>бетінде ойнатып, элденеге сықылықтап күліп жатыр.</w:t>
        <w:br/>
        <w:t>Паркке жөнелген соңғы трамвай осы көшені орта тұсынан кесіп</w:t>
        <w:br/>
        <w:t>өтті. Тау жақтан зырлап келе жатқан жеңіл машина баяулай қап,</w:t>
        <w:br/>
        <w:t>лек-лек студенттер арасынан жол сұрап, қаздай қаңқылдайды.</w:t>
        <w:br/>
        <w:t>ІІ нННЕН</w:t>
        <w:br/>
        <w:t>“әде</w:t>
        <w:br/>
        <w:t>Нәдия иығына скі-үш иірім толқып түскен қою қара шашын</w:t>
        <w:br/>
        <w:t>салалы саусақтарымен жиып ап, желкесіне апарған, люстра</w:t>
        <w:br/>
        <w:t>астыңда құлын күлте жылт-жылт, желп-желп еткендей болды. Қыз</w:t>
        <w:br/>
        <w:t>ажары алғашқы бетте батыл, ашық, жайдары сді. Бірақ тамағын</w:t>
        <w:br/>
        <w:t>сәл конеп қап, ән бастар жерде аздап қысылғаны байқалды, ибамен</w:t>
        <w:br/>
        <w:t>күлімдеген ақ жүзінде жұқа қызғылт толқын жүгіріп өтті. Енді</w:t>
        <w:br/>
        <w:t>бірде бойын тез билеп ап, ұзын кірпіктерін дірілдете бере, мөп-</w:t>
        <w:br/>
        <w:t>мәлдір қара көзін сол тұнжыратып, қоңыраулы ашық сыңғыр</w:t>
        <w:br/>
        <w:t>даусымен іркіліссіз бастап кетті:</w:t>
        <w:br/>
        <w:t>"Дети разных пародов,</w:t>
        <w:br/>
        <w:t>Мы мечтою о мире жибвем...</w:t>
        <w:br/>
        <w:t>Тайман бетінде ойнақы леп пе, элде ерке қытық па, әйтеуір бір</w:t>
        <w:br/>
        <w:t>нәзік ағыс шымыр-шымыр стті. Бойын қыздың әсерлі, нақысты</w:t>
        <w:br/>
        <w:t>әуезі төз билеп алып еді.</w:t>
        <w:br/>
        <w:t>Қасында Айбар, бұған олденені аптыға сыбырлап тұр. Тайман</w:t>
        <w:br/>
        <w:t>оған құлақ түргендей болғанмен, мүлде бейтарап: «Ғажап әнші...</w:t>
        <w:br/>
        <w:t>неге консерваторияға...» дсген сөздерді үздік-үздік естиді. Одан</w:t>
        <w:br/>
        <w:t>арғысын ұғып, пайымдап тұрған жоқ. Бар ықыласы әнге ауған,</w:t>
        <w:br/>
        <w:t>асқақ сарыносемәэн. Басқаемес,текосы қызайтқандықтан осындай</w:t>
        <w:br/>
        <w:t>әсерлі, осындай терең... тек осы қыз айтқандықтан ғана Тайман</w:t>
        <w:br/>
        <w:t>көкейіне мөлдіреп, сылдырап құйылатын тәрізді. Қабен сияқтылар</w:t>
        <w:br/>
        <w:t>көшеде келе жатып та, шахмат ойнап отырып та аузын томпита</w:t>
        <w:br/>
        <w:t>«трайраралап», жақсы көрсм дсп әбден жасытып, жалаңдатып</w:t>
        <w:br/>
        <w:t>алған ән еді. Бүгін өз әуенін тауып, өзге бір соны мағынамен,</w:t>
        <w:br/>
        <w:t>жас ажармен қайта басталып тұр: қазір бұл жаңа жігерге, қайрат-</w:t>
        <w:br/>
        <w:t>күшке толы сырлы саз, достық әні. Жалын аткан, ұшқын шашқан</w:t>
        <w:br/>
        <w:t>жас өмірдің айбарлы, өр үні. Аспанды сындыра шатырлап, бұлттан</w:t>
        <w:br/>
        <w:t>ырғып қалып, жер дүниені жарқ еткізген нажағайдай өткірлігі</w:t>
        <w:br/>
        <w:t>және бар...</w:t>
        <w:br/>
        <w:t>Тайман құлшына серпіліп, ұшқындап алып, осы бір маршты</w:t>
        <w:br/>
        <w:t>әннің алқашқы шумағын көз алдындағы ақ дидарлы жас қызбен</w:t>
        <w:br/>
        <w:t>бірге іштей самғап тұрды да, қайырмасына келгенде көппен</w:t>
        <w:br/>
        <w:t>қосылып, оның аяқ жағын бар даусымен шырқай көтерді:</w:t>
        <w:br/>
        <w:t>ЖШ</w:t>
        <w:br/>
        <w:t>та”</w:t>
        <w:br/>
        <w:t>ажыратқан жоқ. Баяу басып қатар жүріп кследі. Сырттай қарағанда</w:t>
        <w:br/>
        <w:t>жарасымды, сәнді: қолтықтасқан қос өрім.</w:t>
      </w:r>
    </w:p>
    <w:p>
      <w:r>
        <w:t>Бір кезде Тайманға ашуланып, ілгері қарай ысқыра аяндаған</w:t>
        <w:br/>
        <w:t>Дәулетов бұларды танып, қайырылып тұра қап, көзін жылтырата</w:t>
        <w:br/>
        <w:t>бастаған; Айбар оған шұғыл қабақ түйіп:</w:t>
        <w:br/>
        <w:t>- Кет!- деді.</w:t>
        <w:br/>
        <w:t>Анау селк етіп, Айбар сөзбен емес, тура мандайдан таяқпен</w:t>
        <w:br/>
        <w:t>ұрғандай шалқайып қалды. Эзурс дәл осы тұста ғана Айбарға</w:t>
        <w:br/>
        <w:t>аузын бұлтитып:</w:t>
        <w:br/>
        <w:t>- Оның не? Неге кет дейсің сен! - деп шап етіп, араша түскен.</w:t>
        <w:br/>
        <w:t>Айбар Зәуреге ғана смсс, Дәулстовкс дс іштей қатал тұжырымы</w:t>
        <w:br/>
        <w:t>бардай, мүлде жүзін жылытпастан, әлгі сөзін қайталап, қаттырақ</w:t>
        <w:br/>
        <w:t>айтты:</w:t>
        <w:br/>
        <w:t>- Кет!..</w:t>
        <w:br/>
        <w:t>27</w:t>
        <w:br/>
        <w:t>Жер солқ стс түсті.</w:t>
        <w:br/>
        <w:t>Тайман басын жастықтан жұлып алып, көзін ашты.</w:t>
        <w:br/>
        <w:t>- Қандай ұйқышылсың! Менің гирім болмағанда оянар түрің</w:t>
        <w:br/>
        <w:t>жоқ, - дсп, Саша күліп тұр. Белінен жоғарғы жағы жалаңаш,</w:t>
        <w:br/>
        <w:t>бұлшық сттер бірге күлгендей, сом донедс бұлт-бұлт ойнайды.</w:t>
        <w:br/>
        <w:t>Жаңа ғана Сашаның қолынан түскен, әрқайсысы бір-бір пұттық</w:t>
        <w:br/>
        <w:t>екі гир тұтқасын түйістіріп, еденде жатыр. Саша бейне цирк</w:t>
        <w:br/>
        <w:t>балуандарындай, сол скі гирді тағы жұлқи беріп ап, шыр үйіргелі</w:t>
        <w:br/>
        <w:t>шүйлігіп бір тұрды да: - Һа, жетеді! - деп қолын сілтеп, Тайманға</w:t>
        <w:br/>
        <w:t>келді. - Тұр! Сағат он болды.</w:t>
        <w:br/>
        <w:t>Тайман солқылдақ серіппелі керсустін сықырлата орнынан</w:t>
        <w:br/>
        <w:t>ұшып тұрып, аяқ киімін іздей бастады. Түнде жатарда оқыған</w:t>
        <w:br/>
        <w:t>Тургеневтің «Алғашқы махаббаты» кереует үстінен сырғып жер-</w:t>
        <w:br/>
        <w:t>ге түсіпті; шапшаң көтеріп ап, бас жақта, төрдегі Сашаның</w:t>
        <w:br/>
        <w:t>керсуетімен скі арада тұрған кітап толы этажеркаға қоя салды.</w:t>
        <w:br/>
        <w:t>Саша кітаптың сыртын көріп, қалжындай сөйледі:</w:t>
        <w:br/>
        <w:t>- Тоқта! Мынауың кәдік екен, туысқан. «Алғашқы махаббат»</w:t>
        <w:br/>
        <w:t>қой...</w:t>
        <w:br/>
        <w:t>ШЕЕЕЕЕЕЕЕЕЕН |16</w:t>
        <w:br/>
        <w:t>та”</w:t>
        <w:br/>
        <w:t>- Ой, ср-ай! Сен бүгін бар ұстамдылығыңнан бір-ақ айырыл-</w:t>
        <w:br/>
        <w:t>ғанбысың, Тайман”</w:t>
        <w:br/>
        <w:t>26</w:t>
        <w:br/>
        <w:t>Алдыңғы топтың жатақханаға таяна берген бір шстінде Айбар</w:t>
        <w:br/>
        <w:t>мен Зауре келе жатқан-ды. Сырттай қарағанда жарасымды, сәнді:</w:t>
        <w:br/>
        <w:t>қолтықтасқан қос өрім. Бірақ бұл екеуінің аралары үнсіз, өндері</w:t>
        <w:br/>
        <w:t>сынық, көңілдері қоңырқай сді.</w:t>
        <w:br/>
        <w:t>Зәуренің ара-тұра жеңіл қылықтармен құбылып қалатыны</w:t>
        <w:br/>
        <w:t>болмаса, Айбар жанында көбіне жабыңқы, тіпті сол жігітке ап-</w:t>
      </w:r>
    </w:p>
    <w:p>
      <w:r>
        <w:t>ашық міндетсігендей тұйық, тұнжыр жүрстіні әбден әдетке</w:t>
        <w:br/>
        <w:t>айналып алған мінез болатын. Өз басының өз ұғымындағы артықша</w:t>
        <w:br/>
        <w:t>бағалылығына тояты көп пе, әлде қыз көкірегінің албырт өрлігі</w:t>
        <w:br/>
        <w:t>басым ба немесе сан қияға шарқ ұрған көңіл шіркіннің Айбардан</w:t>
        <w:br/>
        <w:t>табар тоқтам-тиянағы аз ба? Кім білсін!..</w:t>
        <w:br/>
        <w:t>Ал, Айбар болса, эрқашан осы қыздың бабын табуды ойлайтын,</w:t>
        <w:br/>
        <w:t>соның көңіл хошын көздейтін: астам айтқанын көтеретін, ерке</w:t>
        <w:br/>
        <w:t>қылығына бағынатын, тіпті кейде күтпеген жерден бұрқ стс түсіп,</w:t>
        <w:br/>
        <w:t>жігіттің кіршіксіз ниетіне қылау тұрғызғандай, айдынды, тұнық</w:t>
        <w:br/>
        <w:t>жанын лайлар тозаң ұшырғандай түтеп әтетін қыз ашуын да көп</w:t>
        <w:br/>
        <w:t>шімірікпей кешірстін. Бір ғажабы - Айбар бүгін сол құлқынан</w:t>
        <w:br/>
        <w:t>жаңылып қалыпты: жабырқау, жүдеу, көңілінде қаяу бар. Онысын</w:t>
        <w:br/>
        <w:t>жасыра да алмады.</w:t>
        <w:br/>
        <w:t>- Зәуреш, сен мені... шынымен ұнамсыз көрссің-ау!.. Нс білгенің</w:t>
        <w:br/>
        <w:t>бар, соған көзім жетті ғой менің...</w:t>
        <w:br/>
        <w:t>Осы бір сырт бояуы солғын ғана қарадүрсін сөзді Айбар бір</w:t>
        <w:br/>
        <w:t>түрлі қинала тітірсніп қап, әлдсқандай зәбір-жапа шеккондей,</w:t>
        <w:br/>
        <w:t>өз халіне дсген ашы ызамен күйзеле айтқан. Бірақ Зәурс оның</w:t>
        <w:br/>
        <w:t>байыбына барған жоқ, күндегі ерке тәйтік мінезіне бағып:</w:t>
        <w:br/>
        <w:t>- Ойпырм-ай, енді қайттің? Қиын болды-ау енді... - деп, сылқ-</w:t>
        <w:br/>
        <w:t>сылқ күлді. - Неге көзің жетіп сді со секілді?..</w:t>
        <w:br/>
        <w:t>- Жоқ, сен күлме, Зәуреш! Шын айтам.</w:t>
        <w:br/>
        <w:t>- Күлмей, жылайын ба?</w:t>
        <w:br/>
        <w:t>ЕШ</w:t>
        <w:br/>
        <w:t>та”</w:t>
        <w:br/>
        <w:t>Саша тұнжырай берді:</w:t>
        <w:br/>
        <w:t>- Жабас, сснің дс, мынау қызылмұрынның да бітірер дәнсмс-</w:t>
        <w:br/>
        <w:t>лерің жоқ, жалпы, арлануларың керек қой!..</w:t>
        <w:br/>
        <w:t>Тайман мен Саша асын ішіп болған Арынғазыны ертіп ап, үшеуі</w:t>
        <w:br/>
        <w:t>сыртқа шықты. Саша: «Дәулетовкс дс айтамыз ба, қайтсміз?» -</w:t>
        <w:br/>
        <w:t>деген. Тайман қарсы болды.</w:t>
        <w:br/>
        <w:t>-Онс нәрсе? - деді Арынғазы Тайманға.</w:t>
        <w:br/>
        <w:t>- Мына Саша сксумізде бір ой бар, сен қалай қарар екенсің?</w:t>
        <w:br/>
        <w:t>- Қандай ой?</w:t>
        <w:br/>
        <w:t>- Қабен келмей жатыр. Ауру-сауын білмейміз. Қазір Саша</w:t>
        <w:br/>
        <w:t>сксуміз деканға барып, Қабсннің мамасы тұрған жерге телеграмма</w:t>
        <w:br/>
        <w:t>бергізсміз.</w:t>
        <w:br/>
        <w:t>- О, оның несі бар? Дұрыс-ақ.</w:t>
        <w:br/>
        <w:t>- Дұрысы дұрыс қой. Басқа бір мәселе бар еді, - деп Саша киіп</w:t>
        <w:br/>
        <w:t>әкетті.</w:t>
        <w:br/>
        <w:t>- Қандай мәселе?</w:t>
        <w:br/>
        <w:t>- Қабенге аздап ақша салсақ деп едік, - деді Тайман. - Мен</w:t>
      </w:r>
    </w:p>
    <w:p>
      <w:r>
        <w:t>білем, Ембіден аулына ақшасыз кеткен.</w:t>
        <w:br/>
        <w:t>- Е, оның несі бар? Дұрыс-ақ.</w:t>
        <w:br/>
        <w:t>- Дұрысы дұрыс қой,- деп Сашаөздерінің қайталама лебіздеріне</w:t>
        <w:br/>
        <w:t>күле сөйледі. - Басқа бір мәселе бар еді...</w:t>
        <w:br/>
        <w:t>- Қандай мәселе? - деп, Арынғазы да әлденені долбармен</w:t>
        <w:br/>
        <w:t>топшылап, күрек тісін көрсетті.</w:t>
        <w:br/>
        <w:t>Саша күлкісін тыйып:</w:t>
        <w:br/>
        <w:t>- Әзіл өз алдына,- деді. - Әзіл өз алдына, өздеріміз ұйымдасып,</w:t>
        <w:br/>
        <w:t>біраз ақша жинасақ деп едік.</w:t>
        <w:br/>
        <w:t>- Өздеріміз болғанда кімдер? - деп, Арынғазы қабағын түйіп</w:t>
        <w:br/>
        <w:t>алды. - Қабен келген соң тас-талқанымызды шығарып жүрмесін.</w:t>
        <w:br/>
        <w:t>Тайман түсіне қалды:</w:t>
        <w:br/>
        <w:t>- Жо-оқ, сен қорықпай-ақ қой. Біз бір жұрттан жылу жинар</w:t>
        <w:br/>
        <w:t>дейсің бе? Міне, осы үшеуміз, содан соң Алмас бір жүз сом тапса,</w:t>
        <w:br/>
        <w:t>төрт-бес жүз сом жолына жетеді.</w:t>
        <w:br/>
        <w:t>Ары нғазы аздап қинала құптады.</w:t>
        <w:br/>
        <w:t>- Ақшасы құрғыр азғантай сді, дсгенмон қайтсміз, Қабсн</w:t>
        <w:br/>
        <w:t>дегенде жан қала ма менде... Жүріндер, Алмас қазір біздің бөлмеде</w:t>
        <w:br/>
        <w:t>мені күтіп отыр. Теҙ жиналық та, молнировать стелік.</w:t>
        <w:br/>
        <w:t>НННННЕНЕН 12:</w:t>
        <w:br/>
        <w:t>Шай</w:t>
        <w:br/>
        <w:t>Дәулетовтің мына тұрысы да кәсіп емес кәсіп. Асхана қызмет-</w:t>
        <w:br/>
        <w:t>керлерінің үстінен түскен арыз жоқ, бірақ Дәулстовтс күдік бар:</w:t>
        <w:br/>
        <w:t>анау бір күні мұның профком председателі екенін танымай,</w:t>
        <w:br/>
        <w:t>ұрсысып қалған жуан аспаз студенттердің ақшасына берілетін</w:t>
        <w:br/>
        <w:t>тамақтың тоң жартысын жеп жатқандай көрінсді. «Сол қозы</w:t>
        <w:br/>
        <w:t>қарынды бір қорқытсам» деген ниетпен, бүгін қасына үшінші</w:t>
        <w:br/>
        <w:t>жатақханадағы студенттік советтің бастығын әдейі ертіп, профком</w:t>
        <w:br/>
        <w:t>атынан асханаға «қоғамдық бақылау» жасап тұрған жайы бар сді.</w:t>
        <w:br/>
        <w:t>Осы араға келгеннен бері Дәулетов бір-екі даяшы әйелді әдейі</w:t>
        <w:br/>
        <w:t>тоқтатып ап, қолдарындағы котлет салынған тарелкаларға төніп-</w:t>
        <w:br/>
        <w:t>төніп қалған. Бірақ біреуіне:</w:t>
        <w:br/>
        <w:t>- Мына котлет неге қап-қара? - дегеннен басқа сын таға алған</w:t>
        <w:br/>
        <w:t>жоқ.</w:t>
        <w:br/>
        <w:t>Оған даяшы әйел ренжіп қалды:</w:t>
        <w:br/>
        <w:t>- Өзінің түсі емес пе? Айталық, сіз неге қап-қарасыз? Дәулетов</w:t>
        <w:br/>
        <w:t>қипақтап, жан-жағына қарап сді, дәл қасында компот ішіп жатқан</w:t>
        <w:br/>
        <w:t>Арынғазы сақылдап күліп отыр.</w:t>
        <w:br/>
        <w:t>- Ой, жазған, сендердің қамдарың ғой істеп жүргенім, - деді де,</w:t>
        <w:br/>
        <w:t>Дәулетов кейін серпіліп шығып, буфет қоймасына қайта сүйенді.</w:t>
        <w:br/>
        <w:t>Есіктен кірген Христофор ағай Таймандарға Дәулетовтің</w:t>
        <w:br/>
        <w:t>тұсынан қарсы жолықты. Оның ұсынған қолын Тайман қысты да,</w:t>
      </w:r>
    </w:p>
    <w:p>
      <w:r>
        <w:t>Саша сәлемін алмастан теріс айналып кетті. Комендант бүгін дс</w:t>
        <w:br/>
        <w:t>масандау, алабұртып, тәбесінен бұ бұрқырағандай қызара бөртіп</w:t>
        <w:br/>
        <w:t>жүр.</w:t>
        <w:br/>
        <w:t>Саша Дәулетовке:</w:t>
        <w:br/>
        <w:t>- Жабас! Осыларды бір жәнге салу сенің жұмысың ғой. Мына</w:t>
        <w:br/>
        <w:t>маскүнемді неге қуып жабермейсің, кісі жетпей жүр ме? - деп,</w:t>
        <w:br/>
        <w:t>бәріне естірте, ап-ашық айтты.</w:t>
        <w:br/>
        <w:t>- Христофор ағайды ма” Нс деп тұрсың өзің, ссің дұрыс па? -</w:t>
        <w:br/>
        <w:t>деп Дәулетов Сашаға зілсіз қарсылық етіп, Христофорға бұрыла</w:t>
        <w:br/>
        <w:t>жымиды: - Аздап ішетінін айтпасаң, ғажап адам ғой бұл кісі. Не</w:t>
        <w:br/>
        <w:t>тілссең, бәрін қош көрсді; Христофор ағайдай комендантты қайдан</w:t>
        <w:br/>
        <w:t>табарсың?</w:t>
        <w:br/>
        <w:t>- Бірін орындамаған соң, қош көргені құрсын, - деп, Тайман</w:t>
        <w:br/>
        <w:t>Сашаны қоштады.</w:t>
        <w:br/>
        <w:t>27 нин</w:t>
        <w:br/>
        <w:t>“әде”</w:t>
        <w:br/>
        <w:t>- Мен болдым. Сұрақ бар ма?.. Жоқ болса, мүмкін, пікір айтар-</w:t>
        <w:br/>
        <w:t>сыздар?..</w:t>
        <w:br/>
        <w:t>Арманов орнына отырды.</w:t>
        <w:br/>
        <w:t>- Менде екі сөз бар сді, - деп, тізесіндегі жуан портфслін ау-</w:t>
        <w:br/>
        <w:t>ната тастап, диваннан профессор Мұсин көтерілді. Бағанадан</w:t>
        <w:br/>
        <w:t>бері деканды тұқыра тындап, қыбырсыз отырған. - Қатты</w:t>
        <w:br/>
        <w:t>айтқанын жөн, қайта-қайта айтқаның жөн, жолдас Арманов!</w:t>
        <w:br/>
        <w:t>Бірақ мұндағылардың бала-шаға емес екенін ескермеуің жөн</w:t>
        <w:br/>
        <w:t>емес, жолдас Арманов! - Кең иығын қиқаң еткізіп құныстыра</w:t>
        <w:br/>
        <w:t>бере, Армановқа алақанын жая ұмсынды: - Е, тамыр-таныстық</w:t>
        <w:br/>
        <w:t>дейсің, ілік-шатыстық дейсің, - бұ нс бұл... Кімге айтып отырсың</w:t>
        <w:br/>
        <w:t>мұны? Әлде біз университетке осы түсетіндермен бірге бүгін</w:t>
        <w:br/>
        <w:t>келгендерміз бе? - Мұрнының ұшына қарай сырғыған пенснесін</w:t>
        <w:br/>
        <w:t>көтере киіп, кабинст ішіндегілерге жағалай қарады: - Біздің</w:t>
        <w:br/>
        <w:t>бәріміз де бір адамдай сенім жүктей алатын болсақ керек...</w:t>
        <w:br/>
        <w:t>Профессордың бұл сөзін біраз адам ашық мақұлдап, бас изесіп</w:t>
        <w:br/>
        <w:t>отырды. Жалғыз-ақ көп ішінен бірсу (бастыққа жаққыш қулардың</w:t>
        <w:br/>
        <w:t>бірі болса керек) Мусиннің сөзін бөле, Армановқа:</w:t>
        <w:br/>
        <w:t>- Жақ-ау, былай ғай дейім, сіз ғой декансыз, декан болған соң</w:t>
        <w:br/>
        <w:t>айтуға тиіссіз. Ал, ағай, сіздікі... қанша дегенмен... - доп жасқан-</w:t>
        <w:br/>
        <w:t>шақтау қарсыласа беріп еді, декан оқыс шытынып, қолындағы</w:t>
        <w:br/>
        <w:t>қаламымен столды тықылдатты:</w:t>
        <w:br/>
        <w:t>- Жә, кім... сен қоя тұр! Мені қорғамай-ақ қой, профессордікі</w:t>
        <w:br/>
        <w:t>дұрыс. - Содан соң сөйлей отыра төмен қарап, алдындағы экза-</w:t>
        <w:br/>
        <w:t>менаторлар тізімінің ішінен жаңағы кісінің фамилиясын тау-</w:t>
        <w:br/>
        <w:t>ып, тұсына сұрақ қойды. - Рас-ақ, біздің бәрімізге де зор сенім</w:t>
        <w:br/>
        <w:t>жүктелген. Бәріміз бірігіп ақтаймыз саны. Дұрыс па, профессор?</w:t>
        <w:br/>
        <w:t>Мусин енді райланды:</w:t>
        <w:br/>
        <w:t>- Дұрыс.</w:t>
        <w:br/>
        <w:t>- Дұрыс болса, мәжіліс жабық.</w:t>
      </w:r>
    </w:p>
    <w:p>
      <w:r>
        <w:t>ЕИИИИЕИЕЕЕЕЕЕЕНЕН |26</w:t>
        <w:br/>
        <w:t>Саша Арынғазыны құшақтай ап, бауырына жоқ қып жіберді.</w:t>
        <w:br/>
        <w:t>Үшеуі Арынғазының бөлмесіне кірді. Бір студентпен шахмат</w:t>
        <w:br/>
        <w:t>ойнап отырған Алмастың қолын алып жатытпг:</w:t>
        <w:br/>
        <w:t>- Қара орныңа қайтып оралып соға берссің-ау, - деді Тайман, -</w:t>
        <w:br/>
        <w:t>мұның теріс емес.</w:t>
        <w:br/>
        <w:t>- Енді қайтейін?” Амансындар ма?.. Лекцияға бармаймыз ба?</w:t>
        <w:br/>
        <w:t>- Барамыз! - деді Тайман. - Сен бір жүз сом тапшы!</w:t>
        <w:br/>
        <w:t>- Не үшін.</w:t>
        <w:br/>
        <w:t>- Керегі бар.</w:t>
        <w:br/>
        <w:t>- Апырм-ай, қалтамда жоқ сді, - дсп, сәл дағдара қалған</w:t>
        <w:br/>
        <w:t>Алмастың айына Мағрипа сап ете түсті. Бұрын Мағрипадан ақша</w:t>
        <w:br/>
        <w:t>сұрап көрген жері жоқ, бірақ қалай скені белгісіз, әйтсуір сол</w:t>
        <w:br/>
        <w:t>әйелдің қалтасында бары болса бұған ірікпей ұсынарына, өзінің</w:t>
        <w:br/>
        <w:t>қалай да алатынына көзі кәміл жетті. - Табам, табам. сөзсіз тауып</w:t>
        <w:br/>
        <w:t>берем, - деп, Алмас көңілдене қозғалақтай берді, - тек нс үшін</w:t>
        <w:br/>
        <w:t>керек екенін айт!</w:t>
        <w:br/>
        <w:t>29</w:t>
        <w:br/>
        <w:t>Ұзынша, шағын кабинеттің төрінде доцент Арманов отыр.</w:t>
        <w:br/>
        <w:t>Ол баяу ашыла бере жабылмай қалған есікке қадалады, біртүрлі</w:t>
        <w:br/>
        <w:t>сыздап, түйлігіп қарайды.</w:t>
        <w:br/>
        <w:t>Арманов қатыгез, ашушаң адам. Қансыздау дәңгелек жүзінде</w:t>
        <w:br/>
        <w:t>күлкі ізі сирек білінеді. Ыілғи қоңырайып, өзгеше бір сүспен</w:t>
        <w:br/>
        <w:t>жүреді. Көңілінс ұнамағанға кірбіңін тсз білдірсді. Қазір дс</w:t>
        <w:br/>
        <w:t>шапшаң шатынап:</w:t>
        <w:br/>
        <w:t>- Профессор, не кіріңіз, не жабыңыз есікті, - дей жаздап барып,</w:t>
        <w:br/>
        <w:t>өзін зорға іркіп қалды.</w:t>
        <w:br/>
        <w:t>Есіктен алдымен бүйірі айналған жуан сары портфель кірді: көз</w:t>
        <w:br/>
        <w:t>орнына қос әйнегін күнмен ойнатқан толық денелі төртбақ адам</w:t>
        <w:br/>
        <w:t>әшекейлі таяғымен түкті кілемді анда-санда бір нұқып, портфель</w:t>
        <w:br/>
        <w:t>жетегіне жалқау ереді. Жуан портфель жуан иесін осы кабинетке</w:t>
        <w:br/>
        <w:t>күшпен кіргізгендей, бұлқына сүйреп, әрең жетелеп экеп, стол</w:t>
        <w:br/>
        <w:t>жанындағы жұмсақ креслоға жыға салды да, енді бірде тағы да</w:t>
        <w:br/>
        <w:t>сол иесінше тыңқиып, стол шетінде тұрды.</w:t>
        <w:br/>
        <w:t>725 НЕН</w:t>
        <w:br/>
        <w:t>таб”</w:t>
        <w:br/>
        <w:t>31</w:t>
        <w:br/>
        <w:t>“Бірақ Мусин дұрыс істемеді.</w:t>
        <w:br/>
        <w:t>Айбар гсология факультетіне түсстіндерден смтихан алып</w:t>
      </w:r>
    </w:p>
    <w:p>
      <w:r>
        <w:t>жатыр.</w:t>
        <w:br/>
        <w:t>Біреулер риза боп шығады.</w:t>
        <w:br/>
        <w:t>- Әділ алам. Білгеніңс ғана қояды.</w:t>
        <w:br/>
        <w:t>- Кісі танығыш-ақ. Біреулер ренжіп шығады.</w:t>
        <w:br/>
        <w:t>- Түріне қарасаң жап-жай, мінезі қандай қатты өзінің!</w:t>
        <w:br/>
        <w:t>- Бағаға сараң-ақ екен.</w:t>
        <w:br/>
        <w:t>- Жылмиып отырып, жаман қоя салады.</w:t>
        <w:br/>
        <w:t>Айбар аудитория ішінде, бұл сөздердің бірін де білмейді, білсе</w:t>
        <w:br/>
        <w:t>де елемес еді, қарсы алдындағы бала жігіттің суреті жапсырылған</w:t>
        <w:br/>
        <w:t>кішкене қағаздағы фамилияны ажырата алмай, ежіктеп қалды:</w:t>
        <w:br/>
        <w:t>- Шай... жоқ, қалай дейді? Шананов па, Шапанов па?</w:t>
        <w:br/>
        <w:t>- Жоқ, ағай, Тапалов болар.</w:t>
        <w:br/>
        <w:t>-- А, солай ма? - деп, ол аз кідірді де, міңгірлей сөйледі: -</w:t>
        <w:br/>
        <w:t>Не деген салақтық! Қабылдау комиссиясындағылар жазды ма?</w:t>
        <w:br/>
        <w:t>Осындай да жазу болады екен: «т» шалқалап түсіпті, ал мынау «п»</w:t>
        <w:br/>
        <w:t>мен «л» бірінен бірін айырғысыз, эшейін екі ирек қана.</w:t>
        <w:br/>
        <w:t>Ол өз ойын көпке білдірмей отыра алмайды; әлгі қағазды</w:t>
        <w:br/>
        <w:t>аудитория ішіндегі қалған төрт балаға түгел көрсетті.</w:t>
        <w:br/>
        <w:t>- Жігіттер, мынадай мәдениетсіздіктен сақ болындар, әр әріптің</w:t>
        <w:br/>
        <w:t>жұртқа мәлім, үкімет бекіткен белгісі бар, оны дұрыс жазу керек.</w:t>
        <w:br/>
        <w:t>Сауаттылық содан басталады.</w:t>
        <w:br/>
        <w:t>Айбар қағаздағы «физика» деген сөздің тұсына әдемілеп анық</w:t>
        <w:br/>
        <w:t>стіп: «17.08.50», «жақсы» дсп жазды да, қатарына қол қойды,</w:t>
        <w:br/>
        <w:t>Сафин.</w:t>
        <w:br/>
        <w:t>Әзірленіп отырғандардың бірі жауап беруге келді. Тапалов</w:t>
        <w:br/>
        <w:t>шыққан ссіктен басқа бір бала кірді дс, жаутаңдап тұрып қалды.</w:t>
        <w:br/>
        <w:t>Айбар алдындағыларға қарады:</w:t>
        <w:br/>
        <w:t>- Жаңа соңы біздер деген жоқ па сдіндер?</w:t>
        <w:br/>
        <w:t>- Біз бұ жігітті тапсырып кеткен болар деп ойлағанбыз. Алфавит</w:t>
        <w:br/>
        <w:t>бойынша алда сді.</w:t>
        <w:br/>
        <w:t>- Жарайды, кел, билет ал!</w:t>
        <w:br/>
        <w:t>ВЕ</w:t>
        <w:br/>
        <w:t>ақ”</w:t>
        <w:br/>
        <w:t>- Мүмкін, Москваға жіберген хаттарыңнан жөн жауап келер</w:t>
        <w:br/>
        <w:t>дегенім ғой.</w:t>
        <w:br/>
        <w:t>- АВ, иә? Мүмкін... Қойшы, мейлі, мен енді әрілссс сол мұнай</w:t>
        <w:br/>
        <w:t>институты қабылдамаса да қайғырмаймын.</w:t>
        <w:br/>
        <w:t>Нодия университетке сүйсіне, орбір жаңа лекторды зор үмітпен,</w:t>
        <w:br/>
        <w:t>асыға күтті.</w:t>
      </w:r>
    </w:p>
    <w:p>
      <w:r>
        <w:t>- Екінші лекция кімдікі еді?</w:t>
        <w:br/>
        <w:t>Нағима аудиторияға жүгіріп кіріп, бір дәптерінің мұқабасына</w:t>
        <w:br/>
        <w:t>көшірілген сабақ кестесін алып шықты:</w:t>
        <w:br/>
        <w:t>- Екінші лекция... екінші лекция Мусиндікі.</w:t>
        <w:br/>
        <w:t>- Ол кісі де профессор ма?</w:t>
        <w:br/>
        <w:t>- Профессор.</w:t>
        <w:br/>
        <w:t>35</w:t>
        <w:br/>
        <w:t>Аудитория есігінен буаз портфель бұлт етті де, ізінше ақ жібек</w:t>
        <w:br/>
        <w:t>шалбардың бір балағы мен ақ кенеп ботинка кірді. Бұлардан сол</w:t>
        <w:br/>
        <w:t>кейін көрінген сарғыш қияқ қалпақтың астындағы төртбақ адам</w:t>
        <w:br/>
        <w:t>үнсіз жымиып, күліп келе жатты.</w:t>
        <w:br/>
        <w:t>Ноәдияның жанында отырған Нағима күңк етті:</w:t>
        <w:br/>
        <w:t>- Мына кісінікі не күлкі?</w:t>
        <w:br/>
        <w:t>Нодияға бұл күлкі тосын осер туғыза қойған жоқ: нссі бар,</w:t>
        <w:br/>
        <w:t>мүмкін әз ісін қуана атқарып жүрстін адал, ақжарқын, нсмссс</w:t>
        <w:br/>
        <w:t>студенттер коллективін қатты ұнататын көпшіл, мейірбан, не өз</w:t>
        <w:br/>
        <w:t>тереңіне өзі риза, сондықтан кейде сырт себепсіз-ақ жадырап күліп</w:t>
        <w:br/>
        <w:t>алғанды жақсы көргтін адам, иә болмаса жай көңілшек-ақ болсын,</w:t>
        <w:br/>
        <w:t>оның не ерсілігі бар?! Әр адамның өзіне тон өзгешелігі болмай ма?</w:t>
        <w:br/>
        <w:t>Әркім өзгеден сонымен ажыратылмай ма?</w:t>
        <w:br/>
        <w:t>Адам дегеніңіз бір автозаводтан шыққан, қазір қалаларымыздың</w:t>
        <w:br/>
        <w:t>коң кешесінде қаптап жүрген бір маркалы жеңіл машиналар смсс.</w:t>
        <w:br/>
        <w:t>Адам дегеніңіз осы қаладағылардың көбі күнге қалқа етіп, басына</w:t>
        <w:br/>
        <w:t>киіп жүрген бір тектес, сарғыш қияқ қалпақ емес. Ондай қалпақтың</w:t>
        <w:br/>
        <w:t>бірі міне, мына кісінің де басында жүр.</w:t>
        <w:br/>
        <w:t>- Нағима, ксстеңді қарашы, мына кісіні кім деп сдің жаңа?</w:t>
        <w:br/>
        <w:t>7155 нин</w:t>
        <w:br/>
        <w:t>“аны”</w:t>
        <w:br/>
        <w:t>Арманов сары портфсльді қаламымен түртіп, еріксіз сзу тартты:</w:t>
        <w:br/>
        <w:t>- Мынадане бар, профессор?</w:t>
        <w:br/>
        <w:t>Профессор көзінен пенснесін, басынан қалпағыналып, тершіген</w:t>
        <w:br/>
        <w:t>жалтыр шекесін, маңдайын сүрткілеп жатқан. Көтеріліп басылған</w:t>
        <w:br/>
        <w:t>кең кеудесін қысқа мойнымен бірге бұрып, Армановқа сазара</w:t>
        <w:br/>
        <w:t>қарады. Бояуы оңған шүңірек көзі пенснесіз тым солғын, жансыз</w:t>
        <w:br/>
        <w:t>көрінеді екен, дегенмен еміс-еміс реніш белгісін аңғартқандай</w:t>
        <w:br/>
        <w:t>болды:</w:t>
        <w:br/>
        <w:t>- Мұнда профессор Мусин бар!</w:t>
        <w:br/>
        <w:t>Арманов мырс етті де, үнсіз қалды. Мусин де толық денесін</w:t>
        <w:br/>
        <w:t>тегіс сілкіп, ырқ-ырқ күлді. Тауып айттым да тоқтаттым дегендей</w:t>
        <w:br/>
        <w:t>ризалықпен күлді.</w:t>
        <w:br/>
        <w:t>Мусин Армановтың ендігі сөзін күткен жоқ, жүзін кенет суы-</w:t>
        <w:br/>
        <w:t>тып, портфелін сарт-сұрт сткізіп ашты да, қалыңдығы төрт слідей</w:t>
      </w:r>
    </w:p>
    <w:p>
      <w:r>
        <w:t>қара папканы суырып ап, стол үстіне тастай берді:</w:t>
        <w:br/>
        <w:t>- Міне, докторлық диссертациям, міне! Бұған комиссия құрып</w:t>
        <w:br/>
        <w:t>дүрлігетін түк те жоқ. Сілкілеп болдыңдар ғой мені... Мә, өзің қарап</w:t>
        <w:br/>
        <w:t>көр. Қара да, қалаған байлауыңды айт жоне аяма мені, қолыңнан</w:t>
        <w:br/>
        <w:t>екі келсе, бірін қыл! Тынындаршы сөйтіп, тек тыным беріңдерші</w:t>
        <w:br/>
        <w:t>маған...</w:t>
        <w:br/>
        <w:t>Профессор Мусин екі иінінен дем алып, ышқына сөйлеп,</w:t>
        <w:br/>
        <w:t>булығып отыр.</w:t>
        <w:br/>
        <w:t>- Сіз неге көтерілдіңіз?</w:t>
        <w:br/>
        <w:t>- Е, қайтейін енді, күніне үш шақырасындар. Парткомнан</w:t>
        <w:br/>
        <w:t>шыққаным сол еді, ізінше декан келсін деп жатыр дейді.</w:t>
        <w:br/>
        <w:t>- Жоқ, сіз ашуланбаңыз. Партком комиссия құрса несі бар, істің</w:t>
        <w:br/>
        <w:t>анығын білуге, сізге көмекке келгені емес пе? Бірақ бұл басқа</w:t>
        <w:br/>
        <w:t>мәселе, - деп, Арманов диссертацияны өзіне қайта ұсынды, -</w:t>
        <w:br/>
        <w:t>мынаны салып қойыңыз. Мен сізді бұл үшін шақыртқаным жоқ.</w:t>
        <w:br/>
        <w:t>Мусин пененссін жарқ сткізді:</w:t>
        <w:br/>
        <w:t>- Енді не үшін! Тағы не ақыл айтпақсың?”</w:t>
        <w:br/>
        <w:t>Қыз тағы сыбырлады. Дірілді үнінде болмашы өкпе де, өтініш</w:t>
        <w:br/>
        <w:t>тс бар, бірақ қарсылықтан құштарлық басым сияқты.</w:t>
        <w:br/>
        <w:t>- Түу, тіпті... Жабас!..</w:t>
        <w:br/>
        <w:t>Жігіттің ерсілеу шуылдаған демі ғана эрең-орең үздігіп естіледі.</w:t>
        <w:br/>
        <w:t>Міне, ағаш арасы шәп-шөп стті, сүйісті. Енді бірде жігіт ынтығып:</w:t>
        <w:br/>
        <w:t>- Жаным... жаным...- деп қалды.- Меналдамаймын... «Ойбай,</w:t>
        <w:br/>
        <w:t>мынау дәл Дәулетовтің өзі болды, дол соның үні...» Міне, тағы</w:t>
        <w:br/>
        <w:t>сыбырлады:</w:t>
        <w:br/>
        <w:t>- Жаным... Зәуреші..</w:t>
        <w:br/>
        <w:t>Арынғазы селк етті. Сұмдық көргендей шошып, тұла бойы</w:t>
        <w:br/>
        <w:t>қалтырап кетті. Ашумен айғайлап жібергісі келді. Бұл - ардың</w:t>
        <w:br/>
        <w:t>ширығуы еді. Ол ілгері аттай бере оңға бұрылды.</w:t>
        <w:br/>
        <w:t>37</w:t>
        <w:br/>
        <w:t>Саша Тайманды - өзінің терең ұқтым деген досын ұқпай қала</w:t>
        <w:br/>
        <w:t>берді. Оның ойынша, Тайман ұстамды, орнықты жігіт еді, бұл</w:t>
        <w:br/>
        <w:t>жолы мүлде ұстамсыз, орнықсыз жігіт болып кетіпті. Оның ойын-</w:t>
        <w:br/>
        <w:t>ша, Тайман әр нәрсеге дс өз тұжырымы бар, шешімді жігіт сді, бұл</w:t>
        <w:br/>
        <w:t>жолы тұғырсыз да бұдырсыз қалыпты.</w:t>
        <w:br/>
        <w:t>Паркке келгеннен кейін Тайман осылай өзгерді.</w:t>
        <w:br/>
        <w:t>Әуслі сксуі жай әңгімелесіп, жалқау басып, қатар келс жатқан.</w:t>
        <w:br/>
        <w:t>Алдарынан дүрлігіп, көп студент - өздері білетін студенттер өтті.</w:t>
        <w:br/>
        <w:t>Арасында Айбар кетіп барады. Ол мыналарға бұрылып:</w:t>
        <w:br/>
        <w:t>- Сендер бармайсындар ма? - деді.</w:t>
        <w:br/>
        <w:t>- Қайда, баяндамаға ма?</w:t>
      </w:r>
    </w:p>
    <w:p>
      <w:r>
        <w:t>- Иә.</w:t>
        <w:br/>
        <w:t>- Қашан басталады?</w:t>
        <w:br/>
        <w:t>- Қазір сегіз жарымда.</w:t>
        <w:br/>
        <w:t>-Ә, әлі жарты сағат бар, үлгірсміз ғой!</w:t>
        <w:br/>
        <w:t>Содан екеуі аллеямен көлге барды. Баяндамадан шыққанда әзір</w:t>
        <w:br/>
        <w:t>тұрсын деп, екеуі қайыққа билет алып, кері беттеді. Дәл осы жерде</w:t>
        <w:br/>
        <w:t>Тайман кенет өзгерді де кетті.</w:t>
        <w:br/>
        <w:t>Бұлардың алдынан өзінің бір-екі серік қызымен Нәэдия кетіп</w:t>
        <w:br/>
        <w:t>баражатқан-ды. Оны Саша бұрын көріп, Тайманға сыбыр стті.</w:t>
        <w:br/>
        <w:t>75 нн</w:t>
        <w:br/>
        <w:t>“аны”</w:t>
        <w:br/>
        <w:t>Зифа Мусингс жақындап келді;</w:t>
        <w:br/>
        <w:t>- Сізді көрмегеніме үш күн болды.</w:t>
        <w:br/>
        <w:t>- Рас-ақ. Үш күн бойы емтихан қабылдаумен жүрмін. Болашақ</w:t>
        <w:br/>
        <w:t>геологтерді математика сынынан өзім өткізіп, өзім іріктеп алайын</w:t>
        <w:br/>
        <w:t>деп келісім берс қойып сдім, бәле болды...</w:t>
        <w:br/>
        <w:t>Зифа тағы да жақындай түсіп, Мусин отырған столға шынтақтай</w:t>
        <w:br/>
        <w:t>еңкейді. Мусиннің денесі шымыр етті.</w:t>
        <w:br/>
        <w:t>- Жәке, - деді Зифа, - менің бір сіңлім түспек еді, алдыңызға</w:t>
        <w:br/>
        <w:t>келер, бірдеңе стіп...</w:t>
        <w:br/>
        <w:t>Мусин қаламын алып, бір жапырақ қағазға жазбақ болды:</w:t>
        <w:br/>
        <w:t>- Фамилиясы қалай?</w:t>
        <w:br/>
        <w:t>- Менікі ше?</w:t>
        <w:br/>
        <w:t>- Ә, жарайды. Шақыра қойшы балаларды, қалғанын осында</w:t>
        <w:br/>
        <w:t>алайын. Бүгін бітіремін.</w:t>
        <w:br/>
        <w:t>Зифа есікке қарай кете берген, Мусин тоқтатып алды:</w:t>
        <w:br/>
        <w:t>- Айтқандай, өзің осында боласың ғой?</w:t>
        <w:br/>
        <w:t>- Жоқ, кстсм.</w:t>
        <w:br/>
        <w:t>Профессордың пенснесінен тағы жалт ойнады:</w:t>
        <w:br/>
        <w:t>- Мені күте тұрсайшы, бірге қайтармыз. Зифа есіктен күліп</w:t>
        <w:br/>
        <w:t>шықты.</w:t>
        <w:br/>
        <w:t>Телефон сылдырады. Мусин трубканы алды:</w:t>
        <w:br/>
        <w:t>- Бұ кім? Сафин? Ә-ә... Айбармысың, өзіміздің бала екенсің</w:t>
        <w:br/>
        <w:t>ғой, жақсымысың, қалқам? Иә, иә, мен едім. Ыҡ-ых-ых!.. Қайтейін,</w:t>
        <w:br/>
        <w:t>казақ баласы ғой! - Айбар қатаңдау ксткен болса керек. Мусиннің</w:t>
        <w:br/>
        <w:t>қабағы қалыңдай бастады. Күлкісі дс кілт тиылып, денесінің</w:t>
        <w:br/>
        <w:t>селкілдеуі де басыла қалды. Трубканы үнсіз, ұзақ тындады. Ақыр</w:t>
      </w:r>
    </w:p>
    <w:p>
      <w:r>
        <w:t>аяғында: - Әй, бала, сен шолтандама бүйтіп, Көргенбіз сендей</w:t>
        <w:br/>
        <w:t>шолақ белсендіні, һа?! Әй, үйретейін деп пе ең мені? Жетті! - деп,</w:t>
        <w:br/>
        <w:t>трубканы тасыр еткізіп қоя салды да, ссіктен кірс берген Зифаға</w:t>
        <w:br/>
        <w:t>қарады:</w:t>
        <w:br/>
        <w:t>- Неше бала қалған екен?</w:t>
        <w:br/>
        <w:t>- Он шақты.</w:t>
        <w:br/>
        <w:t>- Кірсін. Үшеуден кірсін!..</w:t>
        <w:br/>
        <w:t>129 нЕНЕН</w:t>
        <w:br/>
        <w:t>таб”</w:t>
        <w:br/>
        <w:t>Бала стол жанына кслді. Стол үстіндегі ұзынша ақ билеттер</w:t>
        <w:br/>
        <w:t>сыртын ғана тосады. Іші жұмбақ. «Қайсысы не сұрағалы жатыр</w:t>
        <w:br/>
        <w:t>екен?». Бала қабағын қыртыстап, көзін жыпылықтатып, көп тұрды.</w:t>
        <w:br/>
        <w:t>- Алағой біреуін.</w:t>
        <w:br/>
        <w:t>Баласасқалақтап Айбарға қарады. Денесінде аздаған діріл бар.</w:t>
        <w:br/>
        <w:t>Жұмулы алақанында мынау билеттің қарымындай, шиыршық-</w:t>
        <w:br/>
        <w:t>талған қағаз; сып етіп Айбарға ұсынды.</w:t>
        <w:br/>
        <w:t>- Бұ не?</w:t>
        <w:br/>
        <w:t>Жаңа ғана жұмсақ отырған Айбар жүзін тс3 суытып алды,</w:t>
        <w:br/>
        <w:t>балаға сезіктене қарап, тағы сұрады:</w:t>
        <w:br/>
        <w:t>- Бұл нс? Балада үн жоқ.</w:t>
        <w:br/>
        <w:t>- Бұне деймін?</w:t>
        <w:br/>
        <w:t>- Ағай беріп еді.</w:t>
        <w:br/>
        <w:t>- А-а!.. Кім ағай ол?</w:t>
        <w:br/>
        <w:t>- Мусин ағай.</w:t>
        <w:br/>
        <w:t>Айбар орнынан тұрды. Кімге ренжірін білмеді. Екі қолын</w:t>
        <w:br/>
        <w:t>артына ұстап жүріп кетті.</w:t>
        <w:br/>
        <w:t>Бала да нс істерін білмей тұр.</w:t>
        <w:br/>
        <w:t>Айбар кснст тоқтай қап, даусын зорға баяулатты:</w:t>
        <w:br/>
        <w:t>- Жақсы, сен саспай-ақ қой. Қағазды қалтаңа сал, ағайынның</w:t>
        <w:br/>
        <w:t>өзіне қайтарарсың. Ал, емтихан тапсыруға келген болсаң, билет ал.</w:t>
        <w:br/>
        <w:t>Бала алдынан лақтырылған тас кссектен басын қорғағандай</w:t>
        <w:br/>
        <w:t>иегімен иығын түрте кілт бұғып, жалт бұрылды да, шығып кетті.</w:t>
        <w:br/>
        <w:t>32</w:t>
        <w:br/>
        <w:t>.“Бірақ Мусин дұрыс істемеді.</w:t>
        <w:br/>
        <w:t>Сол күні кеште өзі басқаратын жалпы геология кафедрасына</w:t>
        <w:br/>
        <w:t>келді. Кабинетте лаборанты Зифа ғана отыр. Төрдегі столына қарай</w:t>
        <w:br/>
        <w:t>жүрген профсссорға күлімдей көз тастап, қозғалақтап қалды. Бұл</w:t>
        <w:br/>
        <w:t>да жымия сүзілді, пенснесінің үстінен жалт ойнағандай еді.</w:t>
      </w:r>
    </w:p>
    <w:p>
      <w:r>
        <w:t>- Зифаш, қалған балаларды осында шақыра қойшы.</w:t>
        <w:br/>
        <w:t>- Олар қайда еді?</w:t>
        <w:br/>
        <w:t>- Төменгі аудиториялардың бірінде болар. Бағана смтиханды со</w:t>
        <w:br/>
        <w:t>жақта алып едім.</w:t>
        <w:br/>
        <w:t>ННЕНЕН |7:</w:t>
        <w:br/>
        <w:t>Шәй</w:t>
        <w:br/>
        <w:t>ұшына қайта қонып, бұған таяна берген Арынғазыны тартып қал-</w:t>
        <w:br/>
        <w:t>ғандай, қарсы алдына әкелді. Анау көңілді, күледі:</w:t>
        <w:br/>
        <w:t>- Шынысы сау ма екен, Қабен?</w:t>
        <w:br/>
        <w:t>- А-а... Япыр-ай, қас пен көздің арасында соқыр боп қала жаз-</w:t>
        <w:br/>
        <w:t>дадым.</w:t>
        <w:br/>
        <w:t>- Өзіңде де бар, дәл бір етік тігетіндей-ақ мұрныңның ұшына</w:t>
        <w:br/>
        <w:t>киесің, көтеріңкіреп қойсайшы былай!..</w:t>
        <w:br/>
        <w:t>- Ойбай, тиме-тиме, әдет қой!</w:t>
        <w:br/>
        <w:t>- Е, әдет болса... Әдстті өзгертуге болмаушы ма сд1?.. Өзің</w:t>
        <w:br/>
        <w:t>полсапашыл-ақсың, материалист емеспісің?</w:t>
        <w:br/>
        <w:t>- Жоқ, достым, кей әдет өмір сүргіш келеді. Мысалы, темекі...</w:t>
        <w:br/>
        <w:t>иә болмаса, маскүнемдік... - деп Қабен әдетіне басып, мысал іздеп,</w:t>
        <w:br/>
        <w:t>көбейтіп бара жатты.</w:t>
        <w:br/>
        <w:t>- Мынауың не, бұл да әдет пе? - деп, Арынғазы Қабеннің</w:t>
        <w:br/>
        <w:t>қолтығындағы скі том кітапты нұсқады.</w:t>
        <w:br/>
        <w:t>- Жоқ, бұл әдет емес...</w:t>
        <w:br/>
        <w:t>- Еңді не, паркте серуендеп жүріп кітап оқымақпысың... - Ол</w:t>
        <w:br/>
        <w:t>кітаптарды қолына алып қарады: - Мынауың «Анти Дюринг»,</w:t>
        <w:br/>
        <w:t>мынау...</w:t>
        <w:br/>
        <w:t>- Әдет емес, азық қой! Азық, мысалы, нан. Оны жатақта же,</w:t>
        <w:br/>
        <w:t>паркте же, бәрі бір, - деп күлді Қабен.</w:t>
        <w:br/>
        <w:t>- Сен қашан ксліп сдің мұнда?</w:t>
        <w:br/>
        <w:t>- А-а... мен келгелі қашан?” Таңертеңнен осыңдамын. Ағаш</w:t>
        <w:br/>
        <w:t>саясын куалап, кітап оқумен жүрдім.</w:t>
        <w:br/>
        <w:t>- Айбарларды көрдің бс?</w:t>
        <w:br/>
        <w:t>- Әлгіде болған мында, - деп Қабен көлді нұсқады. - Қазір анда</w:t>
        <w:br/>
        <w:t>кеткен болса керек. Мен де сонда барам.</w:t>
        <w:br/>
        <w:t>- Қайда?</w:t>
        <w:br/>
        <w:t>- А-а... - деп Қабен аңырып тұр; сірә, бір нәрсені ойлап, сәл</w:t>
        <w:br/>
        <w:t>бөлініп кетсе керек. Аздан соң тітіреніп, есін енді жиғандай. - Е,</w:t>
        <w:br/>
        <w:t>білмеуші ме едің, баяндама бар ғой бүгін, - деп, шапшаң сағатына</w:t>
        <w:br/>
        <w:t>қарады. - Міне, сегіз жарым. Жүр, жүр, қап, басталып кетті-ау...</w:t>
      </w:r>
    </w:p>
    <w:p>
      <w:r>
        <w:t>Арынғазы Қабеннің соңында жүгіріп келе жатып:</w:t>
        <w:br/>
        <w:t>- Қаңдай баяндама? - деп сұрады.</w:t>
        <w:br/>
        <w:t>- Қызық баяндама болса керек.</w:t>
        <w:br/>
        <w:t>Ен |:</w:t>
        <w:br/>
        <w:t>Шай</w:t>
        <w:br/>
        <w:t>- Профессор Мусин, - дсп сыбырлады Нағима. Дұрыс-ақ. Несі</w:t>
        <w:br/>
        <w:t>бар. өзі профессор! Бойы тапал демесеңіз өңі онша келіссіз емес.</w:t>
        <w:br/>
        <w:t>Ал Нағимаға керегі осы болса, міне, күлкісін де тыйды. Бірақ тым</w:t>
        <w:br/>
        <w:t>тоз өзгереді скен: орындарынан дүр сілкінсе тұра кеп, қайта отырып</w:t>
        <w:br/>
        <w:t>жатқан студенттерге бұл кісі енді пенсне үстінен сүзіле, аса паң</w:t>
        <w:br/>
        <w:t>қарап қалды. Міне, ол лекция оқитын кафедра жанына келіп, жал-</w:t>
        <w:br/>
        <w:t>тыр басын жарқ еткізе қалпағын алды да, қоятын таза жер іздеді.</w:t>
        <w:br/>
        <w:t>Кафедра тұрған стол үстінде борлар жатқан. Мусин стол үстін</w:t>
        <w:br/>
        <w:t>ақырын үрлеп еді, ақ селдір тозаң лап беріп, профессордың қарсы</w:t>
        <w:br/>
        <w:t>алдында отырған бір-екі студентті оқыс шалқайтып қалды.</w:t>
        <w:br/>
        <w:t>- Ксшірерсіздер, - деп Мусин жұп-жұмсақ қана бас иді, бірақ</w:t>
        <w:br/>
        <w:t>қызық, бұл тұста паң түрін бұзып, жүзін жылытқан жоқ, көз</w:t>
        <w:br/>
        <w:t>қиығын көп студенттің арасында әлгіде ғана келіп отырған бір</w:t>
        <w:br/>
        <w:t>кексе әйелге қадай берді.</w:t>
        <w:br/>
        <w:t>Профессордың ойына не түскенін кім білсін, кеудесін кенет</w:t>
        <w:br/>
        <w:t>күрсіне босатты да, жуан портфельді сарт-сұрт ашты. Одан бірер</w:t>
        <w:br/>
        <w:t>сарғыш дәптер, бір парақ ақ қағаз алды. Ақ қағазды столға жайып,</w:t>
        <w:br/>
        <w:t>оның үстіне қалпағын қойды. Содан соң Мусин ақ бешпетінің</w:t>
        <w:br/>
        <w:t>қалтасынан қол орамал алып, соның бедерлі бұрышымен тершіген</w:t>
        <w:br/>
        <w:t>маңдайын, с</w:t>
        <w:br/>
        <w:t>н, мұрнының ұшын сүртті.</w:t>
        <w:br/>
        <w:t>- Кешірерсіздер, эдетте, өзі бірінші кірген аудиторияға лектор</w:t>
        <w:br/>
        <w:t>өзін таныстырады, - деп профессор элгі әйелге және бір қарады.</w:t>
        <w:br/>
        <w:t>Нәдия ойлады: «Өзін таныстыру шарт па екен?»</w:t>
        <w:br/>
        <w:t>- Мен Мұсин деген профессормын, - деп, енді бұл әлгі әйелге</w:t>
        <w:br/>
        <w:t>түйіліңкірей көз тастап, қуыстана сөйледі: - Өзі де айтқан болар,</w:t>
        <w:br/>
        <w:t>әлгіде ғана менің алдымда болған кісі де профессор...</w:t>
        <w:br/>
        <w:t>Біреулер ор жерден:</w:t>
        <w:br/>
        <w:t>- О кісі өз атын айтқан жоқ.</w:t>
        <w:br/>
        <w:t>- Есіктен аттай бере лекция бастады.</w:t>
        <w:br/>
        <w:t>- Һс-һс-һе, ж-жақсы-ақ өзі!.. Енді бірсулер мұрнымен міңгірлеп:</w:t>
        <w:br/>
        <w:t>- Ол кісі өзін лекциясымен танытты, - десті. Профессор</w:t>
        <w:br/>
        <w:t>бұл сөздердің бірін де естіген жоқ. Бірақ осы сөздердің бәрін</w:t>
        <w:br/>
        <w:t>сстігендей, әлденеге ашуланғаны байқалады. Әйслгс снді оқты</w:t>
        <w:br/>
        <w:t>көзбен қарады...</w:t>
        <w:br/>
        <w:t>ЕЕ</w:t>
        <w:br/>
        <w:t>та”</w:t>
      </w:r>
    </w:p>
    <w:p>
      <w:r>
        <w:t>30</w:t>
        <w:br/>
        <w:t>Биылғыдай үлкен конкурс университет өмірінде бұрын-соңды</w:t>
        <w:br/>
        <w:t>болып көрмеген-ді, бір орынға үштен кем арыз түскен факультет</w:t>
        <w:br/>
        <w:t>жоқ. Ал геология факультетінің бір орнына бес адамнан келді.</w:t>
        <w:br/>
        <w:t>Геология факультетінің деканы доцент Арманов қабылдау</w:t>
        <w:br/>
        <w:t>сыны басталар алдында факультет бойынша емтихан алатын он</w:t>
        <w:br/>
        <w:t>сегіз экзаменаторды арнайы шақыртып алып, жарты сағат мәжіліс</w:t>
        <w:br/>
        <w:t>өткізген, Жиналыста сөйлегенде, нс лекция оқығанда доцснттің</w:t>
        <w:br/>
        <w:t>бір нәрсені мықтап ойланғандай, нсмссс алдан тосын соққан қатты</w:t>
        <w:br/>
        <w:t>желден жасқанғандай әдейі қысыла кіртиіп тұратын қой көзі кісіге</w:t>
        <w:br/>
        <w:t>түспейтін. Алдындағы стол үстінде, не мінбеде, не кафедрада бір</w:t>
        <w:br/>
        <w:t>жапырақ қағаз жатады. Онда айтар ойының пункттеп жазылған</w:t>
        <w:br/>
        <w:t>жоба-жоспары ғана. Көзі шығанда бір жылт стіп соған түседі дс,</w:t>
        <w:br/>
        <w:t>қайтадан зымырап барып, қарсы қабырғаның жоғарғы жағындағы</w:t>
        <w:br/>
        <w:t>бір нүктеге қадалып қалады. Сол күйімен сөйлей береді, сөйлей</w:t>
        <w:br/>
        <w:t>береді. Тосын көзге доценттің айтар сөзі сол өзі қадалған</w:t>
        <w:br/>
        <w:t>қабырғаның жоғарғы жерінде жазулы тұрғандай көрініп, кейбір</w:t>
        <w:br/>
        <w:t>ссзімталдар кейін бұрылып та қалатын. Ал доцент болса әлі сол</w:t>
        <w:br/>
        <w:t>жерге қадалып, әр сөзін нәштеп, элі сөйлеп тұрар еді.</w:t>
        <w:br/>
        <w:t>Мұнда да сол, әр сөзін шыңылдаған жінішке даусымен</w:t>
        <w:br/>
        <w:t>мандайшаға шегелеп жатқандай, нығыздап тұрып, кабинет төрінен</w:t>
        <w:br/>
        <w:t>биік қарап, қысқа сөйледі:</w:t>
        <w:br/>
        <w:t>- Бізге керегі жүз елу адам. Арыз бергендер саны - жеті жүз</w:t>
        <w:br/>
        <w:t>алты адам. Оның ішінде орта мектепті алтын медальмен бітірген</w:t>
        <w:br/>
        <w:t>он бір адам сынақсыз қабылданады...</w:t>
        <w:br/>
        <w:t>Осыдан соң декан орбір экзаменатордың ісі зор маңызды</w:t>
        <w:br/>
        <w:t>мемлекеттік іс екенін, мұндайда мейлінше әділ болу керектігін</w:t>
        <w:br/>
        <w:t>айтты. Әлгі жеті жүз дегеннің құр цифр емес, адам екенін, ал адам</w:t>
        <w:br/>
        <w:t>тағдырына аса жауапты қарау керектігін айтты.</w:t>
        <w:br/>
        <w:t>- Мен тағы да айтамын, қатты айтамын, қайта-қайта айтамын,-</w:t>
        <w:br/>
        <w:t>деді декан сөзін аяқтап. - Тамыр-таныстық, ілік-шатыстық деген-</w:t>
        <w:br/>
        <w:t>нің елесі де көрінбейтін болсын!</w:t>
        <w:br/>
        <w:t>Ол көзін маңдайшадан енді ғана алып, көпке қарады:</w:t>
        <w:br/>
        <w:t>(5 нЕНЕН</w:t>
        <w:br/>
        <w:t>“аны”</w:t>
        <w:br/>
        <w:t>Бұл профсссордың өзі оқитын тоориялық курсының кіріспесі</w:t>
        <w:br/>
        <w:t>еді.</w:t>
        <w:br/>
        <w:t>Нәэдия алдыңғы қатарда отырып, профессорды бар ықыласымен</w:t>
        <w:br/>
        <w:t>тыңдады. Оның аузынан шыққанды түгел жазып алғысы-ақ келсді,</w:t>
        <w:br/>
        <w:t>бірақ үлгіру қиын.</w:t>
        <w:br/>
        <w:t>Кең аудиторияда профессордың майда қоңыр даусы өктемдік</w:t>
        <w:br/>
        <w:t>етеді, басқа қатқыл дыбыс жоқ. Жым-жырт тыныштық. Тек кейбір</w:t>
        <w:br/>
        <w:t>қатты басып жазатындардың қаламұштарының кағаз бстіндегі</w:t>
        <w:br/>
        <w:t>әлсіз шиқылдары ғана естіледі.</w:t>
        <w:br/>
        <w:t>Профессор сұлу сүйір сақалын иегімен қозғап, үзбестен сөйлеп</w:t>
        <w:br/>
        <w:t>тұр. Анда-санда кеудесін керс дем алып барып, сәл тоқтайды.</w:t>
      </w:r>
    </w:p>
    <w:p>
      <w:r>
        <w:t>Алдында, кафедра үстінде былғары папка, үш-төрт том, бір-екі</w:t>
        <w:br/>
        <w:t>дәптер жатыр. Дәптер үстіне сақалын қадап, «шал-трубка» жатыр.</w:t>
        <w:br/>
        <w:t>Ал профессор сөйлеп тұр.</w:t>
        <w:br/>
        <w:t>Ол дәптерге дс, кітапқа да қараған жоқ. Әжім басқан ақылды</w:t>
        <w:br/>
        <w:t>көзімен аудиторияда өзін тыңдап отырған алпыс студентті шола</w:t>
        <w:br/>
        <w:t>сөйлеп тұр. Көзі ешкімге тоқтамайды: қараған сияқты, бірақ</w:t>
        <w:br/>
        <w:t>кәрген сияқты смес.</w:t>
        <w:br/>
        <w:t>Нәдия бір нәрссгс таңғалды: осы профсссор қанша қағазға</w:t>
        <w:br/>
        <w:t>қарамай сөйлесе де, сөзі соншалық жинақы, соншалық мағыналы.</w:t>
        <w:br/>
        <w:t>Және ойланбай ағытып, лекіте сөйлейді, бәрін әлгіде дәлізде</w:t>
        <w:br/>
        <w:t>тұрып, бсс минут ішінде ойлап, жүйелеп алғандай.</w:t>
        <w:br/>
        <w:t>Білімдар кісі!..</w:t>
        <w:br/>
        <w:t>Нодия профессор Сапаров жөніндегі жақсы ойын екінші үзіліс</w:t>
        <w:br/>
        <w:t>кезінде Нағимаға айтты. Нағимамен бүгін осында танысқан</w:t>
        <w:br/>
        <w:t>беттегі өзінің өзі туралы айтқан біраз байлауынан бас тарта</w:t>
        <w:br/>
        <w:t>жаздағандай еді.</w:t>
        <w:br/>
        <w:t>- Мен енді Москваны армандауды қоя тұрсам деймін.</w:t>
        <w:br/>
        <w:t>- Бәсс, - деп құптады Нағима, - «Алыстан арбалағанша,</w:t>
        <w:br/>
        <w:t>жақыннан дорбала» деген, сенің мұнай институтына түсе алмадым</w:t>
        <w:br/>
        <w:t>деген өкінішінді мен де онша орынды көрген жоқ едім.</w:t>
        <w:br/>
        <w:t>- Рас, - деп райланып тұрды Нәдия. - Сапаров - ғұлама ғалым.</w:t>
        <w:br/>
        <w:t>Дегенмен, мен инженерлік мамандықты жақсы көрсм.</w:t>
        <w:br/>
        <w:t>- Оныңа кім қарсы, болсаң боларсың.</w:t>
        <w:br/>
        <w:t>- Қалайша? Гсофак гсологтар ғана дайындайды ғой,</w:t>
        <w:br/>
        <w:t>1222 ЖЕ</w:t>
        <w:br/>
        <w:t>та”</w:t>
        <w:br/>
        <w:t>Сонау кісілер қоршалаған орта тұстан көңілді музыка, әсем ән</w:t>
        <w:br/>
        <w:t>шалқиды.</w:t>
        <w:br/>
        <w:t>Арынғазы бұлардың біріне алаңдамастан, көлге қарай төте</w:t>
        <w:br/>
        <w:t>жәнелгісі келді. Көлге асфальт аллоялармсн бару үшін төрт-бес</w:t>
        <w:br/>
        <w:t>ирск доға жасай жүру керек. Бұл - ұзақ жол. Оның үстінс аллоя-</w:t>
        <w:br/>
        <w:t>ларда жай басқан серуеншілер арасын бұза-жара жұлқына аяңдап</w:t>
        <w:br/>
        <w:t>бара жату ерсірек те болатын.</w:t>
        <w:br/>
        <w:t>Арынғазы көлге тура тартты. Қара көлеңкеде, қою ағаш ара-</w:t>
        <w:br/>
        <w:t>сында жайқалған көк шалғынды тізеден кешіп келеді.</w:t>
        <w:br/>
        <w:t>Жұпар иісті қалың ну кешкі самалды тек Арынғазы бетіне ғана</w:t>
        <w:br/>
        <w:t>желпіп, жапырыла майысып, үстінен өткізеді дс, қайта дірілдей</w:t>
        <w:br/>
        <w:t>көтеріліп, кей жері шұлғып қалып жатады.</w:t>
        <w:br/>
        <w:t>Оң бүйірден сарқырап, төмен жосылған тау өзенінің дыбысы</w:t>
        <w:br/>
        <w:t>құлаққа келеді. Сол қанатта қолмен тізгендей әдемі аққайыңдар</w:t>
        <w:br/>
        <w:t>самсап, алға жылжығандай. Арынғазымен бірге жүргендей бо-</w:t>
        <w:br/>
        <w:t>лады. Мына бір ашық алаң - ойпаң жер сап-салқын. Бұл маңда</w:t>
        <w:br/>
        <w:t>қыбыр еткен жан жоқ; парктің бір ұмыт қалғандай қимылсыз</w:t>
        <w:br/>
        <w:t>алқабы, жансыз қуысы сді. Ойында дәнеңс жоқ, адымдай аяңдап</w:t>
        <w:br/>
        <w:t>кслс жатқан Арынғазының жүрегі кенет су стс қалды.</w:t>
      </w:r>
    </w:p>
    <w:p>
      <w:r>
        <w:t>Алыстағы электр жарығы ағаш арасынан әрең жетіп, үстін әлсіз</w:t>
        <w:br/>
        <w:t>бозартқан мына бір шоқ бұтаның көлеңке жағы Арынғазы түбіне</w:t>
        <w:br/>
        <w:t>жете бергенде шұлғып-шұлғып қалды. Сол тұстың шөбі дс сәл жа-</w:t>
        <w:br/>
        <w:t>пырыла түсіп, жай бұландайды.</w:t>
        <w:br/>
        <w:t>Арынғазы не істеудің бабын таппай, кілт тоқтап, бұға қалды.</w:t>
        <w:br/>
        <w:t>Әлгі жер тағы да құйын ұрғандай ұйтқып-ұйтқып кетті. Арынғазы</w:t>
        <w:br/>
        <w:t>биік селеу арасында жүресінен отырып, құлақ түріп еді, өзінен екі-</w:t>
        <w:br/>
        <w:t>үш адымдай ғана жерде бір-екі адам барын байқады.</w:t>
        <w:br/>
        <w:t>Арынғазы бір ойнақы мінез тауып, «сірә, бұлар ғашықтар бо-</w:t>
        <w:br/>
        <w:t>лар» дсген оймен тынысын ішке тартып, әлі отыр. Рас, қыз бен</w:t>
        <w:br/>
        <w:t>жігіт екен, демдерін дірілдей алып, үздіге сыбырласады. Өздері</w:t>
        <w:br/>
        <w:t>соншалық бір ессіз құмарлық құшағында болса керек, сол</w:t>
        <w:br/>
        <w:t>сезіледі.</w:t>
        <w:br/>
        <w:t>- Жабас... Жабас деймін... Түу, тіпті... - деп, тұншығады қыз.</w:t>
        <w:br/>
        <w:t>«Жабасы кім? - деп ойлады Арынғазы. - Дәулетов емес пе?</w:t>
        <w:br/>
        <w:t>Қой, ол болмас, басқа Жабас шығар!»</w:t>
        <w:br/>
        <w:t>1 ЖЕ</w:t>
        <w:br/>
        <w:t>та”</w:t>
        <w:br/>
        <w:t>33</w:t>
        <w:br/>
        <w:t>.Армановқа кеп тіреліп жүрген әлгібір ұрыстың аяғы еді.</w:t>
        <w:br/>
        <w:t>- Сізге айтар ештеңе де жоқ, - деп Арманов шынымен</w:t>
        <w:br/>
        <w:t>қиналды, - сізге не айтуға болады? Ақыл айтуға болмайды, құр</w:t>
        <w:br/>
        <w:t>ұрыс-керістен тағы сштенс шықпайды.</w:t>
        <w:br/>
        <w:t>Мусин мысқылдай күлді.</w:t>
        <w:br/>
        <w:t>- Сонда нс істемекпіз? Арманов ойлана тұнжырап отырды.</w:t>
        <w:br/>
        <w:t>- Меніңше... Білмеймін. Қиын боп тұр...</w:t>
        <w:br/>
        <w:t>- Һа-а! Не дейді?!</w:t>
        <w:br/>
        <w:t>- Дейтінім сол, сіздің бәріне бейтарап құлқыңыз әбден</w:t>
        <w:br/>
        <w:t>бойыңызға сіңген либерализм...</w:t>
        <w:br/>
        <w:t>Мусин арғы жағын тыңдаған жоқ; ызамен күйіп, портфелін</w:t>
        <w:br/>
        <w:t>сарт-сұрт жауып ап, саның жетегінде дедектей жөнелді. Есіктен</w:t>
        <w:br/>
        <w:t>атыла шығам дегенде жуан портфель арғы жақтан бері кіргелі</w:t>
        <w:br/>
        <w:t>келе жатқан Сашаға соғылды да, жерге торс стс түсті. Саша пілдей</w:t>
        <w:br/>
        <w:t>маңқиып орнынан тапжылмай тандана берген; профессордың</w:t>
        <w:br/>
        <w:t>портфелін Тайман көтеріп эперді. Мусин сасып қап, не Семеновтан</w:t>
        <w:br/>
        <w:t>кешірім сұраудың ретін таппай, не Дәуреновке рақмет айтуды</w:t>
        <w:br/>
        <w:t>қапелімде қаперіне ала алмай, амандасқаны ма, әлде «осыларың</w:t>
        <w:br/>
        <w:t>дұрыс» дегені ме, әйтеуір жалтыр төбесін екеуіне екі жарқ еткізді</w:t>
        <w:br/>
        <w:t>дс томпандай берді. Адымы ашуланып ашылады.</w:t>
        <w:br/>
        <w:t>Тайман мен Саша деканның түтеген кескінінен долбарлап,</w:t>
        <w:br/>
        <w:t>Мусин екеуінің ренжіскенін аңғарды.</w:t>
        <w:br/>
        <w:t>- Не жұмыспен келдіндер? - деп, декан суықтау сұрады.</w:t>
      </w:r>
    </w:p>
    <w:p>
      <w:r>
        <w:t>Бұлар машинкаға басылған толсграмманың текстін ұсынып,</w:t>
        <w:br/>
        <w:t>Армановқа қол қойғызды. Қабеннің адресіне сол телеграмманы</w:t>
        <w:br/>
        <w:t>жолдап, оған қоса ақша салатындарын айтты. Декан тез жылыды:</w:t>
        <w:br/>
        <w:t>- Дұрыс істеп жүрсіңдер, ұйымшыл жігітсіндер. Өте жақсы!</w:t>
        <w:br/>
        <w:t>Бұларың өз достарыңа ғана смсс, бізге дс көмек, қолқабыс.</w:t>
        <w:br/>
        <w:t>Мысалы, мен қазірге дейін Оразовтың қай орында екенін білгенім</w:t>
        <w:br/>
        <w:t>жоқ. Осында дсп жүрмін...</w:t>
        <w:br/>
        <w:t>Мұнан кейін Арманов скі студенттен биылғы практикаларының</w:t>
        <w:br/>
        <w:t>жайын сұрады. Екеуі де жақсы өткізгендерін айтты. Ақпарларын</w:t>
        <w:br/>
        <w:t>кафедраға кешікпей дайындап тапсыратындарын, ал теологиялық</w:t>
        <w:br/>
        <w:t>1222- ЖЕ)</w:t>
        <w:br/>
        <w:t>тағ”</w:t>
        <w:br/>
        <w:t>- Жолдас Мусин, мсн ток рұқсат сұрап тұрмын ғой. Мүмкін</w:t>
        <w:br/>
        <w:t>болмаса қойдық.</w:t>
        <w:br/>
        <w:t>Мусин мықтап шамданды: «Арманов атаулының бәрі алысып</w:t>
        <w:br/>
        <w:t>өледі, - деп ойлады, - унивсрситстке түспей жатып сүйреңдеп,</w:t>
        <w:br/>
        <w:t>пәле іздеуін қарашы!». Ал, шынында, бұл баланың түсі ұқсағаны</w:t>
        <w:br/>
        <w:t>болмаса, Армановқа мүлде жақындығы жоқ.</w:t>
        <w:br/>
        <w:t>- Немене, - деді Мусин тағы да, - жолдас деп, немене, менімен</w:t>
        <w:br/>
        <w:t>асық ойнап па едің?</w:t>
        <w:br/>
        <w:t>Студент міңгірлеп, отыра кетті.</w:t>
        <w:br/>
        <w:t>- Қызық. Адамдар асық ойнап қана жолдас бола ма екен?</w:t>
        <w:br/>
        <w:t>Міне ғажап, әйел осы сөздерге дейін жазып алды.</w:t>
        <w:br/>
        <w:t>Мусин сезе қойды: «Ә-ә... бұл стенографистка болды. Қайбір</w:t>
        <w:br/>
        <w:t>дұрыс ниетпен келген дейсің, бүлдіруге келген ғой. Ой, ант ұрған</w:t>
        <w:br/>
        <w:t>Арманов-ай! Әдейі жіберіп отыр...»</w:t>
        <w:br/>
        <w:t>Профессордың бүгінгі лекциясы сарғыш дәптерінде жазулы,</w:t>
        <w:br/>
        <w:t>әзір болатын. Бірақ жылдар бойғы қалыптасқан сөзі бір ізбен, дәл</w:t>
        <w:br/>
        <w:t>былтырғы қалпынан аумай, өзгермей айтылатын. Өткен жылы да</w:t>
        <w:br/>
        <w:t>бірінші лекцияға стенографистка кіріп, артынан көп жанжалға сол</w:t>
        <w:br/>
        <w:t>себеп болған. Армановтар мұның лекциясын «догма» деп сынаған.</w:t>
        <w:br/>
        <w:t>Енді, міне, стенографистка тағы ксліп отыр. Бірінші күннен бастап</w:t>
        <w:br/>
        <w:t>тергеуге алмақ!..</w:t>
        <w:br/>
        <w:t>Мусин ыза болды. Қазір барып Армановты түтіп жібергісі келді.</w:t>
        <w:br/>
        <w:t>Қолы дірілдеп, портфелін жинай бастады:</w:t>
        <w:br/>
        <w:t>- Балалар, кешірерсіздер, есімнен тарс шығып кете жаздағанын</w:t>
        <w:br/>
        <w:t>көрдің бе, менің бір аспирантым қазір диссертация қорғамақ екен-</w:t>
        <w:br/>
        <w:t>- Бұдан не түсіндің? - деп, Нағима Нодиядан таңдана сұрады.</w:t>
        <w:br/>
        <w:t>- Бұлдыратып, түтіндетті де кете берді, мұнысы несі? Жоғарғы</w:t>
        <w:br/>
        <w:t>курстағы біреулер осы кісіні «сырты бүтін, іші түтін» деседі екен,</w:t>
        <w:br/>
        <w:t>қандай тапқан өздері...</w:t>
        <w:br/>
        <w:t>..Нәдия жауап орнына іштей байлау жасады: «Студенттер</w:t>
        <w:br/>
        <w:t>тыңдаушы ғана емес, сынаушы да ғой!»</w:t>
        <w:br/>
        <w:t>--22---------------- ШЕ)</w:t>
      </w:r>
    </w:p>
    <w:p>
      <w:r>
        <w:t>карталары дайын екендерін айтты. Декан райлана тындап отырған;</w:t>
        <w:br/>
        <w:t>жалғыз-ақ бұл екеуінен Мусиннің Ембіде практиканттардың басы-</w:t>
        <w:br/>
        <w:t>қасында болмағанын сстігенде шұғыл сұстанып, қабақ түйіп</w:t>
        <w:br/>
        <w:t>қалды. Тайман бұл тұста біраз шешіліп, Мусин жөніндегі өз пікірін</w:t>
        <w:br/>
        <w:t>айтып, оны Саша қоштай бергенде, Арманов өзінің профессорға</w:t>
        <w:br/>
        <w:t>деген әлгі ашуын бұлардан көзбе-көз жасырып, сырттай салғырт</w:t>
        <w:br/>
        <w:t>қана:</w:t>
        <w:br/>
        <w:t>- Жақсы, жігіттер, бұл өз ойларыңыз ғой... - деп, сағатына қара-</w:t>
        <w:br/>
        <w:t>ды. - Көпшілігі белгілі пікірлер. Мүмкін, кейін тындап көрерміз,</w:t>
        <w:br/>
        <w:t>қазір менің уақытым болмай отыр, ректоратқа асығып отырмын.</w:t>
        <w:br/>
        <w:t>Басқа шаруаларың жоқ па еді?</w:t>
        <w:br/>
        <w:t>Ексуі дс деканға өздерін қоштата алмай, кабинсттен қынжы-</w:t>
        <w:br/>
        <w:t>лыңқырап шықты.</w:t>
        <w:br/>
        <w:t>34</w:t>
        <w:br/>
        <w:t>Геология факультетінің бірінші курсындағы тұңғыш лекцияны</w:t>
        <w:br/>
        <w:t>профессор Сапаров оқыды.</w:t>
        <w:br/>
        <w:t>Жасы елуден аз-ақ асатын профессор Сапаров ерте қартайған,</w:t>
        <w:br/>
        <w:t>сұлу шоқша сақалынан басқа бст-жүзінің бәрі әжім. Көзі қат-</w:t>
        <w:br/>
        <w:t>қабат жиырылған қыртыстар арасынан әрең сығырайып көрінеді.</w:t>
        <w:br/>
        <w:t>Бірақ көзілдірік кимейді. Әжімін қолымен жазып тарататындай,</w:t>
        <w:br/>
        <w:t>кең маңдайын ақ бурыл шашына қарай жиі сипап, дем алмастан</w:t>
        <w:br/>
        <w:t>сөйлеп тұрды. Аудитория есігінен сөйлеп кірген, содан лекция</w:t>
        <w:br/>
        <w:t>уақыты біткесін де сөйлеп шығып бара жатты.</w:t>
        <w:br/>
        <w:t>Бес минут үзіліс кезінде профессор деканатқа бармады. Қолға</w:t>
        <w:br/>
        <w:t>ұстар жері өзі сияқты бір сақалды кісіге ұқсаған әдемі трубкасын</w:t>
        <w:br/>
        <w:t>темекіге сықап ап, дәліздің бір шетіндегі ашық терезс алдына барып</w:t>
        <w:br/>
        <w:t>тұрды. Кәзі сшкімгс түспейді, аяғының басына қарап, ойланып</w:t>
        <w:br/>
        <w:t>тұрды; қашаннан өзі шұғылданып жүрген бір үлкен зерттеуінің</w:t>
        <w:br/>
        <w:t>жалғасын ойлағандай.</w:t>
        <w:br/>
        <w:t>Кіруге қоңырау соғылғанда трубкасын шұғыл сөндіре бере жалт</w:t>
        <w:br/>
        <w:t>бұрылып, әлгіде ғана өзі шыққан аудитория ссігін қайта ашты да:</w:t>
        <w:br/>
        <w:t>- Сонымен, осы күнгі геологияның ғылым ретінде қалыптаса</w:t>
        <w:br/>
        <w:t>бастауы он сегізінші ғасырдың екінші жартысы... - деп, бағана</w:t>
        <w:br/>
        <w:t>аяқталмай қалған пікірін жалғастыра кіріп келе жатты.</w:t>
        <w:br/>
        <w:t>ыұ|</w:t>
        <w:br/>
        <w:t>ТАҢ”</w:t>
        <w:br/>
        <w:t>36</w:t>
        <w:br/>
        <w:t>- Алмас, қайдан келесің?</w:t>
        <w:br/>
        <w:t>- Көріп тұрсың ғой.</w:t>
        <w:br/>
        <w:t>Алмас моншадан келеді. Ал «қайдан келесінді» қалай айтқанын</w:t>
        <w:br/>
        <w:t>Арынғазының өзі дс аңдамай қалды.</w:t>
      </w:r>
    </w:p>
    <w:p>
      <w:r>
        <w:t>- Арын, иніссуың бар ма? Аздап шашыма шаша кетейін деп,</w:t>
        <w:br/>
        <w:t>әдейі бұрылып келемін.</w:t>
        <w:br/>
        <w:t>Арынғазы, асылы «бере ғойға» бар болғанмен, «ала ғойға» кел-</w:t>
        <w:br/>
        <w:t>генде ылғи қиналып қалатын:</w:t>
        <w:br/>
        <w:t>- Жоқ, болмайды.</w:t>
        <w:br/>
        <w:t>-Ә, онда шеш аяғыңдағыны.</w:t>
        <w:br/>
        <w:t>Шой табан сары ботинка Арынғазыны оп-оңай топ еткізіп,</w:t>
        <w:br/>
        <w:t>жалаң аяқ тастап кететіндей сықыр-сықыр етіп қалды. Аяғын-</w:t>
        <w:br/>
        <w:t>дағысы Алмастың ботинкасы скені Арынғазының айына дәл осы</w:t>
        <w:br/>
        <w:t>арада түсті.</w:t>
        <w:br/>
        <w:t>- Ойбай, шаша ғой!..</w:t>
        <w:br/>
        <w:t>Алмас кеңкілдей күліп, кетіп бара жатыр.</w:t>
        <w:br/>
        <w:t>- Онда сен дс кис бер; бара бер, әзірше сенікі сол ботинка.</w:t>
        <w:br/>
        <w:t>Күн кешкірген, қызғылт сәуле биік теректердің ұшар басында</w:t>
        <w:br/>
        <w:t>ғана қалды.</w:t>
        <w:br/>
        <w:t>Арынғазы паркке асықты. Көлге барып, қайықпен жүзіп, сейіліп</w:t>
        <w:br/>
        <w:t>қайтпақ еді. Онда басқа дастуденттер келмек: Тайман, Саша, Қабен</w:t>
        <w:br/>
        <w:t>- бәрі де бүгін сол жерде көңілді серуен құрмақ болатын. Дема-</w:t>
        <w:br/>
        <w:t>лыс күнді паркте, көлде өткізу саңғы кезде студенттердің әдетіне</w:t>
        <w:br/>
        <w:t>айналған. Арынғазы артына қайырылып қарап, Алмасқа «Сен де</w:t>
        <w:br/>
        <w:t>жүр» дегісі келді дс, ботинкасыз қалам ба дсген күдігі бар болғыр</w:t>
        <w:br/>
        <w:t>тағы есіне түсіп, аузын жиып алды.</w:t>
        <w:br/>
        <w:t>Парк іші серуендеген, әдемі киімді адамдарға толы еді.</w:t>
        <w:br/>
        <w:t>Көпшілігі ерлі-зайыптылар, екеу-екеуден қыдырады.</w:t>
        <w:br/>
        <w:t>Зоопаркке баратын ксң аллеяда төбелерінде көгершіндерін</w:t>
        <w:br/>
        <w:t>қаптатып, өңкей бір жасөспірімдер - мсктоп оқушылары жүр.</w:t>
        <w:br/>
        <w:t>Көбінің мойнында желбіреген пионер галстугі жаңа ғана жанған</w:t>
        <w:br/>
        <w:t>электр нұрына малынып, алқызыл тартады.</w:t>
        <w:br/>
        <w:t>57 нНЕН</w:t>
        <w:br/>
        <w:t>ТАҢ”</w:t>
        <w:br/>
        <w:t>Тайман кілт тоқтап, әлдеқалай бір ыңғайсыздықпен, бстінде қан</w:t>
        <w:br/>
        <w:t>ойнатып, қызарып-сұрлана қалды.</w:t>
        <w:br/>
        <w:t>- Осы бір батылдық істейтін жерің, кездесіп қал! - деп әзілдеді</w:t>
        <w:br/>
        <w:t>Саша. Тіпті шыны да сол сді.</w:t>
        <w:br/>
        <w:t>Тайман бұған бірссс балаша қуанды: кездссссм, сөйлессем,</w:t>
        <w:br/>
        <w:t>сырлассам деп қуанды. Ізінше оны көңілсіздік басты: кездесуге ба-</w:t>
        <w:br/>
        <w:t>тылы бармады. айдаладан ұялып, қысылып-қымтырылып болды.</w:t>
        <w:br/>
        <w:t>- Тасташы әрі, сенің аузың ғана тек...</w:t>
        <w:br/>
        <w:t>- Сашеныька, қайтейін енді?</w:t>
        <w:br/>
        <w:t>- Не қайтетіні бар, бас сал да жолық!</w:t>
        <w:br/>
        <w:t>- Қойшы...</w:t>
      </w:r>
    </w:p>
    <w:p>
      <w:r>
        <w:t>- А, немене? Несі бар? Тайман не дерге білмеді: - Біртүрлі...</w:t>
        <w:br/>
        <w:t>ұяламын...</w:t>
        <w:br/>
        <w:t>Саша даусын көтеріп, қарқылдап күлді. Тайман мұның күлкісі-</w:t>
        <w:br/>
        <w:t>нен дс қысылып барады: «Нәдия сстіп қойса ұят-ау!»</w:t>
        <w:br/>
        <w:t>Осыдан кейін қызық құбылыстар басталды. Тайман өзін-өзі би-</w:t>
        <w:br/>
        <w:t>леуден қалды, өз сезімімен өзі элек болды. Оңашада ойнақтап, ба-</w:t>
        <w:br/>
        <w:t>лаша жеңілтектеніп, бас жоқ, аяқ жоқ, Сашаны құшақтай алды.</w:t>
        <w:br/>
        <w:t>Бар ықыласымен беріліп, досын жаңа көргендей жабысады.</w:t>
        <w:br/>
        <w:t>- Қойшы, Тайман, мен Надя емеспін ғой саған. Тайман бұған да</w:t>
        <w:br/>
        <w:t>кәдімгідей қызарып, ұялып қалады. Енді жұбаусырап, көзі жасау-</w:t>
        <w:br/>
        <w:t>рап, мұңая сөйлейді:</w:t>
        <w:br/>
        <w:t>- Нәдия алыста ғой, қол жетпейді ғой оған.</w:t>
        <w:br/>
        <w:t>- Ох, тапқан екенсің! Жанында келе жатып жаныңды ұқтыра</w:t>
        <w:br/>
        <w:t>.. мен біртүрлі...</w:t>
        <w:br/>
        <w:t>- Қойшы, сенің сүю сезімің қызық екен. Ескі махаббат!</w:t>
        <w:br/>
        <w:t>Тургеневті көп оқушы едің. Бірақ мсье Вольдемар да бұлай еткен</w:t>
        <w:br/>
        <w:t>жоқ. Ол Зинаидаға жетіп-ақ баратын.</w:t>
        <w:br/>
        <w:t>Нәдия қаннен-қаперсіз, ашық сыңғыр даусымен жайдары күліп,</w:t>
        <w:br/>
        <w:t>достарымен әңгімелесіп барады. Дол жанында жанып-күйген</w:t>
        <w:br/>
        <w:t>махаббат кслс жатқанын қайдан білсін?!</w:t>
        <w:br/>
        <w:t>- Жүр онда, - доді Саша досын қайрап, - барып амандасайық.</w:t>
        <w:br/>
        <w:t>Тайман тартынуға Сашаның ашуынан жасқанып, үнсіз бағын-</w:t>
        <w:br/>
        <w:t>ды. Ол өзін соншалық бір ыңғайсыз халдс созінеді. Галстугі</w:t>
        <w:br/>
        <w:t>22 ЖЕ)</w:t>
        <w:br/>
        <w:t>та”</w:t>
        <w:br/>
        <w:t>қисайып кеткендей көрініп, соны түзей берді. Костюмінің жеңі де</w:t>
        <w:br/>
        <w:t>күндегіден қысқарып қалғандай; шашы да эжслбірсп, мандайын</w:t>
        <w:br/>
        <w:t>жаба береді. Басында самаладай жайнап шам жанған биік баған</w:t>
        <w:br/>
        <w:t>түбінен өтіп еді, асфальт үстінде көлеңкесі де тырбиып, тым</w:t>
        <w:br/>
        <w:t>ұсқынсыз көрінді: тәлтиіп, әр жағына бір бұлт стіп, домала-</w:t>
        <w:br/>
        <w:t>нып, аяғына басыла береді. Жүрегі лүп-лүп соғып, ойнап кетті.</w:t>
        <w:br/>
        <w:t>Қастарынан өте берген серуеншілер әдейі осыған қарап, мұның</w:t>
        <w:br/>
        <w:t>сиықсыздығын кінәлап бара жатқандай, Әнс бір кокес қатын арты-</w:t>
        <w:br/>
        <w:t>на бұрылып тұрып қарайды, о несі екен? Тайманды күлкі ғып бара</w:t>
        <w:br/>
        <w:t>ма, немене?..</w:t>
        <w:br/>
        <w:t>- Қойшы, Сашенька, әтінемін, бармайықшы! - деп қалды Тай-</w:t>
        <w:br/>
        <w:t>ман.</w:t>
        <w:br/>
        <w:t>- Тфу, сен нс?</w:t>
        <w:br/>
        <w:t>- Ал, ал жүр, барайық, ашуланбашы тек!..</w:t>
        <w:br/>
        <w:t>Бірақ бұл кезде Нәдиялар ашық алаңға жиналған көп адам-</w:t>
        <w:br/>
        <w:t>дардың шстіне жетіп, баяндаманың басталуын күткен.</w:t>
        <w:br/>
        <w:t>- Енді, эрине, ыңғайсыз, - деді Саша. Тайманның жүрегі жаңа</w:t>
        <w:br/>
        <w:t>орнықты. Еш нәрсені байыппен ойлауға да шамасы жоқ, тіпті осы</w:t>
      </w:r>
    </w:p>
    <w:p>
      <w:r>
        <w:t>паркке келгенінің өзіне бір өкініп, бір қуанды. Өкініші - Нәдиямен</w:t>
        <w:br/>
        <w:t>кездесіп қалмасам игі еді деген күдік, қуанышы - Нэдиямен</w:t>
        <w:br/>
        <w:t>кездесіп қалсам игі еді деген үміт...</w:t>
        <w:br/>
        <w:t>38</w:t>
        <w:br/>
        <w:t>Көл жағасы мамықтай жұмсақ көк майса болатын. Қабенге</w:t>
        <w:br/>
        <w:t>сол эбүйір болды, әйтпесе көзілдіріктен айырылып еді. Сон-</w:t>
        <w:br/>
        <w:t>да да сенбей, мұрнының ұшынан ұшып түскен көзілдірігін жер-</w:t>
        <w:br/>
        <w:t>ден шапшаң көтеріп алып, электр нұрына күндізгідей жарқыраған</w:t>
        <w:br/>
        <w:t>аллеяға жүгіріп шықты. Амалсыз көзілдірік киетіндерге белгілі</w:t>
        <w:br/>
        <w:t>болар, осы бір аз минуттер Қабснгс көз алдындағы дүниені түгел</w:t>
        <w:br/>
        <w:t>тұмандандырып жіберді. Маңының бәрі бұдан қаша жөнелгендей,</w:t>
        <w:br/>
        <w:t>қалың ағаш ұйлыға мұнартып, адамдарға дейін ор жерден</w:t>
        <w:br/>
        <w:t>көлеңкедей қараңдап қалды. Қабен аллея езуіндегі бір баған</w:t>
        <w:br/>
        <w:t>түбінде қос әйнекті, оның мүйіз сабын қайта-қайта аударысты-</w:t>
        <w:br/>
        <w:t>ра қарап, әбігер болды. Әйтсуір бүгін скен. Көзілдірік мұрнының</w:t>
        <w:br/>
        <w:t>11 нЕНЕН</w:t>
        <w:br/>
        <w:t>“ре</w:t>
        <w:br/>
        <w:t>Мусин лекцияға көбіне озірліксіз келетін. Оның түрліше себебі</w:t>
        <w:br/>
        <w:t>бар: бір оқу орнында бір пәннен талай жыл табан аудармастан</w:t>
        <w:br/>
        <w:t>сабақ беру кейде еріксіз зеріктірстін болса керск. Содан соң бұл</w:t>
        <w:br/>
        <w:t>анау-мынау смсс, профессор ғой! Алып-жұлып бара жатқан нс-</w:t>
        <w:br/>
        <w:t>месе жарқыратып ашып тастай қойған ғылымдық жаңалығы</w:t>
        <w:br/>
        <w:t>болмағанмен, бір басына жетерлік жаттандылары бар. Әрілесе,</w:t>
        <w:br/>
        <w:t>студенттерге соны айтса да жететін сияқты. Ақыр аяғында, қанша</w:t>
        <w:br/>
        <w:t>дегенмен, жылысып әтіп жатқан жылдар да тек кетпейді, тасты</w:t>
        <w:br/>
        <w:t>мүжіген толқын сияқты емес пе? Мусин қанша қасқиып бақса да</w:t>
        <w:br/>
        <w:t>қайратын шайып, жұқартып келе жатқандай ма, қалай?.. Арма-</w:t>
        <w:br/>
        <w:t>нов дегендерің күні кеше бұ кісінің өзінен оқыған бала еді. Бұл</w:t>
        <w:br/>
        <w:t>қанша шалқалағанмен анау қояр смсс; бүгінде ақыл айтып жүр.</w:t>
        <w:br/>
        <w:t>Университсттогі ғылыми конференцияларда сксуі қатар баянда-</w:t>
        <w:br/>
        <w:t>ма жасай қалса, Арманав батыл сөйлеп, мінбеде еркін тұрады. Ау-</w:t>
        <w:br/>
        <w:t>диторияны түгел өзі үйретіп тұрғандай. Мусин болса, кімнің қай</w:t>
        <w:br/>
        <w:t>жағынан шығам деп, кібіртіктей береді, шамадан тыс сақтық та зи-</w:t>
        <w:br/>
        <w:t>янды болса керек...</w:t>
        <w:br/>
        <w:t>Студенттер арасына келгенде Арманов сияқтылардың қағазы</w:t>
        <w:br/>
        <w:t>сытырлап тұрады, кітаптың жаңа парақтары сияқты. Ал Мусиннің</w:t>
        <w:br/>
        <w:t>алдында бұдан он жыл бұрынғы сарғыш дәптерлер жатады. Ар-</w:t>
        <w:br/>
        <w:t>мановтар студенттерге айтарын ойдан өткізсді; Мусин үшін әлгі</w:t>
        <w:br/>
        <w:t>сарғыш дәптер бетін пенснемен бір сүзіп шықса, бітіп жатқан</w:t>
        <w:br/>
        <w:t>тәрізді.</w:t>
        <w:br/>
        <w:t>Мына ғажапты қараңыз, әлгібір бейтаныс әйел басын тұқырып</w:t>
        <w:br/>
        <w:t>ап, әлденені айдақтата жазып отыр. Аудиторияда адам аузы ашыл-</w:t>
        <w:br/>
        <w:t>са болды, ойел қолы жорғалай жөнеледі.</w:t>
        <w:br/>
        <w:t>Бір студент орнынан тұрып, алдыңғы қатардағы бос орынды</w:t>
        <w:br/>
        <w:t>- Ағай, анау жерге отырайын ба? - доп сді, әйел мұны да жазып</w:t>
        <w:br/>
        <w:t>алды.</w:t>
        <w:br/>
        <w:t>Әлгі баланың түрі Арманов сияқты екен. Мусиннің қарадан</w:t>
        <w:br/>
        <w:t>қарап тұрып ұнатпай қалғаны.</w:t>
        <w:br/>
        <w:t>- Нсменс, орныңнан су шықты ма?</w:t>
      </w:r>
    </w:p>
    <w:p>
      <w:r>
        <w:t>Бала қабағынтүйіпалды. Мұнысы Армановтантіпті айнымайды.</w:t>
        <w:br/>
        <w:t>55 НЕН</w:t>
        <w:br/>
        <w:t>“әде”</w:t>
        <w:br/>
        <w:t>- Шіркін-ай, қандай қызық тақырып, қандай сүреңсіз баян-</w:t>
        <w:br/>
        <w:t>дама, а7..</w:t>
        <w:br/>
        <w:t>Екеуі жұрт арасын көзімен де, аяғымен де шарлап жүріп, Тайман</w:t>
        <w:br/>
        <w:t>мен Сашаны тауып алды. Бұл екеуі де баяндамашыға ренжіп тұр</w:t>
        <w:br/>
        <w:t>скен.</w:t>
        <w:br/>
        <w:t>- Мынадан біздің Айбардың баяндамасы қызығырақ еді.</w:t>
        <w:br/>
        <w:t>- Түу, қандай көңілсіз адам еді мына кісі, мен обкомолдың</w:t>
        <w:br/>
        <w:t>секретары болғанға...</w:t>
        <w:br/>
        <w:t>- Әп-әдсмі боп, айтып тұрғанын...</w:t>
        <w:br/>
        <w:t>Қабен бір алақанын жайып жіберіп, жекіре жөнелді:</w:t>
        <w:br/>
        <w:t>- Комсомолдық ұшқын, от деген болмаушы ма сді?</w:t>
        <w:br/>
        <w:t>- А, достым, - деді Саша. - Көрдің бе, адам жүрегіне жол табу</w:t>
        <w:br/>
        <w:t>деген оңай нәрсе емесі..</w:t>
        <w:br/>
        <w:t>Қабен ыңырқанып, күрсініп алды.</w:t>
        <w:br/>
        <w:t>- Достық... Бейбітшілік... Өмір... Нс деген ғажап сөздер! Мына</w:t>
        <w:br/>
        <w:t>жолдас осыларды қандай стандартқа апарып тұр.</w:t>
        <w:br/>
        <w:t>- Қайтсін, зйтеуір кезекті көп «шаралардың» бірін өткізу парыз</w:t>
        <w:br/>
        <w:t>болған ғой, сртең жұмыс істсдік дсу үшін дслоға тірксугс керск</w:t>
        <w:br/>
        <w:t>қой, - деп Арынғазы жолдастарын бір күлдірді.</w:t>
        <w:br/>
        <w:t>39</w:t>
        <w:br/>
        <w:t>Сентябрьдің үшінші жетісінен бастап профессор Сапаров уни-</w:t>
        <w:br/>
        <w:t>всрситеттегі қабылдау сағатын тағайындады.</w:t>
        <w:br/>
        <w:t>Кеше кештегі соңғы лекциядан кейін төртінші күрске лаборант</w:t>
        <w:br/>
        <w:t>кірген:</w:t>
        <w:br/>
        <w:t>- Биылғы практикадан қорытқан ақпарларың дайын болар?</w:t>
        <w:br/>
        <w:t>- Дайын, - дегенді көп адам айтты.</w:t>
        <w:br/>
        <w:t>- Профессор Сапаров таңертеңгі тоғыздан он екіге дейін қабыл-</w:t>
        <w:br/>
        <w:t>дайды.</w:t>
        <w:br/>
        <w:t>- Күн сайын ба?</w:t>
        <w:br/>
        <w:t>-Күн сайын. Профессор Петрография кафедрасында болады,</w:t>
        <w:br/>
        <w:t>сонда келіндер!</w:t>
        <w:br/>
        <w:t>Бұған студенттер қуанысып қалды. Тайман да қуанды: әркіммен</w:t>
        <w:br/>
        <w:t>ауызекі келісіп, пәлен сағатта кел дегеннен осындай тұрақты</w:t>
        <w:br/>
        <w:t>Нн |.</w:t>
        <w:br/>
        <w:t>“аже”</w:t>
      </w:r>
    </w:p>
    <w:p>
      <w:r>
        <w:t>- Кімнің баяндамасы?</w:t>
        <w:br/>
        <w:t>- Обкомолдың секретары жасайды. Құлақ түрсейші, қазір</w:t>
        <w:br/>
        <w:t>естисің?</w:t>
        <w:br/>
        <w:t>- Е, ис... білем, білем, - деп Арынғазы бүлкілдеген қалпы, ссінс</w:t>
        <w:br/>
        <w:t>түсіріп келеді.</w:t>
        <w:br/>
        <w:t>- А-а... иә, сол!</w:t>
        <w:br/>
        <w:t>- Естіп сдім. Біздің Айбар да фсстивальдан келісімен әр факуль-</w:t>
        <w:br/>
        <w:t>тетте қайта-қайта баяндама жасады ғой, сондай-ақ болар.</w:t>
        <w:br/>
        <w:t>- Жоқ, бұл кісінікі одан гөрі қызығырақ болуға керек. Айбардан</w:t>
        <w:br/>
        <w:t>гөрі мықтырақ адам смсс пе?..</w:t>
        <w:br/>
        <w:t>Қабен кілт тоқтай қалып, еңкейе берді.</w:t>
        <w:br/>
        <w:t>- Тағы түсіріп алдың ба көзілдірігінді?</w:t>
        <w:br/>
        <w:t>- Жо-жоқ! Балағымды тегіс су ғып алыппын-ау... Қайық есіп</w:t>
        <w:br/>
        <w:t>едім.</w:t>
        <w:br/>
        <w:t>Парк ортасындағы ксң алаңға жұрт мол жиналған скен: көбі</w:t>
        <w:br/>
        <w:t>өңшен жастар-студенттер. Орындықтартүгел толы, оны қоршалап,</w:t>
        <w:br/>
        <w:t>қатар-қатар дөңгелене иіріліп тұрғандары және көп. Сонау алғы</w:t>
        <w:br/>
        <w:t>бетте жартылай ашық күмбез сахна бар. Мұнда әдетте эстрадалық</w:t>
        <w:br/>
        <w:t>концерт болатын. Қазір қызыл жапқышты стол, оған жалғас</w:t>
        <w:br/>
        <w:t>үлкен мінбе қойылыпты. Столға тестерін басып, он шақты адам</w:t>
        <w:br/>
        <w:t>отыр. Арынғазы Айбарды солардың ішінен көрді. Жиын да жаңа</w:t>
        <w:br/>
        <w:t>басталған скен. Баяндамашы - сұңғақ бойлы жас жігіт, - мінбеге</w:t>
        <w:br/>
        <w:t>шығып ұзақ сөйледі. Оның жай үні қатты күшейткіштермен бүкіл</w:t>
        <w:br/>
        <w:t>паркті түгел жаңғыртып, әр түкпірдс-ақ күңгірлей қайталанып</w:t>
        <w:br/>
        <w:t>жатты.</w:t>
        <w:br/>
        <w:t>Баяндамашы сөзді бүкілдүниежүзілік фестивальға қатысқан</w:t>
        <w:br/>
        <w:t>адам санынан бастап, қай халықтың өкілдері қатысқанын, қанша</w:t>
        <w:br/>
        <w:t>концерт, қанша кездесулер болғанын, фестиваль достық ұғысулар</w:t>
        <w:br/>
        <w:t>жағдайында өткенін, бейбітшілік үшін күрестің тамаша екендігін</w:t>
        <w:br/>
        <w:t>айтты. Қабен мен Арынғазы жарты сағаттай тыңдады. Бір қара-</w:t>
        <w:br/>
        <w:t>ғанда баяндамашының логикасы түзу, сөзі ұстамды, сөйлем</w:t>
        <w:br/>
        <w:t>құрылыстары да жөндем; бірақ тіпті тартпады. Бұлардың күткені</w:t>
        <w:br/>
        <w:t>бұл смес сді.</w:t>
        <w:br/>
        <w:t>Қабен кітабын қолтығына қыса түсіп, міңгір-міңгір етті:</w:t>
        <w:br/>
        <w:t>- Мынауың нс соғып тұр? Арынғазы да қоштады:</w:t>
        <w:br/>
        <w:t>Г5 НЕН</w:t>
        <w:br/>
        <w:t>тақ”</w:t>
        <w:br/>
        <w:t>қабылдау сағаттары белгіленгені жақсы. Профсссор биылғы оқу</w:t>
        <w:br/>
        <w:t>жылының басында Ғылым академиясында, оның зерттеу инсти-</w:t>
        <w:br/>
        <w:t>туттарында баяндамалар жасап, диссертация қорғаған бірнеше</w:t>
        <w:br/>
        <w:t>адамға ресми төреші болып жылдағы қабылдау сағатына тұрақтай</w:t>
      </w:r>
    </w:p>
    <w:p>
      <w:r>
        <w:t>алмай келген. Сапаров өзі жетекшілік стіп жүрген төртінші курс</w:t>
        <w:br/>
        <w:t>студенттерінің ақпарын, әсіресе геологиялық картасын қорғауға</w:t>
        <w:br/>
        <w:t>жібермес бұрын өзі тексеріп шықпақ еді. Енді міне, әркім әлгі</w:t>
        <w:br/>
        <w:t>сағаттарда қалаған күніне профессор тезінен өту үшін баруға бола-</w:t>
        <w:br/>
        <w:t>ды. Оған «нсгс кешігіп жүрсің?» дсп сшкім ұрыспайды. Әйтпссс,</w:t>
        <w:br/>
        <w:t>салғырттықты, салақтықты сүймейтін іскер профессор өз айтқанын</w:t>
        <w:br/>
        <w:t>да қатты ұстанатын адам.</w:t>
        <w:br/>
        <w:t>Тайман Сапаровкқа асықты, жатақханадан жүгіріп шықты. Соң-</w:t>
        <w:br/>
        <w:t>ғы күндерде кенет лап стіп, бойын баурап алатын оқыс сезім тағы</w:t>
        <w:br/>
        <w:t>тап болды.</w:t>
        <w:br/>
        <w:t>Көшеде тізілген қалың ағаштың көлеңкесімен күннен жасыры-</w:t>
        <w:br/>
        <w:t>на жүрді. Арман екені, үміт екені, қуаныш екені, мұң екені белгісіз</w:t>
        <w:br/>
        <w:t>оқшау созімін жұрттан да жасыратын секілді, алдынан коздс-</w:t>
        <w:br/>
        <w:t>скен көлденең адамдар тура қараса, бұл қысылып, көзін тайғызып</w:t>
        <w:br/>
        <w:t>әкетеді. Сәйте тұра, солар арасынан бір асыл жан, бәрінен артықша</w:t>
        <w:br/>
        <w:t>қасиетті жан шыға келмес пе екен деп, дәмелене, ұрлана қарайды.</w:t>
        <w:br/>
        <w:t>Жоқ, ол кездеспеді.</w:t>
        <w:br/>
        <w:t>Тайман университет есігін жасқанып ашты, өзіне қарсы шығып</w:t>
        <w:br/>
        <w:t>келе жатқан бір қызды әлдекімге ұқсатып, жүрегі лүп ете қалды.</w:t>
        <w:br/>
        <w:t>Жоқ, ол смес скен. Тағы да қызық сезім: әлдекімді көргісі дс келеді,</w:t>
        <w:br/>
        <w:t>кездесіп қала ма деп қымсындады да...</w:t>
        <w:br/>
        <w:t>Петрография кафедрасына бұрылған жолында тоғызыншы</w:t>
        <w:br/>
        <w:t>аудитория - анау күнгі кеште өздері ән салған аудитория қалып</w:t>
        <w:br/>
        <w:t>барады. Бұл Тайманға аудитория атаулының бәрінен ыстық</w:t>
        <w:br/>
        <w:t>көрінеді; ссігін ашқысы келді. Ішкі жақтан қатты сөйлсп тұрған</w:t>
        <w:br/>
        <w:t>оқытушының даусы естілді, лекция жүріп жатыр. Тайман селт</w:t>
        <w:br/>
        <w:t>етіп, шегініп қалды да айнала жаутандап қарады.</w:t>
        <w:br/>
        <w:t>«Апыр-ай, өз түйгенін аңғартқысы келмеді-ау мына кісі, - деп</w:t>
        <w:br/>
        <w:t>ойлады әркім: - Мүмкін, кейін айтатын шығар, ойлы адам ғой,</w:t>
        <w:br/>
        <w:t>байлауын жан-жақты толғанып барып ортаға салар...»</w:t>
        <w:br/>
        <w:t>Расында, бұл ойды профессор Мусиннің қолжазбаны талқылау</w:t>
        <w:br/>
        <w:t>үстінде ұстаған сыртқы позасы ғана туғызған. Ал іштей алып</w:t>
        <w:br/>
        <w:t>қарағанда, оның ешқандай түйгені де, қазір немесе кейін айтары</w:t>
        <w:br/>
        <w:t>да жоқ еді.</w:t>
        <w:br/>
        <w:t>Бір таңғаларлық нәрсс: бұл добалдықтың бірі де Мусин жолында</w:t>
        <w:br/>
        <w:t>көлденең тұра алған жоқ. Ол ректорат мүшелігінде, ғылыми кеңес</w:t>
        <w:br/>
        <w:t>мүшелігінде, көп уақытқа дейін партбюро мүшелігінде, кафедра</w:t>
        <w:br/>
        <w:t>басында... - борінде де бұрынғысыша қала берді.</w:t>
        <w:br/>
        <w:t>Осынша тұнығын тек бір ғана кісі лайлады. Ол - Арманов. До-</w:t>
        <w:br/>
        <w:t>цент Арманов декандыққа тағайындалғаннан бергі екі жыл про-</w:t>
        <w:br/>
        <w:t>фессор Мусин үшін ала-сабыр, абыржу жылдары болды. Қағылез,</w:t>
        <w:br/>
        <w:t>мінезсіз доцентті бұл әдейі соңыма түсіп жүр деп ұғады. Жи-</w:t>
        <w:br/>
        <w:t>налыс болса Мусин сыналады. Оны да ұйымдастырған Арма-</w:t>
        <w:br/>
        <w:t>нов деп ойлайды профессор. Сөйтіп жүргенде өзінің докторлық</w:t>
        <w:br/>
        <w:t>диссертациясындағы бұрын байқалмаған бірқатар «өрескел»</w:t>
        <w:br/>
        <w:t>қателер ашылып, профсссор өзінің бар негізінен бір-ақ айырылды.</w:t>
        <w:br/>
        <w:t>Қай жерде сын айтылса, соның көбі Мусиннің адресіне арналды.</w:t>
        <w:br/>
        <w:t>Қазір Мусинде қалған лауазым екеу-ақ - профессорлық пен ка-</w:t>
        <w:br/>
        <w:t>Фсдра меңгерушілігі.</w:t>
      </w:r>
    </w:p>
    <w:p>
      <w:r>
        <w:t>Жаңағы бір «жұрттың араша талауына» қарағанда, оны соңғы</w:t>
        <w:br/>
        <w:t>таянышынан да айырып бара жатқандай.</w:t>
        <w:br/>
        <w:t>Профессор Мусиннің бойы дел-сал, басы мең-зең. Кейде бәрін</w:t>
        <w:br/>
        <w:t>ұмытып, кешегі бір көңілді қалпына түскісі келсді. Бірак жанында</w:t>
        <w:br/>
        <w:t>шарап көтеріп, күліп отырған Зифа-ханым жок...</w:t>
        <w:br/>
        <w:t>Кеш еді. Көше келе-келе қысқарды да, тұйыққа тірелді. Дәл осы</w:t>
        <w:br/>
        <w:t>тұйықта Мусиннің үйі бар. Тұйықтың арғы жағы тырбық ағашты</w:t>
        <w:br/>
        <w:t>бақ болатын. Бақ іші күңгірт. Мусиннің көз алды да күңгірт тартты.</w:t>
        <w:br/>
        <w:t>43</w:t>
        <w:br/>
        <w:t>Бүгін Мусин мықтап ширықты. Университеттен шыққандағы</w:t>
        <w:br/>
        <w:t>ашуы үйінс келген соң да тарамады. Ксшкі тамағын да жәндеп</w:t>
        <w:br/>
        <w:t>222</w:t>
        <w:br/>
        <w:t>та”</w:t>
        <w:br/>
        <w:t>Өзін мақтағанды кім жок көруші сді. Сапаров қанша баяу</w:t>
        <w:br/>
        <w:t>сыбырлағанмен Арынғазы естігендей-ақ еді, бірақ ол әлі селт етер</w:t>
        <w:br/>
        <w:t>емес, мақтай түссін деп здейі қыбырсыз отырғандай. Микроскоп-</w:t>
        <w:br/>
        <w:t>тан маңдайын көтермейді.</w:t>
        <w:br/>
        <w:t>Профсссор жанына келіп, әкелік мейіріммен оның басынан си-</w:t>
        <w:br/>
        <w:t>пады:</w:t>
        <w:br/>
        <w:t>- Ал, шырағым, не бітірдің?</w:t>
        <w:br/>
        <w:t>Арынғазы бұған да міз бақпағасын Саша ссксм алып, оның ал-</w:t>
        <w:br/>
        <w:t>дына еңкейіп еді, мұрны ғана пысылдайды.</w:t>
        <w:br/>
        <w:t>- Мәссаған безгелдек! - деп қалды Саша. - Бұ кісі бітірген екен</w:t>
        <w:br/>
        <w:t>жұмысты.</w:t>
        <w:br/>
        <w:t>- А,- деп Сапаров та қолын қалақай қарығандай тез тартып</w:t>
        <w:br/>
        <w:t>алды, - немене, неғып отыр?</w:t>
        <w:br/>
        <w:t>- Қап, құдай-ақ... ұйықтап қапты.</w:t>
        <w:br/>
        <w:t>Тсатрдан түн ортасы ауа қайтып, ұйқысы қанбай таңата мұнда</w:t>
        <w:br/>
        <w:t>келген Арынғазы терезеден түскен шуаққа маужырап, қалғып</w:t>
        <w:br/>
        <w:t>кетіпті. Микроскопта көзі емес, маңдайы тіреулі тұр. Тіпті</w:t>
        <w:br/>
        <w:t>жайбарақат, демін кең алып, рахаттана тыныстайды.</w:t>
        <w:br/>
        <w:t>Тайман мсн Саша сақылдап, шек-сілссі қата күлді. Профсссор</w:t>
        <w:br/>
        <w:t>да сақалын шошаң еткізіп, көзін әжімдендіре жұмып, амалсыз езу</w:t>
        <w:br/>
        <w:t>тартты. Осы күлкіден шошынған Арынғазы қопаң етіп, маңдайын</w:t>
        <w:br/>
        <w:t>столға соға жаздап барып көзін ашты. Ұялғаннан кірерге саңылау</w:t>
        <w:br/>
        <w:t>таппады. Мұрнын бір тартып, көзімен жер шұқып қалды.</w:t>
        <w:br/>
        <w:t>Профессор жүзін тез суытып, езуін жинап алды:</w:t>
        <w:br/>
        <w:t>- Қой, мынау болмайды скен. Алдындағыға тіпті әсерленер</w:t>
        <w:br/>
        <w:t>емес, не болсын онымен... - Әлгі бір кірер жерде білдірген ризалық</w:t>
        <w:br/>
        <w:t>ниетінен де тез қайтты, - Мұндай ғалымды көрсемші, мұндай</w:t>
        <w:br/>
        <w:t>мықтыны көрсемші... - Жұрттан бұрын өзі бұрылып, алдыңғы</w:t>
        <w:br/>
        <w:t>бөлмеге карай баса берді: - Жүр, Дәурснов, гсокартаң қайда сді?</w:t>
      </w:r>
    </w:p>
    <w:p>
      <w:r>
        <w:t>41</w:t>
        <w:br/>
        <w:t>Жалпы геология кафедрасының оңаша кабинетіне бүгін түстен</w:t>
        <w:br/>
        <w:t>кейін бір топ студент жиналды. Мусин Сапаровты, Армановты,</w:t>
        <w:br/>
        <w:t>факультсттің жәнс бір-скі оқымыстысын қатыстыра отырып, өз</w:t>
        <w:br/>
        <w:t>122- ЖЕ!</w:t>
        <w:br/>
        <w:t>тағ”</w:t>
        <w:br/>
        <w:t>Профессордың алдына зор сұрақ қойған осы шырғалаң... Ол</w:t>
        <w:br/>
        <w:t>ызаға батты: университетте істегеніне ондаған жыл; күллі саналы</w:t>
        <w:br/>
        <w:t>өмірі осы ортада өтіп келеді, бірақ мұндай халгс сшқашан ұшырап</w:t>
        <w:br/>
        <w:t>көрмеген. «Заманың түлкі болса, тазы боп қу» дсген бұл ортаға</w:t>
        <w:br/>
        <w:t>жат мәтелді бүкіл ғұмырына заң қылып алған Мусиннің іш есебі</w:t>
        <w:br/>
        <w:t>әрқашан өзі ойлаған жерден шыға беретін сияқты еді... Жалғыз-</w:t>
        <w:br/>
        <w:t>ақ, қырқыншы жылы Мусиннің доцент кезінде бір қысылғаны</w:t>
        <w:br/>
        <w:t>бар, тегін жасырғаны үшін партиядан шығып қалған. Бірақ әкесі</w:t>
        <w:br/>
        <w:t>марқұмның мың қойы болғанын мойындап, ал өзінің «ниеті</w:t>
        <w:br/>
        <w:t>дұрыстығын» дәлелдеу мақсатындағы көп қуынулармен билетін</w:t>
        <w:br/>
        <w:t>қайтып алды. Содан бергі өмір-өзен ылғи Мусиннің ойынша ақты.</w:t>
        <w:br/>
        <w:t>Соғыс кезінде Мусин соңғы диссертациясын қорғады. Бұл снді</w:t>
        <w:br/>
        <w:t>санаулы адамдардың бірінс айналды: доктор, профсссор.</w:t>
        <w:br/>
        <w:t>Әдетте, профессорға көп сенім жүктеледі. Мусин де талай</w:t>
        <w:br/>
        <w:t>істің басында жүрді: талай кітаптың редакциясын қарады, талай</w:t>
        <w:br/>
        <w:t>диссертантқа жетекші болды, талай комиссияға төрағалық етті...</w:t>
        <w:br/>
        <w:t>Мұсин жағдайға иксмделгіш сді, әзі басқарған бірқатар</w:t>
        <w:br/>
        <w:t>комиссияның мәжілістерінде бұл білмейтін талай құбылыстар</w:t>
        <w:br/>
        <w:t>тоғысып та қалатын. Ондайдан Мусин бұғағын салбырата, қабағын</w:t>
        <w:br/>
        <w:t>түйіп отырып, үнсіз кұтылатын. Лауазымды адамның анда-санда</w:t>
        <w:br/>
        <w:t>басты бір шайқап қойып, тілсіз отыруының өзінде кәдімгідей бір</w:t>
        <w:br/>
        <w:t>ұтымдылық болады екен.</w:t>
        <w:br/>
        <w:t>Бір жолы Мұсин басқаруымен геология факультетінің оқымыс-</w:t>
        <w:br/>
        <w:t>тыларыбаспағадайындалғанбір кітаптың қолжазбасы талқыланды.</w:t>
        <w:br/>
        <w:t>Оқымыстылар қызу сөз сөйлеп, әркім белгілі бір мәселе маңында</w:t>
        <w:br/>
        <w:t>өз пікірлерін ұсынып, айтысқа түсіп жатты.</w:t>
        <w:br/>
        <w:t>Ал профессор Мусин әркімнің-ақ пікірін тұнжырай тыңдап,</w:t>
        <w:br/>
        <w:t>алты сағат бойына ауыз ашпастан отырып, ақыр-аяғында:</w:t>
        <w:br/>
        <w:t>- Болдындар ма? Тағы кім сөйлейді? - деді.</w:t>
        <w:br/>
        <w:t>Жұрт сөйлеп болғандығын білдіріп, айтысты ұйымдастырушы</w:t>
        <w:br/>
        <w:t>білімді профессор қорытынды болмағанмен, кейбір мәселеге өз</w:t>
        <w:br/>
        <w:t>көзқарасын айтар деп, үмітпен күтті.</w:t>
        <w:br/>
        <w:t>Мусин ойланып отырды-отырды да:</w:t>
        <w:br/>
        <w:t>- Жақсы, олай болса нс отырыс бар, таралық, - дсп салды.</w:t>
        <w:br/>
        <w:t>151 НЕН</w:t>
        <w:br/>
        <w:t>“әде”</w:t>
        <w:br/>
        <w:t>40</w:t>
      </w:r>
    </w:p>
    <w:p>
      <w:r>
        <w:t>Петрография кафедрасының кабинеті ортадан қатар қойылған</w:t>
        <w:br/>
        <w:t>үш-төрт шкафпен бөлулі екі бөлме болатын. Әйнекті шкафтардың</w:t>
        <w:br/>
        <w:t>іші толған түрлі түсті минералдар: бір шағын қуыста шкаф</w:t>
        <w:br/>
        <w:t>әйнегінен ажыратып алғысыз, шыны түстес кварц жалтырайды.</w:t>
        <w:br/>
        <w:t>Шкаф үсті айқыш-ұйқыш тіркесіп жатқан кристалл немесе нон ре-</w:t>
        <w:br/>
        <w:t>шсткаларына толы еді.</w:t>
        <w:br/>
        <w:t>Төргі бөлмеде микроскопқа үңіліп профессор Сапаровтың</w:t>
        <w:br/>
        <w:t>өзі көбіне жеке отырады. Ал студенттерді, аспиранттарды бергі</w:t>
        <w:br/>
        <w:t>бөлмеде қабылдайды.</w:t>
        <w:br/>
        <w:t>Бүгін профсссор екі-ақ адам қабылдады. Бірі - Арынғазы.</w:t>
        <w:br/>
        <w:t>Оның биылғы практикада жүріп жасап әкелген картасы Сапа-</w:t>
        <w:br/>
        <w:t>ровты қанағаттандыра алмады. Арынғазы картаға түсірген жер</w:t>
        <w:br/>
        <w:t>жыныстарының көбі жай долбар ғана, басқа бір картадан ойсыз</w:t>
        <w:br/>
        <w:t>көшіріле салғандай көрінді. Кой жыныстың құрамын дұрыс ажы-</w:t>
        <w:br/>
        <w:t>рата алмаған қате түсінігі де аңғарылады. Дегенмен, профес-</w:t>
        <w:br/>
        <w:t>сар оны бұл үшін сәккен жоқ. «Мұның қалай, шырағым-ау?» деп</w:t>
        <w:br/>
        <w:t>біраз таңданып отырды да, Арынғазыны қолынан жетелеп, төргі</w:t>
        <w:br/>
        <w:t>бөлмеге апарып, алдына микроскоп қойды:</w:t>
        <w:br/>
        <w:t>- Сен мынаны қара! Микроскоппен қара! Құрамында не бар,</w:t>
        <w:br/>
        <w:t>түгел айырып шық, -деп, шкафтан әлгі Арынғазы ажырата алмаған</w:t>
        <w:br/>
        <w:t>жыныстың бір уыс ұсақ қиыршықтарын алып берді. - Асылы, өзің</w:t>
        <w:br/>
        <w:t>жалқау, бойкүйездеусің бе деймін, әйтпесе осыны білуге әбден бо-</w:t>
        <w:br/>
        <w:t>лады, тек ояу ой, ұйқысыз көз керек...</w:t>
        <w:br/>
        <w:t>Содан соң Сапаров алдыңғы бөлмеге қайтып ксп, Алек-</w:t>
        <w:br/>
        <w:t>саңдр Семеновтың әкелген картасын қарады. Саша Жемнен арғы</w:t>
        <w:br/>
        <w:t>Шұбарқұдық маңындағы бір бұрғылау участкесінде үш айға жуық</w:t>
        <w:br/>
        <w:t>өндірістік практикасын өткізіп, бір тайыз скважинаның мұнайлы</w:t>
        <w:br/>
        <w:t>горизонттарын түгел қағазға түсіріп әкелген. Оны профсссорға</w:t>
        <w:br/>
        <w:t>келмес бұрын Тайман екеуі талай талқыға салып, Тайманның</w:t>
        <w:br/>
        <w:t>қартасымсн салыстыра тексеріп алған. Тайманның гсологаялық</w:t>
        <w:br/>
        <w:t>картасында «бірсгей бұрғылау» дсп аталатын терең скважинаның</w:t>
        <w:br/>
        <w:t>жер астындағы екі жарым мың метрлік қыртыс-қабаттары</w:t>
        <w:br/>
        <w:t>түсірілген. Мұнда Сашаның картасында көрінбейтін жыныстар,</w:t>
        <w:br/>
        <w:t>2 ЖЕ)</w:t>
        <w:br/>
        <w:t>та”</w:t>
        <w:br/>
        <w:t>практиканттарының биыл жазда Ембіде - өндірісте өткізген үш</w:t>
        <w:br/>
        <w:t>айының нәтижесін көп талқысына салып, сыннан өткізбек еді.</w:t>
        <w:br/>
        <w:t>Саша мен Тайман оқытушылар келгенше коридорда әңгімелесіп</w:t>
        <w:br/>
        <w:t>жүрген. Бір бүйірден Қабен кездесіп, соңғы күндерде мына ексуін</w:t>
        <w:br/>
        <w:t>әбден жалықтырған бір орынсыз қолқасын қайтадан салды:</w:t>
        <w:br/>
        <w:t>- Мен кеше мына Тайманмен бірге Дәурен ағайдан үш жүз</w:t>
        <w:br/>
        <w:t>сом алдым, оны білдің бе, Саша? Ақша керек пе сендерге? Аздап</w:t>
        <w:br/>
        <w:t>алсандар қайтеді?</w:t>
        <w:br/>
        <w:t>Тайман да, Саша да кілт тоқтай қап, тіксіне қарасты да. Қабеннің</w:t>
        <w:br/>
        <w:t>шын-ақ жалынышты қалпын көріп, екеуі қатар күлді. Содан соң</w:t>
        <w:br/>
        <w:t>Саша:</w:t>
        <w:br/>
        <w:t>- Сен енді қайталама мұныңды! - деп зекіп айтты.</w:t>
        <w:br/>
        <w:t>Қабеннің бар шыны әлгі: үйінен бері шығарда мыналар жіберген</w:t>
      </w:r>
    </w:p>
    <w:p>
      <w:r>
        <w:t>бес жұз сом бес батпан жүктей жауырынына таңылады да жүреді.</w:t>
        <w:br/>
        <w:t>Достарының қамқорлығына, ықылас-пейіліне, әрине, Қабен риза,</w:t>
        <w:br/>
        <w:t>жанымен риза. Бірақ әлгі бір «жүгін» жеңілдеткісі келеді. «Бұлар</w:t>
        <w:br/>
        <w:t>қайбір байлығынан ақша ауыстырып отыр маған» - деп ойлайды.</w:t>
        <w:br/>
        <w:t>Барынша адал, жолдасқа салмақ салуды сүймейтін, арақатынаста</w:t>
        <w:br/>
        <w:t>аздап педанттау Қабен достарының алдында өзін қарыздар санап,</w:t>
        <w:br/>
        <w:t>қатты қысылады. Оны Тайман мен Саша ерсі көреді, жек көреді.</w:t>
        <w:br/>
        <w:t>Қабен тағы ыңғайсыздыққа қалады. Сонымен Қабен сезімталдығы</w:t>
        <w:br/>
        <w:t>жоқ жерден болмашы ырғылжың тудырып жүрген жайы бар. Ал,</w:t>
        <w:br/>
        <w:t>әлгінің керісінше, Дәурен ағайдың уәде бойынша салған үш жүз со-</w:t>
        <w:br/>
        <w:t>мын мүлде борыш деп білмейді: оны кейін, университст бітіргесін</w:t>
        <w:br/>
        <w:t>біржола өтермін дейтін шығар...</w:t>
        <w:br/>
        <w:t>Бір кезде бұлардың қасына Дәулетов келді.</w:t>
        <w:br/>
        <w:t>- Мое почтение! - деп, үшеуімен де қол алысты. Енді бірде</w:t>
        <w:br/>
        <w:t>Саша мен Тайманға қарап орынсыз сыздап, оқыс сұрақ қойды: -</w:t>
        <w:br/>
        <w:t>Көрдіндер мс? Мұсин түк білмейді деп ойлайсындар, аһ!..</w:t>
        <w:br/>
        <w:t>Тайман ұнатпай қалды.</w:t>
        <w:br/>
        <w:t>- Не деп тұр мынау?</w:t>
        <w:br/>
        <w:t>- Жарайды. ниче-во-о!.. Саша да таңырқап:</w:t>
        <w:br/>
        <w:t>- Мен дс түсінбедім. Не нәрсе айтып тұрғанын? - дсген.</w:t>
        <w:br/>
        <w:t>Дәулстов бұларды текс-тірсеке шақырып, сөзбен соқтыға берді:</w:t>
        <w:br/>
        <w:t>51 НЕН</w:t>
        <w:br/>
        <w:t>ТАҢ”</w:t>
        <w:br/>
        <w:t>торизонттар көп. Екеуінің картасында да осы күнгі жоне геология</w:t>
        <w:br/>
        <w:t>тілінде «четвортичный» дсп аталатын дәуірде пайда болған жср</w:t>
        <w:br/>
        <w:t>қабаттары немесе плиоцен, миоцен, эоцен, олигоцен пластары бор</w:t>
        <w:br/>
        <w:t>қабатына дейін бірдей ұқсас; бірақ Тайман одан әрі терендеп, юра,</w:t>
        <w:br/>
        <w:t>триастың талай қыртыстарын белгілеп көрсетті. Тіпті бұлардан да</w:t>
        <w:br/>
        <w:t>тереңірек барып, пермь, карбон қабаттары жайында бірер гипоте-</w:t>
        <w:br/>
        <w:t>за ұсыныпты. Мұны керген Саша:</w:t>
        <w:br/>
        <w:t>- Ай, осыныңда шүбәм бар, - дсген.</w:t>
        <w:br/>
        <w:t>Тайман өзінікін мығым дәлелдейді; ғылыми топшылаулары да</w:t>
        <w:br/>
        <w:t>дұрысқа келеді. Сонымен екеуі «не де болса профессор көрсін»</w:t>
        <w:br/>
        <w:t>деп келіскен.</w:t>
        <w:br/>
        <w:t>Тайман келгенде профессор кафедраның сол бергі бөлмесінде</w:t>
        <w:br/>
        <w:t>Сашанынң картасын кәп сскертпесіз мақұлдап, зер сала қабылдап</w:t>
        <w:br/>
        <w:t>алып, енді келесістудентті күтіп отыр екен. Бұл кісінің өзі әңгімеші-</w:t>
        <w:br/>
        <w:t>ақ. Кішкене бос уақыт тапса, іс үстінде түнеріңкі жүзін тез жылы-</w:t>
        <w:br/>
        <w:t>тып, қасындағыға үлкен демей, кіші демей, өз ойларын айтып, нс</w:t>
        <w:br/>
        <w:t>өз басынан өткен қызық-қызық жайларды ұзақ сөйлеп отыратын.</w:t>
        <w:br/>
        <w:t>Қазір де Сашамен ықыластана сөйлесіп отыр. Мандайын жұмсақ</w:t>
        <w:br/>
        <w:t>алақанымен жиі сипап, трубкасын бұрқырата тартып, әдеттегісінен</w:t>
        <w:br/>
        <w:t>жадыраңқы, жақсы серпінмен отыр. Әңгімесі өзінің Москва-</w:t>
        <w:br/>
        <w:t>да, геология институтында оқып жүріп, академик Карпинскийді</w:t>
        <w:br/>
        <w:t>тындағаны жөнінде сді. Оны айтуына Сашаның әлгібір әзірдегі</w:t>
        <w:br/>
        <w:t>бірауыз сөзі себеп болған-ды. Сашаның практика кезіндегі ісіне</w:t>
        <w:br/>
        <w:t>риза болған профсссор:</w:t>
        <w:br/>
        <w:t>- Дұрыс, Семенов, уақытты жақсы өткізіпсің, - деп, оның өзі</w:t>
        <w:br/>
        <w:t>қабылдаған картасын стол суырмасына салып жатып, бір игі ниет</w:t>
      </w:r>
    </w:p>
    <w:p>
      <w:r>
        <w:t>көрсеткен: - Сен, содан соң Дәуренов сияқты студенттер маған</w:t>
        <w:br/>
        <w:t>үлкен үміт күттіреді. Өйткені сендерде байсалды, нығыз мақсат</w:t>
        <w:br/>
        <w:t>бар. Адам болам, маман болам дсген жас үшін мақсат, дұрыс</w:t>
        <w:br/>
        <w:t>мақсат керек, - деп біраз отырды. - Осындағы бірқатар студент-</w:t>
        <w:br/>
        <w:t>терден анық мақсат аңғара алмай ыза боламын. Кейбіреулер тек</w:t>
        <w:br/>
        <w:t>диплом алсам болғаны дсп ойлайды. Жо-о-оқ, жолдас... Онымен</w:t>
        <w:br/>
        <w:t>алысқа бармайсың! Мақсат, дұрыс мақсат керек. Адамды алға</w:t>
        <w:br/>
        <w:t>сүйрейтін - анық ірі мақсат қана... Ал, сендер, меніңше, шын гео-</w:t>
        <w:br/>
        <w:t>лог боласындар. Тоқта, шын геолог деген кім? - деп, қабағын түйе,</w:t>
        <w:br/>
        <w:t>7127 нн</w:t>
        <w:br/>
        <w:t>“аны”</w:t>
        <w:br/>
        <w:t>іске аспады. Тіпті Сапаровқа дсйін өзгеріп кеткендей, студенттер</w:t>
        <w:br/>
        <w:t>бардағы сыпайылықты жиып қойып, диваннан ұшып тұрды да,</w:t>
        <w:br/>
        <w:t>Армановтың сөзін бөле, салқын тіл қатты:</w:t>
        <w:br/>
        <w:t>- Неменс, сізге қатысы жоқ па, профессор? Мусин ауыр</w:t>
        <w:br/>
        <w:t>бұрылып, әдеппен жымиған болды:</w:t>
        <w:br/>
        <w:t>- Үйреншікті әңгіме ғой, мүмкін, сізге жаңалық болар, сіз</w:t>
        <w:br/>
        <w:t>тыңдап қалыңыз.</w:t>
        <w:br/>
        <w:t>Сөзінде кермек, кекесін бар. Жай отырып, қатты шағып алды.</w:t>
        <w:br/>
        <w:t>Сапаров байсалды қалпын бұзбастан:</w:t>
        <w:br/>
        <w:t>- Ә, солай ма? Түсінікті! - деп түйді де, аса бір ыңғайсыздық</w:t>
        <w:br/>
        <w:t>сезіп, орнына отырды.</w:t>
        <w:br/>
        <w:t>Арманов сөзін тұжырды:</w:t>
        <w:br/>
        <w:t>- Қысқасы, мұндағылар жұмыс жасаулары керек. Мусиннің</w:t>
        <w:br/>
        <w:t>ермегіне бұдан былай жол берілмеуге тиіс!</w:t>
        <w:br/>
        <w:t>Мусин тұттыға сұрады:</w:t>
        <w:br/>
        <w:t>- Не деп тұрсың, Арманов? Не қылған ермек ол?</w:t>
        <w:br/>
        <w:t>- Мен жаңа ғана айттым ғой, қандай ермек екенін. Лекцияңызға</w:t>
        <w:br/>
        <w:t>студенттер қанағаттанбайды. Бұл - білім беру смсс, құр ермек</w:t>
        <w:br/>
        <w:t>тәрізді. (Мусин ажырая қарады). Біз сынаймыз, сізге бәрі май-</w:t>
        <w:br/>
        <w:t>жұма! Сізге мүлде сын өтпейді ғой! Демек, бұл әрекетіміз де</w:t>
        <w:br/>
        <w:t>нәтижесіз, оншейін ермекке айналып бара жатқандай. (Мусин бас</w:t>
        <w:br/>
        <w:t>изеді). Сіз топ құрасыз, өзіңізді әділ сыннан солай арашаламақ бо-</w:t>
        <w:br/>
        <w:t>ласыз! - Арманов қолын сілтеп қап, даусын шыңылдата көтерді:</w:t>
        <w:br/>
        <w:t>- Оныңыздан түк те шықпайды! Құр ермек!.. - Содан соң</w:t>
        <w:br/>
        <w:t>ол басқаларға қарап, нықтап айтты: - Ал, профессор Мусиннің</w:t>
        <w:br/>
        <w:t>ғылыми-зерттеу енбектеріндегі қателер мен бұрмалаулар кезінде</w:t>
        <w:br/>
        <w:t>сөз болған. Одан қорытынды шығаратын уақыт жетті. Біз профес-</w:t>
        <w:br/>
        <w:t>сор Мусиннен осыны талап етеміз! Тағы да айтам, қатал талап</w:t>
        <w:br/>
        <w:t>етеміз!</w:t>
        <w:br/>
        <w:t>Мусин тағы да ұзақ сөйлеген. Өзін бүгін студенттері бар,</w:t>
        <w:br/>
        <w:t>оқытушылары бар, «араша талағанын» айта кеп, жұртты кінәлап,</w:t>
        <w:br/>
        <w:t>«қайдың Ізін қоянға бастырып», қай-қайдағыны жиып-терді.</w:t>
        <w:br/>
        <w:t>Бірақ кафедрада отырған төрт-бсс кісіге мұның әсері аз болды,</w:t>
        <w:br/>
        <w:t>ұғымдарын өзгерте алмады. Сапаров не айтар екен деп күтіп еді,</w:t>
        <w:br/>
        <w:t>ол үндеместен кетті.</w:t>
      </w:r>
    </w:p>
    <w:p>
      <w:r>
        <w:t>22 ЖО)</w:t>
        <w:br/>
        <w:t>та”</w:t>
        <w:br/>
        <w:t>лас мәселесі - мұнай генезисіне түсіп кетіп, аздап малтығып</w:t>
        <w:br/>
        <w:t>қалғанына іштей қатты өкінді. Қысылды, қынжылды, ұялды.</w:t>
        <w:br/>
        <w:t>Ақыр аяғында бап тапқаны, еріксіз таяныш еткені - дау болды.</w:t>
        <w:br/>
        <w:t>- Менің қолымда қазір тәжірибе құралдары жоқ. Содан соң, про-</w:t>
        <w:br/>
        <w:t>фсссор, миграциялық құбылыстың жай-жапсарын мснен сұраудан</w:t>
        <w:br/>
        <w:t>гөрі Губкин ілімінен іздегеніңіз жөн.</w:t>
        <w:br/>
        <w:t>Бағанадан бері көзін сәл қысыңқырай ойланып отырған Сапа-</w:t>
        <w:br/>
        <w:t>ров Тайманға:</w:t>
        <w:br/>
        <w:t>- Жоқ, қалқам, сен өз білгеніңді өз сөзіңмен айт, - деп қалды,-</w:t>
        <w:br/>
        <w:t>пікірталасы ізденуге бастайды, шындыққа экеледі ғой.</w:t>
        <w:br/>
        <w:t>Тайман бұл тұста аз дағдарды да, бұрылмай кетті, бастапқы</w:t>
        <w:br/>
        <w:t>ойын жалғастыра берді:</w:t>
        <w:br/>
        <w:t>- Губкин ілімінде борі айқын. Ол кісі миграциялық құбылысты</w:t>
        <w:br/>
        <w:t>догматтарша ұқпай, жср астының шытырман тектоникалық өзгеріс-</w:t>
        <w:br/>
        <w:t>теріне байланыстыра, нағыз ғылымдық, диалектикалық тұрғыдан</w:t>
        <w:br/>
        <w:t>қарап шешеді. Мұны бәріміз білеміз жәнс бұл - эклектикалық</w:t>
        <w:br/>
        <w:t>бөлек-салақтар, үзінді-жұлындылар емес, Губкин ілімінің аса ірі</w:t>
        <w:br/>
        <w:t>саласы, бірімен бірі ұштасып, ілес, жалғас жатқан күрделі жүйе.</w:t>
        <w:br/>
        <w:t>Тайманның ақсары жүзі қызғылт тартып, үлкен қара көздері</w:t>
        <w:br/>
        <w:t>ұшқын шаша, шабытты ой толқынын, өзгермес пікір-тұжырымын</w:t>
        <w:br/>
        <w:t>танытады. Өзі ұстанған, бар сана-парасатымен шағын да бол-</w:t>
        <w:br/>
        <w:t>са таза, татаусыз ұққан, мықтап қабылдаған ілім-білімін жан сала</w:t>
        <w:br/>
        <w:t>қорғайтын жігер-талабын, шешімін аңғартады. Жас адамның</w:t>
        <w:br/>
        <w:t>әлі әрісі шағын, бірақ болашақ өресі мол ой-санасына отандық</w:t>
        <w:br/>
        <w:t>гсологиядағы өз өмірлілігін тоқсан жыл бойы нығыз дәлолдсумен</w:t>
        <w:br/>
        <w:t>дамыған жаңашыл, прогрссшіл ілімнің арқаулы қағидаларын әдемі</w:t>
        <w:br/>
        <w:t>сіңіріп колс жатқаны бар лебізінен сайрап білінеді.</w:t>
        <w:br/>
        <w:t>- Екінші сұрағыңызғада солілім жауап береді, - деді Тайман Му-</w:t>
        <w:br/>
        <w:t>синге. - Менде қазір тағы да тэжірибе аспаптары жоқ. Ал сізге зат-</w:t>
        <w:br/>
        <w:t>тық дәлел керек болса, дерек керек болса, академик Зелинскийдің</w:t>
        <w:br/>
        <w:t>лабораториялық тәжірибе арқылы жасаған синтетикалық мұнайын</w:t>
        <w:br/>
        <w:t>қараңыз. Онда, мысалы, бактериялар мұнай жұтпаған, мұнай</w:t>
        <w:br/>
        <w:t>шығарған.</w:t>
        <w:br/>
        <w:t>Мусин қарсыласпады, ырқылдап күлді. Күлкісі қызық, скі иіні,</w:t>
        <w:br/>
        <w:t>оған қоса кеудесі селкілдейді, бірақ әңі сазарып тұр. Бірде профсс-</w:t>
        <w:br/>
        <w:t>сор солығын басты да, Тайманға бар денесімен бұрылып:</w:t>
        <w:br/>
        <w:t>бір өтірік болмасын, мынаны айтты: «Сендер баласыңдар әлі...»</w:t>
        <w:br/>
        <w:t>- Сапаров крсслода шалқая берс рақаттана қарқылдап күліп алды.</w:t>
        <w:br/>
        <w:t>Саша мен Тайман қосыла күлді. - Дәл осы, сендер баласыңдар</w:t>
        <w:br/>
        <w:t>әлі - деді. Жетпістен аспай ҡабинетке кірулеріңе қарсымын, дала-</w:t>
        <w:br/>
        <w:t>да болыңдар, тауды козіңдер, құланша ойнақтап жүріңдер, - деді.</w:t>
        <w:br/>
        <w:t>Теңіздің астын тіліп қараңдар, кезіп кетіңдер дүниені деді. Мен</w:t>
        <w:br/>
        <w:t>сеңдерден өз ғұмырым жетпеген жаңа сырлар күтемін деді...</w:t>
      </w:r>
    </w:p>
    <w:p>
      <w:r>
        <w:t>Профсссор Сашаға көзін коң ашып, қадала қарады:</w:t>
        <w:br/>
        <w:t>- Алп, қалай екен?.. Сен отызға келгеніңді айтасың. Александр</w:t>
        <w:br/>
        <w:t>Петрович алпыстағы кісіні бала деп кеткен адам. Білім жолыңда</w:t>
        <w:br/>
        <w:t>қарттық бола ма екен?!</w:t>
        <w:br/>
        <w:t>Саша демін терең алып, орнынан ойнап тұра келді. Кабинеттен</w:t>
        <w:br/>
        <w:t>қазір шығып, дала кезіп кстстін адам тәрізді.</w:t>
        <w:br/>
        <w:t>- Жә, қош, мен енді Дәуреновпен қалайын, - деп Сашаға қолын</w:t>
        <w:br/>
        <w:t>ұсына берді де, профессор анау жақта Арынғазының отырғанын</w:t>
        <w:br/>
        <w:t>осы арада ғана сскерді. - Һой, әлгі баланы ұмытып кетіппіз ғой,</w:t>
        <w:br/>
        <w:t>жүріңдер барайық, не бітіріп қойған екен.</w:t>
        <w:br/>
        <w:t>Тайман мен Саша профессордың соңынан еріп, шкафтан арғы</w:t>
        <w:br/>
        <w:t>скінші бөлмеге кірді.</w:t>
        <w:br/>
        <w:t>Арынғазы тым-тырыс, еңсесін сала микроскопқа үңілген</w:t>
        <w:br/>
        <w:t>қалпы, бұларға сыртын бере терезеге қарап, үнсіз отыр. Өз ісімен</w:t>
        <w:br/>
        <w:t>өзі боп, микроскоп шынысының астыңдағы азғана қиыршықтың</w:t>
        <w:br/>
        <w:t>сырын жападан-жалғыз қызықтағаңдай, өзге тіршіліктің борін</w:t>
        <w:br/>
        <w:t>ұмытқан. Тырп стер смсс, бұлардың кіргенін дс сезбеді, жауы-</w:t>
        <w:br/>
        <w:t>рынын қайыстыра желкесін күдістеңдіріп, үлкейткіш шыныдан</w:t>
        <w:br/>
        <w:t>сығалап қалған.</w:t>
        <w:br/>
        <w:t>Ашық терезеден еміс-еміс білінген самал Арынғазының жұп-</w:t>
        <w:br/>
        <w:t>жұмсақ төбе шашын ғана желпіп, сәске шуағы алдынан айма-</w:t>
        <w:br/>
        <w:t>лайды. Арынғазы микроскопқа қыбырсыз қадалады, әдеттегіше</w:t>
        <w:br/>
        <w:t>мұрнын да тартар емес.</w:t>
        <w:br/>
        <w:t>Профессор риза болды. Аяғын дыбыссыз басып, артына</w:t>
        <w:br/>
        <w:t>қайырыла сыбырлады:</w:t>
        <w:br/>
        <w:t>- Көрдіңдер ме, аумаған ғалым. Бағана аздап зекіп едім өзіне.</w:t>
        <w:br/>
        <w:t>Тым балғын ғой, алаңғасарлау. Енді көріңдер, қадала қалыпты.</w:t>
        <w:br/>
        <w:t>Түбіңде бар-ау, осы мықты болады.</w:t>
        <w:br/>
        <w:t>719 нНЕН</w:t>
        <w:br/>
        <w:t>“аны”</w:t>
        <w:br/>
        <w:t>Сол сскерілмей жүр. Біздің бастауыш партия ұйымы соны сскеріп,</w:t>
        <w:br/>
        <w:t>жөндесс дұрыс болар сді.</w:t>
        <w:br/>
        <w:t>- Нақтылаңқырап айтшы, - деді Сапаров.</w:t>
        <w:br/>
        <w:t>- Нақты мысал үшін Мусин жолдасты алайық. Ол кім? Ол-</w:t>
        <w:br/>
        <w:t>профессор, ғылым докторы. Жақсы! Енді мынадай сұрақ туады:</w:t>
        <w:br/>
        <w:t>ғылым докторы ғылымдық зерттсу ісімен нсге шұғылданбайды?</w:t>
        <w:br/>
        <w:t>Профессор Мусин жасаған қандай зерттсу нәтижесін көрдік? Жоқ,</w:t>
        <w:br/>
        <w:t>көргеніміз жоқ, Мұның ссбебі нс? Себебі -профсссор өзін бүтіндей</w:t>
        <w:br/>
        <w:t>педагогтік істемін деп біледі. Ал, педагоктік ісінің жайы бізге және</w:t>
        <w:br/>
        <w:t>мәлім. Демек, жаңа Дәуренов дұрыс айтты, біздің бұл құрметті</w:t>
        <w:br/>
        <w:t>оқытушымыз тсория мен практика арасын алшақтатып алған. Со-</w:t>
        <w:br/>
        <w:t>дан сон, тым қамсыз жүреді. Өзін материалдық жағынан қамтама-</w:t>
        <w:br/>
        <w:t>сыз еткен соң, іс бітті дей ме, кім білсін! Турасын айталық, қазір</w:t>
        <w:br/>
        <w:t>бұл кісі тоқырауда жүр. Мұны партия ұйымы немесе оқымыстылар</w:t>
        <w:br/>
        <w:t>ортасы неге көрмейді?.. Көреді, көрсе де көрмейді. Біз мұны жай</w:t>
        <w:br/>
        <w:t>белсенділік үшін емес, өз тағдырларымыздың қажетінен шығарып</w:t>
        <w:br/>
        <w:t>алыптұрмыз. Бүгінгі кафедралық жұмыстың элдеқалай жиналысқа</w:t>
        <w:br/>
        <w:t>ұқсап кетіп тұрғаны да сондықтан... Кешіріңіз, жолдас декан. Мен</w:t>
      </w:r>
    </w:p>
    <w:p>
      <w:r>
        <w:t>болдым.</w:t>
        <w:br/>
        <w:t>Қабен орнынан ұшып тұрды да, ай-шайға қарамастан мінбеге</w:t>
        <w:br/>
        <w:t>қарай үн-түнсіз аяңдай берді.</w:t>
        <w:br/>
        <w:t>- Оразов, қайда барасың, рұқсат сұрасаңшы, - деді Арманов.</w:t>
        <w:br/>
        <w:t>Жұрт ду күлді. Қабен апалақтап, орнына келіп отыра кетті де, қол</w:t>
        <w:br/>
        <w:t>көтерді.</w:t>
        <w:br/>
        <w:t>- Не айтпақ едің?</w:t>
        <w:br/>
        <w:t>Қабен орнынан қайта тұрды:</w:t>
        <w:br/>
        <w:t>- Осы арадан айтсам да болады. Сөзді қысқарту керек. Профес-</w:t>
        <w:br/>
        <w:t>сор Мусин - кертартпа адам. Өз ісіне кешірімсіз енжар қарайды.</w:t>
        <w:br/>
        <w:t>Биылғы практикада бізді басқарған жоқ. Біз бетімізбен кеттік. Ол</w:t>
        <w:br/>
        <w:t>өндірістен қашып жүреді. Мемлекеттік зор істі бұлайша ақсату -</w:t>
        <w:br/>
        <w:t>қылмыс.</w:t>
        <w:br/>
        <w:t>Қабен отырды. Сапаров қасындағылармен күбірлесіп, бір нар-</w:t>
        <w:br/>
        <w:t>сені ақылдасып жатты.</w:t>
        <w:br/>
        <w:t>Дәулетов орнынан дүңкілдеді:</w:t>
        <w:br/>
        <w:t>- Масқара, мынау масқара!.. Бізде оқымай жатып жетіскендер,</w:t>
        <w:br/>
        <w:t>кеудесіне нан піскендер көп. Мысалы, Оразов! Мысалы...</w:t>
        <w:br/>
        <w:t>ИЫ</w:t>
        <w:br/>
        <w:t>- Біз генезисті қоя тұралық. Бұл- ұлы проблема. Мүмкін мен өз</w:t>
        <w:br/>
        <w:t>әліммен санаспаған болармын...</w:t>
        <w:br/>
        <w:t>Тайман сөзін Арманов бөліп кетті:</w:t>
        <w:br/>
        <w:t>- Жоқ, неге? Олай деме, оның қате.</w:t>
        <w:br/>
        <w:t>- Менің айтқым келетіні ол да смсс, - деді Тайман. - Менің</w:t>
        <w:br/>
        <w:t>айтқым келетіні, мысалы, гаммакароттаж қазіргі мұнай барлау</w:t>
        <w:br/>
        <w:t>ісінде зор рөл атқарады, геофизикадағы соңғы сөз. Профессор</w:t>
        <w:br/>
        <w:t>Мусин осының жайын білс мс? Жоқ, білмейді. Біз бұл кісінің</w:t>
        <w:br/>
        <w:t>лекциясын бір жыл тыңдадық. Бірақ одан біз турбиналық бұрғылау</w:t>
        <w:br/>
        <w:t>ісінің деталін дұрыс түсіне алмадық. Бұл нені көрсетеді? Бұл -</w:t>
        <w:br/>
        <w:t>біз ғана емес, профессордың өзінің шала ұғымын көрсетеді. Бұл</w:t>
        <w:br/>
        <w:t>кісі роторлық бұрғылаудың ғана егжей-тегжейін топтіштейді.</w:t>
        <w:br/>
        <w:t>Ал бұрғылаудың бұл түрі бір кездс, профессордың лауазымсыз</w:t>
        <w:br/>
        <w:t>кезіңде, өндіріспен байланысы бар кезінде үстемдік еткенмен,</w:t>
        <w:br/>
        <w:t>қазір қолданудан қалып бара жатқан тәсіл. Мұнай өңдірудің екінші</w:t>
        <w:br/>
        <w:t>әдісіне бұл кісі мән бермейді. Соңдықтан біз бұдан да сауатсыз</w:t>
        <w:br/>
        <w:t>қалдық.</w:t>
        <w:br/>
        <w:t>Арманов Тайманды тоқтатқысы кеп, козғалақтай берді:</w:t>
        <w:br/>
        <w:t>- Енді отырсаң қайтеді, Дәурснов?</w:t>
        <w:br/>
        <w:t>- Ал, жақсы, - деп Тайман студенттер арасына, орнына</w:t>
        <w:br/>
        <w:t>қарай жүрді, бірақ сөйлеп бара жатты: - Ең бір кәуіпті нәрсе -</w:t>
        <w:br/>
        <w:t>бұл кісінің кейбір мұнайлы аймақтардың келешегіне шүболана</w:t>
        <w:br/>
        <w:t>қарайтыны. Мысалы, соғыс жылдарында өзі зерттеген Ембідегі</w:t>
        <w:br/>
        <w:t>бір кәсіпшіліктің мұнай корын үзілді-кесілді сарқылды деп түйген.</w:t>
        <w:br/>
        <w:t>Ал қазір сол кәсіпшілік жыл санап мол қазыналар тауып жатыр...</w:t>
      </w:r>
    </w:p>
    <w:p>
      <w:r>
        <w:t>Саша Армановқа қайта-қайта өтініп, «екі ауыз» сөз сұрап алды.</w:t>
        <w:br/>
        <w:t>- Мен екі ауыз сөзімді профессор Сапаровқа арнағым келеді.</w:t>
        <w:br/>
        <w:t>Сізді біз ғалым ретінде жақсы білеміз, сүйеміз.</w:t>
        <w:br/>
        <w:t>- Сен, Ссмснов, - деді Арманов, - бұл жердс профессорлардың</w:t>
        <w:br/>
        <w:t>еңбегі емес, студенттердің ісі тексеріліп отырғанын ескер.</w:t>
        <w:br/>
        <w:t>- Ұстазсыз шәкірт жоқ. Қазір болып жатқан принципиальды</w:t>
        <w:br/>
        <w:t>мәссле. Бөлмеуіңізді сұраймын. Менің айтарым скі-ақ ауыз сөз.</w:t>
        <w:br/>
        <w:t>Жолдас Сапаров, сіз ұстаз ғана емес, партиялық тәрбиешілердің</w:t>
        <w:br/>
        <w:t>бірісіз. Менің ойымша, осы біздегі ғылым адамдарының арасын-</w:t>
        <w:br/>
        <w:t>да бір мықты кемшілік бар. Өзара сынның дәрежесі өте төмен.</w:t>
        <w:br/>
        <w:t>157 | нЕЕНЕН</w:t>
        <w:br/>
        <w:t>ТАҢ”</w:t>
        <w:br/>
        <w:t>Сапаров тұрып Дәулетовті қолымен ишарат етіп қойғызды:</w:t>
        <w:br/>
        <w:t>- Мұнда бір ойланарлық жай бар. Дискуссиялық сипаттағы,</w:t>
        <w:br/>
        <w:t>көп реттерде дұрыс пікірлер бар. Шындық бар, сонымен бірге,</w:t>
        <w:br/>
        <w:t>кейбір ұшқары ұғымдар да байқалады. - Сапаров төс қалтасынан</w:t>
        <w:br/>
        <w:t>сағат алып қарады: - Ұзақ отырдық, бірақ бір практиканттың іс</w:t>
        <w:br/>
        <w:t>нәтижесінің аяғына жете алмадық.</w:t>
        <w:br/>
        <w:t>Былай болсын, бүгінше үзіліс. Ертең жалғастыруды ұйғар-</w:t>
        <w:br/>
        <w:t>дық. Естерінде болсын, сртең бүгінгішс шашаулана бермей,</w:t>
        <w:br/>
        <w:t>тек өз практикалық істеріңнің нәтижелерін дұрыстап қорғап</w:t>
        <w:br/>
        <w:t>шыққандарың жөн. Солай!</w:t>
        <w:br/>
        <w:t>Студенттер тарап кетті.</w:t>
        <w:br/>
        <w:t>22</w:t>
        <w:br/>
        <w:t>Мусин университеттен шықты. Топса тұсы серіппелі үлкен есік</w:t>
        <w:br/>
        <w:t>сарт стіп, қатты жабылып кетті. Ту сыртынан тиген бір қуатты</w:t>
        <w:br/>
        <w:t>күштің топшысы профессорды әдейі лықсытып, сыртқа шығарып</w:t>
        <w:br/>
        <w:t>тастағандай.</w:t>
        <w:br/>
        <w:t>Ол аз аңырып тұрды да, портфслін бұлғандатып жүріп кетті.</w:t>
        <w:br/>
        <w:t>Профессор ызалы еді. Жаңа ғана кафедрада студенттердің, одан</w:t>
        <w:br/>
        <w:t>сон профсссор-доцснттердің, мұның өз сөзімен айтқанда «араша</w:t>
        <w:br/>
        <w:t>талағаны» бұған қатты батты. Осы дүрбелеңнің бәрі әдейі болып</w:t>
        <w:br/>
        <w:t>жатыр, мұны ұйымдастырып жүрген Арманов деп ұқты. Сондық-</w:t>
        <w:br/>
        <w:t>тан студенттер өзін «араша талап» жатқанда бұл үн шығармай,</w:t>
        <w:br/>
        <w:t>ашуға булығып, тырсиып отырды да қойды. Студенттердің</w:t>
        <w:br/>
        <w:t>тарауы-ақ мұң, сынған шөлмектей быт-шыт болды. Содан соң</w:t>
        <w:br/>
        <w:t>басқалары сөйледі. Студенттердің әлгі мінездерін ыңғайсыз көре</w:t>
        <w:br/>
        <w:t>тұра, сөйлегендердің бәрі Мусинге тиісті. Рас, бұл барынша сыр</w:t>
        <w:br/>
        <w:t>бергісі келмей, көбінің сөзін елемей отырған болды. Әсіресе, до-</w:t>
        <w:br/>
        <w:t>цент Арманов сөйлегенде профессор өз жанындағы бір доцент-</w:t>
        <w:br/>
        <w:t>ке бұрылып ап, әлденені өзінше әңгімелей берген. Ондағы ойы</w:t>
        <w:br/>
        <w:t>да осында «әдейі» қатысып отырған - тағы да профессордың өз</w:t>
        <w:br/>
        <w:t>сөзімен айтқанда, «сырт көзге сыр бермеу», өзінің дәл мыналар</w:t>
        <w:br/>
        <w:t>сынап жатқандай «сорлы» смсс, әлі дс бір адамдай қауқары мықты</w:t>
        <w:br/>
        <w:t>ғалым екенін көрсетіп қалу еді. Реті келсе, өзінің тіпті бұлардан</w:t>
        <w:br/>
        <w:t>биіктеу тұлға екенін де аңғартпақ ниеті бар. Бірақ мұның бәрі де</w:t>
      </w:r>
    </w:p>
    <w:p>
      <w:r>
        <w:t>ЕЕ 2</w:t>
        <w:br/>
        <w:t>ТАҢ”</w:t>
        <w:br/>
        <w:t>толғана сөйлсді: - Ол - дала шежірссі. Шіркін, далаға нс жетсін!</w:t>
        <w:br/>
        <w:t>Нағыз геологке бар-ау, кең дала, тау-тас, өзен-көл болса болды,</w:t>
        <w:br/>
        <w:t>басқа қызықтың түкке де керегі жоқ. Аттасаң, сырласасың, жүр со-</w:t>
        <w:br/>
        <w:t>лай... Жалғыз-ақ сырыңды слгс айт, іске жарат!</w:t>
        <w:br/>
        <w:t>Саша бас изей мақұлдады:</w:t>
        <w:br/>
        <w:t>- Дұрыс айтасыз. Тек жер сыры терең ғой, жеткізе бермейді ғой.</w:t>
        <w:br/>
        <w:t>- Оған сөз бар ма, қазіргі геология Ломоносов кезіндегі геоло-</w:t>
        <w:br/>
        <w:t>гия смсс. Ломоносов кезінде оны білем десуге болар сді, ашылған</w:t>
        <w:br/>
        <w:t>сыр азаң еді, ал қазір сен, сен емес мен, мен түгіл, Карпинский</w:t>
        <w:br/>
        <w:t>тірі болса, сол кісінің өзі де бәрін білдім дей алмас еді. Ақыры сол</w:t>
        <w:br/>
        <w:t>ұлы адам да білгенімнен білмегенім көп дсп котті ғой. Бірақ бұл</w:t>
        <w:br/>
        <w:t>білмеуге право бере ме? Жоқ! Білу керек, білуге талпыну керек!</w:t>
        <w:br/>
        <w:t>- Өз ойымыз да сол, - деп қоштады Саша, - қайдан білейін,</w:t>
        <w:br/>
        <w:t>соғыспен жүріп біраз жылымды өткізіп алдым, жас отызға таян-</w:t>
        <w:br/>
        <w:t>ды, әлі студентпін.</w:t>
        <w:br/>
        <w:t>Профессордың Тайман келгенде айтып отырған әңгімесі</w:t>
        <w:br/>
        <w:t>Сашаның осы пікірінен туған еді. Есіктен рұқсат сұраған Тайманға</w:t>
        <w:br/>
        <w:t>бас изеп, Сашаның қасынан орын нұсқады да, сөзін үзбеді:</w:t>
        <w:br/>
        <w:t>-..Кең залда толып отырмыз. Көбі - ірі ғалымдар. Араларын-</w:t>
        <w:br/>
        <w:t>датек Кольск түбегіне практикаға барып қайтқан бір топ аспирант</w:t>
        <w:br/>
        <w:t>қана бармыз. Вернадский мен Архангельскийдің қызық баянда-</w:t>
        <w:br/>
        <w:t>маларын тыңдадық. Мәжілістің аяқ жағы сді, баяндама бойынша</w:t>
        <w:br/>
        <w:t>сөйлегендер де көп. Енді кім сөйлер екен деп отырмыз. Бірде, екі</w:t>
        <w:br/>
        <w:t>жағындағы екі академиктің иығын қолымен таянып, президиум-</w:t>
        <w:br/>
        <w:t>да отырған Карпинскийдің өзі көтерілді. - Сапаровтың өзгешс бір</w:t>
        <w:br/>
        <w:t>райлы ренінен ұлы ғалымға деген бар ықыласы сайрап білінеді.</w:t>
        <w:br/>
        <w:t>- Әлі есімде... Александр Петрович қысқа сөйледі. Ал енді бар-ау,</w:t>
        <w:br/>
        <w:t>- Сапаров көзін тас қып жұмып алды, - ғажап сөйледі. Сондағы</w:t>
        <w:br/>
        <w:t>бір пікірін айтайын. Естерінде болсын, сол отыз бесінші жылы,</w:t>
        <w:br/>
        <w:t>ұмытпасам Александр Петрович сексен сегіз жаста, сақал-шашы</w:t>
        <w:br/>
        <w:t>аппақ аққу десе де болғандай. Ал, Вернадский, сендер білесіндер</w:t>
        <w:br/>
        <w:t>ғой, кәдімгі гсохимияның, биохимияның негізін салған минера-</w:t>
        <w:br/>
        <w:t>лог, кристаллограф Вернадский, Владимир Иванович бар смсс пс,</w:t>
        <w:br/>
        <w:t>- ол алпыстың үстінде, академик Архангелський де алпысқа келіп</w:t>
        <w:br/>
        <w:t>қалған. Соларға қарап тұрып Александр Петрович былай деді,</w:t>
        <w:br/>
        <w:t>2 ЖЕ</w:t>
        <w:br/>
        <w:t>та”</w:t>
        <w:br/>
        <w:t>- Талмудизм дегеннің нс скенін білесің бс? - деп қалды. - Хош!</w:t>
        <w:br/>
        <w:t>Губкин ілімі дұрыс делік. Алайда ол - фетиш емес!</w:t>
        <w:br/>
        <w:t>Арманов Мусинге алара қарады, Сапаров қарамады, бет-жүзін</w:t>
        <w:br/>
        <w:t>әжіммен қымтап ап, баяу ғана бас шайқады.</w:t>
        <w:br/>
        <w:t>- Сөзімнің аяғында бір ғана дау айтуға рұқсат стіңіз, - деп</w:t>
        <w:br/>
        <w:t>Тайман Армановқа қарады да, оның рұқсатын күтпестен Мусинге</w:t>
      </w:r>
    </w:p>
    <w:p>
      <w:r>
        <w:t>ызамен ашына тиісті: - Біздер, студенттер, сізді сыйлаймыз. Бірақ</w:t>
        <w:br/>
        <w:t>әділін айтқан жөн, сізге біз ылғи разы бола бермейміз, түсінс</w:t>
        <w:br/>
        <w:t>бермейміз. Кешірерсіз, көп қисындарыңыз өндіріспен, яғни</w:t>
        <w:br/>
        <w:t>практикамен байланыспайды. Біздің соған көзіміз жетті. Жазғы</w:t>
        <w:br/>
        <w:t>практиканың бір нәтижесі - сол. Мүмкін, мынау қарсы алдыңызда</w:t>
        <w:br/>
        <w:t>отырған он шақты студенттің көзінше бұлай деуім орынсыз да</w:t>
        <w:br/>
        <w:t>болар, сіздің беделіңізге аз-кем шылау түсіруі мүмкін? Сіз солай</w:t>
        <w:br/>
        <w:t>ойлайсыз ба? Жоқ, олай емес. Бұлардың бәрі де сол менше түсінеді.</w:t>
        <w:br/>
        <w:t>- Чспуха! - деп шатынай кетті Дәулстов. - Мүлде олай смес!</w:t>
        <w:br/>
        <w:t>Дәулетовті және бір студент қоштады:</w:t>
        <w:br/>
        <w:t>- Профессормен тайталаспа! Мұны құптаған үшінші біреу:</w:t>
        <w:br/>
        <w:t>- Атың шықпаса... - деп әңгілене берді дс, өзіне оқтай қадалған</w:t>
        <w:br/>
        <w:t>Армановтың көзінен қаймығып, міңгірлеп кетті, - жер өрте дсген</w:t>
        <w:br/>
        <w:t>ҒОЙ...</w:t>
        <w:br/>
        <w:t>Тайман бұл сөздердің бірін де елеген жоқ:</w:t>
        <w:br/>
        <w:t>- Нсге екенін білмеймін, профессор Мусин қазіргі өндіріске</w:t>
        <w:br/>
        <w:t>енген жаңалық атаулының бәрінен бейхабар сияқты. Соны тіпті</w:t>
        <w:br/>
        <w:t>білгісі келмейтін тәрізді. Әйтпесе...</w:t>
        <w:br/>
        <w:t>- ОН, сияқты, тәрізді... Бұл нс долбар бұл?! Ұят дсгсн бола ма,</w:t>
        <w:br/>
        <w:t>ұят деген?..</w:t>
        <w:br/>
        <w:t>Сапаров басын көтеріп алды:</w:t>
        <w:br/>
        <w:t>- Дәулетов, қойсайшы, жолдас-ау!..</w:t>
        <w:br/>
        <w:t>- А, мынаған, Дәурсновкс нсгс тыйым салынбайды? - деп</w:t>
        <w:br/>
        <w:t>ажырайды Мусин.</w:t>
        <w:br/>
        <w:t>- Қане, Дәуренов, сен бітір сөзінді, - деді Арманов.</w:t>
        <w:br/>
        <w:t>-Ғафу,-деп тұра келді Қабен,-сөзтүйіні ғой, қыстамасаңызшы,</w:t>
        <w:br/>
        <w:t>айтып түгессін. Қашанғы бұлығамыз?</w:t>
        <w:br/>
        <w:t>Ашық сөйлесейік те ең болмаса бір рет. Ашы да болса ашық</w:t>
        <w:br/>
        <w:t>сөйлесейік. Бәрібір кстіскен жоқпыз ба?</w:t>
        <w:br/>
        <w:t>ШЕЕЕЕЕЕЕЕЕЕЕН 156</w:t>
        <w:br/>
        <w:t>та”</w:t>
        <w:br/>
        <w:t>- Сендер жұмыстарыңды Мусин-ағайға көрсетпестен Сапаровқа</w:t>
        <w:br/>
        <w:t>тексертіп жүрсіндер. Оны кім білмейді?</w:t>
        <w:br/>
        <w:t>- А-а?..- деп көзілдірігін мұрнының ұшынан бір көтеріп қойып,</w:t>
        <w:br/>
        <w:t>Қабен дс қосылды. - Ал оның нссі бар?”</w:t>
        <w:br/>
        <w:t>- Несі жоқ! Сендердің практикаларынды басқарған Сапаров па,</w:t>
        <w:br/>
        <w:t>Мусин бе? Айтшы өзің! Несі барын көресіндер әлі...</w:t>
        <w:br/>
        <w:t>- Көрсек көрерміз.- деп Қабен көзілдірігінің үстінен Дәулетовке</w:t>
        <w:br/>
        <w:t>сүзе қарап қалды, - мынаны көріп тұрсындар ма, жігіттер. Мынау</w:t>
        <w:br/>
        <w:t>Жабас жай қылтыңдап тұрған жоқ. Бұл барометр ғой, сендер не</w:t>
        <w:br/>
        <w:t>білдіңдер.</w:t>
      </w:r>
    </w:p>
    <w:p>
      <w:r>
        <w:t>Тайман мон Саша бұл арадағы сөздерді ослсгілері колмой,</w:t>
        <w:br/>
        <w:t>бұрылып кете берген. Қабен тоқтатып алды:</w:t>
        <w:br/>
        <w:t>- Мен білсем, қазір қып-қызыл төбелес болады.</w:t>
        <w:br/>
        <w:t>- Қой! - деді Саша.</w:t>
        <w:br/>
        <w:t>- Жоқ, қоймаймын, солай. - Қабен снді Сашаға қадалды. -</w:t>
        <w:br/>
        <w:t>Тоқта! Сен өзің төбелесті не деп түсінесің? А-а... Жо-о-оқ, достым,</w:t>
        <w:br/>
        <w:t>төбелес дегеннің байырғы ұғымын бүтіндей өзгерту керек! Төбелес</w:t>
        <w:br/>
        <w:t>дсген менің түсінуімше, жұдырықтасу, мұрын бұзып, тіс сынды-</w:t>
        <w:br/>
        <w:t>ру сияқты тағылық әрскет смсс. Төбелес дсген - қым-қуыт пікір</w:t>
        <w:br/>
        <w:t>таласы, қат-қабат ұғым тартысы, сайып келгенде, қарама-қарсы</w:t>
        <w:br/>
        <w:t>көзқарастар соқтығысы! Міне, төбелес деген - сол. Ал жұдырық</w:t>
        <w:br/>
        <w:t>түйіп, тұмсық тірссу - біздің табиғатқа жат жабайылық! Оны сстен</w:t>
        <w:br/>
        <w:t>мүлде шығарыңдар. Ол біздің төбелеске мазмұн да бере алмайды,</w:t>
        <w:br/>
        <w:t>пішін де бола алмайды.</w:t>
        <w:br/>
        <w:t>Дегенмен, Қабен айтқан «төбелос» бірден бола қоймады. Ка-</w:t>
        <w:br/>
        <w:t>федраға оқымыстылар келісімен шәкірттер еңбегі тезге түсе ба-</w:t>
        <w:br/>
        <w:t>стады. Алғашқы сынға алынған Тайманның ақпары, геологиялық</w:t>
        <w:br/>
        <w:t>разрездері мен картасы болды.</w:t>
        <w:br/>
        <w:t>Алдымен ол ықшам, тұжырымды сөйлеп, өз практикалық</w:t>
        <w:br/>
        <w:t>жұмысының нәтижесін бейне университет бітірер дипломантша,</w:t>
        <w:br/>
        <w:t>көпшілікке байсалды танытты. Практикант бұрғылау ісінің өзі</w:t>
        <w:br/>
        <w:t>ұққан бірқатар күрделі жайларын, жер астының қырық қыртыс</w:t>
        <w:br/>
        <w:t>қиын құбылыстарының санқилы сыр-сипатын өзі жаздай басы-</w:t>
        <w:br/>
        <w:t>қасында болған бір скважинадағы процесс арқылы нақтылы түрде</w:t>
        <w:br/>
        <w:t>жақсы анықтап шықты. Мұнан әзінше қорытынды жасап, өзінің</w:t>
        <w:br/>
        <w:t>ЕЕЕ 152</w:t>
        <w:br/>
        <w:t>та”</w:t>
        <w:br/>
        <w:t>кенет аңыртып алды да, орнынан найқала тұрып, қасына барып,</w:t>
        <w:br/>
        <w:t>разрездегі екі қабат жынысты саусағымен көрсетті: - Саған екі са-</w:t>
        <w:br/>
        <w:t>уал берейін. Мынау мұнайлы қабат қой, қосқыртыс пермотриас, а?</w:t>
        <w:br/>
        <w:t>Тайман басын изеді.</w:t>
        <w:br/>
        <w:t>- Хош! Дұрыс дслік. Ал енді мынау триастан, мынау пермь</w:t>
        <w:br/>
        <w:t>төменде, тереңде жатыр, а? Солай ма, Дауренов?</w:t>
        <w:br/>
        <w:t>- Сөз жоқ.</w:t>
        <w:br/>
        <w:t>- Хош! Олай болса, мынаны айтшы! Сенің топшылауыңша,</w:t>
        <w:br/>
        <w:t>мұнайдың туған жері, яки нефтематеринская порода қайсы?</w:t>
        <w:br/>
        <w:t>Тайман триастағы бір нүктені көрсетті:</w:t>
        <w:br/>
        <w:t>- Міне, мынау.</w:t>
        <w:br/>
        <w:t>- Мұнайдың ауыса жылжып келіп, орнаған жері, яки коллектор</w:t>
        <w:br/>
        <w:t>қайсы?</w:t>
        <w:br/>
        <w:t>Тайман пермьдегі бір белгіні көрсетті.</w:t>
        <w:br/>
        <w:t>- Сонда деймін-ау, сонда мұнай осынша жерге жоғарыдан</w:t>
        <w:br/>
        <w:t>төмен жылжып келген. Міне, көрсетіпсің, жолында су бар, саз бар.</w:t>
        <w:br/>
        <w:t>Жұртқа мэлім, төменгі қабаттың қысымы жоғарғы қабаттағыдан</w:t>
      </w:r>
    </w:p>
    <w:p>
      <w:r>
        <w:t>әлдеқайда көп. Дәурснов, бері қара! Физиканың қарапайым заңы</w:t>
        <w:br/>
        <w:t>ғойсаған белгілі: мұнайдың сыбағасалмағы судан женіл, сондықтан</w:t>
        <w:br/>
        <w:t>су мұнайдың бетінде емес, мұнай судың бетінде қалқиды. Демек,</w:t>
        <w:br/>
        <w:t>менің білгім келетіні - мына суды мұнай қалай бұзып өтті?</w:t>
        <w:br/>
        <w:t>Басқаша айтқанда, мұнай жоғарыдан төмен, яки тайыздан тереңге</w:t>
        <w:br/>
        <w:t>қалай жылжыған? Соны дәлелде! Бұл - бір. Екінші сұрақ: сен ғой</w:t>
        <w:br/>
        <w:t>жаңа биосфера көлемінде, бактерияның таралу шегіне тоқталдың.</w:t>
        <w:br/>
        <w:t>Жақсы, оның акадсмик Исачснкодан жаттағаның дслік. Бірақ</w:t>
        <w:br/>
        <w:t>мұнайдың пайда болуында биогендік фактор қанша рөл атқармақ?</w:t>
        <w:br/>
        <w:t>Бактерия мұнайды шығармайды, керісінше, мұнайды жұтады.</w:t>
        <w:br/>
        <w:t>Соны білесің бе, сен?</w:t>
        <w:br/>
        <w:t>- А-а?.. Жоқ, дұрыс смсс, - доп орнынан бүктстіле көтерілген</w:t>
        <w:br/>
        <w:t>Қабенді Арманов зекіп тастады:</w:t>
        <w:br/>
        <w:t>- Оразов, отыр, саған сұрақ қойылған жоқ.</w:t>
        <w:br/>
        <w:t>Қабен де қайта бүктеле қалды. Армановтың өзін жақтағандай</w:t>
        <w:br/>
        <w:t>болғанына тандана қорбандап ксп, Мусин дс орнына отырып жатты.</w:t>
        <w:br/>
        <w:t>Тайман қапелімде дәл жауап таба алмай, біраз қиналды.</w:t>
        <w:br/>
        <w:t>Алды-артын аңдамай, мұнай мен газ геологиясының сң бір та-</w:t>
        <w:br/>
        <w:t>тә”</w:t>
        <w:br/>
        <w:t>кейбір ғылымдық, теориялық байыптауларын да дәлелді айтты.</w:t>
        <w:br/>
        <w:t>Бұған ризалығын профсссор Сапаров қатарындағы Армановқа,</w:t>
        <w:br/>
        <w:t>одан әрі асыла ұмтылып, Мусинге сыбырмен білдіріп отырды:</w:t>
        <w:br/>
        <w:t>- Аңғарасыңдар ма, Дәуренов біртүрлі бір жақсы диапазон та-</w:t>
        <w:br/>
        <w:t>нытып тұр-ау!..</w:t>
        <w:br/>
        <w:t>Бұған Арманов құптап, бас изеді де, Мусин еңкейе тыңдап,</w:t>
        <w:br/>
        <w:t>шалқая бейтарап қалды. Өз байлауын ашқан жоқ.</w:t>
        <w:br/>
        <w:t>Бұл кездс Тайман бір қабырғадағы әйнексіз шкаф бетінс жер</w:t>
        <w:br/>
        <w:t>қабаттарының өзі жасап әкелген разрездерін іліп қойып, соның бір</w:t>
        <w:br/>
        <w:t>сырын дәлелдеуге көшкен. Разрез - сытырлаған жылтыр қағазға</w:t>
        <w:br/>
        <w:t>сан ирек сызықпен, түрлі-түсті бояумен жасалған жер астының</w:t>
        <w:br/>
        <w:t>тік тілгендегі көшірме суреті - қабат-қабат жыныстар, ор алуан</w:t>
        <w:br/>
        <w:t>гсологиялық козеңдегі горизонттар. Құм, саз, бор, су, тұз, тас, тағы</w:t>
        <w:br/>
        <w:t>басқа толып жатқан жер жыныстары қалың сызықтармен созыла</w:t>
        <w:br/>
        <w:t>ирелендеп кеп, бірінің үстінде бірі текшелене, аса ұқыппен, ше-</w:t>
        <w:br/>
        <w:t>бер салынған. Осы разроздің орта шенінде мұнайлы горизонттар</w:t>
        <w:br/>
        <w:t>- төменгі бор қабаты юра, оның астында триас, одан тереңіректе</w:t>
        <w:br/>
        <w:t>пермь қыртыстары бояулы сызықпен өзен арнасынша айқын</w:t>
        <w:br/>
        <w:t>көрсетілген. Тайманның осы «сурсттергс» қарап, қаламмен нұсқап</w:t>
        <w:br/>
        <w:t>тұрып, жер астындағы тұнба қабаттардың тектоникасын сипатта-</w:t>
        <w:br/>
        <w:t>уы мұнай генезисіне байланысты ұғымдар болатын. Оның прак-</w:t>
        <w:br/>
        <w:t>тика ксзінде жер астынан өзі аңғарған, өзі қызыға танданған</w:t>
        <w:br/>
        <w:t>ғажайып сырлар жайлы, әсіресе миграциялық құбылыстар жайын-</w:t>
        <w:br/>
        <w:t>да, биосфераның кейбір тереңдік шегі жөнінде ұққан-түйгендері</w:t>
        <w:br/>
        <w:t>- мұнайдың пайда болуы туралы геологиядағы органикалық</w:t>
        <w:br/>
        <w:t>гипотезаны жақтайтын, ал магмалық гипотезаның, немесе</w:t>
        <w:br/>
        <w:t>метаморфозалық жыныстардың тек минерологиялық мақсат үшін</w:t>
        <w:br/>
        <w:t>ғана керектігін, әйтпесе, оның қате ағым, постулат екенін өзінше</w:t>
        <w:br/>
        <w:t>дәлелдейтін пікірлер сді. Сапаров та, Арманов та мінс, дәл осыған</w:t>
        <w:br/>
        <w:t>разы болады. Сондай-ақ, Мусинді енжар қалдырып, дел-сал ететін</w:t>
        <w:br/>
        <w:t>де міне, осы жай...</w:t>
      </w:r>
    </w:p>
    <w:p>
      <w:r>
        <w:t>Мусин біраз тұнжырлау тындап отырды да, Сапаровқа сырттай</w:t>
        <w:br/>
        <w:t>қосылып, жұрттан бұлтара, мысқылды түрде:</w:t>
        <w:br/>
        <w:t>- Айтты-айтпады, сен өзің кәдімгі геологше, көшелі кісіше</w:t>
        <w:br/>
        <w:t>сөйлеп тұрсың, Дәуренов. Мұның жақсы нышан, - деп Тайманды</w:t>
        <w:br/>
        <w:t>155 ЕНЕҢ</w:t>
        <w:br/>
        <w:t>“әде”</w:t>
        <w:br/>
        <w:t>іше алмады, әлденеге алаң. Ашулы жүзінде әлдекімге деген айбат</w:t>
        <w:br/>
        <w:t>бар. Жайшылықта бұлай смсс сді: маңындағының бәрінс салғырт</w:t>
        <w:br/>
        <w:t>қарайтын.</w:t>
        <w:br/>
        <w:t>Ал мына түрі мүлде басқа. Пенснеден сығалаған отсыз көзі де</w:t>
        <w:br/>
        <w:t>әдеттен тыс көп ағарандайды. Күндегішс жалтыр басын сипала-</w:t>
        <w:br/>
        <w:t>майды, қолы мықынында, бөлме ішін әрлі-берлі кезіп жүр. Бол-</w:t>
        <w:br/>
        <w:t>машылау күңгірт көлеңкесі төбеден салбыраған электр шамынан</w:t>
        <w:br/>
        <w:t>жасқанғандай ксйдс жайылып, Мусиннің аяғының астына жата</w:t>
        <w:br/>
        <w:t>қалады да, кейде серең етіп, әр жағына бір шығады.</w:t>
        <w:br/>
        <w:t>Мусин төргі есікке тақап барып:</w:t>
        <w:br/>
        <w:t>- Бері кел, - деді. Паң тұрып, кербез айтты, бірақ қыжылды</w:t>
        <w:br/>
        <w:t>ашумен нықыртып айтты.</w:t>
        <w:br/>
        <w:t>Қарсы алдында бүйірін таянып, көлеңкесі тұр. Соған айтқаны</w:t>
        <w:br/>
        <w:t>ма? Жоқ, олай емес екен. Арғы жақтан әйелі келді. Кері бұрылып,</w:t>
        <w:br/>
        <w:t>бөлменің ортасына келді де, баяу сөйледі:</w:t>
        <w:br/>
        <w:t>- Сен жата бер.</w:t>
        <w:br/>
        <w:t>Қолбаң көлеңке аяғының астында жатты.</w:t>
        <w:br/>
        <w:t>Соған айтқаны ма? Жоқ, олай емес екен. Төргі есікті тарс жау</w:t>
        <w:br/>
        <w:t>ып, әйелі жатуға кстті.</w:t>
        <w:br/>
        <w:t>Үлкен екі бөлмеде екі-ақ адам тұрады. Мусин және әйелі. Му-</w:t>
        <w:br/>
        <w:t>син әйеліне жылып көрген емес, әйелі оған шын, қалтқысыз жа-</w:t>
        <w:br/>
        <w:t>дырап күліп көрген смес. Бұл бір оқшау сыр сді.</w:t>
        <w:br/>
        <w:t>Мусин үй ішінде жалғыз ыдырынып, ұзақ жүрді. Енді бірде</w:t>
        <w:br/>
        <w:t>столына отырып, қағаз-қаламын дайындады да, крсслосын</w:t>
        <w:br/>
        <w:t>сықырлата шалқайып, алақанын мандайына басты. Не жазбақ?</w:t>
        <w:br/>
        <w:t>Ғылыми еңбек жазбақ па? Жоқ. Енді не?</w:t>
        <w:br/>
        <w:t>Ой. Тұңғиық ой...</w:t>
        <w:br/>
        <w:t>Неге бұлай? Неге бұл енжар, салғырт, «добал»?! Неге көзге</w:t>
        <w:br/>
        <w:t>шыққан сүйслдей жалғыз?! Неге қырсыз, мақсатсыз, жігері</w:t>
        <w:br/>
        <w:t>мұқалған? Осыларды аздап мұның өзі де сезеді. Бірақ жоюға</w:t>
        <w:br/>
        <w:t>дәрмені жетпейді. Өйткені профессор басындағы қайшылықтың</w:t>
        <w:br/>
        <w:t>қырық қатпар жайы бар. Оның Армановпсн алауыздығының, сту-</w:t>
        <w:br/>
        <w:t>денттермен ара қырбайлығының, тіпті өзіндегі дел-салдықтың</w:t>
        <w:br/>
        <w:t>бәріне себеп - солар. Солардың бірі - Мусин байланған, маталған</w:t>
        <w:br/>
        <w:t>қазық - догма! Бұл қазықты өзін тәрбиелеген, өзін кандидат, кейін</w:t>
        <w:br/>
        <w:t>155 НЕН</w:t>
        <w:br/>
        <w:t>“әде”</w:t>
      </w:r>
    </w:p>
    <w:p>
      <w:r>
        <w:t>доктор сткен белгілі метафизик Бұйратов қағып берген: мықтап</w:t>
        <w:br/>
        <w:t>қағып, соған матап кеткен. Мұның санасына ақ матаның түсін</w:t>
        <w:br/>
        <w:t>өзгертетін нілдей сіңген де сол Бұйратовтың постулаты. Геология</w:t>
        <w:br/>
        <w:t>ғылымындағы Мусин тандаған соқпақ та соның ізі.</w:t>
        <w:br/>
        <w:t>Қазіргі геологтардың алдына кең жол ашқан, өзін іс жүзінде</w:t>
        <w:br/>
        <w:t>дәлелдеп отырған бірден-бір дұрыс ғылым - мұнай генезисін</w:t>
        <w:br/>
        <w:t>анықтаудағы Губкин ілімі. Академик Губкин теориясы -</w:t>
        <w:br/>
        <w:t>органикалық гипотсза: мұнай сан ғасырды басынан әткізген жер</w:t>
        <w:br/>
        <w:t>қабаттарындағы өлі жәндіктерден пайда болған. Бұл ілімді</w:t>
        <w:br/>
        <w:t>мұнай мен газ саласындағы совет геологтарының бәрі қолдайды.</w:t>
        <w:br/>
        <w:t>Университеттегі геология факультетінде мұнай мсн газға байла-</w:t>
        <w:br/>
        <w:t>нысты пәндер осы негізде жүргізіледі. Студенттер осы негізде</w:t>
        <w:br/>
        <w:t>тәрбиеленіп, маманданады. Ал Мусин бұл теорияға қарсы. Ол</w:t>
        <w:br/>
        <w:t>заттық дәлелі солқылдақ магмалық гипотезаны қолдайды, соны</w:t>
        <w:br/>
        <w:t>мәңгі сүйсніш стсді. Көрген-білгені, ұққан-түйгені - бәрі сол</w:t>
        <w:br/>
        <w:t>маңда. Мусиннің соғыс жылдарында қорғаған докторлық диссер-</w:t>
        <w:br/>
        <w:t>тациясы - сол түсінігінің синтезі. Мусин диссертациясындағы</w:t>
        <w:br/>
        <w:t>мстафизикалық жайлардың сөз болып, мықтап сыналған ссбсбі</w:t>
        <w:br/>
        <w:t>дс сол сді. Мусин мойындайды, көп ауқымына көнеді. Онысы</w:t>
        <w:br/>
        <w:t>және шыны, шынымен көнгісі келеді. Бірақ өзін-өзі жеңе алмай-</w:t>
        <w:br/>
        <w:t>ды. Қайта айналып, қайта ойланып, байырғы қалпына қайта түсе</w:t>
        <w:br/>
        <w:t>береді, баяғы қазығын қайта таба берсді. Амалы жоқ сөйтсді.</w:t>
        <w:br/>
        <w:t>Ой, тұңғиық ой, түпсіз ой.. Органикалық гипотезадағы</w:t>
        <w:br/>
        <w:t>мұнайдың тұнбаға, миграцияға, температураға, бактерияға байла-</w:t>
        <w:br/>
        <w:t>нысты ұғымдары Мусин үшін шым-шытырық, негізсіз нәрседей,</w:t>
        <w:br/>
        <w:t>тіпті қабылдай алмай-ақ қойды. Қабылдамайын демейді, қанша</w:t>
        <w:br/>
        <w:t>ойланса да мүлде қабылдай алмайды. Ал өзі қабылдай алмаған,</w:t>
        <w:br/>
        <w:t>өз миына қонбаған сырды студенттерге қалай ұқтырады бұл?</w:t>
        <w:br/>
        <w:t>Салқын жаттандысын еріксіз уағыздағанмен студенттерді қайтіп</w:t>
        <w:br/>
        <w:t>қанағаттандырмақ? Рас. Өз ұғымы болса бір жөн. Онда құлшына,</w:t>
        <w:br/>
        <w:t>шабыттана сайрар ма еді, қайтер еді?</w:t>
        <w:br/>
        <w:t>Тұнба жыныстардағы миграциялық құбылыстарды профсс-</w:t>
        <w:br/>
        <w:t>сор Мусин іштей өзінше байыптайды: магмадан атылып, суынып,</w:t>
        <w:br/>
        <w:t>содан барып сусып, жылжып келген деп пайымдайды. Қандай</w:t>
        <w:br/>
        <w:t>температурада қандай тірі организм сұйыққа айналады? Мұны</w:t>
        <w:br/>
        <w:t>ЕЕЕ 15:</w:t>
        <w:br/>
        <w:t>та”</w:t>
        <w:br/>
        <w:t>Мусин селк етті. Таң атып қалыпты. Бұл маңдайын алақанына</w:t>
        <w:br/>
        <w:t>басқан қалпы, креслода әлі сұлық отыр екен. Алдында ақ қағаз,</w:t>
        <w:br/>
        <w:t>бетіне бір сызық түспеген.</w:t>
        <w:br/>
        <w:t>Задында, жазатын адамның столында ылғи жазусыз қағаз</w:t>
        <w:br/>
        <w:t>жатқаны жақсы нышан емес қой!</w:t>
        <w:br/>
        <w:t>44</w:t>
        <w:br/>
        <w:t>Тайман оқу залында ұзағырақ отырыпты: мұнай мен газ гео-</w:t>
        <w:br/>
        <w:t>логиясынан ертең болатын коллоквиумге әзірленген еді. Кітаптан</w:t>
        <w:br/>
        <w:t>басын көтсріп, маңына көз жүгіртті. Бағана толып отырған,</w:t>
        <w:br/>
        <w:t>қазір кісі сирепті: көп столдың ор жерінен біреу бұғып, төбесін</w:t>
        <w:br/>
        <w:t>көрсетеді. Жым-жырт. Коридордағы дыбыстар да тынған, жар</w:t>
      </w:r>
    </w:p>
    <w:p>
      <w:r>
        <w:t>сағат қана шықылдап қапты, қос қара жебе көкке кезеніп, қақ ай-</w:t>
        <w:br/>
        <w:t>ырылып барады.</w:t>
        <w:br/>
        <w:t>Тайман кітаптарын жинап, тұра берген; ту сыртынан біреу</w:t>
        <w:br/>
        <w:t>мұрнын тартып, тамағын кенеді: Арынғазы екен, иығын құныстыра</w:t>
        <w:br/>
        <w:t>қадалып отыр. Тайман қасына барды, Арынғазы бұрылмады, кітап</w:t>
        <w:br/>
        <w:t>бетінен басын да көтермеді, Тайман сыбырлай түртті:</w:t>
        <w:br/>
        <w:t>- Өй, тағы ұйықтап қалудан саумысың?</w:t>
        <w:br/>
        <w:t>- Нсғылған ұйқы. Менен ұйқы безгелі қашан? Менің тек суретім</w:t>
        <w:br/>
        <w:t>ғана ұйықтайды.</w:t>
        <w:br/>
        <w:t>- Қайтпаймыз ба?</w:t>
        <w:br/>
        <w:t>- Жоқ. Залды жаптырып кстом бұл жерден.</w:t>
        <w:br/>
        <w:t>Тайман күлгенмен, бұл күлер емес. Қабағы түюлі қалпы, қағазға</w:t>
        <w:br/>
        <w:t>қадалып қала берді.</w:t>
        <w:br/>
        <w:t>Тайман залдан шықты. Қарсы қабырға толған газст: универ-</w:t>
        <w:br/>
        <w:t>ситст баспаханасында басылатын көп тиражды газсттен басқа әр</w:t>
        <w:br/>
        <w:t>факультет. эр бөлімше өз қабырға газетін шығарады. Қабырға га-</w:t>
        <w:br/>
        <w:t>зсттер, әсіресе олардың сатиралық қосымшалары қай факультст-</w:t>
        <w:br/>
        <w:t>тс болсын сұсты нәрсе. Бұлар бетің бар, жүзің бар доп жатпайды:</w:t>
        <w:br/>
        <w:t>жақсы құлық шаржбен әзілденеді, ұнамсыз қылық карикатурамен</w:t>
        <w:br/>
        <w:t>шенеледі. Адам бойындағы оғаш мінездердің талайын осылардан</w:t>
        <w:br/>
        <w:t>көруге болады.</w:t>
        <w:br/>
        <w:t>22- ЖИ!</w:t>
        <w:br/>
        <w:t>та”</w:t>
        <w:br/>
        <w:t>- Жиырма жеті адам сөйледі. Әлі он тоғыз адам бар. Енді</w:t>
        <w:br/>
        <w:t>қайтеміз?</w:t>
        <w:br/>
        <w:t>Өкіл сабырлы қалпын бұзған жоқ:</w:t>
        <w:br/>
        <w:t>- Менен нссін сұрайсыз, залмен ақылдасыңыз! Айбар кезекті</w:t>
        <w:br/>
        <w:t>шсшенге сөз бермес бұрын көптің қалауын сұраған, скі ұсыныс</w:t>
        <w:br/>
        <w:t>қатар айтылды:</w:t>
        <w:br/>
        <w:t>- Жарыс сөз жалғаса берсін!</w:t>
        <w:br/>
        <w:t>- Тоқтатылсын.</w:t>
        <w:br/>
        <w:t>Айбар дауысқа салмақ болды. Осы кезде көп арасынан Қабен</w:t>
        <w:br/>
        <w:t>ұшып тұрып, қарсыласа кетті:</w:t>
        <w:br/>
        <w:t>- Жаңа ғана айттың ғой, анау адамға сөз берсрдс хабарлаған</w:t>
        <w:br/>
        <w:t>жоқ па едің: «Оразов дайындалсын!» дегенсің. Маған сөз бер. Мен</w:t>
        <w:br/>
        <w:t>қалай да сөйлеуге тиіспін.</w:t>
        <w:br/>
        <w:t>Айбар жалтармады:</w:t>
        <w:br/>
        <w:t>- Жақсы. Дауысқа сснен кейін қоярмын. Оразов сөз сенікі!</w:t>
        <w:br/>
        <w:t>Қабен сөзін Айбардың баяндамасына, шешендердің сөзіне</w:t>
        <w:br/>
        <w:t>баға беруден бастады: «Осы аудиторияның атмосферасы тамаша!</w:t>
        <w:br/>
        <w:t>Мұны баяндамашы мен сәйлсушілердің сыны жасады», - дсді.</w:t>
        <w:br/>
        <w:t>Содан соң өз машығымен кетті:</w:t>
      </w:r>
    </w:p>
    <w:p>
      <w:r>
        <w:t>- Коллективте сыннан жақсы нәрсе жоқ. А жоқ, бұл дұрыс</w:t>
        <w:br/>
        <w:t>емес, сыннан мықты нәрсе жоқ деген дәлірек. Сынның жақсылығы</w:t>
        <w:br/>
        <w:t>мықтылығында. Әйтпссс сынды кім жақсы көрсді дейсіз! Сенбс-</w:t>
        <w:br/>
        <w:t>сеңіз ойлап қараңыз, қиналу жақсы ма? Жоқ, дүниеде қиналған</w:t>
        <w:br/>
        <w:t>жаман. А сын қинайды. Демек, сыналушы қиналмаса, сынның да</w:t>
        <w:br/>
        <w:t>болмағаны деп ұқ!..</w:t>
        <w:br/>
        <w:t>- Бұл не айтқалы тұр? - деді Арынғазы Тайманға сыбырлап.</w:t>
        <w:br/>
        <w:t>Ол осы конференция басталғаннан бері өр шешеннің аузынан өз</w:t>
        <w:br/>
        <w:t>атын күтіп, «қашан түйреліп қалар екенмін» деп, ылғи қыстығумен</w:t>
        <w:br/>
        <w:t>отырған. Мұның бақытына қарай, сшкім сынамады. Бірақ өз ссзімі</w:t>
        <w:br/>
        <w:t>өзін сыннан жаман қинады.</w:t>
        <w:br/>
        <w:t>- Бұл ма, - деді Тайман, - бұл мен білетін Қабен болса қазір</w:t>
        <w:br/>
        <w:t>бірсуге мықтап шүйліккелі тұр. Мынау соған маневрі ғана.</w:t>
        <w:br/>
        <w:t>- Ойпырым-ай, - дсп күдіктенді Арынғазы. - Осы қу маған</w:t>
        <w:br/>
        <w:t>бас салып жүрмесе неғылсын. Әне, қарашы, көзімен көп арасын</w:t>
        <w:br/>
        <w:t>тінтіп, мені іздеп жүрген сияқты.</w:t>
        <w:br/>
        <w:t>ШЕН 176</w:t>
        <w:br/>
        <w:t>та”</w:t>
        <w:br/>
        <w:t>бұлтақсыз дәлелдейтін органикалық гипотеза алдында Мусин</w:t>
        <w:br/>
        <w:t>бұлтарады, оның қағидаларына сснбейді. Ең арғы жағы бактсрия</w:t>
        <w:br/>
        <w:t>жөніндегі Мусин пікірі де академик Губкин іліміне қарама-қарсы:</w:t>
        <w:br/>
        <w:t>органикалық гипотеза бойылша бактерия мұнай құрамындағы</w:t>
        <w:br/>
        <w:t>оттегі мен сутегінің қосындысын бәліп шығарады. Ал Мусиншс,</w:t>
        <w:br/>
        <w:t>бактерия өзінен сұйық бөлмейтіні былай тұрсын, қайта оны жұтып,</w:t>
        <w:br/>
        <w:t>сіңіріп жатады. Бұдан қалайша мұнай пайда болуы мүмкін?</w:t>
        <w:br/>
        <w:t>Сайып келгенде, Мусин мұнайды жанартаулардан жарал-</w:t>
        <w:br/>
        <w:t>ды, метаморфозалық жыныстарда, органикалық емес жолдар-</w:t>
        <w:br/>
        <w:t>мен, тура магманың өзінен пайда болды деп біледі. Бұл Мусин</w:t>
        <w:br/>
        <w:t>қазығының түбірі. Оны Мусин кезінде, әсіресе өзінің докторлық</w:t>
        <w:br/>
        <w:t>диссертациясында көп нәрселермен кұлшына «дәлелдеген». Онда</w:t>
        <w:br/>
        <w:t>Мусин санасы бүгінгідей ұйқылы-ояу смос сді, мұқалмаған, тау-</w:t>
        <w:br/>
        <w:t>тасқа соқтықпаған ұшқыр, өткір еді. Мусин өз ойына дерек етіп</w:t>
        <w:br/>
        <w:t>Апшерон газын, Оклахома мен Қанзастағы, Атабасқадағы мұнай</w:t>
        <w:br/>
        <w:t>көздерін, әсірссе, Калифорниядағы вулкан лаваларын алады. Сол</w:t>
        <w:br/>
        <w:t>арқылы органикалық критерийлердің «солқылдақтығын» көп рет-</w:t>
        <w:br/>
        <w:t>терде «негізсіздігін» дәлелдейді.</w:t>
        <w:br/>
        <w:t>Ақыр аяғында, Мусин органикалық гипотозаның отаны Рос-</w:t>
        <w:br/>
        <w:t>сия, тұңғыш тудырушысы Ломоносов екенін мойындамай, оны</w:t>
        <w:br/>
        <w:t>Австрия мен Америкадан ауысқан жалған ілім деген метафизик-</w:t>
        <w:br/>
        <w:t>тер уағызын қоштайды. Оның сссесіне, магмалық гипотсзаның түп</w:t>
        <w:br/>
        <w:t>негізін, шыққан тегін Менделеевке апарып тірейді. Соны таяныш</w:t>
        <w:br/>
        <w:t>етпек болады.</w:t>
        <w:br/>
        <w:t>- Органикалық гипотеза - деген Мусин ілгеріректе өткен бір</w:t>
        <w:br/>
        <w:t>геологтар айтысында: - Ғасырға жуық үстемдік еткенмен, мұнай</w:t>
        <w:br/>
        <w:t>теологиясының теориясын дамыта алмай, керісінше, оны әбден</w:t>
        <w:br/>
        <w:t>тоқыратты, тұйыққа қамады. Мұнымен алдағы уақытта да табысқа</w:t>
        <w:br/>
        <w:t>жету қиын. Бұл - гсологиядағы жаппай адасу, фетишизм.</w:t>
        <w:br/>
        <w:t>Бұл пікірдің дәл сол айтыс үстінде тас-талқаны шықты. Бірақ</w:t>
        <w:br/>
        <w:t>Мұсин ұғымы ішінде, өзімен ере кетті. Ондағы дәлелі мынадай по-</w:t>
        <w:br/>
        <w:t>стулат сді: органикалық гипотсзаның логикалық дамуы «тұнбаның</w:t>
      </w:r>
    </w:p>
    <w:p>
      <w:r>
        <w:t>табаны» деген ілімге әкелді. Бұған сүйенсек, сол «табаннан»</w:t>
        <w:br/>
        <w:t>әрі мұнай қайнарын іздеп, барлау жүргізудің қажеті жоқ. Соның</w:t>
        <w:br/>
        <w:t>кесірінен жер астына терең сүңги алмай, «тұнба табанынан» асып,</w:t>
        <w:br/>
        <w:t>155 нЕЕНЕН</w:t>
        <w:br/>
        <w:t>“әде”</w:t>
        <w:br/>
        <w:t>Тайман Нәдияның қолын соншалық бір ілтифатпен, бірақ өзін-</w:t>
        <w:br/>
        <w:t>өзі билеп, жасқана қысты:</w:t>
        <w:br/>
        <w:t>- Тайман Дәуренов.</w:t>
        <w:br/>
        <w:t>- Мені өзің білесің, тек газеттің бас редакторы скенімді қоса</w:t>
        <w:br/>
        <w:t>біліп қой! Мына бойжеткен, анау сұлу... - деп, жігіт Тайманға скі</w:t>
        <w:br/>
        <w:t>қызды да әсірелей таныстырды, - газет редколлегиясының бас</w:t>
        <w:br/>
        <w:t>мүшелері, һа-һа-Һа!...</w:t>
        <w:br/>
        <w:t>Тайман олардың да қолын алды.</w:t>
        <w:br/>
        <w:t>- Ал, еңді тағар кінәларың бар ма маған!..</w:t>
        <w:br/>
        <w:t>- Жоқ, сізге үлкен рақмет! - деп қалды Тайман. Нәдияның</w:t>
        <w:br/>
        <w:t>қолын ұстатқаны үшін осы жігітке шынымен разы болып сді.</w:t>
        <w:br/>
        <w:t>Неге екені белгісіз, Нәдиядан басқалары қосыла күлді. Тай-</w:t>
        <w:br/>
        <w:t>ман тағы ұялып қалды, күлген олардан емес, күлмеген Нәдиядан</w:t>
        <w:br/>
        <w:t>ҰЯЛДЫ.</w:t>
        <w:br/>
        <w:t>Мұның алғысы орынсыз айтылды ма? Бір шеттс оқшаулау келсе</w:t>
        <w:br/>
        <w:t>жатыр еді; әлде сонысы ерсілеу ме? Тайман бұл арасын ажырата</w:t>
        <w:br/>
        <w:t>алмады; аздан соң тіпті соны ойлағысы да келмеді.</w:t>
        <w:br/>
        <w:t>Осы бір кездейсоқ күлкінің Тайманға жонс бір тосын әсері бол-</w:t>
        <w:br/>
        <w:t>ды: ол өзінс-өзі ксліп, өзінің оқшау халін де кенет сезініп, бір түрлі</w:t>
        <w:br/>
        <w:t>ширыққандай. Байқап қараса, мұның осы істеп келе жатқанының</w:t>
        <w:br/>
        <w:t>борі осалдық сияқты, бұған жүр деген ешкім жоқ, барар жері де</w:t>
        <w:br/>
        <w:t>басқа; бұл жолдан қосылып, сссіз ерс беріпті. Онымен тұрмай,</w:t>
        <w:br/>
        <w:t>бұларға жарастық мінез де көрсете алмапты, жай бір бүйірде</w:t>
        <w:br/>
        <w:t>көлеңкедей қараңдай берген. Күлсе күлгендей-ақ екен. Анау бір</w:t>
        <w:br/>
        <w:t>күнгі өзінс ренжіп, Сашаның «сскі махаббат» деп қалғаны да ссінс</w:t>
        <w:br/>
        <w:t>осы арада түсіп, сол сөзді енді ұқты. Сол Саша тағы бір жолы</w:t>
        <w:br/>
        <w:t>бұған: «Сенің кейбір мінездерің өмірдегі емес, кітаптағы сияқты»,</w:t>
        <w:br/>
        <w:t>деп те күлген...</w:t>
        <w:br/>
        <w:t>Тайман өзінің дәл қазіргі дәрменсіздігін алдымен Нәдияға</w:t>
        <w:br/>
        <w:t>обал, зәбір, қиянаттай сезінді. Оның орнында өзі болса қайтер еді,</w:t>
        <w:br/>
        <w:t>мұндай ынжық, болымсыз серіктен түңілмес пе еді?..</w:t>
        <w:br/>
        <w:t>Оның осы ойға құлай иліккені сонша, Нәдияны қарынан қалай</w:t>
        <w:br/>
        <w:t>ұстай алғанын өзі дс аңғармай қалды.</w:t>
        <w:br/>
        <w:t>Нәдия бұл қимылды күтпеген-ді. Оқыс шошып, тіксініп қалды.</w:t>
        <w:br/>
        <w:t>Қолын да тез тартып алған. Алдарында жаңа тоқтаған төртінші</w:t>
        <w:br/>
        <w:t>ЕЕЕ |7.</w:t>
        <w:br/>
        <w:t>та”</w:t>
      </w:r>
    </w:p>
    <w:p>
      <w:r>
        <w:t>.“Көріп жүр.</w:t>
        <w:br/>
        <w:t>Төңкеріс жеңген күзде Мусин он үш жасар бала еді. Жарық</w:t>
        <w:br/>
        <w:t>дүниеде болып жатқан астан-кестен, аласапыран құбылыстың бай-</w:t>
        <w:br/>
        <w:t>ыбына бара алған жоқ.</w:t>
        <w:br/>
        <w:t>Сол күзден он жыл өткенде Мусаның мың қойын он қойшы</w:t>
        <w:br/>
        <w:t>жүз-жүзден бөліп, айдап әкетіп бара жатты. Бұл тұста Мусин</w:t>
        <w:br/>
        <w:t>жиырманың үшеуінде, шет жақтан оқу бітіріп, мұнай инженері</w:t>
        <w:br/>
        <w:t>боп келген беті еді. Қазан төңкерісі Мусаның отбасына құт емес,</w:t>
        <w:br/>
        <w:t>жүт әкелгенін бір-ақ білді.</w:t>
        <w:br/>
        <w:t>Осы күзден тағы бір он жыл өткенде кілең көк мылтыкты</w:t>
        <w:br/>
        <w:t>көк жағалылар Мусаны және Муса секілді тағы бір топ қазақты</w:t>
        <w:br/>
        <w:t>қолдарына кісен салып, Итжеккенге айдатып жіберді. Бұл тұста</w:t>
        <w:br/>
        <w:t>Мусин отыз үште, университеттегі ұстаздар санатына қосылған</w:t>
        <w:br/>
        <w:t>санаулы зиялылардың бірі еді. Алайда экесінің ажалына ара тұруға</w:t>
        <w:br/>
        <w:t>мұның басындағы білігі де, білегіндегі күші дс жетпеді. Жалғыз-ақ</w:t>
        <w:br/>
        <w:t>«Әкесі үшін баласы жауап бермейді» деген көлгір қағидаға амал-</w:t>
        <w:br/>
        <w:t>сыз алданып, жер соқты да қала берді.</w:t>
        <w:br/>
        <w:t>Содан тағы бір он жыл өтті. Мусиннің ғұмыр жасы қырық үшке</w:t>
        <w:br/>
        <w:t>жетті, Асып бара жатқан көрегендік бола қоймас, сондай-ақ, анау</w:t>
        <w:br/>
        <w:t>айтқандай өлермендік деу де қиын... Әйтеуір ғылыми жетекшісі әрі</w:t>
        <w:br/>
        <w:t>кеңесшісі академик Бұйратовтың магмалық гипотезаны қолдайтын</w:t>
        <w:br/>
        <w:t>атышулы аксиома-постулаты бірауық үстемдік құрыл, гоология</w:t>
        <w:br/>
        <w:t>ғылымында әуе райын белгілеп тұрған тұста о ғыл, бұ ғыл жүріп</w:t>
        <w:br/>
        <w:t>қырықтың қырқасына шығар-шықпаста оқымысты-ғалымға керск</w:t>
        <w:br/>
        <w:t>атақ пен дәреженің бәрін алып алды, ол енді доктор, профессор!..</w:t>
        <w:br/>
        <w:t>Алайда амал қанша, осының бәрі бұған қасиет емес, қасірет боп</w:t>
        <w:br/>
        <w:t>жабысты.</w:t>
        <w:br/>
        <w:t>Бір мың тоғыз жүз он жетінші жылы он үш жастағы Мұсиннің</w:t>
        <w:br/>
        <w:t>содан бергі отыз жыл саналы өмірі жүйткіген жүйрік поезд секілді</w:t>
        <w:br/>
        <w:t>белгісіз бір бағытқа қарай заулап асып бара жатты да, мұның</w:t>
        <w:br/>
        <w:t>өзі сол поездан бір бекетте жылысып түсіп қалған жолаушы-</w:t>
        <w:br/>
        <w:t>дай тентіреген адасқақ күй кешумен келеді. Мұндай да болады</w:t>
        <w:br/>
        <w:t>скен: өз тіршілігінен мұның өзі тірілей ажырап қалады, өз өмірі</w:t>
        <w:br/>
        <w:t>мұның өзін өлмей тұрып-ақ ығыстырып тастап кетеді. Содан келе</w:t>
        <w:br/>
        <w:t>мұнда тілскке тілек қосатын ұйымшыл орта да жоқ, білекке білек</w:t>
        <w:br/>
        <w:t>157 нЕННЕН</w:t>
        <w:br/>
        <w:t>тақ”</w:t>
        <w:br/>
        <w:t>әрі бара алмай, Нсбитдагтағы, Ферғанадағы мұнайлы жыныстар</w:t>
        <w:br/>
        <w:t>ұзақ уақыт зерттелмей, жұмбақ қалпында келді. «Қысқасы, - деп</w:t>
        <w:br/>
        <w:t>ойлады Мусин, - органикалық гипотезадан арылмай тұрып, мұнай</w:t>
        <w:br/>
        <w:t>мен газ геологиясы дамудың сара жолына түсе алмайды...»</w:t>
        <w:br/>
        <w:t>Мусиннің бұл ой-пікірлері гсологаядағы талас-тартыстың бір</w:t>
        <w:br/>
        <w:t>жағы рстінде, мұнай гснсзисін анықтаудың бір құралы сссбіңде</w:t>
        <w:br/>
        <w:t>қалса бір жөн. Олай смсс. Мусинді геологтардың бары-нәрінс</w:t>
        <w:br/>
        <w:t>айналған прогресшіл ілімге бой ұсындырмайды: қатсден-қатсгс</w:t>
        <w:br/>
        <w:t>ұрындырады, тайғанақтатады, ғылымдық-педагоктік жолда ілгері-</w:t>
        <w:br/>
        <w:t>лсуінс кедергі болады, профсссордың алдында кссс-көлденең</w:t>
        <w:br/>
        <w:t>тұрады. Мұның өзі тұтқындағыш та нәрсс. Мусинді әбден ма-</w:t>
        <w:br/>
        <w:t>тап, шырмап алды. Арыла алмай-ақ қойды. Әсірссс, студенттер</w:t>
        <w:br/>
        <w:t>алдыңда қиын: оларға өзінің ескісін ұсына алмайды, ал жаңаны</w:t>
        <w:br/>
        <w:t>өзі қабылдай алмайды. Дәл осы жерден келіп эклектика туады.</w:t>
      </w:r>
    </w:p>
    <w:p>
      <w:r>
        <w:t>Пікірдегі тұрлаусыздық, ойдағы бұлдырлық, істегі жасандылық</w:t>
        <w:br/>
        <w:t>туады. Екі арада Мусин шәрс-шөрс...</w:t>
        <w:br/>
        <w:t>Не істеу керек?</w:t>
        <w:br/>
        <w:t>Бар трагедия осында еді.</w:t>
        <w:br/>
        <w:t>Жоқ! Бар қасірет мұнда ғана емес. Бар қасірет...</w:t>
        <w:br/>
        <w:t>Мусиннің әкесі Муса мың тоғыз жүз он жетінің күзіндегі</w:t>
        <w:br/>
        <w:t>эйгілі Қазан төңкерісінен он жыл кейін мың қой айдаған бай</w:t>
        <w:br/>
        <w:t>ретінде бір тәркіленді; жиырма жыл кейін «ұлтшыл» ретінде</w:t>
        <w:br/>
        <w:t>екінші мәрте әшкереленіп «халық жауы» атанды да атылып кетті.</w:t>
        <w:br/>
        <w:t>Осы екі арада өткен екі он жыл өмірді Мұса дені дұрыс өмір деп</w:t>
        <w:br/>
        <w:t>есептемеген. Тұрасын айтқанда, төңкерістен кейінгі жаңа қоғамды</w:t>
        <w:br/>
        <w:t>ел қамына орнаған қоғам, жаңа жүйені адам құқын қорғаған жүйе</w:t>
        <w:br/>
        <w:t>деп білмеген.</w:t>
        <w:br/>
        <w:t>Баласы жаңа заманның жаңа маманы болам деп жоғары мектеп-</w:t>
        <w:br/>
        <w:t>те оқып жүрген кезінде оған өзінің осы пиғылын талай аңғартқан:</w:t>
        <w:br/>
        <w:t>- Қарағым, оқы, оқи бер... Оқымағанда не қарекет қыласың?</w:t>
        <w:br/>
        <w:t>Оқу бітірген соң эрине маман боласың, барыңды саласың... Мұнай</w:t>
        <w:br/>
        <w:t>өндірерсің. Бәрі жөн. Бірақ бір жөнсіз жері - еңбегің еш, тұзың сор</w:t>
        <w:br/>
        <w:t>ғой сенің...</w:t>
        <w:br/>
        <w:t>- Неге, көкс?</w:t>
        <w:br/>
        <w:t>- Негесі сол, - сснің басында билігі жоқ бодан жұртыңа сол</w:t>
        <w:br/>
        <w:t>мұнайдың тамшысы да бұйырмайды, көрерсің.</w:t>
        <w:br/>
        <w:t>НЕН |55</w:t>
        <w:br/>
        <w:t>Шәй</w:t>
        <w:br/>
        <w:t>қосатын ұжымшыл қоғам да жоқ. Бәрі әлгі посздың ішінде кетіп</w:t>
        <w:br/>
        <w:t>барады, бұл оның сыртына шығып қалды. Бұ қалай?! Қоғамнан</w:t>
        <w:br/>
        <w:t>тыс, қоғамдық ортадан тыс адам бола ма?</w:t>
        <w:br/>
        <w:t>- Болмайды! - деуші сді ғой бір білгіш. - Қоғамдық ортадан тыс</w:t>
        <w:br/>
        <w:t>нәрсс скеу ғана: бірі - құдай, бірі- аң!</w:t>
        <w:br/>
        <w:t>Ал керек болса!.. Мусин - құдай да емес, аң да емес, мұныкі не</w:t>
        <w:br/>
        <w:t>сонда?</w:t>
        <w:br/>
        <w:t>Бұл белгілі бір ортаға сңбек боп, қоғамға кірмек боп, әлгі</w:t>
        <w:br/>
        <w:t>«поезға» есебін тауып қайта «мінеді». Мінгені құрысын, бұған</w:t>
        <w:br/>
        <w:t>мұндағы орта да тосын, қоғам да жат. Мұндағылардың бір де бірі</w:t>
        <w:br/>
        <w:t>санаспайды мұнымсн... Кім санасатын сді, мұндағылардың бәрі</w:t>
        <w:br/>
        <w:t>фанатик: әріптестері - Сапаров не Арманов, шәкірттері - Тайман</w:t>
        <w:br/>
        <w:t>не Қабен... Бәрі... Бар-бәрі... Шетінен дуаланған... Сағым қуғандар</w:t>
        <w:br/>
        <w:t>өңшең!.. Әрқайсысы өзінше жанын жалдап, есі кеткенше ел үшін,</w:t>
        <w:br/>
        <w:t>жұрт үшін тер тәгіп «еңбек стіп» жүр. Елді сл етеміз, жұрттың</w:t>
        <w:br/>
        <w:t>жұртын жаңартамыз, адам атаулыны жаппай жетелеп «жарқын</w:t>
        <w:br/>
        <w:t>болашаққа» апарамыз, сөйтіп мырғамға батырамыз! Бәрінің дедігі,</w:t>
        <w:br/>
        <w:t>ойы, қиялы - осы. Бәрінің мақсаты, мүддесі - жаңа қоғамдағы</w:t>
        <w:br/>
        <w:t>мақсат, жаңа замандағы мүдде - осы. Мусиннің отыз жыл са-</w:t>
        <w:br/>
        <w:t>налы ғұмырында естіп, көріп, біліп келе жатқаны осы - осылай</w:t>
        <w:br/>
        <w:t>«жаңару»...</w:t>
        <w:br/>
        <w:t>Алайда жаңарған нс бар?</w:t>
      </w:r>
    </w:p>
    <w:p>
      <w:r>
        <w:t>Ел-жұрттың хал-күйі сол баяғы жалаңаш-жалпы, бірде аш -</w:t>
        <w:br/>
        <w:t>бірде тоқ, бірде бар - бірде жоқ жұпыны тіршілік! Басқа жақты</w:t>
        <w:br/>
        <w:t>былай қойғанда, Мусиннің өзі білстін Атырау мсн Алатау ара-</w:t>
        <w:br/>
        <w:t>сындағы ұлан-ғайыр кең атырап... бәрінде бірдей құба-төбел</w:t>
        <w:br/>
        <w:t>қоңыр өмір! Адамдар осыған жаппай көндігіп алған. Бір де бірі</w:t>
        <w:br/>
        <w:t>мыңқ етпейді. Күнделік қыбыр...</w:t>
        <w:br/>
        <w:t>Бұ нс бұл! Заман дейді, коғам дейді, қайда соның хайыры?</w:t>
        <w:br/>
        <w:t>Мына жұрт бір түйір хайыр көрмесе де, бәрі бір, «заман біздікі»,</w:t>
        <w:br/>
        <w:t>«қоғам менікі» деп дымы қалмай, діңкесі құрып дүрлігумен жүр.</w:t>
        <w:br/>
        <w:t>Заман қайда бара жатыр, қоғам қайда бара жатыр? Бимәлім,</w:t>
        <w:br/>
        <w:t>белгісіз. Әйтсуір алда «қой үстінс бозторғай жұмыртқалайтын» бір</w:t>
        <w:br/>
        <w:t>«жерұйық» бар, соған бармай қоймаймыз деп жан ұшырып жүрген</w:t>
        <w:br/>
        <w:t>жұрт! Бұ нс деген жаппай адасу?!</w:t>
        <w:br/>
        <w:t>ШЕЕЕЕЕЕЕЕЕЕЕН 152</w:t>
        <w:br/>
        <w:t>та”</w:t>
        <w:br/>
        <w:t>Бірақ бір ғажабы - осы түңілу оны жек көру сияқты смсс. Айбар</w:t>
        <w:br/>
        <w:t>өзіне іштей ренжіді, Зәуре жолына өзін бөгеу болғандай сезінген.</w:t>
        <w:br/>
        <w:t>Оның өзін сүймейтінін ұғып, көңілін суыта берген. Енді бір жолы,</w:t>
        <w:br/>
        <w:t>терек түбінде бейтаныс бірсумен қылымсып, сықылықтап сәйлесіп</w:t>
        <w:br/>
        <w:t>тұрған Зәурсні көріп, мүлде шошынды. Осыдан кейін оны шыны-</w:t>
        <w:br/>
        <w:t>мен жек көре бастады да, ізінше ойлады: «Осыным қызғаныш емес</w:t>
        <w:br/>
        <w:t>пе? Ал қызғаныш - түпке жететін дауасыз дерт қой!»</w:t>
        <w:br/>
        <w:t>Бұлар Айбар басынан өткен ор алуан, шым-шытырық созім-</w:t>
        <w:br/>
        <w:t>дердің бір-екеуі ғана, былайша айтқанда, Айбардың махаббат</w:t>
        <w:br/>
        <w:t>тарихының шет-шепірі ғана. Жа, мәселе мұнда болмай-ақ қойсын!</w:t>
        <w:br/>
        <w:t>Мынаны қараңызшы! Мынау Оразов дұрыс айтып тұрған жоқ па?</w:t>
        <w:br/>
        <w:t>Дұп-дұрыс! Әділ сын, бетің бар, жүзің бар демейтін қатал сын</w:t>
        <w:br/>
        <w:t>осы-ақ болар...</w:t>
        <w:br/>
        <w:t>Айбар енді өзіне өкініп отырды. Зәуремен бірге жүріп, оған</w:t>
        <w:br/>
        <w:t>қалайша дұрыс ықпал жасай алмағанмын?.. Бірақ Зәурсден біртс-</w:t>
        <w:br/>
        <w:t>бірте суып, бірден-бірге алыстап, іштей алыстап бара жатты; одан</w:t>
        <w:br/>
        <w:t>көзін тартып алып, төмен қарай қалды. Бірақ көзі ештеңе көріп</w:t>
        <w:br/>
        <w:t>отырған жоқ-ты.</w:t>
        <w:br/>
        <w:t>Зал тым-тырыс. Тек Қабен ғана сөйлеп тұр. Әлі сөйлеп тұр...</w:t>
        <w:br/>
        <w:t>46</w:t>
        <w:br/>
        <w:t>Университеттік комсомол комитетінің жаңа құрамына ұсыныл-</w:t>
        <w:br/>
        <w:t>ған адамдардың тізімі жазылған бюллетеннің бірін Зәуре де алған,</w:t>
        <w:br/>
        <w:t>он үш адамның ішінен Оразовты ойланбай сызды. Көзі Айбардың</w:t>
        <w:br/>
        <w:t>фамилиясына түсті. Айбар атының Зәурсге алғаш рст жылы</w:t>
        <w:br/>
        <w:t>ұшырап, жанына жақын көрінгені де, маңайлатпас алыс көрінгені</w:t>
        <w:br/>
        <w:t>де осы жер болды. Қыз кірпігінен үзілген бір тамшы жас сырт етіп</w:t>
        <w:br/>
        <w:t>қағазға тамып, Айбар фамилиясының аяғына қойылған нүктодей</w:t>
        <w:br/>
        <w:t>мөлдірей қалды. Ізінше Зәуренің ерні кемсеңдеп, көз алдындағы</w:t>
        <w:br/>
        <w:t>әріптер әлгі жасқа ерігендей қалың қара сызыққа айналып бара</w:t>
        <w:br/>
        <w:t>жатты. Ол босаған жүйссін әрең бекітіп, бюллетеньді төрт бүктеп</w:t>
        <w:br/>
        <w:t>апарып, жәшікке салды да, залдан өрт шыққандай жүгірс сы-</w:t>
        <w:br/>
        <w:t>тылды. Осы бетімен жұрт көзіне көп түсе бермей, ығысып кетіп</w:t>
        <w:br/>
        <w:t>қалмақ еді, ретін таппады, киім ілгіш алдында кезекте тұрғандар</w:t>
        <w:br/>
        <w:t>2 ЖЕ!</w:t>
        <w:br/>
        <w:t>та”</w:t>
      </w:r>
    </w:p>
    <w:p>
      <w:r>
        <w:t>Тайман бұл тұстан бір тоқтамай өткен емес. Бұл жолы бір то-</w:t>
        <w:br/>
        <w:t>сын оймен қайырылды. Көп тиражды газсттің жуырда шыққан</w:t>
        <w:br/>
        <w:t>нөмірінің соңғы жағындағы «Бетің қисық болса, айнаға өкпелеме»</w:t>
        <w:br/>
        <w:t>деген рубриканың астында микроскоппен маңдайын тірей</w:t>
        <w:br/>
        <w:t>ұйықтап Арынғазы отырған. Сашаның істеп жүргені, өзі шебер-</w:t>
        <w:br/>
        <w:t>ақ, дәл бір Кукрыниксы салған карикатура сияқты. Аяқ жағындағы</w:t>
        <w:br/>
        <w:t>«Арынғазы айтады» деген аңыз да сонікі. Ақын емес қой, мұнысы</w:t>
        <w:br/>
        <w:t>онша әдемі шықпапты: «Жарты өмірім ұйқымен өтсді, қалғаны</w:t>
        <w:br/>
        <w:t>ойын-сауыққа кетеді».</w:t>
        <w:br/>
        <w:t>Қазір ғана Арынғазының қасынан шыққан Тайманға мына</w:t>
        <w:br/>
        <w:t>суреттің еңдігі мәні осалдағаңдай көрініп еді.</w:t>
        <w:br/>
        <w:t>Мына бір шетте студенттердің өздері қолдан эшекейлеп</w:t>
        <w:br/>
        <w:t>шығаратын «Гсолог» газстінің сатиралық бсті пайда болыпты.</w:t>
        <w:br/>
        <w:t>Тайман жаңа көрді: кешелі-бүгін ілінген секілді. Мұнда Мусиннің</w:t>
        <w:br/>
        <w:t>қарикатурасы салыныпты: профессор портфелін құшақтап, ау-</w:t>
        <w:br/>
        <w:t>диториядан шыға қашып барады. Соңынан бір әйсл қаламын</w:t>
        <w:br/>
        <w:t>жалақтатып қуып келеді, студенттер ұйлыға аңтарылып қала бер-</w:t>
        <w:br/>
        <w:t>ген.</w:t>
        <w:br/>
        <w:t>Бұл жайды таяуда ғана бірінші курс студенттерінен сстіген</w:t>
        <w:br/>
        <w:t>Тайман суреттің мазмұнын жазуын оқымай-ақ түсініп, көп қарап,</w:t>
        <w:br/>
        <w:t>ұзақ күлді. Жалғыз тұрып күлді. Кейде дыбысы да шығып кеткен.</w:t>
        <w:br/>
        <w:t>Бейссуст бірсу көріп, ұят болмады ма доп, бір бүйіріне бұрылып</w:t>
        <w:br/>
        <w:t>еді, өзінен үш-төрт адым жердегі тақтаға «геовед» газетінің жаңа</w:t>
        <w:br/>
        <w:t>нөмірін іліп жатқан бір қызға көзі түсті. Тайман шұғыл абдырап,</w:t>
        <w:br/>
        <w:t>аңтарылды да қалды: көз алдыңда Надия. Ол мына жігіттің қазіргі</w:t>
        <w:br/>
        <w:t>жайын ұққан тәрізді, бұған қараған соншалық бір кінәсіз, ұяң</w:t>
        <w:br/>
        <w:t>жүзінде аздаған ойнақылық бар. Болмашы күлкімен қысыла түскен</w:t>
        <w:br/>
        <w:t>қара мөлдір көзі сэл ғана сәтке мұның көзімен тіктей қадалып,</w:t>
        <w:br/>
        <w:t>табыса калып сді, Тайман денссі дір стті. Бар пейіл-нистімен,</w:t>
        <w:br/>
        <w:t>ықылас-болмысымен ұсынып, ұмсынып қалды. Айтарға сөз жоқ,</w:t>
        <w:br/>
        <w:t>сөз бола қалса, дәл осы сәтте тілі де келмес еді, тек жүрегі ғана тұ-</w:t>
        <w:br/>
        <w:t>лап, алып-ұшып, бетін элдсқандай бір ыстық лсп, жалын шарпып</w:t>
        <w:br/>
        <w:t>өткендей болды.</w:t>
        <w:br/>
        <w:t>Қыз еркін, бұдан бұрын тіл қатты:</w:t>
        <w:br/>
        <w:t>- Сіз жақсы күлесіз екен!..</w:t>
        <w:br/>
        <w:t>Ш/Ңү</w:t>
        <w:br/>
        <w:t>ТАҢ”</w:t>
        <w:br/>
        <w:t>Осының бәрі Мусинге жат, өгей өмір. Әкесі айтқандай, осы-</w:t>
        <w:br/>
        <w:t>лардың бәрінің «еңбегі еш, тұзы сор». Көріп те жүр, біліп те жүр:</w:t>
        <w:br/>
        <w:t>Жем мен Жайық саласы, Мұғалжар мсн Маңғыстау даласы телсгей-</w:t>
        <w:br/>
        <w:t>теңіз мұнай; ал қол-аяғы матаулы отар слгс сол өзінс тиссілі сн</w:t>
        <w:br/>
        <w:t>байлықтың, Муса айтқандай, «тамшысы да бұйырмайды».</w:t>
        <w:br/>
        <w:t>Қазақ даласының асты-үсті толы байлық. Ал қазақтың тең жа-</w:t>
        <w:br/>
        <w:t>рымы аштан қырылды. Қазан төңкерісі халыққа азаттық әкелді</w:t>
        <w:br/>
        <w:t>деседі, ал қазаққа тиген сыбаға - азат өмір смсс, азапты тағдыр:</w:t>
        <w:br/>
        <w:t>бетке шығарының бәрі қуғында, сүргінде!</w:t>
        <w:br/>
        <w:t>Қазақ зиялыларының бәрі қойдай көегенделіп, Сібір асырылды</w:t>
      </w:r>
    </w:p>
    <w:p>
      <w:r>
        <w:t>да атылып кетті. Неге атылды? «Халық жауы» болған соң атылды.</w:t>
        <w:br/>
        <w:t>Неге халық жауы болады? Халқын жақсы көргесін «ұлтшыл» бо-</w:t>
        <w:br/>
        <w:t>лады, ұлтшыл болғасын қалай халық жауы болмайды”!</w:t>
        <w:br/>
        <w:t>Мұсиннің мүлде миына қонбайтын шындық!</w:t>
        <w:br/>
        <w:t>Мұсиннің миына бір ғана нәрсе қонады: халықты ұлт ретінде</w:t>
        <w:br/>
        <w:t>құрту үшін оның зиялыларын жаппай жоқ қылу керек. Сонда сүт</w:t>
        <w:br/>
        <w:t>бетінің қаймағын қалқып алып, көк суын қалдырғандай слдің</w:t>
        <w:br/>
        <w:t>еңіреген ерлері кетеді де, саналы халық орнында түйсіксіз тобыр</w:t>
        <w:br/>
        <w:t>қалады. Мәңгүрт тобыр! Ұлттың ұлттығы жойылу деген - осы!..</w:t>
        <w:br/>
        <w:t>Күллі саналы ғұмырының ішінде Мусиннің бүкіл болмыс-</w:t>
        <w:br/>
        <w:t>бітімін бүгінгі сүлссоқ, дел-сал күйге, дүниенің бәріне бейтарап,</w:t>
        <w:br/>
        <w:t>енжар қалыпқатүсірген осындай оқыс ой, оқшау ұғым, оғаш пиғыл.</w:t>
        <w:br/>
        <w:t>Қағынан жеріген құлан тақылетті осы бір жабайы жатырқаулар,</w:t>
        <w:br/>
        <w:t>жатсыраулар келеді дс, Мусинді жалғыз сенделтіп, ғасыр посзы-</w:t>
        <w:br/>
        <w:t>нан коз келген бекетке оп-оңай лақтырып тастап кстсді. Тастан-</w:t>
        <w:br/>
        <w:t>ды Мусиңде бас сауғалап барар жер, басар тау жоқ. Ол өзіне-өзі</w:t>
        <w:br/>
        <w:t>құрған тұзақта, өзгелер безген тағдыр тұтқынында: ғылымда</w:t>
        <w:br/>
        <w:t>ұстазы Бұйратов қаққан қазық - догма болса, тұрмыста туған</w:t>
        <w:br/>
        <w:t>әкесі Муса миландырған «өгей өмір»; ол осынау шым-шытырық</w:t>
        <w:br/>
        <w:t>шырғалаңда, шырмауда... Оны бұл шырмаудан босатар бірде-бір</w:t>
        <w:br/>
        <w:t>адам не қоғам жоқ. Жалғыз-ақ экесі секілді ұсталып, атылып кет-</w:t>
        <w:br/>
        <w:t>пей аман жүргеніне шүкіршілік етеді. Қолынан келер күллі қулық-</w:t>
        <w:br/>
        <w:t>сұмдығы, амал-айласы тск соған ғана жетеді.</w:t>
        <w:br/>
        <w:t>Бұл кісінің басындағы бар қасірет, мінс, осында.</w:t>
        <w:br/>
        <w:t>719 нин</w:t>
        <w:br/>
        <w:t>“аны”</w:t>
        <w:br/>
        <w:t>Тайман қып-қызыл боп кетті. Бұны Нәдия да ссзіп ыңғайсыз-</w:t>
        <w:br/>
        <w:t>данып, жүзін бұрып әкетті, Газеттің бір шетін мықпен ұстатып,</w:t>
        <w:br/>
        <w:t>ақ сүйрік саусақтарымен бүктеуін жаза екінші бұрышына мық</w:t>
        <w:br/>
        <w:t>қадай беріп сді, анау бұрышы қайта сырғып түсіп бара жатыр.</w:t>
        <w:br/>
        <w:t>Тайман газсттің бұл шетін қалай ұстай алғанын өзі дс аңғарған</w:t>
        <w:br/>
        <w:t>жоқ. Жерге түскен мық шегені алып, бұрышын шанша берді. Көз</w:t>
        <w:br/>
        <w:t>алдындағы газеттегі жазу бір-біріне қосылып барады. Әр жол бір-</w:t>
        <w:br/>
        <w:t>бір қара сызық қана сияқты. Басқа түк аңғарған жоқ. Жалғыз-ақ</w:t>
        <w:br/>
        <w:t>Нәдия жақ беті дуылдап жанып барады, соны ғана сезеді. Қызға</w:t>
        <w:br/>
        <w:t>қарауға жасқанды, жасқанған емес, қорықты. Шынымен қорықты.</w:t>
        <w:br/>
        <w:t>Өзін осы бір ғазиз жанның алдында кешпес кінәлідей сезінеді. Со-</w:t>
        <w:br/>
        <w:t>дан соң өз жүрегінің соғысын сезінеді. Екі құлағының тұсында</w:t>
        <w:br/>
        <w:t>тағы бір-екі жүрек пайда болғандай, үшеулеп соғып, Тайманды</w:t>
        <w:br/>
        <w:t>кәдімгідей теңсеп тұрған тәрізді. Мық түйреп жатқан қолының</w:t>
        <w:br/>
        <w:t>сыртында бір-скі көкшіл сызық білгуленіп білінеді. Газеттің ана</w:t>
        <w:br/>
        <w:t>шетіндегі ақ саусақтардың қасында мұның саусағы даіске алғысыз</w:t>
        <w:br/>
        <w:t>бірдеңе сияқтанып кетті. Мық шегені тез шаншып, қолын тартып</w:t>
        <w:br/>
        <w:t>алды. Кәбінс галстугінің бір жағына қисайып жүретінін өзі білетін.</w:t>
        <w:br/>
        <w:t>Қолының жағасына қалай шапшаң барып келгенін дс ссзген жоқ.</w:t>
        <w:br/>
        <w:t>- Үлкен рақмет, - деді Нәдия Тайманға көмектескені үшін,</w:t>
        <w:br/>
        <w:t>газетті іліп болған, - Міне, бізде де жақсы суреттер бар.</w:t>
        <w:br/>
        <w:t>- Э-э... жақсы скен, - деді Тайман Нәдияға тура қарай алмай;</w:t>
        <w:br/>
        <w:t>газеттің әр жеріне бір қадала берді де, тағы қапаланды... «Э-з...»</w:t>
        <w:br/>
        <w:t>дегені өзіне олдекандай бір дөрекі ыңырану сияқтанып көрінді</w:t>
        <w:br/>
        <w:t>дс, жақсы» дегендегі «с» - «ш» боп, сақау сстілгендей, айтарын</w:t>
        <w:br/>
        <w:t>жәндеп айта алмағанын білді. Және «бұ не дегенім, - деп ойла-</w:t>
        <w:br/>
        <w:t>ды, - осындай жауап бола ма екен?..» Дүниеде өзінен дәрменсіз</w:t>
      </w:r>
    </w:p>
    <w:p>
      <w:r>
        <w:t>жан жоқтай сезінеді. Көз алдындағы суреттер қанша қызық</w:t>
        <w:br/>
        <w:t>болғанмен, бұған түк әсер сткен жоқ. Енді күлкі безіп кеткен. Тіпті</w:t>
        <w:br/>
        <w:t>осы суреттерді ол көріп тұрған жоқ. Көзі мұнда болғанмен, көңілі</w:t>
        <w:br/>
        <w:t>әлденеге алаң. Ойын ойрандаған - өз бойынан өзі тінтіп, қазбалап</w:t>
        <w:br/>
        <w:t>тауып тұрған олдсқайдағы бір оспадар қылықтар...</w:t>
        <w:br/>
        <w:t>Аяқ дыбысын аңғарып жалт қарады: жақын аудиторияның</w:t>
        <w:br/>
        <w:t>бірінен екі қыз, бір жігіт шығып, бері келе жатыр. Үшеуі де гео-</w:t>
        <w:br/>
        <w:t>фактың студенттері. Нәдия соларға қарсы жүрді. Жігіт Надияның</w:t>
        <w:br/>
        <w:t>ЕЕЕ |7)</w:t>
        <w:br/>
        <w:t>таз”</w:t>
        <w:br/>
        <w:t>Сапаров анау бір жолы кафедрада Мусиннің кім скенін анық</w:t>
        <w:br/>
        <w:t>ұққандай болды. Оның сонда көрсеткен дәрекі мінезі, асаулығы</w:t>
        <w:br/>
        <w:t>Сапаровтың көкейінде ыза, реніш боп жиналған да шығар. Тек</w:t>
        <w:br/>
        <w:t>ол ғана смсс, Сапаровты скі-үш жерде, әсірссс партия жиналыс-</w:t>
        <w:br/>
        <w:t>тарында Мусин мықтап сынады. Көпке ұнаған Сапаров Мусин-</w:t>
        <w:br/>
        <w:t>ге ұнамайды. Тіпті университеттік партия ұйымының бар ісін</w:t>
        <w:br/>
        <w:t>көргісі келмейді, бұл маңнан ылғи көлеңке іздейді. Өз пікірі өтсін-</w:t>
        <w:br/>
        <w:t>өтпесін, әйтеуір Мусин Сапаров басқарған бюроның ісін сынауға</w:t>
        <w:br/>
        <w:t>құштар. Және өзінше ретін тапқансып сынайды. Сапаров кім,</w:t>
        <w:br/>
        <w:t>ғылым адамы ма, партия қызметкері ме? Бұл неғылған гастролер</w:t>
        <w:br/>
        <w:t>деп тс жазғырды. Әрине, оның сыны тек сын үшін, өзінің болмашы</w:t>
        <w:br/>
        <w:t>мақсаты үшін! Әйтпесе ғылым адамы мен партия қызметкерін ай-</w:t>
        <w:br/>
        <w:t>ыра қараудың қаншалық негізі бар? Оның үстіне Сапаров партком</w:t>
        <w:br/>
        <w:t>секретары болуды кімнен сұрапты? Коммунистер сайлады, бұл бас</w:t>
        <w:br/>
        <w:t>тартпады. «Кінәсі» сол-ақ. Көп қалап, басқа бір жолдасты сайласа,</w:t>
        <w:br/>
        <w:t>Сапаров босанады. Оның несі бар? Міне, Мусин осыны да сөз етіп</w:t>
        <w:br/>
        <w:t>жүр. Бұл Сапаровқа қалайша, қайтіп ұнайды?</w:t>
        <w:br/>
        <w:t>Армановтың ойынша, Мусиннің өткен бюрода сөгіс алғаны,</w:t>
        <w:br/>
        <w:t>оның кафедра меңгерушісі қызметінен алынуы рсктораттан сұрал-</w:t>
        <w:br/>
        <w:t>ғаны жеткіліксіз. Ол университеттегі оқытушылық жұмысынан</w:t>
        <w:br/>
        <w:t>біржола аулақтатылуы керек. Бұл пікір оның бас араздығынан да</w:t>
        <w:br/>
        <w:t>туған смсс. Мусин қалай қараса, олай қарасын, Арманов оның өз</w:t>
        <w:br/>
        <w:t>жеке басына келгеңде пәлендей наразылық көрсеткен емес. Бір кез-</w:t>
        <w:br/>
        <w:t>деоның тәрбиесінде де болды. Осы соңғы кезге дейін, Армановтың</w:t>
        <w:br/>
        <w:t>бірінші ашық сынынан соң Мұсин одан мүлде түңіліп шыққанға</w:t>
        <w:br/>
        <w:t>дейін екеуі тату-ақ болатын.</w:t>
        <w:br/>
        <w:t>Бірақ Арманов студенттер жайын ойлайды. Бес жыл ішінде</w:t>
        <w:br/>
        <w:t>оларға мүмкіндігінше терең білім берілуге тиіс. Ал Мусин болса,</w:t>
        <w:br/>
        <w:t>бұл үлкен іскс тіпті снжар қарайды. Кей реттерде тек академиялық</w:t>
        <w:br/>
        <w:t>сағатын атқарушы ғана сияқты. Өткен оқу жылында Арма-</w:t>
        <w:br/>
        <w:t>нов мұның лекциясына кіріп көріп еді (бұл орекет те Мусинге</w:t>
        <w:br/>
        <w:t>ұнамаған), профессордың сабағына мүлдс қанағаттанған жоқ: жан-</w:t>
        <w:br/>
        <w:t>сыз, жалынсыз сөйлейді, айтқандары схсмалық, схоластикалық</w:t>
        <w:br/>
        <w:t>ұғымдар. Пікірде жүйе, нысана жоқ, тартымсыз, кітаптан талғаусыз</w:t>
        <w:br/>
        <w:t>жатталған әлденслер сияқты. Рас, осы ксздс кейбір жекс адам-</w:t>
        <w:br/>
        <w:t>122 ЖЕ</w:t>
        <w:br/>
        <w:t>та”</w:t>
        <w:br/>
        <w:t>мынау да сондай,- дсді дс, көп шырпыға қайта қосты, - Ал мына-</w:t>
        <w:br/>
        <w:t>ны сындырып көр енді. - Бір уыс шырпы жай сықыр-сықыр еткені</w:t>
      </w:r>
    </w:p>
    <w:p>
      <w:r>
        <w:t>болмаса, сынған жоқ. - Міне, мықтылық осында!..</w:t>
        <w:br/>
        <w:t>- Сорлым-ай, соқ-соқ! - деді Тайман сыбырлай сөйлеп, күлкіге</w:t>
        <w:br/>
        <w:t>тұншығып,</w:t>
        <w:br/>
        <w:t>Жұрттың бәрінде ылғи бір ғана сезім болса, өмірде қарама-</w:t>
        <w:br/>
        <w:t>қарсылық та болмас еді. Қабен сөзін әркім өзінше қабылдайды.</w:t>
        <w:br/>
        <w:t>Әрине, көп адамдар ұқсас қабылдайды. Ал Эзурс өзінше оқшау,</w:t>
        <w:br/>
        <w:t>мұның қабылдауы мүлде бір басқа. Осы залдағының бәрі көзімен</w:t>
        <w:br/>
        <w:t>де, қолымен де осыны нұсқап, «эне, көріндер, бар пәле осында»</w:t>
        <w:br/>
        <w:t>деп, бір өзін көрсететіндей сезінеді. Бұрын жұрт өзінс ризалықпен,</w:t>
        <w:br/>
        <w:t>мұның сұлулығына сұқтанып қарайтындай көрінетін, ал мына ара-</w:t>
        <w:br/>
        <w:t>да жұрттың бәрі ренішпен, сынай, мысқылдай қарайтын сияқты.</w:t>
        <w:br/>
        <w:t>Жұрт көзінен қашып құтылар жер таба алар емес. Әне, Арынғазыға</w:t>
        <w:br/>
        <w:t>дейін салқын қарап отыр. Бұрын скі көзінің орнына бір-бір қалың</w:t>
        <w:br/>
        <w:t>сыҙық қана тастап, күліп қарайтын. Қазір күлмейді, сығырайған</w:t>
        <w:br/>
        <w:t>кішкене көзінде әдеттен тыс ызғар, зіл жатыр. Қойшы, бұл - бұл</w:t>
        <w:br/>
        <w:t>ғой! Ал, Айбардікі нс? Ол мұны жақсы көрем демеуші мс сді?</w:t>
        <w:br/>
        <w:t>Анау бір жолы бұған бар сырын айтқан, сүйемін деген. Кейін, өзіне</w:t>
        <w:br/>
        <w:t>ашуланғанда да сүйгендіктен ашуланғандай болған. Онда комсо-</w:t>
        <w:br/>
        <w:t>мол комитетінің секретарынан гөрі жай бір Айбарға ұқсас еді.</w:t>
        <w:br/>
        <w:t>Қазір бұл да сұлық отыр. Айбар смсс, сскрстарь сияқты.</w:t>
        <w:br/>
        <w:t>Оразов болса мынау, бірге оқитын жолдас еді, бүгін мүлде жат</w:t>
        <w:br/>
        <w:t>адамдай. Әне, қолын сермеп сөйлеп тұрған қалпы, мұрнының</w:t>
        <w:br/>
        <w:t>ұшындағы мүйізді көзілдірік үстінен Айбарға қарады:</w:t>
        <w:br/>
        <w:t>- Профорг етіп сайлап едік, онда да түк бітірмеді. Жарна жинау</w:t>
        <w:br/>
        <w:t>да қолынан келмеді...</w:t>
        <w:br/>
        <w:t>Айбар оған суық қарады, апыр-ай, бір репликамен тыя қояр ма</w:t>
        <w:br/>
        <w:t>скен? Жоқ! Қайта әлгігс бас изсп, мақұлдап қойды. Бұл нссі? Әйсл</w:t>
        <w:br/>
        <w:t>адамға деген сыпайылық, құрмет болмаушы ма өеді?.. Мына Ора-</w:t>
        <w:br/>
        <w:t>зов шектен шықты.</w:t>
        <w:br/>
        <w:t>- Мен үшін, мысалы, қызы нс, ұлы нс, бәрібір, жолдас деп</w:t>
        <w:br/>
        <w:t>білемін. Адам дсп ұғамын. Ал Зәурс Бекстова қайтеді? Ол ср</w:t>
        <w:br/>
        <w:t>адамға алдымен жігіт, кәдімгі қыздың жігіті - бота тірсек бозбала</w:t>
        <w:br/>
        <w:t>ссебінде қарайды. Бәленің бір тамыры осында жатыр...</w:t>
        <w:br/>
        <w:t>2 ШЕ</w:t>
        <w:br/>
        <w:t>та”</w:t>
        <w:br/>
        <w:t>көп болды. Мұның нөмірін алып, бәйек боп жүгіріп жүретін Ай-</w:t>
        <w:br/>
        <w:t>бар ықыласы осы арада қыз жүрегін бір шымшып қалып еді, бір</w:t>
        <w:br/>
        <w:t>бүйірден шашы жалбырап Жабас көрінді де, әлгі сезімге су септі.</w:t>
        <w:br/>
        <w:t>Дәулетовтің қазір-ақ қылтыңдай қалатынына сенген Зәуре оған</w:t>
        <w:br/>
        <w:t>қарсы жүрді. Тағы бір ауыр соққы осы арада тиді. Дәулстов мұны</w:t>
        <w:br/>
        <w:t>көрс салды да көзін тайдырып әкетіп, көрмегенсіп өте берді. Зәурс</w:t>
        <w:br/>
        <w:t>жылап жіберс жаздап:</w:t>
        <w:br/>
        <w:t>- Жабас! - деп қалды.</w:t>
        <w:br/>
        <w:t>Анау әлдекімнің қамшы үйіріп айдауына бағынғандай амал-</w:t>
        <w:br/>
        <w:t>сыз бері бұрылды да, мойнына су құйылғандай құнысып тұрды.</w:t>
        <w:br/>
        <w:t>Әдеттен тыс солғын, күңгірт, жалтырамайды, жалтылдамайды.</w:t>
        <w:br/>
        <w:t>Шоқты көзі де сеніңкі, тіпті Зәуреге түсер емес, төмен қараған</w:t>
        <w:br/>
        <w:t>қалпы мұрнынан міңгір-міңгір стті:</w:t>
        <w:br/>
        <w:t>- Маған нсғыл дейсің? Зәурс ызадан өртене жаздады:</w:t>
      </w:r>
    </w:p>
    <w:p>
      <w:r>
        <w:t>- Саған нс дедім мен?</w:t>
        <w:br/>
        <w:t>-- А жақсы онда, - доп, Даулстов бұдан қашып құтылғандай</w:t>
        <w:br/>
        <w:t>жалт бұрылып, көп арасына сіңіп кетті.</w:t>
        <w:br/>
        <w:t>Зәуре пальтосын алып киюге де тағат таппай, сыртқы есікті сарт</w:t>
        <w:br/>
        <w:t>еткізді. Көшеде ығып аяңдап жалғыз келе жатқан күйі астыңғы</w:t>
        <w:br/>
        <w:t>ернін тісімен бүріп ап:</w:t>
        <w:br/>
        <w:t>- Опасыз! - деп қалды.</w:t>
        <w:br/>
        <w:t>Бұл не сөз! Дәулетовті кінолағаны ма? Немесе, өзін жазғырғаны</w:t>
        <w:br/>
        <w:t>ма? Әлде өзін сынаушыларға ызасы ма? Из болмаса өзінің соңғы</w:t>
        <w:br/>
        <w:t>кездегі ор тарапқа бір лықсып, ақыры тиянақ-тұрлау таппаған</w:t>
        <w:br/>
        <w:t>құбылмалы көңілінс айтқан лағнаты ма? Кім білсін!..</w:t>
        <w:br/>
        <w:t>47</w:t>
        <w:br/>
        <w:t>Сапаров Армановты ұзақ тыңдады.</w:t>
        <w:br/>
        <w:t>Партком секрстарының кабинстінде басқа сшкім жоқ сді. Арма-</w:t>
        <w:br/>
        <w:t>нов осы оңашалықты тауып, әдейі келген. Өзінің Мусин жөніндегі</w:t>
        <w:br/>
        <w:t>бар ойын ірікпей, түгел айтып, нақты ұсыныстар жасамақ-ты.</w:t>
        <w:br/>
        <w:t>Армановтың ұғымынша, Сапаров өзін қоштауға тиіс, ұсынысын</w:t>
        <w:br/>
        <w:t>қолдауға тиіс. Әр нәрсеге мән бергіш, сезімтал, шешімді адам:</w:t>
        <w:br/>
        <w:t>осы кісі бір қолма-қол шаралар жасауға себепші болмаса, ректор</w:t>
        <w:br/>
        <w:t>деканның көп ұсыныстарын аяқсыз қалдырумен келеді.</w:t>
        <w:br/>
        <w:t>ТІ5Г нЕНЕН</w:t>
        <w:br/>
        <w:t>“аны”</w:t>
        <w:br/>
        <w:t>кітап салынған сумкасын ала шыққан екен, иесіне ұсынып келе</w:t>
        <w:br/>
        <w:t>жатыр. Жігітті Тайман сырттай білетін, жоғарғы курста оқиды. Ол</w:t>
        <w:br/>
        <w:t>да танып:</w:t>
        <w:br/>
        <w:t>- Аман-жақсымысыз? - деп, бұған бас изеді.</w:t>
        <w:br/>
        <w:t>- Сәлеметсіз бе! - деп Тайман да солай басты. Есіне енді түсті,</w:t>
        <w:br/>
        <w:t>Нәдияға сң болмаса сәлсмдссс дс алмапты.</w:t>
        <w:br/>
        <w:t>- Иә, неғып жүрсіз? - деді әлгі жігіт Тайманға; бір қолымен</w:t>
        <w:br/>
        <w:t>Нәдияның қарынан ұстап, екінші қолын ана қыздарға созып, тәмен</w:t>
        <w:br/>
        <w:t>түсе берді.</w:t>
        <w:br/>
        <w:t>Тайман енді тезірек басып, бұларға Нәдия жақтан қатарласты:</w:t>
        <w:br/>
        <w:t>- Жай, кітапханадан шығып едім.</w:t>
        <w:br/>
        <w:t>Оған дүниеде мына жігіттен бақытты ешкім жоқтай көріңді.</w:t>
        <w:br/>
        <w:t>Іштей оған дсген қызғанышы да бар, өз халінс күйініші дс бар.</w:t>
        <w:br/>
        <w:t>Жігіт Нәдиямен кәдімгідей, адамша, еркін сөйлеседі;</w:t>
        <w:br/>
        <w:t>- Қайттік, Нәдия, кеш қалдық па?</w:t>
        <w:br/>
        <w:t>- Сіздерге сштеңс смсс қой, мен болмасам, - деді Нәдия.</w:t>
        <w:br/>
        <w:t>- Саған несі бар, - деп сыңғырады қыздардың бірі, - трамвай</w:t>
      </w:r>
    </w:p>
    <w:p>
      <w:r>
        <w:t>үйіңнің дәл алдына тоқтайды.</w:t>
        <w:br/>
        <w:t>- Сіз алыста тұрасыз ба? - деп сұрады жігіт. Тайманға осы сөз</w:t>
        <w:br/>
        <w:t>ұнады: «Жігіт байғұстың Нәдиямен пәлендей жақындығы жоқ екен».</w:t>
        <w:br/>
        <w:t>Нәдия иығын жапқан толқынды шашын кейін шұлғып серіпті:</w:t>
        <w:br/>
        <w:t>- Тастақта.</w:t>
        <w:br/>
        <w:t>Бұлар университеттен шығып, трамвайға беттеді. Жолда келс</w:t>
        <w:br/>
        <w:t>жатып, Нәдия орталарындағы жігітке жай ескертті:</w:t>
        <w:br/>
        <w:t>- Сіздің мәдениетіңізге қайран қалып келемін.</w:t>
        <w:br/>
        <w:t>- Иә, нсгс?</w:t>
        <w:br/>
        <w:t>- Мына кісімен таныстыру жөн емес пе еді.</w:t>
        <w:br/>
        <w:t>- Ау!.. Мен сізді таныс екен деген едім.</w:t>
        <w:br/>
        <w:t>- Қалайша?</w:t>
        <w:br/>
        <w:t>- Жаңа бірге тұрдыңдар ғой! Анау қыздар жарыса сөйледі:</w:t>
        <w:br/>
        <w:t>-А біз ше?..</w:t>
        <w:br/>
        <w:t>- Біз бар смсепіз бс?</w:t>
        <w:br/>
        <w:t>- Оһ-һа-һа!.. Кешіріңдер, кешіріндер! Жігітім, бері кел, - деп,</w:t>
        <w:br/>
        <w:t>қыздарды қаусыра тұра қалды. - Қолыңды оксл, мына кісі Нәдия</w:t>
        <w:br/>
        <w:t>Мәдиқызы Нәбиева, - менің бірінші орынбасарым.</w:t>
        <w:br/>
        <w:t>ШИ 7</w:t>
        <w:br/>
        <w:t>та”</w:t>
        <w:br/>
        <w:t>трамвай енді қозғала беріп еді, Нодия топтан сытылып шығып,</w:t>
        <w:br/>
        <w:t>шашын желпілдете жүгіріп барып басқышына көтерілді. Бір қолы</w:t>
        <w:br/>
        <w:t>тұтқада, сумка ұстаған қолын кейін созып, бір қырын бас шұлғып</w:t>
        <w:br/>
        <w:t>қоштасты:</w:t>
        <w:br/>
        <w:t>- Көргеншеі..</w:t>
        <w:br/>
        <w:t>Кіммен қоштасқаны белгісіз. Әрине, мына жолдастарымен</w:t>
        <w:br/>
        <w:t>қоштасты. Бұлар да ұмтыла беріп:</w:t>
        <w:br/>
        <w:t>- Жақсылықта бол!</w:t>
        <w:br/>
        <w:t>- Сау тұр! - десіп жатты.</w:t>
        <w:br/>
        <w:t>Тайманның ерні ғана жыбырлады: әлгі жақсы тілектердің бірін</w:t>
        <w:br/>
        <w:t>іштей қайталауға ғана шамасы келіп еді.</w:t>
        <w:br/>
        <w:t>- Сау болыңы?! - дегенді Тайман мыналарға ғана анық айтты.</w:t>
        <w:br/>
        <w:t>Жалт бұрылды да жүрсе берді. Аяғы ап-ауыр, кінә байланғандай.</w:t>
        <w:br/>
        <w:t>Шекесі зірк-зірк етеді, басы ойдан жұрдай. ЗеЙйін-зердесі де түгел</w:t>
        <w:br/>
        <w:t>құлазып, қаңырап бос қалғандай. Жай теңселіп жүріп келеді. Жатақ</w:t>
        <w:br/>
        <w:t>үйге дс барғысы колмейді, Сашаның бетін дс көрс алар смсс, бірақ</w:t>
        <w:br/>
        <w:t>жүріп келеді.</w:t>
        <w:br/>
        <w:t>Мұнарта шөгіп тау жатыр. Шың үстінен ай туып келеді.</w:t>
      </w:r>
    </w:p>
    <w:p>
      <w:r>
        <w:t>Әлдекімнің жылмиып, мысқылмен сынай қадалған көз қиығы</w:t>
        <w:br/>
        <w:t>сиякты.</w:t>
        <w:br/>
        <w:t>Тайман ұялғандай төмен қарады.</w:t>
        <w:br/>
        <w:t>45</w:t>
        <w:br/>
        <w:t>Қабен әлі сөйлеп тұр. Трибунадан түсер смсс, тіпті үдетіп ба-</w:t>
        <w:br/>
        <w:t>рады. Мұның қашанғы мінезі осы: ұнатқан нәрсесін көкке көтере</w:t>
        <w:br/>
        <w:t>мақтайды, жек көргенін жерге тыққысы келеді.</w:t>
        <w:br/>
        <w:t>- Осының өзі дс дөрекі, сөзі дс дөрекі, - дейтін Дәулетов.</w:t>
        <w:br/>
        <w:t>Әрине, бұл - жек көрген адамның пікірі. Бірақ Мұнда да шындық</w:t>
        <w:br/>
        <w:t>бар. Қабен қатал принципті бір беттігімен қабат қыңыр да жігіт.</w:t>
        <w:br/>
        <w:t>Комсомол конферснциясы ұзаққа созылды. Сөйлсушілер тау-</w:t>
        <w:br/>
        <w:t>сылар емес, шешендер тізімі ұлғайып барады. Түн ортасы болды.</w:t>
        <w:br/>
        <w:t>Комитеттің жаңа құрамын сайлау керек. Ол қашан үлгірілмек? Ай-</w:t>
        <w:br/>
        <w:t>бар шынымен қысылды, конференцияны сол басқарып отырған.</w:t>
        <w:br/>
        <w:t>Оң қанатындағы қалалық комсомол комитетінің өкіліне қарады.</w:t>
        <w:br/>
        <w:t>75 нн</w:t>
        <w:br/>
        <w:t>ТАҢ”</w:t>
        <w:br/>
        <w:t>Зәуре алақанын кірпігімен түйреп, бетін басты. Айбар оған</w:t>
        <w:br/>
        <w:t>дәл осы коздс көзінің астымен байқаусыз қарап қалған, қатты</w:t>
        <w:br/>
        <w:t>аяды. Өткен сезімдер, отты сезімдер қайта оралып соғып, жаңа</w:t>
        <w:br/>
        <w:t>ғана салқын отырған жігіттің ойын ойран-асыр етті. Күні кеше</w:t>
        <w:br/>
        <w:t>бұл үшін Зәуре кім сді? Осы бір сұлу қызбен қатар келс жату,</w:t>
        <w:br/>
        <w:t>театрға бару, көп көзінде жұптасып жүру немесе оңашада өзіне</w:t>
        <w:br/>
        <w:t>соншалық ыстық, сүйікті серік, өмірлік дос сезіну қандай асыл</w:t>
        <w:br/>
        <w:t>сезімдер сді7..</w:t>
        <w:br/>
        <w:t>Айбар бұл ерке сұлудың бетін жел қақпауын, маңдайын күн</w:t>
        <w:br/>
        <w:t>шалмауын тілейтін. Бар қадарынша осы қызға жақсылық ету, май-</w:t>
        <w:br/>
        <w:t>да пейілін, кең ықыласын арнау өзіне зор қуаныш еді. Ондайда</w:t>
        <w:br/>
        <w:t>Зәуренің бар қылығы еркіндік, еркелік сияқтанатын да, оның осы</w:t>
        <w:br/>
        <w:t>назды қалпына бұл шылау түсірмеуді ғана ойлайтын. Сол сүйіктісі</w:t>
        <w:br/>
        <w:t>қазір қандай халде отыр? Мынау Қабен не деп тұр:</w:t>
        <w:br/>
        <w:t>- Бәріміз де жаспыз, жолдастар! Ашығын айталық, түптеп кел-</w:t>
        <w:br/>
        <w:t>генде, жар деп сүйеріміз жалғыз-ақ смсс пс? А-а!.. Айтыңдаршы,</w:t>
        <w:br/>
        <w:t>біреу-ақ емес пе?.. Бұл арада ешкім жоқ...</w:t>
        <w:br/>
        <w:t>Көп іші қозғалып, шайқала бастады. Әлдекімдер күліп жіберді:</w:t>
        <w:br/>
        <w:t>- Ешкім жоғың нс, Оразов!</w:t>
        <w:br/>
        <w:t>- Хе-хехе!.. Толып отырған жоқпыз ба?</w:t>
        <w:br/>
        <w:t>Айбар орнынан тұрып, жұртты тыныштыққа шақырып, қайта</w:t>
        <w:br/>
        <w:t>отырды. Бұл тұста Зәурсгс дсген әлгібір аяушылық ссзімнен</w:t>
        <w:br/>
        <w:t>тұлдыр да қалған жоқ. Көз алдында басқа бір алуан елестер</w:t>
        <w:br/>
        <w:t>тізбектеле берді: Зәурснің шытыр-шытыр сткен төзгісіз мінезі,</w:t>
        <w:br/>
        <w:t>жеңіл-желпі ойы, қылтың-сылтың қылығы... Айбар жаны-</w:t>
        <w:br/>
        <w:t>нан ол ештеңе түсінбейтін, тіпті түсінгісі келмейтін-ді. Мұның</w:t>
        <w:br/>
        <w:t>қолтығында келе жатып, көрінген жігітке наздана, сызыла беретін</w:t>
        <w:br/>
        <w:t>(бұл ретте Оразов тап басып айтып тұр). Айбардың бар ықыласын</w:t>
        <w:br/>
        <w:t>Дәулстов сияқтылардың сыртқы жылтырауық бояуына оп-оңай ай-</w:t>
        <w:br/>
        <w:t>ырбастап кете беретін. Тіпті бір жолы Айбардың күні бойы күтіп</w:t>
      </w:r>
    </w:p>
    <w:p>
      <w:r>
        <w:t>кездесіп, «театрға барайық» деген тілегін «басым ауырып тұр»</w:t>
        <w:br/>
        <w:t>деп қабылдамай қойған-ды. Айбар билстін бірсулерге беріп, өзі</w:t>
        <w:br/>
        <w:t>де бармай, «Зәуреш сырқаттанып қалды-ау» деп қайысып, оның</w:t>
        <w:br/>
        <w:t>бөлмесіне келсе, қыз Дәулетовпен бірге киноға кетіпті. Айбар</w:t>
        <w:br/>
        <w:t>тітіреніп қалды. Содан соң-ақ ол Зәуреден түңіле бастаған-ды.</w:t>
        <w:br/>
        <w:t>179 нин</w:t>
        <w:br/>
        <w:t>ТАҢ”</w:t>
        <w:br/>
        <w:t>Тайман екі иінін селкілдетіп, үнсіз күлді:</w:t>
        <w:br/>
        <w:t>- Бүйтіп қор болғанша, өзің нсгс сөйлемедің осы?</w:t>
        <w:br/>
        <w:t>- Қой, ойбай! - деп, Арынғазы оны бүйірінен түртіп қалды. -</w:t>
        <w:br/>
        <w:t>Тек отыр! Бұндайда бұққан озады.</w:t>
        <w:br/>
        <w:t>Тайман айтқаңдай, Қабен әлгібір жалаң майшылауын шорт үзді</w:t>
        <w:br/>
        <w:t>де, қойып қалды:</w:t>
        <w:br/>
        <w:t>- Бекетова Ззуре беталды кеткен адам. А мен білемін, төрт жыл</w:t>
        <w:br/>
        <w:t>бірге оқимын, носгс білмейін...</w:t>
        <w:br/>
        <w:t>Зәуре қас-қабағын сынық қанаттай икемсіз қозғап, шыты-</w:t>
        <w:br/>
        <w:t>нып, қызара булықты. Ызамен қайнап кетті. Президиум столын-</w:t>
        <w:br/>
        <w:t>дағыларға, Айбарға қарайды, мынау «бетімен кеткенге» тыйым са-</w:t>
        <w:br/>
        <w:t>лар, мені қорғап қалар деген әлсіз үмітпен қарайды. Өзі сөйлер еді,</w:t>
        <w:br/>
        <w:t>бірақ сөз тис қояр ма сксн және «Өстімен кеткен мен смсс, сен;</w:t>
        <w:br/>
        <w:t>неге мені осынша сөгесің көп алдында»,- дегеннен басқа Оразовқа</w:t>
        <w:br/>
        <w:t>қарсы айтар дауы да жоқ. Одан арғының борі бұлыңғыр. Соның</w:t>
        <w:br/>
        <w:t>өзін дс жөндеп айта алмайтын сияқты, өн бойы дір-дір стіп, жылап</w:t>
        <w:br/>
        <w:t>жіберуге шақ отыр.</w:t>
        <w:br/>
        <w:t>Ал Қабен қояр емес, сөйлеп тұр. Әлі сөйлеп тұр. Ебедейсіз,</w:t>
        <w:br/>
        <w:t>ұзын бойын дәл осы арада аласартып алғысы кслгендей, денссін</w:t>
        <w:br/>
        <w:t>мінбеде доғадай иіп ап, өзеурей түседі.</w:t>
        <w:br/>
        <w:t>- Бізден ылғи шеттеп жүреді. Қоғам жұмысына қол ұшын</w:t>
        <w:br/>
        <w:t>да тигізбейді. А бұл жат мінез! Демек, мұның тамырына балта</w:t>
        <w:br/>
        <w:t>шабу керек. Қоғам жұмысынан қол үзу - коллективтен қол үзу.</w:t>
        <w:br/>
        <w:t>Коллективсіз жекс субьектінің құны қанша?! Жоқ, жоқ, жолдастар!</w:t>
        <w:br/>
        <w:t>Кім де кім адам болғысы келсе, а біздің адам болғымыз келеді! -</w:t>
        <w:br/>
        <w:t>Кім де кім азамат болғысы келсе, а біздің азамат болғымыз келеді!</w:t>
        <w:br/>
        <w:t>- Коллективке бағынуға тиіс. Коллективпен бірге тыныстауы ке-</w:t>
        <w:br/>
        <w:t>рек. Ал коллектив - біздің піріміз. Одан басқа пір, одан асқан</w:t>
        <w:br/>
        <w:t>құдірет жоқ бізде!..</w:t>
        <w:br/>
        <w:t>Қабен қалтасынан бір корап сіріңке шығарды, оның ішіндегі</w:t>
        <w:br/>
        <w:t>шырпыны алақанына шылдырата төгіп уыстады да, бір талын екі</w:t>
        <w:br/>
        <w:t>саусағымен жоғары көтерді:</w:t>
        <w:br/>
        <w:t>- Бұ не, бұл! Осында не қауқар бар! - Шырпының ортасынан</w:t>
        <w:br/>
        <w:t>басбармағымен басып қап, шырт еткізіп қақ бөлді де, лақтырып</w:t>
        <w:br/>
        <w:t>жіберді; - Міне...- Алақанынан тағы біреуін алып: - Жеке тұрғанда</w:t>
        <w:br/>
        <w:t>77 нЕНЕН</w:t>
        <w:br/>
        <w:t>ТАҢ”</w:t>
      </w:r>
    </w:p>
    <w:p>
      <w:r>
        <w:t>- Сонымен сіз Мұсинді оқытушылық жұмысынан мүлде босату-</w:t>
        <w:br/>
        <w:t>ды ұсынасыз ба?</w:t>
        <w:br/>
        <w:t>- Солай еткен орынды болар еді. Уақытша да болса солай етілсе</w:t>
        <w:br/>
        <w:t>деймін.</w:t>
        <w:br/>
        <w:t>- Қалайша уақытша?</w:t>
        <w:br/>
        <w:t>- Өзінің алды-артына қарасын. Ойлансын. Түзелсін. Сапаров-</w:t>
        <w:br/>
        <w:t>тың үнінен мысқыл байқалды:</w:t>
        <w:br/>
        <w:t>- Түзелгесін қайта алайық дейсіз бе сонда?!</w:t>
        <w:br/>
        <w:t>- Олай болмаса мүлде аулактатылсын, несі бар? Бізге студснт-</w:t>
        <w:br/>
        <w:t>тер тағдыры қымбат,</w:t>
        <w:br/>
        <w:t>Ексуінің сөзі өзара сұраққа көшіп барады:</w:t>
        <w:br/>
        <w:t>- А Мусин тағдыры ше?</w:t>
        <w:br/>
        <w:t>- Ол коллектив емес, жеке адам.</w:t>
        <w:br/>
        <w:t>- Коллектив дегеніңіз сол жеке адамдардан құралмай ма? Арма-</w:t>
        <w:br/>
        <w:t>нов Сапаровқа қарады да, үндеген жоқ. Күткені бұл емес еді.</w:t>
        <w:br/>
        <w:t>Сапаров баяу сұрады:</w:t>
        <w:br/>
        <w:t>- Сонда ол кісі қайда істемек?</w:t>
        <w:br/>
        <w:t>- Менінше, ғылыми-зерттеу институттарының бірінде болғаны</w:t>
        <w:br/>
        <w:t>жөн. Онда әйтсуір қолдан келгенше зерттеу жұмысын жүргізсді</w:t>
        <w:br/>
        <w:t>ғой. Ол- студенттерге лекция оқу смсс.</w:t>
        <w:br/>
        <w:t>- Солай дейсіз...</w:t>
        <w:br/>
        <w:t>Сапаров біраз ойлана отырып, трубкасын тұтатты. Трубка ау-</w:t>
        <w:br/>
        <w:t>зынан ширатыла ұшқан қаракөк түтін ауада мизандай тарамда-</w:t>
        <w:br/>
        <w:t>на, иретіле қалқып, өрмекшінің ұясындай тор құрады да. дірілдеп</w:t>
        <w:br/>
        <w:t>ұзақ тұрады. Әдемі көкшіл, нәзік жіптер әлденеге ілініп қалғандай</w:t>
        <w:br/>
        <w:t>маталып, шатаса береді. Сапаров орнынан тұра бере ауада ілінген</w:t>
        <w:br/>
        <w:t>түтін торын қолымен серпіп, таратып жіберді.</w:t>
        <w:br/>
        <w:t>- Мен, - деп Сапаров Армановқа суықтау қарады. - Мен сіз</w:t>
        <w:br/>
        <w:t>жәнінде жоғары пікірде сдім. Бүгінгі сөзіңізге таңғалып отырмын.</w:t>
        <w:br/>
        <w:t>Арманов қабағын қалындата бере жағын таянып, үнсіз тыңдап</w:t>
        <w:br/>
        <w:t>қалды.</w:t>
        <w:br/>
        <w:t>- Мен түсінбеймін. Адам тағдырына қалай қарайсыз, түсін-</w:t>
        <w:br/>
        <w:t>беймін...</w:t>
        <w:br/>
        <w:t>Сапаров кабинет ішінде ақырын адымдап, ойлы жүрді:</w:t>
        <w:br/>
        <w:t>- Айталық, Мұсин маған ұнамайды немесе сізге ұнамайды</w:t>
        <w:br/>
        <w:t>делік. Осы бізге оны университеттен қууға право бере ме?</w:t>
        <w:br/>
        <w:t>ы ЕЕ</w:t>
        <w:br/>
        <w:t>та”</w:t>
      </w:r>
    </w:p>
    <w:p>
      <w:r>
        <w:t>Бұлардың түндегілері де қызық болды. Екеуі түн ортасына дейін</w:t>
        <w:br/>
        <w:t>кітап оқып, жым-жырт отырған. Бір кезде Тайман орнынан ұшып</w:t>
        <w:br/>
        <w:t>тұрып, Сашаның жанына келді дс, мұны құшақтай алды. Саша ба-</w:t>
        <w:br/>
        <w:t>сын кітаптан жұлып алып:</w:t>
        <w:br/>
        <w:t>- Не боп қалды? - деді, бірақ таңданған жоқ, сырлас достар</w:t>
        <w:br/>
        <w:t>бірінің жайын бірі үнсіз ұғатын.</w:t>
        <w:br/>
        <w:t>- Жай, әншейін, - деп, анау да бұған талай айтқан сөзін</w:t>
        <w:br/>
        <w:t>қайталады, - жақсы көріп кеттім!</w:t>
        <w:br/>
        <w:t>Досының кенет тұтанған жылы сезімін бұл да тұтас қабылдап,</w:t>
        <w:br/>
        <w:t>өзі де біраз тербеліп, Тайманның иығынан құшырлана сілкіп-сіл-</w:t>
        <w:br/>
        <w:t>кіп қалды. Содан соң «итсің сен» деп бар ықыласын бетіне жиып,</w:t>
        <w:br/>
        <w:t>жымия қарап тұрды.</w:t>
        <w:br/>
        <w:t>Осыдан жарты сағаттай өткенде скеуі керісіп қалды, бір пар-</w:t>
        <w:br/>
        <w:t>тия шахмат ойнаған. Ойынның алғашқы кезінен-ақ Саша еркін</w:t>
        <w:br/>
        <w:t>қимылдар жасап, жеңіл фигураларын қарсы жақтың шебінен асы-</w:t>
        <w:br/>
        <w:t>расұғындырып жіберді. Оншақты жүрістен кейін қарағанда мұның</w:t>
        <w:br/>
        <w:t>ПОЗИЦИЯСЫ НЫҚ сді, скі жақтан орағыта келген Сашаның аттары</w:t>
        <w:br/>
        <w:t>Тайманға қауіп төндіре бастады. Бірақ Тайман бұған пәлендей мән</w:t>
        <w:br/>
        <w:t>бере қоймай:</w:t>
        <w:br/>
        <w:t>- Сенің әдетің агрессиямен алмақсың ғой, шамасы... - деп от-</w:t>
        <w:br/>
        <w:t>ырды.</w:t>
        <w:br/>
        <w:t>- Жүр, жүрсейші, көреміз ғой!..</w:t>
        <w:br/>
        <w:t>- Ал, жүрдік!</w:t>
        <w:br/>
        <w:t>Тайман аңдамай, қатс жүріс жасады, бір жақтағы аттан королін</w:t>
        <w:br/>
        <w:t>алыстатам деп, скінші жақтағы аттың вилкасына ұрынған. Ферзісі</w:t>
        <w:br/>
        <w:t>вилкаға алынды.</w:t>
        <w:br/>
        <w:t>- Ойбай, қате жүрдім, қайтып бер.</w:t>
        <w:br/>
        <w:t>- Жоқ, болмайды.</w:t>
        <w:br/>
        <w:t>- Бір рст қайтып берсейші, енді...</w:t>
        <w:br/>
        <w:t>- Жоқ, болмайды!</w:t>
        <w:br/>
        <w:t>Керіс осыдан басталды. Екеуі біраз қызарақтасып отырып,</w:t>
        <w:br/>
        <w:t>қайтадан ойынға кірісті. Бірі ұтса, бірі ұтылады, ұтылған жақ</w:t>
        <w:br/>
        <w:t>ұтқанды жіпсіз байлап, тағы ойын бастатады. Сонымен тірссс</w:t>
        <w:br/>
        <w:t>сермесіп кеп, таң біліне әбден сілелері қатып, бір-ақ жатқан.</w:t>
        <w:br/>
        <w:t>БЕ</w:t>
        <w:br/>
        <w:t>“аны”</w:t>
        <w:br/>
        <w:t>- Достар, һм! Сендер оныншы бітірдіндер. Бұл - жары жол, һм,</w:t>
        <w:br/>
        <w:t>ВУЗ-ға түсу керек. Мысалға мені алындар. Мен мұнда инспектор-</w:t>
        <w:br/>
        <w:t>мын. Қолымда дипломым бар. Ертең орнымнан түсе қалсам, қыз-</w:t>
        <w:br/>
        <w:t>мет табылады маған...</w:t>
        <w:br/>
        <w:t>Осы сөзді инспектор жұртты еліктірмек боп, барынша қара-</w:t>
        <w:br/>
        <w:t>пайымсып, адал айтқан боп тұр еді (мұны біраз адам солай ұқты</w:t>
        <w:br/>
        <w:t>да), бірақ көп ішінен Надия ап-ашық қып:</w:t>
        <w:br/>
        <w:t>- Сізді ертең емес, дәл бүгін түсіру керек қой орныңыздан, -</w:t>
      </w:r>
    </w:p>
    <w:p>
      <w:r>
        <w:t>деп түңіле тұнжырады.</w:t>
        <w:br/>
        <w:t>Инспектор біраз қысыла қызарақтап, бұған «қой!» дегендей</w:t>
        <w:br/>
        <w:t>қолымен ишарат етті де, сөзін жалғай берді. Ендігі ақылының түрі</w:t>
        <w:br/>
        <w:t>басқаша еді:</w:t>
        <w:br/>
        <w:t>- Оқыған соң, Москвада оқу керек, достар! Москва- ұлы қала,</w:t>
        <w:br/>
        <w:t>Отан астанасы, һм!..</w:t>
        <w:br/>
        <w:t>Нәдия ашық ссіктен жылысып шығып кетті. Соңынан жәнс бір</w:t>
        <w:br/>
        <w:t>қыз шықты. Ол Нәдияны қуып жетіп:</w:t>
        <w:br/>
        <w:t>- Бізді сәби көрсді-ау әлгі, - деп сыбырлады. Нәдия үндемеді.</w:t>
        <w:br/>
        <w:t>Анау қыз өзінс-өзі күбірлеп, бас шайқап кслс жатты:</w:t>
        <w:br/>
        <w:t>- Не деген мылжың?..</w:t>
        <w:br/>
        <w:t>- Қайдағы мылжың? - Нәдия үзіп алғандай дауыстады.</w:t>
        <w:br/>
        <w:t>- Дәрменсіз, бишара адам.</w:t>
        <w:br/>
        <w:t>- Қой, мектептердің үстінен қарайтын инспектор ғой.</w:t>
        <w:br/>
        <w:t>- Жә, инспектор болса неменесі бар?</w:t>
        <w:br/>
        <w:t>- Бишара адам инспектор бола ма?</w:t>
        <w:br/>
        <w:t>- А мылжың инспектор бола ма?</w:t>
        <w:br/>
        <w:t>- Болады.</w:t>
        <w:br/>
        <w:t>- Онда бишара инспектор да болады.</w:t>
        <w:br/>
        <w:t>Екі қыз қосыла күлді. Екеуі екі жаққа кетті.</w:t>
        <w:br/>
        <w:t>Осыдан жарты ай өткеңде Нэдия Алматыға келді. Мақсаты -</w:t>
        <w:br/>
        <w:t>оқу және Москвада оқу еді. Онысы инспектор жігіт айтқандай,</w:t>
        <w:br/>
        <w:t>тек диплом алу үшін де емес. Москва - ұлы қала, Отан астанасы</w:t>
        <w:br/>
        <w:t>болғандықтан да емес...</w:t>
        <w:br/>
        <w:t>Қазақстанның бір түкпіріндегі совхоз орталығында Надияның</w:t>
        <w:br/>
        <w:t>үйі бар, ата-анасы бар, өзі оқыған мектебі бар. Орман арасындағы</w:t>
        <w:br/>
        <w:t>осы шағын қыстақта бұйыққан селқостық емес, қайнаған өмір</w:t>
        <w:br/>
        <w:t>бар, кішкене Москва сияқты, иә болмаса ұлы Москваның бір шеті</w:t>
        <w:br/>
        <w:t>55 нн</w:t>
        <w:br/>
        <w:t>ТАҢ”</w:t>
        <w:br/>
        <w:t>Нағима скінші этажда тұратын-ды. Нәдияға да орын соның</w:t>
        <w:br/>
        <w:t>бөлмесінен босатылған.</w:t>
        <w:br/>
        <w:t>Машина жатақхана алдына тоқтап, қыздар жеңіл заттарды ала</w:t>
        <w:br/>
        <w:t>ішке кірді. Никельді ауыр кереуетті шофер көтерген, эрең алып</w:t>
        <w:br/>
        <w:t>келе жатыр. Шофердың о жақ, бұ жағынан сапырылысып, студент-</w:t>
        <w:br/>
        <w:t>тер өтіп жатыр. Үстінде футболка, білегінің бұлшық еттері өріле</w:t>
        <w:br/>
        <w:t>бұлтыңдап, көне заман рыцарьларының статуясына ұқсаған бір</w:t>
        <w:br/>
        <w:t>сары жігіт мұның жанынан жымиып етті, сірә, іштей күліп бара</w:t>
        <w:br/>
        <w:t>жатқан болса керек, керсуеттің бір жағы еденге сүйрстіле берс, ды-</w:t>
        <w:br/>
        <w:t>рылдап қалған сді. Жігіт шыдамады, қайтып оралды.</w:t>
      </w:r>
    </w:p>
    <w:p>
      <w:r>
        <w:t>- Әкел бері, маған бер! Былай көтермес болар ма, нсткен</w:t>
        <w:br/>
        <w:t>болымсызсың өзің! - Шофердың рұқсатын да сұраған жоқ,</w:t>
        <w:br/>
        <w:t>кереуетті жұлқып қалып, иықтап бір-ақ көтеріп әкетті: - Коне, қай</w:t>
        <w:br/>
        <w:t>бөлмеге апарамыз?</w:t>
        <w:br/>
        <w:t>- Жоғарғы этажда болар, алпысыншы бөлме.</w:t>
        <w:br/>
        <w:t>- Жарайды, болды.</w:t>
        <w:br/>
        <w:t>Шоферға керегі де осы еді, куана бұрылып кері кетті.</w:t>
        <w:br/>
        <w:t>Керсуст көтерген рыцарь сары мәрмәр сатылармен скінші</w:t>
        <w:br/>
        <w:t>этажға шығып, алпысыншы бөлме алдына жете бергенде, скі қыз</w:t>
        <w:br/>
        <w:t>қолдарындағы затты ссік алдына қойып, бірі бері беттеген.</w:t>
        <w:br/>
        <w:t>- Ой, Саша... - Нағима кері бұрылды: - Нодия, Сашаны қара,</w:t>
        <w:br/>
        <w:t>бізге көмекке келіпті. - Содан соң қайтадан бері жүгірді. - Біз ри-</w:t>
        <w:br/>
        <w:t>замыз саған... Қазір келем, кілт әкелем...</w:t>
        <w:br/>
        <w:t>Саша Надияны көріп, қол ұсынды.</w:t>
        <w:br/>
        <w:t>- Жаңа мекенмен, Надя!</w:t>
        <w:br/>
        <w:t>Қызрақметін жарқынраймен танытып, қол алысты да, Сашаның</w:t>
        <w:br/>
        <w:t>нығындағы керсусткс ұмтылды.</w:t>
        <w:br/>
        <w:t>- Тоқтай тұрыңыз, Надя, өзім түсірейін.</w:t>
        <w:br/>
        <w:t>- Қандай тамаша, күтіп тұрғандай...</w:t>
        <w:br/>
        <w:t>-А, біздің күтпегенімізді қайдан білесіз? - деп қулана сөйледі</w:t>
        <w:br/>
        <w:t>Саша.</w:t>
        <w:br/>
        <w:t>Ол Нодиямен бұрын бейтаныстау еді. Атын көбіне Тайман ау-</w:t>
        <w:br/>
        <w:t>зынан ғана еститін. Оның аңыздауына қарағанда, бұл қыз биік</w:t>
        <w:br/>
        <w:t>шың басындағы кол жетпес шынар тәрізденетін. Міне, сол шынар</w:t>
        <w:br/>
        <w:t>мұның қасында тұр: «Қол жетпес несі бар бұл қыздың? Эх, Тай-</w:t>
        <w:br/>
        <w:t>ман, Тайман!.. Қызықсың-ау сен, достым!..»</w:t>
        <w:br/>
        <w:t>Ы ИЕ</w:t>
        <w:br/>
        <w:t>та”</w:t>
        <w:br/>
        <w:t>Сашаның бүгін күндегіден ксш тұрып, гирін дс кеш көтергені</w:t>
        <w:br/>
        <w:t>сол тірестің әлегі. Бұл ертеңгі денешынықтыруын аяқтап, таза ауа</w:t>
        <w:br/>
        <w:t>жұтпақ боп сыртқа шыққанда, Тайман әлі төсекте жатқан.</w:t>
        <w:br/>
        <w:t>Саша досына асықты. Нәдиямен кездескенін, оның шың басын-</w:t>
        <w:br/>
        <w:t>дасмсс, өздерінің қасында скенін айтып, бірқатар әңгімс қоздатпақ</w:t>
        <w:br/>
        <w:t>еді. «Айттым ғой, сен жайбасарсың, әйтпесе Нәдияның кереуетін</w:t>
        <w:br/>
        <w:t>мен емес, сен көтеруге тиіс едің», - деп тағы қалжындамақ. «Қыз</w:t>
        <w:br/>
        <w:t>сснен де соби мінезділсу, сол ықыласыңның өзі қандай көрінсді</w:t>
        <w:br/>
        <w:t>десеңші оған», - деп, жәнс бір білгішсімек. Қысқасы, қазір барып,</w:t>
        <w:br/>
        <w:t>досын сан қияға салмақ ойы бар.</w:t>
        <w:br/>
        <w:t>Нағима келді.</w:t>
        <w:br/>
        <w:t>- Құрғыр қыздар-ай, кстіп қала қойғанын қарашы, - деп өзімен</w:t>
        <w:br/>
        <w:t>бірге жатқан бірер қызды мұқатып, швейцардан әкелген кілтімен</w:t>
        <w:br/>
        <w:t>есікті ашты.</w:t>
      </w:r>
    </w:p>
    <w:p>
      <w:r>
        <w:t>- Саша! - деді Нағима бөлмеге кірген соң, - «Жақсылық етсең</w:t>
        <w:br/>
        <w:t>бүтін ст!» дсген бар, машинадағы мүліктерді әкеліс бізге.</w:t>
        <w:br/>
        <w:t>Жігіт қыз ұсынысын құп алды. Үшеуі жүріп, Надияның бар</w:t>
        <w:br/>
        <w:t>жүгін түгел бөлмеге жиды.</w:t>
        <w:br/>
        <w:t>- Ал енді кетуге рұқсат па?</w:t>
        <w:br/>
        <w:t>- Неге, - деді Нәдия. - Неге! Енді бізбен бірге стол жанында</w:t>
        <w:br/>
        <w:t>болыңыз.</w:t>
        <w:br/>
        <w:t>- Жоқ, рақмет, Надснька!</w:t>
        <w:br/>
        <w:t>-Рақмстті кейін айтарсың, жібермейміз, - деп Нағимада жабыс-</w:t>
        <w:br/>
        <w:t>ты. Сөзі батыл, мінезі тік. Сонысының өзі жарасымды, тартымды.</w:t>
        <w:br/>
        <w:t>Саша біртүрлі ыңғайсыздық сезінді:</w:t>
        <w:br/>
        <w:t>- Мен кетейін... күтіп қалған шығар.</w:t>
        <w:br/>
        <w:t>- Кім?</w:t>
        <w:br/>
        <w:t>- Тайман.</w:t>
        <w:br/>
        <w:t>- АҺ, Тай-ма-а-н! - деп Нағима Сашаға құлшына қадалды. -</w:t>
        <w:br/>
        <w:t>Ой, ол менің жерлесім ғой. Бірге тұрасындар ма? Оны неге айт-</w:t>
        <w:br/>
        <w:t>пай жүрсің? Соның өзі қайда жүреді, келгелі бір-ақ рет кездестім,</w:t>
        <w:br/>
        <w:t>- деп, сұңқ-сұңқ стті дс, енді Сашаға бұйрықты нұсқау бергендей</w:t>
        <w:br/>
        <w:t>саусағын сілкіп тұрып, тұжыра сөйледі. - Былай! Бөлмеңсе бар!</w:t>
        <w:br/>
        <w:t>Тайманды ерт! Содан соң мында кел!</w:t>
        <w:br/>
        <w:t>Ноэдия да соны қоштады:</w:t>
        <w:br/>
        <w:t>22 ЖС)</w:t>
        <w:br/>
        <w:t>та”</w:t>
        <w:br/>
        <w:t>- Жоқ, жолдас Сапаров, менің ұсынысым оны ұнатпағандықтан</w:t>
        <w:br/>
        <w:t>туып отырған жоқ.</w:t>
        <w:br/>
        <w:t>- Сабыр етіңіз, мені тындаңыз! Сіз оны именно ұнатпайсыз. Бұл</w:t>
        <w:br/>
        <w:t>сіздің еркіңізден тыс болуы мүмкін, бірақ ұнатпайсыз, ол - факт.</w:t>
        <w:br/>
        <w:t>- Жоқ, менің оны ұнатпағандай сштсңсм жоқ.</w:t>
        <w:br/>
        <w:t>- А олай болса тәрбиелеңіз.</w:t>
        <w:br/>
        <w:t>- Ол тәрбиеленіп болған адам, - деп Арманов ренішпен езу</w:t>
        <w:br/>
        <w:t>тартты, - профсссор, доктор, жасы да біршама ілгері, о кім ол,</w:t>
        <w:br/>
        <w:t>бала ма?</w:t>
        <w:br/>
        <w:t>- Қателесесіз. Адам туғаннан өлгенге дейін тәрбиеленеді. Өзі</w:t>
        <w:br/>
        <w:t>біреуді тәрбиелеуі мүмкін, аңғарсаңыз. оның сонысы алдымен</w:t>
        <w:br/>
        <w:t>өзін торбиелегені... Содан соң мынаны ескеріңіз: өзіне ұнамаған</w:t>
        <w:br/>
        <w:t>адамнан қол сілтеп, аулақтай бастау - өрісі тар адамның ісі. Ал-</w:t>
        <w:br/>
        <w:t>дымен, сол адам кім? Анық дұшпан ба? Онда мәселе басқа. Ал,</w:t>
        <w:br/>
        <w:t>қателескен болса немесе ол өзіне ұнамаса, оны бізгілей беру,</w:t>
        <w:br/>
        <w:t>тіпті одан серпіліп шығу - кешірерсіз, топастық! Әдетте топас</w:t>
        <w:br/>
        <w:t>адамдар өз тонын ғана қорғайды. Ал. шынында, анау адамның да</w:t>
        <w:br/>
        <w:t>мұның өз тағдырындай тағдыры бар екенін, анау адамның да өмір</w:t>
        <w:br/>
        <w:t>сүргісі келетінін, оның да сңбекке шабыт іздейтінін топас адам-</w:t>
      </w:r>
    </w:p>
    <w:p>
      <w:r>
        <w:t>дар түсінбейді. Қайта анау сүрініп жатса, бұл қызықтай қарайды.</w:t>
        <w:br/>
        <w:t>Арманов аңдамай ашы іркіт ұрттап алып, енді оны төгетін</w:t>
        <w:br/>
        <w:t>жер таппағандай аузы-мұрнын кіржитіп, қайта-қайта қозғалақтай</w:t>
        <w:br/>
        <w:t>берді.</w:t>
        <w:br/>
        <w:t>- Сіз ренжіп отырсыз. Орынды рсніш, жолдас Арманов, мсн</w:t>
        <w:br/>
        <w:t>қазір балаға ақыл айтқандай халде екенімді өзім де ұғып тұрмын.</w:t>
        <w:br/>
        <w:t>Кешірерсіз...</w:t>
        <w:br/>
        <w:t>Арманов креслода шалқая, еріксіз жымиды.</w:t>
        <w:br/>
        <w:t>-...Бірақ мұным ақыл емес, сізбен ақылдаспақ болған ойым</w:t>
        <w:br/>
        <w:t>еді. Мусин жайы мені дс қатты ойлантты. Мусин геологияда мен</w:t>
        <w:br/>
        <w:t>ұстаған бағытқа қарсы ағыстың адамы. Жақсы білемін. Оның</w:t>
        <w:br/>
        <w:t>үстіне бұл кісінің көп ісі маған да оғаш көрінеді. Ал, сол оғаш-</w:t>
        <w:br/>
        <w:t>тықты қалай жою керск. Мусинді қайтіп қатарға тарту керек.</w:t>
        <w:br/>
        <w:t>Міне, мәселе осында. Университеттегі қызметінен босатып қоя</w:t>
        <w:br/>
        <w:t>беру - оны түзеу емес. Ал Мусинді түзеу керек.</w:t>
        <w:br/>
        <w:t>- Сонда не істеу керек?</w:t>
        <w:br/>
        <w:t>БЕ 2</w:t>
        <w:br/>
        <w:t>“аны”</w:t>
        <w:br/>
        <w:t>ойларының тұп-тура керісінше шығатынына іштей таңданып қана</w:t>
        <w:br/>
        <w:t>үлгіріп сді.</w:t>
        <w:br/>
        <w:t>48</w:t>
        <w:br/>
        <w:t>Жексенбі күні Нәдия жатақханаға көшті.</w:t>
        <w:br/>
        <w:t>Жүк көшкенде көрінеді. Университеттен алған төсек-орын мен</w:t>
        <w:br/>
        <w:t>үйден келген үлкен чемоданнан басқа көзге ілінор сштеоңс жоқ</w:t>
        <w:br/>
        <w:t>сияқты еді. Бүгін қараса, өзі тұрған кішкене бөлменің іші толған</w:t>
        <w:br/>
        <w:t>дүние болып шықты. Кітаптар-ақ жер-көкке сыймайды.</w:t>
        <w:br/>
        <w:t>Көшірісуге проректор берген жүк машинамен Нағима кел-</w:t>
        <w:br/>
        <w:t>ген. Университет стадионында өткізілетін волейбол ойыны-</w:t>
        <w:br/>
        <w:t>на қатысатындай үстіне спорт костюмін киіп, білегін сыбанып</w:t>
        <w:br/>
        <w:t>коліпті. Мұны көргенде Нәдия әзілдей күлді:</w:t>
        <w:br/>
        <w:t>- Ақырын. Корпусты түгел көшіріп кетіп жүрме. Мұнысы</w:t>
        <w:br/>
        <w:t>жай сөз екен, жүк машина болмағанда көше де алмайтын. Ақыры</w:t>
        <w:br/>
        <w:t>Нағиманы мақтауға мәжбүр болды:</w:t>
        <w:br/>
        <w:t>- Сен білгішсің асы, көргенді адамсың...</w:t>
        <w:br/>
        <w:t>Нағима электр утюг пс, электр плитка ма, электр чайник пс,</w:t>
        <w:br/>
        <w:t>әйтеуір бір құшақ темір жиып әрең көтеріп бара жатып:</w:t>
        <w:br/>
        <w:t>- Сен түк білмесең мыналарды неғып алып жүрсің, - деп қулана</w:t>
        <w:br/>
        <w:t>қағытты, - жасауың мол, ток қалыңдық болуың ғана қалыпты-а</w:t>
        <w:br/>
        <w:t>- Жарайды, болды.</w:t>
        <w:br/>
        <w:t>- Болса болды, өзің ғой бастаған.</w:t>
        <w:br/>
        <w:t>- Менікі жай ойын сді...</w:t>
        <w:br/>
        <w:t>- А менікі де ойын.</w:t>
      </w:r>
    </w:p>
    <w:p>
      <w:r>
        <w:t>Екеуі қатар сыңғырап, қосыла күлді.</w:t>
        <w:br/>
        <w:t>Үй иссі - қартаң әйел Нәдияны машинаға отырар жерде</w:t>
        <w:br/>
        <w:t>құшақтай ап, мұның өз анасынша мейірімін төгіп, бетінен сүйді.</w:t>
        <w:br/>
        <w:t>- Келіп тұрғайсың, қызым! Машина қозғала берді.</w:t>
        <w:br/>
        <w:t>- Жақсы адамдар, - деді Нәдия серігіне. - Мен тек сендер үшін</w:t>
        <w:br/>
        <w:t>көштім. Әйтпесе, әлгілерді кісі қиятын емес.</w:t>
        <w:br/>
        <w:t>- Рас, - деп қоштады Нағима. - Бірақ жатақхана сабақ оқуға да</w:t>
        <w:br/>
        <w:t>жақсы, тұруға да көңілдірек қой.</w:t>
        <w:br/>
        <w:t>- Көрерміз, - деп назданды Нәдия.</w:t>
        <w:br/>
        <w:t>7157 нЕНЕН</w:t>
        <w:br/>
        <w:t>“аны”</w:t>
        <w:br/>
        <w:t>- Неменесі бар, сөйтіңіз.</w:t>
        <w:br/>
        <w:t>«Бәсе, - деп ойлады Саша. - Бәсс, неменесі бар?..»</w:t>
        <w:br/>
        <w:t>49</w:t>
        <w:br/>
        <w:t>...Бұл күн Тайман үшін аса қуанышты күн болды. Ол мұншалық</w:t>
        <w:br/>
        <w:t>сырлы сәттерді күткен жоқ-ты, тіпті күткен күнде де жағдайдың</w:t>
        <w:br/>
        <w:t>дәл осылай шұғыл өзгеруіне сенімі аз сді.</w:t>
        <w:br/>
        <w:t>Тайман оқыған романдар көп. Романдарда романтикалы ма-</w:t>
        <w:br/>
        <w:t>хаббат кеп. Нәдияны да, Нәдияға толқыған өз көңіл күйін де Тай-</w:t>
        <w:br/>
        <w:t>ман сол өзі оқыған кітаптарша ұғатын. Нәдиямен анау бір жолғы</w:t>
        <w:br/>
        <w:t>сәтсіз кездесуден кейін одан өзін біржола қашықтатқандай, енді</w:t>
        <w:br/>
        <w:t>қайтып оның маңына жуи алмастай сезінетін-ді. Бұл сезім оның</w:t>
        <w:br/>
        <w:t>ойын торлап, сан қияға салғалы қашан?.. Көңілі сш нәрсс толтыра</w:t>
        <w:br/>
        <w:t>алмастай орта, біртүрлі сынық, жүдеу қабақ: күндегі халі осы бо-</w:t>
        <w:br/>
        <w:t>латын. Өзі айналасынан, қатарынан өзін біраз кемтарлау көре ме,</w:t>
        <w:br/>
        <w:t>әлде жұрт алдында өзін олдеқалай кінәлі санай ма, я болмаса өз</w:t>
        <w:br/>
        <w:t>дәрменсіздігіне өзі ызалы ма?.. Әйтеуір бір өкініш! Бұдан адаспай,</w:t>
        <w:br/>
        <w:t>қалмай қойған, ылғи осыны табатын, айықпас, жылымшы кірбің...</w:t>
        <w:br/>
        <w:t>Дүниеде өзін әлдеқалай оспадар халде немесе өзі құрметтейтін</w:t>
        <w:br/>
        <w:t>адам алдында кінәлі қалыпта сезінуден жаман норсе жоқ. Ұяты</w:t>
        <w:br/>
        <w:t>бар адамды рухани құлазуға әкеліп, әлек стстін сол созім ғой.</w:t>
        <w:br/>
        <w:t>Мұнан тек уақыт қана арашалайды, ұмытып қана құтыласың...</w:t>
        <w:br/>
        <w:t>Тайман басындағы осы халді Нәдия аз да болса аңғарса екен-ау</w:t>
        <w:br/>
        <w:t>Жоқ! Ол Тайман жөнінде түк ойламайтын тәрізді, осы-ақ қиын.</w:t>
        <w:br/>
        <w:t>Бірақ ойларлық та несі бар мұның, оған не аңғартыпты бұл?</w:t>
        <w:br/>
        <w:t>Көңіліне осы жайлар келгенде Тайман тағы да оқшау азап, ой аза-</w:t>
        <w:br/>
        <w:t>бын шегеді.</w:t>
        <w:br/>
        <w:t>Сол Тайманға бүгін түске таман Саша кеп, мұның бір зор Ісін</w:t>
        <w:br/>
        <w:t>тындырғандай міндетсіп, бірсес бұған жоқ жерден бақыт тау-</w:t>
        <w:br/>
        <w:t>ып экелгендей қуана құлшынып, танауын желпілдете ентігіп кеп,</w:t>
        <w:br/>
        <w:t>қолынан сілкілеп, бәлме ішін түсірлетіп жүрді:</w:t>
        <w:br/>
        <w:t>- Мені немен құттықтайсын? Бол, шапшан, құттықта мені!</w:t>
        <w:br/>
        <w:t>Тайман енжар еді, тез серпіле алмады. Көп болса, бұл Қабен</w:t>
        <w:br/>
        <w:t>сияқтылардың бірін шахматтан ұтқан шығар дсген оймен:</w:t>
      </w:r>
    </w:p>
    <w:p>
      <w:r>
        <w:t>а -</w:t>
        <w:br/>
        <w:t>ТАҢ”</w:t>
        <w:br/>
        <w:t>Тайман қысылып қалды.</w:t>
        <w:br/>
        <w:t>- Жоқ, Нәдия. Мұны айтпаймын... Бұрынғы бір сағынғанымды,</w:t>
        <w:br/>
        <w:t>көкемді қиналған жағдайда ойлағанымды айтайын.</w:t>
        <w:br/>
        <w:t>- Жарайды, - дсп Нәдия серігінің баладай аңқау, тіпті сол</w:t>
        <w:br/>
        <w:t>әңгүдіктсу мінезіне таң-тамаша қалып, бар ықыласымен күлді,</w:t>
        <w:br/>
        <w:t>қызыға күлді.</w:t>
        <w:br/>
        <w:t>- Мен профессор Мусиннің сабағынан биыл жазғы сессияда</w:t>
        <w:br/>
        <w:t>құлап қалдым.</w:t>
        <w:br/>
        <w:t>- Қалай? - деп таңырқады Нәдия.</w:t>
        <w:br/>
        <w:t>- Кәдімгідей... Ал сол сабақты өзім соншалықты жақсы білетін</w:t>
        <w:br/>
        <w:t>сдім.</w:t>
        <w:br/>
        <w:t>- Оңда қалайша «екі» алып жүрсіз?</w:t>
        <w:br/>
        <w:t>- «Екі» емес, «үш», бірақ ол да құлау ғой. Былай болды. Бір</w:t>
        <w:br/>
        <w:t>теориялық тұжырымның дәлелі ретінде Ембі бассейнін мысалға</w:t>
        <w:br/>
        <w:t>алып, ғылым мен өндірістегі кертартпа, косздсйсоқ бірсулер</w:t>
        <w:br/>
        <w:t>солтүстік Ембіде мұнай қоры азайды деген зиянды пікір тарата-</w:t>
        <w:br/>
        <w:t>ды деп алып, соның негізсіздігін өзімше ашып, айта бастап едім,</w:t>
        <w:br/>
        <w:t>профсссор сұстанып, түксие сіресіп ап, мені қайта-қайта бөліп,</w:t>
        <w:br/>
        <w:t>қарама-қарсы, қуалама сұрақтарды жаудырды да отырды. Мен өз</w:t>
        <w:br/>
        <w:t>ұғымымды айтамын, өзімше дұрыс-ақ тәрізді, ал профессор менің</w:t>
        <w:br/>
        <w:t>пікірімнің бәрін жоққа шығарады да отырады. Мен таңғалдым,</w:t>
        <w:br/>
        <w:t>ақыры дағдардым.</w:t>
        <w:br/>
        <w:t>Профессар сұп-сұр боп ашуланды да, зачеткама үн-түнсіз «үш»</w:t>
        <w:br/>
        <w:t>қоя салды. Қарсыласуға жұрттан ұялып, шығып кеттім. Кейін</w:t>
        <w:br/>
        <w:t>білдім, - дсп Тайман күлкіге тұншыға сөйледі, - мснің «зиянды</w:t>
        <w:br/>
        <w:t>пікір таратады» деп отырғандарымның бірі Мусин екен.</w:t>
        <w:br/>
        <w:t>Нэдия да күлді:</w:t>
        <w:br/>
        <w:t>- Сол профессор маған да ұнаған жоқ.</w:t>
        <w:br/>
        <w:t>- Солай ма? - деп Тайман аз ойланды да, бірақ Нәдияның ол</w:t>
        <w:br/>
        <w:t>пікірін өрістетпей, өз сөзін жалғай берді: - Мусин соғыс кезінде</w:t>
        <w:br/>
        <w:t>Ембінің терістігіндегі бір кәсіпшіліктің болмысын тақырып етіп,</w:t>
        <w:br/>
        <w:t>диссертация жазған. Диссертацияны ксйін оқып, танысып көрсем,</w:t>
        <w:br/>
        <w:t>менің әлгі жат пікір деп көрсеткен жайларым тұтасымен сонда тұр</w:t>
        <w:br/>
        <w:t>екен.</w:t>
        <w:br/>
        <w:t>- Оқытушыға студентті құлату оп-оңай-ау осы?..</w:t>
        <w:br/>
        <w:t>ЕЕЕ 700</w:t>
        <w:br/>
        <w:t>та”</w:t>
        <w:br/>
        <w:t>- Не істеу керек скенін сіз неге ойламайсыз!</w:t>
      </w:r>
    </w:p>
    <w:p>
      <w:r>
        <w:t>- Менің ойлағандағым әлгі ғой, - деп Арманов күлді.</w:t>
        <w:br/>
        <w:t>- Жоқ, ол ойды ұмытыңыз. Сіз немене, Мұсинді біржола біткен</w:t>
        <w:br/>
        <w:t>адам дсп ойлайсыз ба?</w:t>
        <w:br/>
        <w:t>- Жоқ. Жаңа айтқанымдай...</w:t>
        <w:br/>
        <w:t>- Білем, білем, оған лайықтап отырған орныңыз бар ғой. Ол</w:t>
        <w:br/>
        <w:t>сіздің университетіңізден кем бе, ол - совет мекемесі емес пе! -</w:t>
        <w:br/>
        <w:t>Сапаров қолын ашулана сілтеп қалды: - Қатс! Мінсе, осыныңызға</w:t>
        <w:br/>
        <w:t>таңғаламын.</w:t>
        <w:br/>
        <w:t>Ол қолын артына ұстап, кабинет ішін кезіп жүрді.</w:t>
        <w:br/>
        <w:t>- Қысқасы былай. Мусингс деген мінезіңізді өзгертіңіз. Оның</w:t>
        <w:br/>
        <w:t>қатесіне, кемшілігіне өз бойыныздан реніштен гөрі аяныш іздеңіз.</w:t>
        <w:br/>
        <w:t>Әрине, бар істің кілті сіздің қолыңызда тұрған жоқ. Біз оған</w:t>
        <w:br/>
        <w:t>көмекке кәп боп келеміз. Оны ұймадан көптің қолы ғана суы-</w:t>
        <w:br/>
        <w:t>рып ала алады. Анау күнгі бюрода айтылған сын да, қолданылған</w:t>
        <w:br/>
        <w:t>шара да сол көмектің алды. Ол Мұсинді терең ойлантуы ке-</w:t>
        <w:br/>
        <w:t>рек. Сіз онымен бірге істейсіз, ойлануына, дұрыс қорытынды</w:t>
        <w:br/>
        <w:t>шығаруына көмектесіңіз. Қол ұшын жолдас рстіндс ұсыныңыз.</w:t>
        <w:br/>
        <w:t>Сізден тілегіміз дс, талабымыз даосы! Ал, әлгіңіз адам тағдырына</w:t>
        <w:br/>
        <w:t>қоғамдық көзқарас емес, жеке бастың ұсақ мақсаты. Сіз қалаңыз,</w:t>
        <w:br/>
        <w:t>қаламаңыз, солай!..</w:t>
        <w:br/>
        <w:t>Арманов орнынан көңілсіз тұрып, кетпек болған. Сапаров:</w:t>
        <w:br/>
        <w:t>- Тоқтаңыз, асықпаңыз, - деп, қайта отырғызды. - Сіздің кей-</w:t>
        <w:br/>
        <w:t>де асыра сілтейтініңіз байқалады. Кеше мен сіздің факультеттің</w:t>
        <w:br/>
        <w:t>қабырға газстін алдырып тастадым. Мусинді кслекс етіпті. Дұрыс</w:t>
        <w:br/>
        <w:t>емес. Студенттер алдында профессорды карикатураға айналдыру-</w:t>
        <w:br/>
        <w:t>ды қайдан тауып жүрсіз?</w:t>
        <w:br/>
        <w:t>- Өздері ғой...</w:t>
        <w:br/>
        <w:t>- Осы сөз бе! Сіз қайда жүрсіз? - деп Сапаров қатты ренжіді.</w:t>
        <w:br/>
        <w:t>Содан соң телефон трубкасын алып, Айбармен сөйлесті: - Кешегі</w:t>
        <w:br/>
        <w:t>«Геолог» газетіндегі карикатураны ұйымдастырған студентті</w:t>
        <w:br/>
        <w:t>таптыңыз ба? Кім екен?.. Қалай? Дұрыс, бюрода қарандар. Иэ, мен</w:t>
        <w:br/>
        <w:t>дс қатысамын.</w:t>
        <w:br/>
        <w:t>Трубканы орнына салды да, Сапаров Армановқа зілдене қарап</w:t>
        <w:br/>
        <w:t>және бір нәрсс айтпақ болды. Осы скі арада дскан өзінің ксйбір</w:t>
        <w:br/>
        <w:t>2 ШЕ</w:t>
        <w:br/>
        <w:t>та”</w:t>
        <w:br/>
        <w:t>шыққандабір минутсмсс, бес минут өтеді ғой. Вотгдс условность?!</w:t>
        <w:br/>
        <w:t>Арынғазы сөйтуші еді. Анау күні лекцияға асыққан мына Тайман-</w:t>
        <w:br/>
        <w:t>ды сыртта тоқтатып: «Мені күт, мен Айбарға барып шығамын,</w:t>
        <w:br/>
        <w:t>бсс-ақ минутта шығамын», - деп алды да, оған негс баратынын он</w:t>
        <w:br/>
        <w:t>бес минут айтты. Мынау соған кәдімгідей иланып қап, лекциядан</w:t>
        <w:br/>
        <w:t>кешіккен... - деп, адамның айта тұра өзі аңғара бермейтін бір ұсақ-</w:t>
        <w:br/>
        <w:t>түйектерін Саша тағы да қалжыңға айналдырды.</w:t>
        <w:br/>
        <w:t>Содан соң Саша орнына отырып жатып, Нәдияға қулана қарады:</w:t>
        <w:br/>
        <w:t>- Жаңа сіз «жақсы» дедіңіз, о не жақсы, соғыс па?</w:t>
      </w:r>
    </w:p>
    <w:p>
      <w:r>
        <w:t>- Жоқ, Сталинград жақсы.</w:t>
        <w:br/>
        <w:t>- Ал Сталинградты қорғаған солдат қалай? Нәдияның мөлдір</w:t>
        <w:br/>
        <w:t>күлкісі қоңыраудай сыңғырады:</w:t>
        <w:br/>
        <w:t>- Герой!</w:t>
        <w:br/>
        <w:t>- А, «геройдың» досы ше? - деп Саша Тайманға жымия көз тас-</w:t>
        <w:br/>
        <w:t>тады. Тайманның ақсары жүзі күренітіп кетті.</w:t>
        <w:br/>
        <w:t>Нәдия Тайманға ұмсынып:</w:t>
        <w:br/>
        <w:t>- Сіз де майданда болдыңыз ба? - деді.</w:t>
        <w:br/>
        <w:t>- Жоқ, бірақ менің әкем болған. Дәл Сталинград шайқасына</w:t>
        <w:br/>
        <w:t>қатысқан.</w:t>
        <w:br/>
        <w:t>Саша гүжілдеп, әлдебір мақсатпен шұқшия сұрайды;</w:t>
        <w:br/>
        <w:t>- Қазақстан, өзіңнің байырғы атамекенің қалай, Надя?</w:t>
        <w:br/>
        <w:t>- Тамаша! Сталинград маңынан соғыс кезінде көшкен едік, со-</w:t>
        <w:br/>
        <w:t>дан елдеміз...</w:t>
        <w:br/>
        <w:t>- Алматыда бұрын болып па едіңіз?</w:t>
        <w:br/>
        <w:t>- Жоқ.</w:t>
        <w:br/>
        <w:t>- Қалай екен?</w:t>
        <w:br/>
        <w:t>- Ғажап!</w:t>
        <w:br/>
        <w:t>- Онда сіз неге Москвада ақымақ боласыз? - деп қалды Тайман.</w:t>
        <w:br/>
        <w:t>Бұл сұрақтың жауабы Нәдияның бір алуан сыры сді.</w:t>
        <w:br/>
        <w:t>50</w:t>
        <w:br/>
        <w:t>...Нәдия жас болғанмен, өмірге сергек қарауды үйренген қыз.</w:t>
        <w:br/>
        <w:t>Биыл жазда бір топ жасты Нәдияның үйі тұрған аудандағы оқу</w:t>
        <w:br/>
        <w:t>бөліміне жинап ап, бір аққұба жігіт кекілін қайта-қайта сипап</w:t>
        <w:br/>
        <w:t>тұрып, ақыл айтқан-ды.</w:t>
        <w:br/>
        <w:t>ЕЕЕ 12:</w:t>
        <w:br/>
        <w:t>та”</w:t>
        <w:br/>
        <w:t>әрең келдің, - деген әзіліне Тайман жауабын айтып, Нодиядан</w:t>
        <w:br/>
        <w:t>оның мұнда көшкенін білмей қалғанына кешірім сұрады.</w:t>
        <w:br/>
        <w:t>- О не дегеніңіз? Кешірім сұрар неменесі бар оның? - деп</w:t>
        <w:br/>
        <w:t>Нодия жиі адымдап барып, төрдегі табуреткаларды стол жаны-</w:t>
        <w:br/>
        <w:t>на әкеп, Саша сксуінс орын ұсынды. Нәзік сыңғыр үнінен дс, рай-</w:t>
        <w:br/>
        <w:t>лы реңі мен қимылынан да бұларға деген таза, мейірбан ықылас</w:t>
        <w:br/>
        <w:t>байқалады. Тайманды өзі ойлағандай тосырқаған да жоқ. Қайта</w:t>
        <w:br/>
        <w:t>мұның кешірім сұрауын артық көрсді.</w:t>
        <w:br/>
        <w:t>Осының өзі-ақ Тайман бетіндегі ұяттың жасанды пердесін</w:t>
        <w:br/>
        <w:t>бірден сыпыра берген еді.</w:t>
      </w:r>
    </w:p>
    <w:p>
      <w:r>
        <w:t>Қазір Сашаның әңгімесі бөлмені түрлі сезімдермен толты-</w:t>
        <w:br/>
        <w:t>рып, тосындау кездескен адамдар арасын жылыта түскендей.</w:t>
        <w:br/>
        <w:t>Саша әлгібір әзірде Нәдияның жайын сұрап, оның мұнда Москва-</w:t>
        <w:br/>
        <w:t>да оқу үшін келгенін естіді. Содан соң Нәдияның қазіргі тұрағы</w:t>
        <w:br/>
        <w:t>Балқаш маңы болғанмен, туған жері Оралмен шектес Сталин-</w:t>
        <w:br/>
        <w:t>град облысы скенін біліп алды да, сөзін бөліп, майданда өз басы-</w:t>
        <w:br/>
        <w:t>нан кешірген бір уақиғаға кіріп кеткен, содан әлі шыға алмай отыр.</w:t>
        <w:br/>
        <w:t>Әңгіме Сталинградтың батыс шалғайында жау барлаушыларымен</w:t>
        <w:br/>
        <w:t>коздейсоқ беттесіп кап, колма-қол шайқасқандары туралы сді. Өзі</w:t>
        <w:br/>
        <w:t>әдемі тілмен, суретпен сөйлейді. Айтарын бүкіл дене қимылымен</w:t>
        <w:br/>
        <w:t>көзге елестете дол, аса тартымды жеткізеді.</w:t>
        <w:br/>
        <w:t>- Осындай келіп қалған жау солдатын, - деп Саша көзін ұясынан</w:t>
        <w:br/>
        <w:t>шығара шатынатып, екі қызды үрейлендіре орнынан тұрып кетті,</w:t>
        <w:br/>
        <w:t>- автомат дүмімен маңдайдан сарт еткізіп, бәріктей ұшырдым да,</w:t>
        <w:br/>
        <w:t>Сталинград жерін табанынан жұлып алдым.</w:t>
        <w:br/>
        <w:t>- Қандай жақсы! - деп Нәдия бір қозғалып, көзін шоқтай жай-</w:t>
        <w:br/>
        <w:t>натты.</w:t>
        <w:br/>
        <w:t>Нағима да әңгіме қызығына түскен:</w:t>
        <w:br/>
        <w:t>- Сашснька, сэл ғана, бір минут тоқташы... мен тыңдай алмай</w:t>
        <w:br/>
        <w:t>қалам ғой. Кухняға жүгіріп барып келе қояйын, - деп жалынады, -</w:t>
        <w:br/>
        <w:t>Нәдия, элде сен барып келесің бе?.. Жоқ, жоқ. сен бүгін келдің ғой,</w:t>
        <w:br/>
        <w:t>қозғамайын. Саша, сен бір минут...</w:t>
        <w:br/>
        <w:t>Саша бөлмені басына көтере қарқылдап күлді;</w:t>
        <w:br/>
        <w:t>- Сен қызықсың, Нағима! Өзің мені бір минутқа тоқтатасың</w:t>
        <w:br/>
        <w:t>да, үш минут сөйлеп, тағы бір минут тоқта дейсің. Сен бөлмеден</w:t>
        <w:br/>
        <w:t>55 нЕНЕН</w:t>
        <w:br/>
        <w:t>ТАҢ”</w:t>
        <w:br/>
        <w:t>- Кешкі киноға билет алдым. Саша оған сыбырлап:</w:t>
        <w:br/>
        <w:t>- Қазір әлгібір елеусіз келісіңді аудырмай қайталап, мысықша</w:t>
        <w:br/>
        <w:t>жұмсақ басып бұлт сте түс тс, билстіңді бсссу стіп қайтып кел.</w:t>
        <w:br/>
        <w:t>Бар! - деді.</w:t>
        <w:br/>
        <w:t>Арынғазы екі көзінің орнына екі қалың сызық қана тастап,</w:t>
        <w:br/>
        <w:t>күрек тісін көрсетті.</w:t>
        <w:br/>
        <w:t>51</w:t>
        <w:br/>
        <w:t>Нодия мен Тайман кинодан шыққан бетте әлгі үшеуінен оп-</w:t>
        <w:br/>
        <w:t>оңай көз жазды да қалды. Бұған Нодия сол ренжігендей, Тайманға:</w:t>
        <w:br/>
        <w:t>- Сонда, бізді тастап кеткені ме? - деді.</w:t>
        <w:br/>
        <w:t>Бұл да жан-жағына қарап, Нағиманы, Саша мен Арынғазыны</w:t>
        <w:br/>
        <w:t>іздеді:</w:t>
        <w:br/>
        <w:t>- Осы көптің бір жерінде кетіп бара жатқан шығар. Екеуі қол</w:t>
        <w:br/>
        <w:t>ұстаса, тротуармен жүгіре аяңдап, жұрттың алдыңғы шоғыр-</w:t>
        <w:br/>
        <w:t>топтарынан іздеді. Таппады.</w:t>
        <w:br/>
        <w:t>- Жарайды, жай жүрейік, Тайман.</w:t>
      </w:r>
    </w:p>
    <w:p>
      <w:r>
        <w:t>- Жақсы.</w:t>
        <w:br/>
        <w:t>Аспан ап-ашық. Ай толық. Қала үсті сүттей жарық. Қала</w:t>
        <w:br/>
        <w:t>эн салып жатыр: көшелердегі көңілді он мен күйге тау тербе-</w:t>
        <w:br/>
        <w:t>ліп, күмбірлеп үн қосқандай. Тайман көңіліде шат-шадыман:</w:t>
        <w:br/>
        <w:t>Нәдиядан тіпті ұялмайды, именбейді, тек қана сыйлайды, жақсы</w:t>
        <w:br/>
        <w:t>керсді, аялайды. Қандай рақат! Сөзі дс жөнделіп қалыпты, тілі дс</w:t>
        <w:br/>
        <w:t>күрмелмейді. «С»-ты да бұзбай айтады.</w:t>
        <w:br/>
        <w:t>- Менің көкем тамаша адам! - деп қояды. Бас жоқ, аяқ жоқ, со-</w:t>
        <w:br/>
        <w:t>лай дейді.</w:t>
        <w:br/>
        <w:t>- Сіз папаңызды көп әңгіме етесіз, аса жақсы көресіз-ау деймін.</w:t>
        <w:br/>
        <w:t>Тайман ұяла жаздады:</w:t>
        <w:br/>
        <w:t>- Рас, Нәдия!.. Мен әкемді екі жағдайда мықтап сағынып, көп</w:t>
        <w:br/>
        <w:t>ойлаймын: қатты қуанғанда немесе қатты қиналғанда...</w:t>
        <w:br/>
        <w:t>- Қызық скен,- деді Нәдия майда сыңғыр үнмен. - Қызық скен.</w:t>
        <w:br/>
        <w:t>Қазір де ойлап келе жатырсыз ғой.</w:t>
        <w:br/>
        <w:t>- Сұмдық сағынып, ойлап келем.</w:t>
        <w:br/>
        <w:t>-Бұлқайойлау? Қуанғаныңызба, қиналғаныңыз ба? Айтыңызшы.</w:t>
        <w:br/>
        <w:t>155” ЕНЕ</w:t>
        <w:br/>
        <w:t>та”</w:t>
        <w:br/>
        <w:t>- Солай екен. Дегенмен өзімде де бар, Мусиннің ондай жайын</w:t>
        <w:br/>
        <w:t>бұрынырақ білсемші...</w:t>
        <w:br/>
        <w:t>Нәдия сынай қарады:</w:t>
        <w:br/>
        <w:t>- Онда қайтер сдіңіз? Қатс көзқарасты дұрысқа саяр ма сдіңіз?</w:t>
        <w:br/>
        <w:t>- Жо-о-оқ! Ойбай ең болмаса. әлгідей ашық айтпас едім</w:t>
        <w:br/>
        <w:t>ғой!.. Жә, сонда деймін-ау, Нәдия, сонда меніштей өкініп, қиналып,</w:t>
        <w:br/>
        <w:t>әкемді еске алдым. Әкеме деген сағыныш баурап алды мені. Сол</w:t>
        <w:br/>
        <w:t>кісіге біртүрлі зәбір жасағандай, сол кісінің үмітін таптап, сенімін</w:t>
        <w:br/>
        <w:t>жоғалтқандай, кінәлі жан сезіндім өзімді... - Тайман шабытқа</w:t>
        <w:br/>
        <w:t>бөленген ақынша толғанып, жанып, жалындай сөйледі: - Нодия,</w:t>
        <w:br/>
        <w:t>құрметтім, сенде де әке бар... Кешіріңіз, «сен» дедім-еау сізді...</w:t>
        <w:br/>
        <w:t>- Оқасы жоқ, осының жақсы, Тайман.</w:t>
        <w:br/>
        <w:t>Тайман Надияны рұқсатсыз-ақ қолтықтап алды, сондай шат,</w:t>
        <w:br/>
        <w:t>сондай әдемі!.. Еркіндік, кісілік! Жасанды бояуы жоқ, перде-</w:t>
        <w:br/>
        <w:t>шымылдығы жоқ, табиғи жастық, құрбылық!</w:t>
        <w:br/>
        <w:t>- Нәдияш, мынау гүл арасын аралап көргенің бар ма? - деп, Тай-</w:t>
        <w:br/>
        <w:t>ман сол қолдағы үлкен скверді керсетті, - бұл аланда жер бетінде</w:t>
        <w:br/>
        <w:t>өсетін гүлден жоқ емесі жақ. Хош иісі қандай, шіркін. Жүріңізші,</w:t>
        <w:br/>
        <w:t>шаршаған жоқсың ба, біраз қыдырып, дем алып қайталық.</w:t>
        <w:br/>
        <w:t>Тайман «сен» мен «сіздің» арасына келіп қалыпты. Нәдия оның</w:t>
        <w:br/>
        <w:t>бұл жайын қызықтап, ұсынысына үнсіз бағынды. Тайман шабыт-</w:t>
        <w:br/>
        <w:t>ты сезімін, сәзін жалғастыра берді:</w:t>
        <w:br/>
        <w:t>- Әке деген ғажап нәрсе ғой, Нәдияш, а?</w:t>
      </w:r>
    </w:p>
    <w:p>
      <w:r>
        <w:t>- Сөз бар ма!</w:t>
        <w:br/>
        <w:t>- Мен әке дегенді бар-ау, а, әке дегенді арыстан, піл, жоқ, піл</w:t>
        <w:br/>
        <w:t>емес, нағыз алып көремін.</w:t>
        <w:br/>
        <w:t>Надия сыңғырлап, қоңыраулата күлді.</w:t>
        <w:br/>
        <w:t>- Күлкісі жоқ, Надия, эке деген бар ғой, әке, анау Алатаудай</w:t>
        <w:br/>
        <w:t>асқар. Әке дсген, шіркін, адамда бірсу-ақ қой.</w:t>
        <w:br/>
        <w:t>Нодияға Тайман сөздері біраз күлкілілеу көрінді. Бірақ оның</w:t>
        <w:br/>
        <w:t>серпін-сезімін бөлгісі келмей, жалғыз-ақ:</w:t>
        <w:br/>
        <w:t>- Тайман, сен өлең жазбайсың ба? - деп қалды.</w:t>
        <w:br/>
        <w:t>- Жоқ, өлең жазбаймын, әлеңді жаттаймын, сүйсмін,- деді Тай-</w:t>
        <w:br/>
        <w:t>ман гүл арасындағы бір орындыққа отыра берген Нәдияның қарсы</w:t>
        <w:br/>
        <w:t>211 нин</w:t>
        <w:br/>
        <w:t>“ре</w:t>
        <w:br/>
        <w:t>Нәдияуниверситеттің геология факультетіне орналасты, уақыт-</w:t>
        <w:br/>
        <w:t>ша болса даоқи бермек сді. Ал институтқа қалай да, қайткен күнде</w:t>
        <w:br/>
        <w:t>де түсуді мақсат етті. Бірінші курс жалпы білім береді, рұқсат кел-</w:t>
        <w:br/>
        <w:t>се оқу жылының кез келген жерінен көшіп кетпек боп, мұнай ин-</w:t>
        <w:br/>
        <w:t>ститутына бар жағдайын айтып хат жазды, оған аттестатының</w:t>
        <w:br/>
        <w:t>көшірмесін, қабылдау конкурсынан өткендігі жөнінде анықтама</w:t>
        <w:br/>
        <w:t>тіркеді: мұны институтқа өтінішімді қабылдар деген үмітпен жол-</w:t>
        <w:br/>
        <w:t>дады.</w:t>
        <w:br/>
        <w:t>Бір жолы Нәдия ректорға кіріп, осы жайын айтқан-ды. Ректор</w:t>
        <w:br/>
        <w:t>мұның теолог емес, инженер болғысы келетінін біліп, өтінішін</w:t>
        <w:br/>
        <w:t>қоштап:</w:t>
        <w:br/>
        <w:t>- Егер қалауыңыз мұнай институты болса, жақсы, көмектесе-</w:t>
        <w:br/>
        <w:t>лік! - деді.</w:t>
        <w:br/>
        <w:t>Нәдия қатты қуанды. Ректор академик Губкин атындағы мұнай</w:t>
        <w:br/>
        <w:t>институтының директорына арнайы хат жазып, Нобиеваның</w:t>
        <w:br/>
        <w:t>өтінішін қабылдауды сұраған.</w:t>
        <w:br/>
        <w:t>Бұл күндерде Нәдия Москвадан осы хаттардың жауабын күтіп</w:t>
        <w:br/>
        <w:t>жүр.</w:t>
        <w:br/>
        <w:t>Бұл қыздың орыстар қойған қосалқы аты Надсжда болғандық-</w:t>
        <w:br/>
        <w:t>тан ба, әйтеуір, өзі талап еткен жақтан үміті қашан да зор еді.</w:t>
        <w:br/>
        <w:t>Нодия Саша мен Тайманға өзінің осы жайын айтты. Бұлар ұзақ</w:t>
        <w:br/>
        <w:t>отырды. Әңгімеден әңгімс қоздады. Әркім өз мақсатын айтты. Тай-</w:t>
        <w:br/>
        <w:t>ман да бірқатар шешілді...</w:t>
        <w:br/>
        <w:t>Бұл кездесу Тайман үшін аспанда үнсіз, жұмбақ сыр сақтап</w:t>
        <w:br/>
        <w:t>тұрған Нодияны жерге түсіріп, Саша ойлағандай шынымен-ақ</w:t>
        <w:br/>
        <w:t>мұның қасына экеліп еді. Тайманның Нәдияға деген ендігі сезімі</w:t>
        <w:br/>
        <w:t>де, ұғымы да белгісіздік мұнарынан арылып, бедері мен бояуын</w:t>
        <w:br/>
        <w:t>айқындап, кітаптан өмірге көшіп, ертегіден шындыққа айналып</w:t>
        <w:br/>
        <w:t>кслс жатты.</w:t>
        <w:br/>
        <w:t>Жалғыз-ақ, оны Нәдияның алыста оқимын дегені тынышсыз-</w:t>
      </w:r>
    </w:p>
    <w:p>
      <w:r>
        <w:t>дандыра берді. Бұл сияқты өзі бейтарап қарай алмайтын адамның</w:t>
        <w:br/>
        <w:t>қасынан кетпегенін, бірге оқығанын қалап сді. Сол ойын жеткізбек</w:t>
        <w:br/>
        <w:t>боп, Тайман Сашаны бөле, Нәдияға сұрақ жаудыра бастады:</w:t>
        <w:br/>
        <w:t>- Сіз мұнай өңдірісінде істеуді қандай себеппен қаладыңыз?</w:t>
        <w:br/>
        <w:t>Сіздің үйдің тұрған жерінде мұнай өндірілмейді ғой!</w:t>
        <w:br/>
        <w:t>57. НЕН</w:t>
        <w:br/>
        <w:t>ТАҢ”</w:t>
        <w:br/>
        <w:t>- Қойшы, Саша! - дсп, қолын босатпақ боп, тартына берген.</w:t>
        <w:br/>
        <w:t>Бірақ анау ожырая қарап:</w:t>
        <w:br/>
        <w:t>- Қой дейді? Неге қоямын мен! Қойсаң қой, өзің! - деп, қадалып</w:t>
        <w:br/>
        <w:t>тұрып алды. - Құттықта деймін мені!</w:t>
        <w:br/>
        <w:t>- Ал, құттықтаймын! - деп, Тайман еріксіз сзу тартты.</w:t>
        <w:br/>
        <w:t>- Оңда болды, киін тез! Кеттік!</w:t>
        <w:br/>
        <w:t>- Қайда?</w:t>
        <w:br/>
        <w:t>- Надяға! Бол-бол, шақырып жатыр.</w:t>
        <w:br/>
        <w:t>Тайман орнынан ыршып тұрды. Шошына танданып, қабағын</w:t>
        <w:br/>
        <w:t>шұғыл жоғары серпіп қап, көзін кең ашқан, қарашығы жарқ етіп,</w:t>
        <w:br/>
        <w:t>оттай тұтанып, ұшқындай берді. Өңі дс кенст құбылды. Сашаның</w:t>
        <w:br/>
        <w:t>әлгі сөзі мұның бетіне шашылған қызғылт бояудай еді. Әлдене</w:t>
        <w:br/>
        <w:t>айтпақ болған. ернінен оқыс діріл байқалды.</w:t>
        <w:br/>
        <w:t>Саша ай-пайға қараған жоқ, гардеробты ашып тастап, екеуінің</w:t>
        <w:br/>
        <w:t>дс сырт киімдерін стол үстінс лақтыра бастады...</w:t>
        <w:br/>
        <w:t>Осыдан жарты сағаттай өткенде екі дос алпысыншы бөлмеде -</w:t>
        <w:br/>
        <w:t>қыздар ортасында отырды.</w:t>
        <w:br/>
        <w:t>Нодия жұқа қызыл срнін гүлдей үлбіретіп, ақырын ғана күліп</w:t>
        <w:br/>
        <w:t>қояды. Ксйдс күлкімен нұрланған қара көзін бір төңкеріп, қарсы</w:t>
        <w:br/>
        <w:t>алдында, Сашаның жанында отырған Тайманға аударады. Тай-</w:t>
        <w:br/>
        <w:t>ман Сашаны дол бүгін ғана тындағандай, оның әңгімесіне ұйып</w:t>
        <w:br/>
        <w:t>қалған, оң жағынан жалт стксн қыз жанарын сезіп, кенет бұрылып</w:t>
        <w:br/>
        <w:t>қарайды. Сонда көзі бірден Надияның көзіне кезігеді де, сол дір</w:t>
        <w:br/>
        <w:t>етіп, қозғалақтап қалады. Ізінше Нодияға қосыла үнсіз жымия-</w:t>
        <w:br/>
        <w:t>ды. Мұнысын әзі аңғармайды. Нәдия шашын желкесінс шұлғып</w:t>
        <w:br/>
        <w:t>серпеді де, жүзін қайтадан Сашаға тіктеп, жұмыр ақ білегін алды-</w:t>
        <w:br/>
        <w:t>на айқастырады.</w:t>
        <w:br/>
        <w:t>Саша болса, тындаушыларын түгел мәз етіп, әңгімесін соза</w:t>
        <w:br/>
        <w:t>түссді. Бұл осы бөлмеге кіргеннен сркін, өзінің душыл, ашық</w:t>
        <w:br/>
        <w:t>мінезіне бағып, қыздармен бейне ежелгі танысындай сөйлескен.</w:t>
        <w:br/>
        <w:t>Сашаға еріп, Тайман да сөз орайында Нодия мен Нағимаға бірер</w:t>
        <w:br/>
        <w:t>тіл қатты.</w:t>
        <w:br/>
        <w:t>Нағиманың бұлар колген беттегі:</w:t>
        <w:br/>
        <w:t>- Сен өзің аздап бариндеусің бе, қалай? Сашамен бірге</w:t>
        <w:br/>
        <w:t>жолдастық стіп, біздің жүгімізді тасудың орнына шақыртумен</w:t>
        <w:br/>
        <w:t>ШЕН 122</w:t>
        <w:br/>
        <w:t>та”</w:t>
      </w:r>
    </w:p>
    <w:p>
      <w:r>
        <w:t>шатырының үстінде жатқан бриллианттай жалтырайды. Нодия бір</w:t>
        <w:br/>
        <w:t>сәтке соған қадалып қалыпты.</w:t>
        <w:br/>
        <w:t>- Нәдия! - деді Тайман.</w:t>
        <w:br/>
        <w:t>Қыз бұған бұрылады. Ай нұрына сәулеленген ақшыл жүзінде</w:t>
        <w:br/>
        <w:t>әсем ажар бар. Көзі күлімдей қысылып, кірпігі дірілдейді.</w:t>
        <w:br/>
        <w:t>- Нодияш, мен саған өлең айтайын ба?</w:t>
        <w:br/>
        <w:t>- Өз өлеңің бе?</w:t>
        <w:br/>
        <w:t>- Жоқ. Мен өлең жаза білмеймін дедім ғой. Бірақ мынау бейне</w:t>
        <w:br/>
        <w:t>бір өзім жазған өлең сияқты.</w:t>
        <w:br/>
        <w:t>- Қане, айтшы, Тайман.</w:t>
        <w:br/>
        <w:t>- Сен күлмс.</w:t>
        <w:br/>
        <w:t>- Жоқ, күлмеймін.</w:t>
        <w:br/>
        <w:t>Тайман ойында жатталған өлеңді сыбырлай баяу, бірақ майда</w:t>
        <w:br/>
        <w:t>қоңыр дірілмен айтты:</w:t>
        <w:br/>
        <w:t>- Көрсем егер аспанда атқан таңды,</w:t>
        <w:br/>
        <w:t>Айтам оған өзімнің құпиямды.</w:t>
        <w:br/>
        <w:t>Ормандағы бұлаққа жақындасал,</w:t>
        <w:br/>
        <w:t>Оған да мен сыбырмен сырымды ашам.</w:t>
        <w:br/>
        <w:t>Корсем түнде жұлдызды жымыңдаған,</w:t>
        <w:br/>
        <w:t>Қуанамын. айтамын сырымды оған...</w:t>
        <w:br/>
        <w:t>Нәдия сықылықтап, еріксіз күлді:</w:t>
        <w:br/>
        <w:t>- Сонда кімнен жасырасың сырыңды? Тайман қызараңдап,</w:t>
        <w:br/>
        <w:t>қымсынып қалды;</w:t>
        <w:br/>
        <w:t>- Сыр да, өлең де менікі емес... Содан соң, жаңа күлмеймін деп</w:t>
        <w:br/>
        <w:t>сдің ғой...</w:t>
        <w:br/>
        <w:t>- Жоқ. жоқ, күлмеймін, - деп, Нәдия Тайманға бір ысырылып,</w:t>
        <w:br/>
        <w:t>жақындай түсті. - Айтшы тағы да айтшы...</w:t>
        <w:br/>
        <w:t>Жалғыз-ақ, саған көзім түскен кезде,</w:t>
        <w:br/>
        <w:t>Тіл келмейді, шырақ-ай, ешбір сөзге!..</w:t>
        <w:br/>
        <w:t>Қыз күлкісін кенет тыйды. Басын шұлғып қап, шашын желкесіне</w:t>
        <w:br/>
        <w:t>толқыта серпіп, қарсы беттегі көлденең көшеге қарады. Қарады да:</w:t>
        <w:br/>
        <w:t>- Трамвай жүріп кетті, - дей салды. Тайман селк етті:</w:t>
        <w:br/>
        <w:t>- Кетеміз бе?</w:t>
        <w:br/>
        <w:t>Нәдия күлс жауап берді:</w:t>
      </w:r>
    </w:p>
    <w:p>
      <w:r>
        <w:t>- Білмеймін, әйтеуір инженер болғым келді. Инженерлік</w:t>
        <w:br/>
        <w:t>мамандықты жасымнан жаным сүйетін.</w:t>
        <w:br/>
        <w:t>- Ал, инжснср болдыңыз. Содан соң қай жерде істемсксіз?</w:t>
        <w:br/>
        <w:t>- Ембіге барамын. Сіздің елге барып істеймін.</w:t>
        <w:br/>
        <w:t>Әзіл сөздің әсері сондай, Тайман қатты толқып, тербеліп кетті.</w:t>
        <w:br/>
        <w:t>- Тамаша! Нодия, мені тыңдаңызшы, менің әкем Ембіде отыз</w:t>
        <w:br/>
        <w:t>жыл істеген маман адам. Сондай сүйікті кісі, - деп Тайман одсттен</w:t>
        <w:br/>
        <w:t>тыс жеңілтектікпен, ішкі қалтасынан ақ қағазға ұқыппен оралған</w:t>
        <w:br/>
        <w:t>әкесінің сүретін алып, қыздарға мақтанышпен көрсетті. - Нәдия,</w:t>
        <w:br/>
        <w:t>сіз осы кісімен бірге істеңіз. Мен оған хат жазайын. «Нәдия бара-</w:t>
        <w:br/>
        <w:t>ды» дейін. Міне, мына Нағима да университеттен кейін Ембіге ба-</w:t>
        <w:br/>
        <w:t>рады. Солай емес пе, Нағима?</w:t>
        <w:br/>
        <w:t>- Біз, Нәдия екеуміз бұл жәнінде алдақашан келіскенбіз. Біріміз</w:t>
        <w:br/>
        <w:t>гсолог, біріміз инженер боламыз да, бір кәсіпшілікте істейміз.</w:t>
        <w:br/>
        <w:t>- Менің де папам бар, - деді Нәдия соншалық бір әдемі шырай-</w:t>
        <w:br/>
        <w:t>мен құлпырып: - Ол да жақсы адам, маман адам. Бұрын өңдірісте</w:t>
        <w:br/>
        <w:t>істеген кісі. Және мұнай өндірісінде... Жерасты жөндеу бригада-</w:t>
        <w:br/>
        <w:t>сында1стеген сді. Бірақ, - дегенде Нәдияның әлгірсеңі өзгеріп кетті,</w:t>
        <w:br/>
        <w:t>- ол кісі мұнай өнімін арттыруда көп сәтсіздіктерге ұшырады. Мен</w:t>
        <w:br/>
        <w:t>соны түзегім келеді. Мүмкін инженерлікті, мұнай инженерлігін</w:t>
        <w:br/>
        <w:t>қалауымның себебі осы да шығар...</w:t>
        <w:br/>
        <w:t>Саша айтты:</w:t>
        <w:br/>
        <w:t>- Естеріңде болсын, мен Шұбарқұдықта боламын. Сол маң-</w:t>
        <w:br/>
        <w:t>ды жан-жақтан зерттеп, жсрастының өзіміз сырын білмсогон</w:t>
        <w:br/>
        <w:t>ұлтарақтай жерін тастамалық, кызық болсын.</w:t>
        <w:br/>
        <w:t>Осы кезде есікті тық-тық шертіп, Арынғазы сығалады:</w:t>
        <w:br/>
        <w:t>- Кешіріңіз, Саша бар ма? Нодия есікке ұмтыла беріп:</w:t>
        <w:br/>
        <w:t>- Бар, бар! Кіріңіз! - деді.</w:t>
        <w:br/>
        <w:t>Арынғазы ұйқыдағы біреуді оятып алмайын деген кісідей</w:t>
        <w:br/>
        <w:t>жасқана басып, бөлмеге еппен кірді де, бәрімен амандасты. Саша</w:t>
        <w:br/>
        <w:t>гүжілдеп:</w:t>
        <w:br/>
        <w:t>- Бұл да Ембіге барады,- деді.</w:t>
        <w:br/>
        <w:t>Арынғазы екі қызға алма-кезек мұрнын тәмпите, көзін сығырай-</w:t>
        <w:br/>
        <w:t>та қарап, Саша сөзін бас изсй қоштады да, құлағына сыбырлады:</w:t>
        <w:br/>
        <w:t>22 ЖО</w:t>
        <w:br/>
        <w:t>таз”</w:t>
        <w:br/>
        <w:t>алдында тұра қалып. - Ал, әке дегенің өзі - сол поэзия. Жоқ, әкс -</w:t>
        <w:br/>
        <w:t>өмір. Енді не? Әке де, өмір де адамға бір-ақ рет берілмей ме</w:t>
        <w:br/>
        <w:t>Тайманның көзінен жас шықты, оны Нәдияға көрсеткісі кел-</w:t>
        <w:br/>
        <w:t>мей, бірқырын бұрыла баяулап:</w:t>
        <w:br/>
        <w:t>- Менәлгі сабақтан құлап қалғаным үшін бәрінен бұрын өзімнің</w:t>
        <w:br/>
        <w:t>көкемнен ұялдым...- деді.</w:t>
      </w:r>
    </w:p>
    <w:p>
      <w:r>
        <w:t>- Рас қой, - деді Нәдия. - Рас, сенемін. Өйткені мен де қатты</w:t>
        <w:br/>
        <w:t>жақсы көремін папамды. Адам жек көргенінен қорықпайды, ал</w:t>
        <w:br/>
        <w:t>жақсы көргенінен ұялады.</w:t>
        <w:br/>
        <w:t>- Қандай жақсы айтасың, Надия. Дұрыс-ақ! Мен жазда үйімде</w:t>
        <w:br/>
        <w:t>болдым. Көкемнің қасында жүрдім. Көксмнің мен кеткендегі</w:t>
        <w:br/>
        <w:t>мінезі-ай... - деп, Тайман өткен көріністі көз алдына елестетіп, сәл</w:t>
        <w:br/>
        <w:t>кідірді. - Бірақ мен қазір стипендиясыз жүргенімді көкеме айтпай</w:t>
        <w:br/>
        <w:t>аттандым. Айтуға ұялдым, өзімді емес, көкемді аядым...</w:t>
        <w:br/>
        <w:t>Енді бірде скеуі алыстан сарқыраған тау өзенінің қала шуына</w:t>
        <w:br/>
        <w:t>араласып, естілмей қалған сарынын андығандай, жым-жырт, үнсіз</w:t>
        <w:br/>
        <w:t>отырды. Әлгімен эңгіме біткені ме, қалай” Тайман сезімі басқа</w:t>
        <w:br/>
        <w:t>бір нәзік ағыс, иірімге көшкендей. Күз. Түн. Махаббат бесігіндей,</w:t>
        <w:br/>
        <w:t>шаттық құшағындай әдемі түн. Әлде бұлар соның әлдиінс маужы-</w:t>
        <w:br/>
        <w:t>рай ма?..</w:t>
        <w:br/>
        <w:t>Жоқ, Нәдия тіл қатты:</w:t>
        <w:br/>
        <w:t>- Неге үндемей қалдың, Тайман?</w:t>
        <w:br/>
        <w:t>Тайман үндемек болды, бірақ жүрегі лүпілдеп, жиі соққаны</w:t>
        <w:br/>
        <w:t>болмаса, үндей алмады, әлгібір лекіген қанатты сөздердің бірі жоқ.</w:t>
        <w:br/>
        <w:t>Тау жақтан ба, слдсқайдан бір салқын леп үздік-үздік үрлеп әтеді.</w:t>
        <w:br/>
        <w:t>Қыздың иығын жапқан толқынды қара шашы желкесінде ойнай</w:t>
        <w:br/>
        <w:t>жаздап, кейде жігіт бетін түн самалымен әлсіз ғана желпіп-желпіп</w:t>
        <w:br/>
        <w:t>қалғандай болады. Тайман соған бетін тосып, Нодия жанында тек</w:t>
        <w:br/>
        <w:t>іштей толқынып, үнсіз отыра бергісі келеді.</w:t>
        <w:br/>
        <w:t>- Неге үндемейсің деймін?</w:t>
        <w:br/>
        <w:t>Қыз үнінде жігіт жүрегін қытықтаған ерке наз бар. Тайман оған</w:t>
        <w:br/>
        <w:t>жалт қарады. Жанары ай нұрына шағылысып, ұшқындап қалды.</w:t>
        <w:br/>
        <w:t>Бетінде қызғылт толқын ұйтқып өтті. Оған ай ғана куә, Нәодия</w:t>
        <w:br/>
        <w:t>көрген жоқ. Қаракөк аспанның қала сыртын қаусыра төмендеген</w:t>
        <w:br/>
        <w:t>сонау шалғайында бір жұлдыз жымындап, сол тұстағы биік үй</w:t>
        <w:br/>
        <w:t>ШЕН 702</w:t>
        <w:br/>
        <w:t>тазди”</w:t>
        <w:br/>
        <w:t>тәрізді. Нәдияның үйіндегі радиоқабылдағыш тіпті астананың өзін</w:t>
        <w:br/>
        <w:t>ертелі-кеш осында алып кіргендей, бөлме ішін москвалық өмір</w:t>
        <w:br/>
        <w:t>жайлайды. Нәдияның әкесі Мәди Нәбиев төс қалтасынан сағатын</w:t>
        <w:br/>
        <w:t>шығарып, Крсмль мұнарасындағы мәңгілік сағатпен, дәуір</w:t>
        <w:br/>
        <w:t>сағатымен түзеп алады да, жұмысына - трактор паркінс жөнеліп</w:t>
        <w:br/>
        <w:t>бара жатады.</w:t>
        <w:br/>
        <w:t>Оны Москва еліміздің гимнімен шығарып салады. Нодияның</w:t>
        <w:br/>
        <w:t>үйде қалған анасына Москва «Қайырлы таң» дейді дс, ұлы селдің</w:t>
        <w:br/>
        <w:t>бар жаңалығын айтып береді. Сонда Нәдия өзін ауылда емес, аста-</w:t>
        <w:br/>
        <w:t>нада тұрғандай сезінеді. Сыртқа жүгіріп шығады. Айнала - маң</w:t>
        <w:br/>
        <w:t>түгел Москва! Совхоз орталығының жіңішке көшелері де, үй ша-</w:t>
        <w:br/>
        <w:t>тырлары да, бойшаң ағаштар - бәрі де Москва, бәрінде де Москва</w:t>
        <w:br/>
        <w:t>сөйлеп жатыр. Демек, Москва бір жерде емес, байтақ Отанның</w:t>
        <w:br/>
        <w:t>барлық жерінде Москва анау күні поезд үстінде де сайрап,</w:t>
        <w:br/>
        <w:t>Нәдиямен біргс колс жатты, оны Алматыдан да қарсылап алды...</w:t>
        <w:br/>
        <w:t>Сондықтан Нәдия Москваға Москва үшін барғысы келген жоқ.</w:t>
      </w:r>
    </w:p>
    <w:p>
      <w:r>
        <w:t>Кішкене қыстақтың халқы үлкен істер жасап жатты. Жылма-</w:t>
        <w:br/>
        <w:t>жыл жаз шықса, совхоз мскендсген орман маңы сгінмен жайқалып</w:t>
        <w:br/>
        <w:t>кетеді... Ағаш арасын жарып, Балқашқа лепіріп асып кететін өзен</w:t>
        <w:br/>
        <w:t>бар-ды. Қыстақ тұрғындары сол асау өзенді бұрып алып, бұтақтап</w:t>
        <w:br/>
        <w:t>жіберіп, иіп-иіп тастады. Қазір қыстақ түбінен түзу асқан бір</w:t>
        <w:br/>
        <w:t>өзен смсс, бұралып ағатын бес өзенше бар. Бес арнаның түйіскен</w:t>
        <w:br/>
        <w:t>жоғарғы сағасында ауыл адамдары салған электр станциясы бар:</w:t>
        <w:br/>
        <w:t>қыстақтың ор үйінде кеш болса жұлдыздар жанады... Осының</w:t>
        <w:br/>
        <w:t>бәрі еңбектің, өмірді алға сүйрсген алып сңбектің кұдірсті! Еңбек</w:t>
        <w:br/>
        <w:t>- Нәдияның жанын тербейтін, санасын билейтін ғажап құбылыс.</w:t>
        <w:br/>
        <w:t>Ернінен ешкім сүймеген осы бір күнәдан пзк жас қыздың тұңғыш</w:t>
        <w:br/>
        <w:t>ғашығы біреу-ақ, ол - өмір! Өмірге ғашық еткен де сол еңбекке де-</w:t>
        <w:br/>
        <w:t>ген құштарлық...</w:t>
        <w:br/>
        <w:t>Нәдия Москваға академик Губкин атындағы мұнай инсти-</w:t>
        <w:br/>
        <w:t>тутында оқу үшін, сол өзін құштар еткен еңбекке дайындалу</w:t>
        <w:br/>
        <w:t>мақсатымен бармак сді.</w:t>
        <w:br/>
        <w:t>Москва, Ленинград оқуларына бару үшін Алматыдағы унивср-</w:t>
        <w:br/>
        <w:t>ситетте қабылдау емтиханына өту шарт болды. Алайда Нәдияның</w:t>
        <w:br/>
        <w:t>өкінішінс қарай, мұнай институтында бос орын болмады.</w:t>
        <w:br/>
        <w:t>С</w:t>
        <w:br/>
        <w:t>та”</w:t>
        <w:br/>
        <w:t>дар басұра құптайтын магмалық гипотезаның постулат екенін,</w:t>
        <w:br/>
        <w:t>мұның өзі ғылымда бүгін туған жаңалық смсс, өткен ғасырдың</w:t>
        <w:br/>
        <w:t>тоқсаныншы жылдарында, мұнай өнеркәсібінің өрбімеген, сәбилік</w:t>
        <w:br/>
        <w:t>шағында «заңсыз ұсынылған қате теория» екенін, кейін мұның</w:t>
        <w:br/>
        <w:t>күл-талқан стілгенін айтты.</w:t>
        <w:br/>
        <w:t>- Оны бүгін қайта тірілтудің қажеті жоқ, - деді Мусин. - Егер</w:t>
        <w:br/>
        <w:t>бұған бақсақ, мұнай барлау ісін біз зиянды бағытқа, нәтиже</w:t>
        <w:br/>
        <w:t>бермейтін жолға бұрып әкстоміз дс, апатқа ұшыратамыз. Қазіргі</w:t>
        <w:br/>
        <w:t>мұнайлы аймақтарды, әсіресе теңіз жағалауларындағы қара ал-</w:t>
        <w:br/>
        <w:t>тын қайнарларын көре тұра жоққа шығарамыз. Магмалық тег-</w:t>
        <w:br/>
        <w:t>ория Канттың «өзіндік зат» деген ілімсымағы сияқты негізсіз,</w:t>
        <w:br/>
        <w:t>материалистік көзқарасқа жат норсе. Постулат.</w:t>
        <w:br/>
        <w:t>Бірақ осының негізсіздігін, зияндылығын терең ашып, дәлелдей</w:t>
        <w:br/>
        <w:t>алмаған Мұсиннің постулат дегенінің өзі постулат сияқты.</w:t>
        <w:br/>
        <w:t>Армановқа профессор өзінің қате ұғымдарынан қол үзіп бол-</w:t>
        <w:br/>
        <w:t>мағандай көрінді. "Тіпті мынадай ой колді: бұл кісінің тәрбиссін</w:t>
        <w:br/>
        <w:t>көргендер кім болмақ? Ылғи схоластиктер шығып жүрмесе</w:t>
        <w:br/>
        <w:t>неғылсын. Мусиннің бірнеше данасы ғана тәрбиеленіп шығып</w:t>
        <w:br/>
        <w:t>жүрмес пс скен?</w:t>
        <w:br/>
        <w:t>Мұсиннің кейінгі әрекеттері, ол туралы мазасыз мәліметтер</w:t>
        <w:br/>
        <w:t>де деканға үлкен қозғау салды. Армановша, Мусин профессор</w:t>
        <w:br/>
        <w:t>болғанмен сскішіл, ойы да, мінезі дс күңгірт, көмсскі, әшейін</w:t>
        <w:br/>
        <w:t>ғылыми дәрежесін перде етіп жүрген тоғышар адам. Мұндай адам</w:t>
        <w:br/>
        <w:t>қолма-қол кадр тәрбислейтін жерден гөрі қолынан келгенінше</w:t>
        <w:br/>
        <w:t>ғылыми зерттеумен ғана шұғылданып, онысын көптің сынымен</w:t>
        <w:br/>
        <w:t>өткізетін тұйықтау бір мекемеде жүруге лайық.</w:t>
        <w:br/>
        <w:t>- Менің, - деді Арманов Сапаровқа, - оған ойлаған ешбір</w:t>
        <w:br/>
        <w:t>жамандығым жоқ. Жеке басымыздың ашу-араздығы да жоқ.</w:t>
        <w:br/>
        <w:t>Жалғыз-ақ студенттерді аяймын. Күңгірт пікірлі адамға трибуна</w:t>
        <w:br/>
        <w:t>беріп отырмыз. «Маман болсаң, геолог болсаң - Мусин бол!» -</w:t>
      </w:r>
    </w:p>
    <w:p>
      <w:r>
        <w:t>деп отырмыз. Мұнымыз - қате.</w:t>
        <w:br/>
        <w:t>Сапаров қолын стол үстінс айқастыра салып, Армановты ұзақ</w:t>
        <w:br/>
        <w:t>қадала тыңдаған. Сөзін бөлген жоқ, ойындағысын түгел айтқызды.</w:t>
        <w:br/>
        <w:t>- Болдыңыз ба? - деді ол Арманов сөзін аяқтаған соң.</w:t>
        <w:br/>
        <w:t>- Иә, айтайын дегенім, ақылдасайын дегенім осы еді.</w:t>
        <w:br/>
        <w:t>7115 нНЕН</w:t>
        <w:br/>
        <w:t>“аны”</w:t>
        <w:br/>
        <w:t>- Кстейікші.</w:t>
        <w:br/>
        <w:t>Екеуі гүл арасынан жүгіре шықты.</w:t>
        <w:br/>
        <w:t>52</w:t>
        <w:br/>
        <w:t>Тайман Нәдиямен вестибюльде қоштасып, бөлмесіне келді. Ол</w:t>
        <w:br/>
        <w:t>Сашаны ұйықтап қалған болар деп ойлаған. Саша ұйықтаушы ма</w:t>
        <w:br/>
        <w:t>сді, олдсқайдан Алмасты тауып әкеліпті, сонымен шахмат ойнап</w:t>
        <w:br/>
        <w:t>отыр. Сықырсыз ашылған ссікке қарап, Тайманды көріп:</w:t>
        <w:br/>
        <w:t>- Ух, ш-шайтан, келдің бе? - деді.</w:t>
        <w:br/>
        <w:t>Тайман костюмін шешіп, гардеробқа іліп жатыр. Жүзі бал-</w:t>
        <w:br/>
        <w:t>бұл жанып, өз-өзінен күлім қағады. Райлы-ақ. Дос жүрсгін айт-</w:t>
        <w:br/>
        <w:t>пай ұғатын Саша оның көңіл күйіне іштей ортақтасып, бірдеңе</w:t>
        <w:br/>
        <w:t>айтқысы келгендей көзін жылтырата жақындаған; Тайман аузын</w:t>
        <w:br/>
        <w:t>шошайтып, қолымен ымдап, «тек» дегендей болды.</w:t>
        <w:br/>
        <w:t>- Оу, менімен амандаспаушы ма сдің? - дсп, шахматтан Алмас</w:t>
        <w:br/>
        <w:t>басын көтерді.</w:t>
        <w:br/>
        <w:t>Тайман жүгіріп кеп, Алмасты құшақтай алды:</w:t>
        <w:br/>
        <w:t>- Қайдан адасып жүрсің?</w:t>
        <w:br/>
        <w:t>- Сен қайдан жүрсің?</w:t>
        <w:br/>
        <w:t>Тайман жауап орнына Сашаға қарады.</w:t>
        <w:br/>
        <w:t>- Сендер қайда кетіп қалдыңдар?</w:t>
        <w:br/>
        <w:t>- Ал өздерің қайда кстіп қалдыңдар? Жауапсыз сұрақтармен</w:t>
        <w:br/>
        <w:t>аман-түгел білу де бітті.</w:t>
        <w:br/>
        <w:t>- Тайман келді ғой, енді мен кетейін, - деп, Алмас таяғын іздей</w:t>
        <w:br/>
        <w:t>бастады.</w:t>
        <w:br/>
        <w:t>Саша тәсегін жайлап жатқан:</w:t>
        <w:br/>
        <w:t>- Бүгінше менің қасымда ұйықтауыңа болмай ма?</w:t>
        <w:br/>
        <w:t>- Қой, Мағрипадан ұят болар, үйге барайын.</w:t>
        <w:br/>
        <w:t>Алмас екі қалтасынан екі түрлі темекі қорабын суырып, өзі</w:t>
        <w:br/>
        <w:t>бірінен шылым тұтатты да, екінші қорапты Сашаға ұсынды:</w:t>
        <w:br/>
        <w:t>- Темекі тарт!</w:t>
      </w:r>
    </w:p>
    <w:p>
      <w:r>
        <w:t>Саша күлімсірей таңданды:</w:t>
        <w:br/>
        <w:t>- Мұның не? Маған «Қазбек» ұсынасың, өзің «Байкал» тар-</w:t>
        <w:br/>
        <w:t>тасың?</w:t>
        <w:br/>
        <w:t>ЕЖЕН 70:</w:t>
        <w:br/>
        <w:t>тағ”</w:t>
        <w:br/>
        <w:t>Алмаста бұрынғыдай жалтару, не имену жоқ, шынын айтты:</w:t>
        <w:br/>
        <w:t>«Қазбекті» үйде, «Байкалды» түзде шегемін.</w:t>
        <w:br/>
        <w:t>- Не дейді? Ха-ха-ха! Оның не?</w:t>
        <w:br/>
        <w:t>- Мына антұрған тым жұпыны, - деп, Алмас «Байкалды»</w:t>
        <w:br/>
        <w:t>қалтасына қайта тығып жатты. - Үйдс шегу ыңғайсыз... Мағрипа-</w:t>
        <w:br/>
        <w:t>дан ұят!..</w:t>
        <w:br/>
        <w:t>Тайман бұл сөздерге мән берген жоқ, өз сезіміне өзі бөленіп,</w:t>
        <w:br/>
        <w:t>достарына тосын сұрақ қойды:</w:t>
        <w:br/>
        <w:t>- Саша, Алмас, сендер мынаны білесіндер ме? «Құс ұшу үшін,</w:t>
        <w:br/>
        <w:t>адам бақыт үшін туады» дегенді білесіндер ме? Қандай жақсы</w:t>
        <w:br/>
        <w:t>айтылған, а?</w:t>
        <w:br/>
        <w:t>Содан соң Тайман екеуінің ортасында асылып тұрыт терезеге,</w:t>
        <w:br/>
        <w:t>терезеден айға, айдан әрі әлдеқайда алысқа қарады:</w:t>
        <w:br/>
        <w:t>-Достар! Өмір қандай жақсы! Студент өмірін айтам, бұл бір</w:t>
        <w:br/>
        <w:t>ғажап өмір-ау, достар! Жүріндерші, сыртқа шығайық. Алмасты</w:t>
        <w:br/>
        <w:t>шығарып салайық.</w:t>
        <w:br/>
        <w:t>Үшеуі көшеде келе жатты, үшеуі де көңілді. Аппақ айлы түн,</w:t>
        <w:br/>
        <w:t>сырлы түн. Көше қозғалысы да сиреп, табиғат тыныштыққа бой</w:t>
        <w:br/>
        <w:t>ұра бастаған. Сылдырап қана су ағады...</w:t>
        <w:br/>
        <w:t>Екі досының ортасында Тайман ойы шалқиды, бүгін тек сол</w:t>
        <w:br/>
        <w:t>ғана сөйлеп жүр:</w:t>
        <w:br/>
        <w:t>-...Алдыңда жайнап ертеңің тұрады, ертеңге қарай үмітің сам-</w:t>
        <w:br/>
        <w:t>ғайды, қасыңда серік - сенімің бар, сен отты жігермен жүріп келе</w:t>
        <w:br/>
        <w:t>жатасың... Ылғи күліп келс жатасың.</w:t>
        <w:br/>
        <w:t>Алмасқа Тайман сөзі қатты әсер етті. Ол қорғалап қалған айға</w:t>
        <w:br/>
        <w:t>қарады, ай нұрына бөленген айналаға қарады.</w:t>
        <w:br/>
        <w:t>- Бүгінгі түн бір ғажап түн екен...</w:t>
        <w:br/>
        <w:t>Саша бос бұралған баритон домбыраны пернесіз шерткендей</w:t>
        <w:br/>
        <w:t>баяу күмбірлеп, әзіл айтты:</w:t>
        <w:br/>
        <w:t>- Алмас! Бүгін сенде де бір өзгеріс бар. Мопассан әңгімесіндегі</w:t>
        <w:br/>
        <w:t>Аббат Мариньянша, ай нұрына елтуден саумысың өзің?</w:t>
        <w:br/>
        <w:t>Бұлардың алдындағы мүйісте трамвай тоқтады. Алмас қош-</w:t>
        <w:br/>
        <w:t>тасып:</w:t>
        <w:br/>
        <w:t>- Саша, сен кешір, Мағрипадан ұялам, қала алмаймын, ал,</w:t>
        <w:br/>
        <w:t>қош!- деді.</w:t>
      </w:r>
    </w:p>
    <w:p>
      <w:r>
        <w:t>25 НЕН</w:t>
        <w:br/>
        <w:t>“аны”</w:t>
        <w:br/>
        <w:t>барып, Мағрипаны қасына отырғызып алды да, оның саусақтарын</w:t>
        <w:br/>
        <w:t>өзі бүге берді: - Керосин, бензин, газ, кокс, отын...</w:t>
        <w:br/>
        <w:t>- Жоқ, бұларды өзім де білем.</w:t>
        <w:br/>
        <w:t>- Тұра тұрсайшы, жаным-ау, санай бер: сабын, резина, пара-</w:t>
        <w:br/>
        <w:t>фин, графит, парфюмерия, алуан түрлі дәрілер, ерітінділер, бояу-</w:t>
        <w:br/>
        <w:t>лар, пластмассалар...</w:t>
        <w:br/>
        <w:t>- Қой, рас па?</w:t>
        <w:br/>
        <w:t>- Ойбай, айтып отырмын ғой, бұлар жүздің бірі ғана. Мағрипа</w:t>
        <w:br/>
        <w:t>қайран қалды.</w:t>
        <w:br/>
        <w:t>- Қаңдай әлемет нәрсе мұнай деген...</w:t>
        <w:br/>
        <w:t>- Еһ, әйтпесе мен отызға келгенде оқушы болып нссінс</w:t>
        <w:br/>
        <w:t>әлектенемін, - деп, Алмас Мағрипаға сүйкене түсті. - Сен не</w:t>
        <w:br/>
        <w:t>білдің, бүгінде мен өзімді өзім сынап көріп, өзімнен өзім біраз өз-</w:t>
        <w:br/>
        <w:t>герістер байқап жүрмін.</w:t>
        <w:br/>
        <w:t>- Рас, - деп, Мағрипа Алмасқа кірпігін қадап, күлімдей қарады.</w:t>
        <w:br/>
        <w:t>- Рас, өзгеріп барасың өзің.</w:t>
        <w:br/>
        <w:t>- Жоқ-ау, рас болғанда былай, бұрын сенің қасында оңаша</w:t>
        <w:br/>
        <w:t>тұрғаныма қысылатын сдім, қазір бір түрлі жерім кеңіп жүр...</w:t>
        <w:br/>
        <w:t>- Жә,- дептыйып тастады Мағрипа, - қалжынды қойшы. Кімді</w:t>
        <w:br/>
        <w:t>оқыдың, ұзақ оқыдың ғой!</w:t>
        <w:br/>
        <w:t>- Горькийді. Өзің ше?</w:t>
        <w:br/>
        <w:t>- Достоевскийдің «Қылмыс псн жазасын» оқыдым. Ғажап</w:t>
        <w:br/>
        <w:t>нәрсе. Бүгін ұйқым келер емес.</w:t>
        <w:br/>
        <w:t>- Неге?</w:t>
        <w:br/>
        <w:t>- Қорқам. Қызығып-ақ оқыдым, бірақ... елегізіп, үрсіленіп</w:t>
        <w:br/>
        <w:t>тұрып кеттім.</w:t>
        <w:br/>
        <w:t>Алмас рақаттана күлді. Содан соң Мағрипаны кінәлай сөйледі:</w:t>
        <w:br/>
        <w:t>- Ылғи сондай кітаптарды оқисың. Неге өйтесің? Енді сен кет-</w:t>
        <w:br/>
        <w:t>пс, Горькийді оқы, сң болмаса бір әңгімесін оқышы, жігерленіп</w:t>
        <w:br/>
        <w:t>шыға келесің.</w:t>
        <w:br/>
        <w:t>Мағрипа қос бұрымын алдына алып, қолымен сылап отырды:</w:t>
        <w:br/>
        <w:t>- Достосвский, шынында да, үрейлі жазушы.</w:t>
        <w:br/>
        <w:t>- Үрейі былай тұрсын, адамның жігерін құм стсді. Кснет ссік</w:t>
        <w:br/>
        <w:t>қағылды. Екеуі де қатар тұра келді. Мағрипа тіпті күдіктеніп,</w:t>
        <w:br/>
        <w:t>қорқып тұр... Алмасқа қарап күлс сөйлсді:</w:t>
        <w:br/>
        <w:t>2 ҚҰЙ)</w:t>
        <w:br/>
        <w:t>та”</w:t>
      </w:r>
    </w:p>
    <w:p>
      <w:r>
        <w:t>- Өзі бір қырсыз адам болар-ау!</w:t>
        <w:br/>
        <w:t>- А-а?.. - деді Қабсн жағасын сілкілеп тұрып: - Е, өз үйінің</w:t>
        <w:br/>
        <w:t>алды таза болар, қайтсін.</w:t>
        <w:br/>
        <w:t>- Өзін осында тұрғызар ма еді, сонда көзі түсер еді жерге.</w:t>
        <w:br/>
        <w:t>-һ-һс-һе, дұрыс айттың, Арын, бағзы бір дүмшелер машинаға</w:t>
        <w:br/>
        <w:t>мінсе, көзі аспанда ғана болады, - деп, Қабен колын шошаң еткізіп,</w:t>
        <w:br/>
        <w:t>едірейе сөйледі. - Ал, өмір аспанда емес, жерде ғой!</w:t>
        <w:br/>
        <w:t>- Қалай, үй іргесін жәндсу өз қолдарыңнан кслмосй мс, басқада</w:t>
        <w:br/>
        <w:t>нелерің бар? - деп, Арманов екеуін жалт қаратты. Қабен мен</w:t>
        <w:br/>
        <w:t>Арынғазы жүгіріп кеп, деканның қолын алды.</w:t>
        <w:br/>
        <w:t>- Кешіріңіз, - деп Арынғазы мұрнын бір тартты. Осы кезде</w:t>
        <w:br/>
        <w:t>швейцар бұлардың ішінен Тайманды көре сала столын ақтарды да,</w:t>
        <w:br/>
        <w:t>тслсграмма ұсынды:</w:t>
        <w:br/>
        <w:t>- Жолдас Дәуренов, жаңа ғана келді, сіз болмаған соң өзім қол</w:t>
        <w:br/>
        <w:t>қоя салдым.</w:t>
        <w:br/>
        <w:t>Тайман телеграмманы терсзс жарығына тосып, төнс қарады.</w:t>
        <w:br/>
        <w:t>«...Мүмкіндігің болса тез үйге жет. Науша».</w:t>
        <w:br/>
        <w:t>Тайман зоресі ұшып, көзі шатынап, бармағын тістеп қалды.</w:t>
        <w:br/>
        <w:t>Қасына Қабен жетіп келді:</w:t>
        <w:br/>
        <w:t>- Қайдан келген телеграмма?</w:t>
        <w:br/>
        <w:t>Тайманның түрінен үрейленген Қабен сасқалақтап, оның</w:t>
        <w:br/>
        <w:t>қолындағы телеграмманы алып оқи берем дегенде мұрнының</w:t>
        <w:br/>
        <w:t>ұшындағы көзілдірік еденге түсіп, шынысы сынды. Ол жүгіріп</w:t>
        <w:br/>
        <w:t>Армановқа барды:</w:t>
        <w:br/>
        <w:t>- Тайманның үйінен келіпті, тосындау хабар сияқты. Өз ойына</w:t>
        <w:br/>
        <w:t>өзі малтыққан Тайман терезе алдында әлі тұр, сұлық та суық. Ар-</w:t>
        <w:br/>
        <w:t>манов та телеграмманы оқып, аз ойланды да, Тайманға:</w:t>
        <w:br/>
        <w:t>- Қой, үрейленетін не бар, жайшылық болар. Жүр, бөлмеңе</w:t>
        <w:br/>
        <w:t>баралық. Ақылдасалық.</w:t>
        <w:br/>
        <w:t>Бұлар бөлмеге кірді. Телеграммадан Саша да шошып кетті. Тай-</w:t>
        <w:br/>
        <w:t>ман эбден абдыраған, не істеудің бабын таба алар емес. Соншалық</w:t>
        <w:br/>
        <w:t>аянышты, әркімге бір қарайды, ор жерге бір отырады.</w:t>
        <w:br/>
        <w:t>- Сен босқа саспа, - деп басу айтты Арманов, - күн ашыл-</w:t>
        <w:br/>
        <w:t>са, ертең үйіңе ұш. Барып қайт, бөтен ештеңе бола қоймас, сірә...</w:t>
        <w:br/>
        <w:t>Самолеттің билетін мен қарастырайын.</w:t>
        <w:br/>
        <w:t>21 нин</w:t>
        <w:br/>
        <w:t>“ре</w:t>
        <w:br/>
        <w:t>Ексуі шығып кетті.</w:t>
      </w:r>
    </w:p>
    <w:p>
      <w:r>
        <w:t>Мусин жалғыз жатып, көп ойланды. Әлгі екеуінің әдейі келіп</w:t>
        <w:br/>
        <w:t>хал сұрағаны, әсіресе, Армановтың соңғы сөзі толғандырды:</w:t>
        <w:br/>
        <w:t>«Университст... Коллектив...» Күтіп отыр... Жоқ, мен салынды-</w:t>
        <w:br/>
        <w:t>дай жағаға лақтырылған жоқ скснмін. «Қатарға қосыл!» - дсді-ау</w:t>
        <w:br/>
        <w:t>ол. Оның өзі де сол коллективтің бір мүшесі ғой... Ол коллектив</w:t>
        <w:br/>
        <w:t>атынан келіп отыр. Мен болсам, мен... жекелік тұтқынында, дара</w:t>
        <w:br/>
        <w:t>мақсат шырмау ында...</w:t>
        <w:br/>
        <w:t>54</w:t>
        <w:br/>
        <w:t>...Кешке қарай күн жауды, желдетіп, қатты жауды: дымқос сары</w:t>
        <w:br/>
        <w:t>жапырақтарын тынымсыз ұшырған ағаш сыбдырын үдете бере,</w:t>
        <w:br/>
        <w:t>зәулім теректерді жұлқып-жұлқып қалды да, бірден жосылып,</w:t>
        <w:br/>
        <w:t>құйып кстті.</w:t>
        <w:br/>
        <w:t>Арықтардан сарғыш тасқын буырқанып, тулай ағады. Асфальт</w:t>
        <w:br/>
        <w:t>үстін де сел жапты. Троллейбустар лайсаң суды шашырата кешеді.</w:t>
        <w:br/>
        <w:t>Университст жатақханасы тұрған көшедегі сым үзіліп, бір трам-</w:t>
        <w:br/>
        <w:t>вай тоқтап қалып сді, соңындағы тізбек созылып барады. Тоқтаған</w:t>
        <w:br/>
        <w:t>трамвайлардағы жүргіншілер уақыттарын үнемдегісі-ақ келетін</w:t>
        <w:br/>
        <w:t>шығар, бірақ бораған нөсер бетке сабалап, жерге түсірер емес.</w:t>
        <w:br/>
        <w:t>Жатақхана маңына асфальт төселмеген; қақпадан шыққан жүк</w:t>
        <w:br/>
        <w:t>машина бір мүйісте зіркілдеп тұрып алып, артқы дөңгелектерімен</w:t>
        <w:br/>
        <w:t>қою сазды жапалақтата қазады. Кішкене «Москвичтер» тас көшеге</w:t>
        <w:br/>
        <w:t>шығар жердің өрінен асып түсс алмай, ұмтыла берс кейін сырғиды.</w:t>
        <w:br/>
        <w:t>Күн ашықта бейғам киінген көшедегілер жатақхана тұсындағы</w:t>
        <w:br/>
        <w:t>жыныс теректердің арасына - ықтасынға тығылып жатты.</w:t>
        <w:br/>
        <w:t>Тайман Армановтың соңында, үстері малмандай су, жан-жақтан</w:t>
        <w:br/>
        <w:t>жамырай жүгірген студенттермен бірге, жатақхана есігінен снтіге</w:t>
        <w:br/>
        <w:t>кірді. Декан әлгіде Мусиннен шыққан соң, Тайманмен бірге сту-</w:t>
        <w:br/>
        <w:t>денттер арасына барып, өз факультетінің бөлмелерін бірер сағат</w:t>
        <w:br/>
        <w:t>аралай кстуді ұйғарған-ды. Бұлардың соңынан Арынғазы мен</w:t>
        <w:br/>
        <w:t>Қабен дс кірген: сксуі асфальтсыз көшснің нашар болатынын</w:t>
        <w:br/>
        <w:t>қазір ғана біліпті, Арынғазы кекілін қолымен тарақтап, қаладағы</w:t>
        <w:br/>
        <w:t>коммуналдық бөлімнің бастығын табанда жамандап жатты:</w:t>
        <w:br/>
        <w:t>22 ЖА)</w:t>
        <w:br/>
        <w:t>та”</w:t>
        <w:br/>
        <w:t>Мусин газетті тастай беріп, басын көтерді. Үстіне жамылған</w:t>
        <w:br/>
        <w:t>көрпесінің керсусттен асып, жергс жайылған шстін тарта жинап</w:t>
        <w:br/>
        <w:t>алды. Басын жастықтан шұғыл жұлып алған соң ба, кенет жүрегі</w:t>
        <w:br/>
        <w:t>лоблып, көзі қарауытқандай болған; сол кіржніңкірей отырып,</w:t>
        <w:br/>
        <w:t>әйслінс баяу ғана:</w:t>
        <w:br/>
        <w:t>- Шапанымды әперші! - деді. - Жастықты түзеші. Әйелі әперген</w:t>
        <w:br/>
        <w:t>жібек шапанды киіп, омырауын қаусырды:</w:t>
        <w:br/>
        <w:t>- Кірсін. Кіріңіз деші. Мына жерге орындық қоя кет, Бөлмеге</w:t>
        <w:br/>
        <w:t>Арманов пен Дәуренов кірді. Жастығынан қайта көтеріле берген</w:t>
        <w:br/>
        <w:t>Мусинге Арманов қолымен ишарат ете еңкейіп:</w:t>
        <w:br/>
        <w:t>- Қозғалмаңыз. Неге тұрасыз, қозғалмаңыз, - деп, абыржи</w:t>
        <w:br/>
        <w:t>сөйлеп келе жатты. - Қалай, тәуірсіз бе?</w:t>
        <w:br/>
        <w:t>Тайман да осы сөзді үнсіз айтқандай, әдеппен сәл иіліп,</w:t>
      </w:r>
    </w:p>
    <w:p>
      <w:r>
        <w:t>ілтифат көрсетіп тұрды. Армановтың үнінен бір жылылық, жайлы</w:t>
        <w:br/>
        <w:t>жылылық еседі. Деканда да, студентте де сырқат адамның халін</w:t>
        <w:br/>
        <w:t>қинала ұққан, нисттсс, камкор адамдардың ықылас-пейілі бар.</w:t>
        <w:br/>
        <w:t>Тіпті қалтқысыз пейіл. Осыны түйсінген Мұсин үзіп-үзіп:</w:t>
        <w:br/>
        <w:t>- Отырыңыз. Тайман шырағым, отыр. Жаман емеспін... Аман-</w:t>
        <w:br/>
        <w:t>жақсымысындар? - дсген. Осы сөзді айтқанда мұның өзінің дс бір</w:t>
        <w:br/>
        <w:t>түрлі іші жылып, пенснеден ұяң қараған көзінде қасына кеп оты-</w:t>
        <w:br/>
        <w:t>рып жатқан екі жігітке олдеқалай бір еріксіз шағынғандық бар еді.</w:t>
        <w:br/>
        <w:t>Ал, Армановтың ойында өткеннің олссі де жоқ: екеуінің ара-</w:t>
        <w:br/>
        <w:t>сында тіпті ештеңе болмағандай, мұның қамын соғып, жылы</w:t>
        <w:br/>
        <w:t>сөйлесіп, біраз отырды. Он күнге жуық өз лекциясының тоқтап</w:t>
        <w:br/>
        <w:t>қалғанына профессор өкінетін. Арманов оны елең қылмай:</w:t>
        <w:br/>
        <w:t>- Әбден айықпай университетті ойламаңыз, - деп, орнынан тұра</w:t>
        <w:br/>
        <w:t>берді. - Мынау Дәуренов екеуміз факультет атынан хал білмекке</w:t>
        <w:br/>
        <w:t>ғана келіп едік, мазаңызды алдық па, қайттік? Ал, сау тұрыңыз.</w:t>
        <w:br/>
        <w:t>Университет коллективі аман-ссен ксп, қатарға қосылуыңызды</w:t>
        <w:br/>
        <w:t>күтеді.</w:t>
        <w:br/>
        <w:t>Мусин Армановтың қолын разылықпен қысып босатты да,</w:t>
        <w:br/>
        <w:t>Тайманның ұсынған қолын өзінс тартты:</w:t>
        <w:br/>
        <w:t>- Шырағым, саған қатты разы болдым. Профессордың айтқаны</w:t>
        <w:br/>
        <w:t>газеттегі суреттен алған әсері ғана еді, оны Тайман тап басып</w:t>
        <w:br/>
        <w:t>түсінген жоқ.</w:t>
        <w:br/>
        <w:t>29. нин</w:t>
        <w:br/>
        <w:t>“әде”</w:t>
        <w:br/>
        <w:t>- Сәлеметсіз бе, профессор! Түріңіз жан шошырлық, ауырып</w:t>
        <w:br/>
        <w:t>тұрсыз ғой, - деп, қадала қарап, қамқорси жақындағанда, Мусин</w:t>
        <w:br/>
        <w:t>оның сәлемін алған жоқ, жалғыз-ақ:</w:t>
        <w:br/>
        <w:t>- Сенің менен шошымаған күнің бар ма? - деп қалды. Әшейін</w:t>
        <w:br/>
        <w:t>қалжың ретінде жай айтқанымен, бұл сөзінде профессордың</w:t>
        <w:br/>
        <w:t>деканға деген әдеттегі қыжылы да бар сді.</w:t>
        <w:br/>
        <w:t>Арманов оны слемеді, секрстарын шақырып ап:</w:t>
        <w:br/>
        <w:t>- Мусин жолдастың лекциясын сабақ ксстссінен уақытша</w:t>
        <w:br/>
        <w:t>шығара тұр, - деді дс, кабинетіне кетті.</w:t>
        <w:br/>
        <w:t>Мусиннің өзі дс дсканнан осыны әтінгелі отыр сді, анау</w:t>
        <w:br/>
        <w:t>айтқызбай, өздігінен істеді. Профсссор бұған біраз танданып</w:t>
        <w:br/>
        <w:t>қалған. Армановта да аяушылық, маған илігу болғаны ма?.. Осы</w:t>
        <w:br/>
        <w:t>ой үйіне дейін бірге келді.</w:t>
        <w:br/>
        <w:t>Сол күні түнде бұған университеттің дәрігері келіп, ауру-</w:t>
        <w:br/>
        <w:t>ын анықтады: скі өкпесі қатар қабыныпты. Соңғы ксэде асқына</w:t>
        <w:br/>
        <w:t>түскен. Дәрігерді дс Мусин шақырған жоқ сді, өздігінен келді:</w:t>
        <w:br/>
        <w:t>мұны да Арманов жұмсап жібергені мс?»</w:t>
        <w:br/>
        <w:t>Университет дәрігері Мусин тіркеулі поликлиниканың тера-</w:t>
        <w:br/>
        <w:t>певт-мамандарымен ақылдасып, мұны үйден емдейтін болды.</w:t>
        <w:br/>
        <w:t>- Саналы адамсыз, өзіңізге өзіңіз зиян ойлайсыз ба, сырқа-</w:t>
        <w:br/>
        <w:t>тыңызды мұнша асқындырғаныңыз қалай? - деп дәрігер бұған</w:t>
        <w:br/>
        <w:t>реніш білдірді.</w:t>
      </w:r>
    </w:p>
    <w:p>
      <w:r>
        <w:t>- Әшиін жел-құз болар деп едім, қайдан білейін. Дәрігер қазақ</w:t>
        <w:br/>
        <w:t>әкіне сөйледі:</w:t>
        <w:br/>
        <w:t>- Біздің бірқатар адамды осы «жел-құз» деген ұғым құртады</w:t>
        <w:br/>
        <w:t>ғой. Баяғыда кейбір қариялар қылтамақты да жел-құз деп жайма-</w:t>
        <w:br/>
        <w:t>лап, көр аузына дейін көңіл жұбатқан-ды.</w:t>
        <w:br/>
        <w:t>Ділмәр дәрігерді Мусин іштей ренжіп тыңдаған. Бірақ соңғы</w:t>
        <w:br/>
        <w:t>бір жетіде бұл реніш те, бұдан үлкен реніш те - бәрі де ұмытылды.</w:t>
        <w:br/>
        <w:t>Ауру азабын тартқан Мусинге тіршіліктен, бүкіл реніш-опығымен,</w:t>
        <w:br/>
        <w:t>күйініш-сүйінішімен түгел жер үстіндегі, аспан астындағы</w:t>
        <w:br/>
        <w:t>тіршіліктен қымбат ештеңе жоқ еді. Аз күннің ішінде бір ғана ар-</w:t>
        <w:br/>
        <w:t>маны сол - тіршілік болды да қалды. Әйеліне айтар әңгімесінің</w:t>
        <w:br/>
        <w:t>түрі де енді басқаша:</w:t>
        <w:br/>
        <w:t>77 нн</w:t>
        <w:br/>
        <w:t>“аны”</w:t>
        <w:br/>
        <w:t>Саша мсн Тайман жатақханаға қайтты. Сашаның жастыққа</w:t>
        <w:br/>
        <w:t>басы тиюі-ақ мұң екен, тып-тыныш ұйқыға кетті. Бірақ Тайман</w:t>
        <w:br/>
        <w:t>тез ұйықтай алмады, кереуетін сықырлатып, аунақши берді. «Мен</w:t>
        <w:br/>
        <w:t>осы... Нәдияға нс айттым, нс қойдым?.. - деп ойлады Тайман. -</w:t>
        <w:br/>
        <w:t>Қаңбақтай ұшып-қона беріппін-ау, құр лспіріп, мағынасыз мақтана</w:t>
        <w:br/>
        <w:t>беріппін-ау, ұят-аЙ!..»</w:t>
        <w:br/>
        <w:t>53</w:t>
        <w:br/>
        <w:t>Мусин соңғы жетіде қатты науқастанды, төсек тартып жатып</w:t>
        <w:br/>
        <w:t>алды. Қызуы көтеріліп, денесі жалынға оранғандай күйіп-жанып,</w:t>
        <w:br/>
        <w:t>бір-екітүнді кірпік ілместен ұйқысыз өткізді. Оның үстінетүн болса</w:t>
        <w:br/>
        <w:t>жөтел буып, басындағы жастықты қолымен таяна, керсуст үстінде</w:t>
        <w:br/>
        <w:t>еріксіз түрегеп, кеудесін баса демігіп, ұзақ-ұзақ есеңгіреп отыра-</w:t>
        <w:br/>
        <w:t>тын болды. Науқасы да әуелде осы құрғақ жөтелден басталған. Өзі</w:t>
        <w:br/>
        <w:t>мұны көп слой қоймай, анау бір жолғы моншадан шыға шөлдеп</w:t>
        <w:br/>
        <w:t>ішкен салқын сыраның әлдеқалай өткінші әсері болар дсген ой-</w:t>
        <w:br/>
        <w:t>мен дәрігерге көрінбей жүре берген. Қызметтен қалмай, универси-</w:t>
        <w:br/>
        <w:t>тетке ылғи уақытымен барып-келіп тұрды. Бірақ жөтел басылмай,</w:t>
        <w:br/>
        <w:t>ұлғая берді: кейде тіпті кенет соғып, мұны буындырып тастайтын</w:t>
        <w:br/>
        <w:t>болды. Бір жолы аудиторияда лекция оқып тұрған қалпы, тосын-</w:t>
        <w:br/>
        <w:t>нан жөтелге булығып, өзін тындап конспект жазған көп студенттің</w:t>
        <w:br/>
        <w:t>басын столдан түгел көтертіп, қып-қызыл боп тұншығып тұрып</w:t>
        <w:br/>
        <w:t>алды.</w:t>
        <w:br/>
        <w:t>Университетке жиналып, үйінен жөтеле шығып бара жатқан</w:t>
        <w:br/>
        <w:t>профессорға әйелі ере жалынып:</w:t>
        <w:br/>
        <w:t>- Дәрігерге бар деймін, дәрігерге баршы, - дсгсендс, бұл</w:t>
        <w:br/>
        <w:t>қайырыла бере ырқ-ырқ күлген:</w:t>
        <w:br/>
        <w:t>- Бара жатырмын, әніки!.. Менің дәрігерім бүгінде Арманов бо-</w:t>
        <w:br/>
        <w:t>лыпты ғой, өзім өсірген текешік, сол табар менің смімді, бара жа-</w:t>
        <w:br/>
        <w:t>тырмын... Ых, ых, ых!..</w:t>
        <w:br/>
        <w:t>Әйел күйеуінің ызалы күлкісін түсініп, шарасыз қалды.</w:t>
        <w:br/>
        <w:t>- Қойшы тіпті!</w:t>
        <w:br/>
        <w:t>Сол күннің кешінде профессор университсттен сұры қашып,</w:t>
        <w:br/>
        <w:t>жаны қиналып қайтты да, төсек тартып жатып алды. Деканаттан</w:t>
        <w:br/>
        <w:t>мұны Арманов көріп:</w:t>
      </w:r>
    </w:p>
    <w:p>
      <w:r>
        <w:t>ЕЕЕ 706</w:t>
        <w:br/>
        <w:t>та”</w:t>
        <w:br/>
        <w:t>Саша ұнатпай шытынап қалды.</w:t>
        <w:br/>
        <w:t>- Несі бар жүгірсе? Одан да әкел анауыңды оқып болсаң, есеп-</w:t>
        <w:br/>
        <w:t>тес менімен.</w:t>
        <w:br/>
        <w:t>Дәулетов орнынан тұрып, шкафқа беттеді.</w:t>
        <w:br/>
        <w:t>- Томір сандықты ғана ашпа, - дсді Саша. - Оны казначсй</w:t>
        <w:br/>
        <w:t>қабылдайды. Басқаның бәрін үй мына жерге.</w:t>
        <w:br/>
        <w:t>Дәулетов екі шкафты қатар ашып, біріне сұғына берді. Екі шкаф</w:t>
        <w:br/>
        <w:t>та папкаға толы, Дәулетов құшақ-құшақ қып шығарып жатыр. Стол</w:t>
        <w:br/>
        <w:t>үсті папкадан көрінбей барады.</w:t>
        <w:br/>
        <w:t>Саша іс қабылдаушы емес, Дәулетовті тергеп отырған реви-</w:t>
        <w:br/>
        <w:t>зор сияқты. Папкаларды шетінен ашып қарап жатып, ол аздай, -</w:t>
        <w:br/>
        <w:t>«пәленің қайда, түгенің қайда?» - деп көп сұрайды.</w:t>
        <w:br/>
        <w:t>- Мыналарың немене? Әр қағазға бір папка ашқандысың?</w:t>
        <w:br/>
        <w:t>Дәулетов үндемеді.</w:t>
        <w:br/>
        <w:t>Саша снді бір папканың ішінен тағы да бір парақ қағаз көріп,</w:t>
        <w:br/>
        <w:t>соған үңілді. Әлдекімнің арызы. Арыздың әр жерінде бұрыштама</w:t>
        <w:br/>
        <w:t>салына берген, Доулетовтің бір өзі үш бұрыштама соғыпты. Арыз</w:t>
        <w:br/>
        <w:t>иссі сөзді өзінің үйленетінінсн бастайды. Саша оқи берс кілт</w:t>
        <w:br/>
        <w:t>тоқтап, Дәулстовкс қарады:</w:t>
        <w:br/>
        <w:t>- Жолдас! Сен профкомды ЗАГСке айналдырудан саумысың?</w:t>
        <w:br/>
        <w:t>Дәулетов қабағын түйіп ап, қарлыға сөйледі:</w:t>
        <w:br/>
        <w:t>- Нс деп тұрсың өзің?</w:t>
        <w:br/>
        <w:t>- Мынауың не?</w:t>
        <w:br/>
        <w:t>Дәулетов Сашаның жанына кеп, қолындағы папкаға еңкейді:</w:t>
        <w:br/>
        <w:t>- Э-э... Ақшалай көмек бергенбіз. Саша:</w:t>
        <w:br/>
        <w:t>- Жақсы! - деп, папканы сарт жапты да, - Жаман! - деді. - Жа-</w:t>
        <w:br/>
        <w:t>ман! Қиыр-шиыр, қым-қиғаш бірдеңе! Бұлай істеуге болмайды!..</w:t>
        <w:br/>
        <w:t>«Сенің көгерткенінді де көрерміз» дегенді Дәулетов ішінен ай-</w:t>
        <w:br/>
        <w:t>тып, сұрлана түсті.</w:t>
        <w:br/>
        <w:t>Дәулетов қабағын түйіп жүр. Саша оны елемейді, еркін, ашық,</w:t>
        <w:br/>
        <w:t>ойына келгенін ірікпейді:</w:t>
        <w:br/>
        <w:t>- Кешс сені қатты сынады. Есіңді дс тандырды білсм, жолдас,</w:t>
        <w:br/>
        <w:t>а! - доп күліп қояды.</w:t>
        <w:br/>
        <w:t>Дәулетовтің амалы құриды, шындық, қайтсін?!</w:t>
        <w:br/>
        <w:t>- Сөйтуін сөйтті, - деп Сашаны еріксіз коштайды. Саша күледі.</w:t>
        <w:br/>
        <w:t>22 ЖЕП</w:t>
        <w:br/>
        <w:t>тарс"</w:t>
      </w:r>
    </w:p>
    <w:p>
      <w:r>
        <w:t>Саша сұр шинелінің жағасын көтеріп алып, жиі адымдап жүріп</w:t>
        <w:br/>
        <w:t>келеді... Мұның көңілінде де бұйығы сслқостық бар...</w:t>
        <w:br/>
        <w:t>Ол университетке кірді. Екінші этажға көтерілді. Ұзын</w:t>
        <w:br/>
        <w:t>коридордың шет жағындағы көк есіктің сыртында, қатырма қағазда</w:t>
        <w:br/>
        <w:t>жан-жағы өрнектелген әдемі жазу түр: «Профком продсодатслі</w:t>
        <w:br/>
        <w:t>Ж.Дәулетов, дүйсенбі, сәрсенбі, сенбі күндері күндізгі сағат 2-ден</w:t>
        <w:br/>
        <w:t>4-ке дейін қабылдайды».</w:t>
        <w:br/>
        <w:t>Саша қағазды сыдыра жұлып алды да, ішке снді. Кең бөлменің</w:t>
        <w:br/>
        <w:t>кілем төселген төріндегі столда Дәулетов отыр. Бәтен ешкім</w:t>
        <w:br/>
        <w:t>жоқ. Саша онымен бас изеп амандасты, шинелін шешіп, ілді.</w:t>
        <w:br/>
        <w:t>Қалтасынан алып папирос тұтатты да, төрге басты.</w:t>
        <w:br/>
        <w:t>Дәулетов алдындағы қағазға сүзіле еңкейіп, жуық арада басын</w:t>
        <w:br/>
        <w:t>көтерс қоймады. Саша темекісін түтіндетіп, жанында біраз тұрды.</w:t>
        <w:br/>
        <w:t>Сағатына қарады, түскі екі. Бірақ үй іші қара-көлеңкелеу. Саша</w:t>
        <w:br/>
        <w:t>босағадағы түймешікті басып қап, шам жақты. Дәулетовтің қасына</w:t>
        <w:br/>
        <w:t>қайтып келді. Тсмекісін сөндіріп, стол үстіндегі күлсалғышқа</w:t>
        <w:br/>
        <w:t>тастады. Дәулетов алдындағысын әлі оқып отыр. машинкаға</w:t>
        <w:br/>
        <w:t>бастырылған он шақты бет қағаз, бітер емес.</w:t>
        <w:br/>
        <w:t>Саша шыдамады, ойын-шыны аралас:</w:t>
        <w:br/>
        <w:t>- Экспредседатель, тұр, орнымды бер! - деп қалды. Дәулетов</w:t>
        <w:br/>
        <w:t>сүзіле қарады:</w:t>
        <w:br/>
        <w:t>- Пожалұйста!</w:t>
        <w:br/>
        <w:t>Саша босаған орынға отырып жатты:</w:t>
        <w:br/>
        <w:t>- Мынауың нс қағаз?</w:t>
        <w:br/>
        <w:t>- Алым-берім актісі ғой.</w:t>
        <w:br/>
        <w:t>- Осының бәрі ме?</w:t>
        <w:br/>
        <w:t>Дәулетов шеті инемен түйреулі қағаздың сонғы бетін оқи оты-</w:t>
        <w:br/>
        <w:t>ра бас изеді.</w:t>
        <w:br/>
        <w:t>Телефон шылдырады. Дәулстов ұмтыла беріп қайта отырды да,</w:t>
        <w:br/>
        <w:t>қағазына үңілді. Трубканы Саша көтерді:</w:t>
        <w:br/>
        <w:t>- Иә... Жоқ, Семеновпын! Иә, иә, жаңа пред... Жалпы жиналыс</w:t>
        <w:br/>
        <w:t>па, кеше әткен. Жоқ, сірә, бара алмаспын... Жақсы.</w:t>
        <w:br/>
        <w:t>Саша трубканы салып қойды. Дәулетов Сашаның кіммен</w:t>
        <w:br/>
        <w:t>сөйлескенін айтпай ұғып, бетінде аздап күлкі ойнатты:</w:t>
        <w:br/>
        <w:t>- Келмей жатып шақыра бастады ма? Талай жүгіресің әлі...</w:t>
        <w:br/>
        <w:t>73 нн</w:t>
        <w:br/>
        <w:t>“әде”</w:t>
        <w:br/>
        <w:t>- Адам деген нсткен аңғырт, тіпті алды-артымызға қарамаймыз</w:t>
      </w:r>
    </w:p>
    <w:p>
      <w:r>
        <w:t>екен ғой. Тіршілікте тайталас, өлсең бәрі жым-жылас. Ең болма-</w:t>
        <w:br/>
        <w:t>са, осыған мән берсекші! - деп, біраз «уһлеп» отырады. - Шіркін,</w:t>
        <w:br/>
        <w:t>денсаулық костюм емес, сатып ала алмайсың екен...</w:t>
        <w:br/>
        <w:t>Профессор бір жетіден кейін ана басын жастықтан көтерді.</w:t>
        <w:br/>
        <w:t>Әбдсн қалжыраған, әлсіз, буыны жоқ. Әлі дс басы айналып, көз</w:t>
        <w:br/>
        <w:t>алды қарауытады. Әлсін-әлсін әйелін шақырып, сұсын іше береді.</w:t>
        <w:br/>
        <w:t>Түс ауған кез еді, күн бұлт, бөлме іші қоңырқай. Мусин</w:t>
        <w:br/>
        <w:t>кереуетінде, бүгінгі газеттерді қарап, жалғыз жатты. Газеттің</w:t>
        <w:br/>
        <w:t>бір беті түгелімен «Кореядан қолыңды тарт!» деген рубрикамен</w:t>
        <w:br/>
        <w:t>ашылып, совет адамдарының американ империалистеріне де-</w:t>
        <w:br/>
        <w:t>ген өшпенділігін бейнелейтін материалдарға арналыпты, сурет-</w:t>
        <w:br/>
        <w:t>тер басылыпты. Бір суретте жуырда ғана университетте өткізілген</w:t>
        <w:br/>
        <w:t>митинг түсірілген: трибунада Тайман Доуренов; бұл студенттің</w:t>
        <w:br/>
        <w:t>түюлі жұдырығы сәл жоғары көтеріліп, аса қату сөздер сөйлеп</w:t>
        <w:br/>
        <w:t>тұрғанын сездіреді. Газеттің төменгі жақ шетіне басылған ша-</w:t>
        <w:br/>
        <w:t>ғын мақаладағы шындыққа Мусиннің жүрегі түршікті. Солтүстік</w:t>
        <w:br/>
        <w:t>Корсяның бір сслосындағы ауру ананың қолынан басқыншылар</w:t>
        <w:br/>
        <w:t>кішкене бөбегін тартып алып, кінәсіз сәбиді анасының көзінше</w:t>
        <w:br/>
        <w:t>атып өлтіреді. Бишара ананың бойын өшпенділік кернеп, кісі</w:t>
        <w:br/>
        <w:t>өлтірушілерге жұдырығын түйе ұмтылғанда, баскесерлер мұны да</w:t>
        <w:br/>
        <w:t>атып өлтіреді...</w:t>
        <w:br/>
        <w:t>Мусин мақаланы аяғына дейін оқып шыға алмай, діріл қағып,</w:t>
        <w:br/>
        <w:t>ызаланып, керсуст үстіңде орнынан тұра келді.</w:t>
        <w:br/>
        <w:t>- Айуан!</w:t>
        <w:br/>
        <w:t>Есікті ақырын ашып, әйелі келді.</w:t>
        <w:br/>
        <w:t>- Не болды? Тағы не боп қалды!</w:t>
        <w:br/>
        <w:t>Мусин сөйлей алмай, төсегіне сылқ түсіп, жата кетті. Аздан соң</w:t>
        <w:br/>
        <w:t>газстті қайта алып, газсттсгі Тайман Дәурсновтың суретіне қарап</w:t>
        <w:br/>
        <w:t>қана ашуын баса берді. Осы студент осы жолы өзінс біртүрлі ұнап</w:t>
        <w:br/>
        <w:t>қалғаны... Оның трибунада тұрған сұсты түріне қатты сүйсінді,</w:t>
        <w:br/>
        <w:t>өзімен тілектес, бір сезімде екенін түйсіңді.</w:t>
        <w:br/>
        <w:t>- Қалайсың?-депсыбырлады әйелі оның маңдайын алақанымен</w:t>
        <w:br/>
        <w:t>басып, қызуын байқап. - Көңіліңді сұрауға кісілер келіп тұр.</w:t>
        <w:br/>
        <w:t>-Окім?</w:t>
        <w:br/>
        <w:t>- Арманов. Қасында біреу бар.</w:t>
        <w:br/>
        <w:t>ЕЕЕ 705</w:t>
        <w:br/>
        <w:t>та”</w:t>
        <w:br/>
        <w:t>- Бұл кім бейуақта жүрген. Раскольников емес пе? Алмас есік</w:t>
        <w:br/>
        <w:t>ашуға бара жатты. Мағрипа сақтандырып тұр:</w:t>
        <w:br/>
        <w:t>- Байқап аш, Алмас. «Бұ кім?» - деп ал!</w:t>
        <w:br/>
        <w:t>Мағрипа әлденсден қысылды. Тоз басып, қарсы ссікке - өз</w:t>
        <w:br/>
        <w:t>бөлмесіне кіріп кетті. Алмас есік алдында:</w:t>
        <w:br/>
        <w:t>- Бұ кім?</w:t>
        <w:br/>
        <w:t>Есік сыртынан таныс дауыс:</w:t>
      </w:r>
    </w:p>
    <w:p>
      <w:r>
        <w:t>- Біз ғой, ашшы, Алмас!</w:t>
        <w:br/>
        <w:t>Үйге Саша, Қабен, Арынғазы кірді. Алмас есікті жауып,</w:t>
        <w:br/>
        <w:t>сенектің шамын жағып, танданып жатыр.</w:t>
        <w:br/>
        <w:t>- Түн ортасында бұларың қай жүріс?</w:t>
        <w:br/>
        <w:t>Бәрі дс Алмаспон салқын амандасып, жым-жырт төргі бөлмеге</w:t>
        <w:br/>
        <w:t>беттеді. Қабақтары қату, өндері сұрғылт, жүдсу.</w:t>
        <w:br/>
        <w:t>Алмасэлденеден сезіктеніп, өз бөлмесіне кіргенше тіл қатпады.</w:t>
        <w:br/>
        <w:t>- Отыр! - деді Саша Алмасқа. - Сен Тайманның үйіне кеткенін</w:t>
        <w:br/>
        <w:t>білуші ме едің?</w:t>
        <w:br/>
        <w:t>- Е, білмей... аэропортқа біргс шығарып салғанымыз қайда”</w:t>
        <w:br/>
        <w:t>- А... из, солай екен ғой. Ал біз бүгін оның үйімен сөйлестік.</w:t>
        <w:br/>
        <w:t>- Из, не екен?</w:t>
        <w:br/>
        <w:t>- Әкесі қайтыс болыпты. Алмас басқа ұрғандай баж етіп:</w:t>
        <w:br/>
        <w:t>- Қайшы! - деді. - Қойшы!.. Ойбай-ау, енді... алып-ұшып, телс-</w:t>
        <w:br/>
        <w:t>грамма бере қойғандары несі екен?</w:t>
        <w:br/>
        <w:t>- Бір реті бар шығар, - деді Саша ойлана созып,- әрілесе, бәрі-</w:t>
        <w:br/>
        <w:t>бір түбі жатпайтын жат оқиға болса, көп кешікпей, бұлтақсыз, тура</w:t>
        <w:br/>
        <w:t>біліп-көргені, көңіл суытқаны да жөн. Қашан да болса бәрібір,</w:t>
        <w:br/>
        <w:t>мұндай ауыр қасіретті сен жеңілдете алмайсың. Қайғыны тек</w:t>
        <w:br/>
        <w:t>уақыт қана емдейді.</w:t>
        <w:br/>
        <w:t>Арынғазы бүк түсіп домаланып, төмен тұқырып қалған. Қабен</w:t>
        <w:br/>
        <w:t>мұрнының ұшынан шынысы сынық көзілдірігін алып, қол ора-</w:t>
        <w:br/>
        <w:t>малымен ісіңкі көзін сүртті. Алмас не істерге білмей ыдырынып,</w:t>
        <w:br/>
        <w:t>есікке барып:</w:t>
        <w:br/>
        <w:t>- Мағрипа, бері келші, - деді де, анау келген соң одан ақыл</w:t>
        <w:br/>
        <w:t>сұрағандай. - Тайманның папасы қайтыс болыпты, енді қайттік?</w:t>
        <w:br/>
        <w:t>Мағрипа да кілт кідіріп, сөз таппай, сұлық тұрды.</w:t>
        <w:br/>
        <w:t>221 нн</w:t>
        <w:br/>
        <w:t>“әде”</w:t>
        <w:br/>
        <w:t>- Өзіміз дс аламыз ғой, - деп, Саша мен Қабен жарыса сөйледі.</w:t>
        <w:br/>
        <w:t>- Сіз мазаланбай-ақ қойыңыз.</w:t>
        <w:br/>
        <w:t>- Жоқ, - деп түйді Арманов, - оқасы жоқ. Ертең самолетке би-</w:t>
        <w:br/>
        <w:t>лет әзір болады.</w:t>
        <w:br/>
        <w:t>Тайман Армановқа жаутаңдай қарап:</w:t>
        <w:br/>
        <w:t>- Асылы, сіз мазаланбасаңызшы... - деді. Көзі жасаурап,</w:t>
        <w:br/>
        <w:t>тітіркеніңкіреп айтты. - Көкемді толсфонға шақырып, үймен</w:t>
        <w:br/>
        <w:t>сөйлессем қайтер скен.</w:t>
        <w:br/>
        <w:t>- Бүгін сөйлесе аласың ба?</w:t>
      </w:r>
    </w:p>
    <w:p>
      <w:r>
        <w:t>- Қайдан білейін, әрекеттеніп көрем ғой.</w:t>
        <w:br/>
        <w:t>- Бүгін сөйлесе алмайсың, - дсді Қабен, - бір күн бұрын 3а-</w:t>
        <w:br/>
        <w:t>каз беріп, персговорға шақырту керек. Әнеугүні солай сттік қой...</w:t>
        <w:br/>
        <w:t>және жөнді естілмейді, қиын-ақ.</w:t>
        <w:br/>
        <w:t>Армановтың да ойы әр саққа жүгіріп, бір жағынан Тайманды</w:t>
        <w:br/>
        <w:t>іштей аяп отырған. Мұның да ойында күдік бар. Ол Тайманның</w:t>
        <w:br/>
        <w:t>үйімен сөйлесем деп бөгелуін мақұлдамады:</w:t>
        <w:br/>
        <w:t>- Онда тұрған не бар, мына Семенов та сөйлесе алады ғой, сен</w:t>
        <w:br/>
        <w:t>кідірме, не де болса барып білерсің. Көп ойланба, жолға дайындал!</w:t>
        <w:br/>
        <w:t>55</w:t>
        <w:br/>
        <w:t>Бүгін дс бір лайсаң күн: тұнжыр, жслкем. Қорғасын түстес</w:t>
        <w:br/>
        <w:t>дымқыл аспан көп қатарлы үйлерге төніп, тіптітөмсндс тұр. Мезгіл</w:t>
        <w:br/>
        <w:t>түс кезі болса да, таң атқалы күн шықпаған тәрізді; көз жетер жер</w:t>
        <w:br/>
        <w:t>түгел көкшіл шынымен көмкерілген шам сәулесінс бөленгендей</w:t>
        <w:br/>
        <w:t>күңгірт те сұрғылт.</w:t>
        <w:br/>
        <w:t>Тау жақтан оқтын-оқтын ызғырық соғады, су бүріккендей, бст</w:t>
        <w:br/>
        <w:t>шіміріктіргендей сызды ызғырық. Зәулім теректер жиі шұлғысып,</w:t>
        <w:br/>
        <w:t>ұзақ сыбырласады. Қарағаш, қайың бұтақтары сыйдаң тартқан,</w:t>
        <w:br/>
        <w:t>жазды аңсап мұң төккендей, адам жанына өзгешс бір құлазыған</w:t>
        <w:br/>
        <w:t>көңілсіздік әкеледі. Бойшан ағаштар арасында бұлындап ұшқан</w:t>
        <w:br/>
        <w:t>сары жапырақтар көп, қаңғалақтап, қалбандап түсе береді. Буль-</w:t>
        <w:br/>
        <w:t>вар ортасымен жүйткіп өткен жүк машиналар қорабына көктен</w:t>
        <w:br/>
        <w:t>жапырақ жинап бара жатқандай. Арықтарда су ағады. Лапырмай-</w:t>
        <w:br/>
        <w:t>ды, жасқана жылжып, жай ағады. Кей жерінде көкшіл су емес,</w:t>
        <w:br/>
        <w:t>сарғыш жапырақтар сіресе жылжиды.</w:t>
        <w:br/>
        <w:t>ШЕН 712</w:t>
        <w:br/>
        <w:t>та”</w:t>
        <w:br/>
        <w:t>Дәулетов Сашаны бөліп жіберді:</w:t>
        <w:br/>
        <w:t>- Мені жұрт қойған жоқ, кеше сол жұрт Мусин қойды деп</w:t>
        <w:br/>
        <w:t>соққан жоқ па?</w:t>
        <w:br/>
        <w:t>- Тоқта, - деп гүжілдеді Саша. Көзінде кенет ашу оты тұтанды:</w:t>
        <w:br/>
        <w:t>- Сен кімсің осы? - деп сұрап алды да, жауап күтпестен сам-</w:t>
        <w:br/>
        <w:t>пылдап кетті. - Сен - комсомолецсің, студентсің, менің парталас</w:t>
        <w:br/>
        <w:t>жолдасымсың! Мен саған немкетті қарай алмаймын, қалыс қала</w:t>
        <w:br/>
        <w:t>алмаймын сенен,- деді.</w:t>
        <w:br/>
        <w:t>Дәулетов маңдайын жиыра тіксініп, шағына сұрады:</w:t>
        <w:br/>
        <w:t>- Не қыл дейсің еңді маған? Саша даусын қайта баяулатты.</w:t>
        <w:br/>
        <w:t>- Сен шыныңды айтпадың, мен айтайын: ссн принципсіз, қарау</w:t>
        <w:br/>
        <w:t>жігітсің. Сенің ішің тар. Сен жарамсақ, жәдігөй жігітсің. Міне, сен</w:t>
        <w:br/>
        <w:t>кімсің? Неге солайсың сен? Біз екеумізді кім итермелейді соған?</w:t>
        <w:br/>
        <w:t>- Саша ұшып тұрып, столды қойып қалды. - Не керск деймін сол</w:t>
        <w:br/>
        <w:t>саған? Осы мініңді көрген адаммен қас боласың! Қайдағы мінез</w:t>
        <w:br/>
        <w:t>бұл! Өзің жап-жас адамсың, қайдан таптың сен мұны?..</w:t>
        <w:br/>
        <w:t>Дәулетов сазарып, сыздап отырып қалды. Сашаны аздап ұғып</w:t>
        <w:br/>
        <w:t>отыр. Өзі тұстас студенттердің ішіңде Дәулетов Сашаны бұрын да</w:t>
        <w:br/>
        <w:t>сыйлайтын. Одан именетін де еді.</w:t>
      </w:r>
    </w:p>
    <w:p>
      <w:r>
        <w:t>- Кешегі жиналыста бір жолдас сснің мүшелік жарнадан</w:t>
        <w:br/>
        <w:t>тоғыз жүз сом ақша жегеніңді айтты. Не деген ұят! Жұртқа қалай</w:t>
        <w:br/>
        <w:t>қарайсың сонымен. Сенімі қайда жұрттың саған деген.</w:t>
        <w:br/>
        <w:t>Дәулетов көзін жыпылықтатып қалды.</w:t>
        <w:br/>
        <w:t>- Мен мұны сенің орнынды алған әкім ретінде айтып отырға-</w:t>
        <w:br/>
        <w:t>ным жоқ...</w:t>
        <w:br/>
        <w:t>- Жо-о-қ, білем ғой, - деп міңгірледі Дәулетов. Саша енді оны</w:t>
        <w:br/>
        <w:t>аяп кетті.</w:t>
        <w:br/>
        <w:t>- Сенімен бір коллективтемін. Бірге жүрміз. Ал, әлгі мінездеріңе,</w:t>
        <w:br/>
        <w:t>қылықтарыңа негіз бар ма біздің арамызда? Меніңше, жоқ! Олай</w:t>
        <w:br/>
        <w:t>болса сен неге негізсіз мінездің адамысың” Мен осыны көрсм дс</w:t>
        <w:br/>
        <w:t>қиналамын. Кеше жерге кіріп отырдым. Әркім-ақ сол сезімде от-</w:t>
        <w:br/>
        <w:t>ырды... Дәулетов оқыс еңкейіп қалды: маңдай алды төнген стол</w:t>
        <w:br/>
        <w:t>бетіндегі газст үсті сырт-сырт стті.</w:t>
        <w:br/>
        <w:t>- Қой, сен бүйтпе! Өз мініңе өзің тура қара!</w:t>
        <w:br/>
        <w:t>ЕЕЕ 716</w:t>
        <w:br/>
        <w:t>тани”</w:t>
        <w:br/>
        <w:t>Сонда Тайман бұлардың бәрінен срек, бөлек көрініп қалады да,</w:t>
        <w:br/>
        <w:t>көз алдына жып-жылы, ұп-ұяң, аса сүйкімді кескінде елестейді...</w:t>
        <w:br/>
        <w:t>Кеше кеште Нодияны бір жолдас қызы туған күніне арнаған</w:t>
        <w:br/>
        <w:t>ксшінс шақырды. Осы арада тұңғыш рст, сгер Тайман болса «бірге</w:t>
        <w:br/>
        <w:t>барсақ» деген ұсыныс жасауды нист стті. Бірақ Тайман жоқ. Саша-</w:t>
        <w:br/>
        <w:t>ны таппады. Өзі жалғыз кетті.</w:t>
        <w:br/>
        <w:t>Кешке біраз адам жиналған екен. Кейбір қыздар жігіттерімен</w:t>
        <w:br/>
        <w:t>келіпті. Кейбір жігіттер жалғыз келіпті. Нәдия Тайманның</w:t>
        <w:br/>
        <w:t>болмағанын өкіне ойлады.</w:t>
        <w:br/>
        <w:t>Бір жігіттің мінезі Нәдияға әсер етті. Өзгеше бір ұяндығы бар</w:t>
        <w:br/>
        <w:t>жігіт тәрізді. Тайманда да сондай мінсз бар ғой! Жәнс өзінің көз</w:t>
        <w:br/>
        <w:t>жанары Тайманнан аумаған: ақылды, нұрлы көз.</w:t>
        <w:br/>
        <w:t>Жігіт Нэдияның, бұл сұлу қыздың өзіне қарай бергенін сезіп</w:t>
        <w:br/>
        <w:t>қап, биге шақырды. Нәдия кәнді. Көп ішінде дөңгеленіп бұлар да</w:t>
        <w:br/>
        <w:t>жүрді. Билеп жүргендері вальсбастон сді. Қиғаш адымдап, тенсоле</w:t>
        <w:br/>
        <w:t>ырғалғанда, әсіресе ұршықтай үйіріліп, зырғып-зырғып кеткен</w:t>
        <w:br/>
        <w:t>сәттерде жігіт Нодияны аш белінен қаттырақ ұстап, өзіне қыса тар-</w:t>
        <w:br/>
        <w:t>тып қалды. Нәдия кері серпіліп, «олай стпеңіз!» дегенді қимылмен</w:t>
        <w:br/>
        <w:t>ұқтырды. Бірақ анау құмарпаздау адам скен, тағы да әлгі мінезін</w:t>
        <w:br/>
        <w:t>көрсетті. Нәдия ұятты қойып, би бітпестен бас тартты да, жігітке</w:t>
        <w:br/>
        <w:t>қадала қарап:</w:t>
        <w:br/>
        <w:t>- Болдым. Босатыңыз! - деді.</w:t>
        <w:br/>
        <w:t>Жігіт амалсыз мойынсұнып, орнына әкеп отырғызды. Нәдия</w:t>
        <w:br/>
        <w:t>жігітті жек көре бастады. Енді оның Тайманға ұқсастығы көрінбей</w:t>
        <w:br/>
        <w:t>бара жатты.</w:t>
        <w:br/>
        <w:t>Бір қағаберісте жігіт Нәдияға жақын кеп, сыбырмен ғана:</w:t>
        <w:br/>
        <w:t>- Сізбен сөйлесуге бола ма? - деді. Нәдия тіксініп қалды:</w:t>
      </w:r>
    </w:p>
    <w:p>
      <w:r>
        <w:t>- Олне сөз?</w:t>
        <w:br/>
        <w:t>- Былай баралық-тағы, сыр айтқым келіп сді.</w:t>
        <w:br/>
        <w:t>- Олне сыр? Айтыңыз.</w:t>
        <w:br/>
        <w:t>Жігіт қыздың қозғалмас қалпын көріп, қасына отырды. Енді</w:t>
        <w:br/>
        <w:t>бірде беті нарттанып:</w:t>
        <w:br/>
        <w:t>- Мен сізді сүйемін, - деп қалды.</w:t>
        <w:br/>
        <w:t>Надия орнынан ұшып тұрды да, шапшаң киініп, жөнеле берді.</w:t>
        <w:br/>
        <w:t>Кеш иссі қыз соңынан ілс жүгірс шықты.</w:t>
        <w:br/>
        <w:t>ЕЕЕ 72.</w:t>
        <w:br/>
        <w:t>та”</w:t>
        <w:br/>
        <w:t>- Жоқ, ол аз. Менің Тайманым болмады, ол болғанда әбден</w:t>
        <w:br/>
        <w:t>құрыған болар едің!</w:t>
        <w:br/>
        <w:t>Дәулетов қоңыраяды:</w:t>
        <w:br/>
        <w:t>- Кешегі айғай-шуды аз көріп отырсың ба?</w:t>
        <w:br/>
        <w:t>- Да-а! - деп ойланады Саша. - Аз емес, Дәулетов! Сен тек</w:t>
        <w:br/>
        <w:t>айғай-шу дсуші болма сндігәрі, ол - сын, әділ сын. Сен дұрыс</w:t>
        <w:br/>
        <w:t>түсін.</w:t>
        <w:br/>
        <w:t>Дәулетов ызамен булығып, өзін орең басады: «Бұл несі,</w:t>
        <w:br/>
        <w:t>басынғаны ма, әлде табалағаны ма мұның?»</w:t>
        <w:br/>
        <w:t>Осы күймен жүріп, екеуі алыс-беріс жұмысын кешке қарай</w:t>
        <w:br/>
        <w:t>бітірді. Енді актіге қол қою ғана қалды.</w:t>
        <w:br/>
        <w:t>Дәулетов дәл біреу үшін жүргендей, Сашаға келіп, қолындағы</w:t>
        <w:br/>
        <w:t>актіні ұсынды:</w:t>
        <w:br/>
        <w:t>- Мынаған қол қой!</w:t>
        <w:br/>
        <w:t>Саша алды да столдың суырмасына салып қойды.</w:t>
        <w:br/>
        <w:t>- Неге керек бұл акт саған? Кім сұрайды оны сонсн? Ксңссшіл-</w:t>
        <w:br/>
        <w:t>ақ екенсің өзің? Одан да әлгі Христофорынды шақыр маған,</w:t>
        <w:br/>
        <w:t>жұмысты соны жөнге салудан, не біржола қуудан бастаймын.</w:t>
        <w:br/>
        <w:t>Дәулстов ашулана беріп сді, Саша орын нұсқады.</w:t>
        <w:br/>
        <w:t>- Отыршы кішкене. Жарайды, қол қоярмын қазір. Бірақ менің</w:t>
        <w:br/>
        <w:t>білгім келетіні бар?</w:t>
        <w:br/>
        <w:t>Дәулетов отырды.</w:t>
        <w:br/>
        <w:t>- Ал, айт!</w:t>
        <w:br/>
        <w:t>Саша әлгідегідей емес, сәл сазарыңқырап, байсалды сөйледі:</w:t>
        <w:br/>
        <w:t>- Сен мұнда бір жыл председатель болдың. Мен жаңа сайлан-</w:t>
        <w:br/>
        <w:t>дым. Сенің қатслеріңді қайталамауыма көмск болсын, ашып айт-</w:t>
      </w:r>
    </w:p>
    <w:p>
      <w:r>
        <w:t>шы, сенің қандай кемшілігің болды?</w:t>
        <w:br/>
        <w:t>Дәулетов еріксіз жымиды:</w:t>
        <w:br/>
        <w:t>- Оның несін сұрайсын? Айтты ғой жұрт ксшс!</w:t>
        <w:br/>
        <w:t>- А,тайсақтайсың ба? Сашаның жүзі сұстанып кетті:</w:t>
        <w:br/>
        <w:t>- Бұл арада ешкім жоқ, Дәулетов! Сен шыныңды айтпадың,</w:t>
        <w:br/>
        <w:t>бірақ мен айтайын, ссн тында тск!</w:t>
        <w:br/>
        <w:t>Дәулетов кіржие тындады.</w:t>
        <w:br/>
        <w:t>- Сен, - деді Саша,- сен қабілстсіз адам смсссің, сондықтан да</w:t>
        <w:br/>
        <w:t>жұрт бір жыл профкомның басына қойды...</w:t>
        <w:br/>
        <w:t>Б 00200</w:t>
        <w:br/>
        <w:t>тақ”</w:t>
        <w:br/>
        <w:t>Кешегі жиналыстан, қызу талқыдан кейін Дәулетов біртүрлі</w:t>
        <w:br/>
        <w:t>жер болып жүр еді: өкініш тс, ыза да, ұялу да, жабығу да- бәрі дс</w:t>
        <w:br/>
        <w:t>бар. Ал мынау Сашаның сөзі оның көңіліндегі осы сезімдерге дәл</w:t>
        <w:br/>
        <w:t>ұрды. Дәулетов ызамен жылап отырды.</w:t>
        <w:br/>
        <w:t>Есіктен Қабен аптығып кірді, кіре берс сағатына қарады.</w:t>
        <w:br/>
        <w:t>- Уақыт болыпты. Апыр-ау, бүгін де сөйлесе алмаймыз ба,</w:t>
        <w:br/>
        <w:t>Саша?</w:t>
        <w:br/>
        <w:t>- Сенің переговорды осы телсфонға ауыстырғаның анық па?</w:t>
        <w:br/>
        <w:t>-Е енді...</w:t>
        <w:br/>
        <w:t>Телефон Қабеннің сөзін бөле ұзақ-ұзақ сылдырады.</w:t>
        <w:br/>
        <w:t>- Міне, міне, сені күтіп тұр екен, - деп, Саша трубканы қуана</w:t>
        <w:br/>
        <w:t>көтерді. - Иә, иэ... Алматы тыңдап тұр... Иә! Түу, қандай нашар</w:t>
        <w:br/>
        <w:t>естіледі, иә, иә!.. Алматы тындап түр... Кім дейсіз? Науша?.. Иә,</w:t>
        <w:br/>
        <w:t>из1.. Жоқ, Тайман емеспін, ол ұшып кеткен. Кеше таңертең ұшты.</w:t>
        <w:br/>
        <w:t>Әлі барған жоқ па?.. Ио, не жағдай? АҺ!..</w:t>
        <w:br/>
        <w:t>Сашаның көзі шарасынан шыға берді.</w:t>
        <w:br/>
        <w:t>- Не болған! - деп елегзіді Қабен.</w:t>
        <w:br/>
        <w:t>Саша енді телефонды үнсіз-тілсіз тындап, трубканы тастай</w:t>
        <w:br/>
        <w:t>берді дс, дел-сал отыра кстті. Көзіне жас іркілген, скі колын столға</w:t>
        <w:br/>
        <w:t>салып, сұлық қалды.</w:t>
        <w:br/>
        <w:t>- Не болған деймін, Саша!</w:t>
        <w:br/>
        <w:t>56</w:t>
        <w:br/>
        <w:t>Түннің бір уағы сді. Бөлмс іші тыныш. Анда-санда терезені ты-</w:t>
        <w:br/>
        <w:t>сырлата жөнелген өткінші жаңбыр дыбысы болмаса, көшеден де</w:t>
        <w:br/>
        <w:t>көп үн естілмейді.</w:t>
        <w:br/>
        <w:t>Алмас кітап оқып отыр. Қызық кітап: адамды тұтқындап алады,</w:t>
        <w:br/>
        <w:t>жарқын ойлар салады, ерекше бір сергек серпін әкеледі.</w:t>
      </w:r>
    </w:p>
    <w:p>
      <w:r>
        <w:t>«Шіркін, Горький, - деп ойлады Алмас, - сені адам баласы тек</w:t>
        <w:br/>
        <w:t>күшті болу үшін, өмірді қадірлеу үшін, ақылды болу үшін ғана</w:t>
        <w:br/>
        <w:t>оқуы керек».</w:t>
        <w:br/>
        <w:t>Адам жеңбейтін қиындық бола ма? Алмас жоқ дсп ұғады.</w:t>
        <w:br/>
        <w:t>Оған өз тәжірибесі дәлел: сабаққа нашар еді, қазір әжептәуір</w:t>
        <w:br/>
        <w:t>түзеліп қалды. Бәрі - ерінбей еңбектенудің нэтижесі, күні-түні</w:t>
        <w:br/>
        <w:t>277 нин</w:t>
        <w:br/>
        <w:t>“әде”</w:t>
        <w:br/>
        <w:t>Ол көп аялдамай, ішке қайта кірді. Алакөлеңке қонақүйден өтіп</w:t>
        <w:br/>
        <w:t>бара жатып, Мағрипаның есігіне қарады: жартылай ашық тұр.</w:t>
        <w:br/>
        <w:t>Ортадағы кең бөлменің қараңғылығы сол есіктің саңылауынан</w:t>
        <w:br/>
        <w:t>түскен сәулеге ыдырайды екен. Алмас барып есіктен ақырын,</w:t>
        <w:br/>
        <w:t>ұрлана сығалады: Мағрипа төсегінде, бірақ ұйықтамапты, бас</w:t>
        <w:br/>
        <w:t>жағындағы тумбочка үстінен төгілген электр нұрында кітап оқып</w:t>
        <w:br/>
        <w:t>жатыр. Көрпесін төмен ысырыңқырап қойыпты, кеудеден жоғары</w:t>
        <w:br/>
        <w:t>жағы түгел ағараңдап, жұп-жұмыр мойнына, ақ білегіне, ақ сұр</w:t>
        <w:br/>
        <w:t>жүзіне ұласып, өзгеше нұрлы көрінеді. Алмастың жүрегі лүп етті</w:t>
        <w:br/>
        <w:t>де, ізінше дүрсілдеп, жиі соғып кетті...</w:t>
        <w:br/>
        <w:t>Аяқ дыбысын сезді ме, қайтті, Мағрипа басын жастықтан</w:t>
        <w:br/>
        <w:t>жұлып алып, желкесін бұрымына тірегендей болды. Алмас атып</w:t>
        <w:br/>
        <w:t>шығып, өз бөлмесіне зытты. Келді де, түк білмеген адамдай,</w:t>
        <w:br/>
        <w:t>кітабына үңіле қойды.</w:t>
        <w:br/>
        <w:t>Аздан соң мұнда бірсу кіргендей болды. Алмас артына бұрылып</w:t>
        <w:br/>
        <w:t>қарады: Мағрипа! Үстінде үй ішінс кистін бсдерлі атлас халат,</w:t>
        <w:br/>
        <w:t>соншалық мүсінді, сындар. Өңінде жарқын ажар бар, күндегіден</w:t>
        <w:br/>
        <w:t>де сұлулана түскендей.</w:t>
        <w:br/>
        <w:t>Алмастың дәл төбесінде жарқыраған люстрадан көзі ұялды ма,</w:t>
        <w:br/>
        <w:t>есіктен кірс берген Мағрипаның ұзын кірпіктері айқаса жаздап</w:t>
        <w:br/>
        <w:t>дір-дір етті:</w:t>
        <w:br/>
        <w:t>- Сен жаңа қонақүйге бардың ба, қайттің?</w:t>
        <w:br/>
        <w:t>Алмас та соңғы кезде еркін, «сен»-мен сөйлеп, кейде тіпті</w:t>
        <w:br/>
        <w:t>қалжың айтатын. Сонысына бағып, жауап орнына:</w:t>
        <w:br/>
        <w:t>- Сен сұлусың-ау осы, - деп қалды. Мұнысы қалжыңы да,</w:t>
        <w:br/>
        <w:t>шыны да сді.</w:t>
        <w:br/>
        <w:t>Мағрипа:</w:t>
        <w:br/>
        <w:t>- Из, мені бала деп... Алмас оның сөзін аяқтатпады:</w:t>
        <w:br/>
        <w:t>- Шын айтам.</w:t>
        <w:br/>
        <w:t>- Жә, одан да бір потуалы әңгіме айтсайшы.</w:t>
        <w:br/>
        <w:t>- Сұра, айтайын.</w:t>
        <w:br/>
        <w:t>- Сұра демекші, сен мұнайшысың, білесің ғой, осы мына менің</w:t>
        <w:br/>
        <w:t>үстімдегі халаттың жасанды жібегі мұнайдан шығады дейді, сол</w:t>
        <w:br/>
        <w:t>рас па?</w:t>
        <w:br/>
        <w:t>- Ып-рас! Ол ол ма, мен мұнайдан жасалатын нәрселердің</w:t>
        <w:br/>
        <w:t>жүзден бірін ғана айтайын, сен сана, - деп, Алмас орнынан тұрып</w:t>
      </w:r>
    </w:p>
    <w:p>
      <w:r>
        <w:t>79. нин</w:t>
        <w:br/>
        <w:t>“әде”</w:t>
        <w:br/>
        <w:t>тапжылмай кітапқа қадалудың нәтижесі. Қабілет, талап, талант</w:t>
        <w:br/>
        <w:t>- бәрі де еңбекте, бәрін де еңбек туғызады. «Маймылды адамға</w:t>
        <w:br/>
        <w:t>айналдырған» да еңбек, адамды ақылды еткен де еңбек, адамға</w:t>
        <w:br/>
        <w:t>дүниені төңкерткен дс еңбек, дүниені атом дәуірінс әкеле жатқан</w:t>
        <w:br/>
        <w:t>дасңбек!.. Құдірст смсс пс?!</w:t>
        <w:br/>
        <w:t>Ал Досов Алмас еңбексүйгіш! Кедергіні, қиындықты сонымен</w:t>
        <w:br/>
        <w:t>жеңеді, ойтпесе сыңар аяғымен эншиін таптап өтіп жүрген жоқ.</w:t>
        <w:br/>
        <w:t>Алмас өзінсн-өзі жымиып күлді: ойына «ұра берсе киіз қазық жер-</w:t>
        <w:br/>
        <w:t>ге кіреді» деген мақал түсіп еді.</w:t>
        <w:br/>
        <w:t>Бүгін гидрогеологиядан коллоквиум өткізілген: Алмас өте</w:t>
        <w:br/>
        <w:t>жақсы жауап берді. Курстағылардың бірқатары нашар дайында-</w:t>
        <w:br/>
        <w:t>лыпты Алмас іштей ренжіп отырды: «Жалқаулар! Мұндайларды</w:t>
        <w:br/>
        <w:t>аяудың керегі жоқ. Бұлардың ішіндегі ең нашары мен, нашарлықты</w:t>
        <w:br/>
        <w:t>еңбекпен жеңдім. Ал мыналардың қайсыбірі еңбек сүймейді.</w:t>
        <w:br/>
        <w:t>Еңбек сүймсу - тоғышарлық».</w:t>
        <w:br/>
        <w:t>Анау бір жолы мұны Арманов шақырып алды. Алмастың</w:t>
        <w:br/>
        <w:t>алғашқы курстардан майнында келе жатқан борышы бар екен, бо-</w:t>
        <w:br/>
        <w:t>таника мен зоологиядан ксзінде есмтихан тапсырмапты. Апыр-ай,</w:t>
        <w:br/>
        <w:t>Армановтың мінезі қызық-ау, тоз құбылады, жібектей есіліп оты-</w:t>
        <w:br/>
        <w:t>рып кенет сұстана қалады, немесе керісінше... Алмас онымен лек-</w:t>
        <w:br/>
        <w:t>ция басталар алдында кездескенде райлы-ақ еді, сабақтарасымен</w:t>
        <w:br/>
        <w:t>деканатқа шақыртып, мұны өмірде көрмеген адамдай:</w:t>
        <w:br/>
        <w:t>- Осы уақытқа дейін не бітіріп жүрсің? Алдап келіпсің ғой!</w:t>
        <w:br/>
        <w:t>Осы жетінің ішінде тапсырып бол, әйтпесе... - деп, ақырып қалды.</w:t>
        <w:br/>
        <w:t>Алмастың бетінен оты шықты. Сол жетіде болмағанмен,</w:t>
        <w:br/>
        <w:t>келесі аптадан қалдырмай ботаникадан да, зоологиядан да емти-</w:t>
        <w:br/>
        <w:t>хан өткізіп үлгерді. Бұл да табыс, бүған да еңбек арқылы жетті.</w:t>
        <w:br/>
        <w:t>«Бірақ, - деп ойлайды Алмас борыштан құтылып алған соң: - сол</w:t>
        <w:br/>
        <w:t>ботаниканың, нс зоологияның болашақ гсолог үшін керегі қанша?</w:t>
        <w:br/>
        <w:t>Бізде осындай басы артық пәндер бар...»</w:t>
        <w:br/>
        <w:t>Алмас бес-он минут бас тынықтыру үшін ауаға шықты. Түн</w:t>
        <w:br/>
        <w:t>көзге түртсс көргісіз, түнек; сұр күшік еркелеп, аяғына оралған,</w:t>
        <w:br/>
        <w:t>соны да жәндеп көрс алмады, әйтсуір ит скснін ғана сезді. Ауа да</w:t>
        <w:br/>
        <w:t>жағымсыз, сылбыр, дымқос, мұның сергіңкі көңіл күйіне лайық</w:t>
        <w:br/>
        <w:t>смсс.</w:t>
        <w:br/>
        <w:t>ЕЕЕ 710</w:t>
        <w:br/>
        <w:t>тани”</w:t>
        <w:br/>
        <w:t>ұстаған қолы болмашы дірілдейді... Бары сол ғана. Ал, екеуінің</w:t>
        <w:br/>
        <w:t>әңгімссі жалпы өмір туралы, ксйбір адамдар жайында, бақыт</w:t>
        <w:br/>
        <w:t>жөнінде болады. Бірақ осының өзі бұлардың біраз түкпірін ашып,</w:t>
        <w:br/>
        <w:t>танытып тастаған-ды.</w:t>
        <w:br/>
        <w:t>Соңғы күндері кейде университет ішінде, не жатақүй вссти-</w:t>
        <w:br/>
        <w:t>бюлінде Нодияға Тайман тап болып қалады. Мұндайда Нодия</w:t>
      </w:r>
    </w:p>
    <w:p>
      <w:r>
        <w:t>тек қыздарға ғана тон берік өрлік пен битараптыққа бағып,</w:t>
        <w:br/>
        <w:t>жай сыпайы ғана амандасып өтстін. Тайман, әринс, Нәдияның</w:t>
        <w:br/>
        <w:t>кідіргенін, аз да болса тіл қатысып, қасында болғанын қалайды.</w:t>
        <w:br/>
        <w:t>Бірақ ыңғайын таппай, ұяла именіп қала береді. Нәдия әлденеге</w:t>
        <w:br/>
        <w:t>асыққандай тез басып, жүріп кетеді. Ал, шынында ол ештеңеге</w:t>
        <w:br/>
        <w:t>де асыққан жоқ. Кетіп бара жатқан қалпы, артына қайырылып</w:t>
        <w:br/>
        <w:t>қарамаса да, Тайманның өзінс қадалып, ұмсынып қалғанын сезіп,</w:t>
        <w:br/>
        <w:t>оның көз нұрына жылығандай болады. Сөйтіп бара жатып өкінеді:</w:t>
        <w:br/>
        <w:t>«Неге асықтым? Неге тоқтап әңгімелеспедім? Әлде бір сылтау та-</w:t>
        <w:br/>
        <w:t>уып, қайта оралып барсам ба сксн2..»</w:t>
        <w:br/>
        <w:t>Бірақ қыздың бұл осалдығын да өрлігі жеңеді: қайтып Фбар-</w:t>
        <w:br/>
        <w:t>майды.</w:t>
        <w:br/>
        <w:t>Кейде қыздар арасында жігіттер жөнінде әңгімс болады. Ксй-</w:t>
        <w:br/>
        <w:t>де сол әңгімелерде Тайман аты аталады. Сонда Надия жүрегі</w:t>
        <w:br/>
        <w:t>нәзік толқып қалады. Бетінде қызғылт нұр ойнап, әшейін жөнінде</w:t>
        <w:br/>
        <w:t>отырған адамға ұқсайды. Ал, іштей әлгі қыздардың Тайман атын</w:t>
        <w:br/>
        <w:t>атай түскенін, мақтай түскенін қалап отырады.</w:t>
        <w:br/>
        <w:t>Бір қыз:</w:t>
        <w:br/>
        <w:t>- Ол кім Тайман деген, эне бір дөңмұрын жігіт емес пе? - дейді.</w:t>
        <w:br/>
        <w:t>- Жоқ, қырмұрын жі</w:t>
        <w:br/>
        <w:t>Осы екі қыздың сөзі де дұрыс: Тайман дөңмұрын да жігіт,</w:t>
        <w:br/>
        <w:t>қырмұрын да жігіт. Нәдия алғаш кездескенде бұл расында да</w:t>
        <w:br/>
        <w:t>тау адамындай біраз дерекілсу, дөңмұрын көрінген. Өзі дс сәл</w:t>
        <w:br/>
        <w:t>дөрекілеу, оралымсыздау сияқты еді. Бірақ кейінгі күндерде көз</w:t>
        <w:br/>
        <w:t>үйрене келе әлгі дөңмұрын қырланып, әдеміленіп бара жатты.</w:t>
        <w:br/>
        <w:t>Нодия көшеде келе жатады. Әрине, жігіттер көп. Адамдардың да</w:t>
        <w:br/>
        <w:t>түрі бар ғой. Әлгі жігіттердің кейбіреуі тіпті көзін қылмыңдатып,</w:t>
        <w:br/>
        <w:t>бұған әдейі қадалып, қыдыңдап, қылт-қылт етіп өтеді. Нәдия төмен</w:t>
        <w:br/>
        <w:t>қарап, таңданып бара жатады: «Не деген анайы сезімнің адамы?»</w:t>
        <w:br/>
        <w:t>23 нн</w:t>
        <w:br/>
        <w:t>ТАҢ”</w:t>
        <w:br/>
        <w:t>- Әңгімс былай,- деді Қабен Алмасқа, - қайтетін сштенссі жоқ,</w:t>
        <w:br/>
        <w:t>амал нешік. Біз бүгін Армановта болдық, Сапаровқа жолықтық,</w:t>
        <w:br/>
        <w:t>солардың кеңесі бойынша, қазір Тайманға бар жылылығымызды</w:t>
        <w:br/>
        <w:t>тәгіп, хат жазамыз. Соған келдік.</w:t>
        <w:br/>
        <w:t>- Сапаров бас болып, бәріміз қол қоямыз да, дерсу авиапоч-</w:t>
        <w:br/>
        <w:t>тамен жібереміз, - деді Саша. - Бұлайша назар аудару Тайманға</w:t>
        <w:br/>
        <w:t>үлкен сүйеу болады. Ол бір күрт кететін, оқыс сезімнің адамы,</w:t>
        <w:br/>
        <w:t>тіпті оқуын тастап кстуі мүмкін,</w:t>
        <w:br/>
        <w:t>- Дұрыс екен, - деп күрсіне қоштады Алмас, - бұларың дұрыс</w:t>
        <w:br/>
        <w:t>екен.</w:t>
        <w:br/>
        <w:t>57</w:t>
        <w:br/>
        <w:t>Шіркін, қыз жүрегі!</w:t>
        <w:br/>
        <w:t>Ертеңгісін лекцияға бармақ боп, жатақ үйден шыққан Нэдия</w:t>
        <w:br/>
        <w:t>өзінен сырық бойы жерде қозғала берс қайта тоқтай қалған</w:t>
        <w:br/>
        <w:t>таксиді көрді. Машинада үш-төрт кісі бар. Алдыңғы кабинадан</w:t>
      </w:r>
    </w:p>
    <w:p>
      <w:r>
        <w:t>Тайман түсті де бері басты. Өңі құп-ку, аурудан тұрғандай, адам</w:t>
        <w:br/>
        <w:t>аяғандай. Тайман дол қарсы алдына келгенше Нодия одан көз ай-</w:t>
        <w:br/>
        <w:t>ырмады, «қайда сабылып барасыз?» - дсген сұрақты да шошына</w:t>
        <w:br/>
        <w:t>жаудыраған көзімен айтты.</w:t>
        <w:br/>
        <w:t>Тайман жүзін күшпен жылытып, қол ұсынды:</w:t>
        <w:br/>
        <w:t>- Сау болыңыз, Нодия. Үйіме барып қайтуға тура келді.</w:t>
        <w:br/>
        <w:t>- Нсгс? - деп қалғанын Нәдияның өзі аңғарған жоқ. Тайман</w:t>
        <w:br/>
        <w:t>сөзін ғана естіді:</w:t>
        <w:br/>
        <w:t>- Білмеймін, шақыртып жатыр.</w:t>
        <w:br/>
        <w:t>Еріксіз адамдай, машинаға да бірсу жетектеп апарып, зорлықпен</w:t>
        <w:br/>
        <w:t>отырғызғандай еді. Нәдия қазықтай қалшиып тұрып қалды, маши-</w:t>
        <w:br/>
        <w:t>на 3у ете шықты.</w:t>
        <w:br/>
        <w:t>Міне, бұған скі-ақ күн өтті. Ал Нодия тыныштықтан айырыл-</w:t>
        <w:br/>
        <w:t>ды, ойында Тайман ғана жүрді: сол жігітті сағына ма, ойша іздей</w:t>
        <w:br/>
        <w:t>ме, әйтеуір әлденеге алаң еді. Мұншалық сезімге негіз болғандай</w:t>
        <w:br/>
        <w:t>не бар? Тайман бұл қызбен оңаша бір-ақ рет кездесті. Онда не</w:t>
        <w:br/>
        <w:t>аңғартты” Жөнді ештеңе айта алмаған: сксуі ай астында, гүл ара-</w:t>
        <w:br/>
        <w:t>сында қолтықтасып, ұзақ жүрді. Кейде Тайман бір нәрсе айтпақ</w:t>
        <w:br/>
        <w:t>боп, Нәдияға бар денесімен бұрыла қарағанда оның қыз білегінен</w:t>
        <w:br/>
        <w:t>ШЕН 222</w:t>
        <w:br/>
        <w:t>тағ”</w:t>
        <w:br/>
        <w:t>- Нәдияш, қайда кеттің?</w:t>
        <w:br/>
        <w:t>- Басым ауырды. Қош!</w:t>
        <w:br/>
        <w:t>- Тоқта!</w:t>
        <w:br/>
        <w:t>- Кешір. Рақмет! Қош! Нздия жүгіре жөнелді.</w:t>
        <w:br/>
        <w:t>Әринс, мұнысырстсіз мінез. Оны кейін сезді. Бірақ қайтқан жоқ.</w:t>
        <w:br/>
        <w:t>Жүгіре аяңдап келе жатты. Тайман болса дәл осы жолы бар өрлігін</w:t>
        <w:br/>
        <w:t>жиып қойып, тура барып шағынар еді, ол жоқ. Дегенмен, Нодия ең</w:t>
        <w:br/>
        <w:t>болмаса Сашаға жолыққысы кслді. Ашумен кослген бетінде Нәдия</w:t>
        <w:br/>
        <w:t>тура Таймандардың бөлмесіне кірді. Мұнда Саша және бір-екі</w:t>
        <w:br/>
        <w:t>жігіт отырды. Нэдия ұялып қалды. Бірақ шыға жөнелу одан да ұят</w:t>
        <w:br/>
        <w:t>еді. Жігіттер орындық қойды, бұл отырды. Саша түсі күл боп оты-</w:t>
        <w:br/>
        <w:t>рып, Нодияға соншалық суық, соншалық жат хабар айтты. Нәдия</w:t>
        <w:br/>
        <w:t>көзі шарасынан шыға тындап, үнсіз бұрылып кстті. Тайманға дс-</w:t>
        <w:br/>
        <w:t>ген сағыныш енді аянышқа айналды. Анау бір түнде Тайман бұған</w:t>
        <w:br/>
        <w:t>әкесін оңгімелеген, ғажап раймен рақаттана шешіліп, сүйсіне</w:t>
        <w:br/>
        <w:t>әңгімелеген. Әкесімен екеуінің болашақ жұмыстарын, жоспарын</w:t>
        <w:br/>
        <w:t>айтқан. Сол әкесі, Тайманның сүйікті экесі дүние салыпты, Тай-</w:t>
        <w:br/>
        <w:t>ман мұның көз алдына соншалық бір аянышты халде елестеді...</w:t>
        <w:br/>
        <w:t>Нәдия Саша қасынан ұшып тұрып, жұлқынып шығып кстті.</w:t>
        <w:br/>
        <w:t>Өз бөлмесіне келді. Жасқа булығып, кереуетіне отыра кетті де,</w:t>
        <w:br/>
        <w:t>жастыққа бетін басып, өксіп-өксіп алды.</w:t>
        <w:br/>
        <w:t>Нағима шошып:</w:t>
        <w:br/>
        <w:t>-Неболды саған, мұның не?- деп сұрады. Жастыққатұншыққан</w:t>
        <w:br/>
        <w:t>Нәдияның үні аулақтан, үй сыртынан сміс-сміс естілгендей сді:</w:t>
      </w:r>
    </w:p>
    <w:p>
      <w:r>
        <w:t>- Сұрамашы... Жылағым келеді...</w:t>
        <w:br/>
        <w:t>58</w:t>
        <w:br/>
        <w:t>Тайманды бір мейірімсіз қол шалғай аспаннан, зымырау</w:t>
        <w:br/>
        <w:t>қияннан тастап-тастап жібергендей болды: жұлдыздай үзіліп,</w:t>
        <w:br/>
        <w:t>ағып-ағып кетеді. Өкпесі аузына тығылады. Басы айналып, көзі</w:t>
        <w:br/>
        <w:t>қарауытты. Жұмсақ кресло да мұны тастай жәнеліп, төмен зыта</w:t>
        <w:br/>
        <w:t>жұлынып қалады. Тайман табан тірер таяныш таппай қарманып</w:t>
        <w:br/>
        <w:t>кеп, креслоның арқа тіреуіне құлай лоқсиды. Жұрттың бәрі үрейлі,</w:t>
        <w:br/>
        <w:t>үрпиісс қалыпты. Әлдекім арт жақтан:</w:t>
        <w:br/>
        <w:t>25 нин</w:t>
        <w:br/>
        <w:t>“аны”</w:t>
        <w:br/>
        <w:t>Содан соң бұйрықты да, Моквадан өз атына келген хатты да</w:t>
        <w:br/>
        <w:t>Нодияға беріп, қолын қысты:</w:t>
        <w:br/>
        <w:t>- Оқу бөліміне, прорскторға барыңыз, жолдама да, академиялық</w:t>
        <w:br/>
        <w:t>анықтама да сонда, бәрін реттеп береді. Сау болыңыз.</w:t>
        <w:br/>
        <w:t>- Рақмет, - деп қалды Нодия, қалай айтқанын өзі де аңғарған</w:t>
        <w:br/>
        <w:t>жоқ.</w:t>
        <w:br/>
        <w:t>Шынында, рақмет айтқысы келмеп еді.</w:t>
        <w:br/>
        <w:t>Университеттің оқу бөліміне келді. Мұнда да борі озір екен,</w:t>
        <w:br/>
        <w:t>Нодияның қолындағы бұйрықты алды да, оның барлық документ-</w:t>
        <w:br/>
        <w:t>терін конвертке салып, адресін жазды: «Москва, академик Губкин</w:t>
        <w:br/>
        <w:t>атындағы мұнай институты...»</w:t>
        <w:br/>
        <w:t>Проректор айтты:</w:t>
        <w:br/>
        <w:t>- Бұлар қолға берілмейді. Институтқа тікслей жіберіледі. Ал сіз</w:t>
        <w:br/>
        <w:t>боссыз.</w:t>
        <w:br/>
        <w:t>Жалғыз-ақ, шығар жерде Нодия:</w:t>
        <w:br/>
        <w:t>- Кіммен келістіңіз? - деп сұрады.</w:t>
        <w:br/>
        <w:t>Проректор өз ісімен өзі болып жатып, бұл сұрақтың қандай ни-</w:t>
        <w:br/>
        <w:t>етпен қойылғанын аңғарған жоқ, ж</w:t>
        <w:br/>
        <w:t>уабын бейтарап қайтарды:</w:t>
        <w:br/>
        <w:t>- Сіздің институтқа жазған хатыңыз, институт дирскторы мен</w:t>
        <w:br/>
        <w:t>біздің ректордың келісімі... Бәрі занды, дұрыс істегенсіз...</w:t>
        <w:br/>
        <w:t>Нодия жалт бұрылып, шығып кстті. Көз алдына Тайман слестсп</w:t>
        <w:br/>
        <w:t>еді.</w:t>
        <w:br/>
        <w:t>Сөйтіп, Нәдия бас-аяғы жарты сағаттың ішіндс, күтпеген жер-</w:t>
        <w:br/>
        <w:t>ден университетті тастап шықты.</w:t>
        <w:br/>
        <w:t>Жатақханаға келгенде шұғыл телеграмма жатты. Ол Москва-</w:t>
        <w:br/>
        <w:t>дан, институттан: «Университстпен келістік, ксшікпеңіз, келіңіз».</w:t>
        <w:br/>
        <w:t>Нәдияның бүгінгі қарбаласының бәрі инстинкт бойынша бол-</w:t>
      </w:r>
    </w:p>
    <w:p>
      <w:r>
        <w:t>ды. Жүгіріп бөлмеге кірді. Нағиманы құшақтап сүйді, көзінен жас</w:t>
        <w:br/>
        <w:t>шықты, бұл қуаныштың да, өкініштің дс жасы сді.</w:t>
        <w:br/>
        <w:t>- Ректор неге шақырыпты?</w:t>
        <w:br/>
        <w:t>- Кететін болдым.</w:t>
        <w:br/>
        <w:t>- Қайда?</w:t>
        <w:br/>
        <w:t>- Москваға!</w:t>
        <w:br/>
        <w:t>- Қашан?</w:t>
        <w:br/>
        <w:t>- Ертең.</w:t>
        <w:br/>
        <w:t>- Көкем қайда?..</w:t>
        <w:br/>
        <w:t>Шал сасқалақтап, сақалын шошандата:</w:t>
        <w:br/>
        <w:t>- Қарағым, балам, басылшы, балам... - дей берген. Әлгі қартаң</w:t>
        <w:br/>
        <w:t>әйелдің бірі екіншісіне олдеқандай есіркегендікпен баяу сыбыр-</w:t>
        <w:br/>
        <w:t>лап:</w:t>
        <w:br/>
        <w:t>- Жазған-ай, естімеген ғой... - дегендей болды. Тайман жүрегін</w:t>
        <w:br/>
        <w:t>мұз жайлап алды. Құшағын жазып жіберіп, інісін тастай бере</w:t>
        <w:br/>
        <w:t>Айжанға бұрылып, көзі шарасынан шыға, аузы ксмсең-ксмсен етті:</w:t>
        <w:br/>
        <w:t>- Сонда... соңда... көкем...</w:t>
        <w:br/>
        <w:t>Әншиінде салмақты Айжан бұл арада ебелектей ұшып:</w:t>
        <w:br/>
        <w:t>- Құлыным... - деп, еңіреп қоя берді. Тайманның көз алды тегіс</w:t>
        <w:br/>
        <w:t>теңселіп кетті.</w:t>
        <w:br/>
        <w:t>59</w:t>
        <w:br/>
        <w:t>Тайман тәрде, жерде жатыр. Үй ішінде біраз адам бар: көршілер,</w:t>
        <w:br/>
        <w:t>Дәуреннің бірге істеген дос-жолдастары. Біразын Тайман шыра-</w:t>
        <w:br/>
        <w:t>мытады, бірақ қайда, қашан көргені есінде жоқ. Оның бар назары,</w:t>
        <w:br/>
        <w:t>көз жанары бұған сонау қабырғадан, биіктен күле қараған сурст-</w:t>
        <w:br/>
        <w:t>те- әкесінің портретінде. Тайман соған егіле, емірене қарайды. Екі</w:t>
        <w:br/>
        <w:t>көзінен ыстық жас екі жаққа жылып ағып, желкесінен түйіседі де,</w:t>
        <w:br/>
        <w:t>мамық жастыққа сіңеді. Кейдс басын төсектен жұлып ап, қызарған</w:t>
        <w:br/>
        <w:t>жасты көзін жан-жағына жүгіртеді, ор адамның арасынан әкесін</w:t>
        <w:br/>
        <w:t>іздейді. Жерге кілем үстінс жайылған дастарқанды қоршалай алқа-</w:t>
        <w:br/>
        <w:t>қотан отырған жұрт бұған жаутаңдасып, қарасып қалады. Анасы</w:t>
        <w:br/>
        <w:t>бас жағынан еңкейіп:</w:t>
        <w:br/>
        <w:t>- Қарағым, шөлдедің ғой, бір шыны шай ішші, - деп жалынады.</w:t>
        <w:br/>
        <w:t>Есік жақтағы қос самауырдан екі жасаң әйел шай құйып отыр.</w:t>
        <w:br/>
        <w:t>Сол тұста Науша да, соған жалғас ылғи еркектер отыр; иін тіресе,</w:t>
        <w:br/>
        <w:t>Тайман жатқан жерге дейін созылады. Сол қанатта Айжан, одан</w:t>
        <w:br/>
        <w:t>әрі эйелдер тізбегі екінші самауырға барып тіреледі. Бәрі де осы</w:t>
        <w:br/>
        <w:t>үйдің бір үлкен жұмысын бітіргендей, шай ішіп, бауырсақ, май,</w:t>
        <w:br/>
        <w:t>қуырдаққа ұмтылысқан. Орта тұста бағанағы сақалды шал отыр,</w:t>
        <w:br/>
        <w:t>сақалын уыстай есінеп:</w:t>
        <w:br/>
        <w:t>- Яһ, Алла! - деп, барып, мүлгіп қалады.</w:t>
      </w:r>
    </w:p>
    <w:p>
      <w:r>
        <w:t>29. нн</w:t>
        <w:br/>
        <w:t>“әде”</w:t>
        <w:br/>
        <w:t>- Әуе апаты болды-ау, - дегенді зарлап айтты. Жолаушылар</w:t>
        <w:br/>
        <w:t>ішінен бір егде еркек қана батылдық етіп, тәлтіректеп барып тере-</w:t>
        <w:br/>
        <w:t>зеге үңілген, сол бойда пилотқа реніш айтып жатыр:</w:t>
        <w:br/>
        <w:t>- Мына антұрған қыра ма, жаным-ау! Дәл аэропорт үстінде</w:t>
        <w:br/>
        <w:t>құлдырап келеміз.</w:t>
        <w:br/>
        <w:t>- Қой, қалықтар.</w:t>
        <w:br/>
        <w:t>- Сөйтер, бәсе, қонамыз ғой.</w:t>
        <w:br/>
        <w:t>Самолет ауада бұлқынғандай бір оқыс қимыл жасап барып,</w:t>
        <w:br/>
        <w:t>зорға бой түзеді. Жұрт аяғы снңді-снді ғана тірсу тауып, креслолар</w:t>
        <w:br/>
        <w:t>да адамдарды қопаң еткізіп қағып алып жатты.</w:t>
        <w:br/>
        <w:t>Самолет мұнай қаласының үстінде қалықтап жүр сді. Экипаж</w:t>
        <w:br/>
        <w:t>кабинасынан шыққан формалы кісі көптен кешірім сұрағандай</w:t>
        <w:br/>
        <w:t>жүзін жылытып келеді:</w:t>
        <w:br/>
        <w:t>- Қорықпаңыздар, достар, қазір аман-есен қонамыз.</w:t>
        <w:br/>
        <w:t>Аэропортқа таяна бергендс қою тұманға килігіп, бағыттан біраз</w:t>
        <w:br/>
        <w:t>жаңылып барып, ауа апанынан өткендерін әдейі айтқан жоқ.</w:t>
        <w:br/>
        <w:t>Самолеттен түскенде Тайманның басы мең-зең, денесі дел-сал</w:t>
        <w:br/>
        <w:t>сді.</w:t>
        <w:br/>
        <w:t>Тұманды түн. Дымқос ауа бензин иісіне айналып кеткендей.</w:t>
        <w:br/>
        <w:t>Арка жақ тұтасқан қою қараңғылық. Тайман басын торлаған соңғы</w:t>
        <w:br/>
        <w:t>үш күнгі шытырман ой тұманындай түнереді. Қала жақтан болма-</w:t>
        <w:br/>
        <w:t>шы сәуле бозғылданып, Тайман зердесіндегі аздаған үміттсй жыл-</w:t>
        <w:br/>
        <w:t>тырайды, бірақ тұманды серпіп түре алар емес.</w:t>
        <w:br/>
        <w:t>Тайманды жол емес, ой қажытқан-ды: жаңбырдың кесірінен са-</w:t>
        <w:br/>
        <w:t>молот ұшпай, Қарағандыда бір күн, бір түн кідірген. Кейін әйтеуір</w:t>
        <w:br/>
        <w:t>жаңбыр айықты, бірақ Тайман басынан ой айыққан жоқ. Және бір</w:t>
        <w:br/>
        <w:t>ғажап бар: бұрын, келген сайын ыстық сезімге бөлеп, құшағына</w:t>
        <w:br/>
        <w:t>тартатын бұл қала бүгін Тайманға әдсттен тыс жат көрінді. Осы-</w:t>
        <w:br/>
        <w:t>нау күзгі түнде тұнжыр тұманға бүркеніп ап, мына жігітке сырт</w:t>
        <w:br/>
        <w:t>айналғандай суық та сұлық еді. «Кім шақырды сені, бейуақта са-</w:t>
        <w:br/>
        <w:t>былып қайдан жүрсің?» - деп жатырқағандай. Түн ішінде түндей</w:t>
        <w:br/>
        <w:t>күңгірт, жұмбақ сыр сақтап, Тайманға тіпті оқшау үрсй туғызады.</w:t>
        <w:br/>
        <w:t>Бұлыңдаған бір тиянақсыз сезім жігіттің жан-жүрегін шымшып-</w:t>
        <w:br/>
        <w:t>шымшып өтеді: «Не сұмдық бар мұнда, неге душар болдым?..»</w:t>
        <w:br/>
        <w:t>Өзінің осы халіне тағы да сснор-сснбссін білмей, төс қалтасынан</w:t>
        <w:br/>
        <w:t>ЕЕЕ 226</w:t>
        <w:br/>
        <w:t>“ӘЖ”</w:t>
        <w:br/>
        <w:t>мені, құрдымға әкетеді... - деп скі алақанымен бстін басып, ды-</w:t>
        <w:br/>
        <w:t>бысын шығармай иықтарын ғана селкілдетіп солқ-солқ етті де,</w:t>
        <w:br/>
        <w:t>шапшаң орнынан тұрды. - Мен кеттім.</w:t>
      </w:r>
    </w:p>
    <w:p>
      <w:r>
        <w:t>Тайман да нс істерін білмей, амалы құрып:</w:t>
        <w:br/>
        <w:t>- Ойпырмай! - деп ұшып тұрып еді, Мусин оның иығынан</w:t>
        <w:br/>
        <w:t>алақанымен басып:</w:t>
        <w:br/>
        <w:t>- Үндеме, қозғалма, тырп етпе! - деді. - Кетем. Басы қаралы</w:t>
        <w:br/>
        <w:t>үйдің жаны жаралы адамы қонағын шығарып салмайды, өзім ке-</w:t>
        <w:br/>
        <w:t>тем. Және біржола кетем! Кетем, кетем!.. - деп ішін ит жыртқандай</w:t>
        <w:br/>
        <w:t>ызамен оқыс қыңсылап, ыңырси әндетіп, есікке беттеді.</w:t>
        <w:br/>
        <w:t>62</w:t>
        <w:br/>
        <w:t>Нәдия ректордан қуанып та, өкініп те шықты. Қашаннан күткен</w:t>
        <w:br/>
        <w:t>үміті осы еді, - соған қуанды. Алматыдан кететін болды, - соған</w:t>
        <w:br/>
        <w:t>өкінді,</w:t>
        <w:br/>
        <w:t>Бүгін түсте ректор шақыртты. Ректордың қабылдауыңда кісі</w:t>
        <w:br/>
        <w:t>көп екен. Бірақ секретарь көріп:</w:t>
        <w:br/>
        <w:t>- Сіз Нәбисва емсесіз бс? - деді. -Иә.</w:t>
        <w:br/>
        <w:t>- Сізді кезексіз кіре берсін деген.</w:t>
        <w:br/>
        <w:t>Ол кабинетке кіріп шықты да, бас изеді. Нәдия кабинетке аздап</w:t>
        <w:br/>
        <w:t>таңдана кірді: «Нсгс бұлай? Нсткен маңызды нәрсс сді?»</w:t>
        <w:br/>
        <w:t>Ректор мұның қолын алып жатып, күле сөйледі:</w:t>
        <w:br/>
        <w:t>- Сонымен, қалай, сізге біздің университет ұнамады ма? Нэдия</w:t>
        <w:br/>
        <w:t>не дерге білмеді: «Нс үшін қойылған сұрақ?» Жоқ, унивсрситст</w:t>
        <w:br/>
        <w:t>ұнайды. Мұнда жақсы, білімді профессорлар бар. Тамаша коллек-</w:t>
        <w:br/>
        <w:t>тив бар. Әсіресе... әсіресе Тайман бар!.. Ректор Нәдияның жауа-</w:t>
        <w:br/>
        <w:t>бын күтпеді:</w:t>
        <w:br/>
        <w:t>- Жоқ, әзіл ғой, қысылмаңыз. Бірақ біздің университетті де</w:t>
        <w:br/>
        <w:t>ұмытпай, ескере жүріңіз.</w:t>
        <w:br/>
        <w:t>Нәдия бар жайға бір-ақ түсінді. Тағы да үндеген жоқ. Ректор</w:t>
        <w:br/>
        <w:t>кнопка басып, сскрстарын шақырды:</w:t>
        <w:br/>
        <w:t>- Бұйрық әзір ме?</w:t>
        <w:br/>
        <w:t>Секретарь қайта шығып, тез алып кірді. Ректор қол қойды.</w:t>
        <w:br/>
        <w:t>Ы ЖИ</w:t>
        <w:br/>
        <w:t>таз"</w:t>
        <w:br/>
        <w:t>деп келдім, бәйбіше! Мұндайда сөз тауып тіл безеу де қиын.. -</w:t>
        <w:br/>
        <w:t>доп барып іркіліп, сәл деміккендей ыңыранып біраз отырды да әрі</w:t>
        <w:br/>
        <w:t>қарай кенет серпіле сөйлеп кетті. - Задында, қуансақ та, қуарсақ та</w:t>
        <w:br/>
        <w:t>ақыл сұрар абызымыз, алдына жүгінер аруағымыз Абай ғой. Бы-</w:t>
        <w:br/>
        <w:t>лай депті-ау сол сабаз:</w:t>
        <w:br/>
        <w:t>«Адамзат бүгін адам, ертең топырақ,</w:t>
        <w:br/>
        <w:t>Бүгінгі өмір жарқылдап алдар бірақ.</w:t>
        <w:br/>
        <w:t>Ертең өзің қайдасың, білемісің,</w:t>
        <w:br/>
        <w:t>Өлмек үшін туғансың. ойла, шырақ».</w:t>
        <w:br/>
        <w:t>Тайман танданса, таңданғандай; мынау бұл білетін бұрынғы</w:t>
      </w:r>
    </w:p>
    <w:p>
      <w:r>
        <w:t>Мусин емес, өзгеріп кетіпті. Өзінде бұрын сырт көзге байқала</w:t>
        <w:br/>
        <w:t>бермейтін бір салиқалы, сарабдал мінсз пайда болғандай. Өзі</w:t>
        <w:br/>
        <w:t>соншалық көшелі, ойлы. Ішімдегімді кім біледі деп көбіне томаға-</w:t>
        <w:br/>
        <w:t>тұйық жүретін, топқа кіре қалса төңірегінен түгел күдіктеніп</w:t>
        <w:br/>
        <w:t>тоңторыс отыратын әдеттегі жұмбақ қалпы жоқ, ақтарыла ашы-</w:t>
        <w:br/>
        <w:t>лып, шешіле, көсіле сөйлейді.</w:t>
        <w:br/>
        <w:t>Шай-судан ксйін Мусин бүгін таң ата ксліп түскен мсйманханаға</w:t>
        <w:br/>
        <w:t>барғысы келді. Кешкі поезбен жүріп кетпек көрінеді. Алайда</w:t>
        <w:br/>
        <w:t>әңгімесін аяқтамай асыға қоймады.</w:t>
        <w:br/>
        <w:t>- Асылы, мұндас адам сырлас, - деді ол Тайманға. - Менің</w:t>
        <w:br/>
        <w:t>халім де сенікі секілді. Сонау бір сұрапыл сүргін кезінде Ресейге,</w:t>
        <w:br/>
        <w:t>Саратау жаққа бас сауғалап қашып кеткен әкемнің жалғыз інісі бар</w:t>
        <w:br/>
        <w:t>еді. Соған уақыт болып, соны жерлеп келе жатырмын. Содан жол-</w:t>
        <w:br/>
        <w:t>жөнекей сенің қалаңа соғып, биыл жазда өздеріңмен бірге келе</w:t>
        <w:br/>
        <w:t>алмаған құжаттарымды ретке келтіріп, сапар куәлігіне мөр басты-</w:t>
        <w:br/>
        <w:t>ра кетейін деп келсем, сснің кәкеңнің хабарын сстігенім...</w:t>
        <w:br/>
        <w:t>Мусинніңкҡалауыменекеуі төргі бөлмеге көшті. Тағы бір бимолім</w:t>
        <w:br/>
        <w:t>шындық осы арада ашыла жаздады да, осынау оңаша бөлмедегі</w:t>
        <w:br/>
        <w:t>оңаша әңгіме Тайманды тандандырған үстіне тандандыра түсті.</w:t>
        <w:br/>
        <w:t>- Тайман, шырағым, екеумізді күтпеген жерден құдай кездес-</w:t>
        <w:br/>
        <w:t>тірді, - деп, Мусин төргі бөлмедегі бағана Тайман жатқан көрпеге</w:t>
        <w:br/>
        <w:t>қисая бере көпшікке шынтағын тіреп, терең бір күрсініп алды. -</w:t>
        <w:br/>
        <w:t>Бугін менің туған күнім. Пенде боп бұл дүниеге келгеніме аттай</w:t>
        <w:br/>
        <w:t>қырық алты жыл толып, қырық жетіге кетті. Осы жылдар ішінде</w:t>
        <w:br/>
        <w:t>775 нн</w:t>
        <w:br/>
        <w:t>“аны”</w:t>
        <w:br/>
        <w:t>Оймен тоқтап, біраз бөгеліп қалыпты. Минуттік бір сырды</w:t>
        <w:br/>
        <w:t>ұйқыдан оянғандай селт етіп, тез жүріп кетті.</w:t>
        <w:br/>
        <w:t>Касса алдында адам аз екен. Ертеңгі поезға билет сатылып жа-</w:t>
        <w:br/>
        <w:t>тыр. Нәдия ксзсккс тұрып, кассирдің алдына келді:</w:t>
        <w:br/>
        <w:t>- Москваға дейін бір билет!</w:t>
        <w:br/>
        <w:t>63</w:t>
        <w:br/>
        <w:t>Университет ұлы мерекеге дайындалып жатты.</w:t>
        <w:br/>
        <w:t>Кешке таман аудиториялар босасымен түрліше үйірмелер іске</w:t>
        <w:br/>
        <w:t>кіріседі: бір жерде хор, енді бір жерде би, домбыра үйірмелерінің</w:t>
        <w:br/>
        <w:t>жұмыстары жүргізіледі. Және бір жерде драма үйірмесіндегілер</w:t>
        <w:br/>
        <w:t>репетиция жасап жатады. Университеттен профессорлар шығып</w:t>
        <w:br/>
        <w:t>бара жатқанда, әлгі үйірмелерге басшылық ететін белгілі арти-</w:t>
        <w:br/>
        <w:t>стер, режиссер-дирижерлар кіріп келе жатады. Әлгіде ғана лекция</w:t>
        <w:br/>
        <w:t>болып өткен аудиторияларда енді жаңа бір әсем ажармен сауық-</w:t>
        <w:br/>
        <w:t>сайран басталады...</w:t>
        <w:br/>
        <w:t>Сыртта, университет қорасында ор факультет бір-бір машина-</w:t>
        <w:br/>
        <w:t>ны ұрандармен безеңдіріп, суреттермен әшекейлеп, түр-тұрпатын</w:t>
        <w:br/>
        <w:t>өзгертіп келеді: машина смсс, бірі том-том кітапқа, бірі құшақ-</w:t>
        <w:br/>
        <w:t>құшақ газетке, бірі химиялық құралдарға, бірі өсімдіктерге, енді</w:t>
        <w:br/>
        <w:t>бірі физика, математика жаңалықтарына айналып бара жатыр.</w:t>
        <w:br/>
        <w:t>Бәрінің ортасында нығыз басып Саша жүр; бірінен шығып</w:t>
      </w:r>
    </w:p>
    <w:p>
      <w:r>
        <w:t>біріне келеді. Бірін мұқият барлап өтіп:</w:t>
        <w:br/>
        <w:t>- Дұрыс, қатып түскен, - дейді. Енді бірінің тұсына кеп:</w:t>
        <w:br/>
        <w:t>- Тоқтандар, мынаны неге айналдырып бара жатырсыңдар</w:t>
        <w:br/>
        <w:t>өздерің? - дсп, жұртты тоқтатып ап, қайдағы бір ойда жоқ қызық-</w:t>
        <w:br/>
        <w:t>тарды айтады да, істі қайта бастатып кетеді.</w:t>
        <w:br/>
        <w:t>Сашаның кабинстінде дс іс жүріп жатқан: Арынғазы сдсндс</w:t>
        <w:br/>
        <w:t>етбетінен түсіп, қыл қаламы қызыл сэтен үстін ақ бояумен әдемі</w:t>
        <w:br/>
        <w:t>сызып, әріп тізіп келеді.</w:t>
        <w:br/>
        <w:t>Саша бөлмеге асығыс кірді де, Арынғазыға:</w:t>
        <w:br/>
        <w:t>- Тұр. жүр. - деді.</w:t>
        <w:br/>
        <w:t>- Уақыт болып қалды ма?</w:t>
        <w:br/>
        <w:t>ЕЕЕ 722</w:t>
        <w:br/>
        <w:t>таз"</w:t>
        <w:br/>
        <w:t>да ұғып отырған-ды. Бірақ бұл да өздігінен ештеңе дей қоймады.</w:t>
        <w:br/>
        <w:t>Тайман халін, именгенін, қысылғанын бұл ұғады, ал, соның өзін</w:t>
        <w:br/>
        <w:t>білдірмейді. Онысының не себепті екенін өзі де білмейді. Әйтеуір</w:t>
        <w:br/>
        <w:t>бұған солай болғанының өзі дұрыс көрінген.</w:t>
        <w:br/>
        <w:t>Тайман толқып бір тіл қатты:</w:t>
        <w:br/>
        <w:t>- Нәдия!</w:t>
        <w:br/>
        <w:t>Нәдия үнсіз жалт қарады: серігінің жүзі ай нұрына сұрғылт</w:t>
        <w:br/>
        <w:t>тартып, ағараңдап, үлкен отты көзі сәл қысыла түсіп, жасаурап</w:t>
        <w:br/>
        <w:t>тұрғандай, кеудесін жиі қозғап, жай дірілмен дем алады. Әлденені</w:t>
        <w:br/>
        <w:t>айтпақ ойы бар. Нәдия соны күтті. Бір қызығы - бұл оның ал-</w:t>
        <w:br/>
        <w:t>дында өзін батыл сезінеді. Ал анау жасқанып қарайды. Нодия</w:t>
        <w:br/>
        <w:t>көз тоқтатса не болары белгісіз сияқты, сондықтан бұл жүзін тез</w:t>
        <w:br/>
        <w:t>тайғызып әкстті. Тайман мұның рұқсатымен өлсең оқыды. Бұл</w:t>
        <w:br/>
        <w:t>қызыға тындады... Бұлардың алдында, сонау әріректе трамвай өтіп</w:t>
        <w:br/>
        <w:t>бара жатқан. Надия сшбір мақсатсыз:</w:t>
        <w:br/>
        <w:t>- Трамвай жүріп кетті, - дей салды.</w:t>
        <w:br/>
        <w:t>Бұл Тайманға оқыс әсер еткендей болды: «Нәдияға менімен</w:t>
        <w:br/>
        <w:t>бірге отыру көңілсіз екен» деп ойласа керек. Төз суынып:</w:t>
        <w:br/>
        <w:t>- Жүрелік,- деді.</w:t>
        <w:br/>
        <w:t>Нәдия бағынды. Екеуі жатақханаға бару үшін трамвай тоқтай-</w:t>
        <w:br/>
        <w:t>тын жерге келді. Ал, шынында, Нәдия жаңағы жерден Тайманмен</w:t>
        <w:br/>
        <w:t>қатар отырған гүл қасынан кеткісі келмеп еді. «Отыра берейік», -</w:t>
        <w:br/>
        <w:t>дегісі келіп бір тұрды да ұялды, жүре берді. Енді ойласа, ерсі екен:</w:t>
        <w:br/>
        <w:t>«Бұл не, жастық па, жалаңдық па?»</w:t>
        <w:br/>
        <w:t>Қазір, Нәдияға сол түннің әр минуты қымбат сді: мынау гүл,</w:t>
        <w:br/>
        <w:t>орындық, саялы қарағай қызықтыра сскс салады, бұл қызғана</w:t>
        <w:br/>
        <w:t>ойлайды: «Бүгін сол сәт қайта оралып келер мс сді. Тайманды</w:t>
        <w:br/>
        <w:t>қинамай-ақ бар сырды өзім ашар едім...»</w:t>
        <w:br/>
        <w:t>Тайман сонда айтып еді:</w:t>
      </w:r>
    </w:p>
    <w:p>
      <w:r>
        <w:t>- Адам өмірінің эр минуты қайталандайды ғой, кезінде қадірін</w:t>
        <w:br/>
        <w:t>білмейміз, өтсе сағынамыз.</w:t>
        <w:br/>
        <w:t>Нәдия мұны ұққан жоқ. Жай ғана:</w:t>
        <w:br/>
        <w:t>- Шындық философиясы, - дсген дс қойған.</w:t>
        <w:br/>
        <w:t>Оны Тайман да көрсген болғандықтан айтпаған-ды, ойғатүскен</w:t>
        <w:br/>
        <w:t>бір жай шығар. Ал, соның шын мағынасын Нодия бүгін ұқты,</w:t>
        <w:br/>
        <w:t>тебірсніп, телміріп ұқты.</w:t>
        <w:br/>
        <w:t>211 нин</w:t>
        <w:br/>
        <w:t>“әде”</w:t>
        <w:br/>
        <w:t>- Тек қана... тек қана...</w:t>
        <w:br/>
        <w:t>Бұрын бұл қыздан кездестірмеген мінезі. Саша айтар сөз таппа-</w:t>
        <w:br/>
        <w:t>ды. Осыншаалып тұлғамен осынша қымсынған Сашаны Арынғазы</w:t>
        <w:br/>
        <w:t>да бірінші көрген-ді, ол әдеттен тыс дауыстап күліп жіберді.</w:t>
        <w:br/>
        <w:t>Посзд жүруге аз-ақ калған. Енді Нәдия көп тұрмады.</w:t>
        <w:br/>
        <w:t>- Сендер кідірмендер енді, қош! - деп, қол ұсынды: - Жазғы де-</w:t>
        <w:br/>
        <w:t>малысты осында өткіземін. Жыл сайын келемін. Мені ұмытпаңдар!</w:t>
        <w:br/>
        <w:t>- Сен бізді ұмытпа! - деп тапсырды Нағима.</w:t>
        <w:br/>
        <w:t>Кезек Сашаға келген. Ол қолын жасқана ұсынды. Нәдия оның</w:t>
        <w:br/>
        <w:t>қолын өзіне тартып қап, құлағына сыбырлады:</w:t>
        <w:br/>
        <w:t>- Тайманға сәлем айт, Сашснька! Сен оны сүйші! Содан соң...</w:t>
        <w:br/>
        <w:t>менен хат күтсін! - деді де, жолдастарына қолын асығыс бұлғап,</w:t>
        <w:br/>
        <w:t>жалт етіп, вагонға кіріп кетті, көзіне жас келіп қалған еді...</w:t>
        <w:br/>
        <w:t>64</w:t>
        <w:br/>
        <w:t>ХАТ</w:t>
        <w:br/>
        <w:t>Эпилог орнына</w:t>
        <w:br/>
        <w:t>«Сүйікті Нәдия! Міне, февраль да жылысып өтті: сен кеткелі</w:t>
        <w:br/>
        <w:t>төрт ай, ал мен үшін осы төрт ай төрт жыл сияқты, ұзақ. Қатты</w:t>
        <w:br/>
        <w:t>сағындым.</w:t>
        <w:br/>
        <w:t>Сенің хаттарыңа арнап бір үлкен папка ашқанмын, бірін</w:t>
        <w:br/>
        <w:t>жоғалтқаным жоқ, тігіп жүрмін жоне мен үшін бұл папка бір қызық</w:t>
        <w:br/>
        <w:t>новелла сияқты, көп оқимын. Соным үшін Саша досым мені «Пап-</w:t>
        <w:br/>
        <w:t>ка» атап кетті. «О не дегендегісі?» - деп таңданады Арынғазы. Мен</w:t>
        <w:br/>
        <w:t>«Павсл» дегені ғой деп бұлтарамын. «О нссі? - деп қайта сұрайды</w:t>
        <w:br/>
        <w:t>Арынғазы, - о несі? Сенің атың Тайман. Ең болмаса Терентий десе</w:t>
        <w:br/>
        <w:t>бір жөн. Павкасы несі?» Мен естімеген болып, үндемеймін. Енді</w:t>
        <w:br/>
        <w:t>қайтейін? Нәдияның хаты тігілген папканы көп қарағандықтан</w:t>
        <w:br/>
        <w:t>«Папка» атандым деп қалай айтайын.</w:t>
        <w:br/>
        <w:t>Сен білесің бе, Нәдияш, Арынғазы бүгінде озаттар қатарына</w:t>
        <w:br/>
        <w:t>жете жаздап жүр. Қысқы сессияны ойдағыдай өткізіп шықты.</w:t>
        <w:br/>
        <w:t>Әрине, он-күйі әлі мол, университет оркестрін басқарады. Осы</w:t>
        <w:br/>
        <w:t>нын 22</w:t>
        <w:br/>
        <w:t>тә”</w:t>
      </w:r>
    </w:p>
    <w:p>
      <w:r>
        <w:t>қазықтай шаншылып отырып қалды: қазір, дол қазір, енді-енді</w:t>
        <w:br/>
        <w:t>әкесі кіріп келетіндей, осы үйдің ішінде оның өзіне таныс сүйкімді</w:t>
        <w:br/>
        <w:t>қоңыр даусы сайрап қоя берстіндей көрініп кетті. Жүрегі елжіреп,</w:t>
        <w:br/>
        <w:t>бойы бсйжай боп, ссік жаққа ұмтыла, ұмсына берді.</w:t>
        <w:br/>
        <w:t>Алдыңғы үйден Айжан кірді, баяу тіл қатты:</w:t>
        <w:br/>
        <w:t>- Қарғам, өзіңді-өзің жей берме. Жылағаннан өлген әке тірілер</w:t>
        <w:br/>
        <w:t>болса, Қоңыржан екеуміз жас төгіп бақтық. Сергіші, жаным.</w:t>
        <w:br/>
        <w:t>Тайман көзін жасқа толтырып, анасына қарады. Жүйссі тағы</w:t>
        <w:br/>
        <w:t>босап еді. Бұл жолы анасын, оның мынау шарасыз, мүскін қалпын</w:t>
        <w:br/>
        <w:t>аяп, үнсіз егілген. Орнынан тұрды. Киінді. Ауыз үйге барып, жу-</w:t>
        <w:br/>
        <w:t>ынды. Кереует басында ілулі тұрған бет орамалды алып, бетіне</w:t>
        <w:br/>
        <w:t>апарғанда, әлдснс созгендсй жаны тағы егілді. Мүмкін, бұдан бір</w:t>
        <w:br/>
        <w:t>жеті, нс он күн бұрын осы орамалға ғазиз әке дс бетін сүртті. Жарға</w:t>
        <w:br/>
        <w:t>жалт қарады, портрет қана күлімдеп тұр. Бұған «Құлыным» деп</w:t>
        <w:br/>
        <w:t>тұрғандай. Әне, әке трубкасын көтерген телефон. Міне, әке басқан</w:t>
        <w:br/>
        <w:t>түкті кілем, әке жатқан кереует. Кереует басында бір бешпет тұр</w:t>
        <w:br/>
        <w:t>- әке киген бешпет... Есік ашылды, селк стіп бұрылып, ауыз үйге</w:t>
        <w:br/>
        <w:t>шықты, ешкім жоқ, тысқа шыққан үй адамдарының дыбысы бол-</w:t>
        <w:br/>
        <w:t>са керек.</w:t>
        <w:br/>
        <w:t>Бұл да сыртқа шықты.</w:t>
        <w:br/>
        <w:t>- Қоңыр, бері кол!</w:t>
        <w:br/>
        <w:t>Шоланға анасымен бірге кіріп бара жаткан Қоңыр жалт</w:t>
        <w:br/>
        <w:t>бұрылып, бері жүрді. Бұрын ағасы бұлай шақырғанда жайнап,</w:t>
        <w:br/>
        <w:t>құлшына қуанып, көзінен от шашып келе жататын ойнақы мінез</w:t>
        <w:br/>
        <w:t>жас бала кірбиіп, көңілсіз, мынау ағасы алдында әлдебір қылмыс</w:t>
        <w:br/>
        <w:t>жасағандай жасқана басып келе жатыр.</w:t>
        <w:br/>
        <w:t>- Жүр. Қоңыржан, жүр!</w:t>
        <w:br/>
        <w:t>- Қайда?</w:t>
        <w:br/>
        <w:t>- Зиратқа...</w:t>
        <w:br/>
        <w:t>-А, көкеме ме?-деп, бала жүзі сол сәулеленгендей болды. Тай-</w:t>
        <w:br/>
        <w:t>ман жүрегін біреу</w:t>
        <w:br/>
        <w:t>Әлгі бір сөздер сұмдық еді. Сол сөздер еріксіз, тіпті кәдімгідей</w:t>
        <w:br/>
        <w:t>табиғи айтылып тұр. Нс деген жат ұғым: зират - әкс! Тайман</w:t>
        <w:br/>
        <w:t>жіп байлап төмен тартып қалғандай отыра кетті.</w:t>
        <w:br/>
        <w:t>«зиратқа барайық!» десс, Қоңыр «көкеме мс?» дейді. Жәнс осыған</w:t>
        <w:br/>
        <w:t>21 нн</w:t>
        <w:br/>
        <w:t>“әде”</w:t>
        <w:br/>
        <w:t>- Әрине. Поезд жүруіне бір-ақ сағат қалды. Бірақ есінде бол-</w:t>
        <w:br/>
        <w:t>сын, бүгін сені жатаққа жібермеймін. Түнімен жазып бітіресің мы-</w:t>
        <w:br/>
        <w:t>нау ұранды.</w:t>
        <w:br/>
        <w:t>Арынғазы орнынан тұра бере мұрнын бір тартып, бас изеп,</w:t>
        <w:br/>
        <w:t>құптағандай болды.</w:t>
      </w:r>
    </w:p>
    <w:p>
      <w:r>
        <w:t>Ексуі кабинеттен шыға бергенде швейцар тоқтатып:</w:t>
        <w:br/>
        <w:t>- Жолдас Семенов, телеграмма! - деп, қағаз ұсынды. Сашаның</w:t>
        <w:br/>
        <w:t>бүгінгі күні бойғы талапшыл, тіпті сәл суықтау бастықтық қалпы</w:t>
        <w:br/>
        <w:t>кенет жоғалып, бала боп кетті. Енді қасындағы Арынғазыға да</w:t>
        <w:br/>
        <w:t>жылы ұшырай қапты.</w:t>
        <w:br/>
        <w:t>- Тамаша! Тайман келе жатыр. Арынғазы да қатты қуанды:</w:t>
        <w:br/>
        <w:t>- Қашан шығыпты?</w:t>
        <w:br/>
        <w:t>Саша кілт тоқтап, саусағын санап ойланды да:</w:t>
        <w:br/>
        <w:t>- Ертең, жоқ арғы күні келеді, - деді.</w:t>
        <w:br/>
        <w:t>Бұлар трамваймен вокзалғакелгенде, жолдас қыздарымен Нәдия</w:t>
        <w:br/>
        <w:t>вагон алдында тұр екен. Көңілді. Нағима скеуі күлс сөйлеседі.</w:t>
        <w:br/>
        <w:t>- Алтыншы ноябрь күні Москваға түсесің.</w:t>
        <w:br/>
        <w:t>- Мерекені Москвада, Қызыл аланда өткіземін.</w:t>
        <w:br/>
        <w:t>Саша Нәдияға сыбыр стіп, оңаша алып шықты да телсграм-</w:t>
        <w:br/>
        <w:t>маны ұсынды. Анау оқып шығып, Сашаны құшақтай алды. Қуана</w:t>
        <w:br/>
        <w:t>құшақтады.</w:t>
        <w:br/>
        <w:t>- Сен несіне қуанасың?</w:t>
        <w:br/>
        <w:t>- А%?-деп таңданды Нодия.</w:t>
        <w:br/>
        <w:t>Нодия аузын балаша бұлтитып, кері бұрылды да қыздарға қарай</w:t>
        <w:br/>
        <w:t>басты. Саша жүгіре ерді. Ере сөйлеп келеді:</w:t>
        <w:br/>
        <w:t>- Несіне ашулана қалдың, Надя?</w:t>
        <w:br/>
        <w:t>Нәдияда үн жоқ.</w:t>
        <w:br/>
        <w:t>- Менде бөтен ой бар ма? Бәрібір кетіп бара жатқан соң, айта</w:t>
        <w:br/>
        <w:t>салғаным ғой.</w:t>
        <w:br/>
        <w:t>Нәдияда әлі үн жоқ. Саша мықтап қысылды:</w:t>
        <w:br/>
        <w:t>- Кешір, Надя. Сенің кездесе алмайтынынды ғана ойлап едім.</w:t>
        <w:br/>
        <w:t>Нәдия жалт қарап, тұра қалды да, үзіп алғандай:</w:t>
        <w:br/>
        <w:t>- Неге кездесе алмаймын? - деді.</w:t>
        <w:br/>
        <w:t>- Жоқ, кездесесің ғой!.. Тек қана...</w:t>
        <w:br/>
        <w:t>Нәдия сөйлетпеді:</w:t>
        <w:br/>
        <w:t>25 ШЕННЕН</w:t>
        <w:br/>
        <w:t>тақ”</w:t>
        <w:br/>
        <w:t>түнеріп, бар мен жоқтың арасында, бейуақта бұлдырап, сыйымсыз</w:t>
        <w:br/>
        <w:t>үлкен денесін қайда қоярға білмей әбігерленіп отырады. Тайман</w:t>
        <w:br/>
        <w:t>әредікте осыны сезеді, ал Қабен сезбейді, тіпті сезгісі келмейді.</w:t>
      </w:r>
    </w:p>
    <w:p>
      <w:r>
        <w:t>Алғашқы курстарда Тайманға Мусин кәдімгідей іш тартып</w:t>
        <w:br/>
        <w:t>жүрді. Жан білмейтін бір іш сссбінің, құпия сырларының шетін</w:t>
        <w:br/>
        <w:t>ашып қала, жариялап ала жаздап жүрді.</w:t>
        <w:br/>
        <w:t>Бір жолы Мусин Тайманды кафедраға шақырып алып, тұңғиық</w:t>
        <w:br/>
        <w:t>ойға шомғандай түнерс тұнжырап отырды. Жұмсақ креслода ішінс</w:t>
        <w:br/>
        <w:t>мақта толтырып, аузын шымшып тіккен қанар қапшықтай әрі тыр-</w:t>
        <w:br/>
        <w:t>сиып, әрі теңкиіп отыр. Шашы жоқ жалтыр басының тершіген</w:t>
        <w:br/>
        <w:t>төбесінен селдірлеу бу бұрқырағандай болады. Өзі өзгеше бір</w:t>
        <w:br/>
        <w:t>қиын халде, алты батпан ауыр жан азабын шегетін секілді.</w:t>
        <w:br/>
        <w:t>Бірсес қиялданғандай. Қиял қуғандай. Құсы кстксндей. Бірде</w:t>
        <w:br/>
        <w:t>қарадан-қарап отырып креслода ырғала теңселіп қалды. Әлдебір</w:t>
        <w:br/>
        <w:t>мұңлы терменің әуенімен күбір-күбір етіп, бүгінде сырын білуге,</w:t>
        <w:br/>
        <w:t>жырын оқуға тыйым салынған, әсіресе жастарға жат көрініп кст-</w:t>
        <w:br/>
        <w:t>кен бір үлкен ақынның көп адам біле бермейтін жұмбақ өлеңін</w:t>
        <w:br/>
        <w:t>төгілте жөнелгені:</w:t>
        <w:br/>
        <w:t>«Ол күндер көз жетпейтін ерте күп ғой,</w:t>
        <w:br/>
        <w:t>Ерте күн ертегідей ерке күн ғой.</w:t>
        <w:br/>
        <w:t>Ерте күн үстатпайтын бүлдыр сағым,</w:t>
        <w:br/>
        <w:t>Жалғыз-ақ желден жүйрік жетеді ой...»</w:t>
        <w:br/>
        <w:t>Өлең Тайманды тындаған сайын баурап әкетіп барады. Тың-</w:t>
        <w:br/>
        <w:t>даушыны қиынға салып, қиырға сүйрейтін, қиялға қанат бітіріп,</w:t>
        <w:br/>
        <w:t>қияға алып ұшатын бір сиқырлы, сұлу әуен!.. Тайман соған</w:t>
        <w:br/>
        <w:t>әсерленіп, өз-өзінен кәдімгідей толқып, тербеле берген сді, дәл</w:t>
        <w:br/>
        <w:t>осы тұста Мусин кенет сұмдық көргендей шошып, есін жия түсіп,</w:t>
        <w:br/>
        <w:t>бұған:</w:t>
        <w:br/>
        <w:t>- Өй, сен қайдан келіп отырсың? - деп ажырая қарады. Тайман</w:t>
        <w:br/>
        <w:t>да селк етіп, дереу бойын билеп алды:</w:t>
        <w:br/>
        <w:t>- Өзіңіз шақырдыңыз ғой.</w:t>
        <w:br/>
        <w:t>- Кім? Кім шақырды дейсің?!</w:t>
        <w:br/>
        <w:t>-Сіз.</w:t>
        <w:br/>
        <w:t>Мусин көзі ұясынан шыға шатынап, қолын шалт сермеп қалды:</w:t>
        <w:br/>
        <w:t>25 НЕН</w:t>
        <w:br/>
        <w:t>“аны”</w:t>
        <w:br/>
        <w:t>аузымнан шықпаған ғұмырлық құпиям бар-ды, тірі жанға тіс жа-</w:t>
        <w:br/>
        <w:t>рып көрмеп едім. Енді болмады. Көзім тіріде әйтеуір қайткен күнде</w:t>
        <w:br/>
        <w:t>де бір адамға айтуым керек. Соның кезі келген шығар, ішіме сый-</w:t>
        <w:br/>
        <w:t>май барады.</w:t>
        <w:br/>
        <w:t>Мұсиннің айтпағы бір срскшс тосын әрі қиын құпия тәрізді.</w:t>
        <w:br/>
        <w:t>Оны Тайманға және өзге емес, Тайманның бір өзіне ғана арнап аша</w:t>
        <w:br/>
        <w:t>қалғанда мұның жауабы қандай болмақ? Соған төтеп бере ала ма</w:t>
        <w:br/>
        <w:t>өзі... Осыны ойлап, стск-жеңін шұғыл жиып алғанмен, амалсыз,</w:t>
        <w:br/>
        <w:t>ауыр әңгімені дәл қазір тындауға дайын еместігін білдірді:</w:t>
        <w:br/>
        <w:t>- Сол сырыңызды Алматыға оралған соң орнығып отырып</w:t>
        <w:br/>
        <w:t>ашсақ қайтеді?</w:t>
        <w:br/>
        <w:t>- Жоқ, Тайман, ол болмайды. Мен бүгін кетем. Ал сен Алматыға</w:t>
      </w:r>
    </w:p>
    <w:p>
      <w:r>
        <w:t>келген кезде мені көре алмайсың.</w:t>
        <w:br/>
        <w:t>- Неге? - деп шошыды Тайман.</w:t>
        <w:br/>
        <w:t>- Әкстеді. Алматыға қайтып, аяғым жоргс тиср-тимсстс ап</w:t>
        <w:br/>
        <w:t>кетеді мені...</w:t>
        <w:br/>
        <w:t>- Қайда?</w:t>
        <w:br/>
        <w:t>- Қараңғы үйге!</w:t>
        <w:br/>
        <w:t>-Нс дейді...</w:t>
        <w:br/>
        <w:t>Тайман төбеге ұрғандай тоқтап, аңтарылды да қалды.</w:t>
        <w:br/>
        <w:t>жжж</w:t>
        <w:br/>
        <w:t>Жә, қазір қалай өзгеріп кетіп жүргенін кім білсін, бұрынғы</w:t>
        <w:br/>
        <w:t>Мусин - Тайманға ғана емес, күллі университет ұжымына таны-</w:t>
        <w:br/>
        <w:t>мал Мусин ішкі түйіншек-түйткілі көп түсініксіз кісі болатын.</w:t>
        <w:br/>
        <w:t>Біртүрлі бір бұлдыр, бұдырсыз, әрілссе тіпті айнымалы, аумалы-</w:t>
        <w:br/>
        <w:t>төкпелі, айрың-үйрің... тіпті түсініксіз.</w:t>
        <w:br/>
        <w:t>Кейде төңірегін таңғалдырады: осы заманға басқа ғаламнан</w:t>
        <w:br/>
        <w:t>келіп жүргендей... яки осы өмірдегі адамдар арасына өзгс бір</w:t>
        <w:br/>
        <w:t>әлемнен келіп оқыс кіріп кетіп жүргендей... Өзі сонысын жасырады</w:t>
        <w:br/>
        <w:t>және соған қысылып, айналасынан ылғи қымсынып жүреді. Сырт</w:t>
        <w:br/>
        <w:t>көзге жұмбақ көрінетіні де сондықтан. Бірде олай, бірде бұлай</w:t>
        <w:br/>
        <w:t>құбылу құпиясы да сонда жатыр. Қызық. Койдс аңғырт, жайдақсу</w:t>
        <w:br/>
        <w:t>секілді; кейде албырт, көзін бір нүктеге қадап алып, теңселе</w:t>
        <w:br/>
        <w:t>толғанып отырады және жай отырмайды, қара жамылғандай</w:t>
        <w:br/>
        <w:t>ЕЕЕ 72:</w:t>
        <w:br/>
        <w:t>та”</w:t>
        <w:br/>
        <w:t>- Қанатым, - деп, мұны құшаққа алады. - Келдің бс, шыбы-</w:t>
        <w:br/>
        <w:t>ным, - дейді әкесі. Бетінен құшырлана сүйеді, баласын бауырына</w:t>
        <w:br/>
        <w:t>басып, ұзақ тұрады.</w:t>
        <w:br/>
        <w:t>Тайманның өнс бойы шымырлап, жібіп кетті. Беті қыз-қыз</w:t>
        <w:br/>
        <w:t>қайнап, маңдайына әкс дсмі, ұлпадай жұмсақ, аз дірілді әкс дсмі</w:t>
        <w:br/>
        <w:t>тигендей болды. Құлағы да қазір, міне, қазір ғана есіктен аттай</w:t>
        <w:br/>
        <w:t>бере еститін майда қоңыр әке үніне елеңдегендей. Тайман енді</w:t>
        <w:br/>
        <w:t>нсгс дс болса берік бел байлап, жүрск тоқтатты. Көзді жұмып, сш</w:t>
        <w:br/>
        <w:t>нәрсеге қайырылмастан тура әке құшағына еніп ап:</w:t>
        <w:br/>
        <w:t>- Ал, тағдыр, не дайындап едің маған, ашы сыбағаң қане маған</w:t>
        <w:br/>
        <w:t>ұсынар, - деп қиындыққа тік қарамақ болды.</w:t>
        <w:br/>
        <w:t>Ол сенекке кіріп келді. Дәл осы сәтте ауыз үйдің есігі де баяу</w:t>
        <w:br/>
        <w:t>ашыла берген, Тайман чемоданын жерге тастап жіберіп, солесіктің</w:t>
        <w:br/>
        <w:t>арғы жағынан енді-енді шыға келер окесін күтті. Көзі шоқтай</w:t>
        <w:br/>
        <w:t>жайнап, құшағы да сбедейсіз жайыла берді. Жоқ, үйден әкесі</w:t>
        <w:br/>
        <w:t>емес, інісі шықты. Кішкене Қоңырдың қабағы қалың, көзі ісіңкі</w:t>
        <w:br/>
        <w:t>көрінді. Жүзі тым жүдеу. Есіктен бері аттағанда сенектегі ашық,</w:t>
        <w:br/>
        <w:t>өткір жарықтан жасқанып, көзі жыбырлай қыстыға берс Тайман-</w:t>
        <w:br/>
        <w:t>ды танып, арқасынан бір қарулы топшы соғып өткендей ұшып кеп,</w:t>
        <w:br/>
        <w:t>мұның құшағына құлады. Кішкене інісі шыңғырып жылап жіберді.</w:t>
        <w:br/>
        <w:t>Тайман естен танғандай, құр, дәрменсіз қармап, әрі құшағындағы</w:t>
        <w:br/>
        <w:t>інісінің әлгі бір жүдеу ажарын аяп, әрі үй ішіндегі сұмдық үрсйге</w:t>
      </w:r>
    </w:p>
    <w:p>
      <w:r>
        <w:t>тура ұмтылып, баса берді. Алдынан Науша, тағы бірер ер адам</w:t>
        <w:br/>
        <w:t>көрінді. Науша:</w:t>
        <w:br/>
        <w:t>- Ойпырым-ай, Тайманбысың! - деген. Әрі кіші баласының дау-</w:t>
        <w:br/>
        <w:t>сына үрейленіп, әрі Науша сөзіне елеңдеп, Айжан да төргі үйден</w:t>
        <w:br/>
        <w:t>ауыр қозғала бері беттеген екен.</w:t>
        <w:br/>
        <w:t>- Қарағым-ау, мынау Тайжан ба?. Үн-түнсіз... - деп, бала-</w:t>
        <w:br/>
        <w:t>сын құшақтай алды да, шыдамай демі дірілдеп, дыбыс шығармай</w:t>
        <w:br/>
        <w:t>өксіп-өксіп алды. Неге екенін өзі де күңгірт ұғады, әйтеуір Тай-</w:t>
        <w:br/>
        <w:t>ман ана құшағынан тез босанып, төргі бөлмеге кірді. Соңынан</w:t>
        <w:br/>
        <w:t>анасы жабысып, алдынан інісі оралып жүр. Інісін бауырына басып</w:t>
        <w:br/>
        <w:t>ап, үй ішін көзімен тінте бастады. Төрде бір шал, бір-скі қартаң</w:t>
        <w:br/>
        <w:t>әйел отырған, олар да орындарынан көтеріле берді. Тайман төрт</w:t>
        <w:br/>
        <w:t>бұрышты түгел бір шолып өтіп, шалға қадалды:</w:t>
        <w:br/>
        <w:t>ЕЕЕ 772</w:t>
        <w:br/>
        <w:t>та”</w:t>
        <w:br/>
        <w:t>бір жапырақ қағаз алып, аэропорт алаңындағы жарыққа тосты да,</w:t>
        <w:br/>
        <w:t>кірпігі қылауланған көзін сүртіп және бір оқыды. Тайманды жел</w:t>
        <w:br/>
        <w:t>айдаған қаңбақтай домалатып әкелген осы қауырт телеграмма...</w:t>
        <w:br/>
        <w:t>«Бұл нс хал? Үйім өртеніп кетті мс? Онда мсні шақыртып</w:t>
        <w:br/>
        <w:t>қайтеді? Әлде... көкем, мамам... бірі жазым болды ма, не ауыр</w:t>
        <w:br/>
        <w:t>науқас па?..» Түпсіз, тұңғиық ойлар. Әке-шешесін не інісін - бірін</w:t>
        <w:br/>
        <w:t>де жаманатқа қимайды. Тек жаман да болса бір апатты - жанда-</w:t>
        <w:br/>
        <w:t>ры аман қап, үйі өртеніп кеткенін қалайды. Тарыққанда тілер</w:t>
        <w:br/>
        <w:t>«жақсылығы» сол-ақ! Бірақ ой тұманын бұл да айықтыра алмай-</w:t>
        <w:br/>
        <w:t>ды. Енді бірде әлдеқайдан құйындай ұйытқып кеп, соның бәрінен</w:t>
        <w:br/>
        <w:t>түңілу сезімі тағы соғып өтеді...</w:t>
        <w:br/>
        <w:t>Дегенмен, бұл жалғыздықтан құтылу үшін тезірек үйіне жетіп,</w:t>
        <w:br/>
        <w:t>әкесін тапқысы келді. Мына шырмаудан тек сол ғана, аяулы асыл</w:t>
        <w:br/>
        <w:t>экесі ғана қол ұшын беріп, құтқарып алып шығады. Тайман соның</w:t>
        <w:br/>
        <w:t>панасын, ыстық құшағын, отты мейірімін іздеді. Жұмбақ ойлардың</w:t>
        <w:br/>
        <w:t>шешуін әкесімен бірге таппақ болды.</w:t>
        <w:br/>
        <w:t>Міне, Тайман таксимен келіп, үйінің іргесіне түсті. Машина</w:t>
        <w:br/>
        <w:t>дүр етіп жөнеле берді, айнала қайтадан қоңырайып, күңгірт тарт-</w:t>
        <w:br/>
        <w:t>ты. Ол жеңіл чсмоданын ала үйінс бұрылып, кілт тоқтады. Үйі</w:t>
        <w:br/>
        <w:t>бәз-баяғы қалпында, өртенбепті. Терезелерінен қызғылт жарық</w:t>
        <w:br/>
        <w:t>көрінеді - әлі жатпаған болса керек. Жалғыз-ақ осы маң соншалық</w:t>
        <w:br/>
        <w:t>жансыз, ошаң сткен сш нәрсе байқалмайды. Бұл ара ылғи осы-</w:t>
        <w:br/>
        <w:t>лай қыбырсыз ба еді, әлде бүгін ғана құлазып тұр ма? Неге біреу</w:t>
        <w:br/>
        <w:t>көрінбейді?!</w:t>
        <w:br/>
        <w:t>Рас. Мынау тұрған Тайманның өз үйі, баспанасы, ұясы, бірақ ол</w:t>
        <w:br/>
        <w:t>мұнда кездейсоқ, бейуақта келгісі келмеп еді...</w:t>
        <w:br/>
        <w:t>Ол сслт стіп, ссін жиғандай болды. Алдынан әлдекім қарандап</w:t>
        <w:br/>
        <w:t>өткен, Тайман ұмтыла бере іркілді: бөтен біреу, жөнінде жүрген</w:t>
        <w:br/>
        <w:t>көлденең адам. Бірақ осының өзі Тайман жүрегін жылытып кетті.</w:t>
        <w:br/>
        <w:t>Биыл жаздағы жаңбырлы түнде дәл әлгі адам жүріп өткен жерден</w:t>
        <w:br/>
        <w:t>әкесі ұшырасып, ғажап бір мейірім, артықша мінез көрсеткен. Сол</w:t>
        <w:br/>
        <w:t>елес көз алдына келе қалды да, шұғыл серпілді. Тайман жебелей</w:t>
        <w:br/>
        <w:t>басып, қораға кірді. Мінс, сыртқы ссік, - ашық тұр. Сснск жарық.</w:t>
        <w:br/>
        <w:t>Қазір Тайман кіріп барады, алдынан бар мейірімін бетіне жиып,</w:t>
        <w:br/>
        <w:t>көзінен шұғыла тәгіп әкесі шығады.</w:t>
      </w:r>
    </w:p>
    <w:p>
      <w:r>
        <w:t>ЯЯ</w:t>
        <w:br/>
        <w:t>тақ”</w:t>
        <w:br/>
        <w:t>- Кет!</w:t>
        <w:br/>
        <w:t>Тайман түкке түсінген жоқ, ренжіген де жоқ, есікке қарай</w:t>
        <w:br/>
        <w:t>ақырын жылыстап, жылжи берді. Мусиннің шатасып отырғанын</w:t>
        <w:br/>
        <w:t>сезіп, аздап үрейленген сді.</w:t>
        <w:br/>
        <w:t>- Тоқта! - деді Мусин. - Бұлдыр сағым дегеннің не екенін</w:t>
        <w:br/>
        <w:t>білесің бе сен? Бұлдыр сағым деген - өмір. Біздің бәріміз сағым</w:t>
        <w:br/>
        <w:t>қуып жүрген жандармыз. Байқаймын, сон мені ақылы ауысқан,</w:t>
        <w:br/>
        <w:t>алжасқан адам деп отырсың ғай. Жоқ, мен емес сен, сенің қатарың,</w:t>
        <w:br/>
        <w:t>ағаларың мен апаларың, әкелерің мен шешелерің түп-түгел, тұп-</w:t>
        <w:br/>
        <w:t>тұтас адасып жүр. Жаппай сағым қуып жүр бәрі!.. Сағым тарай-</w:t>
        <w:br/>
        <w:t>ды бара-бара, сонда білерсіңдер әлі сендер қалай адасып, қайда</w:t>
        <w:br/>
        <w:t>қаңғырып кеткендеріңді!</w:t>
        <w:br/>
        <w:t>Мусин әлденеден тағы тіксініп:</w:t>
        <w:br/>
        <w:t>- Кст дедім бс мен саған, жоқ, кетпе, бар, бара ғой! - деді дс иегі</w:t>
        <w:br/>
        <w:t>кемсендеп, жыламсырағандай болды.</w:t>
        <w:br/>
        <w:t>Тайман кафедраның есігін тарс жауып, шығып кетті. Көргенін,</w:t>
        <w:br/>
        <w:t>сстіген-білгенінің бәрін сол бөлмеге тастап, оны да біржола жау-</w:t>
        <w:br/>
        <w:t>ып, тас бекітіп кетті. Содан бері соның бір де бір түйірін тісінен</w:t>
        <w:br/>
        <w:t>шығарған емес. Тайманның бүкіл табиғатына, бүтін болмыс-</w:t>
        <w:br/>
        <w:t>бітімінс қайшы, керсғар, тіпті қарама-қарсы бір құпиясы болса, ол</w:t>
        <w:br/>
        <w:t>- осы.</w:t>
        <w:br/>
        <w:t>Неге екенін өзі де білмейді, олдеқашан ұмыт болған сол бір</w:t>
        <w:br/>
        <w:t>жайт есіне қазір қайтадан сап ете түскені...</w:t>
        <w:br/>
        <w:t>Ғажап!</w:t>
        <w:br/>
        <w:t>Жоқ, ғажап емес, азап болмаса неғылсын, ендігісі не жұмбақ</w:t>
        <w:br/>
        <w:t>мұның, неткен құпия?!</w:t>
        <w:br/>
        <w:t>жжж</w:t>
        <w:br/>
        <w:t>- Білсм, білем, осынікі нс жұмбақ, нсткен құпия дсп отырсың</w:t>
        <w:br/>
        <w:t>сен, - деп қалды Мусин кенет жұлып алғандай.</w:t>
        <w:br/>
        <w:t>«Ей, Алла! - деп ойлады Тайман со бойда таңданып. - Ішімс</w:t>
        <w:br/>
        <w:t>кіріп-шыққаннан сау ма өзі?»</w:t>
        <w:br/>
        <w:t>- Жұмбақ болса, саған жұмбақ, құпия болса, сендерге құпия, ал</w:t>
        <w:br/>
        <w:t>маған бәрі анық. Қолға ұстатқандай.</w:t>
        <w:br/>
        <w:t>ЕЕЕ 256</w:t>
        <w:br/>
        <w:t>“ӘЖ”</w:t>
        <w:br/>
        <w:t>жүзі жылып, кәдімгідей қуана жаздайды. О, сұмдық! Зират та адам</w:t>
        <w:br/>
        <w:t>көңіліне жылылық әкелетіні ме?</w:t>
        <w:br/>
        <w:t>Ағалы-інілі екеуі қала шетіндегі зиратқа келс жатты.</w:t>
        <w:br/>
        <w:t>Уақыт сәске түс кезі, бірақ күн жоқ. Тайман мен Қоңыр келе</w:t>
        <w:br/>
        <w:t>жатқан жер ғана бос қуыс, айнала түгел аспанмен астасып кеткен-</w:t>
      </w:r>
    </w:p>
    <w:p>
      <w:r>
        <w:t>дей, қою сұр тұман. Оқ байы алыстан мұнартып, қымтанып, көзге</w:t>
        <w:br/>
        <w:t>жәнді ілікпейді.</w:t>
        <w:br/>
        <w:t>Екеуі бір-біріне тіл қатыспастан, иықтары түскен қалпы, қабір</w:t>
        <w:br/>
        <w:t>басына келді. Қоңыр Тайманның алдын ораңқырап, адымдаңқырап</w:t>
        <w:br/>
        <w:t>барып, биік үйілген қызыл топырақ касынатоқтап, артына бұрылды</w:t>
        <w:br/>
        <w:t>да, жете берген Тайманға мөлдірей қарап:</w:t>
        <w:br/>
        <w:t>- Міне, көкем! - деп қалды...</w:t>
        <w:br/>
        <w:t>61</w:t>
        <w:br/>
        <w:t>Соңғы күндердегі қайғы-қарбаластардан әбден қажыған Тай-</w:t>
        <w:br/>
        <w:t>ман зират басынан қайтып үйіне келіп, төргі бөлмеде - кереуеттен</w:t>
        <w:br/>
        <w:t>бергі қалы кілем үстінс төселген шайы көрпе шетіндегі кәпшікке</w:t>
        <w:br/>
        <w:t>қисая кетіп еді, қатып ұйықтап қалыпты.</w:t>
        <w:br/>
        <w:t>Біреу соншалық мәпелеп, жұмсақ алақанымен мандайынан</w:t>
        <w:br/>
        <w:t>жайлап сипағандай болған, көзін ашса, анасы екен:</w:t>
        <w:br/>
        <w:t>- Қарағым, саған бір кісі келіп отыр.</w:t>
        <w:br/>
        <w:t>Ауыз үйге шықты да таңғалды: кіреберістегі былғары диванда</w:t>
        <w:br/>
        <w:t>Мусин отыр. Тайман сәлемдеспек боп қолын ұсынып еді, анау ор-</w:t>
        <w:br/>
        <w:t>нынан найқала тұрып, құшағын жайды. Жақындай берген шәкіртін</w:t>
        <w:br/>
        <w:t>қаусыра құшақтап, өзгешс бір жылы мейіріммен бетінен сүйді.</w:t>
        <w:br/>
        <w:t>Үшеуі үш жағынан келіп, үн-түнсіз стол жанына отырды. Ал-</w:t>
        <w:br/>
        <w:t>дына Айжан ақ орамал тастаған соң, Мусин күбірлеп құран оқыды.</w:t>
        <w:br/>
        <w:t>Үшсуі дс беттерін сипап бата қылды.</w:t>
        <w:br/>
        <w:t>Сөйтіп, Мусин о дүниеге кеткен адам алдындағы мұсыл-</w:t>
        <w:br/>
        <w:t>мандық парызынан құтылғандай жеңілейіп алып, енді бұ дүниеде</w:t>
        <w:br/>
        <w:t>қалғандарға қарата өзінің жай-жағдайын баяндай бастады:</w:t>
        <w:br/>
        <w:t>- Жолаушылап келес жатыр сдім, ат басын саған арнайы бұрдым,</w:t>
        <w:br/>
        <w:t>Тайман, - деді де Айжанға қарады. - Мені білмейсіз ғой, әрине,</w:t>
        <w:br/>
        <w:t>мен мына балаңыздың ақылшысымын... Сендерге көңіл айтайын</w:t>
        <w:br/>
        <w:t>ЕЕЕ 722</w:t>
        <w:br/>
        <w:t>тағ”</w:t>
        <w:br/>
        <w:t>каникул кезінде қалалық олимпиада болып өткен, Арынғазының</w:t>
        <w:br/>
        <w:t>оркестрі бірінші орын алды.</w:t>
        <w:br/>
        <w:t>Айбар да аман, ғылым кандидаты. Алдағы ссмсстрден бастап</w:t>
        <w:br/>
        <w:t>өзіміздің факультетте лекция оқымақ. Зәурсні біржола ұмытқан</w:t>
        <w:br/>
        <w:t>сияқты (ол қыз университетті тастап, тұрмысқа шығып кеткен).</w:t>
        <w:br/>
        <w:t>Үйлі-баранды болу керек-ақ қой, бірақ... Жә, бұл жөнінде саған</w:t>
        <w:br/>
        <w:t>Нағима жазған шығар.</w:t>
        <w:br/>
        <w:t>Қабен - стипсндиат.</w:t>
        <w:br/>
        <w:t>Біздің Алмас досымызды білуші ме едің, ол да аман, оқуы</w:t>
        <w:br/>
        <w:t>жақсы. Жаңа жыл қарсаңында үйлендірдік (Мағрипаға үйленді).</w:t>
        <w:br/>
        <w:t>Профессор Сапаров Ғылым академиясына мүшелікке өтті.</w:t>
        <w:br/>
        <w:t>Толық мүше! Ол-акадсмик дсген сөз.</w:t>
        <w:br/>
        <w:t>Сен менсн хат сайын жаңалық сұрайсы ң, осы жазғандарымның</w:t>
      </w:r>
    </w:p>
    <w:p>
      <w:r>
        <w:t>бәрі жаңалық емес пе?</w:t>
        <w:br/>
        <w:t>Ендігі бір жайсыз жаңалық- профессор Мусиннің тағдыры. Өте</w:t>
        <w:br/>
        <w:t>аянышты және мұның өзі бірдің емес, бірнеше мыңның тағдыры.</w:t>
        <w:br/>
        <w:t>Біз солармен бірге жүрміз, біз солардың борі «күш қазандай</w:t>
        <w:br/>
        <w:t>қайнайды, күресерге дәрмен жок» деп амалсыз іштен тынатынын</w:t>
        <w:br/>
        <w:t>да білеміз, біле тұра білмегенсиміз. Не деген көлгірлік!</w:t>
        <w:br/>
        <w:t>Профессор Мусин қазір жоқ арамызда, кетті сорлы шіркін,</w:t>
        <w:br/>
        <w:t>келмсске кетті. Осының ссбебі мен салдарын білетін тск мен</w:t>
        <w:br/>
        <w:t>ғана (өзінен білдім). Бірақ айтпаймын, айта алмаймын. Қорқам.</w:t>
        <w:br/>
        <w:t>Жалғыз-ақ түсінгенім: бұл ағамыз (шынында да, аға екен ғой,</w:t>
        <w:br/>
        <w:t>қадірін кейін біліп жүрмін!) - біздің өз қолымызбен жасалған</w:t>
        <w:br/>
        <w:t>және жасалып жатқан (аяғы қайда барып соғарын кім білсін!) адам</w:t>
        <w:br/>
        <w:t>айтқысыз ауыр қылмыстың құрбаны. Құрсын! Құрып кетсін! Осы-</w:t>
        <w:br/>
        <w:t>ны тіпті ойлауға қорқам. Жаным түршігеді...</w:t>
        <w:br/>
        <w:t>Одан да мына бір жәйді айтайыншы: мен соңғы кезде Саша</w:t>
        <w:br/>
        <w:t>арқылы бір жігітпен танысып, ксйін онымен көп сырласқанмын.</w:t>
        <w:br/>
        <w:t>Бүгін сол кісі келіп, Саша үшеуміз тағы да ұзақ оңгімелестік.</w:t>
        <w:br/>
        <w:t>Ол өзінің Ембі жайында жазатын шығармасына материал жинап</w:t>
        <w:br/>
        <w:t>жүрген-ді. Біз ол кісіден:</w:t>
        <w:br/>
        <w:t>- Кімді жазасыз? - дсп көп сұраушы сдік. Бүгін маған тұп-тура:</w:t>
        <w:br/>
        <w:t>- Сені жазамын! - доп қалғаны бар смсс пс.</w:t>
        <w:br/>
        <w:t>25 нн</w:t>
        <w:br/>
        <w:t>“аны”</w:t>
        <w:br/>
        <w:t>Осы шал Тайманға тіпті ұнамайды. Осы үйдің ішіндегі осы от-</w:t>
        <w:br/>
        <w:t>ырыс та бір сүреңсіз өмірдей.</w:t>
        <w:br/>
        <w:t>Бағана шайдан бұрын Тайман есін жиып, болған жайды түгел</w:t>
        <w:br/>
        <w:t>естіген. Мұнан төрт күн бұрын Құбажон үстіндегі бұрғылау кезінде</w:t>
        <w:br/>
        <w:t>скважина аузында тұрған Дәурснгс оқыстан үзілген блок түсіп, ми-</w:t>
        <w:br/>
        <w:t>ына қан құйылған да, содан қаза тауыпты. Мына отырғандар соны</w:t>
        <w:br/>
        <w:t>жерлегендер екен. Тайманның бұл жайға тіпті сенгісі келмейді.</w:t>
        <w:br/>
        <w:t>Есік әр ашылған сайын оған көкесі күліп, кіріп келес жатқандай</w:t>
        <w:br/>
        <w:t>көрінеді. Бірақ басқалар:</w:t>
        <w:br/>
        <w:t>- Кеш жарық!</w:t>
        <w:br/>
        <w:t>- Қайырлы кеш!</w:t>
        <w:br/>
        <w:t>- Аман-түгелсіңдер ме?</w:t>
        <w:br/>
        <w:t>- Қалғандарының қайырын берсін! - деп, ылғи бір жат, оғаш</w:t>
        <w:br/>
        <w:t>тілдескендер.</w:t>
        <w:br/>
        <w:t>Тайман өзі сс білгелі өз үйінен өлік шыққанын көрмеген.</w:t>
        <w:br/>
        <w:t>Әкесінің қазасын да көре алмай қалды. Сондықтан оның дәл</w:t>
        <w:br/>
        <w:t>бүгін жарық дүниеде жоқ екеніне сенбейді. Ал, мынау үй ішіндегі</w:t>
        <w:br/>
        <w:t>құбылыс, көңіл айту, нист білдіру, қайғыға ортақтасу, тағы сондай</w:t>
        <w:br/>
        <w:t>ырғылжың бірдеңелер бұған мұлде жат көрінді.</w:t>
        <w:br/>
        <w:t>Тайман «Абай» романын сүйіп оқыған. Сонда Бәжейдің өлімі,</w:t>
        <w:br/>
        <w:t>Бөжейдің асы суреттелетін жерлер бұған бір битаныс дүниедей</w:t>
        <w:br/>
        <w:t>қызық көрінстін. Мынау үй ішіндегі құбылыстардың кей жері кей-</w:t>
        <w:br/>
        <w:t>де соған ұқсап кететін сияқты. Мұнысы кейде өзіне түс-қиялда!</w:t>
        <w:br/>
        <w:t>сол романдағы жағдайды бұл өз басынан ойша кешіріп жатқандай</w:t>
      </w:r>
    </w:p>
    <w:p>
      <w:r>
        <w:t>көрінеді дс, енді бірде дір стіп шошып, осы көріністердің бәрінен</w:t>
        <w:br/>
        <w:t>түңіліп кетеді. Өзінің шағын семьясы, шапағатты ұясы ойда жоқта</w:t>
        <w:br/>
        <w:t>осынша қара жамылғанына көндіге алмай, жаны түршігеді.</w:t>
        <w:br/>
        <w:t>60</w:t>
        <w:br/>
        <w:t>Таң ата Тайман экесін тағы іздеді. Бұл түнімен дөңбекшіп жа-</w:t>
        <w:br/>
        <w:t>тып, тек таң білінс ғана көзі ілінген сді. Оянса, соскс түс: үйде өз</w:t>
        <w:br/>
        <w:t>адамдары - Айжан мсн Қоңыр ғана қалған-ды. Төсекте шалқасынан</w:t>
        <w:br/>
        <w:t>жатқан қалпы, тағы да солқылдап жылады. Содан соң терезе сыр-</w:t>
        <w:br/>
        <w:t>тынан жүріп өткен әлдекімнің жөткіргенін естіп, ұшып тұрды да,</w:t>
        <w:br/>
        <w:t>ЕЕЕ 720</w:t>
        <w:br/>
        <w:t>та”</w:t>
        <w:br/>
        <w:t>Тайман нс дерге білмей тағы дағдарды. Еңдігі қалған жергс тек</w:t>
        <w:br/>
        <w:t>Мусин, бір ғана Мусиннің өзі сөйлеп кетті.</w:t>
        <w:br/>
        <w:t>- Білем. Сендер - ұстаздарың бар, шокірттерің бар - бүкіл</w:t>
        <w:br/>
        <w:t>ұжым болып, мені араларыңды алатайдай бүлдіріп жүрген әлдекім</w:t>
        <w:br/>
        <w:t>көресіңдер. Солай екені рас та: неге рас болмасын, сеңдер жұмақ</w:t>
        <w:br/>
        <w:t>көріп жүрген өмір - маған тамұқ. Ал тамұқта жүрсеңдер кім болар</w:t>
        <w:br/>
        <w:t>сдіңдер сендер: қара жорға қаратай ма, ала қарға алатай ма? Сен</w:t>
        <w:br/>
        <w:t>бері қара, бала, мені тыңда! Тек тыңда, бірақ сөз қоспа! Мен айтай-</w:t>
        <w:br/>
        <w:t>ын, бірақ сен бәрібір түсінбейсің. Тек тыңда!</w:t>
        <w:br/>
        <w:t>Тайманға керсгінің өзі осы сді, нс сөз қоссын, үн-түнсіз</w:t>
        <w:br/>
        <w:t>тыңдады да отырды. Ал анау біртүрлі көгіс тартып тұнып кет-</w:t>
        <w:br/>
        <w:t>кен тұнжыраңқы көзін өзіне қарама-қарсы отырған Тайманның</w:t>
        <w:br/>
        <w:t>көзіне емес, тура мандайына қадап алып, іштегі қыжылын сыртқа</w:t>
        <w:br/>
        <w:t>төккендей қалшылдай жөнелді:</w:t>
        <w:br/>
        <w:t>- Егер он үш жасыңда жер-дүнис төңкеріліп түсіп, сен тұқым-</w:t>
        <w:br/>
        <w:t>тұғияныңмен түгел зілзаланың астыңда қалсаң, жиырма үш</w:t>
        <w:br/>
        <w:t>жасыңда бүкіл мал-мүлкің, бар байлығың тәркіленіп, қазан-</w:t>
        <w:br/>
        <w:t>ошағың әдірә қалып, үйіңнің шаңырағы ортасында түссе; отыз үш</w:t>
        <w:br/>
        <w:t>жасыңда туған әкеңді тұтқыңдап апарып атып тастап, «ал ссн осы</w:t>
        <w:br/>
        <w:t>көрген қиянатыңның бәрін құпта, өмір-тіршілігіңді жаңадан баста,</w:t>
        <w:br/>
        <w:t>қатарға қайтадан қосыл, жаңа заманның жаршысы бол!» десе, не</w:t>
        <w:br/>
        <w:t>істер сдің жәнс қаңдай халдс болар едің? Әринс түк істей алмас</w:t>
        <w:br/>
        <w:t>едің, аумаған менің халімде болар едің - деп барып бір тоқтады.</w:t>
        <w:br/>
        <w:t>Тайман өзін Мусиннің орнына қойып байқаса, оның осы ай-</w:t>
        <w:br/>
        <w:t>тып отырғандарының бәрі дұрыс. Дұп-дұрыс! Тек бұған «сен</w:t>
        <w:br/>
        <w:t>борібір түсінбейсің» дегені дұрыс емес. Тайман борін түсініп отыр.</w:t>
        <w:br/>
        <w:t>Осынша тұйыққа тіреліп, барар жер, басар тауы қалмаған адамда</w:t>
        <w:br/>
        <w:t>қандай мақсат болуы мүмкін? Ал мақсат-мүддесіз тіршілік бола</w:t>
        <w:br/>
        <w:t>ма? Әсіресе оқу-білім орнында, ұрпақ тәрбиесінде жүрген адам не</w:t>
        <w:br/>
        <w:t>істемек? Нені уағыздамақ?</w:t>
        <w:br/>
        <w:t>- Жоқ, - деді Мусин үзіп алғаңдай, - жоқ, ендігісін айтпай-</w:t>
        <w:br/>
        <w:t>мын, мен болдым осымен... Жалғыз-ақ келген түйінім: заман</w:t>
        <w:br/>
        <w:t>менікі смсс, сеңдер жапа-тармағай жан ұшыра жалпылдап еріп</w:t>
        <w:br/>
        <w:t>бара жатқан заман көшіне мен ере алмадым, ол менің қолымнан</w:t>
        <w:br/>
        <w:t>келмеді, қайтейін. Мен біттім осымен. Құрыдым. Бәрі бір экстсді</w:t>
        <w:br/>
        <w:t>27 НЕН</w:t>
        <w:br/>
        <w:t>таб”</w:t>
      </w:r>
    </w:p>
    <w:p>
      <w:r>
        <w:t>Қыз таңғалды.</w:t>
        <w:br/>
        <w:t>- Нағима, - деді Нәдия. Бір нәрсе айтқысы келді. Бірақ себепсіз</w:t>
        <w:br/>
        <w:t>іркіліп қалды. Көкірегінде жүрген бір сырын, құпия сырын ашып</w:t>
        <w:br/>
        <w:t>салмақ сді: «Сен осыны оңаша ғана әзінс, тек өзінс айт!» - деп</w:t>
        <w:br/>
        <w:t>өтінбек сді. «Сен мен болып айт!» - деп тапсырмақ сді. Одан Тай-</w:t>
        <w:br/>
        <w:t>манды қызғанған да жоқ. Осы бір жан сырын жеткіздіруден ұялған</w:t>
        <w:br/>
        <w:t>да жоқ. Бірақ айтқан жоқ. Жалғыз-ақ, бөлмеден шығып бара жа-</w:t>
        <w:br/>
        <w:t>ТЫП:</w:t>
        <w:br/>
        <w:t>- Мен билетке кеттім,- деді.</w:t>
        <w:br/>
        <w:t>Нағима тағы да сұрақты қалыппен қалды: «Маған неге жүр</w:t>
        <w:br/>
        <w:t>демегені?..»</w:t>
        <w:br/>
        <w:t>Мұны Нәдия көшеге шыққан соң ойлады: «Мен неге жүр</w:t>
        <w:br/>
        <w:t>демедім?» Нәдияның басынан өтіп жатқан ойларда да, көз алды-</w:t>
        <w:br/>
        <w:t>нан өтіп жатқан елестерде де жүйе жоқ еді.</w:t>
        <w:br/>
        <w:t>Нәдия трамвайды ұмытып, көп жерді жаяу жүріп үлгіріпті.</w:t>
        <w:br/>
        <w:t>Байқаса, почтаның жанына келіп қапты. Мұнда келу ойында жоқ</w:t>
        <w:br/>
        <w:t>еді, сонда да бұрылып почтаға кірді. Үйіне телеграмма берді:</w:t>
        <w:br/>
        <w:t>«Москвада оқитын болдым. Ендігі хатты содан күтіңдер».</w:t>
        <w:br/>
        <w:t>Қалалық касса төменде сді. Нәдия соған боттсді. Жолда кең ал-</w:t>
        <w:br/>
        <w:t>леялы, түрлі-түсті гүл өскен, скульптуралы, көп скамеялы, кілемше</w:t>
        <w:br/>
        <w:t>құлпырған үлкен сквер бар. Нәдия сонымен, жасыл қарағай саясы-</w:t>
        <w:br/>
        <w:t>мен жүрді; иығын жапқан қою қара шашын толқыта серпіп тастап,</w:t>
        <w:br/>
        <w:t>аяғын жиі, тез басып, жүгіре аяңдап келеді. Тершіген қызғылт</w:t>
        <w:br/>
        <w:t>жүзінде белгісіз шытыну бар, қабағы да жүдеулеу еді. Таныс</w:t>
        <w:br/>
        <w:t>орындық. Нәдия жалт қарап, қалт тоқтап қалды. Жүрсгі тағы да</w:t>
        <w:br/>
        <w:t>дір етіп, тершіген қызғылт жүзі теҙ құбылды: тағы да Тайман есіне</w:t>
        <w:br/>
        <w:t>түскен.</w:t>
        <w:br/>
        <w:t>Анау жолы екеуден-екеу күзгі мақпал түн құшағында, сезім</w:t>
        <w:br/>
        <w:t>үстінде отырған жер осы. Нәдияға өзгеше ыстық көрінді осы ара.</w:t>
        <w:br/>
        <w:t>Серуендеген адамдар өтіп жатқан; бұлар екеу, үнсіз отырған-ды.</w:t>
        <w:br/>
        <w:t>Аспанда жұлдыздар жымындайды, жайлап қана ай жүзеді, хош</w:t>
        <w:br/>
        <w:t>иісті гүлдер жұпарын шашады, тау самалы желпіп өтсді. Сыр-</w:t>
        <w:br/>
        <w:t>лы түн көрікті сді. Бұлар өздерін бақытты сезінген. Бірақ сксуі</w:t>
        <w:br/>
        <w:t>де, неге екені белгісіз үнсіз сезінген. Біріне бірі білдірмей, ұрлап</w:t>
        <w:br/>
        <w:t>сезінгендей болған. Тайман тілінс сөз оралмай қойған. Оны Нәдия</w:t>
        <w:br/>
        <w:t>2 ҚА)</w:t>
        <w:br/>
        <w:t>тағ”</w:t>
        <w:br/>
        <w:t>252</w:t>
        <w:br/>
        <w:t>есіңде болсын, екінші шығармаңнап өмірдің отын да,</w:t>
        <w:br/>
        <w:t>жалынын да түгел талап етеміз».</w:t>
        <w:br/>
        <w:t>Осы жақсы тілекті қостай келіп. айтары-</w:t>
        <w:br/>
        <w:t>мыз: кітаптың басында көріпген үлкен ондіріс өмірі</w:t>
      </w:r>
    </w:p>
    <w:p>
      <w:r>
        <w:t>Зейнолланың келесі шығармасына өзек болар деген үміт</w:t>
        <w:br/>
        <w:t>білдіреміз. Ембі мұнайшыларының бүгінгі қаһармандық</w:t>
        <w:br/>
        <w:t>өмірін көрсету жазушының жұртшылық алдындағы</w:t>
        <w:br/>
        <w:t>үлкен бір борышы сияқты. Біз соны асыға күтеміз.</w:t>
        <w:br/>
        <w:t>Шияс Омаров, 1958.</w:t>
        <w:br/>
        <w:t>Мен қатты қысылдым (ексуміздің құпиямыздан да бірқатар сыр</w:t>
        <w:br/>
        <w:t>айтқаным бар еді).</w:t>
        <w:br/>
        <w:t>- Ойбай-ау, мен қандай қаһарман болып жарытпақпын? - дедім.</w:t>
        <w:br/>
        <w:t>Ол болар емес:</w:t>
        <w:br/>
        <w:t>- Сенің бір қайғыңды, бір қуанышыңды жазамын. Менің күр-</w:t>
        <w:br/>
        <w:t>делі образ жасауға дайындығым өзін сияқты кішкентай адамның</w:t>
        <w:br/>
        <w:t>бірер сезімін суреттеуден басталсын, - деп түйді.</w:t>
        <w:br/>
        <w:t>Мен:</w:t>
        <w:br/>
        <w:t>- Бұл қалай болар скен? Менің өмірімде конфликт жоқ қой, -</w:t>
        <w:br/>
        <w:t>деп әрі жалтарып, әрі күдіктене беріп едім. Саша мені тиып тас-</w:t>
        <w:br/>
        <w:t>тап, анаған:</w:t>
        <w:br/>
        <w:t>- Сілтей бер! Әдебиетте стандарт жоқ: конфликт дегеннін өзі,</w:t>
        <w:br/>
        <w:t>сайып келгенде, адамды көрсету үшін керек. Алғашқы адымың</w:t>
        <w:br/>
        <w:t>ғой, бұл жолы бірнеше адамды, сол арқылы өмірдің ұшқынын</w:t>
        <w:br/>
        <w:t>көрссте алсаң жарар. Ал, ссіңде болсын, скінші шығармаңнан</w:t>
        <w:br/>
        <w:t>өмірдің отын да, жалынын да түгел талап етеміз! - деді.</w:t>
        <w:br/>
        <w:t>Қызық емес пе, Нәдия? Бұған сен қалай қарайсың, тез хат жаз-</w:t>
        <w:br/>
        <w:t>шы!</w:t>
        <w:br/>
        <w:t>Ал, қош, сүйіктім, көріскенше күн жақсы болсын.</w:t>
        <w:br/>
        <w:t>ТАЙМАН. 28.02.51»</w:t>
        <w:br/>
        <w:t>ЕЕЕ 2/6</w:t>
        <w:br/>
        <w:t>ӘДЕБИЕТКЕ ӘДЕППЕН КЕЛГЕН...</w:t>
        <w:br/>
        <w:t>Жақсы шығарманың күн санап жазылмасы белгілі,</w:t>
        <w:br/>
        <w:t>жыл сапап қосылмақ. Ал, әдебиеттің осіп-орбуі, молы-</w:t>
        <w:br/>
        <w:t>ғып-баюы, оның өлмейтін қасиеті де осында. Олар</w:t>
        <w:br/>
        <w:t>сай-саламен сарқырап аққан көктем суы құсап, я бол-</w:t>
        <w:br/>
        <w:t>маса сылдырап аққан мөлдір бұлақ құсап, бір арнаға</w:t>
        <w:br/>
        <w:t>құйып, әдебиет дариясын тереңдете. молайта түспек;</w:t>
        <w:br/>
        <w:t>әдебиетке келген әрбір жаңа есімнің ертеңгі келешегі-</w:t>
        <w:br/>
        <w:t>нен үміттендіріп. балаша қуантып тастайтыны да</w:t>
        <w:br/>
        <w:t>содан.</w:t>
        <w:br/>
        <w:t>Әрине, әдебиет арнасына ену де оңай емес. Әдеби-</w:t>
        <w:br/>
        <w:t>ет есігі тақылдатып қаққан кісінің бәріне бірдей ашы-</w:t>
        <w:br/>
        <w:t>ла бермейді. Әдебиет есігін ашатып кіт талапт.</w:t>
        <w:br/>
        <w:t>Театрға кіре алмай. есік алдында басы артық би-</w:t>
        <w:br/>
        <w:t>лет сұрап жүргеп кісідей, дәмесі бар, бірақ дәрмепі</w:t>
        <w:br/>
        <w:t>жоқ селтеңбайлар әдебиет маңында да аз болмай-</w:t>
      </w:r>
    </w:p>
    <w:p>
      <w:r>
        <w:t>ды. Ондайлардың бітірері - шын талант иелеріне</w:t>
        <w:br/>
        <w:t>жарамсақтанын: «сені алау мақтапты, мынау дат-</w:t>
        <w:br/>
        <w:t>тапты» - деп, бірді-бірге соғып, атыстырып қояды.</w:t>
        <w:br/>
        <w:t>Бұндайлар әдебиеттің алаяғы; дәлірек айтқанда, әде-</w:t>
        <w:br/>
        <w:t>биет маңындағы колорад қоңыздары.</w:t>
        <w:br/>
        <w:t>Марк Твен талантсыз кісінің әдебиетке келуін</w:t>
        <w:br/>
        <w:t>«соқыр өгіздің құдыққа құлауымен бірдей» деген. Соны-</w:t>
        <w:br/>
        <w:t>мен бірге әдебиет ордасына кіру талантқа ғана емес,</w:t>
        <w:br/>
        <w:t>жас жігіттің адамгершілік қасиетіне де байланысты.</w:t>
        <w:br/>
        <w:t>Тәуірлеу бірер нәрсені бере салып, әдебиеттен мәңгі</w:t>
        <w:br/>
        <w:t>орын дәмететіндер де аз емес.</w:t>
        <w:br/>
        <w:t>Мұхтар Әуезовтің «Еңлік-Кебек» пьесасында бір</w:t>
        <w:br/>
        <w:t>қызық көрініс бар. Абызға бата алуға екі батыр бара-</w:t>
        <w:br/>
        <w:t>ды. Бірі одыраңдаған қара кеуде Есеп, ал екінші әдепті</w:t>
        <w:br/>
        <w:t>жас батыр Кебек.</w:t>
        <w:br/>
        <w:t>Біреуі «мен Есен деген батырмын» деп есіріп келсе,</w:t>
        <w:br/>
        <w:t>екіншісі «Кебек деген балаңмын» деп, сызылып кеп, өзін</w:t>
        <w:br/>
        <w:t>Ж 2</w:t>
        <w:br/>
        <w:t>тақ”</w:t>
        <w:br/>
        <w:t>ҚАТЫСАТЫН АДАМДАР</w:t>
        <w:br/>
        <w:t>Қабен Профессор</w:t>
        <w:br/>
        <w:t>Дәурен Доцент</w:t>
        <w:br/>
        <w:t>Жанар Басшы</w:t>
        <w:br/>
        <w:t>Тайман Хатшы</w:t>
        <w:br/>
        <w:t>Қоңыз мұрт Ақбас ғалым</w:t>
        <w:br/>
        <w:t>Сағира Хирург</w:t>
        <w:br/>
        <w:t>Марғау Азат</w:t>
        <w:br/>
        <w:t>Ғалымдар, мұнайшылар</w:t>
        <w:br/>
        <w:t>БІРІНШІ ПЕРДЕ</w:t>
        <w:br/>
        <w:t>Ембі. Мұпайлыдағы ондіріс басқармасы.</w:t>
        <w:br/>
        <w:t>Бастықтардың бірі отыратын кең кабинет: бір жағы</w:t>
        <w:br/>
        <w:t>ауызғы бөлме, онда Сағира отыр: бір жағында төргі бөлмеге</w:t>
        <w:br/>
        <w:t>өтетін есік көрінеді. Қоңыз мұрт пен Марғау кіреді.</w:t>
        <w:br/>
        <w:t>Қоңыз мұр т(Сағираға). Сағира шырағым, тұр да жүгір.</w:t>
        <w:br/>
        <w:t>Тайман-деректрді тап. Тап та. табан аузында Сағамен сөйлестір.</w:t>
        <w:br/>
        <w:t>Комбинат бастығы іздеп жатыр. (Сағира столының үстін жинап.</w:t>
        <w:br/>
        <w:t>орпыпан тұрғапша шыдамай). Ойбай бол, Сағира, бол! Құрып</w:t>
        <w:br/>
        <w:t>кетеміз, бол. Қара жерге қазық қыт, қағып жібереді бізді, бол!</w:t>
        <w:br/>
        <w:t>Марғау. Дедіңіз-ау!..</w:t>
        <w:br/>
        <w:t>Сағира (кетіп бара жатып, ренжіп). Ойпырмай, ағай-ай,</w:t>
        <w:br/>
        <w:t>аспанды алақандай, жерді тебінгідей қыласыз да жүресіз...</w:t>
        <w:br/>
        <w:t>Қоңыз мұрт(Марғауға көзілдірігінің үстінен сүзе қарап).</w:t>
        <w:br/>
        <w:t>Отыр. (Өзі де отырады). Сәйтіп, кіндіктен келдік де.</w:t>
        <w:br/>
        <w:t>Марғау(есінеп). Солай.</w:t>
        <w:br/>
        <w:t>Қоңыз мұрт. Екі жігітпіз дейсіз бе?</w:t>
      </w:r>
    </w:p>
    <w:p>
      <w:r>
        <w:t>жай ғапа таныстырады. Абыз Есенді шытыпап жа-</w:t>
        <w:br/>
        <w:t>ратпай қалса, Кебекке ақ батасын беріп аттандырады.</w:t>
        <w:br/>
        <w:t>Бүгін біз әңгіме еткелі отырған - Зейнолла Қабдолов</w:t>
        <w:br/>
        <w:t>та әдебиетке дәл осы Кебекше, әдеппен келді. Зейнолла</w:t>
        <w:br/>
        <w:t>әдебиет есігін сарт-сұрт еткізбей, онша сықырлатпай,</w:t>
        <w:br/>
        <w:t>үлкен әдеппен, үяц мінезбен, жұмсақ лебізбен ашты.</w:t>
        <w:br/>
        <w:t>Әкелгені де көлемді емес, кішігірім нәрсе; оның аты да</w:t>
        <w:br/>
        <w:t>айқай шығарып тұрған жоқ, тек қана «Ұшқын». Көркем</w:t>
        <w:br/>
        <w:t>әдебиет баспасы да кітап сыртын көп әшекейлеп</w:t>
        <w:br/>
        <w:t>жатпай, шағын форматпен кішілеу қызыл кітап етіп</w:t>
        <w:br/>
        <w:t>шығарыпты. Міне. осы сыпайы жас талант әдебиет</w:t>
        <w:br/>
        <w:t>сарайына қол қусырып «Ассалаумағалайкүм» деп кіріп</w:t>
        <w:br/>
        <w:t>келсе, онда отырған қарт атасы «төрге шық» деме-</w:t>
        <w:br/>
        <w:t>се де, «лебізің жақсы екен, балам, жоғарырақ отыр»</w:t>
        <w:br/>
        <w:t>деуі сөзсіз. Қарияның сөзіне риза болғанмен, Зейтол-</w:t>
        <w:br/>
        <w:t>ла жоғарыға баспай бейне: «осы да жарайды» деген</w:t>
        <w:br/>
        <w:t>кісіне. тіпті лайықты орнынан да төменірек оты-</w:t>
        <w:br/>
        <w:t>ра кетеді. Оны кейінірек Зейнолланың шығармасын</w:t>
        <w:br/>
        <w:t>талдағанда көреміз. Тек, осы арада алдын ала айта</w:t>
        <w:br/>
        <w:t>кетейік дегеніміз осындай кішіпейілдік, келісімді жү:</w:t>
        <w:br/>
        <w:t>сақтық жас жазушыға қандай жарасымды!</w:t>
        <w:br/>
        <w:t>Зейнолла тұңғыш көлемді шығармасының атын</w:t>
        <w:br/>
        <w:t>«Ұшқын» деп атапты. Біздің, яғни оқушылардың ой-</w:t>
        <w:br/>
        <w:t>ынша «Ұшқындар» десе де орынды болар еді - шыны</w:t>
        <w:br/>
        <w:t>сол. Міне, сол ұшқындардан шығармада «өмір» деген</w:t>
        <w:br/>
        <w:t>үлкен үғым туады. Ал, ішінде омір бар кітап омірлі</w:t>
        <w:br/>
        <w:t>кітап.</w:t>
        <w:br/>
        <w:t>Іші сұлу романтикаға. өмірдің шындық құбылыс-</w:t>
        <w:br/>
        <w:t>тарына толы, Тургеневтің сырлы романдарынан үй-</w:t>
        <w:br/>
        <w:t>Ренудің нышанын аңғартып отыратын осы кітап,</w:t>
        <w:br/>
        <w:t>әдебиеттің кеудесіне таққан бір тал гүлдей, өзгеше</w:t>
        <w:br/>
        <w:t>бір сән беріп, кішкентай да болса өзіне орын тілеп</w:t>
        <w:br/>
        <w:t>тұрғандай. Зейнолла творчествосының бүгінгі өзге-</w:t>
        <w:br/>
        <w:t>шелігі де, болашағынан үлкен үміт күттіретіні де осы</w:t>
        <w:br/>
        <w:t>бір озіндік қасиеті сияқты.</w:t>
        <w:br/>
        <w:t>Зейнолла кітабындағы негізгі тақырып - жас-</w:t>
        <w:br/>
        <w:t>тар өмірі. Оқушының алдынан студенттер омірінің</w:t>
        <w:br/>
        <w:t>ЕЕЕ 7:2</w:t>
        <w:br/>
        <w:t>тағ”</w:t>
        <w:br/>
        <w:t>болмас па еді? Әрине, Мусин сияқтылардың ауруынан</w:t>
        <w:br/>
        <w:t>тез айығуы қиын. Оған шығарманың он бойындағы ав-</w:t>
        <w:br/>
        <w:t>тор үйіп-төгіп берген жексұрын қылықтары кейіл.</w:t>
        <w:br/>
        <w:t>Тартыс желісін әлде де шиеленістіре түскенде</w:t>
        <w:br/>
        <w:t>шығарма коп ұтар еді. Тағы бір айтар пікір ұнамсыз</w:t>
        <w:br/>
        <w:t>кейіпкерлердің тұлғасын жасағанда автор қара бояу-</w:t>
        <w:br/>
        <w:t>ды қалыңдатыңқырап жібереді. Мәселен, Жабасты</w:t>
        <w:br/>
        <w:t>таныстырғанда автор «кокетка-қыздар идеал тұтар-</w:t>
        <w:br/>
        <w:t>ақ мүсіп» деп алдын-ала түстеп таңбалап, болашақ</w:t>
      </w:r>
    </w:p>
    <w:p>
      <w:r>
        <w:t>оқиғаның кілтін оқушыға ұстата салады.</w:t>
        <w:br/>
        <w:t>Гогольдің «Өлі жандары» тегісімен мысқылға</w:t>
        <w:br/>
        <w:t>(сатираға) құрылған және Собакевичтің ішін де, ісін</w:t>
        <w:br/>
        <w:t>де, жүріс-тұрысын да оның сыртқы пішініне сәйкестеп</w:t>
        <w:br/>
        <w:t>береді. Әдебиетте жексұрындықты сырт пішіннен</w:t>
        <w:br/>
        <w:t>іздеу сияқты штамп бар. Образды жиіркенішті ету</w:t>
        <w:br/>
        <w:t>үшін опың о жер, бұ жеріне батпақ жаға салады. Бұл</w:t>
        <w:br/>
        <w:t>дұрыс емес. Адамның сырт кескіні көп алдайды. Жа-</w:t>
        <w:br/>
        <w:t>зушы «адам жанының инженері» екенін ұмытпау ке-</w:t>
        <w:br/>
        <w:t>Рек. Жазушыға ең қиын нәрсе адамды білу. Аянбай</w:t>
        <w:br/>
        <w:t>ақтарылдым деген адамның да өзіндік бірдемелері</w:t>
        <w:br/>
        <w:t>бұғып қалып қойып жатады. Налим деген бір үсті-</w:t>
        <w:br/>
        <w:t>басы желімдей балық болады. Оны қолмен ұстау қиын,</w:t>
        <w:br/>
        <w:t>уысыңнан жылпылдап шығып кете береді. Сұмпайы,</w:t>
        <w:br/>
        <w:t>жаман адамдарда да осы қасиет мол. Ал біз Жабастар-</w:t>
        <w:br/>
        <w:t>ды оп-оңай-ақ ұстап ала береміз. Асылы, Зейноллапың</w:t>
        <w:br/>
        <w:t>келесі шығармаларында осы жағын аса қатты</w:t>
        <w:br/>
        <w:t>ойланғаны жөн.</w:t>
        <w:br/>
        <w:t>Кітаптың тілі бай, пақышты, шебер тіл, шығарма-</w:t>
        <w:br/>
        <w:t>ның желісіне тән тілінде де әсемдік, біртүрлі жұмсақ-</w:t>
        <w:br/>
        <w:t>тық бар. Кей жерде кездесетіп өндірістік терминдер</w:t>
        <w:br/>
        <w:t>болмаса, кедір-бұдырлық кездеспейді.</w:t>
        <w:br/>
        <w:t>Зейнолла өзінің шағын кітабының бойына бергепі</w:t>
        <w:br/>
        <w:t>мен соңыра берер дүниелерін де сыйғызып, соларға</w:t>
        <w:br/>
        <w:t>қоятын қатты тілегін де өзі айтады. Оны кітаптың</w:t>
        <w:br/>
        <w:t>соңында Сашаға айтқызады:</w:t>
        <w:br/>
        <w:t>«Алғашқы адымың ғой, бұл жолы бірнеше адамды,</w:t>
        <w:br/>
        <w:t>сол арқылы омірдің ұшқынын көрсете алсаң жарар. Ал,</w:t>
        <w:br/>
        <w:t>257 НЕН</w:t>
        <w:br/>
        <w:t>“әде”</w:t>
        <w:br/>
        <w:t>олардың жеке бастың қамына бой ұрушылығы. Жағым-</w:t>
        <w:br/>
        <w:t>паздық, көрсеқызарлық мүндайлардың дағдысына ай-</w:t>
        <w:br/>
        <w:t>налғап мүддесі де, құралы да.</w:t>
        <w:br/>
        <w:t>Суда жүретін шаян деген мақұлық бар. Оның бір</w:t>
        <w:br/>
        <w:t>өзгешелігі - су ішінде артымен жүреді. Түсі де жиір-</w:t>
        <w:br/>
        <w:t>кенішті, сұрғылт. Егер сол шаянды пісірсеңіз, сырты</w:t>
        <w:br/>
        <w:t>қып-қызыл болып шығады. Өмірде де осы шаяп түстес</w:t>
        <w:br/>
        <w:t>адамдар болады. Біріншіден, олар ілгері ұмтылып, ал-</w:t>
        <w:br/>
        <w:t>дына қарай жүрудің орнына шегіншектеп, арты-</w:t>
        <w:br/>
        <w:t>мен жүреді. Екіншідеп, бара-бара олардың бойындағы</w:t>
        <w:br/>
        <w:t>адамшылық қасиеті өліп, сырт көрінісі ғана түлеп,</w:t>
        <w:br/>
        <w:t>жұртты сыртымен алдап тұрады, ішінің жалаңқай,</w:t>
        <w:br/>
        <w:t>сырдаңдығын, өзінің сыртқы жылтырақтарымен бүр-</w:t>
        <w:br/>
        <w:t>кеуге тырысады. «Ойнақы Зәуре», «сұмқай Жабас»</w:t>
        <w:br/>
        <w:t>деген қарғыс таңбалар міне осы піскен шаян құсаған</w:t>
        <w:br/>
        <w:t>адамдарда болады.</w:t>
        <w:br/>
        <w:t>Кітаптағы ұнамсыз образдың тұлғалысы - про-</w:t>
        <w:br/>
        <w:t>фессор Мусип. Бұл омірдің огей баласы, бір жағынап</w:t>
        <w:br/>
        <w:t>тот басқан ескі бұйым тәрізді. тозығы жеткен адам.</w:t>
        <w:br/>
        <w:t>Осыдан 17 жыл бұрын қағазға түсірген лекциясын</w:t>
        <w:br/>
        <w:t>жаттап алып, құран сүресін оқыған кәрі молдалар-</w:t>
        <w:br/>
        <w:t>дай бір мақаммен суылдатып соға береді. Баяғыда бір</w:t>
      </w:r>
    </w:p>
    <w:p>
      <w:r>
        <w:t>ұстап қалған қисыны бар, соның шындығына өзін-өзі</w:t>
        <w:br/>
        <w:t>иландырып алған. оны өзгерткісі де, жаңартқысы да</w:t>
        <w:br/>
        <w:t>келмейді. Өндірісте болып окатқан жаңалықтарды</w:t>
        <w:br/>
        <w:t>білмейді, біле қалса да, көзі атыздай боп үрке қарайды.</w:t>
        <w:br/>
        <w:t>Сол себепті мұнай өндірісіне барған студенттер</w:t>
        <w:br/>
        <w:t>Мусиннің лекциясы мен өндіріс практикасының ара-</w:t>
        <w:br/>
        <w:t>сы жылма-жыл жырақтан бара жатқанын көреді.</w:t>
        <w:br/>
        <w:t>Келешекке кемел өймен қараған студенттер оқуға</w:t>
        <w:br/>
        <w:t>қайтқанда осы көргендерін тайсалмай, тура айтады.</w:t>
        <w:br/>
        <w:t>Қателігін қаттырақ басып айтқан декан Армановтың</w:t>
        <w:br/>
        <w:t>үстінен Мусин жамандап арыз жазады да, студент-</w:t>
        <w:br/>
        <w:t>терден кегін окзамен кезінде алады. Мусинтің осын-</w:t>
        <w:br/>
        <w:t>дай қылықтарының негізгі себебі «Мусин байланған.</w:t>
        <w:br/>
        <w:t>маталған қазық догма» дейді автор. Мусиптің бойын-</w:t>
        <w:br/>
        <w:t>да адамға тән осалдық аз емес.</w:t>
        <w:br/>
        <w:t>25: НЕН</w:t>
        <w:br/>
        <w:t>көптеген қызғылықты суреттері өтеді. Студент боп</w:t>
        <w:br/>
        <w:t>көргеп адам дәл сол студенттік омірді оз өміріпің ең бір</w:t>
        <w:br/>
        <w:t>қызық мезгілі деп есептейді. Ақшаға кедей болғанмен,</w:t>
        <w:br/>
        <w:t>романтикаға бай бұл мезгіл адам өмірінде өшпес із</w:t>
        <w:br/>
        <w:t>қалдырады. Жастық, албырттыққа, қиялға толы сол</w:t>
        <w:br/>
        <w:t>қайғысыз-мұңсыз омірде жас адал Өзінің алдына үлкен</w:t>
        <w:br/>
        <w:t>нысана қойып, болашағын соның тұрғысынан ойлайды.</w:t>
        <w:br/>
        <w:t>Бұл дүниеде пікір таластыруға, өмір құбылыстарына</w:t>
        <w:br/>
        <w:t>үкім айтуға студенттен батыл адам болмайды. Содан</w:t>
        <w:br/>
        <w:t>келе қиял-арманы көп, бірінің киімін бірі киім, тапқа-</w:t>
        <w:br/>
        <w:t>нын бөліп жеп жүрген өмірде қанша мінез (характер)</w:t>
        <w:br/>
        <w:t>шыңдалып, қанша ұшқыр қиялдар бір арнада түйісіп,</w:t>
        <w:br/>
        <w:t>біліммен қаруланып, тұғырынан түлеп үшуға әзірленіп</w:t>
        <w:br/>
        <w:t>жатады.</w:t>
        <w:br/>
        <w:t>Зейнолла студенттер өмірін даралап жеке алмай,</w:t>
        <w:br/>
        <w:t>бір жағын ондіріспен байланыстыра алады. Шығар-</w:t>
        <w:br/>
        <w:t>мадағы негізгі бір тартыс та университетте өтетін</w:t>
        <w:br/>
        <w:t>сабақ пеп өмірдің алшақтығылан туады. Сол себепті</w:t>
        <w:br/>
        <w:t>біз де сол өмірге. өндіріс өміріне алдымен автордың</w:t>
        <w:br/>
        <w:t>көзімен үңілмекиіз.</w:t>
        <w:br/>
        <w:t>Алдымызда Елбіпің мұнай промыселдері. Ата-ба-</w:t>
        <w:br/>
        <w:t>басынан бері ұрпақ қуып келе жатқан мұнайшылар-</w:t>
        <w:br/>
        <w:t>ды тек Ембіден ғана кездестіреміз. Ембідегі жұлмыс-</w:t>
        <w:br/>
        <w:t>керлердің бірі - Дәурен. Һаласы Тайманға жаңа оқи</w:t>
        <w:br/>
        <w:t>бастағанда баласының «кім болам?» дегеп сұрағына,</w:t>
        <w:br/>
        <w:t>ол «мен бол» деп жауап береді, ал кейінірек студент</w:t>
        <w:br/>
        <w:t>Тайманға: «Жоқ сен мен емес, менен гөрі білгіштеу гс-</w:t>
        <w:br/>
        <w:t>лог боласың» дейді. Баласының мұнай ондірісінде</w:t>
        <w:br/>
        <w:t>істегенін жақсы көретін Дәурен «балам мұнай табады,</w:t>
        <w:br/>
        <w:t>мен қазамын, екеуміз бір жіптің екі ұшын ұстаймыз»</w:t>
        <w:br/>
        <w:t>деп үміттенеді. Біздің ойымызша Дәурен тұлғасы</w:t>
        <w:br/>
        <w:t>дара түрғап оқшау түлға. Біздің әдебиетімізде</w:t>
        <w:br/>
        <w:t>мұндай әке образы болған емес. Шығармаларда көбірек</w:t>
        <w:br/>
        <w:t>кездесетін ана мейірімі. ана сезімі бәрімізге мәлім. Ал</w:t>
        <w:br/>
        <w:t>әке мейірімін мұндай күшті, мұндай табиғн, мұпдай</w:t>
        <w:br/>
        <w:t>таза берген шығарманы мен өзім кездестіре алғаным</w:t>
        <w:br/>
        <w:t>жоқ. Көбіне-көп әке сезімі, әсіресе, ер жеткен ұл ба-</w:t>
      </w:r>
    </w:p>
    <w:p>
      <w:r>
        <w:t>225. нин</w:t>
        <w:br/>
        <w:t>“әде”</w:t>
        <w:br/>
        <w:t>арасында шалғайлық барын сезеді. Университеттің</w:t>
        <w:br/>
        <w:t>үшіпші курсында оқып жүрген Тайманды бір ожолы</w:t>
        <w:br/>
        <w:t>өндірісте істей, жоғары оқу орнына енді барам дей</w:t>
        <w:br/>
        <w:t>жүрген Нағима сүріндіріп кетеді. Дәл осы көрініс</w:t>
        <w:br/>
        <w:t>жақып арада Орталық Партия Комитетінің илепумы</w:t>
        <w:br/>
        <w:t>қабылдаған мектепті өмірге жақындату туралы ба-</w:t>
        <w:br/>
        <w:t>яндама тезистеріне йнтей астарласып жатады. Тай-</w:t>
        <w:br/>
        <w:t>ман өзін келешек өмірге даярлап, оқып, ізденіп жүрген</w:t>
        <w:br/>
        <w:t>жас; сабақтап горі ондіріс тәжірибесінің ілгері кетуі</w:t>
        <w:br/>
        <w:t>оны қатты ойландырып тастайды. Ол осыдан кейін</w:t>
        <w:br/>
        <w:t>практиканың қалай өткені жайында оқымыстылар</w:t>
        <w:br/>
        <w:t>арасында жасаған баяндамасында жоғарыдағы қын-</w:t>
        <w:br/>
        <w:t>жыларлық жағдайды баса айтады. Осы туста Тайман</w:t>
        <w:br/>
        <w:t>біз білетін бұрынғы жібек мінезді биязы жігіт емес,</w:t>
        <w:br/>
        <w:t>пікір иесі, ой несі. айтқан сөзіне жауан бере аларлық</w:t>
        <w:br/>
        <w:t>халге жеткен жігіт. Оның айтып тұрғаны жаттап-</w:t>
        <w:br/>
        <w:t>ды сөздер емес, білімнен алған, өмірден тапқан олжасы.</w:t>
        <w:br/>
        <w:t>Тайман мен Нәдияның махаббаты бұл кітаптағы</w:t>
        <w:br/>
        <w:t>бір өзек. Осы екі жастың махаббаты соншалықты</w:t>
        <w:br/>
        <w:t>нәзік, соншалықты терең, жылы. Махаббаттың өзіне</w:t>
        <w:br/>
        <w:t>тәп үші, өзіне лайықты тілі, өзіне ғана табиғи заңы</w:t>
        <w:br/>
        <w:t>болмақ. Жүрегі таза. тілегі ақ жандардың ғана махаб-</w:t>
        <w:br/>
        <w:t>баты басқалардан бойы асып, биікке көтеріліп түрады,</w:t>
        <w:br/>
        <w:t>тұңғнық тереңдігімен өз бойын шаң-тозаңнан аман</w:t>
        <w:br/>
        <w:t>сақтап, тазалығынан, кінәсіз пәктігінен бір танбай-</w:t>
        <w:br/>
        <w:t>ды. Дәйексіз сырғанақ махаббат тек жаны жалған</w:t>
        <w:br/>
        <w:t>сүрқия адамдарда ғана болмақ. Олардың сезімі де жыл-</w:t>
        <w:br/>
        <w:t>тыратып майлаған беттей, бір күнге жетпейтін, бір</w:t>
        <w:br/>
        <w:t>жуынғаннан қалмайтын кемді-күнгі жасанды, жалған</w:t>
        <w:br/>
        <w:t>болмақ. Мұндай «махаббат» нелерінің сезімі жүген-</w:t>
        <w:br/>
        <w:t>құрықсыз, басының ауған жағына кете береді. Бір есеп-</w:t>
        <w:br/>
        <w:t>теп өздері бұралқы ит құсап, әр әйелдің етегінен бір</w:t>
        <w:br/>
        <w:t>ұстап кете беретін баянсыз қаңғыбас. Ант жоқ, иман</w:t>
        <w:br/>
        <w:t>жоқ. Олар бүгін сүйіспеншілігін айтып, аяғына бас үрып</w:t>
        <w:br/>
        <w:t>аптып беріп жатса, күні ертең алыстан ойқастан, бой-</w:t>
        <w:br/>
        <w:t>ын аулақ салып жүре береді. Біздің жастар осындай</w:t>
        <w:br/>
        <w:t>арамзалардап аулақ болу керек.</w:t>
        <w:br/>
        <w:t>25 нин</w:t>
        <w:br/>
        <w:t>“аны”</w:t>
        <w:br/>
        <w:t>Қоңыз мұрт О неге?</w:t>
        <w:br/>
        <w:t>Марғау еесінеп). Маған асығыс жоқ.</w:t>
        <w:br/>
        <w:t>Қоңыз мұрт. Неге асығыс жоқ?</w:t>
        <w:br/>
        <w:t>Марғау (бей-жай). Асыққан - шайтанның ісі. Қайда барам</w:t>
        <w:br/>
        <w:t>асығып?</w:t>
        <w:br/>
        <w:t>Қоңыз мұрт (кедкілдеп күліп). Не дейді? (Залға). Ау,</w:t>
      </w:r>
    </w:p>
    <w:p>
      <w:r>
        <w:t>мынауың анау боп шықты... (Марғауға). Өй, сенікі бір асығысы</w:t>
        <w:br/>
        <w:t>жоқ ұзақ ғұмыр болды ғой сонда... Бұл дүниеде екі жасайтын</w:t>
        <w:br/>
        <w:t>заңғар шығарсың сен?</w:t>
        <w:br/>
        <w:t>Марғау (жайбарақат). Әңгіме сонда (ыңырси әндетің).</w:t>
        <w:br/>
        <w:t>«Ахау, жалған... Дүнис скі айналып кслмсс саған..» (Қоңыз</w:t>
        <w:br/>
        <w:t>мүртка). Солай, сіз бен біз асықты деп дүние шіркін мыңқ етпейді</w:t>
        <w:br/>
        <w:t>бәрібір. Олай болса, мен де ерегістім. Сіз де сөйтіңіз. Асықпайық.</w:t>
        <w:br/>
        <w:t>Ретін тауып, кетпей қою керек бү дүниеден... (Қоңыз мұрт қызыға,</w:t>
        <w:br/>
        <w:t>құмыға күледі).</w:t>
        <w:br/>
        <w:t>Дәуреп кіріп келе жатады.</w:t>
        <w:br/>
        <w:t>Дәурен (әлденеге ызалы). Асықпайды-ей бұлар, тіпті</w:t>
        <w:br/>
        <w:t>асықпайды...</w:t>
        <w:br/>
        <w:t>Қоңыз мұрт (кулкісін кілт тыйып, ұшып тұрып). Құдай</w:t>
        <w:br/>
        <w:t>ұрды, келіп қалды.</w:t>
        <w:br/>
        <w:t>Марғау (есіней бере селт етін). О кім?</w:t>
        <w:br/>
        <w:t>Қоңыз мұрт. Бас бұзар. Даурен Солменов.</w:t>
        <w:br/>
        <w:t>Дәурен (кіре бере, Қоңыз мұртқа). Иә, Қоңыз мұрт, неғып</w:t>
        <w:br/>
        <w:t>үрпиіп тұрсың күшік көрген мысықтай?</w:t>
        <w:br/>
        <w:t>Марғау. Дедіңіз-ау</w:t>
        <w:br/>
        <w:t>Қоңыз мұрт г(өзірік күліп). Қой шалым, қой, неғылайын</w:t>
        <w:br/>
        <w:t>үрпиіп...</w:t>
        <w:br/>
        <w:t>Доурен(Марғауды көрін). Мына жігіт кім?</w:t>
        <w:br/>
        <w:t>Марғау. (қолын ұсынып). Марғау Мажырасв. (Есінеп, әрі</w:t>
        <w:br/>
        <w:t>бұрылып кетеді).</w:t>
        <w:br/>
        <w:t>Доурен. Марғау? Естімеген есімім. (Залға). Марғау десе</w:t>
        <w:br/>
        <w:t>марғау екен, өзі бір шынында да өз-өзінен мажыра боп ұйықтай</w:t>
        <w:br/>
        <w:t>беретін арамсан шығар, сірә... (Қоңыз мұртқа). Жә, хал қалай?</w:t>
        <w:br/>
        <w:t>25: НЕН</w:t>
        <w:br/>
        <w:t>ақ”</w:t>
        <w:br/>
        <w:t>бірер сағаттың ішінде өзіңнің көз алдыңда кәдімгі</w:t>
        <w:br/>
        <w:t>шошқа болып шыға келеді. Аузынан ақ ит кіріп, көк</w:t>
        <w:br/>
        <w:t>ит шығып, айтпаған сөзі, былғамаған жері қалмайды,</w:t>
        <w:br/>
        <w:t>біреуге тілі, біреуге қолы тиіп, жұрттың қуанышын</w:t>
        <w:br/>
        <w:t>уайыммен улап, қызығының шырқын бұзады. Ал Қабен</w:t>
        <w:br/>
        <w:t>осы кесепатқа арақ атаулыға қарсы. Аздап арақ ішін,</w:t>
        <w:br/>
        <w:t>бурылданып алған Наушаның ол екі аяғын бір етікке</w:t>
        <w:br/>
        <w:t>тығып, жүрт алдында бетінен отын шығарады.</w:t>
        <w:br/>
        <w:t>Қабен: «Біздің піріміз - коллектив. Осыдан басқа</w:t>
        <w:br/>
        <w:t>құдірет жоқ бізде», дейді. Коллективтен қол үзген</w:t>
        <w:br/>
        <w:t>жан оған адам сияқты көрінбейді. Жеке бастың қамын</w:t>
        <w:br/>
        <w:t>жеп, сыртып жылтыратып, бойып сылап, көзге түсуге,</w:t>
        <w:br/>
        <w:t>көңіл тартуға құмар, бойындағы асылын арзанға сатып</w:t>
        <w:br/>
        <w:t>басын кемітіп, бағын байлап жүрген Зәуре деген қыздың</w:t>
        <w:br/>
        <w:t>комсомол жиналысында айыбын бетіне басатын да</w:t>
        <w:br/>
        <w:t>осы Қабен. Асылы, Қабен түп негізінде қатал емес,</w:t>
      </w:r>
    </w:p>
    <w:p>
      <w:r>
        <w:t>жүрегінің түкпірінде адамға деген үлкен махаббат</w:t>
        <w:br/>
        <w:t>ұялап жатқан жап. Дәуреннің адал еңбегіне, әкелік шы-</w:t>
        <w:br/>
        <w:t>найы сезіміне жан-жүйесі босап кетіп, оны өз әкесіндей</w:t>
        <w:br/>
        <w:t>көріп жылайды. Сол Қабен профессор Сапаровтың</w:t>
        <w:br/>
        <w:t>ақылдылығына сүйсінеді. Дәуренді, Сашаны, Алмасты,</w:t>
        <w:br/>
        <w:t>тіпті Арынғазыны да сынай жүріп, жақсы көре, жақын</w:t>
        <w:br/>
        <w:t>тарта біледі. Қабен образын сөз қылғанда екі нәрсені</w:t>
        <w:br/>
        <w:t>ескерген жөн. Бізге Қабендер керек екені сөзсіз. Бірақ</w:t>
        <w:br/>
        <w:t>Қабен болам деп. орынды-орынсыз жерде де көрінген</w:t>
        <w:br/>
        <w:t>кісіні беттен алып жатсақ, мүнда тұрған не жақсылық</w:t>
        <w:br/>
        <w:t>бар. Қабеннің тік мінезіне - ақылдылығы мен білімділігі</w:t>
        <w:br/>
        <w:t>сай келіп жатады. Қылышты қынаптан күшіңе сеніп</w:t>
        <w:br/>
        <w:t>суырмасаң, кейін оны орнына да сала алмайсың ғой.</w:t>
        <w:br/>
        <w:t>Шығарманың негізгігеройы- Тайман. Еңбек ұясында</w:t>
        <w:br/>
        <w:t>қанаттанған, ақылды жастың бойында әлі аңқаулығы</w:t>
        <w:br/>
        <w:t>қала қоймаған, өмір тәжірибесі аз, іс-әрекетінде, ой-</w:t>
        <w:br/>
        <w:t>парасатында олақтық көй. Бірақ оның бойында бір</w:t>
        <w:br/>
        <w:t>үлкен қасиет бар. ол дүниеге ынтыға қарайды: әрбір</w:t>
        <w:br/>
        <w:t>өмір көрінісіне өзінше пікір айтын, өзінше топшы-</w:t>
        <w:br/>
        <w:t>лау жасап отырады. Ембіге практикаға барған жолы</w:t>
        <w:br/>
        <w:t>профессор Мусинтің берген сабағы мен өндіріс омірінің</w:t>
        <w:br/>
        <w:t>ЕЕЕ 752</w:t>
        <w:br/>
        <w:t>та”</w:t>
        <w:br/>
        <w:t>(Қолын шошайтады). Түкке тұрмайтын тасбақа дейтін жәндік үш</w:t>
        <w:br/>
        <w:t>жұз жыл өмір сүреді, үш жүз жыл. О неге, соны білесіз бс?</w:t>
        <w:br/>
        <w:t>Доурен. Жоқ.</w:t>
        <w:br/>
        <w:t>Марғау. Күллі дүниенің тұтқасын қолына ұстап отырған</w:t>
        <w:br/>
        <w:t>адам, құдіретті күш, мына сіз бен біз, ең болмаса бір жүз жыл</w:t>
        <w:br/>
        <w:t>ғұмыр сүрс алмаймыз. О неге, соны білссіз бс?</w:t>
        <w:br/>
        <w:t>Дәурсн Жоқ, шырағым, мұның тым қияли фәлсафа секілді,</w:t>
        <w:br/>
        <w:t>одан да олгіңді айтшы. Әлгі тасбақасы құрғыр қайтіп үш ғасыр</w:t>
        <w:br/>
        <w:t>жасайды дейсің? Себебі не?</w:t>
        <w:br/>
        <w:t>Марғау. Айтайын.</w:t>
        <w:br/>
        <w:t>Дәурен Ал?</w:t>
        <w:br/>
        <w:t>Марғау. Тасбақа мына сіз ғұсап нервничать етпейді, себебі</w:t>
        <w:br/>
        <w:t>сол.</w:t>
        <w:br/>
        <w:t>Дәурен(жылмтыпң). Түу, бар болғыр. (Шығын кетеді).</w:t>
        <w:br/>
        <w:t>Қоңыз мұрт. Апырай, шалдың смін сен таптың.</w:t>
        <w:br/>
        <w:t>Марғау. Дедіңіз-ау!.. Менің смімді кім табады.</w:t>
        <w:br/>
        <w:t>Қоңыз мұрт. Қандай см?</w:t>
        <w:br/>
        <w:t>Марғау (есінеп). Түнде... Тайман үйінде... Қонақта отырып,</w:t>
        <w:br/>
        <w:t>сілтеңкіреп жіберіп едім... Ұйқы басып, азып-тозып тұрғаным...</w:t>
        <w:br/>
        <w:t>Қоңыз мұрт. Оның емі оңай.</w:t>
        <w:br/>
        <w:t>Сағира келе жатады.</w:t>
      </w:r>
    </w:p>
    <w:p>
      <w:r>
        <w:t>Марғау (ұйқыдан оянғандай, келе берген қызды көзімен тінтіп,</w:t>
        <w:br/>
        <w:t>Қоңыз мұртқа). Мына сұлу қай сұлу?</w:t>
        <w:br/>
        <w:t>Қоңыз мұрт. Сағира да, жаңа ғана осы арадан кетті ғай.</w:t>
        <w:br/>
        <w:t>Марғау. Мұнайшы қыз ба?</w:t>
        <w:br/>
        <w:t>Қоңыз мұрт Иә, енженер-техник.</w:t>
        <w:br/>
        <w:t>Сағира(Қоңыз мұртқа). Директорды тауып, айттым.</w:t>
        <w:br/>
        <w:t>Қоңыз мұрт. Жақсы болды.</w:t>
        <w:br/>
        <w:t>Сағира. Жаман болды.</w:t>
        <w:br/>
        <w:t>Қоңыз мұрт. Не болды, ойбай!</w:t>
        <w:br/>
        <w:t>Сағира. Жүз он бір тағы істен шығып қапты.</w:t>
        <w:br/>
        <w:t>Қоңыз мұрт Қойшы! Тағы бір үш тоннадан құлақ қақтық</w:t>
        <w:br/>
        <w:t>десейші. Мүлде құрыды ма?</w:t>
        <w:br/>
        <w:t>02000</w:t>
        <w:br/>
        <w:t>тақ”</w:t>
        <w:br/>
        <w:t>Сағира. Құрығаны ма, жоқ па, қайдам, әйтсуір май орнына</w:t>
        <w:br/>
        <w:t>су тартып тұр.</w:t>
        <w:br/>
        <w:t>Қоңыз мұрт (діңкесі құрып). Алда ойбай-ай, қап, тағы</w:t>
        <w:br/>
        <w:t>бір сиыр қысыр калды. (Амалақтап, телефон трубкасын котеріп,</w:t>
        <w:br/>
        <w:t>қайта салып). Қазір... Қазір мен... (Төргі бөлмеге кіріп кетеді).</w:t>
        <w:br/>
        <w:t>Марғау (Сағираға). Қарындас, бір көрген адамым секілдісіз.</w:t>
        <w:br/>
        <w:t>Сағира. Көрсеңіз көрген боларсыз, түнде Тайман ағайдың</w:t>
        <w:br/>
        <w:t>үйінде бірге болдық қой.</w:t>
        <w:br/>
        <w:t>Марғау Иә, иә... Солай екен-ау. Бірақ онда екі қыз секілді</w:t>
        <w:br/>
        <w:t>едіңіз. Тамаша болып еді.. Апырай, сон-салтанаттарыңыз-ай</w:t>
        <w:br/>
        <w:t>сондағы... Іңірде шайтан көшкендей біртүрлі...</w:t>
        <w:br/>
        <w:t>Сағира(куліп). Бірақ сіз ұйықтап отырдыңыз ғой.</w:t>
        <w:br/>
        <w:t>Марғау. Сөйтіп пе едім? Япырмай, елтіп қалған болдым-ау</w:t>
        <w:br/>
        <w:t>онда... Сіздің атыңыз Сағира ғой деймін.</w:t>
        <w:br/>
        <w:t>Сағира. Болсақ болармыз.</w:t>
        <w:br/>
        <w:t>Марғау (қолын ұсыным). Онда былай: өз атым - Марғау, әкем</w:t>
        <w:br/>
        <w:t>аты- Мажыра.</w:t>
        <w:br/>
        <w:t>Сағира(Марғаудың ұсынған қолын алып). Түнде де бізбен</w:t>
        <w:br/>
        <w:t>осылай танысып едіңіз.</w:t>
        <w:br/>
        <w:t>Марғау. Дседіңіз-ау!.. Онда «сіз-бізбен» сызылып қайтсміз,</w:t>
        <w:br/>
        <w:t>«сенге» көшелік тура...</w:t>
        <w:br/>
        <w:t>Сағира. Түнде де сөйткенсіз, түнде де «сенге» көшкенбіз.</w:t>
        <w:br/>
        <w:t>Марғау. Қойшы, қарындас! «Сенге» көшкен соң не айттым</w:t>
      </w:r>
    </w:p>
    <w:p>
      <w:r>
        <w:t>сонда?.. Былай... нетіп кеткен жоқпын ба?</w:t>
        <w:br/>
        <w:t>Сағира. Неткен-кеткеніңізді қайдан білейін, өзіңіз білмесеңіз.</w:t>
        <w:br/>
        <w:t>Марғау. Қарындас, қарағым, шамданба. Мен өзі... осындай</w:t>
        <w:br/>
        <w:t>жігітпін. Өзің секілді шырайлылар кездескенде мен өзім...</w:t>
        <w:br/>
        <w:t>Шырғалап, шыр айнала... Нетіп...</w:t>
        <w:br/>
        <w:t>Сағира сыңқылдап күледі. Таймап кіреді.</w:t>
        <w:br/>
        <w:t>Тайман (Марғауға). Қалай, Мар, жақсы ұйықтап, жайлы</w:t>
        <w:br/>
        <w:t>тұрдың ба?</w:t>
        <w:br/>
        <w:t>Марғау. Қабеннің қасында қандай ұйқы болушы сді. Ит қуған</w:t>
        <w:br/>
        <w:t>тайлақтай жүрміз әйтеуір желп-желп етіп...</w:t>
        <w:br/>
        <w:t>ШЕЕЕЕЕЕЕЕЕЕЕН 756</w:t>
        <w:br/>
        <w:t>та”</w:t>
        <w:br/>
        <w:t>Тайман. Қайратты. Ашуы да жетіп жатыр. Мінезі шәлкес.</w:t>
        <w:br/>
        <w:t>Сағира(Тайманға). Сол кісі айтып жүрген жүз он бір тоқтап</w:t>
        <w:br/>
        <w:t>қалды тағы да...</w:t>
        <w:br/>
        <w:t>Тайман (тіксініп). Нс дейді? (Қоңыз мұртқа). Оны нсге</w:t>
        <w:br/>
        <w:t>айтпай тұрсыз? (Қолын сілтеп). Түу, құдай сақтасын! Жүріңдер.</w:t>
        <w:br/>
        <w:t>(Бәрі төргі бөлмеге өтеді).</w:t>
        <w:br/>
        <w:t>Өндіріс іші. Сахна ортасынан басталып, төріне қарай тереңдеп</w:t>
        <w:br/>
        <w:t>кеткен әр алуан вышкалар, мачталар, топты қондырғылар, жеке</w:t>
        <w:br/>
        <w:t>качалкалар... Алыстан ағараңдап алып резервуарлар көрінеді.</w:t>
        <w:br/>
        <w:t>Қабеп мен Жанар бір скважинаның қасына кеп тоқтайды.</w:t>
        <w:br/>
        <w:t>Қабен(скважинаны нұсқап). Мынау қанша мұнай беріп тұр?</w:t>
        <w:br/>
        <w:t>Жанар. Дым да бермейді.</w:t>
        <w:br/>
        <w:t>Қабсн. Мұнан да су айдайсыңдар ма?</w:t>
        <w:br/>
        <w:t>Жанар. Жоқ. бұдан газ айдаймыз, мұнайлы қабаттың қысымын</w:t>
        <w:br/>
        <w:t>газбен көбейтеміз.</w:t>
        <w:br/>
        <w:t>Қабен. Тоқтаңыз, сонда... (Салан). Бір, скі, үш... (Орта тұста</w:t>
        <w:br/>
        <w:t>шүлғыған жеке качалканы нүсқан). Анау бір скважинадан мұнай</w:t>
        <w:br/>
        <w:t>тарту үшін қатарымен жеті скважина су, газ айдап тұра ма?</w:t>
        <w:br/>
        <w:t>Жанар. Солай.</w:t>
        <w:br/>
        <w:t>Қабен. Соңда осы қайнар қанша береді?</w:t>
        <w:br/>
        <w:t>Жанар. Тәулігіне үш тонна.</w:t>
        <w:br/>
        <w:t>Қабен. Басыңда қанша еді?</w:t>
        <w:br/>
        <w:t>Жанар. Отыз тонна.</w:t>
        <w:br/>
        <w:t>Қабен (басын шайқап). Он есе кеміген. Қазылғанына қанша</w:t>
        <w:br/>
        <w:t>болған қайнар бұл?</w:t>
        <w:br/>
        <w:t>Жанар. Тұп-тура слу жыл.</w:t>
        <w:br/>
        <w:t>Қабен (қойын кітапшасына түртіп жатып). Міне, «екінші</w:t>
      </w:r>
    </w:p>
    <w:p>
      <w:r>
        <w:t>әдістің» қажет жері - осы!</w:t>
        <w:br/>
        <w:t>Жанар. Қажеттігінен бұрын бұл скважинаның бір-екі срекшс-</w:t>
        <w:br/>
        <w:t>лігі бар. (Қабен тыңдап қалады). Біріншіден, бұл қайнардың</w:t>
        <w:br/>
        <w:t>ЕЕЕ 752</w:t>
        <w:br/>
        <w:t>та”</w:t>
        <w:br/>
        <w:t>Зейнолла шығармасында тағы бір тамаша шыққан</w:t>
        <w:br/>
        <w:t>образ Қабен. Қабен қынаптап суырған қылыш сияқ-</w:t>
        <w:br/>
        <w:t>ты ойы өткір, мінезі тік, тілдірін түсіп қарап отыра-</w:t>
        <w:br/>
        <w:t>тын мейлінше әділ жігіт. Ойына келгенін бетің бар,</w:t>
        <w:br/>
        <w:t>жүзің бар демей қойып қалады. Біздің бүгінгі өмірімізге</w:t>
        <w:br/>
        <w:t>де Қабендер керек-ақ. Солар неғұрлым коп болған сай-</w:t>
        <w:br/>
        <w:t>ын, соғұрлым талай былықтар ашылып, не талай</w:t>
        <w:br/>
        <w:t>солбөкселер, ескінің сілімтіктері әшкерелене түсер еді</w:t>
        <w:br/>
        <w:t>гой!</w:t>
        <w:br/>
        <w:t>Қабен-кітаптан бас көтермей. үнемі оқып жүретін</w:t>
        <w:br/>
        <w:t>студент. Ол өзінің пікірін философиялық қисындармен</w:t>
        <w:br/>
        <w:t>дәлелдеп отырады. Оның ойынша, профессор Му-</w:t>
        <w:br/>
        <w:t>син - нашар адам, «профессор болудан гөрі адам болу</w:t>
        <w:br/>
        <w:t>қиынырақ» деп түйеді Қабен.</w:t>
        <w:br/>
        <w:t>Жабасқа жағымпазсың деп, бар мінін бетіне басып,</w:t>
        <w:br/>
        <w:t>қолын бір-ақ сілтейді, ал Тайманға «көңілшексің... орын-</w:t>
        <w:br/>
        <w:t>сыз ұяңдық жалтақтыққа апаратын жол» дейді.</w:t>
        <w:br/>
        <w:t>Мусинді көрінген жерде жамандай беріп қайтесің</w:t>
        <w:br/>
        <w:t>деген Тайманға Қабен орынды дау айтады. «Мен жа-</w:t>
        <w:br/>
        <w:t>мандап отырмын ба? Жамандық туралы айтып</w:t>
        <w:br/>
        <w:t>отырған жоқпын ба? Оның несі бар? Есіңде болсын,</w:t>
        <w:br/>
        <w:t>жамандау мен жамандық-екі түрлі ұғым. Жамандау-</w:t>
        <w:br/>
        <w:t>иттік! Мен оған бармаймын. Жамандық бәле! Бәлеге</w:t>
        <w:br/>
        <w:t>қарсы тұрмасақ, қандай қатеге ұрынатынымызды</w:t>
        <w:br/>
        <w:t>білесің бе?»</w:t>
        <w:br/>
        <w:t>Дәуреннің кіші баласының туған күніне арналған</w:t>
        <w:br/>
        <w:t>мәжіліс үстінде Қабен қазақ арасында бел алып кет-</w:t>
        <w:br/>
        <w:t>кеп екі нәрсені соз етеді. Қазақ еліп қашаппан жегідей</w:t>
        <w:br/>
        <w:t>жен келе жатқан ру таласының сарқыншағы әлі де</w:t>
        <w:br/>
        <w:t>бар. Руға тарту. жерлестікке іш бұру деген елдің</w:t>
        <w:br/>
        <w:t>шырқын бұзатын сұрқиялық. Осы кеште Қабен ру</w:t>
        <w:br/>
        <w:t>жөнінде орынсыз әңгіме котергені үшін Наушаны, оған</w:t>
        <w:br/>
        <w:t>немқұрайды қараған Тайманды қоса ұялтып, екеуінің</w:t>
        <w:br/>
        <w:t>айыбын бетіне басады. Арақ деген тағы бір бәле бар.</w:t>
        <w:br/>
        <w:t>Шіркіп, адамшылық деген қандай сүйкімді, қапдай биік</w:t>
        <w:br/>
        <w:t>зат! Міне, ішіп алған адамда осы қасиеттің жүрнағы</w:t>
        <w:br/>
        <w:t>да қалмайды. Кейде өзіңнің бір жақсы көретіп адамың</w:t>
        <w:br/>
        <w:t>251 нн</w:t>
        <w:br/>
        <w:t>“әде”</w:t>
        <w:br/>
        <w:t>ласына қаталдау, анаға қарағанда тас бауырлау болып</w:t>
        <w:br/>
        <w:t>суреттеледі.</w:t>
      </w:r>
    </w:p>
    <w:p>
      <w:r>
        <w:t>Дәурен болса баласына ғашық: мейірленіп, еміреніп,</w:t>
        <w:br/>
        <w:t>балаларының үстіне түсе қалады. Жиырмаға келіп</w:t>
        <w:br/>
        <w:t>қалған Тайманды «үзілген сымға ұрынып қалады» деп</w:t>
        <w:br/>
        <w:t>қорқып, құйып түрған жаңбырдың астында бірнеше</w:t>
        <w:br/>
        <w:t>сағат күтеді, я болмаса қараңғыда үйге қайтқанда</w:t>
        <w:br/>
        <w:t>шұқырға аяғын тығып алмасын деп, концерт біткенше</w:t>
        <w:br/>
        <w:t>мәдениет үйінің баспалдағында күтіп отырып, қалғып</w:t>
        <w:br/>
        <w:t>кетеді. «Қанатымпның аяғы тоңдасын» ден Алматыда</w:t>
        <w:br/>
        <w:t>оқитын Тайманға бай-пақ та сатып алады. Оқуға кетіп</w:t>
        <w:br/>
        <w:t>бара жатқап Тайманға: «Байқаусызда трамвайға түсіп</w:t>
        <w:br/>
        <w:t>қалма» деп те сақтандырады. «Қанатым», «құлыным»,</w:t>
        <w:br/>
        <w:t>«шыбыным» деген ең бір мейірімді сөздерді - әке</w:t>
        <w:br/>
        <w:t>жүрегін жарып шыққан сөздерді қосып айту Дәуренге</w:t>
        <w:br/>
        <w:t>әдет боп кеткен және ар қайталаған сайын үйреншікті</w:t>
        <w:br/>
        <w:t>сөздерге жаңадан жан бітіп кетеді. Өйткені сол</w:t>
        <w:br/>
        <w:t>мен айтады. Мұндай шы-</w:t>
        <w:br/>
        <w:t>найы сезім тек қана көңілі кіршіктей таза адам-</w:t>
        <w:br/>
        <w:t>нан - еңбек адамынан шығады. Мұндай көңіл ешкімге</w:t>
        <w:br/>
        <w:t>жамандық ойламайды, барлық адамның дасы бүтін</w:t>
        <w:br/>
        <w:t>болсын деп тілейді. Жамандыққа жаны қас. Жанжал-</w:t>
        <w:br/>
        <w:t>шыл, маскүнем Байғуатовты әйеліңнен айырыласың деп</w:t>
        <w:br/>
        <w:t>қатты жазғыратыны содан. Дәурен кісіге қайырымды</w:t>
        <w:br/>
        <w:t>бола тұрса да, бір ғажабы, көрінгенге құшақ жая</w:t>
        <w:br/>
        <w:t>бермейді. Адам қасиеттерін жақсы айырады. «Сен,</w:t>
        <w:br/>
        <w:t>балам. осы Қабен сияқтылармен жұғыс. Әнеугі бір ду-</w:t>
        <w:br/>
        <w:t>дар басың маған ұнамады», - деп Дәурен Жабасты</w:t>
        <w:br/>
        <w:t>үнатпай қалады.</w:t>
        <w:br/>
        <w:t>Дәурен еңбек адамы дедік. Оның жұмыс үстін-</w:t>
        <w:br/>
        <w:t>дегі көрінісі тіпті басқа. Отыз жыл бұрғышы болып</w:t>
        <w:br/>
        <w:t>істегеп. Ол іс үстінде мүлдем өзгеріп кетеді екен. Үйде</w:t>
        <w:br/>
        <w:t>мамықтап жұмсақ мейірімін ғана ұсынатын нәзік жан-</w:t>
        <w:br/>
        <w:t>ды әкенің қайраты да, айбаты да осында шығады екен.</w:t>
        <w:br/>
        <w:t>Бар пазары іске өзінің бір туған егізіндей қимас асы-</w:t>
        <w:br/>
        <w:t>лына ауған. «Дәурен басқа дүниенің бәрін ұмытқандай»</w:t>
        <w:br/>
        <w:t>ден сипаттайды автор.</w:t>
        <w:br/>
        <w:t>ЕЕЕ 750</w:t>
        <w:br/>
        <w:t>тағ”</w:t>
        <w:br/>
        <w:t>сөзді соншалық жылы сез.</w:t>
        <w:br/>
        <w:t>Ал Тайман мен Нәдияның махаббаты жастарға</w:t>
        <w:br/>
        <w:t>өнеге боларлық. адал, кіршіксіз таза. сезімге толы ма-</w:t>
        <w:br/>
        <w:t>хаббат. Мұндай махаббатты қандай дауыл да бұза ал-</w:t>
        <w:br/>
        <w:t>майды.</w:t>
        <w:br/>
        <w:t>Пушкин, Тургенев, Горький, Шолохов жазған алу-</w:t>
        <w:br/>
        <w:t>ап түрлі махаббаттарда адамға тән күшті сезімдер</w:t>
        <w:br/>
        <w:t>өзінің табиғи жолымен берілмей ме? Қанша өр кеуделер.</w:t>
        <w:br/>
        <w:t>асқақ ойлар, махаббат алдында тізе бүгіп, бас имей ме?</w:t>
        <w:br/>
        <w:t>Соның барлығын былай жиып тастап, бір көргеннен-</w:t>
        <w:br/>
        <w:t>ақ, «мен сүйемін», «мен тиемінге» тура бассақ, мұнда</w:t>
        <w:br/>
        <w:t>қандай жарастық болмақ? Адамның бар өмірін кітап</w:t>
        <w:br/>
        <w:t>бойымен олшепн отыра алмайтыны анық. Сонымен</w:t>
        <w:br/>
        <w:t>бірге үйіңнің бір бұрышынан өмір сәулесін төгіп тұрған</w:t>
        <w:br/>
        <w:t>кітапқа немқұрайды қарау тағы орынсыз. Сонымен.</w:t>
        <w:br/>
        <w:t>«тоқсан ауыз создің тобықтай түйініне» келсек, Зей-</w:t>
        <w:br/>
        <w:t>нолла кітабындағы Тайман мен Надияның махаббаты</w:t>
        <w:br/>
        <w:t>жастарды бір-біріне шынайы адалдыққа баулып, ой-</w:t>
      </w:r>
    </w:p>
    <w:p>
      <w:r>
        <w:t>ланып өмір сүруге үйрететін махаббат. Ал Жабас пеп</w:t>
        <w:br/>
        <w:t>Зәуренің қарым-қатынастарында махаббаттың чісі де</w:t>
        <w:br/>
        <w:t>жоқ, бұл екеуі бірінің қажетін бірінен тапқан, бірі бе-</w:t>
        <w:br/>
        <w:t>Рермеп, екіншісі алаяқ аларман. Олардың ойындағы ар-</w:t>
        <w:br/>
        <w:t>маны- нәпсі құлқыны.</w:t>
        <w:br/>
        <w:t>Автор Нәдияны былай таныстырады: «...Ернінен</w:t>
        <w:br/>
        <w:t>ешкім сүймеген осы бір күнәдан пәк жас қыздың</w:t>
        <w:br/>
        <w:t>тұңғыш ғашығы біреу-ақ: ол- өмір!» Сол қызды өмірге</w:t>
        <w:br/>
        <w:t>ғашық еткен еңбекке құштарлық. Міне, осындай</w:t>
        <w:br/>
        <w:t>жанның жүрегінде оянған махаббат кіршіксіз: «Нәдия</w:t>
        <w:br/>
        <w:t>тыныштықтан айырылды, ойында Тайман ғана жүрді:</w:t>
        <w:br/>
        <w:t>сол жігітті сағына ма, ойша іздей ме, әйтеуір әлденеге</w:t>
        <w:br/>
        <w:t>алаң еді» деп автор тыныштығынан айырылған</w:t>
        <w:br/>
        <w:t>көңілдің лебін береді. Нәзік романтикаға қүрылған екі</w:t>
        <w:br/>
        <w:t>жастың махаббаты кітаптың бір ұтымды қасиеті.</w:t>
        <w:br/>
        <w:t>Кітапта әрқилы көріністер бар. Соның бәрінен сту-</w:t>
        <w:br/>
        <w:t>денттер образын табасыз. Олар - Саша, Айбар, Алмас.</w:t>
        <w:br/>
        <w:t>Арынғазы, Нағима.</w:t>
        <w:br/>
        <w:t>Жағымсыз студенттер образынан есте қалатындар</w:t>
        <w:br/>
        <w:t>Жабас пен Зәуре. Бүл екеуінің басып қосатын бір нәрсе</w:t>
        <w:br/>
        <w:t>1 ЖЫ</w:t>
        <w:br/>
        <w:t>тарс”</w:t>
        <w:br/>
        <w:t>Профессор Мусияге қарама-қарсы тұрған образ</w:t>
        <w:br/>
        <w:t>профессор Сапаров. Бұл кісінің студенттермен әңгіме-</w:t>
        <w:br/>
        <w:t>лескенінен. партия ұйымының жұмысын жүргізгенінен</w:t>
        <w:br/>
        <w:t>терең біз иесі екені аңғарылады, адамгершілігі мен</w:t>
        <w:br/>
        <w:t>мол қабілетін де көріп отырасыз. Цитатаға әуестік,</w:t>
        <w:br/>
        <w:t>жаттандылық, Сапаровқа жат; студенттермен</w:t>
        <w:br/>
        <w:t>сөйлескенде ол «осындағы бірқатар студенттерден</w:t>
        <w:br/>
        <w:t>анық мақсат аңғара алмай ыза боламын. Кейбіреулер</w:t>
        <w:br/>
        <w:t>тек диплом алсам болды деп ойлайды» деп қынжылады.</w:t>
        <w:br/>
        <w:t>Дұрыс мақсат керектігін айтып, алға ұмтылуды талап</w:t>
        <w:br/>
        <w:t>етеді. Сапаров геологтарды - дала шежіресі дейді. Ұлы</w:t>
        <w:br/>
        <w:t>геологтардың өмірінен коптеген қызғылықты пақыл</w:t>
        <w:br/>
        <w:t>әңгімелер айтады. Сапаров адам осалдықтарына</w:t>
        <w:br/>
        <w:t>кеңірек қарап, тәрбие керектігін баса айтады.</w:t>
        <w:br/>
        <w:t>4&lt;...Адам туғанпан өлгенге дейін тәрбиеленеді. Өзі</w:t>
        <w:br/>
        <w:t>біреуді тәрбиелеуі мүмкін, аңғарсаңыз. оның сонысы</w:t>
        <w:br/>
        <w:t>алдымен өзін тәрбиелегені», - дейді Сапаров. Зейнолла</w:t>
        <w:br/>
        <w:t>шығармасының тағы бір құнды жері бүгінгі омірдің</w:t>
        <w:br/>
        <w:t>әлеуметтік маңызы бар үлкен мәселесін көтеруі. Елі-</w:t>
        <w:br/>
        <w:t>міздің жоғары оқу орындары оқушы жастардан не</w:t>
        <w:br/>
        <w:t>тілейтінін, қайткенде олар өмір тілегіне сай болаты-</w:t>
        <w:br/>
        <w:t>нын баяндайды. Мұның бәрі жас жазушының қырағы</w:t>
        <w:br/>
        <w:t>көзі дұрыс шалған келелі мәселелер.</w:t>
        <w:br/>
        <w:t>Жас жазушының бірінші шығармасында кемшілік-</w:t>
        <w:br/>
        <w:t>тер де жоқемес. Негізгі бір кемшілік- автордың шығар-</w:t>
        <w:br/>
        <w:t>масына арқау етіп алған тартысы. Өмір мен оқудың</w:t>
        <w:br/>
        <w:t>арасындағы тартыс, сайып келгенде, студенттердің</w:t>
        <w:br/>
        <w:t>сынынан асып бармайды. Оқытушылардың өз арасын-</w:t>
        <w:br/>
        <w:t>да осы қайшылық төңірегінде күрес болып жатпай-</w:t>
        <w:br/>
        <w:t>ды. Жаңалық пен ескіліктің арасындағы жанталасқан</w:t>
        <w:br/>
        <w:t>күресті автор тежеп қалып, әлсізді күштіге жеңдіріп</w:t>
      </w:r>
    </w:p>
    <w:p>
      <w:r>
        <w:t>отырмайды. Кейде батылдықты аянышқа жеңгізіп</w:t>
        <w:br/>
        <w:t>жібереді. Автор профессор Мусинді, ақырында, ауыр-</w:t>
        <w:br/>
        <w:t>тыпаяушылыққа шақырады. Солауру одан ауырырақта</w:t>
        <w:br/>
        <w:t>зияндырақ кеселді тасалап қалатып сияқты. Біздіңше,</w:t>
        <w:br/>
        <w:t>Мусинді дәл осы қоғамға зиянды аурудан жазып алып,</w:t>
        <w:br/>
        <w:t>басқа ауруларына аяушылық жасағанымыз орынды</w:t>
        <w:br/>
        <w:t>ШЕЕЕЕЕЕЕЕЕЕН 756</w:t>
        <w:br/>
        <w:t>та”</w:t>
        <w:br/>
        <w:t>Марғау. Солай.</w:t>
        <w:br/>
        <w:t>Қоңыз мұрт Қасыңдағың кім еді әлі, Қа... Қабан деп пе</w:t>
        <w:br/>
        <w:t>едің?</w:t>
        <w:br/>
        <w:t>Марғау (есінен). Солай. (Селк етіп). Жо-жо... Қабан дсген</w:t>
        <w:br/>
        <w:t>қасқыр емес пе, Қабен деңіз, Қабен...</w:t>
        <w:br/>
        <w:t>Қоңыз мұрт (кеңкілдеп күліп). Неге шошыдың со секілді...</w:t>
        <w:br/>
        <w:t>Қабенің де қабан тәрізді қасқыр көрінеді ғой, заңғар. Осы бар ма,</w:t>
        <w:br/>
        <w:t>ау, «оп» деп, бас салып, шап беріп, қыршып ап, қиып түсіп қарап</w:t>
        <w:br/>
        <w:t>тұрады екен, мұқым.</w:t>
        <w:br/>
        <w:t>Марғау. Дедіңіз-ау... Оны қайдан білесіз?</w:t>
        <w:br/>
        <w:t>Қоңыз мұрт(көзі қылиланын). Білгені несі, көрдім ғой мына</w:t>
        <w:br/>
        <w:t>көзіммен. Тайман-деректр екеуі ыңқыту аралады бағана...</w:t>
        <w:br/>
        <w:t>Марғау. Тоқтаңыз, «ыңқыту» дегеніңіз НГДУ - нефтегазо-</w:t>
        <w:br/>
        <w:t>добываюшсс управленис дегеніңіз бс?</w:t>
        <w:br/>
        <w:t>Қоңыз мұрт. Дол айтасың, заңғар. Тіл келмейді, шорту.</w:t>
        <w:br/>
        <w:t>Тайман-деректр мына тілді (көрсетеді) талай бұрап та көрді,</w:t>
        <w:br/>
        <w:t>шәрәбнә болмай қойды.</w:t>
        <w:br/>
        <w:t>Марғау(есінеп). «Шәрәбноңіз» всеравно болды-ау сонда...</w:t>
        <w:br/>
        <w:t>Қоңыз мұрт. Сенің Қабланың Тайман-деректрмен бозда</w:t>
        <w:br/>
        <w:t>бірге оқыған көрінеді ғой, солай ма?</w:t>
        <w:br/>
        <w:t>Марғау. «Боз» дегеніңіз вуз болса, Тайман мен Қабен екеуі</w:t>
        <w:br/>
        <w:t>ғана емес, мына мен, яғни Марғау Мажыра баласымен үшеуі бес</w:t>
        <w:br/>
        <w:t>жыл жұп жазбастан бірге оқыды деп білгейсіз.</w:t>
        <w:br/>
        <w:t>Қоңыз мұрт. Солай ма? Тайман-деректрмен бірге боз</w:t>
        <w:br/>
        <w:t>бітірсеңдер, биыл оған төрт жыл... Соңда сен екеуің төрт жыл</w:t>
        <w:br/>
        <w:t>бойы асперанбысыңдар?</w:t>
        <w:br/>
        <w:t>Марғау. «Асперан» дегеніңіз аспирант болса, өте дұрыс</w:t>
        <w:br/>
        <w:t>айтасыз. Қабен екеуміз төрт жыл бойы аспирантпыз.</w:t>
        <w:br/>
        <w:t>Қоңыз мұрт Асперанда сүрек болмаушы ма еді, солай жүре</w:t>
        <w:br/>
        <w:t>бересіңдер мс сонда?</w:t>
        <w:br/>
        <w:t>Марғау. Жоқ, Қабен жүре бермейді, осы сапардан оралған</w:t>
        <w:br/>
        <w:t>бетте диссертация қорғайды, ғылыми дәреже алады.</w:t>
        <w:br/>
        <w:t>Қоңыз мұрт. Әзің ше?</w:t>
        <w:br/>
        <w:t>Марғау. Өзім жүрс берем.</w:t>
      </w:r>
    </w:p>
    <w:p>
      <w:r>
        <w:t>ы Ж</w:t>
        <w:br/>
        <w:t>таз"</w:t>
        <w:br/>
        <w:t>Қоңыз мұрт. Хал жақсы, шал, хал жақсы. Өткен тәуліктің</w:t>
        <w:br/>
        <w:t>мұнай өндіру крапігі жүз прасент орындалды.</w:t>
        <w:br/>
        <w:t>Дәурен. Ой процентің бар болсын сенің. Процент құртар-ау</w:t>
        <w:br/>
        <w:t>сендерді.</w:t>
        <w:br/>
        <w:t>Қоңыз мұрт Ау-</w:t>
        <w:br/>
        <w:t>көрсеткіш емес пе?</w:t>
        <w:br/>
        <w:t>Дәурен. Процентті қойындар, өнімді арттырыңдар деймін</w:t>
        <w:br/>
        <w:t>мен.</w:t>
        <w:br/>
        <w:t>Қоңыз мұрт (кенет ыза боп). Қап, құртты-ау мына шал.</w:t>
        <w:br/>
        <w:t>Ылғи осы істейтіні... Ау-ау, прасенттің өскені - өнімнің өскені</w:t>
        <w:br/>
        <w:t>смес пс, ойбай!..</w:t>
        <w:br/>
        <w:t>Дәурен (нығыз). Жоқ, олай емес. Бұрын отыз тонна берген</w:t>
        <w:br/>
        <w:t>скважина қазір үш тонна береді. Үш тонна толса, жүз процент</w:t>
        <w:br/>
        <w:t>дейсіндер дс, мәз-мәйрам боласындар. Ссндерді жүз процент</w:t>
        <w:br/>
        <w:t>қуантса, мені үш тонна қынжылтады. Үш тоннаның жүз процентін</w:t>
        <w:br/>
        <w:t>ойлағанша, отыз тоннаның елу пропентін неге ойламайсыңдар</w:t>
        <w:br/>
        <w:t>сендер?</w:t>
        <w:br/>
        <w:t>Қоңыз мұрт. Сендер, сендер... Сендерің кім сонда сенің?”</w:t>
        <w:br/>
        <w:t>Дәурен. Сеңдерім - сен, сенің директорың Тайман...</w:t>
        <w:br/>
        <w:t>Қоңыз мұрт (&gt;жуасым). Қойшы, тіпті... Ылғи осы, жарық</w:t>
        <w:br/>
        <w:t>дүниеге жаңа келгендей, осының бәрін жаңа көргендей... О, несі</w:t>
        <w:br/>
        <w:t>; енді неғыл дейсің маған, заңғар. Прасент</w:t>
        <w:br/>
        <w:t>келіп-келіп!..</w:t>
        <w:br/>
        <w:t>Дәурен. Несілкініс жоқ, не серпіліс жоқ, тіпті асықпайсындар,</w:t>
        <w:br/>
        <w:t>қалай қоям?”</w:t>
        <w:br/>
        <w:t>Қоңыз мұрт Ау, Дәуке! Өзің білесің, мұнай өндіру де</w:t>
        <w:br/>
        <w:t>бір сиыр сауу емес пе? Сиырдың сүт беруінде шек болса, жердің</w:t>
        <w:br/>
        <w:t>мұнай беруінде де шек бар.</w:t>
        <w:br/>
        <w:t>Доурен (шамданып). Ал сиыр суалды, яки қысыр қалды.</w:t>
        <w:br/>
        <w:t>Сонда қайтесің сен? Сүтсіз отырасың ба?</w:t>
        <w:br/>
        <w:t>Қоңыз мұрт. Жо, қысыр сиырды сатам да, буаз сиыр алам.</w:t>
        <w:br/>
        <w:t>Дәурен (күліп). Ой, жарықтық! Бәсе, солай шығар...</w:t>
        <w:br/>
        <w:t>Марғау (қосыла күліп). Міне, мұныңыз дұрыс, ақсақал.</w:t>
        <w:br/>
        <w:t>Дәурсн. Нсменс дұрыс?</w:t>
        <w:br/>
        <w:t>Марғау. Күлгеніңіз дұрыс, ашуыңызды басқаныңыз дұрыс</w:t>
        <w:br/>
        <w:t>ы Жу</w:t>
        <w:br/>
        <w:t>таз”</w:t>
      </w:r>
    </w:p>
    <w:p>
      <w:r>
        <w:t>Тайман (күліп). Паһ, сен желпілдей қоярсың оп-оңай.</w:t>
        <w:br/>
        <w:t>Марғау. Дедіңіз-ау!.. Желпілдемесек, селкілдейміз. Тыным</w:t>
        <w:br/>
        <w:t>жоқ, тыныштық жоқ, тура трамвайда кетіп бара жатқандай сслк-</w:t>
        <w:br/>
        <w:t>солк стеміз дс жүреміз.</w:t>
        <w:br/>
        <w:t>Тайман(иланып). Солай ма-ей?</w:t>
        <w:br/>
        <w:t>Марғау. Енді қалай? Саған келгеніміз кеше ғана, алыстан</w:t>
        <w:br/>
        <w:t>ат арытып әрең жеттік. Түн ортасы ауғанша үйінде ішіп отырдық.</w:t>
        <w:br/>
        <w:t>Одан мсйманханаға барып ск, тас төбемізде соқырдың көзіндей</w:t>
        <w:br/>
        <w:t>бақшиған жалғыз шамды таң атқанша шағырайтып қойып, жұмыс</w:t>
        <w:br/>
        <w:t>істеді. Мен сорлы төңбекшідім де жаттым.</w:t>
        <w:br/>
        <w:t>Тайман. Өзі ішпеді ғой түнде.</w:t>
        <w:br/>
        <w:t>Марғау. Білмейсің бе, түк татпайды. Ал мен мас сдім. Мас</w:t>
        <w:br/>
        <w:t>қадірін сау білс мс?</w:t>
        <w:br/>
        <w:t>Тайман. (қоштап). Иә, Қабен солай. Өзгермепті. Бүгін менің</w:t>
        <w:br/>
        <w:t>де есімді тандырды әбден.</w:t>
        <w:br/>
        <w:t>Марғау. Өзі қайда?</w:t>
        <w:br/>
        <w:t>Тайман. Жанарға тапсырып, әрең құтылдым.</w:t>
        <w:br/>
        <w:t>Қаңыз мұрт (/нөргі бөлмеден шығып). Ә, келдің бе, Тайман?</w:t>
        <w:br/>
        <w:t>Марғау. Жанарың кім сенің?</w:t>
        <w:br/>
        <w:t>Тайман. Инженер. Жер астының қысымын қолына ұстаған</w:t>
        <w:br/>
        <w:t>құдіретті қыз бір... (Жымиып күледі).</w:t>
        <w:br/>
        <w:t>Марғау. Аһа, Қабеннің іздеп жүргені болды ғой.</w:t>
        <w:br/>
        <w:t>Тайман. Солай. Кабеннің зерттеп жүргені сол - екінші әдіс,</w:t>
        <w:br/>
        <w:t>мұнайлы қабатқа су айдау.</w:t>
        <w:br/>
        <w:t>Марғау (өзімен-өзі). Жанар... Бір сетіген есім</w:t>
        <w:br/>
        <w:t>Сағира. Түнде бірге болдық қой.</w:t>
        <w:br/>
        <w:t>Қоңыз мұрт Бағанағы Дәурен шалдың қызы...</w:t>
        <w:br/>
        <w:t>Тайман (Қоңыз мұртқа). Дәурен келіп пе еді?</w:t>
        <w:br/>
        <w:t>Қоңыз мұрт. Келіп кетті. Тағы ашулы, скі иығын жұлып жеп</w:t>
        <w:br/>
        <w:t>жүр шайтан шал!</w:t>
        <w:br/>
        <w:t>Тайман (қоңырайып). Ауру ғой, бейшара. Жуырда астанаға,</w:t>
        <w:br/>
        <w:t>ауруханаға жүретін көрінеді (Марғауға). Дәурен деген ақсақал бар,</w:t>
        <w:br/>
        <w:t>слу жыл ғұмырын мұнай іздсумен өткізді. Қазір пенсияда.</w:t>
        <w:br/>
        <w:t>Марғау. Көрдім. Былай тың кісі секілді,</w:t>
        <w:br/>
        <w:t>А2</w:t>
        <w:br/>
        <w:t>“әде”</w:t>
      </w:r>
    </w:p>
    <w:p>
      <w:r>
        <w:t>&gt;</w:t>
        <w:br/>
        <w:t>2</w:t>
        <w:br/>
        <w:t>27</w:t>
        <w:br/>
        <w:t>майындай май бүкіл дүниежүзінде жоқ. Сапасы сұмдық. Әр там-</w:t>
        <w:br/>
        <w:t>шысы қасқалдақтың қанындай қымбат.</w:t>
        <w:br/>
        <w:t>Қабен. Иә, соғыс кезінде Бас қолбасының жекс өз резервінде</w:t>
        <w:br/>
        <w:t>болған жанармай осы ма?</w:t>
        <w:br/>
        <w:t>Жанар. Білесіз екен ғой.</w:t>
        <w:br/>
        <w:t>Қабен. Естігем.</w:t>
        <w:br/>
        <w:t>Жанар.Онда дәл айтып тұрсыз, бұл араның тізгіні тікелей Бас</w:t>
        <w:br/>
        <w:t>қолбасының қолында болды. Содан соң (аздап шаттапып), бұдан</w:t>
        <w:br/>
        <w:t>дол елу жыл бұрын дол осы скважинаны өз қолымен бұрғылап,</w:t>
        <w:br/>
        <w:t>осы атырапта алғаш рет фонтан атқызып, мұнай селін ағызған -</w:t>
        <w:br/>
        <w:t>менің көкем.</w:t>
        <w:br/>
        <w:t>Қабен (серпіліп). Ембі осыдан басталған десеңізші.</w:t>
        <w:br/>
        <w:t>Жанар. Солай, мұнайлы Ембі осы скважинадан басталған.</w:t>
        <w:br/>
        <w:t>(Қиялдана). Қараңызшы! Жарықтық дәл осы қалпы, күні-түні</w:t>
        <w:br/>
        <w:t>тынымсыз да мігірсіз, жарты ғасыр бойы толассыз шұлғып тұр.</w:t>
        <w:br/>
        <w:t>Ету көктем, елу жаз, елу күз, елу қыс... Не деген ұзақ ғұмыр?</w:t>
        <w:br/>
        <w:t>(Кенет жуасып). Бірақ... Неткен қас қағым... аз дәурен?..</w:t>
        <w:br/>
        <w:t>Қабен(түсінбей). Неге? Неге олай дейсіз?</w:t>
        <w:br/>
        <w:t>Жанар (өзімен өзі. ойлы).</w:t>
        <w:br/>
        <w:t>«Өтеді күндер, өтеді түндер,</w:t>
        <w:br/>
        <w:t>Өтеді жазыл зымырап.</w:t>
        <w:br/>
        <w:t>Соғады дауыл. солады гүлдер,</w:t>
        <w:br/>
        <w:t>Сарғаяды жапырақ».</w:t>
        <w:br/>
        <w:t>Қабенг(әсерлене жаздап). Қасіретті Кобзарь сарыны ғой бұл...</w:t>
        <w:br/>
        <w:t>Жанар. Осы араға келсе, осы қайнарды көрсе болғаны, менің</w:t>
        <w:br/>
        <w:t>көкем күбір-күбір етіп, осы өлеңді дұғадай созып тұрғаны.</w:t>
        <w:br/>
        <w:t>Қабен (ондіріс ішіндегі бір ұзынша орындықты тпұсқан).</w:t>
        <w:br/>
        <w:t>Жанар, отырыңыз мына жерге. Байқаймын, сіздің көңіліңізде бір</w:t>
        <w:br/>
        <w:t>түйткіл бар. Әлде... құпия сыр ма? (Жанар орындыққа отыра бере</w:t>
        <w:br/>
        <w:t>бетін Қабеннің мығына басқанын аңдамай қап, бойын шапшаң</w:t>
        <w:br/>
        <w:t>жиып алғандай болады). Оқасы жоқ. Қысылмаңыз. Айттым ғой,</w:t>
        <w:br/>
        <w:t>сізде бір оқшау жай бар.</w:t>
        <w:br/>
        <w:t>79 нн</w:t>
        <w:br/>
        <w:t>“аны”</w:t>
        <w:br/>
        <w:t>деген осы. Осыдан тартқан бейнеттен менің шашым ағарды, мұның</w:t>
      </w:r>
    </w:p>
    <w:p>
      <w:r>
        <w:t>мұрты да қисаймаған. Құлқы да сол шығар. Бұған нс дерсің? Пай-</w:t>
        <w:br/>
        <w:t>пай, өмір-ай, әлі сенің әділдігін ақсақ-ау!..</w:t>
        <w:br/>
        <w:t>6</w:t>
        <w:br/>
        <w:t>Жоғарғы шам сөнеді. Сахна жарық. Қабен мен Жапар.</w:t>
        <w:br/>
        <w:t>Екеуі өзара үғысқан адамдардай шүйіркелесіп қалған.</w:t>
        <w:br/>
        <w:t>Бұлардың сырт жағынан Тайман, Марғау, Қоңыз мұрт өтеді.</w:t>
        <w:br/>
        <w:t>Қоңыз мұрт(Қабен мен Жанарды нұсқап). Қонақ жігіт пен</w:t>
        <w:br/>
        <w:t>қарындасымыз «бхай-бхайлау» боп қалған ба, қалай?</w:t>
        <w:br/>
        <w:t>Тайман. Солай секілді.</w:t>
        <w:br/>
        <w:t>Марғау. Дедіңіз-ау!..</w:t>
        <w:br/>
        <w:t>Үшеуі әрі- өндіріс ішіне карай тереңдеп кетеді.</w:t>
        <w:br/>
        <w:t>Шымылдық.</w:t>
        <w:br/>
        <w:t>Доурен. Шығады.</w:t>
        <w:br/>
        <w:t>Қоңыз мұрт. Сандалыпсың!</w:t>
        <w:br/>
        <w:t>Дәурен. Сөкпе!</w:t>
        <w:br/>
        <w:t>Қоңыз мұрт. Сәгу мс, заңғар! Одан да зорын көрерсің әлі.</w:t>
        <w:br/>
        <w:t>Доурен.Не үшін?</w:t>
        <w:br/>
        <w:t>Қоңыз мұрт. Зиянкестігің үшін!</w:t>
        <w:br/>
        <w:t>Дәурен. Зиянкестік?!</w:t>
        <w:br/>
        <w:t>Қоңыз мұрт. Йә, зиянксстігің үшін!</w:t>
        <w:br/>
        <w:t>Дәурен. Мен бе зиянкес?</w:t>
        <w:br/>
        <w:t>Қоңыз мұрт. Из, сен зиянкес! Жұртты құла дала - қу</w:t>
        <w:br/>
        <w:t>медиенге шұбыртып апарып, жер соқтыруыңда не мақсат барын</w:t>
        <w:br/>
        <w:t>білеміз, заңғар, есіңде болсын. (Пауза. Қалам мен қағаз үсынады).</w:t>
        <w:br/>
        <w:t>Мә, қол қой мынаған.</w:t>
        <w:br/>
        <w:t>Дәурен. Бұл не?</w:t>
        <w:br/>
        <w:t>Қоныз мұрт. Әлгі айтқандарың. (Дәурен оқиды. Ыза боп</w:t>
        <w:br/>
        <w:t>жыртып лақтырады. Қоңыз мұрт сондай қағаздың тағы бір</w:t>
        <w:br/>
        <w:t>парағын тауып ұсынады). Мі, қол қой мынаған.</w:t>
        <w:br/>
        <w:t>Дәурен. Бұл не?</w:t>
        <w:br/>
        <w:t>Қоңыз мұрт. Әлгінің көшірмесі!</w:t>
        <w:br/>
        <w:t>Дәурен отыра кетеді.</w:t>
        <w:br/>
        <w:t>Сахнаның төменгі жағына жарық түседі.</w:t>
        <w:br/>
        <w:t>Жапар мен Қабен.</w:t>
        <w:br/>
        <w:t>Қабен. Арнаның жұмбағы олі шешілмей тұр ма сонымен?</w:t>
      </w:r>
    </w:p>
    <w:p>
      <w:r>
        <w:t>Жанар. Бүгінде Ембінің бар келешегі Арнада жатқаны жұрт-</w:t>
        <w:br/>
        <w:t>қа мәлім. Бірақ, бел шешіп, білек сыбануға ешкім батпай жүр.</w:t>
        <w:br/>
        <w:t>Кәкемнің есі-дерті әлі де Арна. Бірақ денсаулық жағы... Қайдан</w:t>
        <w:br/>
        <w:t>білейін. Тыңнан байлық табу оңай ма? Бейнеті дс мол. Таймандар</w:t>
        <w:br/>
        <w:t>болса, жылы орнын суытқысы келмейді. Сөйтіп, көне жерді жамап-</w:t>
        <w:br/>
        <w:t>жасқап жүрміз бәріміз.</w:t>
        <w:br/>
        <w:t>27: НЕН</w:t>
        <w:br/>
        <w:t>“аны”</w:t>
        <w:br/>
        <w:t>Жанар (жабығын). Көкем ауырып жүр.</w:t>
        <w:br/>
        <w:t>Қабен. Ол кісі қайда қазір”</w:t>
        <w:br/>
        <w:t>Жанар. Әзірге осында. Жуырда пенсияға шыққан. Көп кешік-</w:t>
        <w:br/>
        <w:t>псспіз, сірә, жолға шығармыз. Алматыға барып, дәрігерлерге</w:t>
        <w:br/>
        <w:t>көрінгісі келеді. Өзім алып барам.</w:t>
        <w:br/>
        <w:t>Қабен (ойлы). Әрине, докторға көрінген жөн... Ембінің арда-</w:t>
        <w:br/>
        <w:t>гері екен-ау, шіркін, азамат екен-ау...</w:t>
        <w:br/>
        <w:t>Жанар. Егер осы өңірде көкем жүріп өткен іздерді бір жерге</w:t>
        <w:br/>
        <w:t>жиса, құс жолындай сайрап жатар еді... Көрген рахаты қандай</w:t>
        <w:br/>
        <w:t>болса, азабы мен бейнеті де сондай мол...</w:t>
        <w:br/>
        <w:t>Қабсн. Әринс. Жарты ғасыр бойы қолдан бұрғы түсірмсу</w:t>
        <w:br/>
        <w:t>бейнет-машақатсыз бола ма? Қалай дедіңіз: «Өтеді күндер, өтеді</w:t>
        <w:br/>
        <w:t>түндер...»</w:t>
        <w:br/>
        <w:t>Жанар. Жоқ, көкемнің жыры - бұл ғана смсс. Бұл өлеңді тск</w:t>
        <w:br/>
        <w:t>(нұсқап) осы қайнардың тұсында ғана айтады. Ал басқа жердегі,</w:t>
        <w:br/>
        <w:t>басқа кездегі әуені де басқа!</w:t>
        <w:br/>
        <w:t>Қабсн(жауап күтіп). Қандай зусн?</w:t>
        <w:br/>
        <w:t>Жанар (сәл тұтанып).</w:t>
        <w:br/>
        <w:t>«Мен жанбасам лапылдап,</w:t>
        <w:br/>
        <w:t>Сен жанбасаң лапылдап,</w:t>
        <w:br/>
        <w:t>Біз жанбасақ лапылдап,</w:t>
        <w:br/>
        <w:t>Аспан қалай ашылмақ?»</w:t>
        <w:br/>
        <w:t>Қабен. Бұл әлгіден мүлде бөлек. Мұнда күш, жігер, қайрат!..</w:t>
        <w:br/>
        <w:t>Жанар. Бұл- Назым Хикмет. Байырғы Көне Шығыста Керім</w:t>
        <w:br/>
        <w:t>деген кісі өз жүрегіндегі құштарлық отына өзі өртеніп кетіпті</w:t>
        <w:br/>
        <w:t>деген аңыз бар. Сол сырды Назым Хикмет осылайша жыр еткен.</w:t>
        <w:br/>
        <w:t>Қабен (құптап). Тамаша!.. Адам өмірге бір-ақ рет келеді.</w:t>
        <w:br/>
        <w:t>Сол бір-ақ рст берілген аз ғұмырда жанып, жалындап, лапылдап</w:t>
        <w:br/>
        <w:t>өткенге не жетсін!</w:t>
        <w:br/>
        <w:t>Жанар. Дұрыс айтасыз. Мүлгіп-қалғымай...</w:t>
        <w:br/>
        <w:t>Қабен. Әрқашан ояу...</w:t>
        <w:br/>
        <w:t>Жанар. Әрқашан алға...</w:t>
        <w:br/>
        <w:t>2 ЖШ</w:t>
        <w:br/>
        <w:t>тарс”</w:t>
      </w:r>
    </w:p>
    <w:p>
      <w:r>
        <w:t>Қабсн. Жаңа көз ашу керск-ақ қой, бірақ көнс қайнарды</w:t>
        <w:br/>
        <w:t>бітемеген де жөн шығар?”</w:t>
        <w:br/>
        <w:t>Жанар. Жаңа кен табу көне жерді жабу емес, әрине...</w:t>
        <w:br/>
        <w:t>Қабосн(ойланып). Қоңыз мұрт нс дейді? Апыр-ай, бар-ау, жер</w:t>
        <w:br/>
        <w:t>үстінде талайлар...</w:t>
        <w:br/>
        <w:t>Жанар. Кейін көкеме қайта кездескен көрінеді.</w:t>
        <w:br/>
        <w:t>Қабен. Бетіне қалай қарады екен?</w:t>
        <w:br/>
        <w:t>Қабен мен Жапар тұрған жер қараңғыланып,</w:t>
        <w:br/>
        <w:t>сахпаның жоғарғы жағына жарық түседі.</w:t>
        <w:br/>
        <w:t>Қоңыз мұрт, аздан соң Дәурен шығады.</w:t>
        <w:br/>
        <w:t>Дәурен/ууіліп). Қоңыз мұртпысың?</w:t>
        <w:br/>
        <w:t>Қоңыз мұрт. Мен.</w:t>
        <w:br/>
        <w:t>Дәурен. Сен әлі бар ма едің?</w:t>
        <w:br/>
        <w:t>Қоңыз мұрт. Қайда кетеміз?</w:t>
        <w:br/>
        <w:t>Доурен. Талайды кетірген жоқ па едің?</w:t>
        <w:br/>
        <w:t>Қоңыз мұрт. Солай болған.</w:t>
        <w:br/>
        <w:t>Дәурен. Озәнді құртқан. Мені таныдың ба?</w:t>
        <w:br/>
        <w:t>Қоңыз мұрт(дкөлгірсіп). Жоқ, танымадым.</w:t>
        <w:br/>
        <w:t>Даурен. Жә, танымасаң таныма. Ал өз халің қалай”</w:t>
        <w:br/>
        <w:t>Қоңыз мұрт. Өз халім- осы, көріп тұрсың.</w:t>
        <w:br/>
        <w:t>Доурен. Қайтып жүрсің жер басып?</w:t>
        <w:br/>
        <w:t>Қоңыз мұрт. Жүрмін. Тірі болсақ, жүре береміз.</w:t>
        <w:br/>
        <w:t>Дәурен. Ұйқың бар ма?</w:t>
        <w:br/>
        <w:t>Қоңыз мұрт. Бар. Жаман түс көрем, бастығырлам, бірақ</w:t>
        <w:br/>
        <w:t>бар ұйқым.</w:t>
        <w:br/>
        <w:t>Дәурен. Күлкің бар ма?</w:t>
        <w:br/>
        <w:t>Қоңыз мұрт. Күлкім дс жоқ смсс.</w:t>
        <w:br/>
        <w:t>Дәурен. Қайда жүрсің бүгінде?</w:t>
        <w:br/>
        <w:t>Қоңыз мұрт. Аспан асты кең, жүрміз ғой, заңғар, бір жерде.</w:t>
        <w:br/>
        <w:t>Дәурен. Ой, тәубс! Жүреді бұлар, жүреді... Әзәзілге өлім жоқ</w:t>
        <w:br/>
        <w:t>ЕЖЕН 77:</w:t>
        <w:br/>
        <w:t>ыты</w:t>
      </w:r>
    </w:p>
    <w:p>
      <w:r>
        <w:t>Хирург. Жарайды.</w:t>
        <w:br/>
        <w:t>Дәурен. Екінші тілегім: маған бір күнге ғана рұқсат етіңіз, бір</w:t>
        <w:br/>
        <w:t>жиналысқа қатысайын да, палатама қайтып келейін.</w:t>
        <w:br/>
        <w:t>Хирург(ойлалым). Бір күнге дейсіз бс? Апырай... Жарайды,</w:t>
        <w:br/>
        <w:t>оныңыз да болсын. Мүмкін, бастықтар қарсы бола қоймас...</w:t>
        <w:br/>
        <w:t>Дәурен. Рахмет. Рұқсат етер-ау деп сеніп, қызыма хабар беріп</w:t>
        <w:br/>
        <w:t>едім. Келіп тұрған-ды. Кірсе қайтеді.</w:t>
        <w:br/>
        <w:t>Хирург Кірсін, кірсін. Қазір шақыртайын. (Шығып, Жанарды</w:t>
        <w:br/>
        <w:t>ертіп қайта кіреді).</w:t>
        <w:br/>
        <w:t>Жанар (сөйлей кіріп). Көкежан-а</w:t>
        <w:br/>
        <w:t>кеттің?</w:t>
        <w:br/>
        <w:t>Дәурен(қызын кокірегіне қысын). Балапаным!.. Өзің жүдеп</w:t>
        <w:br/>
        <w:t>мұның қалай? Неге тұрып</w:t>
        <w:br/>
        <w:t>кетіпсің ғой. Түу, қайтесің бүйтіп, әзіңді әзің жеп?.. Көкснде алып-</w:t>
        <w:br/>
        <w:t>жұлып бара жатқан түк те жоқ! Қазір бірге кетеміз.</w:t>
        <w:br/>
        <w:t>Жанар. Біржола ма?</w:t>
        <w:br/>
        <w:t>Дәурен. Жоқ, балапаным, тек бір күнге ғана. (Қызының қолын-</w:t>
        <w:br/>
        <w:t>дағы киімдерін алып). Мен қазір киініп келс қояйын. /ШТығып</w:t>
        <w:br/>
        <w:t>кетеді).</w:t>
        <w:br/>
        <w:t>Жанар (күйзеліп, Хирургке). Сол ма?</w:t>
        <w:br/>
        <w:t>Хирург Солай.</w:t>
        <w:br/>
        <w:t>Жанар. Анық сол ма?</w:t>
        <w:br/>
        <w:t>Хирург Анық.</w:t>
        <w:br/>
        <w:t>Жанар. Рентген қорытыңдысы дұрыс боп шықты ма сонымен?</w:t>
        <w:br/>
        <w:t>Хирург Солай боп тұр.</w:t>
        <w:br/>
        <w:t>Жанар (шок етіп отыра кетіп). Емдеу түрі пышақ қана бола</w:t>
        <w:br/>
        <w:t>ма?</w:t>
        <w:br/>
        <w:t>Хирург. Иә, операция ғана.</w:t>
        <w:br/>
        <w:t>Жанар (көз жасын жұтым). Жалғыз-ақ тілегім - ауруының</w:t>
        <w:br/>
        <w:t>атын өзінс айта көрмеңіз. Ссезбесін, білмесін. Аздап жсңіл болар</w:t>
        <w:br/>
        <w:t>ма екен?..</w:t>
        <w:br/>
        <w:t>Хирург. Жарайды.</w:t>
        <w:br/>
        <w:t>Дәурен кіреді. Киініп алғап. Хирург шыға береді.</w:t>
        <w:br/>
        <w:t>Соңында Жанар.</w:t>
        <w:br/>
        <w:t>725: НЕН</w:t>
        <w:br/>
        <w:t>“аны”</w:t>
      </w:r>
    </w:p>
    <w:p>
      <w:r>
        <w:t>Қабен. Арманға ұмтылып...</w:t>
        <w:br/>
        <w:t>Жанар. Шарқ ұрып өту...</w:t>
        <w:br/>
        <w:t>Қабен. Шарт!</w:t>
        <w:br/>
        <w:t>Жанар (қайта көңілденіп). Менің көкем - сондай адам.</w:t>
        <w:br/>
        <w:t>Қабен. Мен көкеңізді, көкеңізге деген көкіректегі діріліңіз</w:t>
        <w:br/>
        <w:t>арқылы өзіңізді де біртүрлі...</w:t>
        <w:br/>
        <w:t>Жанар (күлімсіреп). Жаңа түсіне бастадыңыз ба?</w:t>
        <w:br/>
        <w:t>Қабен(шынымен). Жасыратыны жоқ, солай.</w:t>
        <w:br/>
        <w:t>Жанар (сырласып). Мен де жасырмаймын, біреулер соны</w:t>
        <w:br/>
        <w:t>түсінбеген, тіпті түсінгісі келмеген.</w:t>
        <w:br/>
        <w:t>Қабен. Кімдер олар?</w:t>
        <w:br/>
        <w:t>Жанар. Бір ксэдс Қоңыз мұрт, бүгінде Тайман...</w:t>
        <w:br/>
        <w:t>Қабен(шүбәлі). Қойыңызшы! Тайман дейсіз бе?</w:t>
        <w:br/>
        <w:t>Жанар. Иә, Тайманның өзі.</w:t>
        <w:br/>
        <w:t>Қабен. Ал, Қоңыз мұрт деген кім?</w:t>
        <w:br/>
        <w:t>Жанар. Ойбай, бұл бір Хамелсон!</w:t>
        <w:br/>
        <w:t>Қабен. Иә?!</w:t>
        <w:br/>
        <w:t>Жанар. Қазір Тайманның орынбасары, осы өңдірістің шаруа-</w:t>
        <w:br/>
        <w:t>шылық жағын басқарады.</w:t>
        <w:br/>
        <w:t>Қабсн.Завхоз ба?</w:t>
        <w:br/>
        <w:t>Жанар. Соның реті. Бірақ бұрын тергеу орындарында істепті.</w:t>
        <w:br/>
        <w:t>Қабсен(сұрақты түрде). Ал?</w:t>
        <w:br/>
        <w:t>Жанар. Атырау қолтығында Арна дейтін жер бар.</w:t>
        <w:br/>
        <w:t>Қабен. Арна?</w:t>
        <w:br/>
        <w:t>Жанар. Иә, Арна- көкемнің өмір бойғы арманы. «Атырау</w:t>
        <w:br/>
        <w:t>асты - Атырау теңізіндей ағыл-тегіл мұнай» депті Губкин. Сол</w:t>
        <w:br/>
        <w:t>мұнай дариясының кіндігі - Арна деп білсді көкем.</w:t>
        <w:br/>
        <w:t>Қабен. Бұрғы салған ба? Бұрғылап байқап көріп пе екен?</w:t>
        <w:br/>
        <w:t>Жанар. Бұрғылағанда қандай. Көксмнің ұстазы - бір геолог</w:t>
        <w:br/>
        <w:t>орыс болыпты. Оның да бар ғұмыры Арнадан мұнай іздеумен</w:t>
        <w:br/>
        <w:t>өткен.</w:t>
        <w:br/>
        <w:t>Қабен. Қайтыс болған ба?</w:t>
        <w:br/>
        <w:t>Жанар. Елсіз шөлде мұнай іздеп жүріп дүнис салыпты, мар-</w:t>
        <w:br/>
        <w:t>құм. Қабірі - Арнада... Сол кісімен бірге көкем Арнаны бір емес,</w:t>
        <w:br/>
        <w:t>бірнеше рет- жеті-сегіз мәрте бұрғылап байқаған.</w:t>
        <w:br/>
        <w:t>271 НЕН</w:t>
        <w:br/>
        <w:t>та”</w:t>
      </w:r>
    </w:p>
    <w:p>
      <w:r>
        <w:t>Қабсн. Мұнай шыққан ба?</w:t>
        <w:br/>
        <w:t>Жанар. Әңгіме сонда. Шықпаған. Бәрі ойдағыдай - жер астын-</w:t>
        <w:br/>
        <w:t>дағы барлық қабат тура геокартадағыдай, мұнайлы қабат та өз</w:t>
        <w:br/>
        <w:t>орнында көрінеді. Жалғыз-ақ, аттырып байқаса, мұнай шықпайды</w:t>
        <w:br/>
        <w:t>дейді.</w:t>
        <w:br/>
        <w:t>Қабен. Сонда?</w:t>
        <w:br/>
        <w:t>Жанар (жуасып). Содан... қиын болды. Көкем сөзге ілікті.</w:t>
        <w:br/>
        <w:t>Жаза тартты, азап шекті...</w:t>
        <w:br/>
        <w:t>Қабен мен Жапар тұрған жер қараңғыланып,</w:t>
        <w:br/>
        <w:t>сахнаның жоғарғы жағына жарық түседі.</w:t>
        <w:br/>
        <w:t>Әлдебір тергеу орны. оңаша болме.</w:t>
        <w:br/>
        <w:t>Дәурен мен Қоңыз мұрт.</w:t>
        <w:br/>
        <w:t>Қоңыз мұрт. Сенің өлген ұстазың - геолог орыс Арнаны бес</w:t>
        <w:br/>
        <w:t>рет бұрғылады, сен үш рет бұрғыладың, солай ма?</w:t>
        <w:br/>
        <w:t>Дәурен. Солай.</w:t>
        <w:br/>
        <w:t>Қоңыз мұрт. Бір қасық май таптыңдар ма?</w:t>
        <w:br/>
        <w:t>Дәурен. Жоқ, табылмады.</w:t>
        <w:br/>
        <w:t>Қоңыз мұрт. Миллион сом беталды құла түз зая кетті ме,</w:t>
        <w:br/>
        <w:t>жоқ па?</w:t>
        <w:br/>
        <w:t>Дәурен. Қаржы жұмсалды.</w:t>
        <w:br/>
        <w:t>Қоңыз мұрт. Қайта айтам: миллион сом беталды құла түз</w:t>
        <w:br/>
        <w:t>зая кетті ме, жоқ па?</w:t>
        <w:br/>
        <w:t>Доурен. Әрине, жұмыс жасалған жерде қаржы жұмсалады.</w:t>
        <w:br/>
        <w:t>Қоңыз мұрт. Қайта айтам: миллион сом беталды құла түз</w:t>
        <w:br/>
        <w:t>зая кетті мс, жоқ па?</w:t>
        <w:br/>
        <w:t>Дәурен. Амал не, кетті.</w:t>
        <w:br/>
        <w:t>Қоңыз мұрт. Қайта айтшы: Арнадан мұнай шықты ма?</w:t>
        <w:br/>
        <w:t>Дәурен. Жоқ.</w:t>
        <w:br/>
        <w:t>Қоңыз мұрт. Екінші сұрақ: Арнадан мұнай шыға ма?</w:t>
        <w:br/>
        <w:t>ЕЕЕ 272</w:t>
        <w:br/>
        <w:t>та”</w:t>
        <w:br/>
        <w:t>жоққа шығара ма? Жоқ, ол болмайды. Қабеннің зерттеуін сенің</w:t>
        <w:br/>
        <w:t>мұнайшыларыңа кітап қып бастырып береміз әлі, тұра тұр.</w:t>
        <w:br/>
        <w:t>Тайман(жадыралн). Апырай, тамаша болар сді, түптсген бой-</w:t>
        <w:br/>
        <w:t>даталап әкетер сдік...</w:t>
        <w:br/>
        <w:t>Профессор (кіре берген Қабенді көріп). Міне, өзі де келді.</w:t>
      </w:r>
    </w:p>
    <w:p>
      <w:r>
        <w:t>Тайман ұшып тұрып, Қабенге құшақ жаяды. Анау ерке</w:t>
        <w:br/>
        <w:t>қылықпен саусағын безеп, мүны тоқтатып тастайды.</w:t>
        <w:br/>
        <w:t>Қабен. Кілттұра қал!</w:t>
        <w:br/>
        <w:t>Тайман (аңырый). Ал!..</w:t>
        <w:br/>
        <w:t>Қабен. Маған келдің бе?</w:t>
        <w:br/>
        <w:t>Тайман. Саған келдім.</w:t>
        <w:br/>
        <w:t>Қабен. Әдейі іздеп келдің бс?</w:t>
        <w:br/>
        <w:t>Тайман. Әдейі іздеп келдім.</w:t>
        <w:br/>
        <w:t>Қабен. Өтірік айтасың.</w:t>
        <w:br/>
        <w:t>Тайман. Олла дарас.</w:t>
        <w:br/>
        <w:t>Қабен/(Тайманды құшақтай алып. орындыққа отырғызады).</w:t>
        <w:br/>
        <w:t>Онда отыр осы араға, тырп етпе!</w:t>
        <w:br/>
        <w:t>Тайман (таңырқан). Қызық-сй өзі... Амандық жоқ, саулық</w:t>
        <w:br/>
        <w:t>жоқ, менімен бірге ұйықтап шыққандай...</w:t>
        <w:br/>
        <w:t>Профессор /(Қабенге). Қалай, жүрегің орнында ма?</w:t>
        <w:br/>
        <w:t>Қабен. Әрине.</w:t>
        <w:br/>
        <w:t>Профессор. Қорғап шығамыз ғой?</w:t>
        <w:br/>
        <w:t>Қабен. Сөз жоқ.</w:t>
        <w:br/>
        <w:t>Профессор. Бәсе, қобалжыма. Қорғау сәтті өтуге тиіс.</w:t>
        <w:br/>
        <w:t>Қабен. Әлбетте.</w:t>
        <w:br/>
        <w:t>Профессор. Ғылыми советте маған қарсы бір-екі кісі бар.</w:t>
        <w:br/>
        <w:t>Солар болмаса, өзгелері құптар.</w:t>
        <w:br/>
        <w:t>Қабсн Кімдер олар? Неге қарсы?</w:t>
        <w:br/>
        <w:t>Профсссор. Ей, шырағым-ай, нсгс қарсы дерің бар ма?</w:t>
        <w:br/>
        <w:t>«Мал аласы сыртында, адам аласы ішінде» деп қазақ тегін айтты</w:t>
        <w:br/>
        <w:t>деймісің.</w:t>
        <w:br/>
        <w:t>Қабсн Түсінбедім.</w:t>
        <w:br/>
        <w:t>НЕЕЕЕЕЕЕЕЕЕЕЕН 275</w:t>
        <w:br/>
        <w:t>тәж”</w:t>
        <w:br/>
        <w:t>Ақбас ғалым. Сіз кешіріңіз, профессор. Бұл хақында мен</w:t>
        <w:br/>
        <w:t>сізбен дауласпаймын... (Отырады).</w:t>
        <w:br/>
        <w:t>Басшы. Жарайды. Олай болса ресми смсс төрсшілерінс жауап</w:t>
        <w:br/>
        <w:t>беру үшін және қорытынды сөз сөйлеу үшін диссертант Оразовқа...</w:t>
        <w:br/>
        <w:t>Доурен(тұра қам). Тоқтаңызшы! Мен екі-ақ сөз айтпақ едім,</w:t>
        <w:br/>
        <w:t>рұқсат болар ма екен?</w:t>
      </w:r>
    </w:p>
    <w:p>
      <w:r>
        <w:t>Басшы (шарасыз). Неге болмасын, сөйлеңіз. (Дәурен мінбеге</w:t>
        <w:br/>
        <w:t>барады). Жалғыз-ақ, ғафу өтінемін, ссіміңіз кім сіздің?</w:t>
        <w:br/>
        <w:t>Дәурен. Сәлменов.</w:t>
        <w:br/>
        <w:t>Басшы. Қай инститұттан едіңіз?</w:t>
        <w:br/>
        <w:t>Дәурен. Институт емес, Ембінің қазағымын. Және зиялы</w:t>
        <w:br/>
        <w:t>емсс, жәй мұнайшымын.</w:t>
        <w:br/>
        <w:t>Басшы. Өтсе жақсы, сөйлей беріңіз.</w:t>
        <w:br/>
        <w:t>Дәурен (көзін тас жұмып. біраз ойланып барып). Әлгі</w:t>
        <w:br/>
        <w:t>Оразов деген жігіт Ембіні зерттеп отыр ғой, солай ма? Хош! Менің</w:t>
        <w:br/>
        <w:t>бар ғұмырым Ембіде өтті. Ембі - менің жүрегім. Жүрегім менің -</w:t>
        <w:br/>
        <w:t>Ембі! Олай болса, Оразов менің жүрегімді зерттеп отыр. Осыған</w:t>
        <w:br/>
        <w:t>талас бар ма зиялы жұрт? (Залда көңілді қозғалыс).</w:t>
        <w:br/>
        <w:t>Марғау. Дедіңіз-ау!..</w:t>
        <w:br/>
        <w:t>Дәурен. Обалы не керек, Оразов - оясыз жігіт емес. Көзіл-</w:t>
        <w:br/>
        <w:t>дірік киісінс қарағанда оқымыстыдан гөрі стікшіге көбірек</w:t>
        <w:br/>
        <w:t>ұқсайды екен. Бірақ шындыққа не дау бар, бүгін осы мінбеден</w:t>
        <w:br/>
        <w:t>өзінің етікші емес екенін дәлелдеді. Жазғандарымен де таныспын.</w:t>
        <w:br/>
        <w:t>Шебер жазылған. Қызық оқылады. Мұның бәрі жақсы. (Пауза).</w:t>
        <w:br/>
        <w:t>Ал снді бар ма, шындықтың мандайы қасқа, Оразовтың осы</w:t>
        <w:br/>
        <w:t>жазғандарынан Ембіге тиер тұлдыр пайда жоқ. Тек сол жаман!</w:t>
        <w:br/>
        <w:t>(Зал шайқалып кетеді).</w:t>
        <w:br/>
        <w:t>Профессор (/таңданын). Не дейді?</w:t>
        <w:br/>
        <w:t>Дәурен. Оразов о баста нс жайлы жазбақ сді? Ембіде мұнай</w:t>
        <w:br/>
        <w:t>өнімін арттыру жайлы жазбақ еді. Хош. Аса ірі мәселе, көкейтесті</w:t>
        <w:br/>
        <w:t>мәс-соло! Ембінің аңсап отырғаны осы, осы мас-солонің шешілуі.</w:t>
        <w:br/>
        <w:t>Бірақ осыны Оразов біле ме?</w:t>
        <w:br/>
        <w:t>Профсссор(ажырайын). Неге білмейді?</w:t>
        <w:br/>
        <w:t>Дәурен. Жоқ. білмейді. Білсе, қайсы, нс шешті Оразов? Түк</w:t>
        <w:br/>
        <w:t>347 нн</w:t>
        <w:br/>
        <w:t>“әде”</w:t>
        <w:br/>
        <w:t>Басшы (Ақбас ғалымға). Тағы қандай сауалыңыз бар?</w:t>
        <w:br/>
        <w:t>Ақбас ғалым. Диссертанттың ғылыми аргументтерін қатты</w:t>
        <w:br/>
        <w:t>сынаған, яки ақи-тақи жоққа шығарған фікірлер болды ма?</w:t>
        <w:br/>
        <w:t>Хатшы. Жоқ. Он үш дәйектеме дс Оразов дисссртациясының</w:t>
        <w:br/>
        <w:t>теориялық құнын, практикалық мәнін жоғары бағалайды. Әрине,</w:t>
        <w:br/>
        <w:t>кейбір сын-ескертпелер, талап-тілектер айтылған...</w:t>
        <w:br/>
        <w:t>Ақбас ғалым. Оны Ғылыми совет мүшелеріне тегіс мәлім</w:t>
        <w:br/>
        <w:t>еткен боларсыз?</w:t>
        <w:br/>
        <w:t>Хатшы. Әлбетте.</w:t>
        <w:br/>
        <w:t>Ақбас ғалым(Басшыға). Оларға диссертант толық жауап</w:t>
        <w:br/>
        <w:t>қайырды ма? Өз гипотезаларын қорғал қала алды ма?</w:t>
      </w:r>
    </w:p>
    <w:p>
      <w:r>
        <w:t>Басшы. Ресми төрешілеріне жауап қайырды. Ал жазба</w:t>
        <w:br/>
        <w:t>дәйектемелердегі жекелеген сын-пікірлерге, жаңағы сөйлеген</w:t>
        <w:br/>
        <w:t>ресми смсс төрсшілерге...</w:t>
        <w:br/>
        <w:t>Ақбас ғалым. Кешіріңіз, нешеу?</w:t>
        <w:br/>
        <w:t>Басшы. Ресми емес төрешілер ме?</w:t>
        <w:br/>
        <w:t>Ақбас ғалым. Иә,рссми смсс төрсшілер.</w:t>
        <w:br/>
        <w:t>Басшы (қағазға қаран). Үш адам сөйледі.</w:t>
        <w:br/>
        <w:t>Ақбас ғалым. Аһа!</w:t>
        <w:br/>
        <w:t>Басшы. Бұларға Оразов өзінің қорытынды сөзінде жауап</w:t>
        <w:br/>
        <w:t>беруге тиіс.</w:t>
        <w:br/>
        <w:t>Ақбас ғалым(орнына отыра беріп). Менің сауалдарым</w:t>
        <w:br/>
        <w:t>томамдалды. (Басшыға сәл иіліп). Сіз кешіріңіз, профессор.</w:t>
        <w:br/>
        <w:t>Басшы (залға). Тағы кім сөйлейді? (Зал үнсіз. Басшы Ақбас</w:t>
        <w:br/>
        <w:t>ғалымға бұрылады). Профессор Шандозов, мүмкін сіз сөйлерсіз.</w:t>
        <w:br/>
        <w:t>Ақбас ғалым(орнынан тұрып). Жоқ, жоқ, мен сөйлемеймін.</w:t>
        <w:br/>
        <w:t>(Қайта отырады).</w:t>
        <w:br/>
        <w:t>Басшы. Олай болса...</w:t>
        <w:br/>
        <w:t>Ақбас ғалым(орнынан тұрып). Профессор, кешіріңіз...</w:t>
        <w:br/>
        <w:t>Басшы. Нсайтпақ сдіңіз?”</w:t>
        <w:br/>
        <w:t>Ақбас ғалым. Мен лабораторияға асығып тұр едім. Дауыс</w:t>
        <w:br/>
        <w:t>беріп кете берсем болмас па?</w:t>
        <w:br/>
        <w:t>Басшы. ВАК ерсжесінде мұндай бап жоқ болса керек, құрметті</w:t>
        <w:br/>
        <w:t>жолдас Шандозов.</w:t>
        <w:br/>
        <w:t>ШЕЕЕЕЕЕЕЕЕЕЕН 756</w:t>
        <w:br/>
        <w:t>та”</w:t>
        <w:br/>
        <w:t>Профессор (Басшыға).Өзіңіз ештеңе айтпайсыз ба?</w:t>
        <w:br/>
        <w:t>Басшы. Не жайлы?</w:t>
        <w:br/>
        <w:t>Профессор (шап берін). Бәсе, нс жайлы? Білмейсіз бс нс</w:t>
        <w:br/>
        <w:t>жайлы скенін?.. (Мінбеге беттеп). Маған беріңіз олай болса...</w:t>
        <w:br/>
        <w:t>Басшы ғһүсінбей). Тек қысқа айтыңызшы, профессор, қысқа</w:t>
        <w:br/>
        <w:t>ғана. Созып алдық, тым ұзаққа кеттік.</w:t>
        <w:br/>
        <w:t>Профессор (лінбеде). Мен, председатель жолдас, сізге түсін-</w:t>
        <w:br/>
        <w:t>бей қалдым. (Қолып жая таңданын). Бұ нс бұл? Ғылым советінің</w:t>
        <w:br/>
        <w:t>мәжілісі ме, әлде мұнай кәсіпшілігіндегі өндірістік кеңес пе?</w:t>
        <w:br/>
        <w:t>Басшы (шытынан). Жә, сіз неге олай дейсіз?</w:t>
        <w:br/>
        <w:t>Профессор. Демей қайтейін. Кім әлгі кісі?</w:t>
        <w:br/>
        <w:t>Басшы. Кімскенін айтты ғой. Әрілсее, кім скенінде нс шаруа-</w:t>
      </w:r>
    </w:p>
    <w:p>
      <w:r>
        <w:t>мыз бар біздің?</w:t>
        <w:br/>
        <w:t>Профессор. Неге шаруамыз жоқ? Оның шаруасы бар, біздің</w:t>
        <w:br/>
        <w:t>шаруамыз жоқ, солай ма? Мен білмеймін қалай екенін... Кез келген</w:t>
        <w:br/>
        <w:t>көлденең көк атты көшеден кіріп келеді де, көзімізді бақырайтып</w:t>
        <w:br/>
        <w:t>қойып ақыл айтады. Бұ нс бұл?</w:t>
        <w:br/>
        <w:t>Дазурен(орнынан тұрып). Шырақ, сен ыссылама! Зиялыға</w:t>
        <w:br/>
        <w:t>жараспайды ыссылау. Ғилым иесі сөйте ме екен? Сен одан да</w:t>
        <w:br/>
        <w:t>ап бер: неге көлденең көк атты болам мен? Неге</w:t>
        <w:br/>
        <w:t>көшсден кіріп келем мен? Неге бақыраяды көз, жөн жоқ, жосық</w:t>
        <w:br/>
        <w:t>мынаған ж.</w:t>
        <w:br/>
        <w:t>жоқ... А-а-а? (Жанар жалынып, әкесін әрең отырғызады).</w:t>
        <w:br/>
        <w:t>Профессор(сәл ыңғайсызданып). Жарайды, қаттырақ кеткен</w:t>
        <w:br/>
        <w:t>болсам, ғафу стерсіз.</w:t>
        <w:br/>
        <w:t>Дәурен. Е, сөйт, бәсе, соның дұрыс. Білімдар кісі сөйтер болар.</w:t>
        <w:br/>
        <w:t>Профессор. Сіздер түсініңіздер, жолдастар. Менің айтқым</w:t>
        <w:br/>
        <w:t>келгені мынау. Ғылымды жайдақтауды, жалаңаштауды, кейде тіпті</w:t>
        <w:br/>
        <w:t>(тағы да ыза болып) аяқ асты етуді қоятын уақыт жетті! Ғылым</w:t>
        <w:br/>
        <w:t>қолжаулық осмос. Ойнамау керек ғылыммен. Қорламау керск</w:t>
        <w:br/>
        <w:t>ғылымды.</w:t>
        <w:br/>
        <w:t>Ақбасғалым(ушып түрып, профессорға жақындайды). Міне,</w:t>
        <w:br/>
        <w:t>міне... осы фікіріңіздің жаны бар. Сіздің бұл арадағы логикаңыз -</w:t>
        <w:br/>
        <w:t>темір... (Басшыға бір шұлғып). Сіз кешіріңіз, профессор. (Орлыла</w:t>
        <w:br/>
        <w:t>кеп отырады).</w:t>
        <w:br/>
        <w:t>79 НЕН</w:t>
        <w:br/>
        <w:t>“аны”</w:t>
        <w:br/>
        <w:t>ЕКІНШІ ПЕРДЕ</w:t>
        <w:br/>
        <w:t>Түн. Кафедра меңгерушісінің кабинеті. Төрдегі стол жанында</w:t>
        <w:br/>
        <w:t>Профессор қалың қолжазбаны парақтап, әлдене жазып отыр.</w:t>
        <w:br/>
        <w:t>Телефон сылдырайды.</w:t>
        <w:br/>
        <w:t>Профессор (трубканы көтеріп). Профессор Сапаров. Қа-</w:t>
        <w:br/>
        <w:t>бенбісің? Пікір дайын. Қазір кел.</w:t>
        <w:br/>
        <w:t>Қолында шағын чемодан, қарында плаш. Тайман кіреді.</w:t>
        <w:br/>
        <w:t>Таймандбжүгін жерге қойып, профессорға қолын ұсынып).</w:t>
        <w:br/>
        <w:t>Саламатсыз ба?</w:t>
        <w:br/>
        <w:t>Профсссор (қолыл алып. қадала қаран). Тайман смеспісің?</w:t>
        <w:br/>
        <w:t>Тайман. Иә?</w:t>
        <w:br/>
        <w:t>Профессор. Қайдан жүрсің?</w:t>
        <w:br/>
        <w:t>Тайман. Елден келем.</w:t>
        <w:br/>
        <w:t>Профессор. Ел болғанда... Ембіден бе?</w:t>
        <w:br/>
        <w:t>Тайман. Иә, Ембіден, Мұнайлыдан келе жатырмын.</w:t>
      </w:r>
    </w:p>
    <w:p>
      <w:r>
        <w:t>Профессор. Дұрыс. Мұнайлынын директоры деп естігем</w:t>
        <w:br/>
        <w:t>сені. Отыр. (Тайман отырады. Профессор опы барлап, ойланып).</w:t>
        <w:br/>
        <w:t>Оған да тәрт жыл. Өтіп бара жатқан ғұмыр-ай! (Езу тартып).</w:t>
        <w:br/>
        <w:t>Ботеңкілеріңнің тұмсығы құм-құм боп, университетке әрең кірген-</w:t>
        <w:br/>
        <w:t>дерің коше ғана сді, снді мінс, сырықтай-сырықтай азамат боп</w:t>
        <w:br/>
        <w:t>шыға келдіңдер.</w:t>
        <w:br/>
        <w:t>Тайман (ойын-шыны аралас). Бізді қойыңызшы, біз қара-</w:t>
        <w:br/>
        <w:t>пайым көп мұнайшының біріміз ғой. Мықтылық Қабендікі-ау</w:t>
        <w:br/>
        <w:t>деймін, ақсақал.</w:t>
        <w:br/>
        <w:t>Профессор(құптап). Оның рас. Қабен мықты. (Қолжазбаны</w:t>
        <w:br/>
        <w:t>нұсқап). Мынау диссертациясы. Тамаша зерттеу.</w:t>
        <w:br/>
        <w:t>Тайман. Ол шәкіртіңіз әуелден қабілетті жігіт қой. Аздап</w:t>
        <w:br/>
        <w:t>мінезінің кедір-бұдыры болмаса...</w:t>
        <w:br/>
        <w:t>ЕЕЕ 276</w:t>
        <w:br/>
        <w:t>тәж”</w:t>
        <w:br/>
        <w:t>тс шешкен жоқ. Тапты ма мұнай өнімін арттыру жолдарын? Түк тс</w:t>
        <w:br/>
        <w:t>тапқан жоқ. Табуды айтасың, анық біле ме соны өзі?</w:t>
        <w:br/>
        <w:t>Профессор. Неге білмейді?</w:t>
        <w:br/>
        <w:t>Дәурсн. Жоқ, білмейді. Қайсы білгені? Екінші әдіс пс?</w:t>
        <w:br/>
        <w:t>Қате. Соны мақтаған (Доцентті нүсқап), шырағым, сенікі де</w:t>
        <w:br/>
        <w:t>қате. Ембінің екінші әдісі үшін пәлендей үлкен ғылымның қажеті</w:t>
        <w:br/>
        <w:t>жоқ. (Қабенге). Сен жаз, Оразов, жазба, бәрібір, Ембі ол әдісін іс</w:t>
        <w:br/>
        <w:t>жүзінде қолданған және қолдана бермек одан әрі... Жаңалық па</w:t>
        <w:br/>
        <w:t>сол? Қай мұнайшы таңданбақ мұныңа?</w:t>
        <w:br/>
        <w:t>Доцент Сіздікі де қате. Таңдану шарт емес. Диссертация</w:t>
        <w:br/>
        <w:t>жұртты таңдандыру үшін жазылмайды.</w:t>
        <w:br/>
        <w:t>Ақбасғалым(Басшыға). Сіз кешіріңіз, профессор. Мінбедегі</w:t>
        <w:br/>
        <w:t>шешеннің сөзін бұлайша белден қос аяқ салып бөліп жіберу, яки</w:t>
        <w:br/>
        <w:t>оны сөйлетпеуге әрекет жасау - ВАК срсжесінс шәлкес мінсз.</w:t>
        <w:br/>
        <w:t>Басшы (Доңентке). Сіз шынында да бөлмеңіз. Кейін</w:t>
        <w:br/>
        <w:t>сөйлесуіңізге болады ғой, бөлмеңіз, өтінемін.</w:t>
        <w:br/>
        <w:t>Ақбас ғалым. Әсірсес диссертацияға қарсы, яки диссер-</w:t>
        <w:br/>
        <w:t>тант тұжырымдарын тікелей сынап немесе түп-тұқиянымен жоққа</w:t>
        <w:br/>
        <w:t>шығара пікір айтқан шешенді бөлу...</w:t>
        <w:br/>
        <w:t>Басшы. Жақсы. Айттық қой жана!.. Сіз дс бөлс бермеңіз.</w:t>
        <w:br/>
        <w:t>Ақбас ғалым. Кешіріңіз, профессор. (Отырады).</w:t>
        <w:br/>
        <w:t>Дәурен. Жоқ. Мені бөлген ешкім жоқ. Қайтесіндер мен үшін</w:t>
        <w:br/>
        <w:t>босқа терлеп? Ембі үшін терлейік одан да бәріміз жабылып...</w:t>
        <w:br/>
        <w:t>(Қабенге). Оразов, шырағым, өзіңнен сұрайын, үлкен Ембі пробле-</w:t>
        <w:br/>
        <w:t>масы деген не? Үлкен Ембінің үлкен тағдыры қайда жатыр? Соны</w:t>
        <w:br/>
        <w:t>білдің бе сен? (Жұртқа). Ау, ағайын, өздерін айтыңдаршы, қане...</w:t>
        <w:br/>
        <w:t>Ғилым әміршең болсын, ғилым тәжірибемен тығыз байланыста</w:t>
        <w:br/>
        <w:t>болсын, бірге жүрсін дейміз. Қайда сол? А-а-а? (Пауза). Мен бол-</w:t>
        <w:br/>
        <w:t>дым. (Мінбеден түседі).</w:t>
        <w:br/>
        <w:t>Басшы (орнынан тұрып). Жолдастар, жетті ғой деймін. Ендігі</w:t>
      </w:r>
    </w:p>
    <w:p>
      <w:r>
        <w:t>сөзді диссертанттың өзіне берген жөн болар.</w:t>
        <w:br/>
        <w:t>Дауыстар.- Дұрыс.</w:t>
        <w:br/>
        <w:t>- Өзі сөйлесін.</w:t>
        <w:br/>
        <w:t>- Бәрінің жауабын бір-ақ берсін.</w:t>
        <w:br/>
        <w:t>ЕЕЕ 722</w:t>
        <w:br/>
        <w:t>та”</w:t>
        <w:br/>
        <w:t>Профсссор. Жә, түсініп керегі жоқ саған. (Аз ойланып).</w:t>
        <w:br/>
        <w:t>Біреулер болады... Ғылымнан гөрі ғылым адамдарының арақаты-</w:t>
        <w:br/>
        <w:t>сын, тату-араздығын андып, арамтер болады. Ондайлардан түбінде</w:t>
        <w:br/>
        <w:t>ғалым смсс, залым шығады.</w:t>
        <w:br/>
        <w:t>Қабен. Жоқ-ау, сізге қарсылар маған да қарсы бола ма сонда?</w:t>
        <w:br/>
        <w:t>Профессор. Мүмкін.</w:t>
        <w:br/>
        <w:t>Қабсн. Неге?</w:t>
        <w:br/>
        <w:t>Профессор. Оңбағандық қой.</w:t>
        <w:br/>
        <w:t>Қабен. Неге?</w:t>
        <w:br/>
        <w:t>Профессор. Түу, сенің «негең-ақ» таусылмайды екен.</w:t>
        <w:br/>
        <w:t>Қабен. Жоқ-ау, сізге қарсы болу оңбағандық бола ма сонда?</w:t>
        <w:br/>
        <w:t>Профессор “«гекін). Жә, жетті. (Қағаз ұсынып). Мынау</w:t>
        <w:br/>
        <w:t>қорытынды пікір. Оқы, таныс. Ертеңгі сынға дайындал одан да!</w:t>
        <w:br/>
        <w:t>(Тайманға). Ал, қайырлы кеште болындар. (Кетеді).</w:t>
        <w:br/>
        <w:t>Қабен (өзімен-өзі). Түсінбедім. Қорғаудың аты - қорғау. Қор-</w:t>
        <w:br/>
        <w:t>ғауда талас болуға тиіс. Талас қарама-қарсылықтан туса, шындық</w:t>
        <w:br/>
        <w:t>таластан туады. Оның несі ерсі? (Таңданып). Түсінбедім.</w:t>
        <w:br/>
        <w:t>Тайман (күлім). Япырмай, бәз-баяғы қалпың. Түк өзгермепсің.</w:t>
        <w:br/>
        <w:t>Қабен (серміліп). Ал сен өзгеріп кетіпсің. Анау жолы барып</w:t>
        <w:br/>
        <w:t>та байқағам.</w:t>
        <w:br/>
        <w:t>Тайман. Қандай өзгеріс?</w:t>
        <w:br/>
        <w:t>Қабен Денең толысқан. Қарның шыға бастапты. Мұның қай</w:t>
        <w:br/>
        <w:t>семіру сенің? Бастық болдым деп пе?” Пай-пай, мансабы құрғыр-</w:t>
        <w:br/>
        <w:t>ай, бойға сіңсс бұл да бір алкоголизм секілді пәлс ғой...</w:t>
        <w:br/>
        <w:t>Тайман. Жарайды, қойшы. Жаңа жетекшің не деді саған?</w:t>
        <w:br/>
        <w:t>Қабен(ойланып). Жетекшімнің пікірі белгілі ғой, бірақ. Шы-</w:t>
        <w:br/>
        <w:t>нымды айтсам... Жазғандарым өзімс тіпті ұнамайды.</w:t>
        <w:br/>
        <w:t>Тайман. Қой, соқпа! Бұл да баяғы таныс арияларыңның бірі.</w:t>
        <w:br/>
        <w:t>Есінде ме” Төртінші курста жүргенімізде студенттік конкурста</w:t>
        <w:br/>
        <w:t>өзіңс берілген бәйгені алмай, маған бергізгенің... Сонда да өз</w:t>
        <w:br/>
        <w:t>жазғандарым өзіме ұнамайды деп жюримен дауласып болғансың.</w:t>
        <w:br/>
        <w:t>Сенен бе, сенен шығады.</w:t>
        <w:br/>
        <w:t>Қабсн. Жоқ, сен тыңда алдымен. Бері келші! (Тайман жақын-</w:t>
      </w:r>
    </w:p>
    <w:p>
      <w:r>
        <w:t>дайды. Қабен диссертацияны нұсқайды). Осы шіркінді қарай-</w:t>
        <w:br/>
        <w:t>қарай, түзетс-түзете эбден мезі боп біттім.</w:t>
        <w:br/>
        <w:t>ЖЖ 0200</w:t>
        <w:br/>
        <w:t>таб”</w:t>
        <w:br/>
        <w:t>Тайман. Енді қайтесің, оңай дейсің бс?</w:t>
        <w:br/>
        <w:t>Қабен. Кейде әп-әдемі, осында бәрі бар. Кейде дәнеңе де жоқ.</w:t>
        <w:br/>
        <w:t>Әсірссс бір нәрсе, сң қажетті, сң ірі нәрсе жоқ.</w:t>
        <w:br/>
        <w:t>Тайман. О нсмснс?</w:t>
        <w:br/>
        <w:t>Қабен. Өзім де білмеймін. Іздеймін, шарқ ұрамын, таппаймын.</w:t>
        <w:br/>
        <w:t>Тайман. Түу,олтүкте емес. Өзісіне өзі қанағаттанбау, қапысы</w:t>
        <w:br/>
        <w:t>таусылмау - ой еңбегінің адамына, дәлірек айтқанда, ойлыға тән</w:t>
        <w:br/>
        <w:t>сезім. Задында, керек сезім. Асылы, осы сезімсіз ілгерілеу қиын.</w:t>
        <w:br/>
        <w:t>(Пауза). Мәку-сәкуді қайтесің, қорғап алсайшы.</w:t>
        <w:br/>
        <w:t>Қабен. Қорғауын қорғармыз-ау, бірақ. (есіктен кіре берген</w:t>
        <w:br/>
        <w:t>Марғауды көрін). Ойбай-ау, Марғау, ұмытып кетіппін-ау сені.</w:t>
        <w:br/>
        <w:t>Марғау (манаурап). Дедің-ау!.. Соның жақсы болды, қарсы-</w:t>
        <w:br/>
        <w:t>дағы бос бөлмеде аздап көз іліндіріп алдым.</w:t>
        <w:br/>
        <w:t>Қабен (күліп, Тайманға). Бағана жатақханадан бірге келгенбіз.</w:t>
        <w:br/>
        <w:t>Профессордың көзіне түскісі келмей, жылыстап жүрген өзі.</w:t>
        <w:br/>
        <w:t>Марғау. Онысы рас, аздап ашылап алып едім... (7айманды</w:t>
        <w:br/>
        <w:t>енді көріп, жаңа тапып). Ей, Тайман... (Құшағын жая асылады).</w:t>
        <w:br/>
        <w:t>Тайман (көңілді). Ашыламай жүрмейсің-ау сен...</w:t>
        <w:br/>
        <w:t>Марғау. Қайтейін. Бүгінде біз (Қабенді нұсқап) мына мырзаға</w:t>
        <w:br/>
        <w:t>аспаз боп кеттік. Асхананың бір бөлмесін алғанбыз. Күні бойы</w:t>
        <w:br/>
        <w:t>соның дастарханын дайындаумен жүрдім.</w:t>
        <w:br/>
        <w:t>Тайман.Оне қылған дастархан?</w:t>
        <w:br/>
        <w:t>Марғау. Дедің-ау сен?.. Ертен түсте Қабен диссертация қор-</w:t>
        <w:br/>
        <w:t>ғайды, кешке ішпейсіңдер ме, жазған шіркін.</w:t>
        <w:br/>
        <w:t>Тайман. АҺ,я.</w:t>
        <w:br/>
        <w:t>Марғау. Я болса, сол. Екі қой сойғыздым, қайдан шықса,</w:t>
        <w:br/>
        <w:t>онан шықсын. Арақ-шарапта хисап жоқ.</w:t>
        <w:br/>
        <w:t>Қабен (тежеп). Қойшы, жетер.</w:t>
        <w:br/>
        <w:t>Марғау (өзіне өзі міңгірлеп). Жететін болғасын ғой бәрі де...</w:t>
        <w:br/>
        <w:t>(Телефоп сылдырайды, Қабен трубканы көтереді).</w:t>
        <w:br/>
        <w:t>Қабен(тыңдан). Я мен- Қабен Оразов деген... Алло, алло!..</w:t>
        <w:br/>
        <w:t>(Жауап жоқ. Трубканы орнына кояды).</w:t>
        <w:br/>
        <w:t>Марғау (Тайманға). Иә, менің қарындасым аман ба?</w:t>
        <w:br/>
        <w:t>Тайман. Қай қарындасың?</w:t>
      </w:r>
    </w:p>
    <w:p>
      <w:r>
        <w:t>ЕЕЕ 250</w:t>
        <w:br/>
        <w:t>“ӘЖ”</w:t>
        <w:br/>
        <w:t>Түу, шіркін! (Аз тыңдап). Мұнайдан нс біліпсің, мұнайшыдан</w:t>
        <w:br/>
        <w:t>не біліпсің сен?.. Жә, тоқтай тұр... Ембіде болып көрдің бе өзің?</w:t>
        <w:br/>
        <w:t>(Тыңдап). Аһа! Арнада болғаның бар ма? Болғаным жоқ дейсің бе?</w:t>
        <w:br/>
        <w:t>(Шорт кесіп). Онда менде дс сауал жоқ. (Трубканы орнына салады.</w:t>
        <w:br/>
        <w:t>Есіктеп хирург кіріп, мұның ашулы кескініне таңдана қарайды).</w:t>
        <w:br/>
        <w:t>Хирург. Түсіңіз бұзылып тұр, мұнша неге ренжідіңіз?</w:t>
        <w:br/>
        <w:t>Даурен (жауап бере қоймай, біраз тұнжырап отырып</w:t>
        <w:br/>
        <w:t>барып). Хирург, Сіз турасын айтыңызшы, сырқатымның түрі нс</w:t>
        <w:br/>
        <w:t>болды сонымен?</w:t>
        <w:br/>
        <w:t>Хирург Өткен жолы консилиумда айттық қой.</w:t>
        <w:br/>
        <w:t>Дәурсн. Рентген қорытындысы дұрыс боп шықты ма, сонымен?</w:t>
        <w:br/>
        <w:t>Хирург. Солай боп тұр.</w:t>
        <w:br/>
        <w:t>Дәурен (шөк етіп отыра кетім). Ім-м-м... Емдеу түрі пышақ</w:t>
        <w:br/>
        <w:t>қана бола ма?</w:t>
        <w:br/>
        <w:t>Хирург Иә, операция ғана.</w:t>
        <w:br/>
        <w:t>Дәурен (өзін-өзі күшпен орнықтырғандай). Солай деңіз,</w:t>
        <w:br/>
        <w:t>Хирург, солай деңіз...</w:t>
        <w:br/>
        <w:t>Хирург Асылы операцияға тоз жатқан жөн.</w:t>
        <w:br/>
        <w:t>Дәурен (ойлы). Солай ма?</w:t>
        <w:br/>
        <w:t>Хирург Неғұрлым тез қолдап кетсек, соғұрлым дұрыс деп</w:t>
        <w:br/>
        <w:t>ұйғарып едік.</w:t>
        <w:br/>
        <w:t>Дәуренг(ойланып). Солай деңіз, Хирург, солай деңіз...</w:t>
        <w:br/>
        <w:t>Хирург. Келіссеңіз, бізсізді дереу операцияға дайындамақпыз.</w:t>
        <w:br/>
        <w:t>Дәурен (кушяен күлімсіреп). Мені өлтірмеуге кепілдік бере</w:t>
        <w:br/>
        <w:t>аласыз ба?</w:t>
        <w:br/>
        <w:t>Хирург (сәл мүдіріп). Кепілдік деп... кесіп-пішу қиын. Олай</w:t>
        <w:br/>
        <w:t>ету онша ақылдылық та болмас еді.</w:t>
        <w:br/>
        <w:t>Даурен. Неге?</w:t>
        <w:br/>
        <w:t>Хирург. Бал ашуға болмайды.</w:t>
        <w:br/>
        <w:t>Дәурен (тез ойланып). Олай болса, менде екі тілек бар.</w:t>
        <w:br/>
        <w:t>Хирург Айтыңыз.</w:t>
        <w:br/>
        <w:t>Дәурен. Бірінші тілегім - менің жалғыз қызым бар...</w:t>
        <w:br/>
        <w:t>Хирург. Білсмін.</w:t>
        <w:br/>
        <w:t>Дәурен. Ауруымның атын соған айта көрмеңіз. Сезбесін,</w:t>
      </w:r>
    </w:p>
    <w:p>
      <w:r>
        <w:t>білмесін, аздап жеңіл болар ма екен?</w:t>
        <w:br/>
        <w:t>ЕЕЕ 752</w:t>
        <w:br/>
        <w:t>та”</w:t>
        <w:br/>
        <w:t>Марғау (есіне түсіре алмай). Анау әлгі... Ира ма сді, Кира</w:t>
        <w:br/>
        <w:t>ма еді...</w:t>
        <w:br/>
        <w:t>Тайман (түсініп). Эй, Сағира де...</w:t>
        <w:br/>
        <w:t>Марғау. Иә, иә, Сағира... (басын шайқап). Ой, қызақ-ау өзі</w:t>
        <w:br/>
        <w:t>де... Содан соң әлгі... ағамыз бар сді-ау, әлгі... Мұрты мұрнына</w:t>
        <w:br/>
        <w:t>кіріп бара жатқан қоңыз секілді ағай бар емес пе?..</w:t>
        <w:br/>
        <w:t>Телефон сылдырайды. Қабеп трубканы көтереді: «Алло, алло!»</w:t>
        <w:br/>
        <w:t>Жауап жоқ. Трубканы орнына салады.</w:t>
        <w:br/>
        <w:t>Телефон қайта сылдырайды.</w:t>
        <w:br/>
        <w:t>Қабсн(ығыр болғандай). Алло! Я. А?.. Аурухана?.. Хирургия?</w:t>
        <w:br/>
        <w:t>(Жуасып). Жарайды. (Иығын қозғап таңдапып, Тайманға). Ауру-</w:t>
        <w:br/>
        <w:t>ханада жатқан біреу дейді...</w:t>
        <w:br/>
        <w:t>Тайман (қосыла таңданып). Немене? Сөйлесем дей ме?</w:t>
        <w:br/>
        <w:t>Қабен. Иә, шақыруға кетті.</w:t>
        <w:br/>
        <w:t>Тайман. Қызық скен. (Сағатына қарап). Жеті қараңғы түн-</w:t>
        <w:br/>
        <w:t>де... Ауруханадан... О не болғаны сонда...</w:t>
        <w:br/>
        <w:t>Қабен (трудбкадан дауыс естігендей). Я, Қабен Оразов деген</w:t>
        <w:br/>
        <w:t>мен. Неге бірдеңе? Бірдеңе емес, еңбек менің жазып жүргенім,</w:t>
        <w:br/>
        <w:t>диссертация. (Түсінбей). Не дейді? Айғайламаңыз. (Нық). Мен</w:t>
        <w:br/>
        <w:t>білем: мұнайды да білем, мұнайшыны да білем. Ембіде талай</w:t>
        <w:br/>
        <w:t>болғанмын. Арна? (Трубканы құлағынан жұлып алың). Мынау</w:t>
        <w:br/>
        <w:t>кім өзі? (Қайта тыңдам). Жоқ, Арнада болғаным жоқ. (Ызалы).</w:t>
        <w:br/>
        <w:t>Сіз кімсіз осы?! (Қабен трубканы орныпа салып, аң-таң отырып</w:t>
        <w:br/>
        <w:t>қалады).</w:t>
        <w:br/>
        <w:t>Қабендер тұрған жер қараңғыланып, сахнаның жоғарғы</w:t>
        <w:br/>
        <w:t>жағына жарық түседі: аурухана, телефонда - Дәурен.</w:t>
        <w:br/>
        <w:t>Дәурсн.Алло! Маған Қабен Оразов деген керекеді. Мен?.. Әлгі</w:t>
        <w:br/>
        <w:t>Ембіден бірдеңе жазып жүрген сен бе? Бірдеңе емес, еңбек дейсің</w:t>
        <w:br/>
        <w:t>бе? (Қабеннің авторефератын лақтырып). Мынау ма еңбегің?</w:t>
        <w:br/>
        <w:t>21 НЕНЕНЕН</w:t>
        <w:br/>
        <w:t>таб”</w:t>
        <w:br/>
        <w:t>Марғау (әдетінше). Дедіңіз-ау!..</w:t>
        <w:br/>
        <w:t>Басшы. Демей қайтеміз. Бұл - мерекелі салтанат емес,</w:t>
        <w:br/>
        <w:t>Ғылым совстінің жұмыс мәжілісі. Мұнда Оразов - юбиляр смсс,</w:t>
        <w:br/>
        <w:t>диссертант, Дсмек, ол қошемст көру үшін смсс, сыннан өту үшін</w:t>
        <w:br/>
        <w:t>келіп отыр. Солай емес пе?</w:t>
        <w:br/>
        <w:t>Марғау. Қойдық қосағасы, қойдық. (Мулги береді).</w:t>
      </w:r>
    </w:p>
    <w:p>
      <w:r>
        <w:t>Ақбас ғалы м(орнынан тұрып, Басшыға). Сіз кешіріңіз,</w:t>
        <w:br/>
        <w:t>Профессор, мен дәлелді ссбептермен біраз кешігіп келдім. Рұқсат</w:t>
        <w:br/>
        <w:t>етіңіз, профессор, осында ВАК-тың бар ережесі түгел сақталып</w:t>
        <w:br/>
        <w:t>жатыр ма, жоқ па? Соны білгім келеді.</w:t>
        <w:br/>
        <w:t>Басшы (байсалды). Әрине, ВАК-тың бар ережесі түгел</w:t>
        <w:br/>
        <w:t>сақталып жатыр.</w:t>
        <w:br/>
        <w:t>Ақбас ғалым. Аһа! Олай болса мынаны білу мүмкін бо?</w:t>
        <w:br/>
        <w:t>Айталық, Оразовтың зерттеу жұмысына шеттен жазбаша түскен</w:t>
        <w:br/>
        <w:t>дәйектемелер, яки фікірлер қанша?</w:t>
        <w:br/>
        <w:t>Басшы. Олар оқылған. Ресми төрешілер сөзінен кейін дереу</w:t>
        <w:br/>
        <w:t>және түгел оқылған.</w:t>
        <w:br/>
        <w:t>Ақбас ғалым Сіз кешіріңіз, профессор, мен дәлелді</w:t>
        <w:br/>
        <w:t>себептермен біраз кешігіп келгенімді жаңа айттым. ВАК ережесі</w:t>
        <w:br/>
        <w:t>бойынша мен, Ғылыми советтің мүшесі ретінде, бұл сифатта сұрақ</w:t>
        <w:br/>
        <w:t>қойып, оған жауап талап стугс праволымын.</w:t>
        <w:br/>
        <w:t>Басшы (сәл қысылып). Жә, әрине... орине праволысыз.</w:t>
        <w:br/>
        <w:t>(Хатшыға қарап). Сіз профессор Шандозовтың сауалына жауап</w:t>
        <w:br/>
        <w:t>беріңіз. Қысқа, тек қысқа ғана.</w:t>
        <w:br/>
        <w:t>Ақбас ғалым. Сіз кешіріңіз, профессор, мен қысқа смсс,</w:t>
        <w:br/>
        <w:t>ұзын жауап талап етуге, мүбода қазымыр, яғни қатал жазылған</w:t>
        <w:br/>
        <w:t>дәйектемелер, яки фікірлер болса, түп-түгел, яки алғашқы жолдан</w:t>
        <w:br/>
        <w:t>ақырғы жолға дейін түгін қалдырмай толық оқып беруді үзілді-</w:t>
        <w:br/>
        <w:t>кәсілді талап стуге әбден праволымын.</w:t>
        <w:br/>
        <w:t>Басшы (жалығыйм). Дұрыс. Сіздікі дұрыс. (Хатшыға)</w:t>
        <w:br/>
        <w:t>Айтыңыз.</w:t>
        <w:br/>
        <w:t>Хатшы. Оразовтың диссертациясына ғылыми институттар-</w:t>
        <w:br/>
        <w:t>дан, кафсдралардан, жскс оқымыстылар мсн мамандардан нсбәрі</w:t>
        <w:br/>
        <w:t>он үш дәйектеме түсті. (Басшыға қарайды).</w:t>
        <w:br/>
        <w:t>35 нн</w:t>
        <w:br/>
        <w:t>“аны”</w:t>
        <w:br/>
        <w:t>Жанар (Хирургке еріп бара жатып). Көкс, мен ссік алдына</w:t>
        <w:br/>
        <w:t>машина шақыртайын.</w:t>
        <w:br/>
        <w:t>Дәурен (нәрселерін жинай бастап). Жарайды, балапаным,</w:t>
        <w:br/>
        <w:t>жарайды. (Кенет залға қарап, ойлы). Арна! Соңғы бұрғымды сала</w:t>
        <w:br/>
        <w:t>алмай кеттім-</w:t>
        <w:br/>
        <w:t>уу Арнаға! Өкініш тек сол ғана, басқасының бәрібір.</w:t>
        <w:br/>
        <w:t>(Серпіліп). Жә, мұны неге айттым? Тықыры таянған ажал ма</w:t>
        <w:br/>
        <w:t>айтқызып тұрған?.. Табыт па сұп-суық?.. Жо-жоқ! Жоқ!..</w:t>
        <w:br/>
        <w:t>Шам сөніп қайта жанғанда сахнада Ғылым советінің мәжілісі</w:t>
        <w:br/>
        <w:t>жүріп жатады. Торде Басшы мен Хатшы; бүлардың маңдай</w:t>
        <w:br/>
        <w:t>алдындағы орындықтарда - Профессор, Қабен, Таймап, Марғау;</w:t>
        <w:br/>
        <w:t>соларға жалғас отырғандардың көбі сахна сыртына шығын</w:t>
        <w:br/>
        <w:t>кеткен. (Кейінірек осы ортаға Дәурен мен Жанар да келуге тиіс).</w:t>
        <w:br/>
        <w:t>Мінбеде Доцент сөйлеп түр. Залға кешігіп кірген Ақбас ғалым</w:t>
        <w:br/>
        <w:t>аздап ыңғайсызданып, аяғының ұшымен басып барып,</w:t>
        <w:br/>
        <w:t>бір жерге отырады.</w:t>
      </w:r>
    </w:p>
    <w:p>
      <w:r>
        <w:t>Доцент. Диссертацияның соңғы тарауы әсіресе құнды.</w:t>
        <w:br/>
        <w:t>Мұнда мұнай өнімін арттырудың скінші әдісіне айрықша анализ</w:t>
        <w:br/>
        <w:t>берілген. О не ол, екінші әдіс деген?.. Жер үстінен жер астына су</w:t>
        <w:br/>
        <w:t>айдау; мұнайлы қабаттың қысымын күшейту; сараң табиғаттың</w:t>
        <w:br/>
        <w:t>бермесін қолма-қол тартып алу!.. Міне, екінші әдіс деген! Бұл</w:t>
        <w:br/>
        <w:t>тарихта тұңғыш рет Ембі топырағында туған нәрсе. Дәл осы әдістің</w:t>
        <w:br/>
        <w:t>кешегі күйі, бүгінгі халі, ертеңгі жайы түп-түгел Қабен Оразовтың</w:t>
        <w:br/>
        <w:t>диссертациясында шежіредей сайрап тұр... Жұмыстың басқа құны</w:t>
        <w:br/>
        <w:t>мен қасистін маған дсйін сөйлеген ресми төрсшілер де, ресми смес</w:t>
        <w:br/>
        <w:t>төрешілер де жеткілікті айтты. Мен солардың байлауына толық</w:t>
        <w:br/>
        <w:t>қосыламын. Қабен Оразов ғылым кандидаты болуға әбден лайық.</w:t>
        <w:br/>
        <w:t>(Доцент мінбеден түседі. Мүлгіп отырған Марғау ұйқыдан оян-</w:t>
        <w:br/>
        <w:t>ғандай үшып тұрып, алақанын ұра берг қысылып қап, бұға қояды).</w:t>
        <w:br/>
        <w:t>Басшы (Марғауға). Жолдас, сіз... немене? Концерт көріп</w:t>
        <w:br/>
        <w:t>отырсыз ба?</w:t>
        <w:br/>
        <w:t>22</w:t>
        <w:br/>
        <w:t>ыы</w:t>
        <w:br/>
        <w:t>Профсссор(ойлы-орнықты). Тек қорғап шықсын, дәрежесін</w:t>
        <w:br/>
        <w:t>алсын деп отырмын; өзін осында доцент қып қалдырмақпын,</w:t>
        <w:br/>
        <w:t>түбінде кафедраны да соған берем, сол басқарады.</w:t>
        <w:br/>
        <w:t>Тайман (риза боп). Мұныңыз кеңдік екен.</w:t>
        <w:br/>
        <w:t>Профессор. Соншалық кеңдік дсу қиын шығар, бірақ</w:t>
        <w:br/>
        <w:t>бұл мәселеге өзімнің кейбір әріптестерімнен біраз басқаша қа-</w:t>
        <w:br/>
        <w:t>райтыным рас. Біреулер қолы қалтырап, тізесі селкілдегенше</w:t>
        <w:br/>
        <w:t>креслодан түскісі келмейді. Таңғалам. Жай әкім емес, ғалым. Кей</w:t>
        <w:br/>
        <w:t>әкім крсслодан түссе, тамақ асырай алмауы мүмкін. Ал ғалымда</w:t>
        <w:br/>
        <w:t>өлгенше өзіне жететін атақ-дәреже бар емес пе? Кресло не керек</w:t>
        <w:br/>
        <w:t>оған? Таңғалам.</w:t>
        <w:br/>
        <w:t>Тайман. Бірақ бұған танданғаннан гөрі ойланған жөн смсс</w:t>
        <w:br/>
        <w:t>пе?</w:t>
        <w:br/>
        <w:t>Профессор. Ойланған дейсің бе?</w:t>
        <w:br/>
        <w:t>Тайман Айталық, адам алпысқа келді. Пенсияға шықты.</w:t>
        <w:br/>
        <w:t>Бірақ жатқысы келмейді. Неге? Кеше ғана енбек еткен орны бар.</w:t>
        <w:br/>
        <w:t>Сырын қосқан, мұңын қосқан ортабар. Қимайды. Ксткісі келмейді.</w:t>
        <w:br/>
        <w:t>Неге? Ойлау керек секілді.</w:t>
        <w:br/>
        <w:t>Профессор(ойланып). Солай ма? Мүмкін. Адам жаны күр-</w:t>
        <w:br/>
        <w:t>делі ғой. (Пауза). Дей тұрғанмен, өмірді қимау, ортаны қимау өз</w:t>
        <w:br/>
        <w:t>алдына да, креслоны қимау бір бөлек...</w:t>
        <w:br/>
        <w:t>Тайман. Солай-ау бірақ.. (ойланып қалып). Қабен ертең кор-</w:t>
        <w:br/>
        <w:t>ғай ма?</w:t>
        <w:br/>
        <w:t>Профсссор. Ертен түсте, сағат үште. Айтпақшы, Қабсннің</w:t>
        <w:br/>
        <w:t>зерттеуі сенің Ембің туралы, білссің бс?</w:t>
        <w:br/>
        <w:t>Тайман. Білгенде мен білейін. Келген себебім де сол. (Чемо-</w:t>
        <w:br/>
        <w:t>данынан бір буда қағаз алып, профессорға ұсынады). Мынау</w:t>
        <w:br/>
        <w:t>Ембідегі ірі мамандар мен ғалымдардың пікірлері, ала келдім.</w:t>
        <w:br/>
        <w:t>Профессор. Дұрыс. Мұның зияны жоқ.</w:t>
      </w:r>
    </w:p>
    <w:p>
      <w:r>
        <w:t>Тайман. Тоқтай тұрыңыз. Кәрі-жасы аралас, Ембіде бір топ</w:t>
        <w:br/>
        <w:t>Дон-Кихот бар. Мені арадай талап жүр.</w:t>
        <w:br/>
        <w:t>Профессор. Нс қылмайсың дейді?</w:t>
        <w:br/>
        <w:t>Тайман. Кертартпасың, Ембінің ертеңін ойламайсың дейді.</w:t>
        <w:br/>
        <w:t>Профессор (таңданып). Қызық екен. Немене, ертең бүгінді</w:t>
        <w:br/>
        <w:t>27 нНЕН</w:t>
        <w:br/>
        <w:t>таб”</w:t>
        <w:br/>
        <w:t>ҮШІНШІ ПЕРДЕ</w:t>
        <w:br/>
        <w:t>Тұрғын үйдің бір бөлмесі. Қабырғада Дәуреннің суреті.</w:t>
        <w:br/>
        <w:t>Жанар жалғыз. Жүдеу, жабырқау, суретке мүцая қарап,</w:t>
        <w:br/>
        <w:t>баяу әндетіп...</w:t>
        <w:br/>
        <w:t>Жанар. «Табиғаттан ақ кокем ала берген секілді:</w:t>
        <w:br/>
        <w:t>/ДЛарқандықты көкеме дала берген секілді.</w:t>
        <w:br/>
        <w:t>Кең тынысты тынымсыз желден алған секілді,</w:t>
        <w:br/>
        <w:t>Мөлдірлікті көгілдір көлден алған секілді.</w:t>
        <w:br/>
        <w:t>Мыңқ етпейтін мінезді жоннан алған секілді,</w:t>
        <w:br/>
        <w:t>Мың бұралаң тағдырды жолдан алғап секілді,</w:t>
        <w:br/>
        <w:t>Түпнеруді тұнжырап түптеп алғап секілді,</w:t>
        <w:br/>
        <w:t>Мейірбанды күлкіні күннен алған секілді... »”</w:t>
        <w:br/>
        <w:t>Есік қағылады. Қабен кіреді. Жанар таңдана қарайды.</w:t>
        <w:br/>
        <w:t>Қабен (бірер аттам). Сәлеметсіз бс, Жанар!</w:t>
        <w:br/>
        <w:t>Жанар(аң-таң). 7..</w:t>
        <w:br/>
        <w:t>Қабсн(ыңғайсыздалып, бірақ өзіп-өзі билем), Сіз, әрине, мені</w:t>
        <w:br/>
        <w:t>күткен жоқсыз. (Жанарда үн жоқ). Мен... (Пауза). Мен білем,</w:t>
        <w:br/>
        <w:t>борін білем...</w:t>
        <w:br/>
        <w:t>Жанар (тіксініп). Нені білесіз?</w:t>
        <w:br/>
        <w:t>Қабен. Қасірет жайын... (Қысылып). Әрине, мен көңіл айтқалы</w:t>
        <w:br/>
        <w:t>тұрғам жоқ. (Жанар серпіліп, ығысып қалады). Шошымаңыз,</w:t>
        <w:br/>
        <w:t>Жанар. Қайғыны сөзбен смдсу мүмкін смсс. Қайғыны уақыт</w:t>
        <w:br/>
        <w:t>смдейді. Мен соны айтып тұрмын. Және сіз сс жисын, өзінс-өзі</w:t>
        <w:br/>
        <w:t>келсін деп көп күттім... Күтіп жүрдім, Жанар.</w:t>
        <w:br/>
        <w:t>Жанар (киналып). Сіз... неге келдіңіз?</w:t>
        <w:br/>
        <w:t>Қабен. Мен... келуге тиіс едім... бұл үйге...</w:t>
        <w:br/>
        <w:t>"Қалыр Мырза Әлиден.</w:t>
        <w:br/>
        <w:t>Н00000</w:t>
        <w:br/>
        <w:t>та”</w:t>
        <w:br/>
        <w:t>Тайман. Тоңғанның көкесін енді көрерсің сен элі, тоқтай</w:t>
      </w:r>
    </w:p>
    <w:p>
      <w:r>
        <w:t>тұр. Бекірснің тұмсығы тасқа тимсй қайтпайды дсген, байқайық</w:t>
        <w:br/>
        <w:t>зуселеңді...</w:t>
        <w:br/>
        <w:t>Қабен (байсалды). Байқасаң байқа, қайтеміз.</w:t>
        <w:br/>
        <w:t>Тайман. Жарайды, бар. Бетіңнен жарылқасын. (Кекетіп). Ел</w:t>
        <w:br/>
        <w:t>қамын жеген ер жігіт. Қиратарсың.</w:t>
        <w:br/>
        <w:t>Тайман ашуға булығып,</w:t>
        <w:br/>
        <w:t>болме ішіп қатты адымдап кезіп жүр.</w:t>
        <w:br/>
        <w:t>Қабен (біраз паузадан соң. Тайманға). Азат қайда?</w:t>
        <w:br/>
        <w:t>Тайман (таңданып). Қай Азат?</w:t>
        <w:br/>
        <w:t>Қабен. Кәдімгі бұрғышы Азат.</w:t>
        <w:br/>
        <w:t>Тайман. Оны қайдан білесің?</w:t>
        <w:br/>
        <w:t>Қабен. Білем. Тауып бересің бе со кісіні?</w:t>
        <w:br/>
        <w:t>Тайман (сынасып). Жақсы, табайын. Тағы не айтпақсың?</w:t>
        <w:br/>
        <w:t>Қабен. Тағы бір мұнайшы табасың ба?</w:t>
        <w:br/>
        <w:t>Тайман(дтұқыра ойланып. аздан соң). Табам!</w:t>
        <w:br/>
        <w:t>Қабен Кім?</w:t>
        <w:br/>
        <w:t>Тайман (Қоңыз мұртты пұсқап). Міне, мына кісі.</w:t>
        <w:br/>
        <w:t>Қоңыз мұртг(селк етіп). Тек. (Ұшып түрып). Өй заңғар,</w:t>
        <w:br/>
        <w:t>не деп отырсың? Мен бе? Құтымның қу шоқысына ма?.. (Діңкесі</w:t>
        <w:br/>
        <w:t>құрығандай шөге береді).</w:t>
        <w:br/>
        <w:t>Арна. Бірнеше шатыр. Алысырақта жалғыз вышка бұрғылау</w:t>
        <w:br/>
        <w:t>мұнарасы. Шатырлар шетінде екі-үш мұнайшы; олардың</w:t>
        <w:br/>
        <w:t>арасында Қоңыз мұрт, бәрі шаршаған, көңілсіз, жүдеу.</w:t>
        <w:br/>
        <w:t>Бірінші мұнайшы. Смена ауысатын уақыт болып қалды,</w:t>
        <w:br/>
        <w:t>әлгі Азат қайда жүр, шырақ-ау?</w:t>
        <w:br/>
        <w:t>Екінші мұнайшы. Қой, барайық мұнараға қарай, келер...</w:t>
        <w:br/>
        <w:t>Қоңыз мұртғ(ала көзімен атып). Сыбағаң суып бара ма?</w:t>
        <w:br/>
        <w:t>ЕЕЕ 722</w:t>
        <w:br/>
        <w:t>ылы</w:t>
        <w:br/>
        <w:t>Тайман(қоңырайын). Не деп отыр. Басындағы уодең менімен</w:t>
        <w:br/>
        <w:t>емес пе еді? (Қабен үндемейді, ойланады). Қой, қайтесің. Құр</w:t>
        <w:br/>
        <w:t>босқа шалап шайқаудың нс керегі бар? Одан да бірер жыл менің</w:t>
        <w:br/>
        <w:t>қасымда болсайшы, қайтссің. Аздап ссіңді жи, қоңдан, содан соң</w:t>
        <w:br/>
        <w:t>көрерсің.</w:t>
        <w:br/>
        <w:t>Қабен. Сәйтіп сен маған...</w:t>
        <w:br/>
        <w:t>Тайман (Қаденді сөйлетпей, бөліп). Жә, жә!.. Саған, маған</w:t>
        <w:br/>
        <w:t>деп нс керск. Мен саған өз қасымнан орын әзірлеп қойдым,</w:t>
        <w:br/>
        <w:t>қайтесің.</w:t>
      </w:r>
    </w:p>
    <w:p>
      <w:r>
        <w:t>Қабен. Ио?</w:t>
        <w:br/>
        <w:t>Тайман. Иәгсі сол, Мұнайлының бас геологы боласың. Бітті.</w:t>
        <w:br/>
        <w:t>Комбинат бізбен ссептеседі, келіседі. Бүкіл өндіріс қолыңда</w:t>
        <w:br/>
        <w:t>болады. Және сен дс бір сл қатарына қосылсайшы. Өндірістің</w:t>
        <w:br/>
        <w:t>руліңде отырған төртеудің бірі боласың, айына төрт жүз сом ақша,</w:t>
        <w:br/>
        <w:t>астыңда машина!.. Басқа не керек саған?</w:t>
        <w:br/>
        <w:t>Қабен(орнынан түтеп тұра кеп). Сен мынаған жауап бер!</w:t>
        <w:br/>
        <w:t>Мен мансап іздеп келдім бе саған?</w:t>
        <w:br/>
        <w:t>Тайман.?</w:t>
        <w:br/>
        <w:t>Қабен. Мен байлық іздеп келдім бе саған?</w:t>
        <w:br/>
        <w:t>Тайман.?</w:t>
        <w:br/>
        <w:t>Қабсн. Машина сұрадым ба сенен?!</w:t>
        <w:br/>
        <w:t>Үшеуі үш жерде қалшиып тұрып қалады.</w:t>
        <w:br/>
        <w:t>Бөлме іші жым-жырт.</w:t>
        <w:br/>
        <w:t>Тайман (кенет өзгеріп, ызаға булығып). ӘЙ, сен кімсің осы?</w:t>
        <w:br/>
        <w:t>Қабен (орнықты. баяу). Оны сен біл. Ал сенің кім екеніңді</w:t>
        <w:br/>
        <w:t>мен біле бастадым.</w:t>
        <w:br/>
        <w:t>Тайман. Алматыға іздеп барам, жер сақтырасың. Мұнайлыда</w:t>
        <w:br/>
        <w:t>күтіп алам, басымнан бір-ақ аттамақсың. Бұ қай секіру сенікі?</w:t>
        <w:br/>
        <w:t>Тойып жүрсің бе, тоңып жүрсің бе?</w:t>
        <w:br/>
        <w:t>Қабсн(езу тартып). Тою сондс көрінеді ғой, менікі тоңу</w:t>
        <w:br/>
        <w:t>шығар...</w:t>
        <w:br/>
        <w:t>57 нн</w:t>
        <w:br/>
        <w:t>“әде”</w:t>
        <w:br/>
        <w:t>Тайман (ыза болып). Өй, қойшы айналайын. Жалған, малған...</w:t>
        <w:br/>
        <w:t>Қайтссің құр босқа... Сағым қуып...</w:t>
        <w:br/>
        <w:t>Қабен(жуасып). Не қыл дейсің сонда?</w:t>
        <w:br/>
        <w:t>Тайман.Не қыл деймін? Қорғап алу керек еді.</w:t>
        <w:br/>
        <w:t>Қабен. Ал қорғадым. Содан соң?</w:t>
        <w:br/>
        <w:t>Тайман. Сенің денің дұрыс емес шығар. Ойбай-ау, жетекшің</w:t>
        <w:br/>
        <w:t>айтып жүрген жоқ па, студенттерге сабақ беретін сдің, доцент</w:t>
        <w:br/>
        <w:t>болатын сдің. Ол тіпті кафсдраны да түбінде... Содан артық нс</w:t>
        <w:br/>
        <w:t>керек еді саған?</w:t>
        <w:br/>
        <w:t>Қабен. Тоқта, сен ашуланба, Тайман. Ғұмырында өндірісте</w:t>
        <w:br/>
        <w:t>істеп кермеген адамның өндіріс туралы лекциясы қандай болмақ?</w:t>
        <w:br/>
        <w:t>Құр кітап кеміріп, жаттанды жайларды жой қайталап бергеннен</w:t>
        <w:br/>
        <w:t>басқа нс бітірмек?</w:t>
        <w:br/>
        <w:t>Тайман. Қойшы, сабақ берстіндердің ішінде сондайлар аз</w:t>
        <w:br/>
        <w:t>деп отырмысың? Бес жыл бірге оқыдық. Кей лекциядан қашып</w:t>
        <w:br/>
        <w:t>құтыла алмайтынымыз қайда? Марғаулар артта отырып, ұйқысын</w:t>
        <w:br/>
        <w:t>қандырып алатын...</w:t>
      </w:r>
    </w:p>
    <w:p>
      <w:r>
        <w:t>Қабен. Міне, ақыры сен де менің пікіріме келдің.</w:t>
        <w:br/>
        <w:t>Тайман (тығылып қап, қолын бір-ақ сілтейді). Жарайды,</w:t>
        <w:br/>
        <w:t>нссінс өзсурсп отырмыз осы? Енді бәрі біткен жоқ па соның?</w:t>
        <w:br/>
        <w:t>Қабен. Жоқ, біткен жоқ. Бәрі басынан қайта басталды.</w:t>
        <w:br/>
        <w:t>Марғау (қолында газет. күбірлеп сөйлей кіреді). Солай, солай</w:t>
        <w:br/>
        <w:t>жігіттер. «Біреуге ор қазсаң, өзіңе көр қазарсың» деген қазақ дана</w:t>
        <w:br/>
        <w:t>ғой, жазған шіркін.</w:t>
        <w:br/>
        <w:t>Тайман. Немене, Марғау, жыныңмсен сөйлесіп келссің бо?</w:t>
        <w:br/>
        <w:t>Марғау Ой, анау күнгі жадау шал бар емес пе, Дәурен Сол-</w:t>
        <w:br/>
        <w:t>мснов деген?</w:t>
        <w:br/>
        <w:t>Қабен (секем алып). Иә?</w:t>
        <w:br/>
        <w:t>Марғау Өліпті со кісі.</w:t>
        <w:br/>
        <w:t>Қабен бяоқ басқандай). Тек!</w:t>
        <w:br/>
        <w:t>Тайман. Недейді!</w:t>
        <w:br/>
        <w:t>Марғау (газетін үсынып). Міне, оқы сенбесең, некролог...</w:t>
        <w:br/>
        <w:t>Бәрі сең соққандай аңырып қалады.</w:t>
        <w:br/>
        <w:t>Шымылдық</w:t>
        <w:br/>
        <w:t>2-2</w:t>
        <w:br/>
        <w:t>таз"</w:t>
        <w:br/>
        <w:t>Қабен. Қате айтасың. Мені құртып жүрген шегіншектік емес,</w:t>
        <w:br/>
        <w:t>шегіне білмеу. Бұлтара алмай қалам.</w:t>
        <w:br/>
        <w:t>Тайман. Жарайды. (Қолын үсынып). Әкел қолды. (Қабен</w:t>
        <w:br/>
        <w:t>қолын береді). Келесің ғой қалайда?</w:t>
        <w:br/>
        <w:t>Қабен. Өлмесем.</w:t>
        <w:br/>
        <w:t>Тайман. Келістік. Бітті.</w:t>
        <w:br/>
        <w:t>Қабен. Сен тек мынаны айтшы: Дәурен Сәлменовті нсгс жек</w:t>
        <w:br/>
        <w:t>көресің?</w:t>
        <w:br/>
        <w:t>Тайман.?</w:t>
        <w:br/>
        <w:t>Қабен. Дұрысында, оны сен емес, мен жек көруге тиіспін. Бі-</w:t>
        <w:br/>
        <w:t>рак, нанасың ба, Тайман, мен сол кісіге біртүрлі қызығып жүрмін.</w:t>
        <w:br/>
        <w:t>Тайман (қарқылдап күліп). Қызықсаң, бар, ізде, тап. Батар-</w:t>
        <w:br/>
        <w:t>сың мырғамға!</w:t>
        <w:br/>
        <w:t>Қабен. Табамын. Сені шығарып салам да, Дауренді іздеймін.</w:t>
        <w:br/>
        <w:t>Шрофесеор кіреді. Қабағы қату.</w:t>
        <w:br/>
        <w:t>Профессор (Қабенге). Мен қол қойған қағаз атаулының</w:t>
      </w:r>
    </w:p>
    <w:p>
      <w:r>
        <w:t>бәрін, менен алған кітаптарыңды түп-түгел апар да, лаборантқа</w:t>
        <w:br/>
        <w:t>тапсыр.</w:t>
        <w:br/>
        <w:t>Қабен(сұрланып). Жақсы.</w:t>
        <w:br/>
        <w:t>Профессор (Тайманға). Досың ақтады ғой үмітімізді, солай</w:t>
        <w:br/>
        <w:t>ма? Жердің үстімен келіп, астымен кетіп бара жатқан шығарсың.</w:t>
        <w:br/>
        <w:t>Тайман. Айтатыны жоқ.</w:t>
        <w:br/>
        <w:t>Профессор (кете бере қайта оралып). Бұ жігіт өзін сый-</w:t>
        <w:br/>
        <w:t>ламасын, өзгені сыйламасын, шіркін-ау, сң болмаса ғылымды сый-</w:t>
        <w:br/>
        <w:t>ласа қайтты екен?</w:t>
        <w:br/>
        <w:t>Қабен(нығыз). Менің бар жазығым - сол ғылымды сыйлағаным.</w:t>
        <w:br/>
        <w:t>Профессор (зекіп). Жо! Жетті! (Шығып кетеді).</w:t>
        <w:br/>
        <w:t>Тайман (Профессорды аяп). Қайтсын, нс қыларға білмей</w:t>
        <w:br/>
        <w:t>жүр ғой.</w:t>
        <w:br/>
        <w:t>Қабен (ойлы). Ақылды кісі еді, кейін ұғар тағы, қайтейін.</w:t>
        <w:br/>
        <w:t>(Пауза). Жалған ғалым болғаннан жібі түзу жұмысшы болған</w:t>
        <w:br/>
        <w:t>артық.</w:t>
        <w:br/>
        <w:t>21 НЕННЕН</w:t>
        <w:br/>
        <w:t>та”</w:t>
        <w:br/>
        <w:t>Жанар (қатал). Тиіс емессіз. Нс керек сізге? Айтыс па тағы</w:t>
        <w:br/>
        <w:t>да? Кіммен айтыспақсыз?</w:t>
        <w:br/>
        <w:t>Қабен(сөз таппай).?</w:t>
        <w:br/>
        <w:t>Жанар. Және... Сіз не айтушы едіңіз. Ештеңе де айтпайсыз.</w:t>
        <w:br/>
        <w:t>Айта алмайсыз. (Ызамен қозғалып, жүріп кетіп). Айтсаңыз қайда</w:t>
        <w:br/>
        <w:t>қалдыңыз анау жолы?.. Тіл тартпастан отырып алдыңыз... (Есіне</w:t>
        <w:br/>
        <w:t>түсірім). Өлі мен тірінің арасында жүріп, әдейі барды. Барма</w:t>
        <w:br/>
        <w:t>десем болмай барды. Өмір бойғы арманын ақтаруға барды. Өлер</w:t>
        <w:br/>
        <w:t>алдындағы өсистін айтуға барды. Ал, сіздер... (Бізаға булығып).</w:t>
        <w:br/>
        <w:t>Борің жабылып...</w:t>
        <w:br/>
        <w:t>Қабен. Жанар... Тоқтаңызшы кішкене...</w:t>
        <w:br/>
        <w:t>Жанар. Тоқтамаймын.</w:t>
        <w:br/>
        <w:t>Қабен. Тыңдаңызшы мені.</w:t>
        <w:br/>
        <w:t>Жанар. Тындамаймын!..</w:t>
        <w:br/>
        <w:t>Екеуі амалы құрығандай, бір-біріне аңтарыла қарап,</w:t>
        <w:br/>
        <w:t>тұрып қалады.</w:t>
        <w:br/>
        <w:t>2</w:t>
        <w:br/>
        <w:t>Мұнайлының қонақүйі. Қоңыз мұрттың қолында чемодан,</w:t>
        <w:br/>
        <w:t>поездан жаңа ғана түскен Қабенді һике ертіп кіреді.</w:t>
        <w:br/>
        <w:t>Қоңыз мұрт. Мұнайлы гәстенсесіндегі жалғыз люкс осы.</w:t>
        <w:br/>
        <w:t>(Өрекпін). Тайман-дерсктр өзіңс арнайы дайындатып қойған.</w:t>
        <w:br/>
        <w:t>(Өршіп). Өзің келеді деп, жан кіргіздірмеді ғой, заңғар. Мұнай</w:t>
      </w:r>
    </w:p>
    <w:p>
      <w:r>
        <w:t>комбинатының ношәндігі келсе де басқа жерге түсіріп жүрді.</w:t>
        <w:br/>
        <w:t>Айтқан жерде басы қалатын қабылан ғой, сорлы шіркін, несін</w:t>
        <w:br/>
        <w:t>сұрайсың. Ылғи со ғой қасқанікі. Айталық, мына Мұнайлы</w:t>
        <w:br/>
        <w:t>дегеніңіз майы таусылып келе жатқан промсол. Деректр болған</w:t>
        <w:br/>
        <w:t>бетте Тайманның қолға алғаны план, келді де кестірді планды.</w:t>
        <w:br/>
        <w:t>Бодсл қоя ма, істетті солай. Қазір тәуліктік план - жұз слу тонна.</w:t>
        <w:br/>
        <w:t>Жүз елу берсек, жүз просент! Екінші әдіс арқылы тағы бір он-он</w:t>
        <w:br/>
        <w:t>бсс тонна қосамыз. План асыра орындалады. Ай сайын прсмия.</w:t>
        <w:br/>
        <w:t>Несін айтасың, айтқанын істетті, гүрлетті ғой келді дс!..</w:t>
        <w:br/>
        <w:t>ЕЕЕ 75:</w:t>
        <w:br/>
        <w:t>“ӘЖ”</w:t>
        <w:br/>
        <w:t>Тайман (амандықтан соц, Қоңыз мұртқа). Әлке, гараждан</w:t>
        <w:br/>
        <w:t>машина шақырт. Біздікіне апар қонақты. Менің үшінші участокке</w:t>
        <w:br/>
        <w:t>соға кетуім керек боп тұр. Жүз он бір тағы істен шығыпты.</w:t>
        <w:br/>
        <w:t>Қоңыз мұрт Қойшы! Тағы ма? Тағы бір үш тоннадан құлақ</w:t>
        <w:br/>
        <w:t>қақтық десейші. Мүлде құрыған ба?</w:t>
        <w:br/>
        <w:t>Тайман. Құрыған емей немене, май орнына су тартып тұрған</w:t>
        <w:br/>
        <w:t>көрінеді.</w:t>
        <w:br/>
        <w:t>Қоңыз мұрт(басын шайқап). Айтам ғой, мұнай өндіру де</w:t>
        <w:br/>
        <w:t>құдды сиыр сауу. Ал, тағы бір сиыр қысыр қалды.</w:t>
        <w:br/>
        <w:t>Тайман (Қабенге). Амал не, халіміз осы. Жыл сайын жоспар-</w:t>
        <w:br/>
        <w:t>ды комбинат басшыларымен ксскілссіп жүріп, әрең кемітеміз.</w:t>
        <w:br/>
        <w:t>Әйтпесе, график орындау қайда бізге.</w:t>
        <w:br/>
        <w:t>Қабен. Әлгіде мына кісі айтқан.</w:t>
        <w:br/>
        <w:t>Тайман (қиналып), Айтса, солай. Мінс, жыл аяғы тақалды.</w:t>
        <w:br/>
        <w:t>Жүз он бірді қосқанда тағы да төрт скважина істен шықты.</w:t>
        <w:br/>
        <w:t>Қайтпек керек? Амал жоқ, келер жылдың тәуліктік жоспарын тағы</w:t>
        <w:br/>
        <w:t>бірнешс тонна төмендету керек. Бұл бір қызыл қырғын енді... Осы</w:t>
        <w:br/>
        <w:t>жұмыспен ертең Сағаға жүрмек едім. (Қоңыз мұртқа). Қой, Әлке,</w:t>
        <w:br/>
        <w:t>отырмаңыз, барып машина шақыртыңыз.</w:t>
        <w:br/>
        <w:t>Қабен. Сәл тоқтай тұршы, Тайман.</w:t>
        <w:br/>
        <w:t>Тайман. Тоқтайтын түгі де жоқ. (Қоңыз мүртқа). Барыңыз,</w:t>
        <w:br/>
        <w:t>машина, машина!.. Бұл айта береді, қайтесіз. Үйге барып, жай-</w:t>
        <w:br/>
        <w:t>ғасып отырып сөйлесерміз мұнымен... (Қоңыз мұрт шыға бере</w:t>
        <w:br/>
        <w:t>қайырылады).</w:t>
        <w:br/>
        <w:t>Қабен. Мен жайғасып отыра алмаспын, Тайман.</w:t>
        <w:br/>
        <w:t>Тайман. Неге?</w:t>
        <w:br/>
        <w:t>Қабен. Жүрем.</w:t>
        <w:br/>
        <w:t>Тайман. Қашан?</w:t>
        <w:br/>
        <w:t>Қабен. Түнгі самолетпен.</w:t>
        <w:br/>
        <w:t>Тайман. Қайда?</w:t>
        <w:br/>
        <w:t>Қабен. Арнаға.</w:t>
      </w:r>
    </w:p>
    <w:p>
      <w:r>
        <w:t>Тайман. Тек, не деп отыр?</w:t>
        <w:br/>
        <w:t>Қабсн. Солай! Алматыда, Гсология министрлігінде Ізбек</w:t>
        <w:br/>
        <w:t>Қалисвпен кездескем. Уәдеміз бар, ертең Арнаға жетуім керск.</w:t>
        <w:br/>
        <w:t>ЕЕЕ 726</w:t>
        <w:br/>
        <w:t>тағ”</w:t>
        <w:br/>
        <w:t>Жанар Қабенге төніп кеп, оның басын сүйейді.</w:t>
        <w:br/>
        <w:t>Қабеннің көзі Жанарда.</w:t>
        <w:br/>
        <w:t>Қабен (әлсіз). Жанар... Келдің бе? Жұмбақ шешілді. (Сахна</w:t>
        <w:br/>
        <w:t>сыртына - жалынға қарап). Құпия ашылды, көрдің бе?.. (Әлсіреп</w:t>
        <w:br/>
        <w:t>кетеді).</w:t>
        <w:br/>
        <w:t>Азат. Қиналып жатыр... Бірақ ссін жиды ғой, құдай бермсс</w:t>
        <w:br/>
        <w:t>деймісің. Өшпес, шыбынымның шырағы өшпес. Өшетін реті жоқ</w:t>
        <w:br/>
        <w:t>қой.</w:t>
        <w:br/>
        <w:t>Сахна қараңғыланып, жоғары бір тұсқа жарық түседі.</w:t>
        <w:br/>
        <w:t>Анық емес, сағымдай мұнартқан күңгірт сәуле.</w:t>
        <w:br/>
        <w:t>Сол мұнар арасынан елес беріп, Дәурен шығады.</w:t>
        <w:br/>
        <w:t>Дәурен(Азаттың әлгі сөзін іліп әкетеді). Иә, өшпес, өшетін</w:t>
        <w:br/>
        <w:t>реті жоқ. (Ойлы). Ал енді бар ма... (Осы кезде реквием секілді бір</w:t>
        <w:br/>
        <w:t>оқыс музыка ойнап қалады). Өзекті жанға бір өлім... (Алысқа,</w:t>
        <w:br/>
        <w:t>биікке қарап). Эй, Адам, түбінде өз шырағың өшсе қалса, сгер сен</w:t>
        <w:br/>
        <w:t>дүниеден өте қалсаң... (Лаулаған өртті нұсқап). Артыңда мынадай</w:t>
        <w:br/>
        <w:t>жұрт үшін жаққан жалының лапылдап жатса, не арманың бар?</w:t>
        <w:br/>
        <w:t>Дүниеге босқа кеслмегенің ғой онда! Солай смсс пс, а7!</w:t>
        <w:br/>
        <w:t>Шымылдық</w:t>
        <w:br/>
        <w:t>%</w:t>
        <w:br/>
        <w:t>со</w:t>
        <w:br/>
        <w:t>ОА</w:t>
        <w:br/>
        <w:t>Қабсн(еліге қоймай). Өзі қайда дейсіз?</w:t>
        <w:br/>
        <w:t>Қоңыз мұрт Осында. Осы маңда. Досың келеді қазір.</w:t>
        <w:br/>
        <w:t>Қалың байтоғызбен бәстесіп кетті... (Қабенге көзінің астымен</w:t>
        <w:br/>
        <w:t>қарап, біраз тұрған соң). Байтоғыз деген - ру. Тайман-деректрдің</w:t>
        <w:br/>
        <w:t>нағашылары. Маған да бөтендігі жоқ, қайын жұртым. (Қарқылдап</w:t>
        <w:br/>
        <w:t>күліп). Шетінен даңғой, желөкпе. Анау күні Тайман-деректрмен</w:t>
        <w:br/>
        <w:t>бірге киік қуып, құс атып, Ақкөлде алты күн жүрдік. «Үйрек</w:t>
        <w:br/>
        <w:t>бойлаған жерге адам бойламай ма» деп, менімен ерегісіп, бір</w:t>
        <w:br/>
        <w:t>байтоғыз қас пен көздің арасында суға кетті. Хс-хс! (Қабенде үн</w:t>
        <w:br/>
        <w:t>жоқ. Бұл да күлкісін тияды). Сол қалың байтоғыздың бірі Тайман-</w:t>
        <w:br/>
        <w:t>деректрдің клаунай енженері. Досың сонда отыр. Бүгін - жатыс,</w:t>
        <w:br/>
        <w:t>бәрімізді қонаққа шақырған. Мені пойызға, ссні күтуге жұмсады</w:t>
        <w:br/>
        <w:t>да, өзі амалсыз... Байтоғыздар болмаған соң... Мөшкінің қызығына</w:t>
        <w:br/>
        <w:t>түсіп... Қабылан қатырып ойнайды мөшкіні. Байтоғыздарды</w:t>
        <w:br/>
        <w:t>шетінен ызғытып ұтып отырған. Хе-хе!.. Енді қайтсын. Тіршілік</w:t>
        <w:br/>
        <w:t>ғой, заңғар!.. (Тағы да</w:t>
        <w:br/>
        <w:t>Қабенге аңыра қарап қалады). Ойбай-ау, гәстенсеге кірісімен</w:t>
        <w:br/>
        <w:t>сылдырат деген екен-ау. (Ашық есіктен әрі қарап, айғай сап).</w:t>
        <w:br/>
        <w:t>Әй, маржа, клаунай енженердікінен Тайман-деректрді шақыра</w:t>
      </w:r>
    </w:p>
    <w:p>
      <w:r>
        <w:t>қойшы тезірек... Қонағың келді де. (Қайтадан Қабенге оралып).</w:t>
        <w:br/>
        <w:t>Жігітім, сен осы менің жән-жосығымды неге сұрамайсың? Әне бір</w:t>
        <w:br/>
        <w:t>деген не өзіңді ұтқызу, не өзгені ұту</w:t>
        <w:br/>
        <w:t>келгенінде де жөн сұраспастан кетіп едің... Мұның қалай сенің,</w:t>
        <w:br/>
        <w:t>27.. Біле жүр, өз атым - Әли, әкем аты - Ғали, екеуі біріккенде -</w:t>
        <w:br/>
        <w:t>Әли Ғалисв. Осыны орысшаласақ - Әли Ғалич! Ал! Енді қызмст</w:t>
        <w:br/>
        <w:t>жағына келсек, шүкір, хадари хал... Осы өндірістің шаруашылық</w:t>
        <w:br/>
        <w:t>тауқыметін бір өзім түгел көтеріп, жүріп жатам. Дәлірек айтсам,</w:t>
        <w:br/>
        <w:t>Тайман-деректрдің Ізбасарымын. Өзіміздің бала ғой, тастамайды.</w:t>
        <w:br/>
        <w:t>Биыл осы промсолға ауысқанда мені тағы ерте келді. Мен мұнда</w:t>
        <w:br/>
        <w:t>да1збасармын оған. (Әлдебір тысыр естіп). Оу, досың да келді-ау</w:t>
        <w:br/>
        <w:t>деймін. (“сікке беттейді).</w:t>
        <w:br/>
        <w:t>Тайман кіреді. Келе Қабенді құшақтай алады.</w:t>
        <w:br/>
        <w:t>25: нННЕН</w:t>
        <w:br/>
        <w:t>таб”</w:t>
        <w:br/>
        <w:t>1961</w:t>
        <w:br/>
        <w:t>31, Аса қажет құрал: Профессор Қ.Жұмалиевтің «Әдебиет теориясы»</w:t>
        <w:br/>
        <w:t>атты оқулығы туралы // Социалистік Қазақстан. - 1961. - 3 янв.</w:t>
        <w:br/>
        <w:t>32. Замандасқа сай кесек образ керек: Әдебиет өзегі- бүгінгі өмір // Қазақ</w:t>
        <w:br/>
        <w:t>әдебиеті. - 1961. -21, 28 июль.</w:t>
        <w:br/>
        <w:t>33. Кітап - мұхит // Кітап жаршысы. - 1961. - 16 нояб.</w:t>
        <w:br/>
        <w:t>34, Таң мен адам: Публицистика// Қазакстан мұғалімі. - 1961.-19 октябрь.</w:t>
        <w:br/>
        <w:t>1962</w:t>
        <w:br/>
        <w:t>34, Әдебиет - ардың ісі: Жазушы кандай болу керек // Коммунизм таңы.</w:t>
        <w:br/>
        <w:t>- 1962.- 23 май.</w:t>
        <w:br/>
        <w:t>35, Жазушының шеберлігі // Социалистік құрылыс. - 1962. -20,21 июль,</w:t>
        <w:br/>
        <w:t>22 авг.</w:t>
        <w:br/>
        <w:t>1963</w:t>
        <w:br/>
        <w:t>36. Арман асуы // Қазақ әдебиеті. - 1963. І янв.; Социалистік құрылыс. -</w:t>
        <w:br/>
        <w:t>1963.-І янв.</w:t>
        <w:br/>
        <w:t>37. Ғұлама: М.Әусзов туралы // Тандамалы шығармалар. Алматы, 1963.</w:t>
        <w:br/>
        <w:t>-Т.2.-370-376-б.</w:t>
        <w:br/>
        <w:t>1964</w:t>
        <w:br/>
        <w:t>38. Алам: Публицистика. - Алматы: Қазмсмбас, 1964. -171-6.</w:t>
        <w:br/>
        <w:t>39, Даңқты жазушы: Л.М.Леонов туралы // Социалистік Қазақстан. -</w:t>
        <w:br/>
        <w:t>1964. -17-сент.</w:t>
        <w:br/>
        <w:t>40. Жанр сыры. Ғылыми сын-пікірлер. - Алматы: ҚМКӘБ, 1964. - 169-6.</w:t>
        <w:br/>
        <w:t>1965</w:t>
        <w:br/>
        <w:t>41, Азамат ақын: А.Тоқмағамдетовтың 60 жасқа толуына // Социалистік</w:t>
        <w:br/>
        <w:t>Қазақстан. - 1965.- 17 сент.</w:t>
        <w:br/>
        <w:t>42. Пушкин А.С. Балықшы мен балық туралы ертегі // Өлендер мен</w:t>
        <w:br/>
        <w:t>ертегілер. - Алматы, 1965. - 26-б. Аударған 3.Қабдолов.</w:t>
        <w:br/>
        <w:t>43. Теңіз жаршысы: Ә.Сәрсенбаевтың 60 жасқа толуына орай // Жұлдыз.</w:t>
        <w:br/>
        <w:t>- 1965.- Хе 10.- 152-153-6.; Коммунистік еңбек. 1965. - Х92.- 12-б.</w:t>
        <w:br/>
        <w:t>1966</w:t>
        <w:br/>
        <w:t>44, Қабеннің құбылысы: Романнан үзінді // Социалистік Қазақстан. -</w:t>
        <w:br/>
        <w:t>1966.-8 май.</w:t>
        <w:br/>
        <w:t>45. Сөз өнері, - Алматы: Мектеп, 1976.</w:t>
        <w:br/>
        <w:t>1967</w:t>
      </w:r>
    </w:p>
    <w:p>
      <w:r>
        <w:t>46. Ғұлама // Социалистік Қазақстан. - 1967, - 8 дек.</w:t>
        <w:br/>
        <w:t>47. Шешендік. М.Әуезов туралы естелік // Қазақ университеті. -1967.</w:t>
        <w:br/>
        <w:t>-4 июль.</w:t>
        <w:br/>
        <w:t>22 ЖО</w:t>
        <w:br/>
        <w:t>таз”</w:t>
        <w:br/>
        <w:t>З.ҚАБДОЛОВТЫҢ ҒЫЛЫМИ ЕҢБЕКТЕРІНІҢ</w:t>
        <w:br/>
        <w:t>ХРОНОЛОГИЯЛЫҚ КӨРСЕТКІШІ</w:t>
        <w:br/>
        <w:t>1945</w:t>
        <w:br/>
        <w:t>1. Батыр Мұса // Социалистік Эмба. - 1945.-3І июль.</w:t>
        <w:br/>
        <w:t>2. Зейнолла мен Тәжібайдың айтысы // Социалистік Эмба. - 1945. - 10</w:t>
        <w:br/>
        <w:t>апр.</w:t>
        <w:br/>
        <w:t>3. Майдандағы жеңістер // Социалистік Эмба. - 1945.-223 фев.</w:t>
        <w:br/>
        <w:t>1947</w:t>
        <w:br/>
        <w:t>4. Өрендер: Очерк // Әдебиет және искұүсствюо. - 1947. - Хо12. - 42-46-60.</w:t>
        <w:br/>
        <w:t>5. Серт: Әңгіме // Әдебиет және искусство. - 1947, - Х22. - 66-69-6.</w:t>
        <w:br/>
        <w:t>1948</w:t>
        <w:br/>
        <w:t>6. «Әкс сыры»: Х.Ерғалиевтің осы аттас поэмасы туралы // Лениншіл</w:t>
        <w:br/>
        <w:t>жас.- 1948.-229 май.</w:t>
        <w:br/>
        <w:t>7. Жаралы жауынгер туралы баллада: Өлең // Социалистік құрылыс. -</w:t>
        <w:br/>
        <w:t>1948. - 20 фев.</w:t>
        <w:br/>
        <w:t>8. Қыс. Өлең // Пионер. - 1948.- Хо1.- 15-6.</w:t>
        <w:br/>
        <w:t>1949</w:t>
        <w:br/>
        <w:t>9. Кемеңгер қолбасшы // Социалистік Қазақстан. - 1949. - 14 дек.</w:t>
        <w:br/>
        <w:t>0. Өлеңдер //Жастар дауысы. Қазақстан жас ақындарының тандамалы</w:t>
        <w:br/>
        <w:t>өлеңдері мен поэмаларының жинағы. - Алматы, 1949. - 113-118-6.</w:t>
        <w:br/>
        <w:t>1950</w:t>
        <w:br/>
        <w:t>1. Добровольский В. Сұр шинслді үш жігіт: Повесть. - Алматы: ҚМКӘБ,</w:t>
        <w:br/>
        <w:t>950,-231-6. Аударған 3.Қабдолов.</w:t>
        <w:br/>
        <w:t>1951</w:t>
        <w:br/>
        <w:t>2. «Біздің ауылдың қызы»: Х.Ерғалисвтің осы аттас поэмасы туралы //</w:t>
        <w:br/>
        <w:t>Социалистік Қазақстан. - 1951, - 20 июль.</w:t>
        <w:br/>
        <w:t>1952</w:t>
        <w:br/>
        <w:t>3. Қазақ әдебиеті. Орта мектептің 9-класына арналған оқулық. 2 бөлім. -</w:t>
        <w:br/>
        <w:t>Алматы: Қазмемоқуқұралбас, 1932. - 120-6. (С.Қирабаев, А.Нұрқатовпен</w:t>
        <w:br/>
        <w:t>бірге).</w:t>
        <w:br/>
        <w:t>1953</w:t>
        <w:br/>
        <w:t>4. Казахстанская литература // БСЭ. Изд. 2-оғ. - М. 1953.-Т.19.-С.</w:t>
        <w:br/>
        <w:t>350-353. (Соавтор А.Моловичко).</w:t>
        <w:br/>
        <w:t>ЕЕЕ 706</w:t>
        <w:br/>
        <w:t>та”</w:t>
        <w:br/>
        <w:t>Профессор. Ғылым практикамен бірге жүрсін дейді әлгі</w:t>
        <w:br/>
        <w:t>кісі. Алдымен, бұл - тым жалпылама сөз, жалаң уағыз. Содан соң,</w:t>
        <w:br/>
        <w:t>ғылым - практика емес, теория. Қажет жағдайда ғылым бірыңғай</w:t>
        <w:br/>
        <w:t>практикалық міндеттерден біраз бой тартуға тиіс. Керек дссеңіз,</w:t>
        <w:br/>
        <w:t>ғылым кей ретте тап-таза теориялық обобшениемен айналысуға</w:t>
      </w:r>
    </w:p>
    <w:p>
      <w:r>
        <w:t>тиіс. Теорияны байыта алмаған, теорияны терендете алмаған</w:t>
        <w:br/>
        <w:t>ғылым практикаға да шешуші ықпал жасай алмайды. (Дәурен</w:t>
        <w:br/>
        <w:t>түңіліп, шығуға беттейді).</w:t>
        <w:br/>
        <w:t>Басшы. Жолдас Солменов сабыр... Тұра тұрыңыз кішкене,</w:t>
        <w:br/>
        <w:t>түсінісейік.</w:t>
        <w:br/>
        <w:t>Даурен. Бі түсінісетін түк те қалған жоқ бұл арада. (Дәурен</w:t>
        <w:br/>
        <w:t>кетеді. профессор мінбеден түседі).</w:t>
        <w:br/>
        <w:t>Басшы. Соңғы сөз Оразовқа беріледі. (Қабен мінбеге шығады.</w:t>
        <w:br/>
        <w:t>Сахна қоңырая береді. Жарык Қабеннің үстінде ғана қалады.</w:t>
        <w:br/>
        <w:t>Радиодан Қабеннің ойы естіледі: «Қорғауда талас болуға тиіс</w:t>
        <w:br/>
        <w:t>деуші едім, сол талас осы ма? Таластан шындық тууға тиіс деуші</w:t>
        <w:br/>
        <w:t>едім, сол шындық осы ма?.. Әлгі бір қызыл коз... Жоқ, пеге қызыл</w:t>
        <w:br/>
        <w:t>көз?.. Тоқта, сонда... Сонда не істеу керек?! Сахнаға қайтадан</w:t>
        <w:br/>
        <w:t>жарық түседі. Басшы Қабенге). Қане, жолдас, не айтасыз?</w:t>
        <w:br/>
        <w:t>Қабсн(шорт кесіп). Мен дәл осы қорғаудан үзілді-кесілді бас</w:t>
        <w:br/>
        <w:t>тартамын.</w:t>
        <w:br/>
        <w:t>Мылқау сахна.</w:t>
        <w:br/>
        <w:t>Бөлме. Қабен жалғыз, ойлы. Тайман кіреді.</w:t>
        <w:br/>
        <w:t>Тайман (сағатына қаран). Самолсттің ұшуына скі сағат</w:t>
        <w:br/>
        <w:t>қалды. Шығарып салатын Марғау әлі жоқ. (Мырс етіп). Тойға</w:t>
        <w:br/>
        <w:t>дайындаған арақ-шарабы түгел өзінде қалды, тұмсықты тығып</w:t>
        <w:br/>
        <w:t>қойып жатыр-ау жарықтық. (Қабенге). Ал, Қабен, Ембіге барам да</w:t>
        <w:br/>
        <w:t>күтем.</w:t>
        <w:br/>
        <w:t>Қабенг(сәл сергіп). Құп!</w:t>
        <w:br/>
        <w:t>Тайман Тек байқа, колмей қалып жүрме! Шегіншексің сен.</w:t>
        <w:br/>
        <w:t>222 ЖШ</w:t>
        <w:br/>
        <w:t>таз”</w:t>
        <w:br/>
        <w:t>Қоңыз мұрт. Айыға жаздадым.</w:t>
        <w:br/>
        <w:t>Қабсн. Әбден айыққанша жата тұрарсыз, мүмкін?</w:t>
        <w:br/>
        <w:t>Қоңыз мұрт (шатынап). Бүйтіп ссіркемей-ақ қой мені.</w:t>
        <w:br/>
        <w:t>(Мұнайшылар соңынан жүре береді). О несі, келіп-келіш!..</w:t>
        <w:br/>
        <w:t>Қабен шеткі шатырдың алдына кеп, тосекке қисаяды.</w:t>
        <w:br/>
        <w:t>Сахна бірден-бірге қоңырайып, жоғарғы тұс жарығаяды.</w:t>
        <w:br/>
        <w:t>Бұлыңғырлау көгілдір сәуле ішінде Қабеп тұр;</w:t>
        <w:br/>
        <w:t>адан әріректе Жанар жүр.</w:t>
        <w:br/>
        <w:t>Түс секілді. Баяу, майда қаңыр музыка ойнап тұр.</w:t>
        <w:br/>
        <w:t>Жанар. Қабен!</w:t>
        <w:br/>
        <w:t>Қабен. Жанар!</w:t>
        <w:br/>
        <w:t>Жанар. Аманбысың?</w:t>
        <w:br/>
        <w:t>Қабен. Өзің ше?</w:t>
        <w:br/>
        <w:t>Жанар. Жүдеп кетіпсің ғой.</w:t>
      </w:r>
    </w:p>
    <w:p>
      <w:r>
        <w:t>Қабен. Шаршадым.</w:t>
        <w:br/>
        <w:t>Жанар. Мұнай шығатын ба?</w:t>
        <w:br/>
        <w:t>Қабен Білмеймін.</w:t>
        <w:br/>
        <w:t>Жанар. Еңді нс істейсің?</w:t>
        <w:br/>
        <w:t>Қабен. Қаза беремін.</w:t>
        <w:br/>
        <w:t>Жанар. Қойсаң қайтеді?</w:t>
        <w:br/>
        <w:t>Қабен. Жоқ. Өлмесем, қоймаймын.</w:t>
        <w:br/>
        <w:t>Жанар. Қабен!</w:t>
        <w:br/>
        <w:t>Қабен Ау!</w:t>
        <w:br/>
        <w:t>Жанар. Мен сені сағындым.</w:t>
        <w:br/>
        <w:t>Қабен. Менде сені сағындым.</w:t>
        <w:br/>
        <w:t>Жанар. Олай болса, қайшы, тасташы бәрін... Келші бері...</w:t>
        <w:br/>
        <w:t>Қабен. Жоқ, бармаймын.</w:t>
        <w:br/>
        <w:t>Жанар. Негс?</w:t>
        <w:br/>
        <w:t>Қабсн Өзің кел.</w:t>
        <w:br/>
        <w:t>Жанар. Қайда?</w:t>
        <w:br/>
        <w:t>ИЕН 20:</w:t>
        <w:br/>
        <w:t>тас”</w:t>
        <w:br/>
        <w:t>198</w:t>
        <w:br/>
        <w:t>48. Қажым Жұмалиев (Ғалым. жазушы, педагог): Мақалалар жинағы /</w:t>
        <w:br/>
        <w:t>М.Қаратаев., С.Сейітов, 3.Қабдолов, Х.Әдібаев. Жауапты ред. Ә.Нарым-</w:t>
        <w:br/>
        <w:t>бстов. - Алматы: Ғылым, 1968, - 52-6.</w:t>
        <w:br/>
        <w:t>49. Өрлеу жолында // Социалистік Қазақстан. - 1968. - 28 нояб.</w:t>
        <w:br/>
        <w:t>1969</w:t>
        <w:br/>
        <w:t>50. Әдеби қаһарман хақында: Әдебиет мәселелері // Жұлдыз. - 1969. -</w:t>
        <w:br/>
        <w:t>Х212.- 142-154-6.</w:t>
        <w:br/>
        <w:t>51. Әдебиеттегі адам және сөздегі сурет // Қазақстан мектебі. 1969. -</w:t>
        <w:br/>
        <w:t>Х210.-72-77-6.</w:t>
        <w:br/>
        <w:t>52. Мінездеу мен мүсіндеу: Әдеби тәсіл // Қазақстан мектебі. - 1969. -</w:t>
        <w:br/>
        <w:t>Хғ12.- 76-80-б.</w:t>
        <w:br/>
        <w:t>1971</w:t>
        <w:br/>
        <w:t>53. Әдебист жонс жұмысшы |бсйнесін жасау жайлы жазушылардың</w:t>
        <w:br/>
        <w:t>әңгімесі) // Лениншіл жас. - 1971. - 23 март. (Ж.Өмірбеков, Қ.Исабаевпен</w:t>
        <w:br/>
        <w:t>бірге).</w:t>
        <w:br/>
        <w:t>54. Бақыт туралы ой: Публицистика // Социалистік Қазақстан. - 1971.-</w:t>
        <w:br/>
        <w:t>21 дек.</w:t>
        <w:br/>
        <w:t>55. Егіз - қатар өрлеумен..: М.Қаратаев туралы // Қазақ әдебиеті. - 1971.</w:t>
        <w:br/>
        <w:t>-5 фев.</w:t>
        <w:br/>
        <w:t>56. Сөз өнеріндегі бет пен бағыт: Творчестволық реализм жайлы // Қазақ-</w:t>
        <w:br/>
        <w:t>стан мектебі. - 1971.- Х93,-80-85-6.</w:t>
        <w:br/>
        <w:t>57. Ұстаздық - ұлы нәрсе // Лениншіл жас. - 1971. -25 дек.</w:t>
        <w:br/>
        <w:t>1974</w:t>
        <w:br/>
        <w:t>58. Біз жанбасақ..: Роман-дилогия. - Алматы: Жазушы, - 1974, - 440-б.</w:t>
        <w:br/>
        <w:t>59. Дәуір тынысы: Рсспублика- өткен 1973 жылда // Қазақстан ойслдері.</w:t>
        <w:br/>
        <w:t>-1974.- Х%1.-2-3-6.</w:t>
        <w:br/>
        <w:t>60. «Қан мен тер»: Ә.Нұрпейісов - 50 жаста // Қазакстан мұғалімі. - 1974,</w:t>
        <w:br/>
        <w:t>-7 нояб.; Коммунизм туғи. - 1974. - 22 окт. (Ұйғыр тілінде).</w:t>
      </w:r>
    </w:p>
    <w:p>
      <w:r>
        <w:t>1975</w:t>
        <w:br/>
        <w:t>61. Селен мен өлең // Қазақ әдебисті. - 1975. - 21 март.</w:t>
        <w:br/>
        <w:t>62. Сыр. Замандастар жайынан: Әңгіме-эсселер. - Алматы: Қазақстан,</w:t>
        <w:br/>
        <w:t>1975. -284-6.</w:t>
        <w:br/>
        <w:t>63. Уакыт және қаламгер. Әдеби сын: Мақалалар жинағы. - Алматы: Жа-</w:t>
        <w:br/>
        <w:t>зушы, 1975, -3-кітап. - 315-6.</w:t>
        <w:br/>
        <w:t>1976</w:t>
        <w:br/>
        <w:t>64. Отты жырлар // Социалистік құрылыс. - 1976. - Ме217.</w:t>
        <w:br/>
        <w:t>55 нНЕН</w:t>
        <w:br/>
        <w:t>Екінші мұнайшы. Суымағанда жұмысқа шықпаймыз ба?</w:t>
        <w:br/>
        <w:t>Үшінші мұнайшы (жайбарақат). Әдірг қалсын жұмысың!</w:t>
        <w:br/>
        <w:t>Жаз бойы жер қаз, бір тамшы май таппа! Сол ма жұмысың?</w:t>
        <w:br/>
        <w:t>Қоңыз мұрт)шатынап). Жер ме, заңғар, жер ме сенің қазып</w:t>
        <w:br/>
        <w:t>жатқаның? Көр емес пе?.. О несі келіп-келіп!.. Өлген орыстың көрі</w:t>
        <w:br/>
        <w:t>емсе пс ала жаздай қазғаның?</w:t>
        <w:br/>
        <w:t>Екінші мұнайшы (бірінші мұнайшыға). Қанша қаздық өзі?</w:t>
        <w:br/>
        <w:t>Бірінші мұнайшы. Кеше кеште үш мыңға таяп бардық.</w:t>
        <w:br/>
        <w:t>Отыз ба сксн қалғаны?..</w:t>
        <w:br/>
        <w:t>Екінші мұнайшы. Қабеннің айтуынша, скі жарым мың</w:t>
        <w:br/>
        <w:t>метрден мұнай шығуға тиіс еді...</w:t>
        <w:br/>
        <w:t>Қоңыз мұрт (тістеніп). Шығады атанның басы! О несі</w:t>
        <w:br/>
        <w:t>келіп-келіп!..</w:t>
        <w:br/>
        <w:t>Бірінші мұнайшы. Геологиялық карта бойынша да екі</w:t>
        <w:br/>
        <w:t>мың бес жүз метрде мұнайлы қабатқа жетуіміз керек еді, болмай</w:t>
        <w:br/>
        <w:t>қалды ғой, амал нешік.</w:t>
        <w:br/>
        <w:t>Екінші мұнайшы. Трест бастығы келіп жатыр деп сстідім.</w:t>
        <w:br/>
        <w:t>Бірінші мұнайшы. Ізбек Қалиев пе? Неге келіп жүр екен?</w:t>
        <w:br/>
        <w:t>Екінші мұнайшы. Байқайтын шығар.</w:t>
        <w:br/>
        <w:t>Үшінші мұнайшы. Байқамайды, тергейді.</w:t>
        <w:br/>
        <w:t>Бірінші мұнайшы. Не істейді тергеп?</w:t>
        <w:br/>
        <w:t>Үшінші мұнайшы. Тоқтатады мынау бос эрекетті, жабады</w:t>
        <w:br/>
        <w:t>Арнаны.</w:t>
        <w:br/>
        <w:t>Екінші мұнайшы. Оған Қабен көнс мс?</w:t>
        <w:br/>
        <w:t>Үшінші мұнайшы. Көнбегенде қайтеді? Қабеннің дс</w:t>
        <w:br/>
        <w:t>солығы басылған-ды, бітіпті ғой қалжырап...</w:t>
        <w:br/>
        <w:t>Бірінші мұнайшы. Адамаяғандай, сорлы.</w:t>
        <w:br/>
        <w:t>Екінші мұнайшы. Ауырып жүр.</w:t>
        <w:br/>
        <w:t>Қоңыз мұрт Ауырса қайтеміз? Жеті күн жатып, мен де өліп</w:t>
        <w:br/>
        <w:t>тірілдім. Басымды көтергенім бүгін ғана. Оның жаны темірден</w:t>
      </w:r>
    </w:p>
    <w:p>
      <w:r>
        <w:t>жаралып па сонша? Ауырсын! Осы азапты тілеп алған өзі емес пе?</w:t>
        <w:br/>
        <w:t>Өлсін ауырмақ түгілі!..</w:t>
        <w:br/>
        <w:t>Бірінші мұнайшы (қынжылып). Алла-ай, Әлке, сондай</w:t>
        <w:br/>
        <w:t>сөз неге керек? Жазығы не Қабеннің?</w:t>
        <w:br/>
        <w:t>БА</w:t>
        <w:br/>
        <w:t>тә”</w:t>
        <w:br/>
        <w:t>Тайман (иланыпн). Рас болды. Түсім смсс, өңім болды.</w:t>
        <w:br/>
        <w:t>Жанар. Ағыл-тегіл мұнай... Ембінің өңі түгіл түсінде көрмеген</w:t>
        <w:br/>
        <w:t>байлығы.</w:t>
        <w:br/>
        <w:t>Тайман. Ой, Қабен-ай, шайтан-ай... Айтқанын істеді, дегеніне</w:t>
        <w:br/>
        <w:t>жетті ақыры... Ер-ай!..</w:t>
        <w:br/>
        <w:t>Жанар (оңаша шығып, қиялдана). Қабен... Ер екенің рас</w:t>
        <w:br/>
        <w:t>қой, Қабен... Қорқып едім, іздегенің табылмас деп қорқып ем...</w:t>
        <w:br/>
        <w:t>Тауыпсың ғой! (Пауза). Міне, мен де таптым сені... Жапан түзге</w:t>
        <w:br/>
        <w:t>іздеп келдім арнайы...</w:t>
        <w:br/>
        <w:t>Сахна сазы кенет өзгереді: пышырлан жанған, дүрс етіп</w:t>
        <w:br/>
        <w:t>құлап түскен, су ете қалған әртүрлі дыбыстар, үрейлі үндер...</w:t>
        <w:br/>
        <w:t>Енді бірде бәрін жапыра азынаған сирена.</w:t>
        <w:br/>
        <w:t>Олдекімді носилкамен котеріп, орт жақтан</w:t>
        <w:br/>
        <w:t>бір топ мұнайшы шығады. Ішінде Азат.</w:t>
        <w:br/>
        <w:t>Тайманг/үрейлепіп). Өй, мыналар... біздің жігіттер ғой. (Топқа</w:t>
        <w:br/>
        <w:t>беттен). Біреуі жазым болмаса не қылсын. (Шеттегі біреуден</w:t>
        <w:br/>
        <w:t>сурап). Не болды?</w:t>
        <w:br/>
        <w:t>Мұнайшылардың бірі. Өртте қалды.</w:t>
        <w:br/>
        <w:t>Тайман (шошынып). Кім?</w:t>
        <w:br/>
        <w:t>Мұнайшылардың бірі Қабен.</w:t>
        <w:br/>
        <w:t>Жанар (шоқ басқандай). Не дейді? (Зарлап жүгіре бере</w:t>
        <w:br/>
        <w:t>сүрініп құлайды). Қойыңдаршы, жалған болар... Ойпырмай, жалған</w:t>
        <w:br/>
        <w:t>деңдерші...</w:t>
        <w:br/>
        <w:t>Мұнайшылардың бірі (Жанарды сүйеп). Қарағым...</w:t>
        <w:br/>
        <w:t>Тоқта, шыда қарағым...</w:t>
        <w:br/>
        <w:t>2 &gt; 1 ;</w:t>
        <w:br/>
        <w:t>Қабеп носилкада, Жанардың даусын естіп, көзін ашады.</w:t>
        <w:br/>
        <w:t>Азат (күрсіне қуанып, Жанарға). Қалқам-ай, жақындашы</w:t>
        <w:br/>
        <w:t>қане, келші, басын өзің сүйеші бір кезек... Сені көріп жатыр, саған</w:t>
        <w:br/>
        <w:t>қарайды. Бірдеңе дегендей болады. Ой, жасаған-ай, тілекті берсс</w:t>
        <w:br/>
        <w:t>игі сді...</w:t>
        <w:br/>
        <w:t>Үшінші мұнайшы (шай ете түсін). Әй, бері қарашы-әй!</w:t>
        <w:br/>
        <w:t>Бірінші мұнайшы (бұрылып). Ал, немене, ал?</w:t>
      </w:r>
    </w:p>
    <w:p>
      <w:r>
        <w:t>Үшінші мұнайшы. Түрің анау өрттен шыққандай азып-</w:t>
        <w:br/>
        <w:t>тозған... Қатын-баладан баз ксштік бәріміз. Мейіріміз қанып,</w:t>
        <w:br/>
        <w:t>тұшы су ішпегенімізгс төрт ай. Құла дүз, құба шөлде жүрміз босқа</w:t>
        <w:br/>
        <w:t>шұбырып... Бәрі - со қарасирақтың әлегі. «Не жазығы бар» дейсің.</w:t>
        <w:br/>
        <w:t>Не пиғылмен, неңе жетісіп айтасың соны?</w:t>
        <w:br/>
        <w:t>Бірінші мұнайшы. Н-с қыл дейсің жетіспегенде?</w:t>
        <w:br/>
        <w:t>Үшінші мұнайшы. Қыл дейтінім сол (Қолыз мұртты</w:t>
        <w:br/>
        <w:t>нұсқан). Анау Әлиді тыңда! Бақшақтама!</w:t>
        <w:br/>
        <w:t>Қоңыз мұрт(Екімші мұнайшыға). Мен нсғып жүрмін осын-</w:t>
        <w:br/>
        <w:t>да, сен соны білдің бе?</w:t>
        <w:br/>
        <w:t>Екінші мұнайшы. Жоқ.</w:t>
        <w:br/>
        <w:t>Қоңыз мұрт. Тайман-деректр не үшін жіберді мені, соны</w:t>
        <w:br/>
        <w:t>білдің бс?</w:t>
        <w:br/>
        <w:t>Екінші мұнайшы. Қайдан білейін, құдай шұнақ.</w:t>
        <w:br/>
        <w:t>Қоңыз мұрт. Білмесең, бері жүр. (Екеуі шығады).</w:t>
        <w:br/>
        <w:t>Үшінші мұнайшы фбірінші мүнайшыға). Әлидің баққаны</w:t>
        <w:br/>
        <w:t>- Қабен, ссіңде болсын. Түбінс сол жетеді әлі, көр дс тұр.</w:t>
        <w:br/>
        <w:t>Бірінші мұнайшы. Не қылмақ оған?</w:t>
        <w:br/>
        <w:t>Үшінші мұнайшы. Жазып жіберді. Жоғарғы жаққа</w:t>
        <w:br/>
        <w:t>мықтап тұрып жазып жіберді.</w:t>
        <w:br/>
        <w:t>Бірінші мұнайшы (мырс етіп). Түу, жазып жіберді...</w:t>
        <w:br/>
        <w:t>Қоңыз мұртты кім тыңдайды деп отырсың?</w:t>
        <w:br/>
        <w:t>Үшінші мұнайшы. Сәзің құрысын. Нсгс тыңдамайды?</w:t>
        <w:br/>
        <w:t>Әр ортаның әз Қоңыз мұрты бар, есіңде болсын. О жақ құралақан</w:t>
        <w:br/>
        <w:t>дейсің бе Қоңыз мұрттан? Тыңдайды солар, нең бар?</w:t>
        <w:br/>
        <w:t>Бірінші мұнайшы (қолын сілтеп). Түк те емес.</w:t>
        <w:br/>
        <w:t>Үшінші мұнайшы. Білген екенсің! «Жыланның үш кессе</w:t>
        <w:br/>
        <w:t>де, кесірткедей қауқары бар». Қабен Оразов түгіл кезінде Дәурен</w:t>
        <w:br/>
        <w:t>Солменовті сұлатып түсірген сымпыс емес пе Қоңыз мұрт - Әли</w:t>
        <w:br/>
        <w:t>дегенің?</w:t>
        <w:br/>
        <w:t>Бірінші мұнайшы (ойлы). Ол смсс-ау!.. Осынша еңбек</w:t>
        <w:br/>
        <w:t>бос кетіп, жігер құм болмаса не қылсын? Қабен сорлының да бар</w:t>
        <w:br/>
        <w:t>уайымы сол... Біраз жұрт ксткелі жүр Арнаны тастап...</w:t>
        <w:br/>
        <w:t>2 ЖЕУ</w:t>
        <w:br/>
        <w:t>та”</w:t>
        <w:br/>
        <w:t>Үшінші мұнайшы. Азат келе жатыр.</w:t>
        <w:br/>
        <w:t>Азат Хал нешік, жігіттер? (Қоңыз мұрт пеп екіші мұнайшы</w:t>
        <w:br/>
        <w:t>келеді). Бүгін шешуші күн. Трестен Ізбек келді әлгінде.</w:t>
        <w:br/>
        <w:t>Бірінші мұнайшы. О қайда?</w:t>
        <w:br/>
        <w:t>Азат. Мұнара басында. Қабен кароттаж партиясын шақыртып</w:t>
      </w:r>
    </w:p>
    <w:p>
      <w:r>
        <w:t>алды.</w:t>
        <w:br/>
        <w:t>Екінші мұнайшы. Аттыра ма?</w:t>
        <w:br/>
        <w:t>Азат. Байқамақ қой деймін.</w:t>
        <w:br/>
        <w:t>Қоңыз мұрт (туніліп). Не шығар дейсің, орыс қазған бес</w:t>
        <w:br/>
        <w:t>құдық, Дәурен қазған үш құдық, борі де жатыр ғой оне топырақ</w:t>
        <w:br/>
        <w:t>басып. Соның бірі де, заңғар.</w:t>
        <w:br/>
        <w:t>Азат(сене алмай). Бірі болса, оны көрерміз, амал не? Әйтеуір,</w:t>
        <w:br/>
        <w:t>бүгін нс бүге, не шіге!.. (Қоңыз мұртқа). Мүмкін, сенікі сәусгейлік</w:t>
        <w:br/>
        <w:t>болар, түк шықпас. Көрейік не де болса!..</w:t>
        <w:br/>
        <w:t>Екінші мұнайшы. Қашан аттырмақ”</w:t>
        <w:br/>
        <w:t>Азат. Біздің смсна бітер шамада аттырады-ау деймін. Дайын-</w:t>
        <w:br/>
        <w:t>дықтың бітуіне байланысты ғой... (Қоңыз мұртқа).Сен тек көзіңе</w:t>
        <w:br/>
        <w:t>қара, Әли, сақ бол! Привинтор сенің қолыңда. Қырып алып жүрме</w:t>
        <w:br/>
        <w:t>жұртты, масқара ғып!..</w:t>
        <w:br/>
        <w:t>Қоңыз мұрт. Неге қырайын, заңғар.</w:t>
        <w:br/>
        <w:t>Азат Сақ бол, әйтеуір; сақтықта қорлық жоқ.</w:t>
        <w:br/>
        <w:t>Қоңыз мұрт Прсвснтр жиырма рет бұралса болды ма?</w:t>
        <w:br/>
        <w:t>Азат. Әй, не шатып тұрсың сен! Неге жиырма рет? Жиырма</w:t>
        <w:br/>
        <w:t>алты рст, жиырма алты. Бір бұрауы кем болса, бітті, газ бен мұнай</w:t>
        <w:br/>
        <w:t>төңкеріп түсіреді, бәрімізді...</w:t>
        <w:br/>
        <w:t>Қоңыз мұрт Жарайды, шошыма! Білем. Төңкерілгішін.</w:t>
        <w:br/>
        <w:t>Жарты қасық мұнай таппай жатып, зар қағады ғой, заңғар. Өзіңді</w:t>
        <w:br/>
        <w:t>өзің лақтырмақсың ба? Қандай күш сені төңкеретін?</w:t>
        <w:br/>
        <w:t>Азат. Жә, білсең болар. Көбейтпе сөзді, істе айтқанды. (Бәріне).</w:t>
        <w:br/>
        <w:t>Ал, жүріңдер мұнараға, кезегіміз келді. (Арғы жақтан келе берген</w:t>
        <w:br/>
        <w:t>Қабенді көріп). Қабенбісің, шаршадың-ғау.</w:t>
        <w:br/>
        <w:t>Бірінші мұнайшы. Ұйқы көрмсгенінс үш күн.</w:t>
        <w:br/>
        <w:t>Азат(Қабенге). Біз кеттік. Сен аздап дамылда, шыбыным.</w:t>
        <w:br/>
        <w:t>Қабен. Бір сағат көз шырымын алам да барам. Тек сақ</w:t>
        <w:br/>
        <w:t>болындар. (Қоңыз мұртты тоқтатып). Сіз эбден айықтыңыз ба?</w:t>
        <w:br/>
        <w:t>501 НЕЕ</w:t>
        <w:br/>
        <w:t>“әде”</w:t>
        <w:br/>
        <w:t>1954</w:t>
        <w:br/>
        <w:t>5. Әңгімс туралы кейбір ойлар // Әдебист жонс искусство. - 1954. - Х9.</w:t>
        <w:br/>
        <w:t>93-104-6.</w:t>
        <w:br/>
        <w:t>6. Қазіргі қазақ прозасы: Публицистика // Социалистік құрылыс. - 1954.</w:t>
        <w:br/>
        <w:t>- 14, 15 авг.</w:t>
        <w:br/>
        <w:t>7. Сатира жөнінде: пікір алысу рстінде // Әдебиет жонс искусство. -</w:t>
        <w:br/>
        <w:t>954.- 3. -103-112-6.</w:t>
        <w:br/>
        <w:t>1955</w:t>
        <w:br/>
        <w:t>8. Абай Құнанбасв: өмірі мен творчсствосы. - Алматы, 1955. - 57-80-б.</w:t>
        <w:br/>
        <w:t>9. Жас жазушыларға камкорлық күшейтілсін // Қазақ әдебиеті. - 1955.</w:t>
      </w:r>
    </w:p>
    <w:p>
      <w:r>
        <w:t>-9 дек.</w:t>
        <w:br/>
        <w:t>1956</w:t>
        <w:br/>
        <w:t>20. Жайық қызы: Өлең // Қазақстан әйслдері. - 1956. - Х91. - 16-б.</w:t>
        <w:br/>
        <w:t>21. «Қарағанды» романындағы образдар туралы // Социалистік құрылыс.</w:t>
        <w:br/>
        <w:t>- 1956.-231 авг.</w:t>
        <w:br/>
        <w:t>22. Өмір ұшқыны: Повесть. - Алматы: ҚМКӘБ, 1956. - 312-6.</w:t>
        <w:br/>
        <w:t>1957</w:t>
        <w:br/>
        <w:t>23. Күш-қуаттың қайнары: Публицистика // Социалистік Қазақстан. -</w:t>
        <w:br/>
        <w:t>1957.- І4 сент.</w:t>
        <w:br/>
        <w:t>1958</w:t>
        <w:br/>
        <w:t>24. Менің елім: Публицистика // Социалистік Қазакстан. - 1958. - 12 дек.</w:t>
        <w:br/>
        <w:t>25. Искра жизни: Повесть. пер. с ҡаз. В. Добровольското. - Алма-Ата:</w:t>
        <w:br/>
        <w:t>Казгослитиздат, 1958.- С.318.</w:t>
        <w:br/>
        <w:t>1959</w:t>
        <w:br/>
        <w:t>26. «Өмір ұшқыны» повесі және оның тілі туралы бір-екі сөз // ҚазССР</w:t>
        <w:br/>
        <w:t>ҒА Хабарлары. Филология және өнертану сериясы. - 1959. - Шығ. 2</w:t>
        <w:br/>
        <w:t>(12).-3-7-6.</w:t>
        <w:br/>
        <w:t>27. Таудағы ксш: очерк // Қазақ эдебиеті. - 1959. - І7 июль. Мақала ав-</w:t>
        <w:br/>
        <w:t>торы Д.Абзалов (3.Қаблоловтың псевдонимі).</w:t>
        <w:br/>
        <w:t>1960</w:t>
        <w:br/>
        <w:t>28. Алдымызда - айбынды міндет, абыройлы борыш: публицистика //</w:t>
        <w:br/>
        <w:t>Коммунизм таңы. - 1960. - 25 март.</w:t>
        <w:br/>
        <w:t>29. Әдебиеттану ғылымының негіздері: Қазақтың С.М.Киров атынд.</w:t>
        <w:br/>
        <w:t>мемл. ун-ті мен пед. ин-тының фил. фак. арн. Бағдарлама. - Алматы:</w:t>
        <w:br/>
        <w:t>Мектеп, 1960. - 15-б.</w:t>
        <w:br/>
        <w:t>30. Жанр сыры // Жұлдыз. - 1960. - Х210.- 143-153-6.</w:t>
        <w:br/>
        <w:t>307 НЕН</w:t>
        <w:br/>
        <w:t>та”</w:t>
        <w:br/>
        <w:t>Қабен. Арнаға.</w:t>
        <w:br/>
        <w:t>Жанар. Мұнай шыға ма?</w:t>
        <w:br/>
        <w:t>Қабен. Шықса бірге көрерміз.</w:t>
        <w:br/>
        <w:t>Жанар. Шықпаса қайтеміз?</w:t>
        <w:br/>
        <w:t>Қабен. Шықпаса... бірге өлерміз...</w:t>
        <w:br/>
        <w:t>Күй үзіледі. Қабен оянады. Азат келеді.</w:t>
        <w:br/>
        <w:t>Азат Қарағым, қалай, шыныңды айтшы, шыға ма бірдеңе?</w:t>
        <w:br/>
        <w:t>Қабен. Неге шықпайды?</w:t>
        <w:br/>
        <w:t>А зат. Шықпаса, шыныңда да қойсақ қайтеді?</w:t>
        <w:br/>
        <w:t>Қабен. Жоқ-ау, неге шықпайды?</w:t>
        <w:br/>
        <w:t>Азат Қайдан білейін. (Кетеді).</w:t>
        <w:br/>
        <w:t>Қабсн(орнынап ұшын тұрым). Неге? Жоқ-ау, нсгс шықпайды?</w:t>
        <w:br/>
        <w:t>Неге шықпайды?!</w:t>
        <w:br/>
        <w:t>Сахна лап етіп, оқыс сәулеленеді. Жұрт шу ете қалады.</w:t>
        <w:br/>
        <w:t>Жер сілкінгендей. «Фонтан», «Өрт» - деген дауыстар естіледі.</w:t>
        <w:br/>
        <w:t>Сахнаға Жапар мен Тайман шығады.</w:t>
      </w:r>
    </w:p>
    <w:p>
      <w:r>
        <w:t>Жанар (сахна сыртында лапылдаған фонтанды жақка</w:t>
        <w:br/>
        <w:t>қызыға қарап, қуана таңырқап). Ғажап!.. Дала кеудесі құштарлық</w:t>
        <w:br/>
        <w:t>отына жанып жатқаңдай.</w:t>
        <w:br/>
        <w:t>Тайман (өз көзіне өзі сенбей). Өңім бе, түсім бе?</w:t>
        <w:br/>
        <w:t>Жанар. Кісі қорыққаңдай қатерлі әрі ертегідей сұлу: сүйрең-</w:t>
        <w:br/>
        <w:t>деген күрең жалын арасында тулап аққан қаракөк толқын бар.</w:t>
        <w:br/>
        <w:t>Байқайсың ба, Тайман?</w:t>
        <w:br/>
        <w:t>Тайман (еліге қоймай). Тоқташы, Жанар.</w:t>
        <w:br/>
        <w:t>Жанар (шалқып). Ақ көкемнің арманы ғой ақ жалынға айналған...</w:t>
        <w:br/>
        <w:t>Тайман (ден қоя бастап). Солай ма? Солай болды-ау шыны-</w:t>
        <w:br/>
        <w:t>мен... (Өзіне-өзі). Апыр-ай, Қабен-ай... Соныкі пайғамбарлық</w:t>
        <w:br/>
        <w:t>болып жүрмесе не қылсын!</w:t>
        <w:br/>
        <w:t>Жанар. Қабен қайда бәсс? (Айғайлай жүгіріп). Қабен! Қайда</w:t>
        <w:br/>
        <w:t>жүр әзі? Қа-бе-с-сн!</w:t>
        <w:br/>
        <w:t>ША 20</w:t>
        <w:br/>
        <w:t>тақ”</w:t>
        <w:br/>
        <w:t>«Қазак энциклопедиясының» Бас директоры</w:t>
        <w:br/>
        <w:t>ҚР ҰҒА-ның корреспондент-мүшесі,</w:t>
        <w:br/>
        <w:t>филология ғылымдарының докторы, профсссор</w:t>
        <w:br/>
        <w:t>Бауыржан ЖАҚЫП</w:t>
        <w:br/>
        <w:t>ЗЕЙНОЛЛА ҚАБДОЛОВ</w:t>
        <w:br/>
        <w:t>Шығармалары</w:t>
        <w:br/>
        <w:t>Бірінші том</w:t>
        <w:br/>
        <w:t>Редакторы Мауытов Н.К.</w:t>
        <w:br/>
        <w:t>Корректоры Жамықасва Ш.</w:t>
        <w:br/>
        <w:t>Дизайнері Есенаманов Н.С.</w:t>
        <w:br/>
        <w:t>15ВМ 978-601-7472-25-2</w:t>
        <w:br/>
        <w:t>1:4 ІШІ!</w:t>
        <w:br/>
        <w:t>Басуга 11.07.2013 ж. қол қойылды.</w:t>
        <w:br/>
        <w:t>Пішімі 60х90 1/16. Офсеттік баспа. Шартты бл. 20,0.</w:t>
        <w:br/>
        <w:t>Таралымы 2000 дапа. Тапсырыс Хе</w:t>
        <w:br/>
        <w:t>Қазақстан Республикасы Мәдениет және ақпараг министрлігінің</w:t>
        <w:br/>
        <w:t>«Қазақ эпциклопедиясы» ЖІПС</w:t>
        <w:br/>
        <w:t>050035, Алматы қаласы, 8-ықшамаудан, 194-үй.</w:t>
        <w:br/>
        <w:t>Тапсырыс берушінің файлдарынан Қазақстан Республикасы</w:t>
        <w:br/>
        <w:t>«Полиграфкомбинат» ЖШС-нде басылды.</w:t>
        <w:br/>
        <w:t>050002. Алматы қаласы, М.Мақатаеп кошесі, 41.</w:t>
      </w:r>
    </w:p>
    <w:p>
      <w:r>
        <w:t>МАЗМҰНЫ</w:t>
        <w:br/>
        <w:t>ҰШҚЫН</w:t>
        <w:br/>
        <w:t>роман</w:t>
        <w:br/>
        <w:t>ӨЗІНЕ-ӨЗІ СӨЗІНЕН КҮМБЕЗ ТҰРҒЫЗҒАН...........2.2224....4. 5</w:t>
        <w:br/>
        <w:t>4:63. ТАРАМДАР,,,.әсеолооонолгилдомоелоаломиоогамнылылдылойаодағышылыаурынсадыны 17</w:t>
        <w:br/>
        <w:t>64, ХАТ... ҢЦҮлениральтинининыиининииктариниеианы шылымын 244</w:t>
        <w:br/>
        <w:t>Ілияс ОМАРОВ. Әдебиетке әдеппен келген..........2.222..........1.247</w:t>
        <w:br/>
        <w:t>ҚАБЕННІҢ ҚҰБЫЛЫСЫ</w:t>
        <w:br/>
        <w:t>Драма</w:t>
        <w:br/>
        <w:t>Бірінші перде...............1..2 1200.00.00 ӘЗ... 261</w:t>
        <w:br/>
        <w:t>Екінші Пердфревиелеоцдиоитцноловнятдррррагынааысызданұғанатынғаадтынрдасыа 276</w:t>
        <w:br/>
        <w:t>Үшінші перде ......../2222.241І ыы 293</w:t>
        <w:br/>
        <w:t>З.Қабдоловтың ғылыми еңбектерінің</w:t>
        <w:br/>
        <w:t>хронологиялык көрсеткіші ....</w:t>
        <w:br/>
        <w:t>199. Ерлік пен елдіктің өшпес рухы // Егемен Қазақстан. - 2001. - 7 та-</w:t>
        <w:br/>
        <w:t>мыз. Ана тілі. - 2001. - 9 тамыз, Атырау. - 2001. - 8 қырк. Махамбст</w:t>
        <w:br/>
        <w:t>Өтемісов туралы.</w:t>
        <w:br/>
        <w:t>200. Жалын. Роман. - Алматы: Санат, 2001. - 230-б.</w:t>
        <w:br/>
        <w:t>201. Қадырдың қадырі. (Алғы сөз орнына). Кітапта: Қадір Мырза Әли. 1.</w:t>
        <w:br/>
        <w:t>Күміс қоңырау. - Алматы: «Қазығұрт» баспасы, 2001. - 5-6.</w:t>
        <w:br/>
        <w:t>202, Ойымызды ортаға салғымыз келеді // Егемен Қазақстан. - 2001.-111</w:t>
        <w:br/>
        <w:t>желт. (Басқалармен бірге).</w:t>
        <w:br/>
        <w:t>203. Тауман Амандосов // Анатілі. - 2001. - 29 қараша.</w:t>
        <w:br/>
        <w:t>204. Тәуелсіздік толғауы: 2001 // Етемен Қазақстан. - 2001. - 14 желт.</w:t>
        <w:br/>
        <w:t>205, Ұшқын. Роман. - Алматы: Санат, 2001, - 223-б.</w:t>
        <w:br/>
        <w:t>2002</w:t>
        <w:br/>
        <w:t>206. Елбасының ізіне өскен гүлдер // Атырау. - 2002. - 6 сәуір. Қазақстан</w:t>
        <w:br/>
        <w:t>Республикасының Президенті Нұрсұлтан Әбішұлы Назарбаев туралы.</w:t>
        <w:br/>
        <w:t>207. Жайыкҡтан ұшқан аққулар // Атырау. - 2002. -21 сәуір. Ақын Ақұштап</w:t>
        <w:br/>
        <w:t>Бақтыгерееваның өлеңдер жинағы туралы.</w:t>
        <w:br/>
        <w:t>208. Қабиболла Сыдиыққа // Кітапта: Қабиболла Сыдиықов. Еске алу</w:t>
        <w:br/>
        <w:t>кітабы. - Алматы: Арыс. 2002. - 115-б.</w:t>
        <w:br/>
        <w:t>209. Қараой - акын тойының кіндігі болады // Атырау. - 2002. - 4 мам.</w:t>
        <w:br/>
        <w:t>210. Махамбет туралы сөз // Кітапта: Ерлік пен елдіктің өшпес рухы.</w:t>
        <w:br/>
        <w:t>Атырау университеті, 2002. - 3-7-6.</w:t>
        <w:br/>
        <w:t>211. Мерей // Егемен Қазакстан. - 2002. - 6 маус.</w:t>
        <w:br/>
        <w:t>212. Сегіз кырлы, сексен сырлы. // Атырау, 2002. - 23 мам.</w:t>
        <w:br/>
        <w:t>213. Тәуслсіздік толғауы // әл-Фараби атындағы Қазақ мсмлексттік</w:t>
        <w:br/>
        <w:t>университетінің хабаршысы. Ақпарат сериясы. - 2002. - Хе2.-7-12-6.</w:t>
        <w:br/>
        <w:t>65, Өзегі толы ақ жалын; Х.Ерғалиев туралы // Коммунистік еңбек. -</w:t>
        <w:br/>
        <w:t>1976.-29 окт.</w:t>
        <w:br/>
        <w:t>66. Тнімділік. Сапа: Қазақстан жазушыларының творчествосынан // Қа-</w:t>
        <w:br/>
        <w:t>зак әдебиеті. - 1976. - 23 янв.</w:t>
      </w:r>
    </w:p>
    <w:p>
      <w:r>
        <w:t>1977</w:t>
        <w:br/>
        <w:t>67, Жебе: Әдеби толғаныстар мен тараулар. - Алматы: Жазушы, 1977.-</w:t>
        <w:br/>
        <w:t>379-6.</w:t>
        <w:br/>
        <w:t>68. Ұлылық үлгілері: М.Әуезов шығармаларында адамның жан</w:t>
        <w:br/>
        <w:t>сұлулығының бейнеленуі // Қазақ әдебиеті. - 1977. - 25 нояб.</w:t>
        <w:br/>
        <w:t>69. Халқымыздың мерейі мен мақтанышы: М.Әуезовтің туғанына 80 жыл</w:t>
        <w:br/>
        <w:t>толуына // Қазақстан коммунисі. - 1977.- 99. -74-79-б.; Қазақ тілі мен</w:t>
        <w:br/>
        <w:t>әдебиеті. - 1977. - Х29.- 10-18-6.</w:t>
        <w:br/>
        <w:t>1978</w:t>
        <w:br/>
        <w:t>70. Адамзаттың Айтматовы: Мақалалар // Лениншіл жас.- 1978. - 12 дек.</w:t>
        <w:br/>
        <w:t>(Ә.Нұрпейісов. Б.Тоғысбасв, О.Сүлсймснов, Е.Букетов, Қ.Мұхамсджанов.</w:t>
        <w:br/>
        <w:t>Ә.Мәмбетовпен бірге).</w:t>
        <w:br/>
        <w:t>71. Дән туралы ән, дала туралы дастан // Социалистік Қазақстан. - 1978.</w:t>
        <w:br/>
        <w:t>- 18 нояб.</w:t>
        <w:br/>
        <w:t>72. Кемел кезең: Әдебиетші-ғалым З.Ахметовтің туындылары жайлы //</w:t>
        <w:br/>
        <w:t>Социалистік Қазақстан. - 1978. - 13 май.</w:t>
        <w:br/>
        <w:t>73. Мезгіл жонс мекгсп. ҚазССР-інің сңбек сіңірген қарт мұғалімі</w:t>
        <w:br/>
        <w:t>Х.Санбаев жайлы // Қазақстан мұғалімі. - 1978. -28 апр.</w:t>
        <w:br/>
        <w:t>74. Халқымыздың мерейі мен мақтанышы М.Әуезовтің 80 жасқа толуына</w:t>
        <w:br/>
        <w:t>/ Қазақ тілі мен әдебиеті. - 1978. - Шығ. 9.- 10-18-б.</w:t>
        <w:br/>
        <w:t>75. Шұғыла // Қазақ әдебиеті. - 1978. - 3 нояб.</w:t>
        <w:br/>
        <w:t>1979</w:t>
        <w:br/>
        <w:t>76. Күрестер мен жеңістер жыршысы. Жазушы Х.Есенжановтың туғаны-</w:t>
        <w:br/>
        <w:t>на 70 жыл толуына орай // Социалистік Қазақстан. - 1979. - 16 янв.</w:t>
        <w:br/>
        <w:t>1980</w:t>
        <w:br/>
        <w:t>77. Биіктік пен терендік: Ақын Ж.Молдағалиев - 60 жаста // Қазақстан</w:t>
        <w:br/>
        <w:t>мұғалімі. - 1980. - 10 октяб.; Орал өнері. - 1980. - 4 октяб.</w:t>
        <w:br/>
        <w:t>78. Суреткер сыншы, ғұлама. ғалым: М.Қаратаев - 70 жаста // Социалис-</w:t>
        <w:br/>
        <w:t>тік Қазақстан. - 1980. - 28 дек.</w:t>
        <w:br/>
        <w:t>79. Үміт пен сенім // Қазақ эдебиеті. - 1980. - 28 нояб.</w:t>
        <w:br/>
        <w:t>80. Слово об учителе: Доклад на Всесоюз. науч. - теорет. конф. «Мух-</w:t>
        <w:br/>
        <w:t>тар Ауэзов - классик совстской литературы». - Алма-Ата. - 1980. - С.</w:t>
        <w:br/>
        <w:t>127-142.</w:t>
        <w:br/>
        <w:t>2 ЕЛ)</w:t>
        <w:br/>
        <w:t>таз”</w:t>
        <w:br/>
        <w:t>1981</w:t>
        <w:br/>
        <w:t>81. «Ереулі» де емес, «ерулі» де емес, «ереуіл»: Ақын М.Өтемісовтің</w:t>
        <w:br/>
        <w:t>өлеңі жайлы // Қазақ әдебиеті. - 1981. - 23 сент.</w:t>
        <w:br/>
        <w:t>82. Старый учитель: О бывшем директоре Макатской средней школы</w:t>
        <w:br/>
        <w:t>Х.Санбаеве. Гурьев. обл. // Простор. - 1981. - С. 116-119.</w:t>
        <w:br/>
        <w:t>83. Біздің қаламдас досымыз: С.Шаймерденов туралы //Коммунизм туғи.</w:t>
        <w:br/>
        <w:t>- 1982. - 15 окт. (Ұйғыр тілінде).</w:t>
        <w:br/>
        <w:t>84. Горький М. Пьссалар. - Алматы: Өнер, 1982. - 401-б. Аударғандар</w:t>
        <w:br/>
        <w:t>З.Қабдолов, Ғ.Оспанов.</w:t>
        <w:br/>
        <w:t>85. Монолог // Соцалистік Қазақстан. - 1982. - 17 сент.</w:t>
        <w:br/>
        <w:t>86. Проза туралы // Коммунизм туғи. - 1982. - 197-6. (Ұйғыр тілінде).</w:t>
        <w:br/>
        <w:t>87. Сөз өнері: Әдебиет теориясының негіздері. Жоғары оқу орындарына</w:t>
        <w:br/>
        <w:t>арналған оқулық. Өңделіп 3-бас. - Алматы: Мектеп, 1982. - 93-6.</w:t>
        <w:br/>
        <w:t>88. Сөз сарасы: Абайдың өлең құрылысы туралы // Сөз өнері. - Алматы,</w:t>
        <w:br/>
        <w:t>1982. -253-294-6.</w:t>
        <w:br/>
        <w:t>89. Сырлы дүнис: Жазушы Ғ.Мүсіреповтің 80 жасқа толуына // Қазақ</w:t>
        <w:br/>
        <w:t>эдебиеті. - 1982. - 19 март.</w:t>
        <w:br/>
        <w:t>90. Хамит Ерғалисв жонс оның «Алтын зерені» // Жетісу. - 1982, - 16 окт.</w:t>
        <w:br/>
        <w:t>91. Пламя: Роман. Пер. с каз. О.Саракташ. Изд. 3-е. - Алматы: Жалын,</w:t>
        <w:br/>
        <w:t>1982.- С.303.-1л. портр.</w:t>
      </w:r>
    </w:p>
    <w:p>
      <w:r>
        <w:t>1983</w:t>
        <w:br/>
        <w:t>92. Мақтаныш: Ғ.Мүсірепов туралы // Қабдолов 3. Таңдамалы шығарма-</w:t>
        <w:br/>
        <w:t>лар. - Алматы. 1983.-Т.2.-390-6.</w:t>
        <w:br/>
        <w:t>93. Өзегі толы ақ жалын: Х.Ерғалиев туралы // Таңдамалы шығармалар. -</w:t>
        <w:br/>
        <w:t>Алматы, 1983.-Т.2.- 418-424-6.</w:t>
        <w:br/>
        <w:t>94. Тандамалы: Екі томдық. - Алматы: Жазушы, 1983. -Т. 1. Ұшқын; Жа-</w:t>
        <w:br/>
        <w:t>лын: Романдар. Сыр, эсселер. - 1983.-4636.-Т.2.</w:t>
        <w:br/>
        <w:t>95. Сөз өнері. Талант пен таным. Әдеби толғаныстар. - 1983. - 456-6.</w:t>
        <w:br/>
        <w:t>96. Тарлан талант: Т.Ахтановтың 60 жасқа толуына орай // Қазак әдебиеті.</w:t>
        <w:br/>
        <w:t>- 1983.- 18 нояб.</w:t>
        <w:br/>
        <w:t>97. Хамиттің «Алтын зерені» // Коммунистік еңбек. - 1983. - 2 сент.</w:t>
        <w:br/>
        <w:t>1984</w:t>
        <w:br/>
        <w:t>98. Кішкенс көлден Жөкейгс дейін: Соксн Жүнісов жонс ол жырлаған</w:t>
        <w:br/>
        <w:t>өлке туралы // Қазақ әдсбисті. - 1984. - 24 анг.</w:t>
        <w:br/>
        <w:t>1986</w:t>
        <w:br/>
        <w:t>99. Ақын Атырау аясында: Қаламгер мен туған жер // Коммунистік еңбек.</w:t>
        <w:br/>
        <w:t>- 1986. - 19 нояб.</w:t>
        <w:br/>
        <w:t>нұ</w:t>
        <w:br/>
        <w:t>та”</w:t>
        <w:br/>
        <w:t>121. Қазақ совет әдебиеті: 11 жылдық орта мектептің 11-класына арналған</w:t>
        <w:br/>
        <w:t>оқулық. - Алматы: Мектеп, 1989. - 381-б. (Х.Әдібасв, М.Базарбасв.</w:t>
        <w:br/>
        <w:t>РНұрғалиевпен бірге).</w:t>
        <w:br/>
        <w:t>122. «Мен бір үш мәсслс қойдым...» // Коммунистік еңбек. - 1989. - 19 дек.</w:t>
        <w:br/>
        <w:t>123. Менің ұсынысым: ҚазССР-інің Тіл туралы Заң жобасын талқылауға</w:t>
        <w:br/>
        <w:t>арналған мақала // Социалистік Қазақстан. - 1989. - 16 сент.</w:t>
        <w:br/>
        <w:t>1990</w:t>
        <w:br/>
        <w:t>124. Аға туралы аз сөз: Ә.Сәрсенбаев туралы // Атырау. - 1990. - 5 желт.</w:t>
        <w:br/>
        <w:t>125. Арма, атажұрт! // Коммунистік еңбек. - 1990. - 7 сәуір.</w:t>
        <w:br/>
        <w:t>126. Ахаң һәм әдебиеттің әліпбиі // Қазақ әдебиеті тарихының өзекті</w:t>
        <w:br/>
        <w:t>мәселелері: Ғылыми мақалалар жинағы / Құрастырған Т.Қожакеев. - Ал-</w:t>
        <w:br/>
        <w:t>маты, 1990.-3-8.: Қазақ эдебиеті. - 1990. - 20 шілде.</w:t>
        <w:br/>
        <w:t>127. Сәбит және заман // Ленин туы. - 1990. - 22 маус.</w:t>
        <w:br/>
        <w:t>1991</w:t>
        <w:br/>
        <w:t>128. Жаңа жыл, жаңа газст: «Мұнайшы» газстінің шығуына орай //</w:t>
        <w:br/>
        <w:t>Мұнайшы. - 1991.- 1 қаңт.</w:t>
        <w:br/>
        <w:t>129. Ойшыл оқымысты // Атырау. - 1991. - 19 ақп.</w:t>
        <w:br/>
        <w:t>130. Оралу. Мұнайлы мекен Гурьев облысы жайында: Эссе // Қазақстан</w:t>
        <w:br/>
        <w:t>әйелдері. - 1991.- Х92.-4-6-6.</w:t>
        <w:br/>
        <w:t>131. Парламанттегі парасат: С.Зиманов туралы // Халық кеңесі, 1991.-</w:t>
        <w:br/>
        <w:t>21 ақп.</w:t>
        <w:br/>
        <w:t>1992</w:t>
        <w:br/>
        <w:t>132. Ар ісінің азабы: Ә.Нұрпейісовтің «Қан мен тер» романы туралы //</w:t>
        <w:br/>
        <w:t>Қазақ әдебиеті. - 1992, 1-9, 26 ақп.</w:t>
        <w:br/>
        <w:t>133. Мүсірепов турал сөз // Егемен Қазақстан. - 1992. - 25 қараша.</w:t>
        <w:br/>
        <w:t>134. Садықбектің күлкісі: С.Адамбековтің 70 жасқа толуына орай // Қазақ</w:t>
        <w:br/>
        <w:t>әдебиеті. - 1992.- |1 желт.</w:t>
        <w:br/>
        <w:t>135. Сөз өнері: Жоғары оқу орындарының студенттеріне арналған оқу-</w:t>
        <w:br/>
        <w:t>лық. Өнделіп, толықтырылған. 4-бас. - Алматы: Қазақ университсті,</w:t>
        <w:br/>
        <w:t>1992. - 361-6.</w:t>
        <w:br/>
        <w:t>136. Шеберлер тағылымы: Ғ.Мүсірепов туралы // Қазақ әдебиеті. - 1992.</w:t>
        <w:br/>
        <w:t>- 13 қараша.</w:t>
      </w:r>
    </w:p>
    <w:p>
      <w:r>
        <w:t>1993</w:t>
        <w:br/>
        <w:t>137. Абайдың бір өлеңі: Естелік // Парасат. - 1993. - Хо6.- 12-6.</w:t>
        <w:br/>
        <w:t>138. Ахаң һом әдсбисттің әліпбиі // Қазақ одсбисті тарихының өзекті</w:t>
        <w:br/>
        <w:t>мәселелері. - Алматы: Қазақ университеті, 1993. - 8-6.</w:t>
        <w:br/>
        <w:t>139. Алыптарды қайта оқығанда: Әдсбисттегі дәстүр жалғастығы жайын-</w:t>
        <w:br/>
        <w:t>да// Қазақ тілі мен әдебиеті. - 1993. - Уо5.-63-68-6.</w:t>
        <w:br/>
        <w:t>ЕҚ</w:t>
        <w:br/>
        <w:t>ы: ай</w:t>
        <w:br/>
        <w:t>Үү)</w:t>
        <w:br/>
        <w:t>00. Қазақ әдебиеті: Стиль мәселелері (Мақала жинағы). - Т. 5.- Алма-</w:t>
        <w:br/>
        <w:t>ты: ҚазМУ, 1986.- 112-6.</w:t>
        <w:br/>
        <w:t>01. Мұхтар Әуезов және оның әсемдік әлемі, - Алматы: Білім, 1986. -</w:t>
        <w:br/>
        <w:t>55-6.</w:t>
        <w:br/>
        <w:t>02. Сезім мен сыр тұтқасында: М.Иманжановтың 70 жасқа толуына орай</w:t>
        <w:br/>
        <w:t>ЙІ Қазақ әдебиеті. - 1986. - 26 дек.</w:t>
        <w:br/>
        <w:t>1987</w:t>
        <w:br/>
        <w:t>03. Асыл сөздің ақиығы: М. Әусзовтің оссмдік әлемінен // Ленин туы.-</w:t>
        <w:br/>
        <w:t>987. -26 сент.</w:t>
        <w:br/>
        <w:t>04. Ғабит Мүсірепов // Жалын. - 1987.- Х21.- 12-6.</w:t>
        <w:br/>
        <w:t>05. Елеусіз қалған есіл ер: Пьесалар жинағы. - Алматы: Өнер, 1987. -</w:t>
        <w:br/>
        <w:t>464-б. Аударған 3.Қабдолов.</w:t>
        <w:br/>
        <w:t>06. Менің Әуезовім: Жаңа кітаптан тарау // Жалын. - 1987.- Хо2.-74-88-6.</w:t>
        <w:br/>
        <w:t>07. Сахна саздары: М.Әусзов драматургиясы жайлы // Қазақ одсбисті. -</w:t>
        <w:br/>
        <w:t>987.-25 сент.</w:t>
        <w:br/>
        <w:t>08. Сылдырап өңкей келісім... Әуезовтің әсемдік әлемінен // Социалистік</w:t>
        <w:br/>
        <w:t>Қазақстан. - 1987. - 25 сент.</w:t>
        <w:br/>
        <w:t>09. Талғампаз талант / Әңгімелескен Қ.Ергөбсков // Социалистік Қазақ-</w:t>
        <w:br/>
        <w:t>стан. - 1987.- 12 дек.</w:t>
        <w:br/>
        <w:t>10. Туған слгс соңғы сөзі: Ғ.Мүсірсповтің қайтыс болғанына бір жыл то-</w:t>
        <w:br/>
        <w:t>луына орай қаламдас достарының естеліктерінен // Жалын. - 1987,-Хы1.</w:t>
        <w:br/>
        <w:t>- 12-24-б. (О.Сүлейменов, Ә.Нұршайықов, Ғ.Қайырдсҡов, Ш.Елсукснов,</w:t>
        <w:br/>
        <w:t>М.Симашко, Т.Кәкішев, 3.Сәмгди, С.Әлиев, Е.Зікібаевпен бірге).</w:t>
        <w:br/>
        <w:t>11. Тың - достық мекені // Лениншіл жас. - 1987. -28 окт.</w:t>
        <w:br/>
        <w:t>12. Ученик об учителе: К 90 - летию со дня рождения М.Ауэзова // Ве-</w:t>
        <w:br/>
        <w:t>черняя Алма-Ата. - 1987.- 12 сент.</w:t>
        <w:br/>
        <w:t>1988</w:t>
        <w:br/>
        <w:t>13. Арна: Зерттеу. Сын. Эссе. - Алматы: Жазушы, 1988. - 254-6.</w:t>
        <w:br/>
        <w:t>14. Жайық қызы: Өлең // Ауыл ксші көңілді. -- Алматы, 1988. - 274-6.</w:t>
        <w:br/>
        <w:t>15. Менің елім: Эссе // Индер. - 1988, - 16 июнь.</w:t>
        <w:br/>
        <w:t>16. Образдың түрлері // Әдебиет тану: орта мектептің ҮШ - Х класс</w:t>
        <w:br/>
        <w:t>оқушыларына арналған оқулық. - Алматы, 1988. - 156-166-б.</w:t>
        <w:br/>
        <w:t>17. Будь путеводной звездой!: Публицистика // Горизонт. - 1988. - 9 янв.</w:t>
        <w:br/>
        <w:t>1989</w:t>
        <w:br/>
        <w:t>18. Жайық жағасындағы толғаныс // Социалистік Қазақстан. 1989. - 21 дек.</w:t>
        <w:br/>
        <w:t>19. Жайық кызы / Әні Ә.Еспаевтікі // Ауыл кеші көңілді. - Алматы. 1989.</w:t>
        <w:br/>
        <w:t>- 242-6.</w:t>
        <w:br/>
        <w:t>20. Қадырдың қадырі: Алғы сөз орнына // Мырзалиев Қ. Үш томдық</w:t>
        <w:br/>
        <w:t>шығармалар жинағы. - Алматы, 1989.-Т. 1.-5-12-б.</w:t>
        <w:br/>
        <w:t>ЕЕЕ 212</w:t>
        <w:br/>
        <w:t>“ӘЖ”</w:t>
      </w:r>
    </w:p>
    <w:p>
      <w:r>
        <w:t>179. Қазақ ғылымының қайраткері // - Алматы акшамы. - 1998. - 5 казан.</w:t>
        <w:br/>
        <w:t>180. Ой түбінен шыққан сөз... // Әбдіраштың Жарасқаны. Көңіл көкпары.</w:t>
        <w:br/>
        <w:t>- Алматы, 1998. - 20-6.</w:t>
        <w:br/>
        <w:t>181. Парасат патшасы: Қазақстан Рсспубликасы Мемлекеттік сыйлығы-</w:t>
        <w:br/>
        <w:t>ның лауреаты, жазушы-драматург Асқар Сүлейменов туралы // Столич-</w:t>
        <w:br/>
        <w:t>нос обозрснис. - 1998. - 23 қазан.</w:t>
        <w:br/>
        <w:t>182. Тұғырлы тұлғалар // Қазақстан мектебі. - 1998. -Х21.-5- 10-6.</w:t>
        <w:br/>
        <w:t>183. Тұғыры биік тұлға: Т.Жүргенов туралы// Егемен Қазақстан. - 1998.</w:t>
        <w:br/>
        <w:t>-6 ақп.</w:t>
        <w:br/>
        <w:t>184. Үлкен тұлғаға үлкен құрмет лайық // Қазақ әдебиеті. - 1998. - 15 мам.</w:t>
        <w:br/>
        <w:t>1999</w:t>
        <w:br/>
        <w:t>185. Аға буынның өнегелі өкілі // Заман - Қазақстан. - 1999. - 9, 16 маус.</w:t>
        <w:br/>
        <w:t>186. Бас ақынымыз Әбділдаға күрмет! // Қазақ әдебиеті. - 1999. -26 қараша.</w:t>
        <w:br/>
        <w:t>187. Таланттың тағы бір қыры // Кекілбайұлы Ә. Дүнне. - Алматы: Арыс,</w:t>
        <w:br/>
        <w:t>1999. -3-6-б.</w:t>
        <w:br/>
        <w:t>188. Елеукснов Шерияздан // Казахстанская правда. - 1999. - 1 сент.</w:t>
        <w:br/>
        <w:t>2000</w:t>
        <w:br/>
        <w:t>189. Аңғарту // Таңшолпан. - 2000. - 1.2-б.</w:t>
        <w:br/>
        <w:t>190. Атырауда Құрманғазы ескерткішін ашу салтанатында сөйлеген сөз //</w:t>
        <w:br/>
        <w:t>Анатілі. - 2000. - 13 шілде.</w:t>
        <w:br/>
        <w:t>191. Еңбек торысы: Жазушы Комен Оразалиннің шығармашылығы</w:t>
        <w:br/>
        <w:t>жөнінде // Егемен Қазақстан. - 2000. - 14 шілде.</w:t>
        <w:br/>
        <w:t>192. С.Мұқанов - өз доуірінің айнасы // Халықаралық ғылыми-практика-</w:t>
        <w:br/>
        <w:t>дық конференцияның матерналдары. - 24-27 сәуір. (С.Мұқановтың әдеби-</w:t>
        <w:br/>
        <w:t>мәдени мұрасы жәнс қазіргі заман). - Петропавл, 2000. 1-кіт. - 12-24-6.</w:t>
        <w:br/>
        <w:t>193. Танымы терең, талдауы шебер // Мүсілім Базарбаев туралы</w:t>
        <w:br/>
        <w:t>сстеліктер. - Алматы, 2000. - 39-41-6.</w:t>
        <w:br/>
        <w:t>194. Халқы қадірлеген Тахаң еді.... Т.Аханов туралы // Ана тілі. - 2000. -</w:t>
        <w:br/>
        <w:t>15 маус. (Ә.Нұрпейісовпен бірге).</w:t>
        <w:br/>
        <w:t>2001</w:t>
        <w:br/>
        <w:t>195. Ағаның ашық әңгімесі (сұхбат) // Атырау. - 2001. - 10 сәуір.</w:t>
        <w:br/>
        <w:t>196. Ақын кетіп барады..: Ақын Жарасқан Әбдірашев туралы // Егемен</w:t>
        <w:br/>
        <w:t>Қазақстан. - 2001.- 13 ақп.</w:t>
        <w:br/>
        <w:t>197. Біздің көрер көзіміз, сөйлеу сөзіміз // Егемен Қазақстан. - 2001. - 9</w:t>
        <w:br/>
        <w:t>қазан.</w:t>
        <w:br/>
        <w:t>198. Ел еңселі болсын десек... // Егемен Қазақстан. - 2001. - 21 желт.</w:t>
        <w:br/>
        <w:t>(Ә.Нұрпейісов, М.Жолдасбеков, Ш.Мұртаза, М.Қозыбаевпен бірге).</w:t>
        <w:br/>
        <w:t>2- ЕЛ</w:t>
        <w:br/>
        <w:t>таз”</w:t>
        <w:br/>
        <w:t>159. Әдсбист теориясы жонс эстетика негіздері пәнінің бағдарламасы /</w:t>
        <w:br/>
        <w:t>әл-Фараби атынд. ҚазМҰУ. - Алматы. - 1995. - 44-б. (Б.Майтановпен</w:t>
        <w:br/>
        <w:t>бірге).</w:t>
        <w:br/>
        <w:t>160. Қазақтың сөзіне, сөзі арқылы өзіне айналған адам / Абай</w:t>
        <w:br/>
        <w:t>шығармаларының көркемдігі жайлы // Семей таңы. - 1995, -8 тамыз.</w:t>
        <w:br/>
        <w:t>161. Қайран Әбекем...: Жазушы Ә.Сәрсенбасвтың қазасына көңіл білдіру //</w:t>
        <w:br/>
        <w:t>Егемен Қазақстан. - 1995. - 28 қараша.</w:t>
      </w:r>
    </w:p>
    <w:p>
      <w:r>
        <w:t>162. Тоқсанның толғауы: Қазақстанның халық жазушысы Ә.Сәрсенбаев</w:t>
        <w:br/>
        <w:t>туралы// Егемен Қазакстан. - 1995, -21 қазан.</w:t>
        <w:br/>
        <w:t>199</w:t>
        <w:br/>
        <w:t>163. Ахмет Жұбанов Атырау жерінде // Коммунистік еңбек. - 1996. -20 мам.</w:t>
        <w:br/>
        <w:t>164. Дәуірдің ұлы, ғасырдың үні // Егемен Қазақстан. - 1996. - 19 қазан;</w:t>
        <w:br/>
        <w:t>Арқа ажары. - 1996. -31 қазан.</w:t>
        <w:br/>
        <w:t>165. Көзқарас: Талдаулар мен толғаныстар. - Алматы: Рауан, 1996. - 252-6.</w:t>
        <w:br/>
        <w:t>166. Мықшеге: Әдебиетші сыншы "Т.Қожакеев туралы // Егемен Қазақ-</w:t>
        <w:br/>
        <w:t>стан. - 1996. - 16 наурыз.</w:t>
        <w:br/>
        <w:t>167. Танымы терең талдауы шебер: М.Базарбаевтың «Көрікті ойдан -</w:t>
        <w:br/>
        <w:t>көркем сөз» жәнс «Казахская поэзия: художествснныс искания» атты</w:t>
        <w:br/>
        <w:t>кітабы туралы // Егемен Қазақстан. - 1996. - 15 қараша.</w:t>
        <w:br/>
        <w:t>1997</w:t>
        <w:br/>
        <w:t>168. Абай жонс Әусзов // М.Әусзов- ХХ ғасырдың ұлы жазушысы жонс</w:t>
        <w:br/>
        <w:t>гуманисі. - Алматы: Ғылым, 1997.-99-103-6.</w:t>
        <w:br/>
        <w:t>169. Абырой мен атақ // Егемен Қазақстан. - 1997. -9 қазан.</w:t>
        <w:br/>
        <w:t>170. Әуезов. - Алматы: Санат, 1997. - 350-6.</w:t>
        <w:br/>
        <w:t>171. Бүтін бітім // ҚазМУ хабаршысы. Филология сериясы. - 1997.-213.</w:t>
        <w:br/>
        <w:t>- 5-8-б.; Жетісу. - 1997. - 8, 13 тамыз: Түркістан. - 1997.- 6- 12 тамыз;</w:t>
        <w:br/>
        <w:t>Қазак университеті. - 1997, - 28 қырк.</w:t>
        <w:br/>
        <w:t>172. Ей, менің ақын бауырым // Т.Айбергенов «Біргемін мен сендермен».</w:t>
        <w:br/>
        <w:t>- Алматы: Ана тілі, 1997. - 213-б.</w:t>
        <w:br/>
        <w:t>173. Қаламгер, қайраткер // Егемен Қазақстан. - 1997. - 13 қырк.</w:t>
        <w:br/>
        <w:t>174. Ұрпаққа ұрпақ үн қатып // Заман - Қазақстан. - 1997. - 1 қаңт.</w:t>
        <w:br/>
        <w:t>175. Мастер в воспоминаниях современников // Мысль. - 1997.-8.-С.</w:t>
        <w:br/>
        <w:t>60-62.</w:t>
        <w:br/>
        <w:t>1998</w:t>
        <w:br/>
        <w:t>176. Ахаң - ана тілін түрлеуші // Мемлекеттік тіл: Бүгінгі мен болашағы:</w:t>
        <w:br/>
        <w:t>А.Байтұрсынұлының 125 жылдығына арналған республикалық ғылыми-</w:t>
        <w:br/>
        <w:t>теориялык конференция материалдары. - Астана, 1998. - 38-41-б.</w:t>
        <w:br/>
        <w:t>177. Келбет // Егемен Қазақстан. - 1998. - 5 маус. 178. Кемел келең // Зәки</w:t>
        <w:br/>
        <w:t>Ахмстов. Материалы и исследования. - Алматы: Ғылым, 1998. - 79-81-б.</w:t>
        <w:br/>
        <w:t>315 нин</w:t>
        <w:br/>
        <w:t>“әде”</w:t>
        <w:br/>
        <w:t>72</w:t>
        <w:br/>
        <w:t>40. Атырау адамдарының көрер көзі, сөйлер сөзі: «Атырау» газетіне 70</w:t>
        <w:br/>
        <w:t>жыл толуына // Атырау. - 1993.- 1 сәуір.</w:t>
        <w:br/>
        <w:t>41. Дос туралы, достык туралы // - Алматы ақшамы. - 1993. - 20 қазан.</w:t>
        <w:br/>
        <w:t>42. Дос туралы, достық туралы // Гүлдесте. (Әдебиетші және оқымысты</w:t>
        <w:br/>
        <w:t>Абдықадір Садыков 00 жаста) - Бишкек. - 1993. (Қырғыз тілінде).</w:t>
        <w:br/>
        <w:t>43. Журналист. Редактор. Азамат: Журналист Т.Тексев туралы //</w:t>
        <w:br/>
        <w:t>Мұнайшы. - 1993. - 19 мам.</w:t>
        <w:br/>
        <w:t>44. Замандастар лебізі: Т.Ахтанов туралы // Жалын. - 1993. - 9-10.</w:t>
        <w:br/>
        <w:t>- 13-18-6. (Г.Бельгер, М.Ысқақбаев. Т.Жаманқұлов, Д.Досжанмен бірге).</w:t>
        <w:br/>
        <w:t>45. Қызылорданың аспаны ашық көрінеді: академик-жазу шымен сұхбат</w:t>
        <w:br/>
        <w:t>| Әңгімелескен Ә.Айтмағамбетұлы // Сыр бойы. - 1993. - 18 мамыр.</w:t>
        <w:br/>
        <w:t>46. Ойшыл туралы ой: Академик - философ Ж.Әбділдин туралы // Қазақ</w:t>
        <w:br/>
        <w:t>әдебиеті. - 1993.- 12 ақп.</w:t>
        <w:br/>
        <w:t>47. Шындық шежіресі: Атырау газетіне 70 жыл // Егемен Қазақстан. -</w:t>
      </w:r>
    </w:p>
    <w:p>
      <w:r>
        <w:t>993.-І сәуір.</w:t>
        <w:br/>
        <w:t>1994</w:t>
        <w:br/>
        <w:t>48, Алаш әлеуметіне айтар сөз: «Халық кеңесі» газеті жайлы // Халық</w:t>
        <w:br/>
        <w:t>кеңесі. - 1994. - 18 қараша. (М.Әлімбаев, Р.Бердібаев, Х.Ерғалиев, Б.Қы-</w:t>
        <w:br/>
        <w:t>дырбекұлы, Ш.Мұртаза, С.Шаймердсновпен біргс).</w:t>
        <w:br/>
        <w:t>49. Алғы сөз // Бедел биігінде. - Алматы, 1994. - 1-3-6.</w:t>
        <w:br/>
        <w:t>50. Бас редакторлар мінбесі: «Қазақ әдсбисті» газсті редакторларының</w:t>
        <w:br/>
        <w:t>сұхбаттары // Қазақ әдебиеті. - 1994. - 15 сәуір. (Ә.Тәжібаев, Ж.Ысмайыл-</w:t>
        <w:br/>
        <w:t>ов, Ә.Нұршайықов, Н.Ғабдуллин, Ш.Мұртаза, Т.Әбдіковпен бірге).</w:t>
        <w:br/>
        <w:t>51, «Заманға қарай саз керек» // Жас алаш. - 1994. - 24 наурыз; Қазак</w:t>
        <w:br/>
        <w:t>әдебисті. - 1994. - 18 наурыз.</w:t>
        <w:br/>
        <w:t>52. «Тарихты қайта жазып жатқан кезең»: әл-Фараби қазақ мемл. ұлттық</w:t>
        <w:br/>
        <w:t>ун-тінің одсбист каф. меңгерушісі профессор 3.Қабдоловпсн оңгімс /</w:t>
        <w:br/>
        <w:t>Әңгімелескен С.Жанысбай // Орталық Қазақстан. - 1994. - 6 наурыз.</w:t>
        <w:br/>
        <w:t>53. Ұлы дәстүрлер ұясы: ол-Фараби атынд. Қазақ мемл. ун-тінің қазақ</w:t>
        <w:br/>
        <w:t>әдебиеті кафедрасы туралы // Егемен Қазақстан. - 1994. - 9 желі.</w:t>
        <w:br/>
        <w:t>54. Үштаған: Режиссер С.Жармұхамсдовтің С.Торайғыров. Ғ.Мүсірспов,</w:t>
        <w:br/>
        <w:t>М.Мақатаев туралы деректі фильмдері жайында // Қазақ әдебиеті. - 1994,</w:t>
        <w:br/>
        <w:t>- 1 шілде. (Қ.Салықов, Р.Нұрғалиев, С.Балғабасвпен бірге).</w:t>
        <w:br/>
        <w:t>55. Феномен: Х.Досмұхамедұлы туралы // Атырау. - 1994, - 8 маус.</w:t>
        <w:br/>
        <w:t>1995</w:t>
        <w:br/>
        <w:t>56. Абай және Әуезов // Халық кенесі. - 1995. - 8 тамыз.</w:t>
        <w:br/>
        <w:t>57, Ағамен қоштасу: Қазақстан халық жазушысының қазасына көңіл</w:t>
        <w:br/>
        <w:t>білдіру // Қазақ әдебисті. - 1995. - 20 маус.</w:t>
        <w:br/>
        <w:t>58. Ақындардың ақыны: Акҡадемикпен сұхбат/ Әңгімелескен Г.Сұлтан-</w:t>
        <w:br/>
        <w:t>бскова // Қазақ университсті. - 1995.- 30 мам.</w:t>
        <w:br/>
        <w:t>ЕЕЕ 71:</w:t>
        <w:br/>
        <w:t>та”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
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Ғазиза</w:t>
        <w:br/>
        <w:t>ЕЕ.</w:t>
        <w:br/>
        <w:t>Б</w:t>
        <w:br/>
        <w:t>Е------|</w:t>
        <w:br/>
        <w:t>Бс.</w:t>
        <w:br/>
        <w:t>--</w:t>
        <w:br/>
        <w:t>--</w:t>
        <w:br/>
        <w:t>Еа ------.|</w:t>
        <w:br/>
        <w:t>18</w:t>
        <w:br/>
        <w:t>4. . : -</w:t>
        <w:br/>
        <w:t>ə - ..</w:t>
        <w:br/>
        <w:t>-</w:t>
        <w:br/>
        <w:t>|</w:t>
        <w:br/>
        <w:t>1.</w:t>
        <w:br/>
        <w:t>62... .</w:t>
        <w:br/>
        <w:t>ЖҰБАНОВА</w:t>
        <w:br/>
        <w:t>(1927-1993 жж.)</w:t>
        <w:br/>
        <w:t>Ғазиза</w:t>
      </w:r>
    </w:p>
    <w:p>
      <w:r>
        <w:t>Композитор, Кеңес Одағының Халық әртісі, Мемлекеттік</w:t>
        <w:br/>
        <w:t>сыйлықтың лауреаты, профессор Ғазиза Ахметқызы</w:t>
        <w:br/>
        <w:t>Жұбанова заманымыздың ұлы композиторы, академик</w:t>
        <w:br/>
        <w:t>Ахмет Қуанұлынынң отбасында дүниеге келді. Мәскеуде</w:t>
        <w:br/>
        <w:t>білім алды. Музыка училишцесін, одан сон консерваторияны</w:t>
        <w:br/>
        <w:t>үздік аяқтады, докторантурала оқылы. Ғазиза Жұбанова</w:t>
        <w:br/>
        <w:t>Қазақстан Композиторлар Одағының Төрағасы. Кеңес</w:t>
        <w:br/>
        <w:t>Одағы композиторлар Одағының хатшысы. көп жылдары</w:t>
        <w:br/>
        <w:t>Құрманғазы атындағы Қазақ ұлттық консерваториясының</w:t>
        <w:br/>
        <w:t>ректоры қазметтерінде болды. Ол еліміздің қоғамдық</w:t>
        <w:br/>
        <w:t>өміріне, Совет әйелдері комитетінің жұмысына белсене</w:t>
        <w:br/>
        <w:t>араласты</w:t>
        <w:br/>
        <w:t>Ғазиза Ахметқызы Құрманғазы атындағы Қазақ ұлттық</w:t>
        <w:br/>
        <w:t>консерваториясында еңбек етіп жүрген кезінде жастарға</w:t>
        <w:br/>
        <w:t>білікті үстаз, сонымен қатар, олардың өнер шыңына жетуіне</w:t>
        <w:br/>
        <w:t>қамқор бола білді. Шәкірттері еліміздің түкпір-түкпірінде,</w:t>
        <w:br/>
        <w:t>шетелдерде жемісті еңбек етуде.</w:t>
        <w:br/>
        <w:t>Ғазиза Жұбанованың негізігі мұрасы - оның музыкасы.</w:t>
        <w:br/>
        <w:t>Композитордың туындылары қазақ музықа өнерінде жаңа</w:t>
        <w:br/>
        <w:t>дәуірге есік ашты. Оның - “Еңлік-Кебек”, “Жиырма сегіз”,</w:t>
        <w:br/>
        <w:t>"Құрманғазы" және “Ғасырдан да ұзақ күн” опералары,</w:t>
        <w:br/>
        <w:t>“Авгенда о белой птипе”, “Хиросима”, “Қаракөз”, “Малам</w:t>
        <w:br/>
        <w:t>8</w:t>
      </w:r>
    </w:p>
    <w:p>
      <w:r>
        <w:t>.</w:t>
        <w:br/>
        <w:t>222...</w:t>
        <w:br/>
        <w:t>2.</w:t>
        <w:br/>
        <w:t>%</w:t>
        <w:br/>
        <w:t>-.</w:t>
        <w:br/>
        <w:t>ні2 |Н</w:t>
        <w:br/>
        <w:t>КЕ</w:t>
        <w:br/>
        <w:t>сш</w:t>
        <w:br/>
        <w:t>уә 1 4</w:t>
        <w:br/>
        <w:t>уе</w:t>
        <w:br/>
        <w:t>ж</w:t>
        <w:br/>
        <w:t>% 4</w:t>
        <w:br/>
        <w:t>қ... -- 24 Тукениканин</w:t>
        <w:br/>
        <w:t>ОЛИЙ ТТ</w:t>
        <w:br/>
        <w:t>еі</w:t>
        <w:br/>
        <w:t>ж</w:t>
        <w:br/>
        <w:t>72</w:t>
        <w:br/>
        <w:t>зе</w:t>
        <w:br/>
        <w:t>МҮК ТО Ж жеті Нз4 ні</w:t>
      </w:r>
    </w:p>
    <w:p>
      <w:r>
        <w:t>4.</w:t>
        <w:br/>
        <w:t>2 - -- “ Т</w:t>
        <w:br/>
        <w:t>-</w:t>
        <w:br/>
        <w:t>2.</w:t>
        <w:br/>
        <w:t>2272:</w:t>
        <w:br/>
        <w:t>.</w:t>
        <w:br/>
        <w:t>22-</w:t>
        <w:br/>
        <w:t>1 ц</w:t>
        <w:br/>
        <w:t>.</w:t>
        <w:br/>
        <w:t>-</w:t>
        <w:br/>
        <w:t>т.</w:t>
        <w:br/>
        <w:t>-.</w:t>
        <w:br/>
        <w:t>11</w:t>
        <w:br/>
        <w:t>2 - 2. . 2 Б ашытады 2. г</w:t>
        <w:br/>
        <w:t>2 442 2 2. ИНЕК</w:t>
        <w:br/>
        <w:t>% сас алана</w:t>
        <w:br/>
        <w:t>5 т "ы Е- ыы.</w:t>
        <w:br/>
        <w:t>-- .........</w:t>
        <w:br/>
        <w:t>-</w:t>
      </w:r>
    </w:p>
    <w:p>
      <w:r>
        <w:t>2. 2... . .... -</w:t>
        <w:br/>
        <w:t>" - .2..</w:t>
        <w:br/>
        <w:t>. 2...</w:t>
        <w:br/>
        <w:t>2772772 -2--.-. 5---</w:t>
        <w:br/>
        <w:t>..4. . 1 .</w:t>
        <w:br/>
        <w:t>..</w:t>
        <w:br/>
        <w:t>ə</w:t>
        <w:br/>
        <w:t>1</w:t>
        <w:br/>
        <w:t>--</w:t>
        <w:br/>
        <w:t>.</w:t>
        <w:br/>
        <w:t>.</w:t>
        <w:br/>
        <w:t>-</w:t>
        <w:br/>
        <w:t>2.</w:t>
        <w:br/>
        <w:t>-</w:t>
        <w:br/>
        <w:t>-</w:t>
        <w:br/>
        <w:t>5 %</w:t>
        <w:br/>
        <w:t>-</w:t>
        <w:br/>
        <w:t>.</w:t>
        <w:br/>
        <w:t>-</w:t>
        <w:br/>
        <w:t>-</w:t>
        <w:br/>
        <w:t>.</w:t>
        <w:br/>
        <w:t>:</w:t>
        <w:br/>
        <w:t>2...</w:t>
        <w:br/>
        <w:t>-.</w:t>
        <w:br/>
        <w:t>2...</w:t>
        <w:br/>
        <w:t>Іі</w:t>
        <w:br/>
        <w:t>.</w:t>
        <w:br/>
        <w:t>-</w:t>
        <w:br/>
        <w:t>2</w:t>
        <w:br/>
        <w:t>-</w:t>
        <w:br/>
        <w:t>-</w:t>
        <w:br/>
        <w:t>-</w:t>
        <w:br/>
        <w:t>СІ</w:t>
        <w:br/>
        <w:t>.</w:t>
        <w:br/>
        <w:t>- :</w:t>
        <w:br/>
        <w:t>зі 7 22 5</w:t>
        <w:br/>
        <w:t>- .</w:t>
        <w:br/>
        <w:t>| .</w:t>
        <w:br/>
        <w:t>- - Б - 2. -</w:t>
        <w:br/>
        <w:t>т.</w:t>
        <w:br/>
        <w:t>2.</w:t>
        <w:br/>
        <w:t>Бз</w:t>
        <w:br/>
        <w:t>4,4...</w:t>
      </w:r>
    </w:p>
    <w:p>
      <w:r>
        <w:t>ктааен---- |00 | . ...</w:t>
        <w:br/>
        <w:t>а г ірі аБАЙАЕДИ НТ рірдді</w:t>
        <w:br/>
        <w:t>2...</w:t>
        <w:br/>
        <w:t>. ҙә.</w:t>
        <w:br/>
        <w:t>ы - - . о</w:t>
        <w:br/>
        <w:t>.</w:t>
        <w:br/>
        <w:t>ə.. .</w:t>
        <w:br/>
        <w:t>ЕҰтккслнын .... .</w:t>
        <w:br/>
        <w:t>2.</w:t>
        <w:br/>
        <w:t>72-22-2222 -</w:t>
        <w:br/>
        <w:t>2224-02</w:t>
        <w:br/>
        <w:t>7 - 2 .</w:t>
        <w:br/>
        <w:t>200001740------5--------</w:t>
        <w:br/>
        <w:t>4.</w:t>
        <w:br/>
        <w:t>ж</w:t>
        <w:br/>
        <w:t>... |. (4</w:t>
        <w:br/>
        <w:t>5.</w:t>
        <w:br/>
        <w:t>т</w:t>
        <w:br/>
        <w:t>-</w:t>
        <w:br/>
        <w:t>.</w:t>
        <w:br/>
        <w:t>ц "</w:t>
        <w:br/>
        <w:t>----</w:t>
        <w:br/>
        <w:t>52-24-2222.</w:t>
        <w:br/>
        <w:t>....... .</w:t>
        <w:br/>
        <w:t>.</w:t>
        <w:br/>
        <w:t>: 5 . ШЕ</w:t>
        <w:br/>
        <w:t>зен 112222222 - ы мана</w:t>
        <w:br/>
        <w:t>-</w:t>
        <w:br/>
        <w:t>2. .</w:t>
      </w:r>
    </w:p>
    <w:p>
      <w:r>
        <w:t>е</w:t>
        <w:br/>
        <w:t>2...</w:t>
        <w:br/>
        <w:t>2.</w:t>
        <w:br/>
        <w:t>2.</w:t>
        <w:br/>
        <w:t>ə.</w:t>
        <w:br/>
        <w:t>7.</w:t>
        <w:br/>
        <w:t>4 ә.</w:t>
        <w:br/>
        <w:t>2...</w:t>
        <w:br/>
        <w:t>517-</w:t>
        <w:br/>
        <w:t>......</w:t>
        <w:br/>
        <w:t>2... 2-2</w:t>
        <w:br/>
        <w:t>222-77-02</w:t>
        <w:br/>
        <w:t>2.</w:t>
        <w:br/>
        <w:t>2</w:t>
        <w:br/>
        <w:t>.</w:t>
        <w:br/>
        <w:t>2.2.</w:t>
        <w:br/>
        <w:t>..</w:t>
        <w:br/>
        <w:t>-</w:t>
        <w:br/>
        <w:t>1.</w:t>
        <w:br/>
        <w:t>.</w:t>
        <w:br/>
        <w:t>2.</w:t>
        <w:br/>
        <w:t>е.</w:t>
        <w:br/>
        <w:t>-і</w:t>
        <w:br/>
        <w:t>Шо</w:t>
      </w:r>
    </w:p>
    <w:p>
      <w:r>
        <w:t>2</w:t>
        <w:br/>
        <w:t>-.</w:t>
        <w:br/>
        <w:t>-</w:t>
        <w:br/>
        <w:t>-</w:t>
        <w:br/>
        <w:t>22</w:t>
        <w:br/>
        <w:t>--</w:t>
        <w:br/>
        <w:t>-</w:t>
        <w:br/>
        <w:t>2</w:t>
        <w:br/>
        <w:t>.</w:t>
        <w:br/>
        <w:t>1... - . - --</w:t>
        <w:br/>
        <w:t>4.</w:t>
        <w:br/>
        <w:t>2...</w:t>
        <w:br/>
        <w:t>1</w:t>
        <w:br/>
        <w:t>б...</w:t>
        <w:br/>
        <w:t>Аа</w:t>
        <w:br/>
        <w:t>-</w:t>
        <w:br/>
        <w:t>цҙ дәл:</w:t>
        <w:br/>
        <w:t>2.</w:t>
        <w:br/>
        <w:t>;</w:t>
        <w:br/>
        <w:t>2...</w:t>
        <w:br/>
        <w:t>.</w:t>
        <w:br/>
        <w:t>....(</w:t>
        <w:br/>
        <w:t>2</w:t>
        <w:br/>
        <w:t>2.</w:t>
        <w:br/>
        <w:t>ə ұ</w:t>
        <w:br/>
        <w:t>.</w:t>
      </w:r>
    </w:p>
    <w:p>
      <w:r>
        <w:t>4...</w:t>
        <w:br/>
        <w:t>-</w:t>
        <w:br/>
        <w:t>.</w:t>
        <w:br/>
        <w:t>1.</w:t>
        <w:br/>
        <w:t>ошнызінШінн -- -.</w:t>
        <w:br/>
        <w:t>-</w:t>
        <w:br/>
        <w:t>- ТТ</w:t>
        <w:br/>
        <w:t>Е г. ж</w:t>
        <w:br/>
        <w:t>.. й . |</w:t>
        <w:br/>
        <w:t>2.4.2 02 4000.-559</w:t>
        <w:br/>
        <w:t>т</w:t>
        <w:br/>
        <w:t>4.</w:t>
        <w:br/>
        <w:t>--</w:t>
        <w:br/>
        <w:t>-</w:t>
        <w:br/>
        <w:t>2</w:t>
        <w:br/>
        <w:t>әле</w:t>
        <w:br/>
        <w:t>222.</w:t>
        <w:br/>
        <w:t>.......</w:t>
      </w:r>
    </w:p>
    <w:p>
      <w:r>
        <w:t>.</w:t>
        <w:br/>
        <w:t>.</w:t>
        <w:br/>
        <w:t>222.</w:t>
        <w:br/>
        <w:t>--</w:t>
        <w:br/>
        <w:t>42.</w:t>
        <w:br/>
        <w:t>2</w:t>
        <w:br/>
        <w:t>2...</w:t>
        <w:br/>
        <w:t>- --</w:t>
        <w:br/>
        <w:t>г“</w:t>
        <w:br/>
        <w:t>-</w:t>
        <w:br/>
        <w:t>2.</w:t>
        <w:br/>
        <w:t>м... - 2 станет</w:t>
        <w:br/>
        <w:t>.</w:t>
        <w:br/>
        <w:t>2.</w:t>
        <w:br/>
        <w:t>.</w:t>
        <w:br/>
        <w:t>ə“ 2. 1. 1-</w:t>
        <w:br/>
        <w:t>ШЕ. 77 . .</w:t>
        <w:br/>
        <w:t>ə- .</w:t>
        <w:br/>
        <w:t>ің</w:t>
        <w:br/>
        <w:t>2.</w:t>
        <w:br/>
        <w:t>эйе</w:t>
        <w:br/>
        <w:t>зі</w:t>
        <w:br/>
        <w:t>Қи</w:t>
        <w:br/>
        <w:t>ГІІТТІТТ</w:t>
        <w:br/>
        <w:t>2</w:t>
        <w:br/>
        <w:t>-</w:t>
      </w:r>
    </w:p>
    <w:p>
      <w:r>
        <w:t>ттен</w:t>
        <w:br/>
        <w:t>.</w:t>
        <w:br/>
        <w:t>2</w:t>
        <w:br/>
        <w:t>!</w:t>
        <w:br/>
        <w:t>П</w:t>
        <w:br/>
        <w:t>!</w:t>
        <w:br/>
        <w:t>шаша</w:t>
        <w:br/>
        <w:t>1 ендей</w:t>
        <w:br/>
        <w:t>ж</w:t>
        <w:br/>
        <w:t>іі -</w:t>
        <w:br/>
        <w:t>7</w:t>
        <w:br/>
        <w:t>2</w:t>
        <w:br/>
        <w:t>2.</w:t>
        <w:br/>
        <w:t>-</w:t>
        <w:br/>
        <w:t>өіБЕ. акан адан</w:t>
        <w:br/>
        <w:t>2. 2.</w:t>
        <w:br/>
        <w:t>. :</w:t>
        <w:br/>
        <w:t>--</w:t>
        <w:br/>
        <w:t>-</w:t>
        <w:br/>
        <w:t>2.</w:t>
        <w:br/>
        <w:t>-</w:t>
        <w:br/>
        <w:t>.</w:t>
        <w:br/>
        <w:t>-</w:t>
        <w:br/>
        <w:t>- 12222222222</w:t>
        <w:br/>
        <w:t>.</w:t>
        <w:br/>
        <w:t>Ін</w:t>
        <w:br/>
        <w:t>Б</w:t>
        <w:br/>
        <w:t>12-..</w:t>
      </w:r>
    </w:p>
    <w:p>
      <w:r>
        <w:t>ə. -</w:t>
        <w:br/>
        <w:t>8 . 2-4...</w:t>
        <w:br/>
        <w:t>2.</w:t>
        <w:br/>
        <w:t>-</w:t>
        <w:br/>
        <w:t>... - -7- шә: -</w:t>
        <w:br/>
        <w:t>5% . 100 -</w:t>
        <w:br/>
        <w:t>2...</w:t>
        <w:br/>
        <w:t>....</w:t>
        <w:br/>
        <w:t>ә.</w:t>
        <w:br/>
        <w:t>2 2 2 22 7- 71</w:t>
        <w:br/>
        <w:t>ə.</w:t>
        <w:br/>
        <w:t>.</w:t>
        <w:br/>
        <w:t>. .....</w:t>
        <w:br/>
        <w:t>5 - ə</w:t>
        <w:br/>
        <w:t>1.</w:t>
        <w:br/>
        <w:t>ШЫНЫНЫ</w:t>
        <w:br/>
        <w:t>- -</w:t>
        <w:br/>
        <w:t>2-22-27.</w:t>
        <w:br/>
        <w:t>. --</w:t>
        <w:br/>
        <w:t>..</w:t>
        <w:br/>
        <w:t>7</w:t>
        <w:br/>
        <w:t>2“</w:t>
        <w:br/>
        <w:t>-</w:t>
        <w:br/>
        <w:t>2</w:t>
        <w:br/>
        <w:t>2</w:t>
        <w:br/>
        <w:t>-</w:t>
        <w:br/>
        <w:t>........</w:t>
      </w:r>
    </w:p>
    <w:p>
      <w:r>
        <w:t>Б.</w:t>
        <w:br/>
        <w:t>- 7Ц -</w:t>
        <w:br/>
        <w:t>-</w:t>
        <w:br/>
        <w:t>-</w:t>
        <w:br/>
        <w:t>Ен:</w:t>
        <w:br/>
        <w:t>-</w:t>
        <w:br/>
        <w:t>-</w:t>
        <w:br/>
        <w:t>-</w:t>
        <w:br/>
        <w:t>- -</w:t>
        <w:br/>
        <w:t>-</w:t>
        <w:br/>
        <w:t>ші</w:t>
        <w:br/>
        <w:t>тен</w:t>
        <w:br/>
        <w:t>қайыса ыканыны</w:t>
        <w:br/>
        <w:t>еден</w:t>
        <w:br/>
        <w:t>-</w:t>
        <w:br/>
        <w:t>2.</w:t>
        <w:br/>
        <w:t>2</w:t>
        <w:br/>
        <w:t>2.</w:t>
        <w:br/>
        <w:t>4. ы</w:t>
        <w:br/>
        <w:t>2. 1. . -</w:t>
        <w:br/>
        <w:t>7.</w:t>
        <w:br/>
        <w:t>.</w:t>
      </w:r>
    </w:p>
    <w:p>
      <w:r>
        <w:t>-</w:t>
        <w:br/>
        <w:t>-</w:t>
        <w:br/>
        <w:t>4</w:t>
        <w:br/>
        <w:t>......</w:t>
        <w:br/>
        <w:t>2.</w:t>
        <w:br/>
        <w:t>2. . . . .</w:t>
        <w:br/>
        <w:t>77272 7Д72</w:t>
        <w:br/>
        <w:t>. г ж - .</w:t>
        <w:br/>
        <w:t>-</w:t>
        <w:br/>
        <w:t>-</w:t>
        <w:br/>
        <w:t>2. .</w:t>
        <w:br/>
        <w:t>ə.. 2,</w:t>
        <w:br/>
        <w:t>2.</w:t>
        <w:br/>
        <w:t>.</w:t>
        <w:br/>
        <w:t>ы.</w:t>
        <w:br/>
        <w:t>57</w:t>
        <w:br/>
        <w:t>2.</w:t>
        <w:br/>
        <w:t>-</w:t>
        <w:br/>
        <w:t>1.</w:t>
        <w:br/>
        <w:t>-</w:t>
        <w:br/>
        <w:t>-</w:t>
        <w:br/>
        <w:t>.</w:t>
        <w:br/>
        <w:t>-</w:t>
      </w:r>
    </w:p>
    <w:p>
      <w:r>
        <w:t>-</w:t>
        <w:br/>
        <w:t>-</w:t>
        <w:br/>
        <w:t>2.</w:t>
        <w:br/>
        <w:t>2</w:t>
        <w:br/>
        <w:t>СЕ</w:t>
        <w:br/>
        <w:t>2. . бі ы -</w:t>
        <w:br/>
        <w:t>............</w:t>
        <w:br/>
        <w:t>ы</w:t>
        <w:br/>
        <w:t>2. .</w:t>
        <w:br/>
        <w:t>.(</w:t>
        <w:br/>
        <w:t>-</w:t>
        <w:br/>
        <w:t>2:</w:t>
        <w:br/>
        <w:t>,</w:t>
        <w:br/>
        <w:t>.1..2.....</w:t>
        <w:br/>
        <w:t>-</w:t>
        <w:br/>
        <w:t>-</w:t>
        <w:br/>
        <w:t>Ш</w:t>
        <w:br/>
        <w:t>г 2:2. . , . - . - 2... - -</w:t>
        <w:br/>
        <w:t>-- - - - . - - - - . - 2. -</w:t>
        <w:br/>
        <w:t>-. - 2. -- . - - - - ə.. 2. - .</w:t>
        <w:br/>
        <w:t>- . - . - - - - - . -- - -</w:t>
      </w:r>
    </w:p>
    <w:p>
      <w:r>
        <w:t>1</w:t>
        <w:br/>
        <w:t>2.</w:t>
        <w:br/>
        <w:t>2.</w:t>
        <w:br/>
        <w:t>2.</w:t>
        <w:br/>
        <w:t>2</w:t>
        <w:br/>
        <w:t>2. - | - - 2. .</w:t>
        <w:br/>
        <w:t>.</w:t>
        <w:br/>
        <w:t>г. ...</w:t>
        <w:br/>
        <w:t>. əл.</w:t>
        <w:br/>
        <w:t>: 2.</w:t>
        <w:br/>
        <w:t>--</w:t>
        <w:br/>
        <w:t>2.</w:t>
        <w:br/>
        <w:t>.</w:t>
        <w:br/>
        <w:t>ə</w:t>
        <w:br/>
        <w:t>22222222226 Т.</w:t>
        <w:br/>
        <w:t>е қ натына 72720 2.</w:t>
        <w:br/>
        <w:t>22</w:t>
        <w:br/>
        <w:t>2.</w:t>
        <w:br/>
        <w:t>..</w:t>
        <w:br/>
        <w:t>.</w:t>
        <w:br/>
        <w:t>.</w:t>
        <w:br/>
        <w:t>-</w:t>
        <w:br/>
        <w:t>-</w:t>
        <w:br/>
        <w:t>-</w:t>
        <w:br/>
        <w:t>-</w:t>
        <w:br/>
        <w:t>52</w:t>
      </w:r>
    </w:p>
    <w:p>
      <w:r>
        <w:t>| - 2...</w:t>
        <w:br/>
        <w:t>дени</w:t>
        <w:br/>
        <w:t>-</w:t>
        <w:br/>
        <w:t>Ж 1</w:t>
        <w:br/>
        <w:t>-</w:t>
        <w:br/>
        <w:t>-</w:t>
        <w:br/>
        <w:t>“</w:t>
        <w:br/>
        <w:t>2</w:t>
        <w:br/>
        <w:t>ЕЕЕ Бай нкеднНі</w:t>
        <w:br/>
        <w:t>7</w:t>
        <w:br/>
        <w:t>- . . 2. . ə</w:t>
        <w:br/>
        <w:t>-</w:t>
        <w:br/>
        <w:t>-</w:t>
        <w:br/>
        <w:t>1.</w:t>
        <w:br/>
        <w:t>-.</w:t>
        <w:br/>
        <w:t>1 2 .</w:t>
        <w:br/>
        <w:t>е” қалады г</w:t>
        <w:br/>
        <w:t>- - 122</w:t>
        <w:br/>
        <w:t>-</w:t>
        <w:br/>
        <w:t>-</w:t>
        <w:br/>
        <w:t>-</w:t>
        <w:br/>
        <w:t>-</w:t>
        <w:br/>
        <w:t>-</w:t>
        <w:br/>
        <w:t>-</w:t>
      </w:r>
    </w:p>
    <w:p>
      <w:r>
        <w:t>-</w:t>
        <w:br/>
        <w:t>-</w:t>
        <w:br/>
        <w:t>-</w:t>
        <w:br/>
        <w:t>-.</w:t>
        <w:br/>
        <w:t>-</w:t>
        <w:br/>
        <w:t>-</w:t>
        <w:br/>
        <w:t>.</w:t>
        <w:br/>
        <w:t>4.</w:t>
        <w:br/>
        <w:t>-</w:t>
        <w:br/>
        <w:t>2</w:t>
        <w:br/>
        <w:t>-</w:t>
        <w:br/>
        <w:t>-</w:t>
        <w:br/>
        <w:t>1</w:t>
        <w:br/>
        <w:t>-</w:t>
        <w:br/>
        <w:t>5.</w:t>
        <w:br/>
        <w:t>-</w:t>
        <w:br/>
        <w:t>2</w:t>
        <w:br/>
        <w:t>ыы, 4 ы - - -</w:t>
        <w:br/>
        <w:t>2</w:t>
        <w:br/>
        <w:t>-</w:t>
        <w:br/>
        <w:t>-</w:t>
        <w:br/>
        <w:t>-</w:t>
        <w:br/>
        <w:t>-</w:t>
        <w:br/>
        <w:t>5 Ж 2-</w:t>
        <w:br/>
        <w:t>-.. .</w:t>
        <w:br/>
        <w:t>-</w:t>
        <w:br/>
        <w:t>2.</w:t>
      </w:r>
    </w:p>
    <w:p>
      <w:r>
        <w:t>.</w:t>
        <w:br/>
        <w:t>т"</w:t>
        <w:br/>
        <w:t>"</w:t>
        <w:br/>
        <w:t>Ееее ене зисчцнвофилевотиылнышық жон</w:t>
        <w:br/>
        <w:t>-</w:t>
        <w:br/>
        <w:t>21</w:t>
        <w:br/>
        <w:t>-</w:t>
        <w:br/>
        <w:t>БШЕННІ Шеешлы шта ы</w:t>
        <w:br/>
        <w:t>Бі г</w:t>
        <w:br/>
        <w:t>2.</w:t>
        <w:br/>
        <w:t>2...</w:t>
        <w:br/>
        <w:t>2...</w:t>
        <w:br/>
        <w:t>.</w:t>
        <w:br/>
        <w:t>222.</w:t>
        <w:br/>
        <w:t>-</w:t>
        <w:br/>
        <w:t>4 ЕЕЕ</w:t>
        <w:br/>
        <w:t>бі</w:t>
        <w:br/>
        <w:t>4-6) 14. тд...</w:t>
        <w:br/>
        <w:t>1.0 2-1</w:t>
        <w:br/>
        <w:t>2...</w:t>
        <w:br/>
        <w:t>14.</w:t>
        <w:br/>
        <w:t>ə.</w:t>
        <w:br/>
        <w:t>2.</w:t>
      </w:r>
    </w:p>
    <w:p>
      <w:r>
        <w:t>.</w:t>
        <w:br/>
        <w:t>-</w:t>
        <w:br/>
        <w:t>2.</w:t>
        <w:br/>
        <w:t>-</w:t>
        <w:br/>
        <w:t>-</w:t>
        <w:br/>
        <w:t>.</w:t>
        <w:br/>
        <w:t>-.</w:t>
        <w:br/>
        <w:t>1</w:t>
        <w:br/>
        <w:t>5</w:t>
        <w:br/>
        <w:t>-.</w:t>
        <w:br/>
        <w:t>--</w:t>
        <w:br/>
        <w:t>-</w:t>
        <w:br/>
        <w:t>.</w:t>
        <w:br/>
        <w:t>.</w:t>
        <w:br/>
        <w:t>.</w:t>
        <w:br/>
        <w:t>..</w:t>
        <w:br/>
        <w:t>.</w:t>
        <w:br/>
        <w:t>2...</w:t>
        <w:br/>
        <w:t>жеде</w:t>
        <w:br/>
        <w:t>ы</w:t>
        <w:br/>
        <w:t>2. | 7.</w:t>
        <w:br/>
        <w:t>--</w:t>
        <w:br/>
        <w:t>-</w:t>
        <w:br/>
        <w:t>-</w:t>
        <w:br/>
        <w:t>-</w:t>
        <w:br/>
        <w:t>-</w:t>
        <w:br/>
        <w:t>-</w:t>
        <w:br/>
        <w:t>1.</w:t>
        <w:br/>
        <w:t>-</w:t>
        <w:br/>
        <w:t>-</w:t>
      </w:r>
    </w:p>
    <w:p>
      <w:r>
        <w:t>-</w:t>
        <w:br/>
        <w:t>-</w:t>
        <w:br/>
        <w:t>-</w:t>
        <w:br/>
        <w:t>-</w:t>
        <w:br/>
        <w:t>-</w:t>
        <w:br/>
        <w:t>-</w:t>
        <w:br/>
        <w:t>-</w:t>
        <w:br/>
        <w:t>-</w:t>
        <w:br/>
        <w:t>е</w:t>
        <w:br/>
        <w:t>-</w:t>
        <w:br/>
        <w:t>Қарыс</w:t>
        <w:br/>
        <w:t>ел ге.</w:t>
        <w:br/>
        <w:t>55</w:t>
        <w:br/>
        <w:t>2...</w:t>
        <w:br/>
        <w:t>1.</w:t>
        <w:br/>
        <w:t>..</w:t>
        <w:br/>
        <w:t>ә...</w:t>
        <w:br/>
        <w:t>1.</w:t>
        <w:br/>
        <w:t>т кеввееекенелеее тексе ііі.</w:t>
        <w:br/>
        <w:t>тымшалы кеыскнанна8 жам &gt;. 2 “е ыы 2-1)</w:t>
        <w:br/>
        <w:t>...,..</w:t>
        <w:br/>
        <w:t>ə қ ж</w:t>
        <w:br/>
        <w:t>.</w:t>
        <w:br/>
        <w:t>Шы , !</w:t>
      </w:r>
    </w:p>
    <w:p>
      <w:r>
        <w:t>-</w:t>
        <w:br/>
        <w:t>--</w:t>
        <w:br/>
        <w:t>2.</w:t>
        <w:br/>
        <w:t>-</w:t>
        <w:br/>
        <w:t>-</w:t>
        <w:br/>
        <w:t>-</w:t>
        <w:br/>
        <w:t>- . 2. --</w:t>
        <w:br/>
        <w:t>2 он о алы ....... 2. -</w:t>
        <w:br/>
        <w:t>көт. «сетакта седеле</w:t>
        <w:br/>
        <w:t>2-4</w:t>
        <w:br/>
        <w:t>Шер” 2.</w:t>
        <w:br/>
        <w:t>БЕ саНЫҚ ыы 4 хайыр ае зде ы еды Еее ЫЫ</w:t>
        <w:br/>
        <w:t>Шранаытан жона</w:t>
        <w:br/>
        <w:t>-</w:t>
        <w:br/>
        <w:t>шеш</w:t>
        <w:br/>
        <w:t>1.</w:t>
        <w:br/>
        <w:t>25</w:t>
        <w:br/>
        <w:t>--</w:t>
        <w:br/>
        <w:t>-</w:t>
      </w:r>
    </w:p>
    <w:p>
      <w:r>
        <w:t>2.</w:t>
        <w:br/>
        <w:t>ə- - - ə“</w:t>
        <w:br/>
        <w:t>|</w:t>
        <w:br/>
        <w:t>т.</w:t>
        <w:br/>
        <w:t>- 1 - ,, --</w:t>
        <w:br/>
        <w:t>2... 5. ... --</w:t>
        <w:br/>
        <w:t>. 4... -</w:t>
        <w:br/>
        <w:t>1 .</w:t>
        <w:br/>
        <w:t>4 22 ..........</w:t>
        <w:br/>
        <w:t>..</w:t>
        <w:br/>
        <w:t>% .</w:t>
        <w:br/>
        <w:t>2.</w:t>
        <w:br/>
        <w:t>2:</w:t>
        <w:br/>
        <w:t>2. - 2. 2. -</w:t>
        <w:br/>
        <w:t>2.</w:t>
        <w:br/>
        <w:t>.</w:t>
        <w:br/>
        <w:t>-</w:t>
        <w:br/>
        <w:t>-</w:t>
        <w:br/>
        <w:t>-</w:t>
        <w:br/>
        <w:t>т.</w:t>
      </w:r>
    </w:p>
    <w:p>
      <w:r>
        <w:t>-</w:t>
        <w:br/>
        <w:t>-</w:t>
        <w:br/>
        <w:t>1</w:t>
        <w:br/>
        <w:t>2</w:t>
        <w:br/>
        <w:t>2.</w:t>
        <w:br/>
        <w:t>-</w:t>
        <w:br/>
        <w:t>-</w:t>
        <w:br/>
        <w:t>-</w:t>
        <w:br/>
        <w:t>өш</w:t>
        <w:br/>
        <w:t>-</w:t>
        <w:br/>
        <w:t>11.</w:t>
        <w:br/>
        <w:t>БЕ</w:t>
        <w:br/>
        <w:t>!</w:t>
        <w:br/>
        <w:t>-</w:t>
        <w:br/>
        <w:t>-</w:t>
        <w:br/>
        <w:t>-</w:t>
        <w:br/>
        <w:t>-</w:t>
        <w:br/>
        <w:t>-</w:t>
        <w:br/>
        <w:t>%</w:t>
        <w:br/>
        <w:t>. жыне ж</w:t>
        <w:br/>
        <w:t>не ш</w:t>
        <w:br/>
        <w:t>өн Же</w:t>
        <w:br/>
        <w:t>4. . ж еезелеекегең</w:t>
        <w:br/>
        <w:t>ы. қ әже</w:t>
        <w:br/>
        <w:t>2</w:t>
        <w:br/>
        <w:t>-</w:t>
        <w:br/>
        <w:t>-</w:t>
        <w:br/>
        <w:t>гр</w:t>
        <w:br/>
        <w:t>7.</w:t>
      </w:r>
    </w:p>
    <w:p>
      <w:r>
        <w:t>кенес</w:t>
        <w:br/>
        <w:t>4</w:t>
        <w:br/>
        <w:t>4. -- - |</w:t>
        <w:br/>
        <w:t>2. 2.</w:t>
        <w:br/>
        <w:t>ə... . -</w:t>
        <w:br/>
        <w:t>- 5 . -</w:t>
        <w:br/>
        <w:t>ы - - - .</w:t>
        <w:br/>
        <w:t>2,</w:t>
        <w:br/>
        <w:t>д г.</w:t>
        <w:br/>
        <w:t>|</w:t>
        <w:br/>
        <w:t>1 тт</w:t>
        <w:br/>
        <w:t>-</w:t>
        <w:br/>
        <w:t>В.</w:t>
        <w:br/>
        <w:t>2.</w:t>
        <w:br/>
        <w:t>|</w:t>
        <w:br/>
        <w:t>-</w:t>
        <w:br/>
        <w:t>: .</w:t>
        <w:br/>
        <w:t>- т - 2. 1. 12. -- -- 2 1 -. --</w:t>
        <w:br/>
        <w:t>2. .</w:t>
        <w:br/>
        <w:t>а -</w:t>
        <w:br/>
        <w:t>емій</w:t>
        <w:br/>
        <w:t>ізінтк</w:t>
      </w:r>
    </w:p>
    <w:p>
      <w:r>
        <w:t>Ақы</w:t>
        <w:br/>
        <w:t>шрісее</w:t>
        <w:br/>
        <w:t>зік</w:t>
        <w:br/>
        <w:t>..</w:t>
        <w:br/>
        <w:t>-</w:t>
        <w:br/>
        <w:t>11111, 15</w:t>
        <w:br/>
        <w:t>.,...</w:t>
        <w:br/>
        <w:t>-</w:t>
        <w:br/>
        <w:t>17 71</w:t>
        <w:br/>
        <w:t>кк іенавна станны шншыша -</w:t>
        <w:br/>
        <w:t>, .</w:t>
        <w:br/>
        <w:t>-</w:t>
        <w:br/>
        <w:t>т</w:t>
        <w:br/>
        <w:t>2 2.2... 2</w:t>
        <w:br/>
        <w:t>хеқанынынвышннаы- 25 ымыны 77-22-0000</w:t>
        <w:br/>
        <w:t>-</w:t>
        <w:br/>
        <w:t>Т.</w:t>
        <w:br/>
        <w:t>--</w:t>
        <w:br/>
        <w:t>2... 2.</w:t>
        <w:br/>
        <w:t>2-2.</w:t>
        <w:br/>
        <w:t>...</w:t>
        <w:br/>
        <w:t>.</w:t>
      </w:r>
    </w:p>
    <w:p>
      <w:r>
        <w:t>2.</w:t>
        <w:br/>
        <w:t>--</w:t>
        <w:br/>
        <w:t>-</w:t>
        <w:br/>
        <w:t>2“.</w:t>
        <w:br/>
        <w:t>2.</w:t>
        <w:br/>
        <w:t>2. 21.</w:t>
        <w:br/>
        <w:t>425</w:t>
        <w:br/>
        <w:t>-</w:t>
        <w:br/>
        <w:t>2</w:t>
        <w:br/>
        <w:t>-</w:t>
        <w:br/>
        <w:t>БЕ</w:t>
        <w:br/>
        <w:t>г.</w:t>
        <w:br/>
        <w:t>5.</w:t>
        <w:br/>
        <w:t>-</w:t>
        <w:br/>
        <w:t>.</w:t>
        <w:br/>
        <w:t>-</w:t>
        <w:br/>
        <w:t>.</w:t>
        <w:br/>
        <w:t>-. т</w:t>
        <w:br/>
        <w:t>ШЕШ Ее</w:t>
      </w:r>
    </w:p>
    <w:p>
      <w:r>
        <w:t>(шел</w:t>
        <w:br/>
        <w:t>2-04. 2)</w:t>
        <w:br/>
        <w:t>-</w:t>
        <w:br/>
        <w:t>ə.</w:t>
        <w:br/>
        <w:t>53</w:t>
        <w:br/>
        <w:t>үтер ысы ы елас Жете д. ссе есеге</w:t>
        <w:br/>
        <w:t>ЖЕ 5</w:t>
        <w:br/>
        <w:t>-</w:t>
        <w:br/>
        <w:t>-</w:t>
        <w:br/>
        <w:t>-</w:t>
        <w:br/>
        <w:t>1.</w:t>
        <w:br/>
        <w:t>ə..</w:t>
        <w:br/>
        <w:t>ен 222... 2-22 2 2 22</w:t>
        <w:br/>
        <w:t>әзшетк</w:t>
        <w:br/>
        <w:t>.</w:t>
        <w:br/>
        <w:t>-</w:t>
        <w:br/>
        <w:t>ə.</w:t>
        <w:br/>
        <w:t>4.</w:t>
        <w:br/>
        <w:t>. ШІ</w:t>
        <w:br/>
        <w:t>5-І 25-22-42 Без тегееен 2-26</w:t>
        <w:br/>
        <w:t>----- ДЕ сортрицилас цес дидылаинеі</w:t>
        <w:br/>
        <w:t>-------..... 22.</w:t>
        <w:br/>
        <w:t>- 4%</w:t>
        <w:br/>
        <w:t>зе е 3 -</w:t>
        <w:br/>
        <w:t>1. ---</w:t>
        <w:br/>
        <w:t>а-ы ӛ88ҙҘҙҘ0-0- 5-2 2.</w:t>
        <w:br/>
        <w:t>7 4</w:t>
      </w:r>
    </w:p>
    <w:p>
      <w:r>
        <w:t>% с БІН ІШІГІІДІЛГІШІШЕТШІШІГІШІШІ ТТІ</w:t>
        <w:br/>
        <w:t>ІШ ЦНЦИНЦИНПИН ЦЕНЫ 22</w:t>
        <w:br/>
        <w:t>ж 7</w:t>
        <w:br/>
        <w:t>1</w:t>
        <w:br/>
        <w:t>2</w:t>
        <w:br/>
        <w:t>т</w:t>
        <w:br/>
        <w:t>рент емнен</w:t>
        <w:br/>
        <w:t>«Тұекекееы құ ттт, 54</w:t>
        <w:br/>
        <w:t>.% ” !</w:t>
        <w:br/>
        <w:t>2 |</w:t>
        <w:br/>
        <w:t>1 7 зекетін</w:t>
        <w:br/>
        <w:t>|</w:t>
        <w:br/>
        <w:t>ТННЕКЛЕЕЗ2 дай</w:t>
        <w:br/>
        <w:t>зит рагі г-</w:t>
        <w:br/>
        <w:t>бс: аа ааа аа 22221</w:t>
        <w:br/>
        <w:t>5...</w:t>
        <w:br/>
        <w:t>Ек ҙ 52.</w:t>
        <w:br/>
        <w:t>-</w:t>
        <w:br/>
        <w:t>-</w:t>
        <w:br/>
        <w:t>55</w:t>
        <w:br/>
        <w:t>-</w:t>
        <w:br/>
        <w:t>2.</w:t>
        <w:br/>
        <w:t>... - 2...</w:t>
        <w:br/>
        <w:t>Ше “</w:t>
      </w:r>
    </w:p>
    <w:p>
      <w:r>
        <w:t>.</w:t>
        <w:br/>
        <w:t>Т”</w:t>
        <w:br/>
        <w:t>-</w:t>
        <w:br/>
        <w:t>%</w:t>
        <w:br/>
        <w:t>.</w:t>
        <w:br/>
        <w:t>жене</w:t>
        <w:br/>
        <w:t>..</w:t>
        <w:br/>
        <w:t>ссакіеісше</w:t>
        <w:br/>
        <w:t>21</w:t>
        <w:br/>
        <w:t>.</w:t>
        <w:br/>
        <w:t>1... .</w:t>
        <w:br/>
        <w:t>-</w:t>
        <w:br/>
        <w:t>2 т дДдҙҙДҙ.Ж</w:t>
        <w:br/>
        <w:t>ҙә.</w:t>
        <w:br/>
        <w:t>........... 22-2 - 22.0</w:t>
      </w:r>
    </w:p>
    <w:p>
      <w:r>
        <w:t>- -</w:t>
        <w:br/>
        <w:t>2222... а -- -</w:t>
        <w:br/>
        <w:t>3 десе лл 222222</w:t>
        <w:br/>
        <w:t>!</w:t>
        <w:br/>
        <w:t>Й</w:t>
        <w:br/>
        <w:t>)</w:t>
        <w:br/>
        <w:t>?</w:t>
        <w:br/>
        <w:t>.</w:t>
        <w:br/>
        <w:t>жӛш ее,</w:t>
        <w:br/>
        <w:t>Ақы</w:t>
        <w:br/>
        <w:t>Т</w:t>
        <w:br/>
        <w:t>2. г</w:t>
        <w:br/>
        <w:t>- 122.77 -</w:t>
        <w:br/>
        <w:t>3...</w:t>
        <w:br/>
        <w:t>.</w:t>
        <w:br/>
        <w:t>ШЕ</w:t>
        <w:br/>
        <w:t>- БіЕншЕ 77727 2” Т”</w:t>
        <w:br/>
        <w:t>.......</w:t>
        <w:br/>
        <w:t>шінніннадыднай -</w:t>
        <w:br/>
        <w:t>- . 5.</w:t>
        <w:br/>
        <w:t>а</w:t>
        <w:br/>
        <w:t>/</w:t>
      </w:r>
    </w:p>
    <w:p>
      <w:r>
        <w:t>7</w:t>
        <w:br/>
        <w:t>-</w:t>
        <w:br/>
        <w:t>-</w:t>
        <w:br/>
        <w:t>.</w:t>
        <w:br/>
        <w:t>22</w:t>
        <w:br/>
        <w:t>7</w:t>
        <w:br/>
        <w:t>-</w:t>
        <w:br/>
        <w:t>-</w:t>
        <w:br/>
        <w:t>.</w:t>
        <w:br/>
        <w:t>Е</w:t>
        <w:br/>
        <w:t>-</w:t>
        <w:br/>
        <w:t>-</w:t>
        <w:br/>
        <w:t>ə</w:t>
        <w:br/>
        <w:t>-</w:t>
        <w:br/>
        <w:t>-</w:t>
        <w:br/>
        <w:t>-</w:t>
        <w:br/>
        <w:t>-</w:t>
        <w:br/>
        <w:t>24.</w:t>
        <w:br/>
        <w:t>.</w:t>
        <w:br/>
        <w:t>| Е</w:t>
        <w:br/>
        <w:t>2</w:t>
        <w:br/>
        <w:t>| 1</w:t>
        <w:br/>
        <w:t>1</w:t>
      </w:r>
    </w:p>
    <w:p>
      <w:r>
        <w:t>2.</w:t>
        <w:br/>
        <w:t>8.</w:t>
        <w:br/>
        <w:t>... көсен деле</w:t>
        <w:br/>
        <w:t>-</w:t>
        <w:br/>
        <w:t>2.</w:t>
        <w:br/>
        <w:t>Шетте .</w:t>
        <w:br/>
        <w:t>-</w:t>
        <w:br/>
        <w:t>--</w:t>
        <w:br/>
        <w:t>- 2. 212 2</w:t>
        <w:br/>
        <w:t>| .1......1..</w:t>
        <w:br/>
        <w:t>....</w:t>
        <w:br/>
        <w:t>-</w:t>
        <w:br/>
        <w:t>-</w:t>
        <w:br/>
        <w:t>-</w:t>
        <w:br/>
        <w:t>% енаненкан тона ед аннанды 22</w:t>
        <w:br/>
        <w:t>1</w:t>
        <w:br/>
        <w:t>І</w:t>
        <w:br/>
        <w:t>- 4-</w:t>
        <w:br/>
        <w:t>777</w:t>
        <w:br/>
        <w:t>жағу</w:t>
        <w:br/>
        <w:t>-.</w:t>
        <w:br/>
        <w:t>жең</w:t>
        <w:br/>
        <w:t>.</w:t>
      </w:r>
    </w:p>
    <w:p>
      <w:r>
        <w:t>і</w:t>
        <w:br/>
        <w:t>2-леәт-леетемене жет өнеді ЖАСА ЛЕ ЕЛЕҢ БЕ 0 ұлды 6% елене</w:t>
        <w:br/>
        <w:t>нж м</w:t>
        <w:br/>
        <w:t>%</w:t>
        <w:br/>
        <w:t>”</w:t>
        <w:br/>
        <w:t>-</w:t>
        <w:br/>
        <w:t>-ы . эинненантиіле .</w:t>
        <w:br/>
        <w:t>2. 2-2 -</w:t>
        <w:br/>
        <w:t>ə..</w:t>
        <w:br/>
        <w:t>.</w:t>
        <w:br/>
        <w:t>ə</w:t>
        <w:br/>
        <w:t>.</w:t>
        <w:br/>
        <w:t>.</w:t>
        <w:br/>
        <w:t>-</w:t>
        <w:br/>
        <w:t>- -</w:t>
        <w:br/>
        <w:t>-</w:t>
        <w:br/>
        <w:t>2.</w:t>
      </w:r>
    </w:p>
    <w:p>
      <w:r>
        <w:t>-</w:t>
        <w:br/>
        <w:t>-</w:t>
        <w:br/>
        <w:t>-</w:t>
        <w:br/>
        <w:t>-</w:t>
        <w:br/>
        <w:t>ГІТ</w:t>
        <w:br/>
        <w:t>......</w:t>
        <w:br/>
        <w:t>Үімкейо мына</w:t>
        <w:br/>
        <w:t>2</w:t>
        <w:br/>
        <w:t>Т</w:t>
        <w:br/>
        <w:t>2...</w:t>
      </w:r>
    </w:p>
    <w:p>
      <w:r>
        <w:t>жака</w:t>
        <w:br/>
        <w:t>к .,доО</w:t>
        <w:br/>
        <w:t>ТЕ АШ ИДЫе жеехыыт қыш Же 00 шые 4и5 Ші жық 2СІе</w:t>
        <w:br/>
        <w:t>аты рен</w:t>
        <w:br/>
        <w:t>Аы ы МЫіы ҚЫМ әйшы дыднеі «ӘЛЕіы іқеае Мес БЕ 5а</w:t>
        <w:br/>
        <w:t>жеші ше ШЕШІ ша Еш р ыш |</w:t>
        <w:br/>
        <w:t>- -</w:t>
        <w:br/>
        <w:t>зд ЛС Сы .апас шылы.</w:t>
        <w:br/>
        <w:t>сеУЛі ШЫП ен ші с</w:t>
        <w:br/>
        <w:t>ТІ</w:t>
        <w:br/>
        <w:t>КН өзе млн:</w:t>
        <w:br/>
        <w:t>Мойега(ю</w:t>
        <w:br/>
        <w:t>383</w:t>
        <w:br/>
        <w:t>аПаграпдфо</w:t>
        <w:br/>
        <w:t>Ріш т05%0</w:t>
        <w:br/>
        <w:t>465</w:t>
      </w:r>
    </w:p>
    <w:p>
      <w:r>
        <w:t>КІ:</w:t>
        <w:br/>
        <w:t>л4.-.</w:t>
        <w:br/>
        <w:t>Ал АН Т СЕС ; ЕТ</w:t>
        <w:br/>
        <w:t>е ыы сы шм... НИПЦИЯИЯ</w:t>
        <w:br/>
        <w:t>. .</w:t>
        <w:br/>
        <w:t>- 2.2</w:t>
        <w:br/>
        <w:t>-</w:t>
        <w:br/>
        <w:t>1 Селеше т</w:t>
        <w:br/>
        <w:t>- рік -</w:t>
      </w:r>
    </w:p>
    <w:p>
      <w:r>
        <w:t>|</w:t>
        <w:br/>
        <w:t>|</w:t>
        <w:br/>
        <w:t>1</w:t>
        <w:br/>
        <w:t>| 1</w:t>
        <w:br/>
        <w:t>|</w:t>
        <w:br/>
        <w:t>і</w:t>
        <w:br/>
        <w:t>-</w:t>
        <w:br/>
        <w:t>-</w:t>
        <w:br/>
        <w:t>- .</w:t>
        <w:br/>
        <w:t>|</w:t>
        <w:br/>
        <w:t>-</w:t>
        <w:br/>
        <w:t>-</w:t>
        <w:br/>
        <w:t>тн 205-2220</w:t>
        <w:br/>
        <w:t>2.</w:t>
        <w:br/>
        <w:t>Г.2...4...4 рнек</w:t>
        <w:br/>
        <w:t>2</w:t>
        <w:br/>
        <w:t>| | / | -- 17</w:t>
      </w:r>
    </w:p>
    <w:p>
      <w:r>
        <w:t>? Б... əле ЕЕ ЕШ Б. м</w:t>
        <w:br/>
        <w:t>2.</w:t>
        <w:br/>
        <w:t>2</w:t>
        <w:br/>
        <w:t>22)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
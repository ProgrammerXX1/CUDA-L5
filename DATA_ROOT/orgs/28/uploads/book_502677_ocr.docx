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эок</w:t>
        <w:br/>
        <w:t>Филология ғылымының докторы ғылыми дәрежесін алу үшін</w:t>
        <w:br/>
        <w:t>811:512.122723 Қолжазба құқында</w:t>
        <w:br/>
        <w:t>Аяпова Таңат Танибердина</w:t>
        <w:br/>
        <w:t>Сойлеу әрекетінің онтогенезі: синтаксистік</w:t>
        <w:br/>
        <w:t>семантиканың дамуы</w:t>
        <w:br/>
        <w:t>Мамандығы: 10.02.19 - тіл теориясы</w:t>
        <w:br/>
        <w:t>жазылған диссертациясының</w:t>
        <w:br/>
        <w:t>авторефераты</w:t>
        <w:br/>
        <w:t>Алматы 2005</w:t>
        <w:br/>
        <w:t>ШЕ нин (|</w:t>
        <w:br/>
        <w:t>Жұмыс Абылай хан атындағы Қазақ Халықаралық</w:t>
        <w:br/>
        <w:t>Қатынастар және Әлем тілдері Университетінің ағылшын тілі</w:t>
        <w:br/>
        <w:t>лексикологиясы кафедрасында орындалды</w:t>
        <w:br/>
        <w:t>Ғылыми кеңесіні: филология</w:t>
        <w:br/>
        <w:t>ғылымдарының докторы</w:t>
        <w:br/>
        <w:t>профессор Шахнарович А.М:</w:t>
        <w:br/>
        <w:t>Ресми оппонеттер: Қазақстан ғылымына еңбек сіңірген</w:t>
        <w:br/>
        <w:t>қайраткер, академик, филология</w:t>
        <w:br/>
        <w:t>ғылымдарының</w:t>
        <w:br/>
        <w:t>докторы Қайдаров әл.</w:t>
        <w:br/>
        <w:t>филология.</w:t>
        <w:br/>
        <w:t>ғылымдарының докторы,</w:t>
        <w:br/>
        <w:t>профессор Ахметов Ә.Қ.</w:t>
        <w:br/>
        <w:t>филология</w:t>
        <w:br/>
        <w:t>ғылымдарының докторы,</w:t>
        <w:br/>
        <w:t>профессор Нұрғожина Ш.И.</w:t>
        <w:br/>
        <w:t>Жетекші ұйым: Абай атындағы Алматы Университеті</w:t>
        <w:br/>
        <w:t>Диссертация 2003 жылы 4Фж Фалес аб(сағат УА 00 былай</w:t>
        <w:br/>
        <w:t>хан атындағы Қазақ Халықаралық Қатынастар және Әлем</w:t>
        <w:br/>
        <w:t>тілдері Университетінде (480072, Алматы қаласы, Мұратбаев</w:t>
        <w:br/>
        <w:t>көшесі, 200) 10.02.19 - тіл теориясы мамандығы: бойынша</w:t>
        <w:br/>
        <w:t>филология ғылымының докторы дәрежесін беру жөніндегі Д</w:t>
        <w:br/>
        <w:t>14.14.01 диссертациялық кеңестің мәжілісінде қорғалады.</w:t>
        <w:br/>
        <w:t>Автореферат 2003 жылы “/ 2 22-44 ел ротаратылды.</w:t>
        <w:br/>
        <w:t>Диссертациялық кеңестің</w:t>
        <w:br/>
        <w:t>ғылыми хатшысы</w:t>
        <w:br/>
        <w:t>филология ғылымының-қандидаты,</w:t>
        <w:br/>
        <w:t>доцент ЖС-ғе 22. Сәрсембаева Н.А.</w:t>
      </w:r>
    </w:p>
    <w:p>
      <w:r>
        <w:t>сонымен бірге грамматикалық формалардың шығу ретін еске</w:t>
        <w:br/>
        <w:t>алу керек екендігі көрсетілді:</w:t>
        <w:br/>
        <w:t>қазақ тілі оқулығын жазуда:</w:t>
        <w:br/>
        <w:t>- қабысу арқылы берілетін сөйлемдерден;</w:t>
        <w:br/>
        <w:t>- шақтардың үш түрінің жай түрлерінен, бірінші, ауыспалы</w:t>
        <w:br/>
        <w:t>осы шақ пен жедел өткен шақ формаларынан бастау;</w:t>
        <w:br/>
        <w:t>- септік жалғаулардан:</w:t>
        <w:br/>
        <w:t>- жатыс септігі,</w:t>
        <w:br/>
        <w:t>- барыс септігі,</w:t>
        <w:br/>
        <w:t>- шығыс септігі,</w:t>
        <w:br/>
        <w:t>- көмектес септігі,</w:t>
        <w:br/>
        <w:t>ең соңында ілік септігі жалғауларынан бастау керек екендігін</w:t>
        <w:br/>
        <w:t>эксперименттің нәтижесі көрсетті;</w:t>
        <w:br/>
        <w:t>% - сонымен қатар эксперимент нәтижесі бойынша қазақ</w:t>
        <w:br/>
        <w:t>тілін, шетел тілін оқытуда, тіл оқулықтарын жазғанда бала</w:t>
        <w:br/>
        <w:t>тіліндегі семантикалық топтарды лексикалық тақырыптар</w:t>
        <w:br/>
        <w:t>ретінде қолданып, деңгейлеп дамыта, аудитория адамдарының</w:t>
        <w:br/>
        <w:t>когнитивтік дамуына сай беру керек екендігі ұсынылды.</w:t>
        <w:br/>
        <w:t>Зерттеудің теориялық маңызы. Бұл ғылыми жұмыс бұрын-</w:t>
        <w:br/>
        <w:t>соңды зерттелінбеген тың мәселе болғандықтан, жұмыстың</w:t>
        <w:br/>
        <w:t>арбір тұжырымы, бүгінгі күнге дейін зерттеу жұмысының</w:t>
        <w:br/>
        <w:t>нәтижелеріне байланысты жасалған ой-тұжырым дәйектемелері</w:t>
        <w:br/>
        <w:t>ғылымға қосқан үлес болып табылады.</w:t>
        <w:br/>
        <w:t>Сөйлеу онтогенезін зерттеу арқылы жалпы тіл біліміне</w:t>
        <w:br/>
        <w:t>және қазақ тіл біліміне маңызды ғылыми жаңалықтар</w:t>
        <w:br/>
        <w:t>қосылады. Олар:</w:t>
        <w:br/>
        <w:t>- адам баласы тілінің шығуының даму сатылары өз</w:t>
        <w:br/>
        <w:t>ерекшеліктерімен анықталды; )</w:t>
        <w:br/>
        <w:t>- баланың тілінің шығуында басты компонент</w:t>
        <w:br/>
        <w:t>семантиканың алғашқы бір сөзді сөйлем деңгейіндегі көрінісі</w:t>
        <w:br/>
        <w:t>синтаксистік семантиканың функциясына байланысты екендігі</w:t>
        <w:br/>
        <w:t>дәлелденді;</w:t>
        <w:br/>
        <w:t>- бала тілінің шығуы мен дамуы баланың ересектермен,</w:t>
        <w:br/>
        <w:t>балалармен бірлескен іс-әрекеттеріндегі, ойын әрекеттеріндегі</w:t>
        <w:br/>
        <w:t>қарым-қатынастар барысында болатындығы нақтыланды;</w:t>
        <w:br/>
        <w:t>- бала тілі шыға бастағанда оның тілін тыңдаушыға</w:t>
        <w:br/>
        <w:t>түсінуге, ойын жеткізуге баланың бір сөзді сөйлем мағынасы</w:t>
        <w:br/>
        <w:t>үлкен үлес қосып, шешуші рөл атқаратындығы аныкталды;</w:t>
        <w:br/>
        <w:t>- бала тілінің шығу сатылары бала тілінің синтаксистік</w:t>
        <w:br/>
        <w:t>семантикасының функциясына қарай эксперимент арқылы</w:t>
        <w:br/>
        <w:t>айқындалып, оның ерекшеліктері көрсетілді;</w:t>
        <w:br/>
        <w:t>-.бала тіліндегі бір сөзді, екі сөзді, үш сөзді сөйлемдердегі</w:t>
        <w:br/>
        <w:t>сөздердің лексикалық және грамматикалық мағыналарының</w:t>
        <w:br/>
        <w:t>қолданыла бастауы, Яғни бала тілінің синтаксистік</w:t>
      </w:r>
    </w:p>
    <w:p>
      <w:r>
        <w:t>семантикасының лексикалық және грамматикалық</w:t>
        <w:br/>
        <w:t>13</w:t>
        <w:br/>
        <w:t>- бала тілінің синтаксистік семантикасының даму сатылары</w:t>
        <w:br/>
        <w:t>эксперимент арқылы дәлелделініп, бірнеше сатыларға жіктелді:</w:t>
        <w:br/>
        <w:t>бірінші сатысы -- баланың тілі шыққанға дейінгі</w:t>
        <w:br/>
        <w:t>кезеңіндегі бала тіліндегі белгілер және прототіл белгілері;</w:t>
        <w:br/>
        <w:t>екінші сатысы -- бір сөзді сөйлем деңгейіндегі баланың бір</w:t>
        <w:br/>
        <w:t>сөзді сөйлемінің мағынасының, ЯҒНИ синтаксистік</w:t>
        <w:br/>
        <w:t>семантикасының ерекшеліктері;</w:t>
        <w:br/>
        <w:t>үшінші сатысы - екі сөзді үш сөзді сөйлемдер</w:t>
        <w:br/>
        <w:t>кезеңдеріндегі бала тілінің синтаксистік семантикасының даму</w:t>
        <w:br/>
        <w:t>ерекшеліктері;</w:t>
        <w:br/>
        <w:t>төртінпі сатысы -- бала тіліндегі бір сөзді, екі сөзді</w:t>
        <w:br/>
        <w:t>сөйлемдер- дегі жеке сөз мағынасының даму ерекшеліктері</w:t>
        <w:br/>
        <w:t>және грамматикалық, формалардың бала тілінде қолданыла</w:t>
        <w:br/>
        <w:t>бастау кезеңі, яғни баланың бір сөзді, екі сөзді, үш сөзді</w:t>
        <w:br/>
        <w:t>сөйлемдер деңгейіндегі синтаксистік семантиканың</w:t>
        <w:br/>
        <w:t>лексикалық, грамматикалық мағыналарға ұласу кезеңі;</w:t>
        <w:br/>
        <w:t>- бала тілінің бір сөзді, екі сөзді, үш сөзді сөйлемдер</w:t>
        <w:br/>
        <w:t>деңгейінде ұғымдық синтаксис семантикалық синтаксиске</w:t>
        <w:br/>
        <w:t>ұласып, бала тілінде лексикалық, грамматикалық мағыналар</w:t>
        <w:br/>
        <w:t>пайда болып, ең соңғы фазалық, яғни нағыз синтаксиске</w:t>
        <w:br/>
        <w:t>ұштасатындығы ғылыми - практикалық негізде дәлелденді;</w:t>
        <w:br/>
        <w:t>- жалны тіл білімін, тіл теориясын сөйлеу онтогенезін</w:t>
        <w:br/>
        <w:t>экпериментальді зерттеу нәтижесі тіл мен сөйлеудің аражігін,</w:t>
        <w:br/>
        <w:t>қарым-қатынасын толықтыра түсті. Сонымен қатар қазақ</w:t>
        <w:br/>
        <w:t>тіліндегі көптеген грамматикалық формалардың прототиптерін</w:t>
        <w:br/>
        <w:t>және олардың даму жолын эксперимент нәтижелерінен көруге</w:t>
        <w:br/>
        <w:t>болады.</w:t>
        <w:br/>
        <w:t>Тула: меңгерту оқыту әдістемесі бойынша және ТА</w:t>
        <w:br/>
        <w:t>оқулықтарын жазуда;</w:t>
        <w:br/>
        <w:t>- бала тілінің ересектермен бірлескен қарым-қатынаста,</w:t>
        <w:br/>
        <w:t>ойын әрекеттерінде таным деңгейінің өсу нәтижесінде</w:t>
        <w:br/>
        <w:t>қалыптасатындығы дәлелденді. Демек, зерттеу нәтижелерін</w:t>
        <w:br/>
        <w:t>шетел тілін және қазақ тілін басқа ұлт өкілдеріне ана тілінен</w:t>
        <w:br/>
        <w:t>кейінгі екінші тіл ретінде үйрету барысында ұтымды қолдануға</w:t>
        <w:br/>
        <w:t>болатындығы тәжірибе арқылы айқындалады.</w:t>
        <w:br/>
        <w:t>- диалогтік сөйлеу - сөйлеудің ең жеңіл түрі екендігін</w:t>
        <w:br/>
        <w:t>тәжірибеміз нақтылай түсті. Сөйлеудің бұл түрі - күрделі</w:t>
        <w:br/>
        <w:t>диалогтық, сөйлеуге табиғи түрде ұласатындығы анықталды)</w:t>
        <w:br/>
        <w:t>- бала баяндауы оның монологтық сөйлеуінің алғышарты</w:t>
        <w:br/>
        <w:t>екендігі нақтыланды;</w:t>
        <w:br/>
        <w:t>- қазақ тілін басқа ұлт өкілдеріне ана тілінен кейінгі</w:t>
        <w:br/>
        <w:t>екінші тіл ретінде үйретуде және оларға арнап қазақ тілі</w:t>
      </w:r>
    </w:p>
    <w:p>
      <w:r>
        <w:t>оқулығын жазғанда мына төмендегі сөйлеу онтогенезін</w:t>
        <w:br/>
        <w:t>экспериментальы зерттеуден туындаған принциптерді,</w:t>
        <w:br/>
        <w:t>12</w:t>
        <w:br/>
        <w:t>- Бала тілінің шығуын және оның дамып қалыптасуын</w:t>
        <w:br/>
        <w:t>зерттеу жалпы тіл білімін, қазақ тіл білімін құнды ғылыми</w:t>
        <w:br/>
        <w:t>тұжырымдармен толықтырады: қазақ, тіліндегі көптеген</w:t>
        <w:br/>
        <w:t>грамматикалық формалардың прототиптерін және олардың</w:t>
        <w:br/>
        <w:t>даму жолын эксперименттік нақты нәтижелерден көруге</w:t>
        <w:br/>
        <w:t>болады.</w:t>
        <w:br/>
        <w:t>- Бала ойы, мақсаты оның өз ортасымен қатынасы, ойын</w:t>
        <w:br/>
        <w:t>әрекеттері, ересектермен бірлескен іс-әрекеттері нәтижесінде</w:t>
        <w:br/>
        <w:t>туындайтын бала тілінің бір сөзді, екі сөзді, үш сөзді</w:t>
        <w:br/>
        <w:t>сөйлемдерінің семантикасы - сөйлеу әрекетінің ең негізгі</w:t>
        <w:br/>
        <w:t>алғашқы қозғаушы күші.</w:t>
        <w:br/>
        <w:t>- Сөйлеу онтогенезін зерттеу нәтижелерін тіл</w:t>
        <w:br/>
        <w:t>оқулықтарын, әсіресе, басқа ұлт өкілдеріне қазақ, тілі және</w:t>
        <w:br/>
        <w:t>мектеп оқушыларына ағылшын тілі оқулықтарын жазуға,</w:t>
        <w:br/>
        <w:t>тақырыптық қос тілдік сөздік жасауға ұтымды қолдануға</w:t>
        <w:br/>
        <w:t>болады.</w:t>
        <w:br/>
        <w:t>- Сөйлеу онтогенезін зерттеу нәтижелері</w:t>
        <w:br/>
        <w:t>психолингвистика, психология, педагогика, медицинада /бала</w:t>
        <w:br/>
        <w:t>денсаулығы патологиясында/, дефектология салаларында</w:t>
        <w:br/>
        <w:t>қолдануға болатын бірден бір қажетті ғылыми практикалық</w:t>
        <w:br/>
        <w:t>маңызы бар материал болып саналады.</w:t>
        <w:br/>
        <w:t>Зерттеу жұмысының кезеңдері мен барысы</w:t>
        <w:br/>
        <w:t>Бірінші кезеңде (1988-1992 жж.) зерттеу жұмысы бойынша</w:t>
        <w:br/>
        <w:t>теориялық, материалдар жинақталып талданды, жүйеленді;</w:t>
        <w:br/>
        <w:t>еңбектің ғылыми және ұғымдық аппараты анықталып,</w:t>
        <w:br/>
        <w:t>эксперименттік тәжірибеге арналған бағдарлама мазмұны</w:t>
        <w:br/>
        <w:t>айқындалып, эксперимент өткізілді.</w:t>
        <w:br/>
        <w:t>Екінші кезеңде (1993-1999 жж.) эксперимент нәтижесі мен</w:t>
        <w:br/>
        <w:t>еңбектің ғылыми және ұғымдық жағы салыстырылып,</w:t>
        <w:br/>
        <w:t>теориялық, сонымен қоса практикалық тұжырымдар</w:t>
        <w:br/>
        <w:t>жасалынды. Сол нәтижелер негізінде 5 қазақ тілі оқулық,</w:t>
        <w:br/>
        <w:t>кешені, 8 ағылшын тілі оқулық кешені, 32 оқу құралы және бір</w:t>
        <w:br/>
        <w:t>қос тілді тақырыптық сөздік жасалынып, тіл маманы</w:t>
        <w:br/>
        <w:t>студенттері үшін "Сөйлеу онтогенезі" атты арнайы курс</w:t>
        <w:br/>
        <w:t>оқылып, бала бақшада эксперимент жұмыстары атқарылды.</w:t>
        <w:br/>
        <w:t>Үшінші кезеңде (2000-2002 жж.) еңбектің ғылыми және</w:t>
        <w:br/>
        <w:t>ұғымдық аппараты жаңа ғылыми зерттеулермен толықтырылып,</w:t>
        <w:br/>
        <w:t>эксперименттік тәжірибе жұмысының соңғы аяқтаушы кезеңі</w:t>
        <w:br/>
        <w:t>өткізілді, ғылыми жұмыстың мазмұны бір ізге салынды.</w:t>
        <w:br/>
        <w:t>"Развитие синтаксической | семантики (на материале</w:t>
        <w:br/>
        <w:t>онтогенеза речи) ” және "Сөйлеу онтогенезі: синтаксистік</w:t>
        <w:br/>
        <w:t>семантиканың дамуы" атты монографиялар жарық көрді.</w:t>
        <w:br/>
        <w:t>“Сөйлеу онтогенезі" атты арнайы курсы жоғарғы курс</w:t>
        <w:br/>
        <w:t>студенттеріне оқылып, осы тақырыпқа байланысты</w:t>
        <w:br/>
        <w:t>студенттердің ғылыми жұмыстары шыға бастады.</w:t>
        <w:br/>
        <w:t>15</w:t>
      </w:r>
    </w:p>
    <w:p>
      <w:r>
        <w:t>семантика арқылы іске асатындығына күмән жоқ. Оны</w:t>
        <w:br/>
        <w:t>А.М.Шахнаровичтің: «Ведушций уровень развития речевой</w:t>
        <w:br/>
        <w:t>деятельности - семантика. Это сейчас признается едва ли не</w:t>
        <w:br/>
        <w:t>всеми исследователями детской речиң ПІ), |87), - меген</w:t>
        <w:br/>
        <w:t>тұжырымымен де нақтыласақ болады.</w:t>
        <w:br/>
        <w:t>Бала тілінің дамуында синтаксистік семантика бірінші</w:t>
        <w:br/>
        <w:t>екендігін және қалыптасуы бірнеше сатыдан өте тұра, бала</w:t>
        <w:br/>
        <w:t>тілінің синтаксистік семантикасы лексикалық, грамматикалық</w:t>
        <w:br/>
        <w:t>мағыналарға ұласып, функциясы шектеліп, бала тіл ересек</w:t>
        <w:br/>
        <w:t>адамдар тіліне ұқсап дамитындығын ғылыми болжам етіп</w:t>
        <w:br/>
        <w:t>мақсатты түрде зерттеу етіп қоямыз.</w:t>
        <w:br/>
        <w:t>Зерттеу жұмысының мақсаты -- адам баласы тілінің</w:t>
        <w:br/>
        <w:t>шығуы тілдік белгілер алғышарттарына негізделген</w:t>
        <w:br/>
        <w:t>синтаксистік семантикасының даму сатыларын, заңдылықтарын</w:t>
        <w:br/>
        <w:t>эксперимент нәтижелері арқылы анықтау. Тіл теориясына</w:t>
        <w:br/>
        <w:t>жаңа бір маңызды ғылыми тұжырымдар арқылы үлес қосу,</w:t>
        <w:br/>
        <w:t>оның нәтижелерін тілдерді меңгерту, оқыту әдістемесіне, тіл</w:t>
        <w:br/>
        <w:t>оқулықтарын жазуға қолдану, сонымен қатар дефектологияда,</w:t>
        <w:br/>
        <w:t>медицинада, психолинтвистикада, педагогика және психология</w:t>
        <w:br/>
        <w:t>салаларына ретіне қарай қолдану.</w:t>
        <w:br/>
        <w:t>Зерттеудің көрсетілген мақсатына жету үшін келесі</w:t>
        <w:br/>
        <w:t>міндеттерді шешу қажет:</w:t>
        <w:br/>
        <w:t>- сөйлеу әрекетінің онтогенезде дамуын анықтауда ең</w:t>
        <w:br/>
        <w:t>шешуші рөл синтаксистік семантика екендігін және оның бала</w:t>
        <w:br/>
        <w:t>тілінің прототіл белгілеріне, бір сөзді сөйлемдерге негізделіп</w:t>
        <w:br/>
        <w:t>дамитындығын анықтау;</w:t>
        <w:br/>
        <w:t>- синтаксистік семантика баланың сөйлеуге талпынғанында,</w:t>
        <w:br/>
        <w:t>оның сөйлеуін тыңдаушыға түсінуге көмектесетін бірден бір</w:t>
        <w:br/>
        <w:t>құрал екенін және сөйлеу әрекетінің компоненттерінің</w:t>
        <w:br/>
        <w:t>бастысы</w:t>
        <w:br/>
        <w:t>- семантиканың алғашқы көрінісі екенін дәлелдеу; оның</w:t>
        <w:br/>
        <w:t>қолданыс функциясы арқылы бала тіліндегі бір сөзді сөйлемнің</w:t>
        <w:br/>
        <w:t>мағынасын тыңдаутпыға жеткізетіндігін дәлелдеу;</w:t>
        <w:br/>
        <w:t>- эксперимент нәтижесіне сүйене отырып, бала тілінің</w:t>
        <w:br/>
        <w:t>синтаксистік семантикасының даму сатыларын және оның</w:t>
        <w:br/>
        <w:t>функциясының шектелуін таныту;</w:t>
        <w:br/>
        <w:t>- бала тілінің синтаксистік семантикасының дамуының</w:t>
        <w:br/>
        <w:t>алғашқы сатысы - тілі шыққанға дейінгі кезеңді сипаттау;</w:t>
        <w:br/>
        <w:t>- бала тілінің синтаксистік семантикасының дамуының</w:t>
        <w:br/>
        <w:t>алғышарттары - прототіл белгілерінің дамуын айқындау;</w:t>
        <w:br/>
        <w:t>-- бала тіліндегі бір сөзді, екі сөзді. сөйлемдер кезеңіндегі</w:t>
        <w:br/>
        <w:t>синтаксистік семантиканың даму ерекшелігін көрсету;</w:t>
        <w:br/>
        <w:t>- бала тілінде сөз мағынасының, грамматикалық</w:t>
        <w:br/>
        <w:t>формалардың шыға бастау ерекшелігін, яғни бала тіліндегі</w:t>
        <w:br/>
        <w:t>10</w:t>
      </w:r>
    </w:p>
    <w:p>
      <w:r>
        <w:t>как ханаға</w:t>
        <w:br/>
        <w:t>таппаған мәселелерге соны тұжырымдар жасау керектігін,</w:t>
        <w:br/>
        <w:t>біздің зерттеу еңбегіміз дәлелдей түсті.</w:t>
        <w:br/>
        <w:t>Бала тілі қарапайым тілден - тілге әлі ұқсай қоймайтын,</w:t>
        <w:br/>
        <w:t>сөйлем дейтін сөйлем емес, бірақ интонациясы бар айтылымнан</w:t>
        <w:br/>
        <w:t>басталады, сондықтан да Л.С.Выготский бала тілінің шығу</w:t>
        <w:br/>
        <w:t>кезеңінде екі түрлі синтаксисті бір-біріне қарама-қарсы немесе</w:t>
        <w:br/>
        <w:t>бірінен бірі туындайтын етіп қояды. Егер ол синтаксистерді</w:t>
        <w:br/>
        <w:t>Л.С.Выготскийдің терминдерімен айтсақ, олар - "смысловой"</w:t>
        <w:br/>
        <w:t>және “семантический” синтаксис |1).</w:t>
        <w:br/>
        <w:t>Сөйлеу - адам баласының көп іс-әрекеттерінің бірі, олай</w:t>
        <w:br/>
        <w:t>болса сөйлеу баланың өсуіне танымының кеңеюіне</w:t>
        <w:br/>
        <w:t>бағытталған ерекше бір іс-әрекет болып табылады.</w:t>
        <w:br/>
        <w:t>Психолингвистикалық зерттеулерде адам баласының тілінің</w:t>
        <w:br/>
        <w:t>шығуы және дамуы үлкен орын алады.</w:t>
        <w:br/>
        <w:t>Сөйлеу әрекеті деп отырғанымыз не?</w:t>
        <w:br/>
        <w:t>Былыми зерттеулерге және теориялық анықтамаларға</w:t>
        <w:br/>
        <w:t>жүгінсек, ол - сөйлеушінің белгілі бір қажеттігіне негізделген</w:t>
        <w:br/>
        <w:t>мақсатының белгілі бір ситуацияға байланысты сөйлеу арқылы</w:t>
        <w:br/>
        <w:t>тыңдаушысына жетуі. Сондықтан да, сөйлеу әрекеті әрдайым</w:t>
        <w:br/>
        <w:t>мақсатты және ситуацияға негізделген. СОнымен қатар, сөйлеу</w:t>
        <w:br/>
        <w:t>әрекеті, бір жағынан, сөйлесіп отырған екі адамға ортақ, мүдделі</w:t>
        <w:br/>
        <w:t>тақырыпқа, әңгімеге, қоғамдық тарихи ұрпақтар тәжрибесіне</w:t>
        <w:br/>
        <w:t>және адамзат тәжрибесіне байланысты. Осы аталған</w:t>
        <w:br/>
        <w:t>факторлар сөйлеу әрекетіне толық керек.</w:t>
        <w:br/>
        <w:t>Бұл факторлар адамның (сөйлеушінің және тыңдаушының)</w:t>
        <w:br/>
        <w:t>ішкі жан дүниесіне, қабілетіне, біліміне, қоғамдық, әлеуметтік,</w:t>
        <w:br/>
        <w:t>табиғи және биологиялық даму ерекшеліктеріне, сонымен бірге</w:t>
        <w:br/>
        <w:t>адамның жеке басына (тұлға ретінде) тән қасиеттерге тәуелді.</w:t>
        <w:br/>
        <w:t>Тілдегі сөздер, оралымдар сөйлеу әрекетінде қолданылып, неше</w:t>
        <w:br/>
        <w:t>түрлі қырынан көрініп, тілдің мүмкіндігін сөйлеу әрекетінде</w:t>
        <w:br/>
        <w:t>паш етеді |9), |191.</w:t>
        <w:br/>
        <w:t>Енді сөйлеу механизмі жайлы не айтуға болады? Ол неге</w:t>
        <w:br/>
        <w:t>байланысты?</w:t>
        <w:br/>
        <w:t>"Сөйлеу механизмі ғасырлар бойы қалыптасқан тілдің</w:t>
        <w:br/>
        <w:t>шыңдалған қызметіне және сол тілдің қолданыс тәжірибесіне</w:t>
        <w:br/>
        <w:t>негізделеді,”- деп айқындалады ғылыми зерттеулерде. Бұл</w:t>
        <w:br/>
        <w:t>аталған көрсеткіштердің бәрі сөйлеушінің (немесе сөйлеуші</w:t>
        <w:br/>
        <w:t>мен тыңдаушының) биологиялық, когнитивтік дамуына,</w:t>
        <w:br/>
        <w:t>әлеуметтік мүмкіндіктеріне, жеке адамның тілдік қабілеттілігіне</w:t>
        <w:br/>
        <w:t>және баска да көптеген факторларға тәуелді.</w:t>
        <w:br/>
        <w:t>Бала тілі шыққанда, ол өздігінен сөйлеп кетпейді. Мысыр</w:t>
        <w:br/>
        <w:t>еліндегі болған тәжірибеде екі бала екі жылдан соң, тілдік</w:t>
        <w:br/>
        <w:t>ортасыз бір сөз айта алмағаны белгілі ғой. Бала үшін ғасырлар</w:t>
        <w:br/>
        <w:t>бойы сол бала сөйлейтін тілдің қалыптасқан қызметіне</w:t>
        <w:br/>
        <w:t>негізделген дұрыс сөйлеу ортасы, адамдардың ғасырлар бойы</w:t>
        <w:br/>
        <w:t>1</w:t>
        <w:br/>
        <w:t>Осындай тілдік теориялық жаңа проблемаларды және оның</w:t>
        <w:br/>
        <w:t>нәтижелерінің практикалық қолданыстарын көрсететін</w:t>
      </w:r>
    </w:p>
    <w:p>
      <w:r>
        <w:t>зерттеуге арналған бұл еңбек қазақ тіл білімінде алғашқы</w:t>
        <w:br/>
        <w:t>ғылыми | ізденістердің бірінен саналады. Бұл зерттеудің</w:t>
        <w:br/>
        <w:t>өзектілігін көрсетеді.</w:t>
        <w:br/>
        <w:t>Сондықтан да сөйлеу онтогенезінде сөйлеудің</w:t>
        <w:br/>
        <w:t>алғышарттарынан, прототіл белгілерінен бастап бала тілінің бір</w:t>
        <w:br/>
        <w:t>сөзді, екі сөзді, үш сөзді қарапайым сөйлемдер деңгейіндегі</w:t>
        <w:br/>
        <w:t>сөйлеу әрекетінің басыңқы компоненті - семантиканың бір</w:t>
        <w:br/>
        <w:t>көрінісі ретінде бала тілінің аталмыш сөйлемдерінің</w:t>
        <w:br/>
        <w:t>мағынасының, Яғни синтаксистік семантикасының даму</w:t>
        <w:br/>
        <w:t>функциясын және оның лексикалық және грамматикалық</w:t>
        <w:br/>
        <w:t>мағыналарға ұласуын лингвистикалық тұрғыдан зерттеу</w:t>
        <w:br/>
        <w:t>жұмысымыздың нысаны етіп алуымызға негіз болып отыр.</w:t>
        <w:br/>
        <w:t>Біз зерттеу жұмысымызда бала тілі шықпаған кезең- |01</w:t>
        <w:br/>
        <w:t>жастан бала тілі әжептәуір шыққан кезең |2;8-2;9| - ІЗ:0| жасқа</w:t>
        <w:br/>
        <w:t>дейінгі уақыт аралығын алып зерттеп және сол жас аралығында</w:t>
        <w:br/>
        <w:t>бала тілінің дамуын сапалы және санды өзгерістермен,</w:t>
        <w:br/>
        <w:t>қолданыс жиілігі және маңыздылығы жағынан бірнеше</w:t>
        <w:br/>
        <w:t>кестелер мен диаграммалар арқылы беріп отырмыз. Бұл</w:t>
        <w:br/>
        <w:t>кестелр - 15 жылдық экспериментальды жұмыстың</w:t>
        <w:br/>
        <w:t>нәтижесінен туындаған құнды материалдар. Олар - кейінгі жас</w:t>
        <w:br/>
        <w:t>ғалымдарға сөйлеу онтогенезінің ерекшеліктерін, әр тілдік</w:t>
        <w:br/>
        <w:t>құбылыстардың прототипін және дамуын айқын көруге, зерттеу</w:t>
        <w:br/>
        <w:t>жұмыстарына қолдануға аса қажетті ақпараттар. Бұл зерттеу</w:t>
        <w:br/>
        <w:t>жұмысының нысанына бала тілінің дыбыстық ерекшеліктері,</w:t>
        <w:br/>
        <w:t>грамматикалық және лексикалық мағыналардың толық</w:t>
        <w:br/>
        <w:t>қалыптасуы кірмейді бірақ баланың алғашқы тілінің</w:t>
        <w:br/>
        <w:t>синтаксистік семантикасының лексикалық және грамматикалық</w:t>
        <w:br/>
        <w:t>мағыналарға ұласуы, бала сөйлеу әрекетінің осы сатыдағы</w:t>
        <w:br/>
        <w:t>синтаксистік семантиканың функциясының шектелуі және бала</w:t>
        <w:br/>
        <w:t>тілі семантикасының келесі көрінісі лексикалық және</w:t>
        <w:br/>
        <w:t>грамматикалық мағыналардың дамуы негізгі зерттеу нысанына</w:t>
        <w:br/>
        <w:t>алынады. Бұл - арнайы зерттеуді кажет ететін тың мәселелер.</w:t>
        <w:br/>
        <w:t>Зерттеудің пәні - қазақ балаларының тілі шыға бастағанда</w:t>
        <w:br/>
        <w:t>сөйлеу әрекеті компоненттерінің бірі - семантиканың алғашқы</w:t>
        <w:br/>
        <w:t>көрінісі синтаксистік семантика екендігін және баланың</w:t>
        <w:br/>
        <w:t>алғашқы тілінің синтаксистік семантикасының функциясын,</w:t>
        <w:br/>
        <w:t>оның даму сатыларын эксперимент арқылы дәлелдеу.</w:t>
        <w:br/>
        <w:t>Зерттеу жұмысының болжамы - сөйлеу онтогенезінің даму</w:t>
        <w:br/>
        <w:t>сатыларын, яғни бала тілінің шығып дамуын эксперимент</w:t>
        <w:br/>
        <w:t>арқылы анықтауда бала тілі семантикасының даму сатыларынан</w:t>
        <w:br/>
        <w:t>бастау керек, өйткені адам баласы тілі шыға бастағанда, бір</w:t>
        <w:br/>
        <w:t>сөзді сөйлемдер кезінде басым компонент семантика</w:t>
        <w:br/>
        <w:t>екендігінде және оның алғашқы функциясы синтаксистік</w:t>
        <w:br/>
        <w:t>9</w:t>
        <w:br/>
        <w:t>мағыналарға ұласуы және қазақ тіліндегі Көптеген</w:t>
        <w:br/>
        <w:t>грамматикалық формалардың прототиптерінің көрініс беруі</w:t>
        <w:br/>
        <w:t>бақылау-тәжірибеміздің негізінде дәлелденді.</w:t>
        <w:br/>
        <w:t>Зерттеудің практикалық маңызы</w:t>
        <w:br/>
        <w:t>Сөйлеу онтогенезін зерттеуге арналған эксперимент</w:t>
        <w:br/>
        <w:t>нәтижелері негізінде тілдерді меңгертуге шетел тілі</w:t>
        <w:br/>
        <w:t>оқулықтарын жазуға әдістемелік тиімді жолдары ұсынылды.</w:t>
        <w:br/>
        <w:t>Тіл білімі, психология, психолингвистика, дефектология</w:t>
      </w:r>
    </w:p>
    <w:p>
      <w:r>
        <w:t>салаларына және тіл мамандарына, психологтарға,</w:t>
        <w:br/>
        <w:t>психолингвистерге, ғылыми ізденушілерге, студенттерге</w:t>
        <w:br/>
        <w:t>практикалық, сабақтарда қажетті сөйлеу онтогенезі, адам</w:t>
        <w:br/>
        <w:t>баласы тілінің шығуы, дамуы және қалыптасуы жайлы ғылыми</w:t>
        <w:br/>
        <w:t>тұжырымдар мен ұсыныстар берілді.</w:t>
        <w:br/>
        <w:t>Университетте бекітілген мемлекеттік тілге қатысты</w:t>
        <w:br/>
        <w:t>кешендік бағдарлама бойынша, қазақ тілі оқулықтарын және</w:t>
        <w:br/>
        <w:t>Қазақстан Республикасы Білім “және ғылым министрлігінің</w:t>
        <w:br/>
        <w:t>мемлекеттік бағдарламасы бойынша ағылшын тілі төл</w:t>
        <w:br/>
        <w:t>оқулықтарын жазуда оқушының танымдық деңгейі ескерілген</w:t>
        <w:br/>
        <w:t>лексиқалық тақырыптар, тиімді оқыту әдістері сөйлеу</w:t>
        <w:br/>
        <w:t>онтогенезін экспериментальді зерттеу нәтижесінен ұсынылды.</w:t>
        <w:br/>
        <w:t>Қорғауға ұсынылып отырған тұжырымдар</w:t>
        <w:br/>
        <w:t>- Сөйлеу онтогенезін зерттеу - бала тілінің шығуын оның</w:t>
        <w:br/>
        <w:t>тілінің қызметімен қатыстырып зерттеу. Баланың тілі шығар</w:t>
        <w:br/>
        <w:t>алдында, бала сөйлемесе де, өз ойын немесе кажетін, керек</w:t>
        <w:br/>
        <w:t>затын бір қимыл, жылау, күлу, жымию және басқа да әрекеттер</w:t>
        <w:br/>
        <w:t>арқылы білдіреді. Олар тілдік белгілердің алғышарттары болып</w:t>
        <w:br/>
        <w:t>табылады. Әр тілдік белгі белгілі бір ситуацияға негізделіп бала</w:t>
        <w:br/>
        <w:t>ойын тыңдаушыға жеткізуге және түсінікті болуға көмектеседі.</w:t>
        <w:br/>
        <w:t>Сол тілдік белгілер прототіл деңгейінде бір сөзді, екі сөзді, үш</w:t>
        <w:br/>
        <w:t>сөзді қарапайым сөйлемдерге ұласады. Сондықтан адам баласы</w:t>
        <w:br/>
        <w:t>тілінің шығуы және даму сатыларында бірінші үстеме</w:t>
        <w:br/>
        <w:t>компонент бала тілінің семантикасы болады және оның</w:t>
        <w:br/>
        <w:t>функциясы бала тілінде алғатқыда синтаксистік семантика</w:t>
        <w:br/>
        <w:t>арқылы беріледі. Бала тілі өз ортасымен, ойыншықтарымен,</w:t>
        <w:br/>
        <w:t>ересек адамдармен бірлескен ойын әрекеттеріндегі қарым-</w:t>
        <w:br/>
        <w:t>қатынастар арқылы шығып дамиды.</w:t>
        <w:br/>
        <w:t>- Тілдік белгілер, тілдік нышандар деңгейінде де бала тілі</w:t>
        <w:br/>
        <w:t>семантикасының алғашқы көрінісі туралы айтуға болады.</w:t>
        <w:br/>
        <w:t>- Баланың прототіл белгілерімен бірге айтылатын бір, екі,</w:t>
        <w:br/>
        <w:t>үш сөйлемді кезеңдері - бала тілінің синтаксистік</w:t>
        <w:br/>
        <w:t>семантикасының даму.сатылары.</w:t>
        <w:br/>
        <w:t>- Бала тілінде бала танымының кеңеюімен қатар бір сөзді.</w:t>
        <w:br/>
        <w:t>екі сөзді, үш сөзді сөйлемдердегі сөздер мағынасы қалыптаса</w:t>
        <w:br/>
        <w:t>бастайды және грамматикалық формалар.шыға бастайды.</w:t>
        <w:br/>
        <w:t>14</w:t>
        <w:br/>
        <w:t>Зерттеу базасы</w:t>
        <w:br/>
        <w:t>Эксперименттік тәжірибенің алғашқы кезеңі 1988-1992</w:t>
        <w:br/>
        <w:t>жылдары Жамбыл облысы Байқадам аулындағы балабақшада</w:t>
        <w:br/>
        <w:t>П:0)| жастан |30| жасқа дейін 20 баланың сөзі жазылды.</w:t>
        <w:br/>
        <w:t>Сонымен қатар үш түрлі отбасы балаларының сөздері (1:01</w:t>
        <w:br/>
        <w:t>жастан |3:0| жасқа дейін бақыланып жазылды.</w:t>
        <w:br/>
        <w:t>Эксперименттік тәжірибе жұмысының келесі кезеңінде</w:t>
        <w:br/>
        <w:t>1993-1996 жылдары Алматы қаласының қазақ,</w:t>
        <w:br/>
        <w:t>балабақшасындағы |1:0| жастан |3:0| жас аралығындағы 30 бала</w:t>
        <w:br/>
        <w:t>сөздері жазылып, тәжірибе жасалынды.</w:t>
        <w:br/>
        <w:t>Эксперименттік тәжірибеде (1997-1999 жж.) аяқтаушы</w:t>
        <w:br/>
        <w:t>кезеңі Алматы қаласының қазақ балабақшасында |101 - (3:0)</w:t>
      </w:r>
    </w:p>
    <w:p>
      <w:r>
        <w:t>жас аралығындағы 20 баланың сөзі және 1999-2002 жылдары</w:t>
        <w:br/>
        <w:t>|0:0| жастан (28-229) ай аралығындағы жеке 8 отбасы</w:t>
        <w:br/>
        <w:t>балаларының сөзі жазылды. Бүкіл экспериментке 70 балабақша</w:t>
        <w:br/>
        <w:t>балалары, 11 отбасы балалары қатысты.</w:t>
        <w:br/>
        <w:t>Зерттеу жұмысының негізгі бағыттарының жарияланымы.</w:t>
        <w:br/>
        <w:t>Зерттеудің негізгі бағыттары Халықаралық ғылыми-</w:t>
        <w:br/>
        <w:t>әдістемелік, теориялық конференцияларда, шетелдерде,</w:t>
        <w:br/>
        <w:t>республикалық ғылыми практикалық конференцияларда</w:t>
        <w:br/>
        <w:t>баяндалып, талқыланды.</w:t>
        <w:br/>
        <w:t>Зерттеу жұмысының нәтижесі негізінде бастауыш және</w:t>
        <w:br/>
        <w:t>жалғастырушы топтарға арналған 2 қазақ тілі оқулық кешені 2</w:t>
        <w:br/>
        <w:t>үн таспасымен Америка Құрама Штатында, 4 қазақ, тілі оқулық</w:t>
        <w:br/>
        <w:t>кешені 20 бейнесабақпен, Қазақстанның орыс және қазақ</w:t>
        <w:br/>
        <w:t>мектептеріне арналған 16 ағылшын тілі оқулық, кешендері</w:t>
        <w:br/>
        <w:t>(авторлық, бірл.) республикада басылып шықты және ағылшын-</w:t>
        <w:br/>
        <w:t>қазақ тақырыптық сөздігі Түркияда жарық, көрді.</w:t>
        <w:br/>
        <w:t>Зерттеу жұмысының қағидалары мен практикалық,</w:t>
        <w:br/>
        <w:t>нәтижелері 30 мақала, 44 оқулық, пен &gt; оқу құралдары, 1</w:t>
        <w:br/>
        <w:t>тақырыптық, сөздік және 2 монографияда көрініс берді.</w:t>
        <w:br/>
        <w:t>Зерттеу жұмысының құрылымы</w:t>
        <w:br/>
        <w:t>Жұмыс кіріспеден, 3 тараудан, қорытындыдан, пайдаланған</w:t>
        <w:br/>
        <w:t>Әдебиет көрсеткіштерінің тізімінен тұрады.</w:t>
        <w:br/>
        <w:t>Зерттеу жұмысының жалпы мазмұны</w:t>
        <w:br/>
        <w:t>Адам баласы тілінің шығуына біздің дәуірімізден</w:t>
        <w:br/>
        <w:t>бұрынғы: 484-425 жылдардан бастап мән беріле бастаған. Бала</w:t>
        <w:br/>
        <w:t>тілінің алғашқы қалыптасуын зерттеген ғалымдар еңбегіне</w:t>
        <w:br/>
        <w:t>тарихи шолу жасағанымызда, бала тілінің шығуының жеке</w:t>
        <w:br/>
        <w:t>жақтарына көбірек мән берілгені байқалады. Зерттеу</w:t>
        <w:br/>
        <w:t>жұмысымызда қазіргі таңдағы бала тілінің шығуының 5 түрлі</w:t>
        <w:br/>
        <w:t>бағытына зер салынып сараланып, олардың ұтымды жақтарына</w:t>
        <w:br/>
        <w:t>мән берілді.</w:t>
        <w:br/>
        <w:t>Бала тілін зерттеу төңірегіндегі мәселелерді көптеген</w:t>
        <w:br/>
        <w:t>галымдар әр қырынан алып қарастырғанымен, әлі де шешімін</w:t>
        <w:br/>
        <w:t>16</w:t>
        <w:br/>
        <w:t>сөзді сәйлемді қолдана бастайды демедік пе?", - деген. Мәселен,</w:t>
        <w:br/>
        <w:t>біз топтағы балаларға әлі бір сөзді сөйлемді толық, айтып</w:t>
        <w:br/>
        <w:t>қалыптаспаған кезде бір сөзді сөйлемді айтып қайталата</w:t>
        <w:br/>
        <w:t>алмадық. Тіпті қайталаған күнде де, бала бір рет қана</w:t>
        <w:br/>
        <w:t>қайталауы мүмкін. Бала ол сөйлемді өз сөйлеуінде қолдана</w:t>
        <w:br/>
        <w:t>алмайды және оның есінде де қалмайды, себебі ол сөйлем</w:t>
        <w:br/>
        <w:t>баланың өз ортасымен, ересектермен қарым-қатынасқа</w:t>
        <w:br/>
        <w:t>түскенінің нәтижесінен туындап тұрған жоқ, Сондықтан да</w:t>
        <w:br/>
        <w:t>оның баланың танымдық, деңгейінің дамуына әсері</w:t>
        <w:br/>
        <w:t>болмағандығын байқаймыз. Демек, бала тілінің дамуындағы</w:t>
        <w:br/>
        <w:t>қажеттілікті айқындау мәселесі туындайды. Экспериментімізден</w:t>
        <w:br/>
        <w:t>бірнеше мысалдарды осы аталмыш мәселелердің шешімін табу</w:t>
        <w:br/>
        <w:t>үшін беруге болады.</w:t>
        <w:br/>
        <w:t>Санжар |1:0| апасын диваннан қолынан жетектен түсірді</w:t>
        <w:br/>
        <w:t>де, жерге алақанымен паласты ұрып “отыр” деген нышан</w:t>
      </w:r>
    </w:p>
    <w:p>
      <w:r>
        <w:t>білдірді сөйтіп ойыншығын әкеліп ойнауды көрсетті;</w:t>
        <w:br/>
        <w:t>мәшинасын жүргі-зіп апасына қарап "Мәшін,"-деді. Ол кісі</w:t>
        <w:br/>
        <w:t>машинасын жүргізді, “мәшина жүреді", - деді. Ол күліп, апасын</w:t>
        <w:br/>
        <w:t>тыңдап- отырды. ”</w:t>
        <w:br/>
        <w:t>Бұл жерде бала бірлесіп ойнағанды қалап, соған құштар</w:t>
        <w:br/>
        <w:t>болып тұр. Бұл - бала кажеттілігі. Ол апасының машинаны</w:t>
        <w:br/>
        <w:t>жүргізгендегі сөйлеген сөзін байыпты тыңдап отыр, сонымен</w:t>
        <w:br/>
        <w:t>қатар оған машинамен ойнаудың жаңа бір жолы табылып тұр.</w:t>
        <w:br/>
        <w:t>Оны сол қызықтырады. Бала тілінің дамуының бірден бір</w:t>
        <w:br/>
        <w:t>қозғаушы күші - баланың өз ортасымен, адамдармен,</w:t>
        <w:br/>
        <w:t>ойыншықпен қарым-қатынаста бірлесіп ойнау қажеттігі</w:t>
        <w:br/>
        <w:t>(потребность в совместной деятельности). Осындай қарым-</w:t>
        <w:br/>
        <w:t>қатынастар бірте-бірте жүйеге түсіп, өзіндік бір заңдылығы</w:t>
        <w:br/>
        <w:t>пайда болады. Осы қарым-қатынастар нәтижесінде тілдік</w:t>
        <w:br/>
        <w:t>элементтер бала тілінде көрініс бере бастайды; қолданыс жиілігі</w:t>
        <w:br/>
        <w:t>нәтижесінде, тілдік элементтер көбірек ситуациядан бөлініп,</w:t>
        <w:br/>
        <w:t>дараланып, дұрыс қолданыла бастайды. Сондай тілдік</w:t>
        <w:br/>
        <w:t>құбылыстар бала санасының өскендігінің ересек адам</w:t>
        <w:br/>
        <w:t>көмегімен, заттармен қарым-қатынасының кеңейгендігінің</w:t>
        <w:br/>
        <w:t>арқасында оның пайымдауының жетіліп қалыптасуына әсер</w:t>
        <w:br/>
        <w:t>етеді. Бұл тілдік құбылыстар - бала пайымдауының нәтижесі,</w:t>
        <w:br/>
        <w:t>олар - бала тіліндегі мағынасы бар тілдік единица. Осындай</w:t>
        <w:br/>
        <w:t>құбылыс туралы мына бір ойды - "..обобшаясь они служат</w:t>
        <w:br/>
        <w:t>основой системы правил выбора тех или иных единиц для</w:t>
        <w:br/>
        <w:t>конкретных целей. коммуникации. Эти правила выбора и</w:t>
        <w:br/>
        <w:t>составляют семантический компонент языковой способности"</w:t>
        <w:br/>
        <w:t>(15,13), - деп тілге тиек етпекпіз.</w:t>
        <w:br/>
        <w:t>Бала сөйлеуге талпынып айткан бір сөзді сөйлемі өмірдегі</w:t>
        <w:br/>
        <w:t>шындыққа ұштасқан уақыттан бастап, нақ мағыналы дұрыс</w:t>
        <w:br/>
        <w:t>19</w:t>
        <w:br/>
        <w:t>ШЕ нн</w:t>
        <w:br/>
        <w:t>тілін меңгеруі және шетел немесе екінші тілді үйренуі бір-</w:t>
        <w:br/>
        <w:t>біріне қарама-қарсы жүретін екі түрлі процесс. Сөйтсе де, екі</w:t>
        <w:br/>
        <w:t>процесс те бала тілінің, шетел немесе екінші тілді үйренушінің</w:t>
        <w:br/>
        <w:t>тілінің шығуына, дамып қалыптасуына жұмыс жасайды да, бір</w:t>
        <w:br/>
        <w:t>ортақ нәрсеге келіп тоғысады. Ол - сөйлеу әрекеті. Сондықтан</w:t>
        <w:br/>
        <w:t>қазақ баласының ана тілін меңгеру жолының ұтымды</w:t>
        <w:br/>
        <w:t>заңдылықтарын қазақ тілін өзге ұлт өкілдеріне үйрету</w:t>
        <w:br/>
        <w:t>процесіне тиімді пайдалануға болатындығы іс жүзінде</w:t>
        <w:br/>
        <w:t>дәлелденді.</w:t>
        <w:br/>
        <w:t>Алам баласы сөйлеу әрекетін жалаң лингвистикалық,</w:t>
        <w:br/>
        <w:t>тұрғыдан зерттеу мүмкін емес, себебі бала тілінің шығуы мен</w:t>
        <w:br/>
        <w:t>дамуының себеп-салдарын психологиялық, және</w:t>
        <w:br/>
        <w:t>психолингвистикалық, зерттеулерден табуға болады. Сондықтан</w:t>
        <w:br/>
        <w:t>да, біз осы зерттеу жұмысымызда психолингвистикалық және</w:t>
        <w:br/>
        <w:t>лингвистикалық түбегейлі зерттеулерге жүгінеміз.</w:t>
        <w:br/>
        <w:t>Осы зерттеу жұмысымыздың барысында “сөйлеу</w:t>
        <w:br/>
        <w:t>әрекеттерін лингвистикалық, психолингвистикалық, тұрғыдан әр</w:t>
        <w:br/>
        <w:t>қырынан талдап зерттеу негізінде ой-түйін жасаған</w:t>
        <w:br/>
        <w:t>Л.С.Выготский |1, А.С.Рубинштейн (21, А.Н.Гвоздев ІЗІ,</w:t>
        <w:br/>
        <w:t>А.А.Леонтьев |41, Е.С.Кубрякова 171, |9) және А.М.Шахнарович</w:t>
        <w:br/>
        <w:t>111, |12, 1131, |14), (1581, |241, А. Байтұрсынов (02|, Ә.Т.Қайдаров</w:t>
        <w:br/>
        <w:t>(5, М.Б.Балақаев |39), А.К.Жаналина |54| сынды ғалымдар</w:t>
        <w:br/>
        <w:t>еңбектері негізге алынды. Сонымен қатар бала тілінің шығуы</w:t>
      </w:r>
    </w:p>
    <w:p>
      <w:r>
        <w:t>туралы кезінде Абай Құнанбаевтың айтқан ойлары да арқау</w:t>
        <w:br/>
        <w:t>болды |231.</w:t>
        <w:br/>
        <w:t>А.С.Выготский және А.Р.Лурия |43), Д.Б.Эльконин 117,</w:t>
        <w:br/>
        <w:t>А.В.Запорожец, Н.И.Жинкин |18)|,19| сынды ғалымдар бала</w:t>
        <w:br/>
        <w:t>тілінің, Яғни сөйлеудің онтогенезде дамуы және қалыптасуы</w:t>
        <w:br/>
        <w:t>баланың адаммен, затпен қарым-қатынасы арқылы таным</w:t>
        <w:br/>
        <w:t>деңгейінің өсуіне тығыз байланысты екендігін баса көрсетеді.</w:t>
        <w:br/>
        <w:t>Бала тілінің дамуы және қалыптасуы баланың затпен қарым-</w:t>
        <w:br/>
        <w:t>қатынасының күрделенуіне де байланысты болады. Бала</w:t>
        <w:br/>
        <w:t>заттармен (ойыншықтарымен, киім-кешектерімен, үй</w:t>
        <w:br/>
        <w:t>заттарымен және басқа да заттармен) ересек адам көмегімен</w:t>
        <w:br/>
        <w:t>қарым-қатынас жасау арқылы ғана ересек адамдарда болатын</w:t>
        <w:br/>
        <w:t>қоғамдық-тарихи тәжірибені меңгере алатындығы бүкіл</w:t>
        <w:br/>
        <w:t>педагогикалық, психологиялық, зерттеулерде айқындалған І21,</w:t>
        <w:br/>
        <w:t>1221, 1231, |24).</w:t>
        <w:br/>
        <w:t>Жылдан жылға, әсіресе, соңғы он жылдықта сөйлеу</w:t>
        <w:br/>
        <w:t>әрекетінің онтогенезде даму ерекшелігі мен қалыптасуына,</w:t>
        <w:br/>
        <w:t>лингвистердің ғылыми қызығушылығы өсіп, өздерінің ең</w:t>
        <w:br/>
        <w:t>маңызды зерттеу обьектілерінің бірі етіп алғанын көптеген</w:t>
        <w:br/>
        <w:t>әлем ғалымдарының еңбектерінен байқауға болады 125), |26),</w:t>
        <w:br/>
        <w:t>(231, |281. |291, |301, ІЗ11. ЕТЕ Е</w:t>
        <w:br/>
        <w:t>а</w:t>
        <w:br/>
        <w:t>3</w:t>
        <w:br/>
        <w:t>Жұмыстың жалпы сипаттамасы</w:t>
        <w:br/>
        <w:t>Зерттеудің өзектілігі</w:t>
        <w:br/>
        <w:t>ХХІ ғасырдың басында, адамзат тарихының өрлеп кемел-</w:t>
        <w:br/>
        <w:t>денген заманында ғылымның шоқтығы биікке көтеріліп,</w:t>
        <w:br/>
        <w:t>қоғамға қажетті әр түрлі ғылым салалары елеулі табыстарға</w:t>
        <w:br/>
        <w:t>жетуде.</w:t>
        <w:br/>
        <w:t>Сондай ғылыми салалардың бірі тіл білімі, тіл теориясы</w:t>
        <w:br/>
        <w:t>туралы зерттеулерде бүкіл әлемдік деңгейде кең ауқымды</w:t>
        <w:br/>
        <w:t>лингвистикалық, мәселелер көтеріліп, ғылыми “ шешімдері</w:t>
        <w:br/>
        <w:t>табылып, олардың практикалық, маңызы жоғары бағалануда.</w:t>
        <w:br/>
        <w:t>Бүгінгі күннің ең өзекті де, тың мәселесі -- тілді адамның</w:t>
        <w:br/>
        <w:t>сөйлеу әрекетімен қатыстырып зерттеу әлемдік лингвистикада</w:t>
        <w:br/>
        <w:t>мәнді ғылыми еңбектердің шығуына ықпал етуде. й</w:t>
        <w:br/>
        <w:t>Тілдегі болған, болып жатқан құбылыстарды,</w:t>
        <w:br/>
        <w:t>заңдылықтарды сөйлеу әрекетінен іздеп зерттеу - бүгінгі таңда</w:t>
        <w:br/>
        <w:t>тек қана психолингвистиканың, психологияның мәселесі ғана</w:t>
        <w:br/>
        <w:t>емес, лингвистиканың да аса зер салып зерттейтін негізгі</w:t>
        <w:br/>
        <w:t>обһектілерінің бірі. Сондықтан, адам баласы сөйлеу әрекетінің</w:t>
        <w:br/>
        <w:t>қалыптасу және даму заңдылықтарын түбегейлі зерттеу бала</w:t>
        <w:br/>
        <w:t>тілінен, яғни адам баласы сөйлеу әрекеті онтогенезінен</w:t>
        <w:br/>
        <w:t>басталатындығы -- заңды құбылыс.</w:t>
        <w:br/>
        <w:t>Бала тілін ғылыми тұрғыдан зерттеу арқылы адам баласы</w:t>
        <w:br/>
        <w:t>сөйлеу әрекеттерінің ерекшеліктерін -- баланың сөйлеуі неден</w:t>
        <w:br/>
        <w:t>басталатынын, сол сөйлеуде тілдік белгілер қалай</w:t>
        <w:br/>
        <w:t>колданылатынын, лексикалық мағына мен грамматикалық</w:t>
        <w:br/>
        <w:t>формалар бала тілінде қай кезде қалыптасатынын дәлелді</w:t>
      </w:r>
    </w:p>
    <w:p>
      <w:r>
        <w:t>байқап және баланың алғашқы сөйлеуіне тән басқа да</w:t>
        <w:br/>
        <w:t>заңдылықтардың бәріне жауап табуға болады. Бұл - ғылыми</w:t>
        <w:br/>
        <w:t>тұрғыдан жан-жақты зерттеліп, экспериментті қажет ететін</w:t>
        <w:br/>
        <w:t>күрделі тіл білімі мәселелерінің бірі. Тілдегі өзгерістерді, тілге</w:t>
        <w:br/>
        <w:t>тән заңдылықтардың бәрін тіл айнасындай қызмет атқаратын</w:t>
        <w:br/>
        <w:t>адам баласы сөйлеу әрекетінен, оның даму және қалыптасу</w:t>
        <w:br/>
        <w:t>процестерінен байқап көріп, терең бойлап, зерттеп білуге</w:t>
        <w:br/>
        <w:t>болады, өйткені тіл - сөйлеу әрекетінің негізгі арқауы.</w:t>
        <w:br/>
        <w:t>Қазақ, тіл білімінде сөйлеу әрекеті онтогенезі - бала тілінің</w:t>
        <w:br/>
        <w:t>шығуы мен даму тұрғысы ғылыми мәселе ретінде теориялық</w:t>
        <w:br/>
        <w:t>жағынан да, бақылау-тәжірибе жағынан да арнайы зерттелінген</w:t>
        <w:br/>
        <w:t>емес.</w:t>
        <w:br/>
        <w:t>Сөйлеу әрекетін зерттеу - қазақ балалар тілінің шығуын</w:t>
        <w:br/>
        <w:t>және қалыптасуын, баланың ана тілін меңгеру заңдылықтарын</w:t>
        <w:br/>
        <w:t>үздіксіз процесс ретінде ашып қана қоймай, мемлекеттік</w:t>
        <w:br/>
        <w:t>бағдарламаны іске асыруға үлес қосып, мемлекеттік тілді -</w:t>
        <w:br/>
        <w:t>қазақ тілін өзге ұлт өкілдеріне ана тілінен кейінгі екінші тілі</w:t>
        <w:br/>
        <w:t>ретінде оқытудың әдістемесіне тиімді ықпал етеді. Баланың ана</w:t>
        <w:br/>
        <w:t>8 ҚАЗАҚСТАН РЕСПУБЛИКАСЫНЫҢ |</w:t>
        <w:br/>
        <w:t>УЛТТЫҚ АКАДЕМИЯЛЫҚ КІТАПХАНАСЫ</w:t>
        <w:br/>
        <w:t>шаа</w:t>
        <w:br/>
        <w:t>Көптеген зерттеулердің нәтижелерінде |32) бала тілінің</w:t>
        <w:br/>
        <w:t>алғашқы формаларының дамып, күрделі формаларға ұласқан</w:t>
        <w:br/>
        <w:t>түрін және сол ұласу процесін бақылауға болатындығы</w:t>
        <w:br/>
        <w:t>айқындалған. Бала тілінің дамуы және қалыптасуы баланың өз</w:t>
        <w:br/>
        <w:t>ортасымен, ересектермен (ата-анасымен, туыстарымен) қарым-</w:t>
        <w:br/>
        <w:t>қатынасының нәтижесінде болатын танымдық деңгейінің өсуіне</w:t>
        <w:br/>
        <w:t>тікелей байланысты. Көптеген зерттеулердің деректеріне</w:t>
        <w:br/>
        <w:t>қарағанда баланың алғашқы іс-әрекеті нәресте кезінде</w:t>
        <w:br/>
        <w:t>анасымен тікелей байланысты және ол эмоциялық қарым-</w:t>
        <w:br/>
        <w:t>қатынас түрінде көрінеді де, әрі қарай күн сайын бала өмірінде</w:t>
        <w:br/>
        <w:t>қарым-қатынас жасаудың рөлі мен мәні арта береді, бала</w:t>
        <w:br/>
        <w:t>танымы өсе береді. Бала танымы және қарым-қатынасы өскен</w:t>
        <w:br/>
        <w:t>сайын бала ойлауы дами бастайды да, оның сәйлеуге деген</w:t>
        <w:br/>
        <w:t>қажеттігі арта түседі. Баланың жас ерекшеліктеріне қарай</w:t>
        <w:br/>
        <w:t>қарым-қатынас күрделене түседі, сонымен қабат бала тілі</w:t>
        <w:br/>
        <w:t>шығып, бірте-бірте біршама жөнделіп, дамып, қалыпқа түсе</w:t>
        <w:br/>
        <w:t>бастайды.</w:t>
        <w:br/>
        <w:t>Сөйлеу әрекеттерін ғылыми тұрғыда жан-жақты зерттеу</w:t>
        <w:br/>
        <w:t>лингвистика алдындағы тұрған үлкен көкейтесті мәселелердің</w:t>
        <w:br/>
        <w:t>бірі екендігін көрсеткен Ф.де Соссюр болды. Ф.де Соссюр</w:t>
        <w:br/>
        <w:t>тұжырымдарын дамыта отырып зерттеген С.Д.Кацнельсон</w:t>
        <w:br/>
        <w:t>133,96) И.А.Зимняя (|27,22| сияқты ғалымдардың еңбектерінен</w:t>
        <w:br/>
        <w:t>оны анық байқауға болады. Е.С.Кубрякова Ф.де Соссюрдің:</w:t>
        <w:br/>
        <w:t>“Понятие речевой деятельности относилось- уу него</w:t>
        <w:br/>
        <w:t>соответственно к одновременному обозначению и процесса, и</w:t>
        <w:br/>
        <w:t>результата использования языка, а также к обозначению</w:t>
        <w:br/>
        <w:t>СОЦИВЛЬНЫЖ УСАОВИЙ этого использования и индивидуальных</w:t>
        <w:br/>
        <w:t>обеспечиваютцихк его способностей говоряшего” - деп</w:t>
        <w:br/>
        <w:t>көрсеткен тілдің тағы бір нақты өзіндік ерекшелігіне назар</w:t>
        <w:br/>
        <w:t>аудартады |7.7|. Сонымен қатар ол кейінгі зерттеушілер Ф.де</w:t>
        <w:br/>
        <w:t>Соссюрдің ерекшелеп көрсеткен сөйлеу әрекетінің әрі қарай</w:t>
        <w:br/>
        <w:t>дамуындағы маңызды бағыт - жеке адамдардың сөйлеуіне</w:t>
        <w:br/>
        <w:t>(яндивидуальные акты речи) жеткілікті түрде көңіл бөлмей келе</w:t>
      </w:r>
    </w:p>
    <w:p>
      <w:r>
        <w:t>жатқандықтарын айтады да, олардың осы мәселені әрі қарай</w:t>
        <w:br/>
        <w:t>жалғастырып жан-жақты зерттеуге болатындығын көрсетеді. Ал</w:t>
        <w:br/>
        <w:t>тілді білу үшін сөйлеудің алғашқы сатысынан бастап-ақ қажетті</w:t>
        <w:br/>
        <w:t>материалдарды белгілі бір жүйемен алу керек екендігі</w:t>
        <w:br/>
        <w:t>нақтылана түседі |121.</w:t>
        <w:br/>
        <w:t>Тіл білімінде Л.В.ІЦерба сөйлеу әрекетін жаңа үрдісте</w:t>
        <w:br/>
        <w:t>"тілдік құбылыс (языковое явление)" екендігін түсіндіре келіп,</w:t>
        <w:br/>
        <w:t>оның тілдік жүйеден және тілдік материалдан тұратындығын</w:t>
        <w:br/>
        <w:t>айтады |34). Л.В.Шербаның ой-тұжырымынан тілдік құбылыс</w:t>
        <w:br/>
        <w:t>бір-біріне байланысты үш бөліктен - сөйлеу процесінен, оның</w:t>
        <w:br/>
        <w:t>ірге (тасынан және сөйлеудің нәтижесінен тұратындығын,</w:t>
        <w:br/>
        <w:t>синтаксистік семантиканың лексикалық және грамматикалық</w:t>
        <w:br/>
        <w:t>мағыналарға ұласуын дәйектеу;</w:t>
        <w:br/>
        <w:t>- сөйлеу әрекетінің онтогенезін экспериментальді зерттеу</w:t>
        <w:br/>
        <w:t>нәтижелерін тіл теориясына қосылған сүбелі үлес екендігін</w:t>
        <w:br/>
        <w:t>дәлелдеу; тілдерді -- шетел тілін және өзге ұлт өкілдеріне қазақ</w:t>
        <w:br/>
        <w:t>тілін меңгертуге, тіл оқулықтарын жазуға тақырыптық</w:t>
        <w:br/>
        <w:t>сөздіктер жасауға ұтымды қолдануға болатындығын нақты</w:t>
        <w:br/>
        <w:t>тәжірибе арқылы көз жеткізу.</w:t>
        <w:br/>
        <w:t>Зерттеудің теориялық негізі жалпы тіл білімі теориясын,</w:t>
        <w:br/>
        <w:t>психолингвистика, Хинтвистика зерттеу тәжірибелерін</w:t>
        <w:br/>
        <w:t>жинақтап талдаудан, сөйлеу әрекеті теориясының</w:t>
        <w:br/>
        <w:t>заңдылықтарын қазіргі лингвистикалық, тұрғыдан саралап</w:t>
        <w:br/>
        <w:t>оның психолингвистикалық себеп-салдарын зерттеуден, қазіргі</w:t>
        <w:br/>
        <w:t>отандық, әлемдік ғылыми зерттеу жетістіктерін ұтымды</w:t>
        <w:br/>
        <w:t>пайдаланудан тұрады. Жұмыстың теориялық негізіне арқау</w:t>
        <w:br/>
        <w:t>болған Л.С.Выготский, “ ААА. Леонтьев, А.А.Кубрякова,</w:t>
        <w:br/>
        <w:t>С.Д.Кацнельсон, И.А.Зимняя, А.М.Шахнарович, А.Байтұрсы-нов,</w:t>
        <w:br/>
        <w:t>М.Жұмабаев, М.Б.Балақаев, Ә.Т.Қайдаров, Б.Баймұра-тона,</w:t>
        <w:br/>
        <w:t>Л.Ж.Жаналина сыңды т.б. ғалымдар еңбегі.</w:t>
        <w:br/>
        <w:t>! Зерттеуде қолданылған әдістер: лингвистикалық,</w:t>
        <w:br/>
        <w:t>психолингвистикалық ғылыми еңбектерге жүйелі сыни талдау</w:t>
        <w:br/>
        <w:t>әдісі бақылау әдіс, эксперимент нәтижелерін талдап</w:t>
        <w:br/>
        <w:t>қорытындылау, сипаттау, салыстыру және статистикалық әдіс.</w:t>
        <w:br/>
        <w:t>Зерттеудің ғылыми жаңалығы:</w:t>
        <w:br/>
        <w:t>- қазақ баласының тілінің шығуы мен дамуы оның күнделікті</w:t>
        <w:br/>
        <w:t>қолданыс заттарымен, ересектермен бірлескен қарым-</w:t>
        <w:br/>
        <w:t>қатынаста, әр түрлі ойын әрекеттерінде зерттелініп дәйектелді;</w:t>
        <w:br/>
        <w:t>- адам баласының тілінің шығуы бірнеше сатылардан</w:t>
        <w:br/>
        <w:t>тұратын- дығы дәлелденді. Бала тілі қарапайым бір сөзді</w:t>
        <w:br/>
        <w:t>сөйлемнен басталып, оның алғашқы көрінісі - синтаксистік</w:t>
        <w:br/>
        <w:t>семантикасының негізінде дамитындығы бір сөзді сөйлемдегі</w:t>
        <w:br/>
        <w:t>бала ойы мен мақсатын тыңдаушыға жеткізуде, түсінікті етуде</w:t>
        <w:br/>
        <w:t>басты рөл атқаратындығы эксперимент нәтижесінде</w:t>
        <w:br/>
        <w:t>айқындалды;</w:t>
        <w:br/>
        <w:t>- бала тілі шыққанға дейінгі кезеңде бала тілінде пайда</w:t>
        <w:br/>
        <w:t>болатын тілдік нышандар және тілдік белгілердің шығу</w:t>
        <w:br/>
        <w:t>алғышарттары, оның інығу ерекшеліктері, бала тілінде тілдік</w:t>
        <w:br/>
        <w:t>белгілердің пайда болу процесі кезіндегі бала мен анасының</w:t>
        <w:br/>
        <w:t>арасындағы қалыптасатын қарым-қатынастары, оның ішінде</w:t>
        <w:br/>
        <w:t>интерактивті қарым-қатынастардың даму ерекшеліктері және</w:t>
        <w:br/>
        <w:t>бала мен ананың қарым-қатынасының әлеуметтік сипатқа ие</w:t>
      </w:r>
    </w:p>
    <w:p>
      <w:r>
        <w:t>бола отырып бірлесіп іс-әрекет жасауы, бала ойнауынымя</w:t>
        <w:br/>
        <w:t>жүйеге түсу! бала тілінің шығуын тездетіп, баланы сөйлеуге</w:t>
        <w:br/>
        <w:t>жетелейтін қозғаушы | күштер болып табылатындығы</w:t>
        <w:br/>
        <w:t>айқындалды;</w:t>
        <w:br/>
        <w:t>П</w:t>
        <w:br/>
        <w:t>Авятельност, а следовательно) Из того чтО дано Вв</w:t>
        <w:br/>
        <w:t>индивидуальных ақтах речи) 19,81.</w:t>
        <w:br/>
        <w:t>Б.А.Серебренниковтың пікірі бойынша “язык вплетен в</w:t>
        <w:br/>
        <w:t>речь присутствует в қаждом речевом акте” - деп</w:t>
        <w:br/>
        <w:t>тұжырымдалынады (35,121.</w:t>
        <w:br/>
        <w:t>Қазіргі таңда сөйлеу әрекетінің онтогенезі лингвистиканың</w:t>
        <w:br/>
        <w:t>обьектісі екендігі ғылыми тұрғыда дәлелденіп, жоғарыда</w:t>
        <w:br/>
        <w:t>келтірілген көптеген зерттеулердің тұжырымдары оның</w:t>
        <w:br/>
        <w:t>ғылыми мәнін арттыра түседі.</w:t>
        <w:br/>
        <w:t>Сөйлеу әрекетінің онтогенезі деп отырғанымыз - баланың</w:t>
        <w:br/>
        <w:t>алғашқы өз ана тілінде тілінің шығуы, оның сөйлеп үйренуінің</w:t>
        <w:br/>
        <w:t>даму жолы, яғни адамның алғашқы тілінің шыққан кезеңі, түп</w:t>
        <w:br/>
        <w:t>тамыры.</w:t>
        <w:br/>
        <w:t>Лингвистикалық және психолингвистикалық зерттеулерде &gt;</w:t>
        <w:br/>
        <w:t>адам баласының сөйлеуіне тиісті орын берілген.</w:t>
        <w:br/>
        <w:t>Л.С.Выготскийдің ғылыми тұжырымдарын жалғастырған ғалым</w:t>
        <w:br/>
        <w:t>А.М.Шахнарович сөйлеу. онтогенезін зерттеу жайлы:</w:t>
        <w:br/>
        <w:t>“Современный уровень развития лингвистической науки требует</w:t>
        <w:br/>
        <w:t>не только теоретических решениі тех или иных языковых</w:t>
        <w:br/>
        <w:t>проблем, но и широких экспериментальных исследований с</w:t>
        <w:br/>
        <w:t>конкретными экспериментальными данными. В этом отношении</w:t>
        <w:br/>
        <w:t>детгкая речь является неисчерпавмым материалом. Так как</w:t>
        <w:br/>
        <w:t>представляет, говоря словами А.Н.Твоздева «такие возможности,</w:t>
        <w:br/>
        <w:t>каких не сушцествует, если иметь дело с явлениями сложившегося</w:t>
        <w:br/>
        <w:t>языка”, - деп ғылыми тұрғыдан жан-жақты сипаттайды |14,3).</w:t>
        <w:br/>
        <w:t>Соңғы жылдарда лингвистика ғылымы сөйлеу</w:t>
        <w:br/>
        <w:t>әрекеттерінің онтогенезін зерттеуде бала тілінің қалыптасуы</w:t>
        <w:br/>
        <w:t>мен дамуын баланың өсуімен бірлікте қарап, осыған мән бере,</w:t>
        <w:br/>
        <w:t>назар аудара бастады. Бұл мүмкіндік баланың сөйлеуіндегі ең</w:t>
        <w:br/>
        <w:t>басты мәселе - семантика, нақтылап айтқанда, синтаксистік</w:t>
        <w:br/>
        <w:t>семантиканың бірінші екендігін, яғни баланың тілі шыға</w:t>
        <w:br/>
        <w:t>бастаған кезде синтаксистік семантиканың ең басты арқау</w:t>
        <w:br/>
        <w:t>екендігін дәйектей түседі.</w:t>
        <w:br/>
        <w:t>Біздің ұсынып отырған зерттеу жұмысымызда сөйлеу</w:t>
        <w:br/>
        <w:t>әрекетінің. онтогенезін теориялық, жағынан да, практикалық</w:t>
        <w:br/>
        <w:t>тұрғыдан да жан-жақты қарастыруға тырыстық,</w:t>
        <w:br/>
        <w:t>Сөйлеу онтогенезін экспериментальді ғылыми тұрғыдағы</w:t>
        <w:br/>
        <w:t>негізде жан-жақты зерттеудің тіл теориясына қосатын үлесі</w:t>
        <w:br/>
        <w:t>мол. Адамның (яғни баланың) алғаш тілдің шығуына талдау</w:t>
        <w:br/>
        <w:t>жасасақ, бұл құбылыс психологтардың, психолингвистердің</w:t>
        <w:br/>
        <w:t>дәлелдеуінше ми қыртысында басталады да, бірнеше кезеңнен</w:t>
        <w:br/>
        <w:t>өткеннен кейін ғана бала дұрыс сөйлей бастайды. Бұл тұжырым</w:t>
        <w:br/>
        <w:t>психолингвистика үшін ойлауды (мышление) жаңа үрдісте</w:t>
        <w:br/>
        <w:t>қарау керек екендігін көрсетсе, ал лингвистика үшін адамның</w:t>
        <w:br/>
        <w:t>алғаш сөйлеуге дейінгі кезеңдегі формалардан /превердальных</w:t>
      </w:r>
    </w:p>
    <w:p>
      <w:r>
        <w:t>Шин...</w:t>
        <w:br/>
        <w:t>сөйлеу әрекеті, сөйлеу мен түсіну процестері тілдік жүйеге</w:t>
        <w:br/>
        <w:t>негізделетіндігін байкауға болады.</w:t>
        <w:br/>
        <w:t>С.А.Кацнельсон да, Е.С.Кубрякова да Л.В.Шербаның айтқан</w:t>
        <w:br/>
        <w:t>ой-түйінін талдай келе: "Отличительной чертой концепции</w:t>
        <w:br/>
        <w:t>Л.В.Шербы является также то, что речь и речевая деятельнасть</w:t>
        <w:br/>
        <w:t>у него не противопоставлены: речевая деятельность И есть</w:t>
        <w:br/>
        <w:t>процессы речи, процессы говорения и слушания”у, - деп</w:t>
        <w:br/>
        <w:t>қорытындылайды |7,9). Осы айтылған пікірге орай</w:t>
        <w:br/>
        <w:t>Е.С.Кубрякова да: "Мы шолагаем возможным использовать</w:t>
        <w:br/>
        <w:t>термины “речь” и “речевая деятельность” как синонимичные,</w:t>
        <w:br/>
        <w:t>несмотря на то, что известных оснований ДААЯ ИХ</w:t>
        <w:br/>
        <w:t>дифференциации не отрицаем. Понятие речевой деятельности</w:t>
        <w:br/>
        <w:t>используется нами в качестве обшего и родового термина АлЯ</w:t>
        <w:br/>
        <w:t>обозначения всех явлений и фактов) относяшцихся к</w:t>
        <w:br/>
        <w:t>порождению речи и ее восприятию, к процессам говорения и</w:t>
        <w:br/>
        <w:t>саушания, а значит к созданию и реализации речевых актов и</w:t>
        <w:br/>
        <w:t>тл.”, - деп, өз ойын түйіндейді /сол көрсетілген еңбекте/.</w:t>
        <w:br/>
        <w:t>Біздің зерттеу жұмысымызда да "сөйлеу, сөйлеу әрекетінің”</w:t>
        <w:br/>
        <w:t>ұрымы, мазмұны осы айтылған пікірлермен сәйкес. Біз осы</w:t>
        <w:br/>
        <w:t>тұжырымдарды қолдай отырып, әрі қарай дамыттық,</w:t>
        <w:br/>
        <w:t>Егер сөйлеу әрекетін осы айтылған ой-түйіні мазмұнында</w:t>
        <w:br/>
        <w:t>қарасақ, сөйлеушінің де, тыңдаушының да іс-әрекеті белгілі бір</w:t>
        <w:br/>
        <w:t>ситуацияға байланысты мақсатты, қажетті болып табылады.</w:t>
        <w:br/>
        <w:t>Адам баласының сөйлеуі (акт речи) - оның сөйлеу әрекеті.</w:t>
        <w:br/>
        <w:t>Осындай сөйлеу процесі мақсатты, қажетті болып, бірнеше</w:t>
        <w:br/>
        <w:t>ұрпақтардың тарихи сөйлеу тәжірибесіне, адамзат</w:t>
        <w:br/>
        <w:t>тәжірибесіне, тыңдаушының, сөйлеушінің жеке басының</w:t>
        <w:br/>
        <w:t>ерекшеліктеріне, яғни оның биологиялық, когнитивтік және</w:t>
        <w:br/>
        <w:t>әлеуметтік даму мүмкіндіктеріне, қабілетіне және басқа да</w:t>
        <w:br/>
        <w:t>факторларға байланыстылығын лингвистикалық, тұрғыдан</w:t>
        <w:br/>
        <w:t>әртүрлі зерттеулерден байқауға болады.</w:t>
        <w:br/>
        <w:t>Пікірлерді ғылыми негізде талдай отырып Ф.де Соссюр</w:t>
        <w:br/>
        <w:t>лингвистің негізгі мақсатын: “..определить место языка В</w:t>
        <w:br/>
        <w:t>жвленияк речевой деятельности” - деп айқындаса 16,491,</w:t>
        <w:br/>
        <w:t>Е.С.Кубрякова: “Дело лингвиста - показать И обэяснить, какие</w:t>
        <w:br/>
        <w:t>жязыковые ресурсы реализуются говоряШцими в актах речи и</w:t>
        <w:br/>
        <w:t>хакие именно составаяюшиве языковой системы характеризуют</w:t>
        <w:br/>
        <w:t>отдельыые этапы речевой деятельности” (910) - деп</w:t>
        <w:br/>
        <w:t>жоғарыдағы ой-пікірді дамыта түседі..</w:t>
        <w:br/>
        <w:t>Егер осы айтылған пікірлерді тағы да нақтылай түссек, т/і</w:t>
        <w:br/>
        <w:t>- сөйлеу емес, тек қана сөйлер әрекетіне қажетті негіз екенАйун</w:t>
        <w:br/>
        <w:t>түсінеліз. Б.С.Кубрякова осы мәселе жайында өз ойын</w:t>
        <w:br/>
        <w:t>былайша тұжырымдайды: %..чтобы говорить люди должны</w:t>
        <w:br/>
        <w:t>обладать знанием языка, но получить эти знания, надо</w:t>
        <w:br/>
        <w:t>“извлечь” язык из материала речи” (фактов речевой</w:t>
        <w:br/>
        <w:t>6</w:t>
        <w:br/>
        <w:t>ШЕ нниникникнккны----- - ----</w:t>
      </w:r>
    </w:p>
    <w:p>
      <w:r>
        <w:t>сөйлеуге дейінгі кезең арасында аралық бір кезең бар. Нақ</w:t>
        <w:br/>
        <w:t>мағыналы дұрыс сөйлеу деп отырғанымыз "Да шам," немесе</w:t>
        <w:br/>
        <w:t>кейбір балалардың айтуы бойынша "Ааға шам". Бұл екі сөзді</w:t>
        <w:br/>
        <w:t>сөйлемдер бір сөзді "Да" --жест ( баланың есікті қолымен</w:t>
        <w:br/>
        <w:t>көрсетуі) сөйлеміне қарағанда дұрысырақ, Осы екі айтылған</w:t>
        <w:br/>
        <w:t>сөйлемдер “Да” а" жесті. және "Да шам/Дава шам --арасында</w:t>
        <w:br/>
        <w:t>аралық кезең бар.</w:t>
        <w:br/>
        <w:t>Бала тіліндегі бір сөзді сөйлем "Да" “-жест ситуациямен</w:t>
        <w:br/>
        <w:t>тығыз байланысты, ал аралық кезеңде бала сөйлеуі</w:t>
        <w:br/>
        <w:t>ситуациядан ажырай бастайды, өйткені бала “Да шам/Даға</w:t>
        <w:br/>
        <w:t>шам" дегенде баланың не айтып тұрғаны түсінікті, бұл кезде</w:t>
        <w:br/>
        <w:t>бала тілін түсіну үшін ситуацияның қажеті болмай қалады.</w:t>
        <w:br/>
        <w:t>Сондықтан аралық, кезенді бала тілінің ситуациядан ажырау</w:t>
        <w:br/>
        <w:t>(бөліну) кезеңі деп тануға болады да, “Да шам./ Даға шам."</w:t>
        <w:br/>
        <w:t>сөйлемдері әр бала тілінің дұрыс сөйлеуге түсе бастауының</w:t>
        <w:br/>
        <w:t>белгісі және бала пайымдауының нәтижесі болады. Бұл нәтиже</w:t>
        <w:br/>
        <w:t>- бала тілінің ұғымдық синтаксистен семантикалық</w:t>
        <w:br/>
        <w:t>синтаксиске ұласқанының дәлелі, олай. болса баланың тілі</w:t>
        <w:br/>
        <w:t>шығуындағы ең басты рөл атқаратын семантикалық компонент</w:t>
        <w:br/>
        <w:t>“ екеңдігін дәлелдейді. Бала тілі туа бітпейді, бала тілінің шығуы</w:t>
        <w:br/>
        <w:t>және сатылай дамыл қалыптасуының белгілі бір заңдылықтары</w:t>
        <w:br/>
        <w:t>бар екен; көп қабатты үйлердің бірінші қабаты басқа</w:t>
        <w:br/>
        <w:t>қабаттарды көтеру үшін маңызды рәл атқаратыны белгілі ғой,</w:t>
        <w:br/>
        <w:t>сол сияқты, сөйлеу әрекеттерінің дамуындағы 1-қабат - бала</w:t>
        <w:br/>
        <w:t>тілі шыққанға дейінгі (довербальный период) кезеңі, -&gt; прототіл</w:t>
        <w:br/>
        <w:t>кезеңі, -&gt; бір сөзді, екі сөзді, үш сөзді сөйлемдер кезеңі сияқты</w:t>
        <w:br/>
        <w:t>сатыларымен бір кезеңнен екіншіге табиғи түрде ұласады. Бір</w:t>
        <w:br/>
        <w:t>жағынан, бала еңбегі (заттармен танысуы, білуі және олармен</w:t>
        <w:br/>
        <w:t>қарым қатынасы, ересектермен бірлесіп ойнауы). екінші</w:t>
        <w:br/>
        <w:t>жағынан ересек адамдар еңбегі (ересек адамдардың баланы</w:t>
        <w:br/>
        <w:t>дұрыс сөйлеуге бағыттауы және баламен бірге ойнауы арқылы,</w:t>
        <w:br/>
        <w:t>сондай-ақ, баланың қоғамдық, тарихи тәжрибені меңгертуге</w:t>
        <w:br/>
        <w:t>көмектесуі) үздіксіз сабақтасып жатады.</w:t>
        <w:br/>
        <w:t>Баланың ана тілін меңгеруіндегі бір көңіл қоятын жайт -</w:t>
        <w:br/>
        <w:t>ол ұлттық тілге тән немесе ұлттық, мәдениет көріністері қай</w:t>
        <w:br/>
        <w:t>кезден бастап шығатындығында. Баланың алғашқы тілінің</w:t>
        <w:br/>
        <w:t>шығуы кезеңінде ол қандай тілде сөйлесе де, жалпы бала</w:t>
        <w:br/>
        <w:t>тіліне тән универсальді құбылыс бар. Бала тіліндегі</w:t>
        <w:br/>
        <w:t>универсальді құбылыс баланың психикасының жалпы</w:t>
        <w:br/>
        <w:t>универсальді дамуымен тікелей байланысты. Балалар</w:t>
        <w:br/>
        <w:t>психикасының дамуы бірнеше кезеңдерден өтеді, әр кезеңнің</w:t>
        <w:br/>
        <w:t>өзіне тән басты-басты ерекшеліктері бар (1,507. Сол</w:t>
        <w:br/>
        <w:t>универсальді құбылыстардың бірі тілдік белгілерді колдану</w:t>
        <w:br/>
        <w:t>әрекеті болып табылады. Осы универсалді кезеңнен әткен</w:t>
        <w:br/>
        <w:t>кезде ғана әр балада әр түрлі уақытта ұлттық тілдің,</w:t>
        <w:br/>
        <w:t>20</w:t>
        <w:br/>
        <w:t>форм) бастап зерттеу қажеттігін міндеттейді. Сөйлеуге дейінгі</w:t>
        <w:br/>
        <w:t>Кезеңде бала өз ойын жеткізу үшін қолданатын әр түрлі іс-</w:t>
        <w:br/>
        <w:t>әрекеттер (баланың жылауы, күлуі, уілдеуі, бет әлпетінің</w:t>
        <w:br/>
        <w:t>құбылуы және саусағымен, қолымен бірдеңені нұсқауы) белгілі</w:t>
        <w:br/>
        <w:t>бір мағынаны білдіреді, себебі олардың бәрі тілдік белгілердің</w:t>
        <w:br/>
        <w:t>алғышарттары болып табылады.</w:t>
        <w:br/>
        <w:t>Баланың алғашқы сөйлеуге талпынуы туралы</w:t>
      </w:r>
    </w:p>
    <w:p>
      <w:r>
        <w:t>Л.С.Выготскийдің: "мысаь совершается в саове” (10,192), - деген</w:t>
        <w:br/>
        <w:t>ойын жалғастыра отыра А.Р.Лурия адам тілінің шығуының</w:t>
        <w:br/>
        <w:t>формаларын сөз еткенде, ойдың мағынаға ауысуы ең басты</w:t>
        <w:br/>
        <w:t>мәселе екендігін атап көрсетеді (43,193).</w:t>
        <w:br/>
        <w:t>Біз бақылау тәжірибелерімізді саралап, түйіндей келе, бала</w:t>
        <w:br/>
        <w:t>тілінің семантикасын зерттеу сөйлеу онтогенезінің даму</w:t>
        <w:br/>
        <w:t>сатыларын көрсететін негізгі кілт екендігін байқадық. Бала</w:t>
        <w:br/>
        <w:t>ойының жетіліп, оның белгілі бір мағынаны білдіруі - бірнеше</w:t>
        <w:br/>
        <w:t>кезеңнен тұратын күрделі - құбылыс. Сондықтан адам</w:t>
        <w:br/>
        <w:t>баласының сөйлеу әрекеттерінің даму сатыларын зерттеп</w:t>
        <w:br/>
        <w:t>- көрсету, теориялық негіздерін айқындау қазіргі кезеңде</w:t>
        <w:br/>
        <w:t>лингвистикалық және психолингвистикалық, ең өзекті</w:t>
        <w:br/>
        <w:t>мәселелер қатарына жатады. Осы мәселелерді тіл ғылымында</w:t>
        <w:br/>
        <w:t>жан-жақты зерттеп анықтамасын беру, оны теориялық, және</w:t>
        <w:br/>
        <w:t>практикалық тұрғыдан дәлелдеп көрсету бүгінгі таңда, тіл білімі</w:t>
        <w:br/>
        <w:t>саласында аса қажет.</w:t>
        <w:br/>
        <w:t>Бұл ғылыми мәселенің тіл білімінде анықталуы, бір</w:t>
        <w:br/>
        <w:t>жағынан, тілдің теориясын жаңа үрдісте толықтырса, екінші</w:t>
        <w:br/>
        <w:t>жағынан, оның ғылыми нәтижелері практикалық тұрғыдан әр</w:t>
        <w:br/>
        <w:t>түрлі салаға: психолингвистикаға, психологияға, медицинаға</w:t>
        <w:br/>
        <w:t>және тілдерді оқыту әдістемесіне ұтымды үлестер қосады.</w:t>
        <w:br/>
        <w:t>Педагогикалық, психологиялық, тұрғыдан қазақ, баласының</w:t>
        <w:br/>
        <w:t>тілі көптеген зерттеулермен қамтылса да, лингвистикалық</w:t>
        <w:br/>
        <w:t>тұрғыдан арнайы зерттелінбеген тың мәселе. Қазақ баласының</w:t>
        <w:br/>
        <w:t>тілін педагогикалық, тұрғыдан зерттеп, тілді балабақшада</w:t>
        <w:br/>
        <w:t>дамыту туралы және тілді дамытудың әдістемелік жақтары</w:t>
        <w:br/>
        <w:t>ескерілген ғылыми еңбектер баршылық (36), |371, |38), |40).</w:t>
        <w:br/>
        <w:t>Қазақ тіл білімінде сөйлеу онтогенезі лингвистикалық</w:t>
        <w:br/>
        <w:t>мәселе ретінде теориялық, жағынан да, практикалық жағынан</w:t>
        <w:br/>
        <w:t>да арнайы жан-жақты қарастырылып зерттелінген емес және</w:t>
        <w:br/>
        <w:t>сол себепті осы күнге дейін ғылыми оралымға түскен оның</w:t>
        <w:br/>
        <w:t>нақты терминдері де қалыптасқан жоқ. Сөйлеу әрекетінің</w:t>
        <w:br/>
        <w:t>онтогенезі (онтогенез речевой деятельности), сөйлеу онтогенезі</w:t>
        <w:br/>
        <w:t>(онтогенез речи), семантика онтогенезі немесе бала тілі</w:t>
        <w:br/>
        <w:t>семантикасы (онтогенез семантики или семантика детской</w:t>
        <w:br/>
        <w:t>речи), онтогенездегі синтаксистік семантика (синтаксическая</w:t>
        <w:br/>
        <w:t>семантика Вв онтогенезе) деген терминдер алғаш рет</w:t>
        <w:br/>
        <w:t>қолданылып отыр.</w:t>
        <w:br/>
        <w:t>нин ---</w:t>
        <w:br/>
        <w:t>сол тілде қалыптасқан тәжірибелі сөйлеу ортасы дайын</w:t>
        <w:br/>
        <w:t>(алғашқы адамдар үшін осындай орта болмаған).</w:t>
        <w:br/>
        <w:t>Бір баланың тілі тез шығады, ал екінші бір баланың тілі</w:t>
        <w:br/>
        <w:t>жай шығады дейміз. Бұл құбылыс, яғни баланың сөйлеу жолы</w:t>
        <w:br/>
        <w:t>(механизмі) ғасырлар бойы қалыптасқан тілдің қызметі мен сол</w:t>
        <w:br/>
        <w:t>тілде сөйлейтін адамзат тәжрибесіне негізделеді де, баланың</w:t>
        <w:br/>
        <w:t>биологиялық, когнитивтік дамуына, әлеуметтік мүмкіндіктеріне,</w:t>
        <w:br/>
        <w:t>жеке басының тілдік қабілетіне, еңбегіне және басқа да</w:t>
        <w:br/>
        <w:t>көптеген факторларға тәуелді. Баланың сөйлеуі, тілінің ерте</w:t>
        <w:br/>
        <w:t>немесе кенші шығуы, тез немесе баяу дамуы осы факторларға</w:t>
        <w:br/>
        <w:t>тікелей байланысты.</w:t>
        <w:br/>
        <w:t>Жоғарыда атап кеткендей, сөйлеу әрекеті тілдің</w:t>
      </w:r>
    </w:p>
    <w:p>
      <w:r>
        <w:t>мүмкіндігін (тіл аясының кең шеңберлілігін немесе тарлығын</w:t>
        <w:br/>
        <w:t>және тағы басқа мүмкіндіктерін) көрсетеді. Осы сөйлеу</w:t>
        <w:br/>
        <w:t>әрекетіндегі тіл мүмкіндігі қолданысының алғашқы сатылары ең</w:t>
        <w:br/>
        <w:t>маңызды болып табылады, өйткені бүкіл сөйлеу әрекеті</w:t>
        <w:br/>
        <w:t>алғашқы сөйлеу кезеңдеріне негізделген.</w:t>
        <w:br/>
        <w:t>Біз тіл мүмкіндігін жан-жақты қарастыра келе, осы Тіл</w:t>
        <w:br/>
        <w:t>мүмкіндігімен байланысты сөйлеу әрекетінің барысында, бала</w:t>
        <w:br/>
        <w:t>тілінің шығуы мен даму ерекшеліктерін және оның алғашқы</w:t>
        <w:br/>
        <w:t>негізгі қозғаушы күші не екендігін зерттей отырып,</w:t>
        <w:br/>
        <w:t>лингвистикалық тұрғыдан тәжірибе арқылы ғылыми негізде</w:t>
        <w:br/>
        <w:t>анықтауға тырыстық, !</w:t>
        <w:br/>
        <w:t>Баланың тілі шығарда оның ересектермен, ӨЗ ортасымен,</w:t>
        <w:br/>
        <w:t>заттармен, ойыншықтармен қарым-қатынасы негізінде</w:t>
        <w:br/>
        <w:t>туындайтын бала пайымдауынан Тілдік элементтер, Яғни сөз-</w:t>
        <w:br/>
        <w:t>сөйлемдер пайда болатынын эксперимент нәтижесінен көрдік.</w:t>
        <w:br/>
        <w:t>Осы айтылған пайымдау құбылысы бірнеше кезеңдерден өтіп</w:t>
        <w:br/>
        <w:t>қана бала тілінде көрініс береді. Егер бала тілінде сөз-сөйлем,</w:t>
        <w:br/>
        <w:t>кейінірек сол сөз-сөйлемнің негізінде өз мағынасымен бала</w:t>
        <w:br/>
        <w:t>тілінде сөз шықса, оны бала пайымдауының бірнеше</w:t>
        <w:br/>
        <w:t>кезеңдерінен өтіп шыққан нәтижесі деп түсіну қажет. Бала тілі</w:t>
        <w:br/>
        <w:t>шығысымен, оның тілінің дамуының алғашқы сатысында-ақ</w:t>
        <w:br/>
        <w:t>жалпы ана тілінің даму жүйесі біртіндеп қалыптаса бастайды.</w:t>
        <w:br/>
        <w:t>Бала тілінде бірте-бірте ана тілінің даму жүйесінің қалыптаса</w:t>
        <w:br/>
        <w:t>бастап, тілдік элементтердің сәби тілінде пайда болуы баланың</w:t>
        <w:br/>
        <w:t>заттармен, ойыншықтарымен, ересек адамдармен қарым-</w:t>
        <w:br/>
        <w:t>қатынасына және олардың жиі қолданысқа түсе бастағанын</w:t>
        <w:br/>
        <w:t>көрсетеді. Оның имитация процесіне қатысы жоқ екендігін,</w:t>
        <w:br/>
        <w:t>бала тілі ересектердің айтқан сөзін қайталау арқылы</w:t>
        <w:br/>
        <w:t>дамымайтындығын айқындайды. |11,15|,211. Әрине, бұл жерле</w:t>
        <w:br/>
        <w:t>мынандай қарама-қайшы ой тууы мүмкін: жоғарыда, “бала</w:t>
        <w:br/>
        <w:t>тілді ересектермен қарым-қатынаста, өз анасының, әкесінің</w:t>
        <w:br/>
        <w:t>және басқа балаға жақын адамдардың Аұрыс сөйлеуін ести</w:t>
        <w:br/>
        <w:t>жүре, құлағы сол сөйлеуге үйрене жүре, өз әрекетіне қажетті</w:t>
        <w:br/>
        <w:t>18</w:t>
        <w:br/>
        <w:t>Бала Бала тілі Бала тілін Л.С.Выготский</w:t>
        <w:br/>
        <w:t>жасы даму сатылары тыңдаушыға жеткізетін бойынша</w:t>
        <w:br/>
        <w:t>сөйлеу әрекетінің бала тіліндегі</w:t>
        <w:br/>
        <w:t>компоненті синтаксистің</w:t>
        <w:br/>
        <w:t>І.Бала тілі шыққанға семантика түрлері і</w:t>
        <w:br/>
        <w:t>10:31 дейінгі кезең:</w:t>
        <w:br/>
        <w:t>1.Бала тіліндегі</w:t>
        <w:br/>
        <w:t>белгілер Семантика 5</w:t>
        <w:br/>
        <w:t>2.Бала тіліндегі ) алғышарттары Ы</w:t>
        <w:br/>
        <w:t>10:8-0;9) алғашқы прототіл</w:t>
        <w:br/>
        <w:t>белгілері м</w:t>
        <w:br/>
        <w:t>Ы</w:t>
        <w:br/>
        <w:t>І.Бала тілі шыққан Синтаксистік</w:t>
        <w:br/>
        <w:t>кезең: семантика с</w:t>
        <w:br/>
        <w:t>З.Бір сөзді сөйлем-- Баланың бір сөзді, Ии</w:t>
        <w:br/>
        <w:t>прототіл белгілері-- екі сөзді, үш сөзді Нн</w:t>
        <w:br/>
        <w:t>ситуация сөйлемдер мағынасы т</w:t>
        <w:br/>
        <w:t>4.Екі сөзді сөйлем-- бала тілін (бала А12</w:t>
        <w:br/>
        <w:t>| прототіл белгілері:- ойын,мақсатын) к|%</w:t>
        <w:br/>
        <w:t>|р:3-2:4 ситуация | тыңдаушыға с|м</w:t>
      </w:r>
    </w:p>
    <w:p>
      <w:r>
        <w:t>ай 5.Үш сөзді сөйлем:- жеткізеді И а</w:t>
        <w:br/>
        <w:t>прототіл белгілеріне с Н</w:t>
        <w:br/>
        <w:t>ситуация т</w:t>
        <w:br/>
        <w:t>6.Төрт сөзді ... И.</w:t>
        <w:br/>
        <w:t>к</w:t>
        <w:br/>
        <w:t>а</w:t>
        <w:br/>
        <w:t>124-255 Ш.Баланың біршама Синтаксистік д</w:t>
        <w:br/>
        <w:t>дұрыс сөйлей бастау семантиканың ы</w:t>
        <w:br/>
        <w:t>кезеңі бір сөзді, екі сөзді, үш қ</w:t>
        <w:br/>
        <w:t>сөзді сөйлемдердегі</w:t>
        <w:br/>
        <w:t>ДАҒА ШАМ сөздердің лексикалық, 5</w:t>
        <w:br/>
        <w:t>УАРА)) БЕМЕЙМІН грамматикалық н</w:t>
        <w:br/>
        <w:t>(бермеймін) мағыналарға ауысуы ж</w:t>
        <w:br/>
        <w:t>а</w:t>
        <w:br/>
        <w:t>к</w:t>
        <w:br/>
        <w:t>с</w:t>
        <w:br/>
        <w:t>ТУ. Баланың біршама</w:t>
        <w:br/>
        <w:t>дұрыс сөйлеу кезеңі</w:t>
        <w:br/>
        <w:t>- - Нағыз синтакси</w:t>
        <w:br/>
        <w:t>У. Баланың дұрыс</w:t>
        <w:br/>
        <w:t>сөйлеу кезеңі</w:t>
        <w:br/>
        <w:t>1-сурет -- Сөйлеу әрекеті онтогенезінде синтаксистік</w:t>
        <w:br/>
        <w:t>семантикафункциясының бала тілінде даму жолы</w:t>
        <w:br/>
        <w:t>35</w:t>
        <w:br/>
        <w:t>сшсаохыизшышо женесыа)</w:t>
        <w:br/>
        <w:t>Іскезеңнің бірінші қадамында -- баланың субһективті</w:t>
        <w:br/>
        <w:t>ойлауынан, пайымдауынан туындаған әр түрлі заттардан</w:t>
        <w:br/>
        <w:t>тұратын үлкен топ пайда болады.</w:t>
        <w:br/>
        <w:t>2-қадамда - баланың субьективтік ойлауы мен</w:t>
        <w:br/>
        <w:t>пайымдауының нәтижесінде алғашқы қадамдағы үлкен топ</w:t>
        <w:br/>
        <w:t>| екі кішігірім топтарға бөлінеді.</w:t>
        <w:br/>
        <w:t>3-қадамда -- баланың субьективті ойлауынан туындаған 2-</w:t>
        <w:br/>
        <w:t>қадамдағы кішігірім екі топтағы сөздер - бала ойлауының</w:t>
        <w:br/>
        <w:t>ӛбһективті шындыққа ұласа. бастауының көрінісі. Оның</w:t>
        <w:br/>
        <w:t>негізінде баланың сөз қолданысында (яғни сөз мағынасы</w:t>
        <w:br/>
        <w:t>қолданысында) біршама қателер азаяды.</w:t>
        <w:br/>
        <w:t>П-кезеңде бала тілінде зат мағынасы заттар</w:t>
        <w:br/>
        <w:t>байланыстылығының ұқсастықтарына негізделе отырып,</w:t>
        <w:br/>
        <w:t>оның формасына, көлеміне, неден жасалғанына және</w:t>
        <w:br/>
        <w:t>функциясына байланысты комплекстер (сөздер .кешені)</w:t>
        <w:br/>
        <w:t>пайда болады. Бала пайымдауы шындықпен тоғысады.</w:t>
        <w:br/>
        <w:t>Осы комплекстер негізінде кешеңді-коллекциялар пайда</w:t>
        <w:br/>
        <w:t>болады.</w:t>
        <w:br/>
        <w:t>Бала танымы, ойлауы осы кешенді-коллекциялардағы</w:t>
        <w:br/>
        <w:t>заттардың байланыстылықтарын обьективті тұрғыдан түсінуге</w:t>
        <w:br/>
        <w:t>жетілгенде, ол тілдік ортада емін-еркін қарым-қатынасқа түсе</w:t>
        <w:br/>
        <w:t>алады.</w:t>
        <w:br/>
        <w:t>Бала қолданатын сөздер ішінде “жақсы көру, сағыну"</w:t>
      </w:r>
    </w:p>
    <w:p>
      <w:r>
        <w:t>іспетті сөздер, яғни практикалық тұрғыдан көрсете алмайтын</w:t>
        <w:br/>
        <w:t>сөздер мағынасы бала тілінде кешірек қалыптасады. Ондай</w:t>
        <w:br/>
        <w:t>сөздер мағынасы бала пайымдауынан, ой елегінен бірнеше рет</w:t>
        <w:br/>
        <w:t>өтіп "жалған түсінік” (псевдопонятие) кезеңінен, бала ойының</w:t>
        <w:br/>
        <w:t>"түсіну, түсінбеушілік” процестерінен өту арқылы және тілдік</w:t>
        <w:br/>
        <w:t>ортаның көмегімен, өз, ортасымен |. қарым-қатыс арқасында</w:t>
        <w:br/>
        <w:t>қалыптасады; Осы аталған процестер - "жалған түсінік”,</w:t>
        <w:br/>
        <w:t>баланың "түсіну, түсінбеушіліктері” баланың пайымдауын</w:t>
        <w:br/>
        <w:t>жетілдіруге, сөз мағынасының дұрыс қалыптасуына варр ететін</w:t>
        <w:br/>
        <w:t>факторлар.</w:t>
        <w:br/>
        <w:t>Б</w:t>
        <w:br/>
        <w:t>б</w:t>
        <w:br/>
        <w:t>оның референтінің арасындағы байланыстылықты меңгереді.</w:t>
        <w:br/>
        <w:t>Баланың сөз бен оның референтін ұштастыруы-олардың</w:t>
        <w:br/>
        <w:t>арасындағы байланыстылықты, яғни сөз мағынасын меңгеруі</w:t>
        <w:br/>
        <w:t>емес.</w:t>
        <w:br/>
        <w:t>- Баланың қасындағы адамның сөйлеуін түсінуі - оның тілі</w:t>
        <w:br/>
        <w:t>шығуынан бұрын болатын құбылыс, олай болса, сол құбылыс</w:t>
        <w:br/>
        <w:t>бала тілінде сөз мағынасының қалыптасуына негіз болады.</w:t>
        <w:br/>
        <w:t>- Баланың сөз мағынасын меңгеруі адамның қалыптасқан</w:t>
        <w:br/>
        <w:t>қоғамдық-тарихи тәжірибесінің негізінде болып, өмір</w:t>
        <w:br/>
        <w:t>шындығымен ұштасады.</w:t>
        <w:br/>
        <w:t>- Алғашқыда баланың бірден сөз мағынасын Дұрыс айта</w:t>
        <w:br/>
        <w:t>алмауы, сөзді референтіне сәйкес ете алмауы оның</w:t>
        <w:br/>
        <w:t>когнитивтік дамуына байланысты.</w:t>
        <w:br/>
        <w:t>- Балаңың сөз мағынасын ДҰрыс меңгеруі бірнеше</w:t>
        <w:br/>
        <w:t>сатылардан өтіп, тілдік белгілердің функциясын түсінуден</w:t>
        <w:br/>
        <w:t>басталады. :</w:t>
        <w:br/>
        <w:t>- Бала танымы өскен сайын заттардың байланыстылығын</w:t>
        <w:br/>
        <w:t>тереңірек меңгереді, соның нәтижесінде заттың функциясын</w:t>
        <w:br/>
        <w:t>түсініп, соған сәйкес тілдік белгілердің функциясын түсінеді.</w:t>
        <w:br/>
        <w:t>“Бала тілінде сөз мағынасы баланың қарапайым пайымдауынан</w:t>
        <w:br/>
        <w:t>басталып, субьективті ойлаудан өте отыра обьективті ойлауға</w:t>
        <w:br/>
        <w:t>негізделіп қалыптасады. Бала заттар байланыстылықтарын,</w:t>
        <w:br/>
        <w:t>олардың айырмашылықтарын, ұқсастықтарын, ерекшеліктерін</w:t>
        <w:br/>
        <w:t>білу арқылы оның ойлауы субһективтіктен обһективтікке</w:t>
        <w:br/>
        <w:t>ұласады.</w:t>
        <w:br/>
        <w:t>- Бала тілінде сөз мағынасы эксперимент нәтижесі</w:t>
        <w:br/>
        <w:t>бойынша алғашқыда заттың формасына, содан кейін көлеміне,</w:t>
        <w:br/>
        <w:t>неден жасалғанына, ең соңында заттардың қозғалысына және</w:t>
        <w:br/>
        <w:t>функциясына қарай қалыптасатындығы дәйектелінді.</w:t>
        <w:br/>
        <w:t>- Бала алғанқыда өз ойыншық аюын "аю" деп, тек</w:t>
        <w:br/>
        <w:t>қана жалғыз соның ғана аты деп түсініп, басқа</w:t>
        <w:br/>
        <w:t>аюлардың аты бөлек екен деп ойлайды. Кейінірек өз</w:t>
        <w:br/>
        <w:t>аюы көн аюлардың бірі екендігін пайымдап, оны</w:t>
        <w:br/>
        <w:t>жалпы есім ретінде қолданады. Сондықтан бала</w:t>
        <w:br/>
        <w:t>тілінде сөз мағынасы мына төмендегі сатылардан өту</w:t>
        <w:br/>
        <w:t>арқылы қалыптасатындығын эксперимент</w:t>
      </w:r>
    </w:p>
    <w:p>
      <w:r>
        <w:t>Е- барысында байқадық.</w:t>
        <w:br/>
        <w:t>32</w:t>
        <w:br/>
        <w:t>Бала тілінің дамуында - екі үлкен мәселеге тоқталуымыз</w:t>
        <w:br/>
        <w:t>керек, өйткені бұл мәселелер-біздің зерттеуіміздің негізгі</w:t>
        <w:br/>
        <w:t>арқауы. Біріншісі - бала тіліндегі бір сөзді сөйлем, оны бір</w:t>
        <w:br/>
        <w:t>сөзді айтылым немесе ұғым сөйлем деп те жүреміз. Бір сөзді</w:t>
        <w:br/>
        <w:t>сөйлем іс-қимыл, әрекетті білдіретін болғандықтан, оның .2 түрі</w:t>
        <w:br/>
        <w:t>бала тілінің әрі қарай дамуына, яғни екі, үш сөзді сөйлемдерге</w:t>
        <w:br/>
        <w:t>ұласуына немесе ұғымдық синтаксистің бір сөзді, екі сөзді</w:t>
        <w:br/>
        <w:t>кейде үш сөзді сөйлемдер негізінде дамып, семантикалық,</w:t>
        <w:br/>
        <w:t>синтаксиске ұласуына негіз болады.</w:t>
        <w:br/>
        <w:t>Олардың бірінші түрі бала қажеттілігін көрсетіп, қарым-</w:t>
        <w:br/>
        <w:t>қатынасқа түсу үшін бала тіліндегі алғашқы шығатын сөз-</w:t>
        <w:br/>
        <w:t>сөйлем ситуациясымен бірге. бір іс-қимылды білдіреді.</w:t>
        <w:br/>
        <w:t>Кейінірек осындай сөйлемдермен бірге қолданылған бала</w:t>
        <w:br/>
        <w:t>қимылы сілтеу мағыналы сөздерге ұласады. Осы іспетті</w:t>
        <w:br/>
        <w:t>сөйлемдер арқылы бала зат пен іс қимылының</w:t>
        <w:br/>
        <w:t>байланыстылығын түсінеді. Мәселен; біздің топтағы</w:t>
        <w:br/>
        <w:t>Санжар/1;4/: "Машина" Нұрсат/ 1;6/: "Мәшине"</w:t>
        <w:br/>
        <w:t>Бақсұлтан/1;5/: ”"Машина” деп айтып, ойыншығын жүргізіп</w:t>
        <w:br/>
        <w:t>отырып, жоғарыдағыдай бір сөзді сөйлемдер айтқан. Бұл бүкіл</w:t>
        <w:br/>
        <w:t>бір сөзді сөйлем ситуациясына қатысты. Балалар машинаның</w:t>
        <w:br/>
        <w:t>іс-қимылын, яғни оның жүретіндігін байқап, қалай жүргізу</w:t>
        <w:br/>
        <w:t>керек екендігін түсініп отыр; ертең машинаның тағы бір қимыл</w:t>
        <w:br/>
        <w:t>ерекшелігімен танысады; оның айтылуын қасындағы балаға</w:t>
        <w:br/>
        <w:t>қарайтын адам балаға сөйлеп, оның таным деңгейінде айтады</w:t>
        <w:br/>
        <w:t>ғой: Машинаңды жүргіз. Матшинасы жақсы жүреді екен.</w:t>
        <w:br/>
        <w:t>Матинаңды дөдет деп жүргіз., тағы басқа қарапайым сөйлесу</w:t>
        <w:br/>
        <w:t>түрлері. Бала осы дұрыс сөйлеуді ести жүре өзінің</w:t>
        <w:br/>
        <w:t>ойыншықпен қатынасын, ойнағанын өз пайымдауы бойынша,</w:t>
        <w:br/>
        <w:t>бір күні бір сөзді, біраз уақыттан соң, екі сөзді сөйлеммен</w:t>
        <w:br/>
        <w:t>түсіндіреді. Осы тұста аса мән берілетін нәрсе - баланың ересек</w:t>
        <w:br/>
        <w:t>адамдармен қарым-қатынасқа түсуі арқылы өз пайымдауы</w:t>
        <w:br/>
        <w:t>бойынша сол құбылысқа дұрыс сөз айтуы. Бала ойлауында, ми</w:t>
        <w:br/>
        <w:t>қыртысында болатын бұл екі құбылысты бір-бірінен ажыратып</w:t>
        <w:br/>
        <w:t>қарауға болмайды, алғашқы кезде, Яғни бала тілі жақсы</w:t>
        <w:br/>
        <w:t>шыққанға дейін оның ойы озық, жүреді де, кейін бала өз ойын</w:t>
        <w:br/>
        <w:t>дұрыс жеткізе алғанда, бала ойлауы мен тілі теңеседі.</w:t>
        <w:br/>
        <w:t>Бала тіліндегі сөйлемнің. ехйуді/ түрі - іс-әрекетті көрсететін</w:t>
        <w:br/>
        <w:t>сөйлем. Бала бұл кезде заттың атын біледі, оны заттың қимылы-</w:t>
        <w:br/>
        <w:t>мен ұштастырады, бірақ бұл іс-әрекетте бала заттың атынан</w:t>
        <w:br/>
        <w:t>гөрі оның қимылын бірінші орынға қояды. Осы тұста бала</w:t>
        <w:br/>
        <w:t>қасындағы адамға машинаны немесе басқа бір ойыншықты,</w:t>
        <w:br/>
        <w:t>затты "жүргіз" деп көрсетіп немесе бір іс-әрекет жасауды</w:t>
        <w:br/>
        <w:t>бұйрық райлы етіп жеткізеді. Баланың осы ойы заттың атымен</w:t>
        <w:br/>
        <w:t>бала қимылы арқылы іске асады. Мәселен, Санжар, Бақсұлтан,</w:t>
        <w:br/>
        <w:t>Нұрсат машиналарын ұстап өздері жүргізеді де, қасындағы</w:t>
        <w:br/>
        <w:t>24</w:t>
        <w:br/>
        <w:t>мәдениеттің нышандары байқала бастайды. Осы құбылыс</w:t>
        <w:br/>
        <w:t>туралы А.М.Шахнарович: “Эти универсальные закономерности</w:t>
        <w:br/>
        <w:t>свойственны тому периоду развития и овладения знаками</w:t>
        <w:br/>
        <w:t>речевой деятельности, когда используются жвазизнаки. Когда</w:t>
      </w:r>
    </w:p>
    <w:p>
      <w:r>
        <w:t>ребенок начинает овладевать знаками языка в конвенциальном,</w:t>
        <w:br/>
        <w:t>условном значении, рниверсальные закономерности уступают</w:t>
        <w:br/>
        <w:t>место национальво-культурным. Это обусловлено тем, что дети</w:t>
        <w:br/>
        <w:t>с некоторого момента овладевают знаками как элементами</w:t>
        <w:br/>
        <w:t>национальной культуры", - деп өте дәлелді сипаттаған |24, 60).</w:t>
        <w:br/>
        <w:t>Л.С.Выготскийдің ғылыми тұжырымдарын жинақтай келіп</w:t>
        <w:br/>
        <w:t>Е.С.Кубрякова: "Аля Выготского такое понимание «мысль</w:t>
        <w:br/>
        <w:t>совершается в словең речи было следствием вторжения в мир</w:t>
        <w:br/>
        <w:t>сознания, оно знаменовало собой новый подход не ТОЛЬКО К</w:t>
        <w:br/>
        <w:t>речи, но и к мыпілению. Для лингвистики же это было прямым</w:t>
        <w:br/>
        <w:t>уқазанием на то, что в описаний речи надо начинать с ве</w:t>
        <w:br/>
        <w:t>превеобальных форм. Аумается, что ценнейшая часть наследия</w:t>
        <w:br/>
        <w:t>Выготскога и /| связаа с этим обстоятельством, қақ</w:t>
        <w:br/>
        <w:t>одновременно и с этим, что названные лревербальные формы</w:t>
        <w:br/>
        <w:t>признаются несутцими содержанив", - деп өз ойын түйіндейді</w:t>
        <w:br/>
        <w:t>13,48). !</w:t>
        <w:br/>
        <w:t>Шындығында, Л.С.Выготский бала тілінің шығу туралы</w:t>
        <w:br/>
        <w:t>айта отырып, бала тілі ұғымдық синтаксистен (смысловой</w:t>
        <w:br/>
        <w:t>синтаксис) басталып семантикалық, ЯғНИ мағыналық,</w:t>
        <w:br/>
        <w:t>синтаксиске табиғи түрде ұласатындығын көрсетеді |10|. Бұл</w:t>
        <w:br/>
        <w:t>тұжырымды қалай түсінуге болады? Бұл ғылыми тұжырымды</w:t>
        <w:br/>
        <w:t>қарапайым жолмен түсіндірсек, бала тілінде болатын бұл</w:t>
        <w:br/>
        <w:t>универсальді құбылыс бала тілі алғаш шыққанда, бір сөзді</w:t>
        <w:br/>
        <w:t>қарапайым сөйлемнен басталып сөзге қарай дамиды. Бұл -</w:t>
        <w:br/>
        <w:t>ұғымдық, синтаксис. Қазақ, баласының тілі шыққанда “Нәнә"</w:t>
        <w:br/>
        <w:t>десе Бақсұлтан “Нә", Санжар “Нан", Нұрсат "Нән", Әлия</w:t>
        <w:br/>
        <w:t>"Нәнә" және осы топтағы басқа балалар да осылай айтады. Бұл</w:t>
        <w:br/>
        <w:t>"Нән" сөзі - әлі жеке сөз табы емес, - ол өзіндік интонациясы</w:t>
        <w:br/>
        <w:t>бар бір сөзді қарапайым сөйлем, бірақ, сөйлем дейтін әлі де</w:t>
        <w:br/>
        <w:t>грамматикалық құрылымы дұрыс емес. “Нәне" бір сөзді сөйлем</w:t>
        <w:br/>
        <w:t>арқылы бала ересек адаммен (анасымен, әкесімен және басқа</w:t>
        <w:br/>
        <w:t>да ересек адамдармен) қарым-қатынасқа түсіп, өз қажеттігін</w:t>
        <w:br/>
        <w:t>айтып тұр. Бұл “Нәне,"- бір сөзді сөйлемнің мағынасын бала</w:t>
        <w:br/>
        <w:t>беріп тұрған ситуациясының көмегімен ғана, тек қасындағы</w:t>
        <w:br/>
        <w:t>адам түсіне алады, өйткені “Нәне" ситуациясымен тығыз</w:t>
        <w:br/>
        <w:t>байланысты бірлікте, ол ситуациямен бірігіп мағына-ұғым</w:t>
        <w:br/>
        <w:t>(смысл) беріп тұр. Сондықтан да, бұл сөйлем ұғымдық</w:t>
        <w:br/>
        <w:t>синтаксисте ғана. Бұл сөйлемде бала сөйлемінің мағынасы, яғни</w:t>
        <w:br/>
        <w:t>оның синтаксистік семантикасы (мағынасы) басымырақ болып</w:t>
        <w:br/>
        <w:t>тұр. Бұл - бала тіліндегі әрбір сөзді сөйлемге тән құбылыс, сол</w:t>
        <w:br/>
        <w:t>себепті де біздің зерттеуіміз бала тілінің синтаксистік</w:t>
        <w:br/>
        <w:t>21</w:t>
        <w:br/>
        <w:t>адамға қарап көрсету арқылы машинаны жүргіз деген қимылды</w:t>
        <w:br/>
        <w:t>көрсетеді. Бұл кездегі баланың қимылы немесе бет пішімі</w:t>
        <w:br/>
        <w:t>бірінші сөйлемдегіден бөлек, өйткені бри жердегі қимылдар</w:t>
        <w:br/>
        <w:t>Немесе бет пішімі /тыржыйту, айқайлау және т.б./ машинаны</w:t>
        <w:br/>
        <w:t>жүргізуге қатысты, бірінші сөйлем түріндегідей бүкіл ойнар</w:t>
        <w:br/>
        <w:t>ситуациясына қатысты емес. Сөйлемнің бірінші түрінде бір</w:t>
        <w:br/>
        <w:t>сөзді сөйлем және бала қимылы бүкіл ойын ситуациясына</w:t>
        <w:br/>
        <w:t>қатысты, сондықтан да ситуациясыз баланың не айтып</w:t>
        <w:br/>
        <w:t>отырғанын түсіну қиын.</w:t>
        <w:br/>
        <w:t>Сөйлемнің екінші түрінде балалардың машинасын жүргіз</w:t>
        <w:br/>
        <w:t>деп отырғаны ап-анық, машинаны итеріп көрсетіп, ересек</w:t>
        <w:br/>
        <w:t>адамның көзіне қарап айтып отыр. Бұл құбылыс - бала іс-</w:t>
        <w:br/>
        <w:t>әрекетінің ойын ситуациясынан бәлініп, жеке мағына беріп, іс-</w:t>
        <w:br/>
        <w:t>әрекет жасаушы /деятель/ және обьект. болып бөлінуге</w:t>
      </w:r>
    </w:p>
    <w:p>
      <w:r>
        <w:t>жақындап келе жатқандығының белгісі, бірақ, әлі бөлінген жоқ,</w:t>
        <w:br/>
        <w:t>әлі де болса, кішкене де болса ситуацияға қатысы бар; осындай</w:t>
        <w:br/>
        <w:t>ситуациялы сөйлемдер кейінірек бұйрық мағыналы бір сөзді</w:t>
        <w:br/>
        <w:t>сөйлемдерге ұласады. Мәселен, |1;3| айда: "Бе", /Бер/, "Әпе"</w:t>
        <w:br/>
        <w:t>/Әпер/, "Мә" /Ал/, "Тәй" /Жүргіз/, "Ауұ"” /Машинаны</w:t>
        <w:br/>
        <w:t>жүргіз/, "Құқ" /Ұйықта/ және басқа көптеген бұйрық</w:t>
        <w:br/>
        <w:t>мағыналы бір сөзді сөйлемдер.</w:t>
        <w:br/>
        <w:t>Егер |15) айда 5 бала да /Санжар, Нұрсат, Әлия, Бақсұлтан,</w:t>
        <w:br/>
        <w:t>Әлішер/ қасындағы адамды/анасын/, әкесін не балаға</w:t>
        <w:br/>
        <w:t>қарайтын адамды қолынан ұстап "жүр"деген мағынаны білдіріп</w:t>
        <w:br/>
        <w:t>қолынан тартса, П;6| айда осы ситуациялы сөйлеу "Жүй"</w:t>
        <w:br/>
        <w:t>/Жүр/ бір сөзді бұйрық райлы сөйлем мен баланың әлі де</w:t>
        <w:br/>
        <w:t>болса ересек адамды қолынан тартып тұрған ситуациясына</w:t>
        <w:br/>
        <w:t>ұласады. Ал /1;7,10/ күнде "Жүй" /Жүр/, деп бір сөзді</w:t>
        <w:br/>
        <w:t>сөйлемді айтып, бала қасындағы адамға қарайды. " Үй” бір</w:t>
        <w:br/>
        <w:t>сөзді сәйлем бала тіліндегі ситуациядан бөлінді, өйткені баланы</w:t>
        <w:br/>
        <w:t>ситуациясыз түсінуге болады; "Жүй" /Жүр/ - сөзі бұйрық</w:t>
        <w:br/>
        <w:t>райлы бір сөзді сөйлем.</w:t>
        <w:br/>
        <w:t>Осындай кезеңдерден өтіп бала тіліндегі |1;6| аймен П:101</w:t>
        <w:br/>
        <w:t>айлар арасында бұйрық райлы бір сөзді сөйлемдердің жиі</w:t>
        <w:br/>
        <w:t>айтылатынын өз тәжірибемізден көрдік. Олар: Жап. Жат.</w:t>
        <w:br/>
        <w:t>Оти/Отыр/. Бей/Бер/. Же. Іш. Әпер. Апар. Домай/Домалат/.</w:t>
        <w:br/>
        <w:t>Аш. Шет/Шамды жақ/. Ало/Телефон соқ/. Тұй/Тұр/. және</w:t>
        <w:br/>
        <w:t>басқа да бұйрық райлы сөйлемдер.</w:t>
        <w:br/>
        <w:t>Бала тіліндегі сөйлемнің рдлииі түрінде бала заттың</w:t>
        <w:br/>
        <w:t>ерекшелігін - қатты, жұмсақ, ескі, жаңа, жеуге болатындығын,</w:t>
        <w:br/>
        <w:t>жеуге болмайтындығын және басқа да -қасиеттерін, сапасын</w:t>
        <w:br/>
        <w:t>ажырата алады. Мәселен, біздің топтағы балалар "Машина</w:t>
        <w:br/>
        <w:t>жақсы, жаман" дегенді түсініп айтады.</w:t>
        <w:br/>
        <w:t>Қарап отырсақ, бала тілінің дамуында әсіресе, бірлесіп</w:t>
        <w:br/>
        <w:t>ойын: ойнаудың, заттармен, ойыншықтармен, ересек</w:t>
        <w:br/>
        <w:t>23</w:t>
        <w:br/>
        <w:t>- бала тілі шығу барысындағы алғашқы бір сөзді сөйлем</w:t>
        <w:br/>
        <w:t>мағынасы, яғни бала тілінің синтаксистік семантикасы сөйлеу</w:t>
        <w:br/>
        <w:t>әрекетінің басқа компоненттерінің дамуына негізгі арқау</w:t>
        <w:br/>
        <w:t>болады;</w:t>
        <w:br/>
        <w:t>- баланың бір сөзді сөйлемдері екі, Үш сөзді сөйлемдерге</w:t>
        <w:br/>
        <w:t>Ұлас-қаңда да, алғашқы екі, үш сөзді сөйлемдерде де, сол</w:t>
        <w:br/>
        <w:t>сөйлемдердің мағынасы баланың коммуникацияға түсуінде</w:t>
        <w:br/>
        <w:t>маңызды рөл атқарады;</w:t>
        <w:br/>
        <w:t>- бала тілінде (0;11-1:1| айдан бастап, бір сөзді сөйлем, екі,</w:t>
        <w:br/>
        <w:t>Үш сөзді сөйлемдердегі сөздердің лексикалық мағынасы</w:t>
        <w:br/>
        <w:t>қалыптаса бастап, грамматикалық формалары шыға бастайды.</w:t>
        <w:br/>
        <w:t>Бала "Даға |1;0|, Да шам (141%, - деп сөйлесе, ол - бір және екі</w:t>
        <w:br/>
        <w:t>сөзді сөйлемдердегі сөздердің лексикалық, грамматикалық</w:t>
        <w:br/>
        <w:t>мағыналарының қалыптаса бастауы. Бала сөйлеуі тыңдаушыға</w:t>
        <w:br/>
        <w:t>енді бір және екі сөзді сөйлем мағынасы, яғни бала тілінің</w:t>
        <w:br/>
        <w:t>синтаксистік семантикасы арқылы емес, лексиқалық және</w:t>
        <w:br/>
        <w:t>грамматикалық алғашқы мағыналары арқы-лы түсінікті болып,</w:t>
        <w:br/>
        <w:t>бала өз ортасымен қарым-қатынасқа түседі.</w:t>
        <w:br/>
        <w:t>- бала тілінің бір сөзді сөйлем мағынасы, яғни баланың</w:t>
        <w:br/>
        <w:t>алғашқы тілінің синтаксистік семантикасы - баланың ойлауы</w:t>
      </w:r>
    </w:p>
    <w:p>
      <w:r>
        <w:t>мен сөйлеуінің теңесуі, бала тілінің жетілуінің негізгі ядросы.</w:t>
        <w:br/>
        <w:t>- "бала тілінің ересектер сөзін қайталау (имитация жасау)</w:t>
        <w:br/>
        <w:t>арқылы үйреніп тілі шығады" деген қағиданы имитацияға</w:t>
        <w:br/>
        <w:t>арналған 3 кезеңнен тұратын эксперимент нәтижесі жоққа</w:t>
        <w:br/>
        <w:t>шығарды, өйткені бала өз іс-әрекетінен туындамаған, өз таным</w:t>
        <w:br/>
        <w:t>Деңгейі сәйкес келмейтін бір сөзді немесе екі үш сөзді</w:t>
        <w:br/>
        <w:t>сөйлемдерді қайталай алмайды. Біреудің. сөйлемін қайталау</w:t>
        <w:br/>
        <w:t>және өз ойын, мақсатын өз іс-әрекеттері арқылы жеткізу - бала</w:t>
        <w:br/>
        <w:t>үшін екі бөлек құбылыс.</w:t>
        <w:br/>
        <w:t>Тарихи адамзат тәжірибесі арқылы қалыптасқан тілдік</w:t>
        <w:br/>
        <w:t>орта, заттармен, ересек адамдармен баланың қарым-қатынасы</w:t>
        <w:br/>
        <w:t>және тағы бір фактор - адам миының дамуындағы</w:t>
        <w:br/>
        <w:t>физиологиялық, өзгерістер адам баласы тілінің шығуына қозғау</w:t>
        <w:br/>
        <w:t>салып ықпалын тигізеді. Адам баласы тілінің шығуына оның ми</w:t>
        <w:br/>
        <w:t>қыртысындағы талшықтардың да негізгі үлесі барлығын және</w:t>
        <w:br/>
        <w:t>олардың дамуының негізі бала өсетін тілдік орта және басқа да</w:t>
        <w:br/>
        <w:t>толып жатқан факторларға тәуелді екендігін анық байқауға</w:t>
        <w:br/>
        <w:t>болады. Тілдік ортаның әсерімен баланың физиологиялық,</w:t>
        <w:br/>
        <w:t>дамуы оның танымының дамуымен байланыстылықта болады.</w:t>
        <w:br/>
        <w:t>Баланың алғашқы тілінің синтаксистік семантикасының</w:t>
        <w:br/>
        <w:t>дамуын схема түрінде былай көрсетуге болады (3-суретті</w:t>
        <w:br/>
        <w:t>қараңыз):</w:t>
        <w:br/>
        <w:t>:40</w:t>
        <w:br/>
        <w:t>адамдармен қарым-қатынасқа түсіп ойнаудың маңызы аса зор</w:t>
        <w:br/>
        <w:t>екендігін көреміз. Адам баласының тілі бір сөзді сөйлем, яғни</w:t>
        <w:br/>
        <w:t>қарапайым синтаксистен басталып, сөйлеу әрекетінің басым</w:t>
        <w:br/>
        <w:t>қомпоненті - сөйлем семантикасы, Яғни синтаксистік</w:t>
        <w:br/>
        <w:t>семантикасы арқылы бала ойы шындықпен ұштасады,</w:t>
        <w:br/>
        <w:t>сондықтан бала тілінің алғашқы шығуында ең басты қозғаушы</w:t>
        <w:br/>
        <w:t>күш бала тілінің синтаксистік семантикасы екеніне көз</w:t>
        <w:br/>
        <w:t>жеткіздік; мұның өзі бір сөзді сөйлем семантикасы екендігін</w:t>
        <w:br/>
        <w:t>дәлелдейді.</w:t>
        <w:br/>
        <w:t>Осындай экспериментальді зерттеу жұмысымыздың</w:t>
        <w:br/>
        <w:t>теориялық негізіне жалпы тіл білімі теориясын,</w:t>
        <w:br/>
        <w:t>психолингвистикалық, лингвистикалық сөйлеу әрекеттерінің</w:t>
        <w:br/>
        <w:t>онтогенезін зерттеу тәжірибелерін жинақтай отырып, қазіргі</w:t>
        <w:br/>
        <w:t>отандық және әлемдік ғылыми зерттеу жетістіктерін ұтымды</w:t>
        <w:br/>
        <w:t>жақтарын арқау еттік.</w:t>
        <w:br/>
        <w:t>Әр түрлі: отандық, әлемдік зерттеулердің сөйлеу әрекетінің</w:t>
        <w:br/>
        <w:t>онтогенезін зерттеу бағыттарын тарихи және қазіргі тұрғыдан</w:t>
        <w:br/>
        <w:t>қарастырып, өз зерттеу жұмысымыздың ғылыми ірге тасын</w:t>
        <w:br/>
        <w:t>экспериментальдық негізде мына төмендегіше құрдық;</w:t>
        <w:br/>
        <w:t>- бала өзінен-өзі сөйлеп кетпейді, бала тілінің шығып,</w:t>
        <w:br/>
        <w:t>сөйлеуі үшін тарихи-қоғамдық, тәжірибе арқылы қалыптасқан</w:t>
        <w:br/>
        <w:t>тілдік орта бар;</w:t>
        <w:br/>
        <w:t>- баланың заттармен, ересек адамдармен, өз ортасымен</w:t>
        <w:br/>
        <w:t>қарым-қатынасқа түсуі баланың өз ортасындағы заттармен</w:t>
        <w:br/>
        <w:t>үлкен адам көмегімен танысып, байланыстылықтарын ұғынып</w:t>
        <w:br/>
        <w:t>әз пайымдауынша қолдана бастаған кезден басталады;</w:t>
        <w:br/>
        <w:t>- сөйлеу онтогенезін зерттеу бала тілінің шығуынан</w:t>
        <w:br/>
        <w:t>басталады, сондықтан баланың айтқан әрбір сөзін талдап</w:t>
      </w:r>
    </w:p>
    <w:p>
      <w:r>
        <w:t>зерттемей, бала тілінің шығуын, қалыптасуын бірнеше</w:t>
        <w:br/>
        <w:t>сатылардан тұратын өз заңдылықтары бар бір тұтас процесс</w:t>
        <w:br/>
        <w:t>ретінде қарап зерттеу қажет деп санаймыз;</w:t>
        <w:br/>
        <w:t>- бала тілі бірнеше сатылардан өту арқылы шығатыны</w:t>
        <w:br/>
        <w:t>заңғы да және универсальды құбылыс екендігіне қазақ</w:t>
        <w:br/>
        <w:t>балалары тілін зерттеу арқылы өз үлесімізді қосамыз;</w:t>
        <w:br/>
        <w:t>- теориялық тұрғыдан бала тілі қарапайым бір сөзді</w:t>
        <w:br/>
        <w:t>сөйлемнен басталды дегенімізбен де, баланың тілі шығу</w:t>
        <w:br/>
        <w:t>алғышарттарының негізінде бала тілі шығып бір сөзді, екі сөзді</w:t>
        <w:br/>
        <w:t>сөйлемдер қолданыла бастайды. Бала тілінің шығып</w:t>
        <w:br/>
        <w:t>қалыптасуындағы осы аталған сатылардан тұратын даму</w:t>
        <w:br/>
        <w:t>процесінің аса маңызды екенін байқадық;</w:t>
        <w:br/>
        <w:t>- бала тілі шыққанда бір сөзді сөйлемнен басталып, сол</w:t>
        <w:br/>
        <w:t>бір сөзді сөйлем мағынасы, яғни синтаксистік семантикасы</w:t>
        <w:br/>
        <w:t>тыңдаушыға баланың ойын жеткізіп, сөйлеу әрекеті</w:t>
        <w:br/>
        <w:t>компоненті семантиканың алғашқы көрінісі ретінде оның</w:t>
        <w:br/>
        <w:t>функциясын атқарып тұрады;</w:t>
        <w:br/>
        <w:t>26</w:t>
        <w:br/>
        <w:t>семантикасының дамуына негізделген. Өйткені баланың бір</w:t>
        <w:br/>
        <w:t>сөзді сөйлемі тыңдаушыға сол сөйлемнің мағынасы, яғни,</w:t>
        <w:br/>
        <w:t>синтаксистік семантикасы мен бала беріп тұрған ситуациясы</w:t>
        <w:br/>
        <w:t>арқылы жетеді. Сөйлеу әрекетінің единицасы - сөйлеу белгісі.</w:t>
        <w:br/>
        <w:t>Бұл бір сөзді сөйлем бала үшін сөйлеу единицасы болып тұр.</w:t>
        <w:br/>
        <w:t>Баланың танымдық деңгейі ересектермен, өз ортасымен қарым-</w:t>
        <w:br/>
        <w:t>қатынас жасау арқылы өскен сайын, “Нәнә" бір сөзді сөйлемі</w:t>
        <w:br/>
        <w:t>ситуациядан ажыратыла, бөлектене бастайды, сөйтіп ол “Нәнә</w:t>
        <w:br/>
        <w:t>бей" /нан бер/, Нәнә жейм /Нан жеймін/, Бұл-нән/ Бұл нан/</w:t>
        <w:br/>
        <w:t>және т.б. екі сөзді, кей балаларда үш сөзді сөйлемдерге</w:t>
        <w:br/>
        <w:t>ұласады, бірақ бұл сөйлемдер әлі де болса бала тұрған</w:t>
        <w:br/>
        <w:t>ситуациямен бірлікте. Келесі қадамда, яғни екі сөзді сөйлемдер</w:t>
        <w:br/>
        <w:t>деңгейінде бала тіліндегі сөйлемдер біршама ересектер тіліне</w:t>
        <w:br/>
        <w:t>ұқсай бастайды, жеке сөздер мағынасы бала тілінде қалыптаса</w:t>
        <w:br/>
        <w:t>бастап, сөз таптары және олардың жалғаулықтары шығады. Бұл</w:t>
        <w:br/>
        <w:t>құбылыс баланың таным деңгейінің бірте-бірте кеңеюімен</w:t>
        <w:br/>
        <w:t>байланысты. Сондықтан адам баласының когнитивтік</w:t>
        <w:br/>
        <w:t>моделінің онтогенезде дамуы жайлы мына бір ойға мән беріп</w:t>
        <w:br/>
        <w:t>көрелік: "Когнитивные модели в целом, сквозь призму которых</w:t>
        <w:br/>
        <w:t>воспринимается и в определенной мере Оценивается мир, не</w:t>
        <w:br/>
        <w:t>являются врожденными, а представляют собой результат</w:t>
        <w:br/>
        <w:t>личного опыта и длйтельного развития человеческой культуры</w:t>
        <w:br/>
        <w:t>в целом" |13,9|. Олай болса, бала танымының дамуы өз</w:t>
        <w:br/>
        <w:t>ортасында), оның іс- әрекеттеріне лайық алғашқыда</w:t>
        <w:br/>
        <w:t>"нерасчлененные схемы" (13,9| түрінде болады. Баланың</w:t>
        <w:br/>
        <w:t>танымының дамуы оның тілінің даму жолын қайталайды.</w:t>
        <w:br/>
        <w:t>Мәселен, біздің тобымыздағы көп балалар |1;0| жаста "Да,"-</w:t>
        <w:br/>
        <w:t>деп, бір сөзді сөйлем айтып алғашқыда есікке қарайды, не қо-</w:t>
        <w:br/>
        <w:t>лын шошайтады. Біраз уақыт өткеннен соң 10-111) жаста “Да</w:t>
        <w:br/>
        <w:t>шам” келесі сатыда, |1;11), |2;0-2:4| жаста “Даға шам" сияқты</w:t>
        <w:br/>
        <w:t>екі сөзді сөйлемдер айтады, әрі қарай сөйлемдер</w:t>
        <w:br/>
        <w:t>грамматикалық, тұрғыдан дұрысталып, бала қатесіз сөйлей</w:t>
        <w:br/>
        <w:t>бастайды.</w:t>
        <w:br/>
        <w:t>“Нәнә"-“Нәнә же" - “Нәнә жейм" - “Нәнә бей /бер/"</w:t>
        <w:br/>
        <w:t>“Нәнә бейш /Нан берші" болып жалғасып кете береді. Міне,</w:t>
        <w:br/>
        <w:t>осы жерде жоғарыдағы сөйлемдердегі сөздердің жеке</w:t>
      </w:r>
    </w:p>
    <w:p>
      <w:r>
        <w:t>жалғаулары бала тілінде қолданыла бастағанда, бір сөзді, екі</w:t>
        <w:br/>
        <w:t>сөзді сөйлемдердегі сөздер ұғымдық, синтаксистен мағыналық</w:t>
        <w:br/>
        <w:t>синтаксиске (семантикалық синтаксиске) ұласады. Бала</w:t>
        <w:br/>
        <w:t>сөйлеген әр сөздің мағынасы бар. Келесі сатыда, яғни ұғымдық,</w:t>
        <w:br/>
        <w:t>синтакисистен кейін келетін бала тіліндегі сөйлемдерде сөз</w:t>
        <w:br/>
        <w:t>мағынасы қалыптасып, нағыз грамматикалық, тұрғыдан дұрыс</w:t>
        <w:br/>
        <w:t>сөйлемге ұласады. Осы тұста баланың ойлауы мен оның</w:t>
        <w:br/>
        <w:t>сөйлеген сөзі теңеседі, өйткені баланың өз ойындағы ойы мен</w:t>
        <w:br/>
        <w:t>сөйлеуі шындықты бейнелейді. Баланың ойы мен сөйлеуінің</w:t>
        <w:br/>
        <w:t>22</w:t>
        <w:br/>
        <w:t>- бала тілінің шығуына бірден-бір әсер ететін жағдай -</w:t>
        <w:br/>
        <w:t>анасы мен баласының интерактивті қарым-қатынасы.</w:t>
        <w:br/>
        <w:t>Сонымен қатар баланың дұрыс сөйлеуіне әсер ететін ең басты</w:t>
        <w:br/>
        <w:t>рөл атқаратын бала қасындағы ересек адамдар еңбегі және өз</w:t>
        <w:br/>
        <w:t>еңбегі деп түсінеміз;</w:t>
        <w:br/>
        <w:t>- баланың анасымен, қасындағы ересек адамдармен</w:t>
        <w:br/>
        <w:t>интерактивті қарым-қатынасқа түсуін байқаудың нәтижесінде</w:t>
        <w:br/>
        <w:t>бала өсуінің әлеуметтік карым-қатынасы үш кезеңнен өтіп</w:t>
        <w:br/>
        <w:t>қалыптасады;</w:t>
        <w:br/>
        <w:t>І-кезең: |0;2,6| - (0;5-0;6|</w:t>
        <w:br/>
        <w:t>П-кезең: |05 - 0:61 - (0:11-0;12|</w:t>
        <w:br/>
        <w:t>ШІ-кезең: |010 - 0:11|- 111-1:2</w:t>
        <w:br/>
        <w:t>&gt; бала мен анасының интерактивті қарым-қатынасқа түсуі</w:t>
        <w:br/>
        <w:t>анасының белсенділігінен басталып, алғашқыда анасы көмекші,</w:t>
        <w:br/>
        <w:t>бағыттаушы, реттеуші болса, келесі сатыда көмекші,</w:t>
        <w:br/>
        <w:t>орындаушы, бір іс-әрекетті шектеуші рөлдерін атқарады.</w:t>
        <w:br/>
        <w:t>Баланың заттарды түсіну деңгейі көтерілгенде, анасының</w:t>
        <w:br/>
        <w:t>орындаушылық қызметі балаға ауысып, бала белсенділігі</w:t>
        <w:br/>
        <w:t>артады. Осындай интерактивті қарым-қатынаста бала іс-</w:t>
        <w:br/>
        <w:t>әрекеті белгілі бір жүйеге түседі, бала кезектесіп қарым-</w:t>
        <w:br/>
        <w:t>қатынас жасауды ұғына бастайды. Бұл құбылыс - баланың тілі</w:t>
        <w:br/>
        <w:t>шыққанда оны диалогтық сөйлеуге жетелейді;</w:t>
        <w:br/>
        <w:t>- осы аталмыш бала мен анасының арасындағы интер-</w:t>
        <w:br/>
        <w:t>активті қарым-қатынас нәтижесінде балаға сөйлеу кажеттігі</w:t>
        <w:br/>
        <w:t>туады; бала сөйлеуге талпынып алғашқы бір сөзді бұйрық</w:t>
        <w:br/>
        <w:t>райлы, өтініш мағыналы сөйлемдер қолданып сөйлей бастайды.</w:t>
        <w:br/>
        <w:t>Қорыта келгенде, бала тілі шығу алдында бала тілінің</w:t>
        <w:br/>
        <w:t>шығу алғышарттары - прототіл белгілері, тілдік белгілер, бір</w:t>
        <w:br/>
        <w:t>сөзді екі сөзді үш сөзді сөйлемдерге ұласып, сөйлеу</w:t>
        <w:br/>
        <w:t>әрекетінің онтогенезінде басты компонент семантика және бір</w:t>
        <w:br/>
        <w:t>сөзді, екі сөзді, кей жағдайда үш сөзді сөйлемдер мағынасы,</w:t>
        <w:br/>
        <w:t>яғни олардың синтаксистік семантикасы ретінде көрініс</w:t>
        <w:br/>
        <w:t>беретіндігі бақылау тәжірибе негізінде дәйектелінді. Бала</w:t>
        <w:br/>
        <w:t>тілінде жоғарыдағы аталмыш сөйлемдердегі сөздердің</w:t>
        <w:br/>
        <w:t>лексикалық мағыналары және грамматикалық формалары шыға</w:t>
        <w:br/>
        <w:t>бастағанда, бала тілі синтаксистік семантикасының функциясы</w:t>
        <w:br/>
        <w:t>шектеледі және ол лексикалық және грамматикалық</w:t>
        <w:br/>
        <w:t>мағыналарға ұласуы әр баланың когнитивтік дамуына қарай әр</w:t>
        <w:br/>
        <w:t>түрлі уақытта болады.</w:t>
        <w:br/>
        <w:t>Бала тілінің шығуына баланың затпен, ойыншықтарымен</w:t>
        <w:br/>
        <w:t>танысуы, олардың байланыстылықтарын. түсінуі, адамдармен,</w:t>
        <w:br/>
        <w:t>заттармен қарым-қатынасы |10) жасқа дейін “бала - ересек</w:t>
      </w:r>
    </w:p>
    <w:p>
      <w:r>
        <w:t>адам” арасында болса, (|1;0| жастан соң ” бала -- заттар - іс-</w:t>
        <w:br/>
        <w:t>әрекет- ересек адам” қарым-қатынасы болып өзгереді.</w:t>
        <w:br/>
        <w:t>27</w:t>
        <w:br/>
        <w:t>|</w:t>
        <w:br/>
        <w:t>Сөйлеу онтогенезін зерттеу нәтижелерінің практикалық</w:t>
        <w:br/>
        <w:t>маңызы туралы айтылғандарды қорыта келе, сөйлеу онтогенезін</w:t>
        <w:br/>
        <w:t>экспериментальды зерттеу ғылымға теориялық тұрғыдан да,</w:t>
        <w:br/>
        <w:t>практикалық тұрғыдан да берері мол екендігі айқындалды.</w:t>
        <w:br/>
        <w:t>Қорытынды бөлімнің негізгі тұжырымдары:</w:t>
        <w:br/>
        <w:t>Біздің зерттеу жұмысымыздың мақсаты сөйлеу әрекетінің</w:t>
        <w:br/>
        <w:t>онтогенездегі даму ерекшеліктерін синтаксистік семантиканың</w:t>
        <w:br/>
        <w:t>функциясы арқылы, яғни онтогенездегі сөйлеу әрекетінің басыңқы</w:t>
        <w:br/>
        <w:t>компоненті - семантиканың бір көрінісі ретінде экспериментальды</w:t>
        <w:br/>
        <w:t>зерттеу арқылы айқындап, оның лексикалық және грамматикалық</w:t>
        <w:br/>
        <w:t>мағыналарға ұласуын көрсету болған. Осы зерттеу барысында 3</w:t>
        <w:br/>
        <w:t>кезеңдік бақылау тәжірибесі өткізіліп, зерттеу жұмысының</w:t>
        <w:br/>
        <w:t>мақсаты орындалды.</w:t>
        <w:br/>
        <w:t>Бала тілі шығар алдында бала анасымен, балаға қарайтын</w:t>
        <w:br/>
        <w:t>адаммен, заттармен, қасындағы адамдар көмегімен қарым-</w:t>
        <w:br/>
        <w:t>қатынасқа түсу барысында оның тілінің алғышарттарына</w:t>
        <w:br/>
        <w:t>негізделген сөйлеу қажеттігі пайда болады. Осы қажеттілік</w:t>
        <w:br/>
        <w:t>негізінде бала тіліндегі тілдік белгілер, прототіл белгілері бір сөзді</w:t>
        <w:br/>
        <w:t>сөйлемдерге ұласады.</w:t>
        <w:br/>
        <w:t>Бір сөзді сөйлем - бала тілі Дамуының негізгі семантикалық</w:t>
        <w:br/>
        <w:t>өзегі. Бала ойын тыңдаушыға жеткізуде оның қарапайым бір сөзді</w:t>
        <w:br/>
        <w:t>сөйлемінің мағынасы басты рөл атқарады.</w:t>
        <w:br/>
        <w:t>Баланың бір сөзді қарапайым сөйлемінің мағынасы, яғни</w:t>
        <w:br/>
        <w:t>синтаксистік семантикасы екі сөзді, үш сөзді сөйлемдер деңгейінде</w:t>
        <w:br/>
        <w:t>де өз функциясын атқарады, өйткені бала тіліндегі бір сөзді сөйлем</w:t>
        <w:br/>
        <w:t>сияқты екі сөзді, үш сөзді сөйлемдер бала қасындағы адамға сол</w:t>
        <w:br/>
        <w:t>сөйлем мағынасы, яғни бала тілінің синтаксистік семантикасы</w:t>
        <w:br/>
        <w:t>және бала тұрған ситуация арқылы ғана түсінікті болады.</w:t>
        <w:br/>
        <w:t>Бала тіліндегі семиотикалық таңба-белгілер - баланың көзінің,</w:t>
        <w:br/>
        <w:t>аузының, қабағының қимыл-қозғалыстары мен бет-әлпет, дене</w:t>
        <w:br/>
        <w:t>мүшелері: аяқ, қол, иық арқылы болатын белгілер баланың тілі</w:t>
        <w:br/>
        <w:t>шығар алдында оны өз ортасымен қарым-қатынасқа түсіріп,</w:t>
        <w:br/>
        <w:t>қарым-қатынас құралы ретінде қолданылады.</w:t>
        <w:br/>
        <w:t>Бала тіліндегі прототіл белгілері мағынасын тыңдаушы мен</w:t>
        <w:br/>
        <w:t>сөйлеушінің қаншалықты түсінетіндігін білу мақсатында тема-</w:t>
        <w:br/>
        <w:t>ремалық қатынас арқылы зерттеуге тырысып, баланың реманы</w:t>
        <w:br/>
        <w:t>көрсете алмаған кезінде ересек адам көмектесетіндігін және</w:t>
        <w:br/>
        <w:t>прототіл белгілерінің мағыналары бір сөзді сөйлем мағынасына,</w:t>
        <w:br/>
        <w:t>яғни синтақсистік семантикаға ұласатындығын байқадық, Сөйтіп,</w:t>
        <w:br/>
        <w:t>баланың алғашқы бір сөзді сөйлемдер семантикасы прототіл</w:t>
        <w:br/>
        <w:t>белгілерінің мағынасына (семантикасына) негізделіп</w:t>
        <w:br/>
        <w:t>шығатындығын байқатты. е</w:t>
        <w:br/>
        <w:t>Бір сөзді сөйлем деңгейінде (1:1-1;4| айда бала бұрынғыға</w:t>
        <w:br/>
        <w:t>қарағанда белсендірек болып, оның ситуациялы сөйлеуінде екі.</w:t>
        <w:br/>
        <w:t>түрлі диалогтық, сөйлеудің алғышарттары болады. Олар:</w:t>
        <w:br/>
        <w:t>біріншіден, баланың өзінің бастауымен болатын диалогтық</w:t>
      </w:r>
    </w:p>
    <w:p>
      <w:r>
        <w:t>38</w:t>
        <w:br/>
        <w:t>Тұ</w:t>
        <w:br/>
        <w:t>теңесуі оның заттармен, адамдармен, өз ортасымен бірлескен</w:t>
        <w:br/>
        <w:t>қарым-қатынаста іске асады.</w:t>
        <w:br/>
        <w:t>Егер "человеческая речь начинается с синтаксиса, мы тем</w:t>
        <w:br/>
        <w:t>самым определяем и предмет исследования семантики", - деген</w:t>
        <w:br/>
        <w:t>тұжырымнан бастасақ 1|8,691, (11,181), онда семантика</w:t>
        <w:br/>
        <w:t>табиғатын бала тілінің шығуынан - бір сөзді сөйлемдерінен</w:t>
        <w:br/>
        <w:t>іздеуіміз керек екен. Көптеген зерттеулерге сүйене отырып өз</w:t>
        <w:br/>
        <w:t>тәжірибемізді жинақтай келе, бала тілінің шығуы бір сөзді</w:t>
        <w:br/>
        <w:t>сөйлемнен басталатындығына және бұл бір сөзді сөйлемдегі</w:t>
        <w:br/>
        <w:t>бала ойы осы сөйлемнің мағынасы арқылы, яғни синтаксистік</w:t>
        <w:br/>
        <w:t>семантикасы мен ситуацияның көмегімен ғана тыңдаушыға</w:t>
        <w:br/>
        <w:t>түсінікті болатындығына көзіміз жетті. Бір сөзді сөйлем әлі</w:t>
        <w:br/>
        <w:t>ситуациядан бөліне қойған жоқ, бір сөзді сөйлемдегі сөз сөз</w:t>
        <w:br/>
        <w:t>табы ретінде дербес мағынаға ие болған жоқ, олай болса, біз:</w:t>
        <w:br/>
        <w:t>лексикалық семантика емес, сиятаксистік семантиканың, яғни</w:t>
        <w:br/>
        <w:t>бір сөзді сәйлемнің мазмұны ұғымдық синтаксистің деңгейінде</w:t>
        <w:br/>
        <w:t>болын тұрғандығын байқаймыз.</w:t>
        <w:br/>
        <w:t>Бала тілінің шығу барысында, яғни сөйлеу онтогенезінде</w:t>
        <w:br/>
        <w:t>қазіргі таңда лингвистика синтаксистік семантикаға аса мән</w:t>
        <w:br/>
        <w:t>беруде, оның басты себебі: егер бұрынғы зерттеулер бала</w:t>
        <w:br/>
        <w:t>тілінде пайда болған жеке тілдік құбылыстарды зерттесе, қазіргі</w:t>
        <w:br/>
        <w:t>кездегі зерттеулер баланың адаммен, затпен қарым-қатынасын</w:t>
        <w:br/>
        <w:t>бала тілінің даму процесімен және оның функциясымен</w:t>
        <w:br/>
        <w:t>байланыстыра зерттейді және бала тіліндегі синтаксистік</w:t>
        <w:br/>
        <w:t>семантиканы қандай факторлар дамытатындығына көңіл</w:t>
        <w:br/>
        <w:t>бөледі.</w:t>
        <w:br/>
        <w:t>Бала тілінің синтаксистік семантикасы бала тілінің шығу,</w:t>
        <w:br/>
        <w:t>Даму және қалыптасуының әр сатысында сөйлеу әрекетінің</w:t>
        <w:br/>
        <w:t>басты компоненті - семантиканың бір тармағы болып, әр</w:t>
        <w:br/>
        <w:t>кезеңге сәйкес функциясын атқарады. Бала сөйлеуінің әр</w:t>
        <w:br/>
        <w:t>кезеңі бір-біріне табиғи түрде балаға қатысты бірнеше</w:t>
        <w:br/>
        <w:t>факторларға байланысты ұштасып жатады.</w:t>
        <w:br/>
        <w:t>Қорыта айтқанда, бір сөзді сөйлем - бала тілінің шығуының</w:t>
        <w:br/>
        <w:t>және дамуының негізі.</w:t>
        <w:br/>
        <w:t>Біздің зерттеуіміз бала тілі шығып, ол қалай ересек адамдар</w:t>
        <w:br/>
        <w:t>сөйлеуіне тез ұласып кететіндігін бала тіліндегі тілдік</w:t>
        <w:br/>
        <w:t>белгілердің баланың ойын әрекеттерінде, көбінесе бала мен</w:t>
        <w:br/>
        <w:t>бала, бала мен ересек адам қарым-қатынастарындағы</w:t>
        <w:br/>
        <w:t>қолданысын зерттеу арқылы жауап береді. Осындай қарым-</w:t>
        <w:br/>
        <w:t>қатынастарда ең бірінші бала тілі шыға бастағанда - бала</w:t>
        <w:br/>
        <w:t>тіліңдегі бір сөзді сөйлемнің (синтаксистік) семантикасы оның</w:t>
        <w:br/>
        <w:t>тілінің дамуының өзегі болып табылады. Осы мәселеге қатысты</w:t>
        <w:br/>
        <w:t>көптеген зерттеу еңбектерін терең талдап, басшылыққа ала</w:t>
        <w:br/>
        <w:t>отырып, өзіміздің зерттеу жұмысымызға қатысты мәселелерді</w:t>
        <w:br/>
        <w:t>жан-жақты ғылыми тұрғыдан ашып көрсетуге тырыстық,</w:t>
        <w:br/>
        <w:t>23</w:t>
      </w:r>
    </w:p>
    <w:p>
      <w:r>
        <w:t>Сөйлеу әрекеті онтогенезі</w:t>
        <w:br/>
        <w:t>(Бала сөйлеу әрекетінің онтогенезі)</w:t>
        <w:br/>
        <w:t>Семантика компоненті</w:t>
        <w:br/>
        <w:t>Алғашқы басыңқы компонент</w:t>
        <w:br/>
        <w:t>Баланың алғашқы тілі шығып, сөйлеу кезеңі</w:t>
        <w:br/>
        <w:t>Синтаксистік семантика</w:t>
        <w:br/>
        <w:t>(бір сөзді, екі, үш сөзді сөйлем</w:t>
        <w:br/>
        <w:t>деңгейінде"-ситуациялы сөйлеу)</w:t>
        <w:br/>
        <w:t>ұғымдық синтаксисте</w:t>
        <w:br/>
        <w:t>Баланың сөйлеу кезеңі</w:t>
        <w:br/>
        <w:t>Семантикалық синтаксисте лексикалық</w:t>
        <w:br/>
        <w:t>және грамматикалық семантика</w:t>
        <w:br/>
        <w:t>(мағыналар), шыға бастайды</w:t>
        <w:br/>
        <w:t>(ситуациясыз сөйлеу кезеңі)</w:t>
        <w:br/>
        <w:t>3-сурет</w:t>
        <w:br/>
        <w:t>Бала жоғарыдағы көрсетілген кезеңдерден өтіп, оның</w:t>
        <w:br/>
        <w:t>тіліңде сөздер мағынасы (лексикалық мағына) мен</w:t>
        <w:br/>
        <w:t>грамматикалық формалар көрініс бере бастайды.</w:t>
        <w:br/>
        <w:t>Бала өз ортасынан алған, түсінген субьективті, синкретті</w:t>
        <w:br/>
        <w:t>ойлауының, пайымдауының негізінде өзі қатысы бар заттарды</w:t>
        <w:br/>
        <w:t>өз көзіне түскен бір ерекше белгісіне қарай бір үлкен топқа,</w:t>
        <w:br/>
        <w:t>бір сөздің астына топтап қояды. Өз танымы өскен сайын</w:t>
        <w:br/>
        <w:t>жаңағы Үлкен топтағы заттар байланыстылықтарын бала түсіне</w:t>
        <w:br/>
        <w:t>бастайды. Ол топқа қатысы жоқ заттарды алып тастайды да, топ</w:t>
        <w:br/>
        <w:t>кішірейеді. Баланың заттармен, адамдармен: өз қарым-</w:t>
        <w:br/>
        <w:t>қатынасы кеңейген сайын, осы аталмыш топтағы заттардың</w:t>
        <w:br/>
        <w:t>енді айырмашылықтарын, ұқсастықтарын,</w:t>
        <w:br/>
        <w:t>байланыстылықтарын бұрынғыға қарағанда обһективті</w:t>
        <w:br/>
        <w:t>пайымдауға жақынырақ зерттеп, біліп (бірақ, әлі де ойлануында</w:t>
        <w:br/>
        <w:t>қателері бар) оларды екі үш топқа сұрыптайды. Бұл</w:t>
        <w:br/>
        <w:t>сұрыпталған топтарды “кешенді топтар" деп, ол кешенді топтар</w:t>
        <w:br/>
        <w:t>жеке коллекцияларға, жеке коллекциялар әрі қарай жеке</w:t>
        <w:br/>
        <w:t>заттарға сұрыпталады. Бала танымы әсіп, ойлауы мен</w:t>
        <w:br/>
        <w:t>пайымдауы шындықпен тоғысып обһективті ойлауға жеткенге</w:t>
        <w:br/>
        <w:t>дейін бала өзі байқаған заттардың жаңа бір белгісіне қарай</w:t>
        <w:br/>
        <w:t>топтарды сұрыптап, тізбек жасап кете береді.</w:t>
        <w:br/>
        <w:t>Бала тілінде практикалық тұрғыдан сөздер мағынасының</w:t>
        <w:br/>
        <w:t>қалыптасуын көрсете алатын және көрсете алмайтын сөздер</w:t>
        <w:br/>
        <w:t>бар. Практикалық тұрғыдан сөздер мағынасының қалыптасуын</w:t>
        <w:br/>
        <w:t>көрсете алмайтын сөздер және жоғарыдағы аталмыш сөздер де</w:t>
        <w:br/>
        <w:t>алғашқыда жалған түсінік, трсіну-түсінбершілік</w:t>
        <w:br/>
        <w:t>41</w:t>
        <w:br/>
        <w:t>Баланың ана тілін меңгеруі оның шетел тілін меңгеруіне</w:t>
        <w:br/>
        <w:t>кері процесс болса да, екеуінің тоғысатын ортақ, ісі - сөйлеу</w:t>
        <w:br/>
        <w:t>әрекеті, сондықтан сөйлеу онтогенезін зерттеу нәтижесін</w:t>
        <w:br/>
        <w:t>оқушыларға, шетел және екінші тілдерді меңгертуге икемдеп,</w:t>
        <w:br/>
        <w:t>ұтымды қолдануға болады.</w:t>
      </w:r>
    </w:p>
    <w:p>
      <w:r>
        <w:t>Сөйлеу онтогенезін зерттеу нәтижелерін біріншіден,</w:t>
        <w:br/>
        <w:t>мектеп оқушыларына, жалпы тіл үйренушілерге шетел тілін</w:t>
        <w:br/>
        <w:t>және басқа ұлт өкілдеріне мемлекеттік ТІЛ - қазақ тілін</w:t>
        <w:br/>
        <w:t>меңгерту барысында ұтымды қолдануға болатын</w:t>
        <w:br/>
        <w:t>мүмкіндіктерді талдап, салыстырмалы түрде тәжірибеге</w:t>
        <w:br/>
        <w:t>негізделген тұжырымдар арқылы берілді.</w:t>
        <w:br/>
        <w:t>Бала тілі шығып, оны меңгеру жолын оқушының не тіл</w:t>
        <w:br/>
        <w:t>үйренушінің шетел тілін меңгеру жолымен салыстырып,</w:t>
        <w:br/>
        <w:t>Амаграмма арқылы көрсетілді. Баланың екі Тілді меңгеру</w:t>
        <w:br/>
        <w:t>жолының айырмашылықтарымен қабат ұқсастығы да бар</w:t>
        <w:br/>
        <w:t>екендігі айқындалды (2-суретті қараңыз).</w:t>
        <w:br/>
        <w:t>Баланың шетел немесе екінші</w:t>
        <w:br/>
        <w:t>тілді меңгеру жолы</w:t>
        <w:br/>
        <w:t>Бала әр-түрлі коммуника-</w:t>
        <w:br/>
        <w:t>тивтік ситуацияларда қарым-</w:t>
        <w:br/>
        <w:t>Баланың ана “ тілін</w:t>
        <w:br/>
        <w:t>меңгеру жолы</w:t>
        <w:br/>
        <w:t>Бала қасындағы адам</w:t>
        <w:br/>
        <w:t>сөйлеуін түсінуден қатынас арқылы,</w:t>
        <w:br/>
        <w:t>бастап қарапайым Екеуіне де грамматикалық формаларды,</w:t>
        <w:br/>
        <w:t>ситуациямен бірліктегі ортақ сөз мағынасын, соз</w:t>
        <w:br/>
        <w:t>сөйлеу арқылы қарым- әрекеттер: | Тіркестерін дыбысталу мен</w:t>
        <w:br/>
        <w:t>қатынасқа түсіп, сәйлеу кЕоМаЦияңы. жыны ле</w:t>
        <w:br/>
        <w:t>әрекетінде сөз Сөйлеу үйреніп” дағдыланады. Әрі</w:t>
        <w:br/>
        <w:t>мағынасын, әрекеті қарай бала шетел тілін ана</w:t>
        <w:br/>
        <w:t>грамматикалық және тілін меңгеру жолымен жүреді,</w:t>
        <w:br/>
        <w:t>мағынаны. ауызша тіл Дамыту, яғни жақсы Ң түсіну - мен</w:t>
        <w:br/>
        <w:t>сөйлеу тілде - меңгере оқушы, сөйлеуді меңгеріп, ана тілінде</w:t>
        <w:br/>
        <w:t>қолданып, еркін сөйлеу тіл үйрену- сөйлегендей | оның еркін</w:t>
        <w:br/>
        <w:t>дәрежесіне жетеді. Бала шінің реттік к ТЕтЛеді. Әр үштанын</w:t>
        <w:br/>
        <w:t>дыбыстарын, оқуды, жеплдіру Ы ТрадЫ: 2</w:t>
        <w:br/>
        <w:t>таңда шетел тілі коммуника-</w:t>
        <w:br/>
        <w:t>тивтік функциональды негізде</w:t>
        <w:br/>
        <w:t>балаға өз сөйлеген ойын ми</w:t>
        <w:br/>
        <w:t>қыртысынан, ой слегінен</w:t>
        <w:br/>
        <w:t>өткізу арқылы жәңе сол тілде</w:t>
        <w:br/>
        <w:t>іс-әрекет жасау. арқылы</w:t>
        <w:br/>
        <w:t>үйретіледі.</w:t>
        <w:br/>
        <w:t>жазуды, сөз мағынасын,</w:t>
        <w:br/>
        <w:t>сөз тіркестер мағынасын</w:t>
        <w:br/>
        <w:t>саналы және мақсатты</w:t>
        <w:br/>
        <w:t>түрде үйренеді, яғни</w:t>
        <w:br/>
        <w:t>шетел тілін меңгерудің</w:t>
        <w:br/>
        <w:t>алғашқы жолымен</w:t>
        <w:br/>
        <w:t>аеупейі</w:t>
        <w:br/>
        <w:t>2- сурет- Баланың ана тілін және шетел тілін меңгеру</w:t>
        <w:br/>
        <w:t>жолдары және ортақ әрекеттері</w:t>
        <w:br/>
        <w:t>136</w:t>
        <w:br/>
        <w:t>Бала тілі шыққан кезең бір сөзді сөйлемнен басталып,</w:t>
        <w:br/>
        <w:t>бала ойы, мақсаты осы бір сөзді сөйлем беріліп тұрған ситуация</w:t>
        <w:br/>
        <w:t>және сөйлем мағынасы арқылы, тыңдаушыға түсінікті болады.</w:t>
      </w:r>
    </w:p>
    <w:p>
      <w:r>
        <w:t>Синтаксистік семантика бала тілінің бір сөзді, екі сөзді, үш</w:t>
        <w:br/>
        <w:t>сөзді сөйлемдер деңгейінде сөйлеу әрекетінің негізгі</w:t>
        <w:br/>
        <w:t>компоненттерінің бірі семантиканың алғашқы көрінісі болып,</w:t>
        <w:br/>
        <w:t>бала тілін тыңдаушыға жеткізіп мағынасын түсіндіру, баланы өз</w:t>
        <w:br/>
        <w:t>ортасымен коммуникацияға түсіру функциясын атқарады.</w:t>
        <w:br/>
        <w:t>Эксперимент нәтижесінде бала тіліндегі бір сөзді</w:t>
        <w:br/>
        <w:t>сөйлемдер мағынасына қарай 10 түрлі топқа бөлініп, екі сөзді</w:t>
        <w:br/>
        <w:t>сөйлемдер сол бір сөзді сөйлемнің 10 түрлі топтағы</w:t>
        <w:br/>
        <w:t>мағыналарына негізделе дамитындығы дәлелденді.</w:t>
        <w:br/>
        <w:t>Бір сөзді сөйлем - бала тілінің шығуының және дамуының</w:t>
        <w:br/>
        <w:t>негізгі арқауы, ол адам баласы сөйлеуіндегі бірінші сөз</w:t>
        <w:br/>
        <w:t>қолданылған сөйлеу түрі екендігі айқындалды.</w:t>
        <w:br/>
        <w:t>Имитацияға арналған эксперимент баланың өз таным</w:t>
        <w:br/>
        <w:t>деңгейіне сәйкес келетін, өзі айтып жүрген бір сөзді, екі сөзді</w:t>
        <w:br/>
        <w:t>сөйлемдерді баланың қайталауы мүмкін екендігін және сол</w:t>
        <w:br/>
        <w:t>сөйлемдерді қайталаған күнде де, дәл естіген сөйлемін қайталап</w:t>
        <w:br/>
        <w:t>бермейтіндігін көрсетті, себебі ол сөйлем баланың өз іс-</w:t>
        <w:br/>
        <w:t>әрекетінің нәтижесінен туындап тұрған жоқ,</w:t>
        <w:br/>
        <w:t>Бала прототіл белгілері арқылы қарым-қатынасқа түсіп</w:t>
        <w:br/>
        <w:t>жүрген кезеңде бір сөзді сөйлемдерді қайталата алмадық,</w:t>
        <w:br/>
        <w:t>өйткені бала әлі бір сөзді сөйлем айту механизмін меңгерген</w:t>
        <w:br/>
        <w:t>жоқ және оның ойлауы тілінің шығуынан әлі де болса озық,</w:t>
        <w:br/>
        <w:t>Бала айтылған сөйлемдерді ойын әрекетінде де қайталаған</w:t>
        <w:br/>
        <w:t>жоқ, оның орнына өз қажетін айтып кетті. Мәселен, "Нан</w:t>
        <w:br/>
        <w:t>жеймін" деген екі сөзді қайтала дегенде, Бақсұлтан аузын</w:t>
        <w:br/>
        <w:t>жауып нан жегісі келмейтіндігін білдірген. Балалар барлық,</w:t>
        <w:br/>
        <w:t>имитацияға берілген сөйлемдерді түсінді, себебі түсіну процесі -</w:t>
        <w:br/>
        <w:t>баланың сөйлеуінен бұрынырақ болатын құбылыс. Сондықтан</w:t>
        <w:br/>
        <w:t>да имитацияға арналған эксперименттің үш кезеңінің</w:t>
        <w:br/>
        <w:t>нәтижелерінен баланың ересектер сөзін қайталау арқылы тіл</w:t>
        <w:br/>
        <w:t>үйренеді деген қағида теріске шықты.</w:t>
        <w:br/>
        <w:t>Қорыта айтқанда, сөйлеу онтогенезіндегі синтаксистік</w:t>
        <w:br/>
        <w:t>семантика бала тілі шығысымен бір, екі, үш сөзді сөйлемдер</w:t>
        <w:br/>
        <w:t>деңгейінде бала тілінің дамуына арқау бола отырып, бала</w:t>
        <w:br/>
        <w:t>тілінде сөз мағынасының және грамматикалық формалардың</w:t>
        <w:br/>
        <w:t>қалыптасуына үлкен әсер етеді.</w:t>
        <w:br/>
        <w:t>Сөйлеу әрекеті онтогенезінде синтаксистік семантиканың</w:t>
        <w:br/>
        <w:t>даму жолын 1-суреттен қараңыз.</w:t>
        <w:br/>
        <w:t>- Сөз мағынасы бала тілінде бір сөзді, екі сөзді, үш сөзді</w:t>
        <w:br/>
        <w:t>сөйлемдер деңгейінде ересек адамдармен бірлескен. қарым-</w:t>
        <w:br/>
        <w:t>қатынаста, ойын әрекеттерінде оның танымының,</w:t>
        <w:br/>
        <w:t>пайымдауының жетілу нәтижесінде қалыптасып, бала сөз бен</w:t>
        <w:br/>
        <w:t>31</w:t>
        <w:br/>
        <w:t>сөйлеудің алғышарттары болса, екіншіден, баланың қасындағы</w:t>
        <w:br/>
        <w:t>ересек адаммен бірлесіп ойнаудан немесе бір іс-әрекет жасаудан</w:t>
        <w:br/>
        <w:t>туындайтын ситуадиялы диалогтық сөйлеудің алғышарттары.</w:t>
        <w:br/>
        <w:t>Мұндай диалогтық сөйлеудің түп-тамыры бала мен анасының</w:t>
        <w:br/>
        <w:t>интерактивті әлеуметтік қарым-қатынасынан басталады. Олар:</w:t>
        <w:br/>
        <w:t>анасының рөлдері - (0:3-0;8| айларда баланы еркелетуі, өтінуі,</w:t>
        <w:br/>
        <w:t>ойнауы, рұқсат етпеуі 10;9-20| жаста түсіндіруі айтуы,</w:t>
        <w:br/>
        <w:t>қолпаштауы, сұрауы, бір нәрсені анықтауы болса, баласының</w:t>
      </w:r>
    </w:p>
    <w:p>
      <w:r>
        <w:t>рөлдері - |0;3-0;8| айларда қарауы, көзкарас, бет қимылы арқылы</w:t>
        <w:br/>
        <w:t>қарауы, күлуі, тыңдауы; 10:9-2:0| жаста бірдеңені біреуге беруі,</w:t>
        <w:br/>
        <w:t>қарсыласуы, талап қоюы, айтуы, өз іс-әрекетіне көңіл аудартқызуы</w:t>
        <w:br/>
        <w:t>және басқа да іс-әрекеттер. Ал диалогтық сөйлеудің алғышарттары</w:t>
        <w:br/>
        <w:t>бала тілінің шығуына, бір сөзді сөйлемдерінің екі, үш сөзді</w:t>
        <w:br/>
        <w:t>сөйлемдерге ұласуына қажеттілік тудырып, мәнді әсер етеді,</w:t>
        <w:br/>
        <w:t>сондықтан да бала тілінде алғашқы ситуациялы диалогтар қысқа 1-</w:t>
        <w:br/>
        <w:t>3 сөйлемнен тұрады.</w:t>
        <w:br/>
        <w:t>Бала сөйлеуге талпынған сәтте оның прототіл белгілерінің</w:t>
        <w:br/>
        <w:t>қолданысын және мәнін ашуға көмектескен семиотикалық, талдау</w:t>
        <w:br/>
        <w:t>мен прототіл белгілерінің мағыналарын кәруге бірден бір ықпалын</w:t>
        <w:br/>
        <w:t>тигізген тема-ремалық, талдау баланың бір сөзді сөйлемінің ішкі</w:t>
        <w:br/>
        <w:t>құбылысын, мазмұнын және функциясын түсінуде қолданылды.</w:t>
        <w:br/>
        <w:t>Осындай талдауларды және ғылыми еңбектер тәжірибесін</w:t>
        <w:br/>
        <w:t>саралаудың нәтижесінде семантиканың сянтактика мен</w:t>
        <w:br/>
        <w:t>прагматикаға қатысы анықталып, екеуінің де зерттеу обьектісі -</w:t>
        <w:br/>
        <w:t>белгілер екендігі айқындалды. Ал, тема-ремалық талдау арқылы</w:t>
        <w:br/>
        <w:t>баланың бір сөзді сөйлем деңгейінде бала жақсы меңгерген</w:t>
        <w:br/>
        <w:t>прототіл белгілері - тема болып қалады да, ал бала танымының</w:t>
        <w:br/>
        <w:t>өсуіне байланысты туындаған кейбір бала дене қимыл белгілері -</w:t>
        <w:br/>
        <w:t>жаңа нәрсе, рема болып танылады.</w:t>
        <w:br/>
        <w:t>Сөйлеу әрекетінің онтогенезінде оның компоненттерінің</w:t>
        <w:br/>
        <w:t>ішінде басыңқы компоненті семантика болса, оның бірінші</w:t>
        <w:br/>
        <w:t>функциясы бала тілінің шығуында, бір сөзді сөйлемдерінде</w:t>
        <w:br/>
        <w:t>синтаксистік семантика ретінде көрініс береді. Онтогенездегі</w:t>
        <w:br/>
        <w:t>синтаксистік семантика, яғни бала тіліндегі алғашқы бір сөзді</w:t>
        <w:br/>
        <w:t>сөйлемнің мағынасының қандай функцияларды атқаратындығы кәп</w:t>
        <w:br/>
        <w:t>жылғы 3 кезеңнен тұратын экспериментте |1;0| жастан |3:0| жасқа</w:t>
        <w:br/>
        <w:t>. дейінгі балабақшаның 70 баласына, |0)| жастан 13:0| жасқа</w:t>
        <w:br/>
        <w:t>дейінгі қазақ отбасыларының 11 баласына бақылау, тәжірибе</w:t>
        <w:br/>
        <w:t>өткізу нәтижесінде айқындалды.</w:t>
        <w:br/>
        <w:t>Экспериментіміздің зерттеу нәтижесі бойынша сөйлеу</w:t>
        <w:br/>
        <w:t>онтогенезінде синтаксистік семантика баланың бір сөзді. 4 сөйлем</w:t>
        <w:br/>
        <w:t>деңгейінде мына тәмендегідей функция атқарады:</w:t>
        <w:br/>
        <w:t>- бала тілінің синтаксистік семантикасы (бала тілі шыққандағы</w:t>
        <w:br/>
        <w:t>бір сөзді сөйлемнің мағынасы) баланы касындағы адаммен, өзінің</w:t>
        <w:br/>
        <w:t>тілдік ортасымен, бала тұрған ситуациямен бірлікте болып қарым-</w:t>
        <w:br/>
        <w:t>қатынасқа түсіреді. Бұл - оның ең басты функциясы;</w:t>
        <w:br/>
        <w:t>39</w:t>
        <w:br/>
        <w:t>Сөйлеу онтогенезінде синтаксистік семантиканың лексикалық</w:t>
        <w:br/>
        <w:t>мағынаға ұласу ерекшелігін Л.С.Вытотскийдің моделі негізінде</w:t>
        <w:br/>
        <w:t>алып, өз эксперимент нәтижеміз арқылы бала тілінде сөз</w:t>
        <w:br/>
        <w:t>мағынасының қалыптасуын обьективті түрде көрсетуге</w:t>
        <w:br/>
        <w:t>тырыстық. Сөйлеу онтогенезінде синтаксистік семантиканың</w:t>
        <w:br/>
        <w:t>бала тілінің алғашқы кезеңінде өз функциясын сөйлеу</w:t>
        <w:br/>
        <w:t>әрекетінің семантикасы ретінде атқарып, грамматикалық</w:t>
        <w:br/>
        <w:t>мағынаға ұласуы-баланың тілінде грамматикалық,</w:t>
        <w:br/>
        <w:t>көрсеткіштердің стереотипінің қалыптаса бастауы деп түсіну</w:t>
        <w:br/>
        <w:t>қажет. Стереотип пен жүйелілік тұрақты грамматикалық</w:t>
        <w:br/>
        <w:t>формалардың бала тілінде қолданылуының негізі болады. Бала</w:t>
        <w:br/>
        <w:t>тілі енді оның қарапайым сөйлем мағынасы немесе</w:t>
        <w:br/>
        <w:t>синтаксистік семантикасы арқылы емес, трамматикалық</w:t>
        <w:br/>
        <w:t>формалар арқылы тыңдаушыға түсінікті болады. Бала тілінде</w:t>
        <w:br/>
        <w:t>грамматикалық формалардың жеңілден қиыңға қарай</w:t>
        <w:br/>
        <w:t>қолданылуы - оның ойлауының қарапайым түрінен күрделі</w:t>
      </w:r>
    </w:p>
    <w:p>
      <w:r>
        <w:t>түріне ауысуы.</w:t>
        <w:br/>
        <w:t>Бала тіліндегі алғашқы грамматикалық формалар баланың</w:t>
        <w:br/>
        <w:t>қажеттігіне сай мақсатты диалогтық, сөйлеуінде жетіледі.</w:t>
        <w:br/>
        <w:t>Баланың диалогтық сөйлеуінің функциялары тәжірибе</w:t>
        <w:br/>
        <w:t>негізінде анықталды.</w:t>
        <w:br/>
        <w:t>Олар: і</w:t>
        <w:br/>
        <w:t>а)баланың бірдеңені жасағысы келгендігін білдіру функциясы;</w:t>
        <w:br/>
        <w:t>ә) баланың диалогтық сөйлеуінің реттегіш функциясы;</w:t>
        <w:br/>
        <w:t>6) баланың ересек адаммен интерактивті қарым-қатынасын</w:t>
        <w:br/>
        <w:t>көрсету функциясы;</w:t>
        <w:br/>
        <w:t>в) баланың диалогтық сөйлеуінің ақпарат беру функциясы.</w:t>
        <w:br/>
        <w:t>Бала тілінде морфологиялық, көрсеткіштер пайда болып, әр</w:t>
        <w:br/>
        <w:t>СӨЗ сөз табы мағынасына ие болады. Эксперимент барысында</w:t>
        <w:br/>
        <w:t>баланың диалогтық сөйлеуінің бес сатысы айқындалып, ондағы</w:t>
        <w:br/>
        <w:t>сұраулы сөйлемнің даму барысы көрсетілді. Баланың диалогтық,</w:t>
        <w:br/>
        <w:t>сөйлеуі - тілдік ортада тарихи-қоғамдық тәжірибенің</w:t>
        <w:br/>
        <w:t>қалыптасқан үлгілерін қоғам мүшесі ретінде бірте-бірте</w:t>
        <w:br/>
        <w:t>меңгеруі, оның таным деңгейінің және санасының жетіліп,</w:t>
        <w:br/>
        <w:t>ойлауы мен тілінің шындықпен сәйкес келуі.</w:t>
        <w:br/>
        <w:t>Онтогенезде синтаксистік семантиканың қызметі</w:t>
        <w:br/>
        <w:t>шектеледі себебі алғашқы бала тілінің синтаксистік</w:t>
        <w:br/>
        <w:t>семантикасы тек қана ұғымдық синтаксис деңгейіне ғана тән</w:t>
        <w:br/>
        <w:t>(1-суретті қараңыз). Бала ойлауы ұғымдық, синтаксис кезінде</w:t>
        <w:br/>
        <w:t>оның тілінен озық жүреді, ал лексикалық және грамматикалық</w:t>
        <w:br/>
        <w:t>мағыналарды меңгергенде олар теңеседі.</w:t>
        <w:br/>
        <w:t>Онтогенездегі синтаксистік семантиканың лексикалық,</w:t>
        <w:br/>
        <w:t>мағына мен грамматикалық формаларға ұласуы - бала тілінің</w:t>
        <w:br/>
        <w:t>жетіле бастауының көрінісі:</w:t>
        <w:br/>
        <w:t>234</w:t>
        <w:br/>
        <w:t>экспериментальды топтағы әр бала тілін (ситуацияларының</w:t>
        <w:br/>
        <w:t>негізінде) тема-ремалық қатынас арқылы байқадық,</w:t>
        <w:br/>
        <w:t>Тема-ремалық, қатынас арқылы бала мен бала қасындағы</w:t>
        <w:br/>
        <w:t>адамның қарым-қатынасын, сөйлеуші (баламен) мен</w:t>
        <w:br/>
        <w:t>тыңдаушының бірін-бірі анық, түсініп тұрғанын айқындауға</w:t>
        <w:br/>
        <w:t>және бала қимылындағы жаңа құбылыстарды рема арқылы</w:t>
        <w:br/>
        <w:t>білуге болады, себебі лингвистика саласында белгілі бір</w:t>
        <w:br/>
        <w:t>тақырып, ситуация бойынша айтылған жаңа ойды "рема” дейді.</w:t>
        <w:br/>
        <w:t>Бұл тема-ремалық талдау бала тіліндегі прототіл</w:t>
        <w:br/>
        <w:t>мағыналарының жалаң емес екендігін және бала дене</w:t>
        <w:br/>
        <w:t>қимылдары, көзқарасы, бет әлпеті, дауысы арқылы берілетін</w:t>
        <w:br/>
        <w:t>прототіл белгілері баланың ойлауын шындықпен</w:t>
        <w:br/>
        <w:t>тоғыстыруының көрінісі екендігін дәлелдейді. Сол шындыққа</w:t>
        <w:br/>
        <w:t>негізделген бала ойлауы мен сөйлеуі бір сөзді, екі сөзді</w:t>
        <w:br/>
        <w:t>сөйлемдермен берілу алдында тұрғаны баланың сөйлеуінде іле-</w:t>
        <w:br/>
        <w:t>шала бір сөзді, екі сөзді сөйлемдердің шығуымен дәлелденеді.</w:t>
        <w:br/>
        <w:t>Диалогтық, сөйлеу сөйлеудің ең жеңіл түрі екендігі және</w:t>
        <w:br/>
        <w:t>адамдардың бір-бірімен қарым-қатынасында маңызды (рөл</w:t>
        <w:br/>
        <w:t>атқаратыны жайлы ғылыми зерттеулер, түйін дәйектемелер бар</w:t>
      </w:r>
    </w:p>
    <w:p>
      <w:r>
        <w:t>“екендігі мәлім. 7</w:t>
        <w:br/>
        <w:t>Диалогтық, сөйлеудің алғышарттары баланың прототіл</w:t>
        <w:br/>
        <w:t>белгілерін қолдану деңгейінде байқалатынын бақылау тәжірибе</w:t>
        <w:br/>
        <w:t>негізінде қарастырылды.</w:t>
        <w:br/>
        <w:t>Диалогтық сөйлеудің алғышарттары бала тілінде баланың</w:t>
        <w:br/>
        <w:t>түсінуіне негізделеді, себебі бала түсінігі оңың сөйлеуінен озық</w:t>
        <w:br/>
        <w:t>жүреді. Сонымен қатар сөйлеудің алғышарттары бала мен</w:t>
        <w:br/>
        <w:t>анасының интерактивті қарым-қатынасының нәтижесінен</w:t>
        <w:br/>
        <w:t>туындайды. Бала әлі сөйлемесе де интерактивті іс-әрекеттерде</w:t>
        <w:br/>
        <w:t>прототіл белгілері арқылы қарым-қатынасқа түсіп өз мақсатын,</w:t>
        <w:br/>
        <w:t>ойын іске асырады. Сонымен қатар онымен сөйлесіп отырған</w:t>
        <w:br/>
        <w:t>адамның да мақсатты ойын бала түсініп, прототіл белгілері</w:t>
        <w:br/>
        <w:t>арқылы жауап қатады. Осы тұста бала тілінің прототіл белгілері</w:t>
        <w:br/>
        <w:t>үш түрлі коммуникативтік қызмет атқаратынын байқадық,</w:t>
        <w:br/>
        <w:t>Олар:</w:t>
        <w:br/>
        <w:t>1) баланың дене, көзқарас қимылдары, дауыс үндері</w:t>
        <w:br/>
        <w:t>арқылы қасындағы адамды өзіне қарату, назарын аударып,</w:t>
        <w:br/>
        <w:t>бірдеңе жасату функциясы;</w:t>
        <w:br/>
        <w:t>2) баланың дене, көзқарас қимылдары, дауыс үндері</w:t>
        <w:br/>
        <w:t>әлеуметтік сипатқа ие болып қолданылу функциясы;</w:t>
        <w:br/>
        <w:t>3) баланың дене, көзқарас қимылдары, дауысы арқылы</w:t>
        <w:br/>
        <w:t>қасындағы адамды бірлескен іс-әрекетке бағыттау функциясы.</w:t>
        <w:br/>
        <w:t>Осы аталмыш Айалоттық сөйлеудің бала тіліндегі</w:t>
        <w:br/>
        <w:t>алғышарттары оның тілінің шығуына, прототіл белгілерінің бір</w:t>
        <w:br/>
        <w:t>сөзді, екі сөзді сөйлемдерге ұласуына қолайлы әсер етіп,</w:t>
        <w:br/>
        <w:t>тездетеді. ) қ Бет</w:t>
        <w:br/>
        <w:t>230</w:t>
        <w:br/>
        <w:t>Бала адамдармен бірлескен қарым-қатынастарда</w:t>
        <w:br/>
        <w:t>заттардың қолдану функциясын біліп, түсініп, соның</w:t>
        <w:br/>
        <w:t>нәтижесінде бірлескен іс-әрекеттер туындайды. Олар қажетті</w:t>
        <w:br/>
        <w:t>және мақсатты ойын әрекетіне ұласады. Ойын әрекеті міндетті</w:t>
        <w:br/>
        <w:t>түрде балаға мақсатты сөйлеу кажеттігін тудырады. |2:5-213|</w:t>
        <w:br/>
        <w:t>жастан бастап бала ересек адамдар рөлдерін ойнай бастап, сол</w:t>
        <w:br/>
        <w:t>адамның атынан сөйлейді. Ал, бала ойнайтын рөлдер өмір</w:t>
        <w:br/>
        <w:t>шындығынан алынған. Бұл бала дамуындағы жаңа әрекет</w:t>
        <w:br/>
        <w:t>баланы сөйлетпей қоймайды. Баланың сөйлеу себебі табылды.</w:t>
        <w:br/>
        <w:t>Ол - ересек адам үлгісі. Баланың ересек адам үлгісін қолданып</w:t>
        <w:br/>
        <w:t>сөйлеуі - бала тілінің шындықпен тоғысуы.</w:t>
        <w:br/>
        <w:t>Өз зерттеуімізде бала тілі шыққанға дейінгі және бала тілі</w:t>
        <w:br/>
        <w:t>шыққан кезеңдердегі болатын құбылыстардың, заңдылықтарын</w:t>
        <w:br/>
        <w:t>эксперимент негізінде көрсетуге тырыстық,</w:t>
        <w:br/>
        <w:t>Бала тілі шыққанға дейінгі кезеңде бала өз ортасымен</w:t>
        <w:br/>
        <w:t>прототіл белгілерімен қарым-қатынасқа түседі. Бала тіліндегі</w:t>
        <w:br/>
        <w:t>прототіл белгілері ситуациямен тығыз байланысты. |0,2) айдан</w:t>
        <w:br/>
        <w:t>(0,7-0,8| айға дейінгі мерзімде бала тілінің синтаксистік</w:t>
        <w:br/>
        <w:t>семантикасының алғышарттарын эксперимент нәтижесінде</w:t>
        <w:br/>
        <w:t>жиналған 1538 дрототіл белгілері негізінде 8 үлкен топқа бөлдік.</w:t>
        <w:br/>
        <w:t>Осы 8 турл/ топтағы прототіл белгілері баланы өз ортасында</w:t>
        <w:br/>
        <w:t>қалай қарым-қатынасқа түсетіндігін көрсетеді. Бала тіліндегі</w:t>
      </w:r>
    </w:p>
    <w:p>
      <w:r>
        <w:t>осындай прототіл белгілері бір сөзді сөйлемдерге ұласып, бала</w:t>
        <w:br/>
        <w:t>тілі сол қарапайым бір сөзді сөйлемнің мағынасы арқылы, яғни.</w:t>
        <w:br/>
        <w:t>бала тілінің синтаксистік семантикасы арқылы түсінікті болады.</w:t>
        <w:br/>
        <w:t>Бала прототіл белгілерінің информативтік аясы кеңейе</w:t>
        <w:br/>
        <w:t>түсіп, олар реттегіш, коммуникативтік, өткен уақиғаны бағыт</w:t>
        <w:br/>
        <w:t>арқылы көрсету функцияларын аткарады. Балалар тілін</w:t>
        <w:br/>
        <w:t>бақылау тәжірибеміздің нәтижесінен алынған негізгі</w:t>
        <w:br/>
        <w:t>балалардың дене, бет-әлпет қимылдарынан туындаған 60 түрл?</w:t>
        <w:br/>
        <w:t>ситуациядағы прототіл белгілерін үш тұрғыдан:</w:t>
        <w:br/>
        <w:t>коммуникативтік, қолданысы және қолданыс жиілігі</w:t>
        <w:br/>
        <w:t>тұрғысынан қарап, олардың негізгі функциясы</w:t>
        <w:br/>
        <w:t>коммуникативтік екендігі дәлелденді.</w:t>
        <w:br/>
        <w:t>Бала тілінде прототіл белгілерінің қолданылуы баланың</w:t>
        <w:br/>
        <w:t>пайымдауына тікелей байланысты. Бала тілінде прототіл</w:t>
        <w:br/>
        <w:t>деңгейінде баланың субьективті пайымдауы - синкреттік</w:t>
        <w:br/>
        <w:t>ойлаудың нәтижесі. Прототіл белгілері бала тілінде бір сөзді</w:t>
        <w:br/>
        <w:t>сөйлем деңгейінде ғана емес, екі, үш сөзді сөйлем деңгейіне де</w:t>
        <w:br/>
        <w:t>тән заңдылық, екені бүкіл эксперимент барысында байқалды.</w:t>
        <w:br/>
        <w:t>Бала тіліндегі кездесетін прототіл белгілерінің баланың қандай</w:t>
        <w:br/>
        <w:t>дене қимылдарына байланысты болатынын түсіну үшін оларға</w:t>
        <w:br/>
        <w:t>семиотикалық талдау жасадық, Баланың көзқарас қимылынан</w:t>
        <w:br/>
        <w:t>туындаған 4 түрлі прототіл белгісі, 3 түрлі қорқыныш белгілері,</w:t>
        <w:br/>
        <w:t>қол-аяқ, иық қимылдары арқылы берілетін прототіл белгілері,</w:t>
        <w:br/>
        <w:t>28</w:t>
        <w:br/>
        <w:t>Осы аталмыш | мәселелермен қатар сөйлеу онтогенезі</w:t>
        <w:br/>
        <w:t>нәтижелерінің кейбір ұтымды заңдылықтарын басқа ұлт өкілдеріне</w:t>
        <w:br/>
        <w:t>қазақ, тілі оқулығын жазуға пайдалану жолдары туралы тәжірибеде</w:t>
        <w:br/>
        <w:t>тиімді қолданылған ұсыныстар жасалынған. Ондағы айтылған</w:t>
        <w:br/>
        <w:t>басты маңызды бағыттар - Өйіниіден, оқулықтағы тақырыптар,</w:t>
        <w:br/>
        <w:t>тапсыр-малар, мәтіндер тіл үйренушіге бағытталған болу,</w:t>
        <w:br/>
        <w:t>екіншіден, оқу-лықтағы берілетін ситуациялық, тапсырмалар тіл</w:t>
        <w:br/>
        <w:t>үйренушінің сөйлеуіне қажеттілік тудыратындай болу, ршіншіден;,</w:t>
        <w:br/>
        <w:t>семантикалық топтардағы әр түрлі сөздерге жұмыс жасаудың</w:t>
        <w:br/>
        <w:t>қазіргі ұтымды тәсілдерін қолдану арқылы сөздерді меңгерту,</w:t>
        <w:br/>
        <w:t>төртіншіден, деңгей-леп оқытуға сәйкес лексикалық және</w:t>
        <w:br/>
        <w:t>грамматикалық тақырыптарды оқушының, тіл үйренушінің</w:t>
        <w:br/>
        <w:t>когнитивтік дамуын еске ала отырып сәйкестендіріп беру және</w:t>
        <w:br/>
        <w:t>диалогтық сөйлеуге жетелейтін пробле-малық, тиімді тапсырмалар</w:t>
        <w:br/>
        <w:t>мен ситуациялар арқылы оқушының баяндау және -монологтық,</w:t>
        <w:br/>
        <w:t>сөйлеу дағдыларын қалыптастыру, бесіншіден, барлық, берілетін</w:t>
        <w:br/>
        <w:t>тапсырмаларды, проблемалық ситуацияларды коммуникативтік</w:t>
        <w:br/>
        <w:t>функциональді және проблемалық әдістемелерге негіздеп беріп,</w:t>
        <w:br/>
        <w:t>баланың іс-әрекетімен байланыс-тырып отыру, алтыншыдан, бүкіл</w:t>
        <w:br/>
        <w:t>оқулық бойынша оқушының, тіл үйренушінің шығармашылығын</w:t>
        <w:br/>
        <w:t>дамытуға бағытталған тапсырма-жаттығулар, жобалық жұмыстар</w:t>
        <w:br/>
        <w:t>беру, жетіншіден, кәзіргі өмір талабына сай және жоғарыда</w:t>
        <w:br/>
        <w:t>аталған талаптарды қамту мақсатымен кешенді оқулық жасау</w:t>
        <w:br/>
        <w:t>сияқты мәселелер. Осы айтылған талаптар мен ұсыныстар</w:t>
        <w:br/>
        <w:t>баланың онтогенездегі ана тілін меңгеру жолынан туындаған</w:t>
        <w:br/>
        <w:t>заңдылықтарға негізделген.</w:t>
        <w:br/>
        <w:t>Сәйлеу онтогенезін зерттеуден туындаған семантикалық</w:t>
        <w:br/>
        <w:t>топтар оқулықта оқушы жасына, танымына лайықты лексикалық</w:t>
        <w:br/>
        <w:t>тақырыптар етіп берілді. Осындай семантикалық, топтар бірінші</w:t>
        <w:br/>
        <w:t>ағылшын-қазақ тақырыптық сөздігінде адам өміріне аса қажетті 15</w:t>
      </w:r>
    </w:p>
    <w:p>
      <w:r>
        <w:t>тақырып ретінде жіктелініп берілді.</w:t>
        <w:br/>
        <w:t>Мәселен, отбасы тақырыбы, туыстық атаулар, үй-жай, мінез-</w:t>
        <w:br/>
        <w:t>құлық, кескін-келбет және отбасы денсаулығы болып жіктелінеді.</w:t>
        <w:br/>
        <w:t>Осындай семантикалық топтардағы сөздердің бір-бірімен ортақ,</w:t>
        <w:br/>
        <w:t>байланыстылықтарын, ұқсастықтарын контекст ретінде</w:t>
        <w:br/>
        <w:t>пайдаланып, тіл үйренушінің сөздерді есіне тез ұстап қалуына</w:t>
        <w:br/>
        <w:t>ықпал ету керек.</w:t>
        <w:br/>
        <w:t>Тіл үйренуші бір-бірімен байланысты сөздер тізбегіндегі әр</w:t>
        <w:br/>
        <w:t>сөз мағынасына мән бере отырып, оның пайымдауы даму үстінде</w:t>
        <w:br/>
        <w:t>болады. Тіл үйренушінің пайымдауы бірнеше сатылардан өту</w:t>
        <w:br/>
        <w:t>арқылы сөздер мағынасы тіл үйренушінің сөйлем. саптауында</w:t>
        <w:br/>
        <w:t>қалыптаса бастайды. Тіл үйренуші өз сөйлем саптауында сөз</w:t>
        <w:br/>
        <w:t>мағынасын АҰрыс қолдануға түсіну-түсінбеушілік</w:t>
        <w:br/>
        <w:t>қайшылықтарынан өту арқылы келеді. -</w:t>
        <w:br/>
        <w:t>27</w:t>
        <w:br/>
        <w:t>бала дауысы арқылы берілетін 4 түрлі прототіл белгісі -</w:t>
        <w:br/>
        <w:t>баланың заттармен, адамдармен қарым-қатынасының</w:t>
        <w:br/>
        <w:t>нәтижесінде пайда болған прототіл белгілері. Олардың баланы</w:t>
        <w:br/>
        <w:t>өз ортасымен қарым-қатынасқа түсіріп, өз ойын жеткізуге</w:t>
        <w:br/>
        <w:t>мүмкіндік жасайтын құрал екендігі байқалды.</w:t>
        <w:br/>
        <w:t>Бала тілінің прототіі белгілерінің ішінде бала көз</w:t>
        <w:br/>
        <w:t>қимылына қатысты белгілерден баланың біреудің көзіне қарауы</w:t>
        <w:br/>
        <w:t>ерекшеленіп Ұ0 пайызға дейін жететіндігін және бұл белгі бала</w:t>
        <w:br/>
        <w:t>әскен сайын біртіндеп азая түсетіндігін байқадық, Баланың</w:t>
        <w:br/>
        <w:t>өзіне көңіл бөлдірту белгісі 10-15 пайыздай болып, бала өскен</w:t>
        <w:br/>
        <w:t>сайын жиілей түсетіндігі айқындалды.</w:t>
        <w:br/>
        <w:t>Баланың прототіл белгілері бірдеңені қолымен көрсетуден</w:t>
        <w:br/>
        <w:t>басталып саусағымен көрсету, басымен белгі беру, басын</w:t>
        <w:br/>
        <w:t>шайқаумен жалғасады. Осы прототіл белгілерін бір</w:t>
        <w:br/>
        <w:t>ситуацияда қолданғанда бала барлығын қолданбайды, көбінесе</w:t>
        <w:br/>
        <w:t>2-3 белгілерді, ал кейбір ситуацияларда 4-5-6 белгілерге дейін</w:t>
        <w:br/>
        <w:t>қолданады. Қолданылатын прототіл белгілер саны және</w:t>
        <w:br/>
        <w:t>олардың күрделенуі бала танымы деңгейінің өсуіне байланысты.</w:t>
        <w:br/>
        <w:t>Сонымен қатар бала тіліндегі прототіл белгілеріндегі</w:t>
        <w:br/>
        <w:t>семантикалық категориялардың нышандарын байқадық, 1548</w:t>
        <w:br/>
        <w:t>прототіл Әолгілерінің мағыналарын жан-жақты зерттеу арқылы</w:t>
        <w:br/>
        <w:t>12 үлкен мағыналы топқа бөлдік. Ал 60 түрлі ситуациядағы</w:t>
        <w:br/>
        <w:t>прототіі мағыналарынан туындаған 23 түрлі прототіл</w:t>
        <w:br/>
        <w:t>семантикасын талдап мынандай ой-түйінін жасадық, Олар:</w:t>
        <w:br/>
        <w:t>- бір ситуациядағы бірнеше прототіл белгісі бірігіп бір ғана</w:t>
        <w:br/>
        <w:t>мағына береді, себебі олар сол бала тұрған ситуацияның</w:t>
        <w:br/>
        <w:t>құрамдас бөлшектері;</w:t>
        <w:br/>
        <w:t>- бала тіліндегі прототіл белгілері қолданылу жиілігіне</w:t>
        <w:br/>
        <w:t>қарай қарапайымнан күрделіге ауысу барысында бір сөзді, екі</w:t>
        <w:br/>
        <w:t>сөзді сөйлемдерге ұласады.</w:t>
        <w:br/>
        <w:t>Бала тілінде прототіл белгілерінің ең жиі қолданылатыны</w:t>
        <w:br/>
        <w:t>бұйыру, талап қою, назар аудару мағыналары 30 пайыздай,</w:t>
        <w:br/>
        <w:t>бірінші орында тұрады. Екінші орында - өтініші мағыналы</w:t>
        <w:br/>
        <w:t>прототіл белгілері--8,3%, болымсыздық мағыналы прототіл</w:t>
        <w:br/>
        <w:t>белгілері-- 8,3%, сұрау мағыналы прототіл белгілері--8,3%4. Ең</w:t>
        <w:br/>
        <w:t>төменгі көрсеткіште заттың кімдікі екендігін білдірту мағыналы</w:t>
      </w:r>
    </w:p>
    <w:p>
      <w:r>
        <w:t>прототіл белгілері-1,6 пайыздай. Бұл құбылыс осы: прототіл</w:t>
        <w:br/>
        <w:t>белгісі ұласатын грамматикалық форма - ілік септігі жал-</w:t>
        <w:br/>
        <w:t>ғауының ең кеші шығатын жалғаулық екенін айқындай түседі.</w:t>
        <w:br/>
        <w:t>Бала тіліндегі баланың дене қимылдары, бет әлпетінің</w:t>
        <w:br/>
        <w:t>құбылуынан туындаған прототіл белгілерінің қолданысын,</w:t>
        <w:br/>
        <w:t>қолданыс жиілігін, мағынасын топтарға бөліп, талдап ой-түйін</w:t>
        <w:br/>
        <w:t>жасадық.</w:t>
        <w:br/>
        <w:t>- Сол прототіл белгілері арқылы бала өз ойын қалай</w:t>
        <w:br/>
        <w:t>жеткізетіндігін және тыңдаушы қалай түсінетіндігін</w:t>
        <w:br/>
        <w:t>29 пимипцияканннңы анон танннныны лы: қы калаылааллкақлаанан|</w:t>
        <w:br/>
        <w:t>қайшылықтарынан өту арқылы өз тілдік ортасында ересек</w:t>
        <w:br/>
        <w:t>адамдардың сөйлеу көмегімен, өз байқағыштығымен бала</w:t>
        <w:br/>
        <w:t>обьективті шындыққа жетеді де, бала ойлауы синкреттіктен</w:t>
        <w:br/>
        <w:t>Жалпылама айлауға, одан обьективті айлауға дейін көтеріліп,</w:t>
        <w:br/>
        <w:t>бала сөздерінің мағынасы нақты ересек адам сөзі мағынасымен</w:t>
        <w:br/>
        <w:t>теңесіп, бала дұрыс сөйлейді. Мәселен, “Апаны сағындым"</w:t>
        <w:br/>
        <w:t>сөйлеміндегі "сағындым" сөзін бала бұрын айта салатын. Сырт</w:t>
        <w:br/>
        <w:t>көзге қарағанда, бала сөзі ересек адам сөзі сияқты дұрыс, бірақ</w:t>
        <w:br/>
        <w:t>бұл жерде балада жалған түсінік болып тұр; бала түсіну-</w:t>
        <w:br/>
        <w:t>түсінбеу қайшылықтарынан өту арқылы, яғни өзінің тілдік</w:t>
        <w:br/>
        <w:t>ортасында ересек адамдар сөйлеуінен әр түрлі ситуацияда есту</w:t>
        <w:br/>
        <w:t>арқылы (бірде түсініп, бірде түсінбей), түбінде сол сөздің</w:t>
        <w:br/>
        <w:t>мағынасын дұрыс меңгеріп, шындықпен бала ойлауы ұштасады.</w:t>
        <w:br/>
        <w:t>Бала ойлауы мен сөйлеуі тепе-теңдікте болады. Міне, осы</w:t>
        <w:br/>
        <w:t>процесс бала тілінде сөздің мағынасының қалыптасуы деп</w:t>
        <w:br/>
        <w:t>түсініледі. Бала сөзді өз референтімен сәйкестіре кездестіріп,</w:t>
        <w:br/>
        <w:t>көрсетіп қоймай, оның ішкі көрінісін түсініп білуі керек. Ішкі</w:t>
        <w:br/>
        <w:t>көрінісі деп отырғанымыз - бала тілінде сөз мағынасының</w:t>
        <w:br/>
        <w:t>қалыптасуының 3 кезеңі және жалған түсіну, түсінбеушілік</w:t>
        <w:br/>
        <w:t>процестері. Бала тілінде лексикалық мағынаның қалыптасуымен</w:t>
        <w:br/>
        <w:t>қабаттаса, грамматикалық формалар да көрініс беріп, қалыптаса</w:t>
        <w:br/>
        <w:t>бастайды. !</w:t>
        <w:br/>
        <w:t>Бала тілінде грамматикалық, формалардың шығуы -- бала</w:t>
        <w:br/>
        <w:t>тілінде сөз таптарының қолданылуы, грамматикалық,</w:t>
        <w:br/>
        <w:t>категориялардың пайда болуы. Қазақ баласының тілінде</w:t>
        <w:br/>
        <w:t>грамматикалық формалардың шығуы өзіне тән заңдылықпен, өз</w:t>
        <w:br/>
        <w:t>ретімен жайдан күрделіге қарай баланың заттармен,.</w:t>
        <w:br/>
        <w:t>адамдармен бірлескен қарым-қатынасының нәтижесінде</w:t>
        <w:br/>
        <w:t>сөйлеуге туатын қажеттілікті салдарынан және бала</w:t>
        <w:br/>
        <w:t>ойлауының субьективті сипатынан обьективті сипатқа</w:t>
        <w:br/>
        <w:t>ауысуына байланысты болады.</w:t>
        <w:br/>
        <w:t>Стереотип пен жүйелілік грамматикалық формалардың</w:t>
        <w:br/>
        <w:t>бала тілінде қалыптасуына әсер етеді, себебі стереотип пен</w:t>
        <w:br/>
        <w:t>жүйелілік И.П.Павловтың тұжырымында грамматикалық,</w:t>
        <w:br/>
        <w:t>формалардың тұрақтанып, бала тілінде жұмыс жасауының</w:t>
        <w:br/>
        <w:t>физиологиялық негізі екендігін көрсетеді.</w:t>
        <w:br/>
        <w:t>Бала тілінің дамуына грамматиқалық және лексикалық</w:t>
        <w:br/>
        <w:t>мағыналардың тез қалыптасуында диалогтық, сөйлеудің мәні</w:t>
        <w:br/>
        <w:t>зор. Бала тіліндегі диалогтық сөйлеу баланың прототіл</w:t>
        <w:br/>
        <w:t>кезеңіндегі диалогтық сөйлеудің алғышарттарына негізделіп</w:t>
        <w:br/>
        <w:t>қолданылады. Бала тіліндегі грамматикалық, формалар және</w:t>
        <w:br/>
        <w:t>сөздер мағынасы баланың диалогтық сөйлеуінде тпыңдала</w:t>
      </w:r>
    </w:p>
    <w:p>
      <w:r>
        <w:t>түседі. Бала сөйлеуінің алғашқы кезде 90 пайызы диалогтан</w:t>
        <w:br/>
        <w:t>42</w:t>
        <w:br/>
        <w:t>Эс</w:t>
        <w:br/>
        <w:t>Подписано в печать 16.08.2003г.</w:t>
        <w:br/>
        <w:t>Формат издания 60х84 1/16. Бумаға офсетна Уг1.</w:t>
        <w:br/>
        <w:t>Печ.л. 1,3. Зак. Хе 1461.</w:t>
        <w:br/>
        <w:t>Тираж 100 экз.</w:t>
        <w:br/>
        <w:t>Отпечатанов типографии "Компекс"</w:t>
        <w:br/>
        <w:t>480100, г.Алматы, ул.Курмантазы, 29</w:t>
        <w:br/>
        <w:t>тел.:93-01-79</w:t>
        <w:br/>
        <w:t>|</w:t>
        <w:br/>
        <w:t>50. МШег У/.Б. апа Егуіп 6. Тһе деуеюортепі оҒ аташшаг іп сһИа</w:t>
        <w:br/>
        <w:t>Папдааде // Т).ВеШшді апа К.Вгомп (Бав.)) Тһе АсашвШоп о!</w:t>
        <w:br/>
        <w:t>Папдиаде. Моподтарһв об Ше восісбу Юг Везеггеа іп Сыйа</w:t>
        <w:br/>
        <w:t>Пеуе/ортпеті, 29. 5етгігі Хо.92, 1964,Р,9-34.</w:t>
        <w:br/>
        <w:t>51. Віоош І. Опе мога ағ іше: Тһе иве оі біп е мога ийегапсев</w:t>
        <w:br/>
        <w:t>БеЮоге вушах, Рагіз, 1973, 141р.</w:t>
        <w:br/>
        <w:t>52. Шерба А.В. О трояком аспекте языковых и об эксперименте в</w:t>
        <w:br/>
        <w:t>язықознании //Язықовая система и речевая деятельность.</w:t>
        <w:br/>
        <w:t>Ленинград, 1974, С.24-39.</w:t>
        <w:br/>
        <w:t>53. Выготский А.С. Игра и ее роль в психическом развитии</w:t>
        <w:br/>
        <w:t>ребенка // Вопросы психологии, Москва, 1968, Х%4, С. 105-106.</w:t>
        <w:br/>
        <w:t>54. Жаналина Л.К. Номинация как форма речевой деятельности.</w:t>
        <w:br/>
        <w:t>Автореф. дис. Докт. филол.наук. Алматы, 1994, 50 с.</w:t>
        <w:br/>
        <w:t>:280</w:t>
        <w:br/>
        <w:t>тұратындығын еске алсақ, сөйлеудің ең жеңіл түрі - диалогтық</w:t>
        <w:br/>
        <w:t>сөйлеу бала тілін ұстартуда ең басты рөл аткарады.</w:t>
        <w:br/>
        <w:t>Сөйлеу әрекеті онтогенезін зерттеу нәтижесі тек қана тіл</w:t>
        <w:br/>
        <w:t>білімін, психолингвистиканы, психологияны, дефектологияны</w:t>
        <w:br/>
        <w:t>маңызды. да ұтымды теориялық және практикалық</w:t>
        <w:br/>
        <w:t>тұжырымдармен байытып қоймай, сонымен қатар тіл</w:t>
        <w:br/>
        <w:t>үйренушілерге, мектеп оқушыларына шшетел тілін, басқа ұлт</w:t>
        <w:br/>
        <w:t>өкілдеріне қазақ тілін меңгерту әдістемелігіне де өз үлесін</w:t>
        <w:br/>
        <w:t>қосатындығын практиқалық тәжірибе көрсетті.</w:t>
        <w:br/>
        <w:t>Бала тілі шығуындағы оның сөйлемдер семантикасының</w:t>
        <w:br/>
        <w:t>функциясы бала тілінің даму кезендеріне жұғысты ғана емес,</w:t>
        <w:br/>
        <w:t>ол алғашқыда бала тілінің синтаксистік семантикасы, келесі</w:t>
        <w:br/>
        <w:t>. сатыда лексикалық және грамматикалық семантика ретінде өз</w:t>
      </w:r>
    </w:p>
    <w:p>
      <w:r>
        <w:t>функциясын жеке компонент ретінде аткарады.</w:t>
        <w:br/>
        <w:t>Эксперимент нәтижелері сөйлеу әрекетінің онтогенезіне</w:t>
        <w:br/>
        <w:t>баланың сөйлеуі тұрғысынан оның функциясына қарап, ішкі</w:t>
        <w:br/>
        <w:t>даму ерекшелігіне үңіліп, бүкіл бала тілінің шығу және сөйлеу</w:t>
        <w:br/>
        <w:t>процесі бала ми қыртысынан өтетін, шындықпен ұштасқан іс-</w:t>
        <w:br/>
        <w:t>әрекеттерінің айнасы екендігін толық дәйектеді.</w:t>
        <w:br/>
        <w:t>-43</w:t>
        <w:br/>
        <w:t>9. Кубрякова Е.(С. Данные 0 детской речи с</w:t>
        <w:br/>
        <w:t>обшелингвистической/ | точки зрения, //Детскаяя/| речь. қақ</w:t>
        <w:br/>
        <w:t>предмет лингвистического изучения. Ленинград, 1987, С.7-14.</w:t>
        <w:br/>
        <w:t>10. 10.Выготский А.Т. Мышление и речь Москва, Ленинград;</w:t>
        <w:br/>
        <w:t>ОГИЗ-Соц.ЭҚГИЗ, 1934, 323 с.</w:t>
        <w:br/>
        <w:t>11. Шахнарович А.М. Семантика детской речи</w:t>
        <w:br/>
        <w:t>психолингвистический аспект. Автореф. дис. А-ра филол. наук.</w:t>
        <w:br/>
        <w:t>Москва, 1985, 39 с.</w:t>
        <w:br/>
        <w:t>12. Копыленко ММ. О различиях между производством,</w:t>
        <w:br/>
        <w:t>порождением и синтезом речи, /Тісихолагические и</w:t>
        <w:br/>
        <w:t>психолинтвистические проблемы владения и овладения языком</w:t>
        <w:br/>
        <w:t>Москва, 1969, С. 97-103.</w:t>
        <w:br/>
        <w:t>13. Гиздатов Г.Г. Когнитивные модели в речевой деятельности,</w:t>
        <w:br/>
        <w:t>Алматы, .1997,1%6 с.</w:t>
        <w:br/>
        <w:t>14. Шахнарович А.М. Исследования синтаксиса детской речи и</w:t>
        <w:br/>
        <w:t>Идея Л.С.Выготского о семантическом синтақсировании //</w:t>
        <w:br/>
        <w:t>Научное творчество Л.С.Вытотского и современная психология,</w:t>
        <w:br/>
        <w:t>Москва, 1981, С.166-168,</w:t>
        <w:br/>
        <w:t>15. Шахнарович А.М., Юрьева Ң.М. Психолингвистический анализ</w:t>
        <w:br/>
        <w:t>семантики и грамматики, Москва, 1990, 165 с.</w:t>
        <w:br/>
        <w:t>16. Выготский Л. С. Проблемы обшей психологии, Москва, 1982, Т.</w:t>
        <w:br/>
        <w:t>2, 504 с.</w:t>
        <w:br/>
        <w:t>17. Эльконин Д.Б. |К проблеме периодизация психического</w:t>
        <w:br/>
        <w:t>развития в детском возрасте, //“Вопросы психологии”, 1971, Уғ4.</w:t>
        <w:br/>
        <w:t>С.?-10.</w:t>
        <w:br/>
        <w:t>18. Запорожец АВ. Эльконин Д.Б. Психология личности и</w:t>
        <w:br/>
        <w:t>деятельности дошкольника, Москва, 1965, 293 с.</w:t>
        <w:br/>
        <w:t>19. Жинкин Н.И.Речь Как проводник информации, Москва, 1982,</w:t>
        <w:br/>
        <w:t>157с.</w:t>
        <w:br/>
        <w:t>20. Меайомз 5. Тһе СҺЙЯа ав Тһіпкег, іопаоп, 1993, 473р.</w:t>
        <w:br/>
        <w:t>21. Сохин Ф.А. Начальные этапы овладения грамматическим</w:t>
        <w:br/>
        <w:t>строем язықа. Автореф.дис.канд.психол.наук. Москва, 1955, 25 с.</w:t>
        <w:br/>
        <w:t>22. Байтұрсынов А. Тіл тағылымы, Алматы, 1992,141-3%726.</w:t>
        <w:br/>
        <w:t>23. Абай Құнанбаев Қара сөз, Поэмалар, Алматы, 1993, 268 б.</w:t>
        <w:br/>
        <w:t>24. Шахнарович А.М. Детская речь в зеркале психолингвистики,</w:t>
        <w:br/>
        <w:t>Москва, 1999, С 39-51</w:t>
      </w:r>
    </w:p>
    <w:p>
      <w:r>
        <w:t>25. Исенина Е.И. Психолингвистические закономерности речевого</w:t>
        <w:br/>
        <w:t>онтогенеза, Иваново, 1982, 77с:</w:t>
        <w:br/>
        <w:t>26. Комаров А.П. К природе обшего и особенного в семантике</w:t>
        <w:br/>
        <w:t>языков, Алма-Ата, 1990, С.5-15.</w:t>
        <w:br/>
        <w:t>27. Зимняя И.А. Речевая деятельность: язык и речь // Сб.научн,тр.</w:t>
        <w:br/>
        <w:t>МГПИИЯ им.М.Тореза. Москва, 1981, вып.170. С.80-87. )</w:t>
        <w:br/>
        <w:t>28. Карлинский А.Е. Язык и сознание: Речь и мышление (қ</w:t>
        <w:br/>
        <w:t>вопросу о предмете когнитивной Аингвистики), //Мир языка,</w:t>
        <w:br/>
        <w:t>Алматы, 2001,С.120-132. 2 5</w:t>
        <w:br/>
        <w:t>2148</w:t>
        <w:br/>
        <w:t>53. Английский язык для 10 кл. Учебник нового поколения из 4 книг</w:t>
        <w:br/>
        <w:t>ДАЯ русских шқол. (Естест.-матем, напр.) (Соавт. Абильдаена 3.С., и</w:t>
        <w:br/>
        <w:t>Ар.) Алматы: Мектеп, 2003, 486 с.</w:t>
        <w:br/>
        <w:t>54, Ағылшын тілі, 10- -класс (4 кітаптан тұротын қазақ мектептеріне</w:t>
        <w:br/>
        <w:t>арналған кешенді жаңа буын оқулығы (авт.бірл.3. Әбілдаева, т.б)</w:t>
        <w:br/>
        <w:t>(Жаратылыстану-матем. бағыт) - Алматы:Мектеп, 2003, 486 6.</w:t>
        <w:br/>
        <w:t>55. Английский язық для 11 кл. Учебник нового поколения из 4 книг</w:t>
        <w:br/>
        <w:t>ДАяЯ русскик шқол. (Обіцеств.-гумм. напр ) (Соавт. Абильдаева 3.С., и</w:t>
        <w:br/>
        <w:t>Ар.) Алматы: Мектеп, 2003, 486 с.</w:t>
        <w:br/>
        <w:t>56. Ағылшын тілі, 11-класс (4 кітаптан тұратын қазақ мектептеріне</w:t>
        <w:br/>
        <w:t>арналған кешенді жаңа буын оқулығы (авт.бірл.З.Әбілдаева, т.б).</w:t>
        <w:br/>
        <w:t>(Жалпы қоғамдық бағыт) Алматы: Мектеп, 2003, 486 б.</w:t>
        <w:br/>
        <w:t>57. Английский язык для 11 кл. Учебник нового поколения из 4 книг</w:t>
        <w:br/>
        <w:t>АлЯ русских школ. (Естест.-матем. напр.) (Соавт. Абильдаева 3.С., и</w:t>
        <w:br/>
        <w:t>Ар.) Алматы: Мектеп , 2003, 486 с.</w:t>
        <w:br/>
        <w:t>58. Ағылшын тілі, 11-класс (4 кітаптан тұратын қазақ, мектептеріне</w:t>
        <w:br/>
        <w:t>арналған кешенді жаңа буын оқулығы (авт.бірл.З.Әбілдаева, т.б)</w:t>
        <w:br/>
        <w:t>(Жаратылыстану-матем. бағыт) Алматы: Мектеп, 2003, 486 6.</w:t>
        <w:br/>
        <w:t>59. Ағылшын:қазақ тақырыптық, сөздік. (авт.бірл. Т.К.Жұмажанова.,</w:t>
        <w:br/>
        <w:t>т.б.) Стамбул, 2002, 620 6.</w:t>
        <w:br/>
        <w:t>4. Бағдарламалар</w:t>
        <w:br/>
        <w:t>60. Қазақ тілінің компьютерге арналған бағдарламалық әдістемесі</w:t>
        <w:br/>
        <w:t>"Қожанасырдың қоржыны" Алматы,: Қазақстан Республикасы Білім</w:t>
        <w:br/>
        <w:t>және ғылым министрлігі., 1998, 3-6 б.</w:t>
        <w:br/>
        <w:t>бі. Программа для шқольной олимпиады, Алматы, 1998, 1-8 с.</w:t>
        <w:br/>
        <w:t>62. Бағдарламалар (Шетел тілдері) (Авт.бірл.),Алматы, 2000,32с.</w:t>
        <w:br/>
        <w:t>Пайдаланылған әдебиеттер</w:t>
        <w:br/>
        <w:t>1. Выготский Л.С. избранные психологические исследования,</w:t>
        <w:br/>
        <w:t>Москва, 1956. 519 с.</w:t>
        <w:br/>
        <w:t>2. Рубинштейн А. С. Основы обіцей психологии //Сознание</w:t>
        <w:br/>
        <w:t>человека. Историческое развитие сознания человека. Главы УІ и</w:t>
        <w:br/>
        <w:t>ХХ. М., 1946, С. 130-172.</w:t>
        <w:br/>
        <w:t>3. Гвоздев А.Н. Вопросы изучения детской речи, М. АПН</w:t>
        <w:br/>
        <w:t>РСФСР, 1961,189 с.</w:t>
        <w:br/>
        <w:t>4. Леонтьев. АЛА Исследование детской речи, //Слова в</w:t>
        <w:br/>
        <w:t>речевой деятельности. Мосхва, 1974, 333 с. й</w:t>
        <w:br/>
        <w:t>5. Кайдаров А.Т. Структура односложных қорней Ии основ в</w:t>
        <w:br/>
        <w:t>казахском языке, Алма-Ата, 1986,328 с.</w:t>
      </w:r>
    </w:p>
    <w:p>
      <w:r>
        <w:t>6. Соссюр Ф. Де Курс обшей лингвистики, Москва,1977,274с.</w:t>
        <w:br/>
        <w:t>7. Кубряқова Е.С. Номинативный аспект речевой деятельности,</w:t>
        <w:br/>
        <w:t>Москва, 1986, 157 с.</w:t>
        <w:br/>
        <w:t>8. Павлов И.П. Полн. собр. Трудов, Москва, 1947, Т. 3. С. 400-</w:t>
        <w:br/>
        <w:t>87?.</w:t>
        <w:br/>
        <w:t>247</w:t>
        <w:br/>
        <w:t>РЕЗЮМЕ</w:t>
        <w:br/>
        <w:t>Аяпова Танат Танибердина</w:t>
        <w:br/>
        <w:t>Онтогенез речевой деятельности: развитие синтаксической</w:t>
        <w:br/>
        <w:t>семантики речи (на материале казахской детской речи)</w:t>
        <w:br/>
        <w:t>10.02.19.-- теория языка</w:t>
        <w:br/>
        <w:t>Наука о языке в ХХІ веке проходит важнейший этап развития.</w:t>
        <w:br/>
        <w:t>Обогатдается теория языка за счет исследований онтогенеза речевой</w:t>
        <w:br/>
        <w:t>деятельности. - Материалы онтогенеза речевой деятельности дают</w:t>
        <w:br/>
        <w:t>ценные обьяснения важнейшим понятиям языка и речи, процессам”</w:t>
        <w:br/>
        <w:t>овладения языком и функционирования языка в речевой деятельности,</w:t>
        <w:br/>
        <w:t>поэтому изучение онтогенеза &gt; речи рассматривается с</w:t>
        <w:br/>
        <w:t>лингвистической, нсихолингвистической тозек зрения.</w:t>
        <w:br/>
        <w:t>А.С. Выготск«ям и его последователями было впервые</w:t>
        <w:br/>
        <w:t>выдвинуто положение о том, что развитие речи в онтогенезе</w:t>
        <w:br/>
        <w:t>непосредственно зависит от становления и развития предметно-</w:t>
        <w:br/>
        <w:t>практической деятельности детей (А.Р. Лурия, Д.Б. Эльконин, АВ.</w:t>
        <w:br/>
        <w:t>Запорожец, А.А. Леонтьев, С.М. Медоуз и др.). Из этого следует, что</w:t>
        <w:br/>
        <w:t>от степени развития и от психологической сложности зависят</w:t>
        <w:br/>
        <w:t>развитие из речи и функций высқазывания.</w:t>
        <w:br/>
        <w:t>Настояшее исследование посвяцено сложной</w:t>
        <w:br/>
        <w:t>экспериментальной теме -- онтогенезу речевой деятельности и месту</w:t>
        <w:br/>
        <w:t>в ней семантического компонента речи в функции синтаксической</w:t>
        <w:br/>
        <w:t>семантики речи, поскольку ведушим началом при переходе от мысли</w:t>
        <w:br/>
        <w:t>қ слону считается семантика. Исследование речевой деятельности есть</w:t>
        <w:br/>
        <w:t>изучение как особого типа человеческой деятельности прежде всего.</w:t>
        <w:br/>
        <w:t>Изучение онтогенеза речевой деятельности и ее развитие имеет</w:t>
        <w:br/>
        <w:t>важные последствия для теории языка, так кақ речевая деятельность</w:t>
        <w:br/>
        <w:t>отражает все, дая чего сушествует язык и с какими целями он</w:t>
        <w:br/>
        <w:t>используетея товоряшими, особенно жогда человек начинает</w:t>
        <w:br/>
        <w:t>использовать его в онтогенезе.</w:t>
        <w:br/>
        <w:t>В нашей работе исследование онтогенеза речи начинается с</w:t>
        <w:br/>
        <w:t>описания речи, а именно с ге превербальных форм, поскольку по Л.С.</w:t>
        <w:br/>
        <w:t>Вығотсқому и его последователям, превербальные формы признаются</w:t>
        <w:br/>
        <w:t>несутцими содержание.</w:t>
        <w:br/>
        <w:t>Таким образом, мы обратились к дословесной коммуникацин с</w:t>
        <w:br/>
        <w:t>целью найти в ней семантические, грамматические предпосылки речи.</w:t>
        <w:br/>
        <w:t>ШЦелью нашей работы является изучение синтаксической</w:t>
        <w:br/>
        <w:t>семантики в онтогенезе (на материале казахской детской речи) и</w:t>
        <w:br/>
        <w:t>развитие ев в лексическую и грамматическую; определение роли</w:t>
        <w:br/>
        <w:t>синтаксической семантики в процессе порождения речи в онтогенезе.</w:t>
        <w:br/>
        <w:t>В соответствии с поставленной целью в ней решаются</w:t>
        <w:br/>
        <w:t>следуюошие задачи:</w:t>
      </w:r>
    </w:p>
    <w:p>
      <w:r>
        <w:t>-- проследить закономерности появления предпосылки речи Вв</w:t>
        <w:br/>
        <w:t>онтогенезе (знаки, жесты, протоязык детской речи);</w:t>
        <w:br/>
        <w:t>51</w:t>
        <w:br/>
        <w:t>16. Развитие глагольных словосочетаний в речи (на материале</w:t>
        <w:br/>
        <w:t>онтогенеза речи) //Сб. матер. межа. науч.-тех. конф. ЦАУ, 2002, С.</w:t>
        <w:br/>
        <w:t>2%2-276.</w:t>
        <w:br/>
        <w:t>17. Развитие формальной стороны речи (на материале онтогенеза</w:t>
        <w:br/>
        <w:t>речи) // Сб. матер. межа, науч.-тех. конф., ЦАУ, 2002, С. 238-243,</w:t>
        <w:br/>
        <w:t>18. Развитие именных словосочетаний // Сб. матер. межд. науч.-тех.</w:t>
        <w:br/>
        <w:t>конф., ЦАУ, 2002, С. 243-251.</w:t>
        <w:br/>
        <w:t>19. Сөйлеу әрекеті онтогенезінде синтаксистік семантиканың</w:t>
        <w:br/>
        <w:t>грамматикалық мағынаға ұласуы // Тілтану, 2003, МеЗ, 11-13 6.</w:t>
        <w:br/>
        <w:t>20. Қазақ бала тілінде грамматикалық стереотиптердің пайда болуы //</w:t>
        <w:br/>
        <w:t>Известия НАН РК, Филолог. серия, 2003, Хо3, 42-46 б.</w:t>
        <w:br/>
        <w:t>21. Сәйлеу онтогенезінде грамматикалық категориялардың</w:t>
        <w:br/>
        <w:t>пайда болуы //Вестник КазНУ, Филолог. серия, 2003, Һе4 (66), С. 115-</w:t>
        <w:br/>
        <w:t>117.</w:t>
        <w:br/>
        <w:t>22.,Баланың қарапайым диалогтік сөйлеуіндегі алғашқы грамматикалық</w:t>
        <w:br/>
        <w:t>формалардың қолданысы және диалоттік сөйлеудің бала тілін</w:t>
        <w:br/>
        <w:t>дамытудағы рәлі // Известия НАН РҚ, серия Язықознание, 2003, М4,</w:t>
        <w:br/>
        <w:t>63-62 6.</w:t>
        <w:br/>
        <w:t>23. Теоретические проблемы развития синтаксической семантики речи</w:t>
        <w:br/>
        <w:t>в онтогенезе // Вестник КазНУ. Серия филолог. 2003, Хе3 (65), С.11-15.</w:t>
        <w:br/>
        <w:t>24. Однословиые предложения как этап смыслового синтаксиса //</w:t>
        <w:br/>
        <w:t>Бестник КазНУ. Серия филолог., 2003, Мә3 (65), С15-18.</w:t>
        <w:br/>
        <w:t>25.Бала тілінің алғашқы даму сатысында // Қазақстан мектебі, 2003,</w:t>
        <w:br/>
        <w:t>КМо?:, 11-12 6. е</w:t>
        <w:br/>
        <w:t>26. Сөйлеу онтогенезінде лексикалық мағынаның дамуы</w:t>
        <w:br/>
        <w:t>Қазақстан мектебі, 2003, Қо 7, 30 -33 6.</w:t>
        <w:br/>
        <w:t>27. Сөз мағынасын меңгеру кезеңдері// Қазақстан мектебі, 2003, Ко 7,</w:t>
        <w:br/>
        <w:t>64-66 б.</w:t>
        <w:br/>
        <w:t>28. Сөз мағынасының қалыптасу үрдісінде/ /Бастауыш мектеп, 2003,</w:t>
        <w:br/>
        <w:t>Х07, 19-23 б.</w:t>
        <w:br/>
        <w:t>29. Бала тілі имитация процесінің негізінде шықпайды//Қазақ,</w:t>
        <w:br/>
        <w:t>тілі және әдебиеті, 2003, Хо9, 5-8 6.</w:t>
        <w:br/>
        <w:t>30. Бала тілінің шығу және даму жолының кейбір теориялық</w:t>
        <w:br/>
        <w:t>мәселелері // Ұлағат, 2003, Чг4, 11-16 6.</w:t>
        <w:br/>
        <w:t>31.Сөйлеу әрекеті арқылы онтогенездік синтаксистік семантиканың</w:t>
        <w:br/>
        <w:t>лексикаға ұласуы // Ізденіс (Поиск), 93(2), 2003,</w:t>
        <w:br/>
        <w:t>199-204 6.</w:t>
        <w:br/>
        <w:t>32 Сөйлеу әрекетінің онтогенезі: зерттеу тарихы//Ұлт тағлымы, Ме 3,</w:t>
        <w:br/>
        <w:t>2003, 207-212 6.</w:t>
        <w:br/>
        <w:t>33.Сөйлеу онтогенезіндегі синтаксистік семантиканың рөлі // Қазақ</w:t>
        <w:br/>
        <w:t>Тілі мен әдебиеті, 2003, Мо?, 84-86 6.</w:t>
        <w:br/>
        <w:t>34.Ойын әрекетінің бала тілін дамытудағы рөлі // Қазақ тілі мен</w:t>
        <w:br/>
        <w:t>әдебиеті орыс мектебінде, 2003, Ме8, 15-236.</w:t>
        <w:br/>
        <w:t>745</w:t>
      </w:r>
    </w:p>
    <w:p>
      <w:r>
        <w:t>Диссертацияның негізгі мазмүны төмендегі басылымдарда</w:t>
        <w:br/>
        <w:t>жарияланған:</w:t>
        <w:br/>
        <w:t>1. Монография</w:t>
        <w:br/>
        <w:t>“Развитие синтаксической семантики речи (на материале онтогенеза</w:t>
        <w:br/>
        <w:t>речи), Алматы, 2001, 166с.</w:t>
        <w:br/>
        <w:t>2. Сөйлеу онтогенезі, Алматы, 2003, 2796.</w:t>
        <w:br/>
        <w:t>2. Мақалалар, конференциялар тезистері</w:t>
        <w:br/>
        <w:t>3. Теасһіпд а шойһег іопаше ав а весопа алд а істеідт 1апашаде. (Ана</w:t>
        <w:br/>
        <w:t>тілді екінші және шетел тілдері ретінде үйрету). Халықаралық</w:t>
        <w:br/>
        <w:t>конференциядағы баяндама тезисі., Тасвоп, Тһе 1/5А, 1991, Р.в</w:t>
        <w:br/>
        <w:t>4.Оһпіюдепевіз оҒ вреесі асі (Сөйлеу онтогенезі)// Халықара-лық,</w:t>
        <w:br/>
        <w:t>конференциядағы баяндама тезисі, бойна, 1998, Р.2</w:t>
        <w:br/>
        <w:t>5. Стезйіпд 1ехіБоокв о? Епдівһ (Ағылшын тілі оқулықтарын жазудың</w:t>
        <w:br/>
        <w:t>ғылыми негізі). Халықаралық конференциядағы баяндама тезисі,</w:t>
        <w:br/>
        <w:t>Сгоайа, 1999, Р.1</w:t>
        <w:br/>
        <w:t>6. Теоретические проблемы развития речи детей //Школа, Москва,</w:t>
        <w:br/>
        <w:t>2001, Хе5 |44), С. 15-17. !</w:t>
        <w:br/>
        <w:t>2. Семантика онтогенезі және тілдік белгілердің даму</w:t>
        <w:br/>
        <w:t>ерекшеліктері //ҚМХҚжӘТУ хабаршысы, 2001, Ке 3, 34-37 6,</w:t>
        <w:br/>
        <w:t>8.Тілдер құбылысының түп-тамыры // Центральная Азия и Қазахстан</w:t>
        <w:br/>
        <w:t>в фокусе современных международных отношений. Матер. меж.</w:t>
        <w:br/>
        <w:t>науч.-тех. конф., ҚКазУМОиМЯ, (11-12 апреля 20011, С.343-348.</w:t>
        <w:br/>
        <w:t>9. Сөйлеу әрекеттерінің онтогенезі: тілдік белгілердің диалогтық</w:t>
        <w:br/>
        <w:t>сөйлеуге ауысуы // "Мәдениетаралық коммун. және аударм.</w:t>
        <w:br/>
        <w:t>көкейкесті мәселелері", ҚазМХҚӘТУ, 2001,43-46 6.</w:t>
        <w:br/>
        <w:t>10. Онтогенез семантики: однословные предложения как этап</w:t>
        <w:br/>
        <w:t>смыслового синтаксиса // Актуальные пробл. лингв-ки, Метод. препод.</w:t>
        <w:br/>
        <w:t>ин. языков, ҚазУМОиМЯ, 2001, С. 54-58.</w:t>
        <w:br/>
        <w:t>ПІ. Онтогенез семантики: развитие синтақсической семантики на</w:t>
        <w:br/>
        <w:t>уровне двух - трехсловных предложений /ҒАктуальные проблемы</w:t>
        <w:br/>
        <w:t>дингв-ки. И метод. препод. ин. языков, КазУМОиМЯ, 2001, С. 58-63.</w:t>
        <w:br/>
        <w:t>12. Сөйлеу онтогенезі және тілдің теориялық кейбір мәселелері //</w:t>
        <w:br/>
        <w:t>"Государственная независимость Центрально-азиатских стран: итоги и</w:t>
        <w:br/>
        <w:t>перспективы" 29-30 сентября Материалы межаун.науч.-прак.конф.,</w:t>
        <w:br/>
        <w:t>ЦАУ, 2001, 328-331 6.</w:t>
        <w:br/>
        <w:t>13. Особенности появления и развития словосочетаний и речи (на</w:t>
        <w:br/>
        <w:t>материале онтогенеза речи) //Қазақстан жоғары мектебі, 2002, Ко4,</w:t>
        <w:br/>
        <w:t>С.227-231.</w:t>
        <w:br/>
        <w:t>14. Особенности развития изафетной конструкции в речи (на</w:t>
        <w:br/>
        <w:t>материале онтогенеза речи) // Ұлт тағлымы, 2002, Мо4, С.117-120.</w:t>
        <w:br/>
        <w:t>15.Сөйлеу әрекеттерін зерттеу -- лингвистиканың және методиканың</w:t>
        <w:br/>
        <w:t>көкейкесті мәселесі //ХХІ ғасырда орта білім беру жайы және даму</w:t>
        <w:br/>
        <w:t>болашағы. Халықаралық ғылыми-практикалық конференцияның</w:t>
        <w:br/>
        <w:t>материалдары, Астана, 2002, 579-581 6.</w:t>
        <w:br/>
        <w:t>2.44</w:t>
        <w:br/>
        <w:t>29. Лепская Н.И. Язық ребенка (онтогенез речевой</w:t>
        <w:br/>
        <w:t>коммуникации), Москва, 1997, 151с.</w:t>
        <w:br/>
        <w:t>30. Слобин Д.И. Язықовые развитие ребенка, // Д.Слобин,</w:t>
        <w:br/>
        <w:t>: Аж.Грин. Психолингвистика.Москва, 1976, 350 с.</w:t>
        <w:br/>
        <w:t>31. Карізп Е.І. Тһе тов оҒ ішопайоп іп (не асачівііоп оғ</w:t>
        <w:br/>
        <w:t>Папападе, СогаеП 1/піуегвНу, 1969,220 р.</w:t>
      </w:r>
    </w:p>
    <w:p>
      <w:r>
        <w:t>32. Бегпаіі А. Бош-шоліһ-оһа ішапів ргееі | ПНвіев ю</w:t>
        <w:br/>
        <w:t>тойһетеве,// ІШшіапі Беһауіог апа Пеуеһортеті, 1985, по.8 Р.181-</w:t>
        <w:br/>
        <w:t>195.</w:t>
        <w:br/>
        <w:t>33. Кацнельсон С.Д. Типология языка и речевое. мышление,</w:t>
        <w:br/>
        <w:t>Ленинград, 1972, 216 с.</w:t>
        <w:br/>
        <w:t>34. Шерба Л.В. Языковая система и речевая деятельность.</w:t>
        <w:br/>
        <w:t>Ленинград, 1974, 42%с.</w:t>
        <w:br/>
        <w:t>35. Серебренников Б.А. Роль человеческого фактора в языке.</w:t>
        <w:br/>
        <w:t>Язық и мышление, Москва, 1988, 244 с.</w:t>
        <w:br/>
        <w:t>36. Мусабекова Ф. Баланы дұрыс сөйлету керек, // Сталин жолы</w:t>
        <w:br/>
        <w:t>1955, Р 6, 4 6.</w:t>
        <w:br/>
        <w:t>37. Бозжанова Қ. Баламен дұрыс сөйлесе білу керек. Алматы, 1966,</w:t>
        <w:br/>
        <w:t>16 6.</w:t>
        <w:br/>
        <w:t>38. Аязбекова Р. Изучение . недостатков речи у учацихся</w:t>
        <w:br/>
        <w:t>начальных классов казахскик школ, //Казахский язык и</w:t>
        <w:br/>
        <w:t>литература, Алматы, Вып.5, С.10-14.</w:t>
        <w:br/>
        <w:t>39. Балақаев М.Б. Основные типы словосочетаний в казахском</w:t>
        <w:br/>
        <w:t>языке, Алма-Ата, 1971, 334 с.</w:t>
        <w:br/>
        <w:t>40. Баймұратова Б. Овладение родной речью детьми қазахами</w:t>
        <w:br/>
        <w:t>младшего дошкольного возраста: Дис. кандпед.наук. Алма-Ата,</w:t>
        <w:br/>
        <w:t>1970, 211с.</w:t>
        <w:br/>
        <w:t>41. Молдабеков Қ. Лингвистические исследования қазахских</w:t>
        <w:br/>
        <w:t>текстов для младших школьников (на материале текстов учебников</w:t>
        <w:br/>
        <w:t>начальных классов): Дис. канд.филол наук. Алма-Ата,1985; 259 с.</w:t>
        <w:br/>
        <w:t>42. Дарвин Ч. Наблюдение над жизнью ребенка,Спб., 1881, С.10-</w:t>
        <w:br/>
        <w:t>22.</w:t>
        <w:br/>
        <w:t>43. Лурия А.Р. Язык и сознание, Москва, 1979,319с.</w:t>
        <w:br/>
        <w:t>44. біетп О.М. Тһе Бігөі Кеайопвһір: Моһһег апа Іп?алі, Сашіһфгідде,</w:t>
        <w:br/>
        <w:t>1977, Р.29-35.</w:t>
        <w:br/>
        <w:t>45. Іеороіі УУ, Е. бреесі деуейюоршепі ой а Бііпача! Сһйа,У.2.</w:t>
        <w:br/>
        <w:t>Еуапвіоп, 1947, У,3. Еуапвіоп, 1949, Р.9-241. 2</w:t>
        <w:br/>
        <w:t>46. МсСағяҺу Б. Тапдчаде ПехеЮюршепі іп сһібгеп, // Мата!</w:t>
        <w:br/>
        <w:t>оғ СаПа Рвусһоюду. Мем Үогк, 1954, Р. 5-12.</w:t>
        <w:br/>
        <w:t>4?. НаШ, С.5. Авресів оғ сііі ІНе апа едйисайноп, Мем ҮогЕ,</w:t>
        <w:br/>
        <w:t>. 1907, 195 р. і</w:t>
        <w:br/>
        <w:t>48. Негневицкая Е.И, Шахнарович А.М. Язык и дети,Москва, 1987,</w:t>
        <w:br/>
        <w:t>110 с.</w:t>
        <w:br/>
        <w:t>49. Вгомп. Б. А Нгеі Іапдиаде. Тһе еапу біадезв, Сатһгібде,</w:t>
        <w:br/>
        <w:t>1977, Р. 20-28.</w:t>
        <w:br/>
        <w:t>49</w:t>
        <w:br/>
        <w:t>жі ше Інеу іаКе Іһеіг Нтві віерв, а 104 оі іпізпів ргойпсе Іһеіг</w:t>
      </w:r>
    </w:p>
    <w:p>
      <w:r>
        <w:t>сі Нгеі чога5;</w:t>
        <w:br/>
        <w:t>Тие еапу пВегапсев аге опу опе чота 1оп9; Іһеу арреаг оп</w:t>
        <w:br/>
        <w:t>“һе Бавів оі ішап”5 ргейпашівгіс сопшампісайуе Һаве. Опе</w:t>
        <w:br/>
        <w:t>мота іЕегапсе һауе а сошріех паһше;</w:t>
        <w:br/>
        <w:t>- ІШапРв еайу опе могі оНегапсев Һауе сішіуетваі</w:t>
        <w:br/>
        <w:t>сһагасіегівіісв біпсе сҺЙ4 1апашаде і БіпшЙат аст055 СіІшгев;</w:t>
        <w:br/>
        <w:t>- Ішім шаКе девіпгев ог бошпа5 іп а регвізбепі гпаппег іо</w:t>
        <w:br/>
        <w:t>асһіеуе доғ!5, Тһеу Пеір іһбапі іс сотштипісайв АҺ (һе</w:t>
        <w:br/>
        <w:t>ітштейігіе өштойпдіп65;</w:t>
        <w:br/>
        <w:t>Сійагеп чпдбетобала «һе ртавтайс ішепі оҒайшів а етапсев</w:t>
        <w:br/>
        <w:t>Беіюге іһеу падетвіапд 1һе іпдіуідма! уғогбіб;</w:t>
        <w:br/>
        <w:t>Діліһе вағу ізде оҒ ішап!”5 вреесһ 1һе шовб іаропапі апа</w:t>
        <w:br/>
        <w:t>Яотаіпапі согаропепі ой вреесһ асі іс ветапсв. ІК могкв іп</w:t>
        <w:br/>
        <w:t>һе Іопп о4 вушасібіс вешашісе аб (һе ваНу візде оҒ іһап”в</w:t>
        <w:br/>
        <w:t>вреесй.</w:t>
        <w:br/>
        <w:t>бушіасііса! вегпаліісе ой опіодепесів оҒ вреесһ асі Леір ішіалі 10</w:t>
        <w:br/>
        <w:t>сотапиаліса!е мЛІҺ һе өштоппбілд8 апа 1аіег 1. деуейорв ішо (һе Техіса!</w:t>
        <w:br/>
        <w:t>апд4 дтапипайса! тпеапіпдв. Ав зооһ ав сҺй6 асашігев атапатайса! іотпв ір</w:t>
        <w:br/>
        <w:t>Нв вреесһ һе сап Ве еавШу тіпдегеіоод чліН һе һеір оғ дтагатанса! Іоттпв.</w:t>
        <w:br/>
        <w:t>НіпаНу, мНеп Іһе дташтайса! Тогтів арреаг іп іпіаһі"8 вреесһі іне іпбеті</w:t>
        <w:br/>
        <w:t>апа вревесһ ой ішапі 18 чһдегісоб мн 1һе Мһеір оғ 1екіса! апа</w:t>
        <w:br/>
        <w:t>дтатитайісаі тпеапіп45. Тһе вутіасіса! ветапНсв асі ав 4һе Бавіз іог Іһе</w:t>
        <w:br/>
        <w:t>о4һет согаропетів оГ іпіап (6 вреесі асі. Тһе пехі імпсіоп оғ (һе зешапіс</w:t>
        <w:br/>
        <w:t>согпаропепі о” 1һе опіюдешпевіз оі вреесі асі іс һе атапатайіса! апа 1ехіса!</w:t>
        <w:br/>
        <w:t>тезпіп68. Үоп сап вавЙу апдетвіалб іпбапв вреесі ог еуету уғога һав а</w:t>
        <w:br/>
        <w:t>рагі оі вреесһ. шезліпе. Ршгіпс 1Һе ғапу імчо уғога вотпейітпев Іһгее оға,</w:t>
        <w:br/>
        <w:t>т. йегапсев іпіапГЕ вреесһ сап Һе ппдегеіоод віІШІ мИн іһе ВҺеір оғ</w:t>
        <w:br/>
        <w:t>вушасіса! ветпапіс5 апд 4һе вйшайоп (Пай 1һе іп"апі ін. Іліег, іпізпе5</w:t>
        <w:br/>
        <w:t>вреесі. асашітев Іехіса!-дғапттпанса! Іотта5.</w:t>
        <w:br/>
        <w:t>2-2 Тһе гевшів оғ 1һе ехрегішепі һауе һом 1һе віздев ой 1һе</w:t>
        <w:br/>
        <w:t>: Әеуеіоршеті оҒ 1һе вутласбса! вешанНсв апа Нв Ніпстоп;</w:t>
        <w:br/>
        <w:t>- Тһе лайпе өР 1Һе ішапҒ5 опе могА шйегапсев Һав һееп</w:t>
        <w:br/>
        <w:t>Шоговдыу вішШей апд4 опе мғог4 іі/Четапсе ік ргоуей іо Бе</w:t>
        <w:br/>
        <w:t>Ше ішіп” Нтві тетра! вреесһі м ісі і Вавейі оп ртейіпшізбіс</w:t>
        <w:br/>
        <w:t>девішгев апа вочпа5;</w:t>
        <w:br/>
        <w:t>-- Тһе гевші оғ һе ехрегішетіаі іпуевідайоп епгісһев 4һе</w:t>
        <w:br/>
        <w:t>Іапдааде іһеогу іп депетаі, апб іне іһеогу оҒ Іне Казакһ</w:t>
        <w:br/>
        <w:t>ы Папдпаде.</w:t>
        <w:br/>
        <w:t>сәсе Тһе гөзшів ой 4һе іпуенідайов Һауе һҺееп пвей іп іеасһітиу</w:t>
        <w:br/>
        <w:t>Папдиадев, улійіпа 1апаиаде Тех зоокв апдб сопірііп( һе бігей</w:t>
        <w:br/>
        <w:t>Іһетайс Еп”івһ-КазаКһ (ісбіопагу,</w:t>
        <w:br/>
        <w:t>тппмяшциуанысіатаныы</w:t>
        <w:br/>
        <w:t>аллы ынс ды блитатығЕ</w:t>
        <w:br/>
        <w:t>ШІНШІ ІШІ</w:t>
        <w:br/>
        <w:t>210030037304</w:t>
        <w:br/>
        <w:t>-:54</w:t>
        <w:br/>
        <w:t>- Используя семиотический и семантический анализ, выявить</w:t>
        <w:br/>
        <w:t>особенности функционирования протоязықа детской речи;</w:t>
        <w:br/>
        <w:t>-- проследить закономерности появления первых слов-предложений</w:t>
        <w:br/>
        <w:t>как несуших содержание;</w:t>
        <w:br/>
        <w:t>- проследить развитие синтаксической семантики речи в онтогенезе</w:t>
        <w:br/>
        <w:t>и выявить определенные этапы ее развития;</w:t>
        <w:br/>
        <w:t>- Исследовать основные закономерности развития қаждого этапа</w:t>
      </w:r>
    </w:p>
    <w:p>
      <w:r>
        <w:t>речи: дословесная коммуникация речи, одно-, двух-, трехсловный</w:t>
        <w:br/>
        <w:t>этап речи.</w:t>
        <w:br/>
        <w:t>Предметом исследования явилисы:</w:t>
        <w:br/>
        <w:t>- речь детей-қазахов от рождения до 248-3;0 лет, тақ как именно в</w:t>
        <w:br/>
        <w:t>этом возрасте можно экспериментальна проследить развитие</w:t>
        <w:br/>
        <w:t>синтаксической семантиқи речи;</w:t>
        <w:br/>
        <w:t>- различные типы высказываний 60 детей детского сада н возрасте</w:t>
        <w:br/>
        <w:t>от 1;0 до 248-350 лет и 11 детей, которые воспитывались в семһе в</w:t>
        <w:br/>
        <w:t>возрасте от рождения до 218-3;0 лет. )</w:t>
        <w:br/>
        <w:t>Методы исследования обусловлены первичностью разработки</w:t>
        <w:br/>
        <w:t>темы. Применились традиционно описательный метод, метод</w:t>
        <w:br/>
        <w:t>сопоставления, экспериментальный метод наблюдения за речевыми и</w:t>
        <w:br/>
        <w:t>предметными действиями детей в естественных қоммуникативных</w:t>
        <w:br/>
        <w:t>ситуациях. ” !</w:t>
        <w:br/>
        <w:t>Основные выводы исследования:</w:t>
        <w:br/>
        <w:t>- выявлены основные этапы развития синтақсической семантики</w:t>
        <w:br/>
        <w:t>речи как первой функции семантического компонента речи в</w:t>
        <w:br/>
        <w:t>онтогенезе; :</w:t>
        <w:br/>
        <w:t>5 составлена знақовая формула однословных предложений: они</w:t>
        <w:br/>
        <w:t>носят комплексную природу в онтогенезе;</w:t>
        <w:br/>
        <w:t>- Предложена и обоснована модель порождения речи (проведен</w:t>
        <w:br/>
        <w:t>эксперимент на имитацию); )</w:t>
        <w:br/>
        <w:t>- экспериментально подтверждено положение Л.С. Выготского. о</w:t>
        <w:br/>
        <w:t>том, что синтаксичесқая сторона речи ребенка развивается в двух</w:t>
        <w:br/>
        <w:t>плоскостях - семантической и фазической;</w:t>
        <w:br/>
        <w:t>- прослежен переход синтаксической семантики речи в онтогенезе</w:t>
        <w:br/>
        <w:t>в лексическую (значение) и грамматическую (форма); Й</w:t>
        <w:br/>
        <w:t>т" впервые выявлен процесс овладения детьми родным языком. ;</w:t>
        <w:br/>
        <w:t>Результаты исследования важны для развития языкознания и</w:t>
        <w:br/>
        <w:t>особенно қазахского языкознания.</w:t>
        <w:br/>
        <w:t>Рассмотренные нами особенности развития речевой</w:t>
        <w:br/>
        <w:t>деятельности в онтогенезе могут быть использованы и используются</w:t>
        <w:br/>
        <w:t>при разработке методов обучения иностранному языку, второму</w:t>
        <w:br/>
        <w:t>языку в практике обучения коммуникации, дефектологин си</w:t>
        <w:br/>
        <w:t>психолингвистики. Нами предложены программа обучения қазахскому</w:t>
        <w:br/>
        <w:t>языку как второму, созданы язықовые учебники нового поколения,</w:t>
        <w:br/>
        <w:t>англо-казахский тематический словарь.</w:t>
        <w:br/>
        <w:t>Результаты исследования актуальны также и для целей</w:t>
        <w:br/>
        <w:t>обучения казахскому языку как второму, что открывает широкие</w:t>
        <w:br/>
        <w:t>перспективы в развитии государственного язықа, в совершенствании</w:t>
        <w:br/>
        <w:t>методики его преподавания.</w:t>
        <w:br/>
        <w:t>52</w:t>
      </w:r>
    </w:p>
    <w:p>
      <w:r>
        <w:t>3. Зерттеу жұмысының нәтижесінен туындаған оқулықтар мен</w:t>
        <w:br/>
        <w:t>оқу құралдары және сөздік:</w:t>
        <w:br/>
        <w:t>35. Тһе Ка?аКВһ 1апашаде (ог Бепіппетв (Бастауыш топқа арналған қазақ</w:t>
        <w:br/>
        <w:t>тілі, 2 үнтаспасымен), ОЗА, Пппмоойу Ргевв, 1999, 480 6.</w:t>
        <w:br/>
        <w:t>36. Қазақ тілі (бастауыш топқа арналған, аудиотаспамен) Алматы; Ана</w:t>
        <w:br/>
        <w:t>тілі, 1999, 160 6.</w:t>
        <w:br/>
        <w:t>37. Бейнесабақ, Бір видеотаспа // Қазақ тілі. (авт. бірл.</w:t>
        <w:br/>
        <w:t>К.Қадашева),Алматы: Ана тілі, 1996, 20 сабақ.</w:t>
        <w:br/>
        <w:t>38. Қазақ тілі (3 кітаптан тұратын кешенді оқулық),Алматы: Ғылым,</w:t>
        <w:br/>
        <w:t>1999, 4216.</w:t>
        <w:br/>
        <w:t>39. Ресми тіл.авт.бірл. З.Кузекова) Алматы: Ғылым, 2000,181 6.</w:t>
        <w:br/>
        <w:t>40.Тһе КалаЕһ 1ехіоок (Қазақ тілі -- бастауыш, жалғас-тырушы</w:t>
        <w:br/>
        <w:t>топтарға). - Тһе О5А; Бапчоояу Ртевв, 20023,680 р.</w:t>
        <w:br/>
        <w:t>41. Ағылшын тілі оқулығы “Зер Ву Зер" 5 ка. (Авт.бірл, АД.Ұқбаев)</w:t>
        <w:br/>
        <w:t>Манила, 1999, 120 6.</w:t>
        <w:br/>
        <w:t>42. Ағылшын тілі оқулығы “Әіер Бу 5іер” 5 кл. (Авт.бірл. З.Абильдаева)</w:t>
        <w:br/>
        <w:t>Манила, 1999, 120 6.</w:t>
        <w:br/>
        <w:t>43. Английский язык для 5 кл, Учебник нового поколения из 4 книг ДАЯ</w:t>
        <w:br/>
        <w:t>русских школ. (Соавт.Укбаев Д.Б.) Алматы: Атамұра, 2002,391 с.</w:t>
        <w:br/>
        <w:t>44. Ағылшын тілі, 5-класс (4” кітаптан тұратын қазақ мектептеріне</w:t>
        <w:br/>
        <w:t>арналған кешенді жаңа буын оқулығы (авт.бірл. Д.Ұқбаев |) Алматы:</w:t>
        <w:br/>
        <w:t>Атамұра, 2002, 391 6.</w:t>
        <w:br/>
        <w:t>45. Английский язык для 6 кл. Учебник нового поколения из 4 кНИГ ДАЯ</w:t>
        <w:br/>
        <w:t>русских школ. (Соавт. Абильдаева 3.С.), Алматы: Атамұра, 2003, 390 с.</w:t>
        <w:br/>
        <w:t>46. Ағылшын тілі, 6-қласс (4 кітаптан тұратын қазақ мектептеріне</w:t>
        <w:br/>
        <w:t>арналған кешенді жаңа буын оқулығы (авт.бірл. З.Әбілдаева) Алматы:</w:t>
        <w:br/>
        <w:t>Атамұра, 2003, 390 6.</w:t>
        <w:br/>
        <w:t>47. Английский язык ДЛЯ ? кл. Учебник нового поколения ИЗ 4 КНИГ ДАЯ</w:t>
        <w:br/>
        <w:t>-русских шқол. (Соавт. Абильдаева 3.С., и ар.) Алматы: Атамұра,</w:t>
        <w:br/>
        <w:t>2003,390 с.</w:t>
        <w:br/>
        <w:t>48. Ағылшын тілі, 2-класс (4 кітаптан тұратын қазақ Мектептеріне</w:t>
        <w:br/>
        <w:t>арналған кешенді жаңа буын оқулығы (авт.бірл.З.Әбілдаева) Алматы:</w:t>
        <w:br/>
        <w:t>Атамұра, 2003, 390 6.</w:t>
        <w:br/>
        <w:t>49. Английский язык Для 9 кл. Учебник нового поколения из 4 книг дая</w:t>
        <w:br/>
        <w:t>русских школ. (Соавт. Абильдаева 3.С., и ар.) Алматы: Рауан, 2001,</w:t>
        <w:br/>
        <w:t>415с.</w:t>
        <w:br/>
        <w:t>50. Ағылшын тілі, 9-қласс (4 кітаптан тұратын қазақ мектептеріне</w:t>
        <w:br/>
        <w:t>арналған кешенді жаңа буын оқулығы (авт.бірл.3. Әбілдаева, т.б.)</w:t>
        <w:br/>
        <w:t>Алматы: Атамұра, 2001, 429 6.</w:t>
        <w:br/>
        <w:t>51. Английский язык дАя 10 кл. Учебник нового поколения из 4 421219</w:t>
        <w:br/>
        <w:t>Аля русских школ. (Обшеств.-гумм. напр.) (Соавт. Абильдаева 3.С., и</w:t>
        <w:br/>
        <w:t>Ар.) Алматы: Мектеп, 2003, 546 с.</w:t>
        <w:br/>
        <w:t>52. Ағылшын тілі, 10-класс (4 кітаптан тұратын: қазақ мектептеріне</w:t>
        <w:br/>
        <w:t>арналған кешенді жаңа буын оқулығы (авт.бірл.З.Әбілдаева, т.б).</w:t>
        <w:br/>
        <w:t>(Жалпы қоғамдық бағыт) Алматы: Мектеп, 2003, 546 6.</w:t>
        <w:br/>
        <w:t>-:46</w:t>
      </w:r>
    </w:p>
    <w:p>
      <w:r>
        <w:t>ағы &gt; ӘОММАВБҮ</w:t>
        <w:br/>
        <w:t>ыл</w:t>
        <w:br/>
        <w:t>Ауароуа Тапаі Тапіһегбіпа</w:t>
        <w:br/>
        <w:t>Оповепевіз о/ өреесі әсі: не йеуеіюршені оҒ</w:t>
        <w:br/>
        <w:t>вутмасііса! зешапіісв</w:t>
        <w:br/>
        <w:t>10.02.19 - ТПапачаде Тһеогу</w:t>
        <w:br/>
        <w:t>Тһе Бедіпшіпд о? (һе 21 сепішу ҺідҺіаі5 Іапдааде сіліжіев,</w:t>
        <w:br/>
        <w:t>езресіайу опіодепевів ой вреесһ асі. Ехрегітелдігі вес ой опіюдепевіс</w:t>
        <w:br/>
        <w:t>оГ вреесһ асі сопігіміе а 105 оҒ уатмаме іпвідіів іо 1апашпаде</w:t>
        <w:br/>
        <w:t>деуеіоріпелі, рвусозпачізее, Іпшіівіісв аһа шедйісіпе.</w:t>
        <w:br/>
        <w:t>Тіеге мөте шапу сҺШа Папдаде сішШев Бесіппіпе мМИҺ Моаг</w:t>
        <w:br/>
        <w:t>Свһопавку, 1.6. Үудоівеу, А.М.бүо&gt;деу, А.М. Каһтакоуа апа оһһетв. Егога</w:t>
        <w:br/>
        <w:t>Ше редадодісаі роіпі оғ үіеуг ә?е сап тепіоп 1һе тевеатсһ эуогк 4опе Бу</w:t>
        <w:br/>
        <w:t>Һ.Вашпаштайоуа.</w:t>
        <w:br/>
        <w:t>" бікіу Кіпйегдагдеп КатаЕҺ ішіапіз еге ІоПомей Іопаішаіпайу</w:t>
        <w:br/>
        <w:t>“Пот 10-1;2 28-3;0 уелів оҒ аде апа 11 сҺйдгеһ ӛһ һотев ігоп һе дау</w:t>
        <w:br/>
        <w:t>-оҒ Бігіһ іо 2/8-3;0. Рагетів таіпізілейі (ізгіев оҒ іне сі вроКеп могав</w:t>
        <w:br/>
        <w:t>“Апа һівхНег Беһауіош. .</w:t>
        <w:br/>
        <w:t>Тһе Кіпдетдатдеп сһібтеп еге уізйей Бу ив опсе а меек</w:t>
        <w:br/>
        <w:t>.ботпейішев (місе а шопіҺ), Әлі: 11 сьідгеп меге уізЙей аһпов! еуету дау.</w:t>
        <w:br/>
        <w:t>Зпсһ іопділділа! віібіев әНҺ іһгее регісібв Тот 15 уеагв һауе Шиавігаіей</w:t>
        <w:br/>
        <w:t>1ІҺе аБІНу іо клдетвіапа 4не ай! өреесі ас ап ваГу аде апа сҺідгеп 5</w:t>
        <w:br/>
        <w:t>теасбоп уһ іне һе1р оі девішгев, іре уоісев апа мегізгі Беһауіошг.</w:t>
        <w:br/>
        <w:t>4 Тһе ооа/ оҒ Ше ехрегішелігі біпду о? сҺйа 1апдаде асачівіов ів</w:t>
        <w:br/>
        <w:t>оп 1һе опе Бала, іо вішіу 1һе пәіпге о: сі опе могб Негапсе ісг іг</w:t>
        <w:br/>
        <w:t>"ЧІһе пемсіенв о? сһ14%6 вреесв 4еуеһюртеті ай 1һе ғапу візде оі ереесһ</w:t>
        <w:br/>
        <w:t>ас. Іп отдет іо һауе а іһогопдһ ЕКпочЛейде апа іһпогтабйоп оГ Чһе паіште</w:t>
        <w:br/>
        <w:t>ОҒ СҺПағ опе мог4 чйетапсе че һай іо Ведіп м 1һе іпізпігв</w:t>
        <w:br/>
        <w:t>“Біеіпдшізііс поп-чегБа! Беһауіош іог ІНеу һеір ішіапі 10 соппшшісаіе</w:t>
        <w:br/>
        <w:t>мЛІһ һе өштошпбіп65. Оп һе ойһету һәлд, 1һе шап айт чЖісһ юПоуу 1не</w:t>
        <w:br/>
        <w:t>Заһоуе тепһіопедй вішіу із іо өһоу/ һе 4опіпаһб сотропепі вреесһ асі</w:t>
        <w:br/>
        <w:t>рау ав іһе Баве іог Әшіһег Ф4еуеіюртшелі о? іпбапі”в өвреесі: апа 1һе ойнег</w:t>
        <w:br/>
        <w:t>сотіропетів о1 вреесһ асі.</w:t>
        <w:br/>
        <w:t>шін Таив че һауе орвегуейі һе Бесіппіп68 о? е ргосевв оі таавегу оғ</w:t>
        <w:br/>
        <w:t>Ше сопаропелів оҒ іпіапбв вреесҺ асі, іо Бе тоге ехасі, Іһе деуеһюртшелі</w:t>
        <w:br/>
        <w:t>оі зуліасіса! ветпатісе іп іһе опісдепевів ой вреесі асі. Ейгіһет, а</w:t>
        <w:br/>
        <w:t>"Сопвізіеті асааів оп веслепсе уғав геуеаІейі ог 1һе д4егіуабоп оғ шезпіпд</w:t>
      </w:r>
    </w:p>
    <w:p>
      <w:r>
        <w:t>Ятопа Фівсоштве соһіехі місҺ сап Ве вшшпагігей іп а депета! ртосевв іп</w:t>
        <w:br/>
        <w:t>ЧІһе ІоПоулілд Зеттпб:</w:t>
        <w:br/>
        <w:t>Ұн -- Ншшап Реіпд5 Һедіп іо асашітғе Іапопаде «4шіпд ІШеіг Нтбі</w:t>
        <w:br/>
        <w:t>топҺ5, 1оп0 һеіоте Іһеу бау ІШеіг Нгеб мотбв. Тһеу рау</w:t>
        <w:br/>
        <w:t>айепіоп іо айпі Тасев апа аге гевропвіуе % 1һе Папдавде</w:t>
        <w:br/>
        <w:t>вроКеп %о Іһета; ІҺеу 1аКе ішіп іп сопуетвайопв, еуеп И іһе</w:t>
        <w:br/>
        <w:t>ішті ів а Кіпб оҒ ікігБе;</w:t>
        <w:br/>
        <w:t>- Міймау Шточов Інеіг Пгві уеаг, іпіапів Бедіп БаББіпа алғ</w:t>
        <w:br/>
        <w:t>різуіпд улі іһеіг Гіпдегв апа іоев. А4 арргохітаісіу 1һе вате</w:t>
        <w:br/>
        <w:t>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
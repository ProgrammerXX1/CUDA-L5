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Қожа-Назар АҚБҮРКІТ</w:t>
        <w:br/>
        <w:t>ҚЫЗЫЛ ЖИЕК</w:t>
        <w:br/>
        <w:t>ТАҢ</w:t>
        <w:br/>
        <w:t>Өлеңдер</w:t>
        <w:br/>
        <w:t>ҚазНұр</w:t>
        <w:br/>
        <w:t>Алматы</w:t>
        <w:br/>
        <w:t>2012</w:t>
        <w:br/>
        <w:t>ББК 85 Қаз 7-4</w:t>
        <w:br/>
        <w:t>Р49</w:t>
        <w:br/>
        <w:t>Қожа-Назар АҚБҰРКІТ. ҚЫЗЫЛ ЖИЕК ТАҢ.- Алматы:</w:t>
        <w:br/>
        <w:t>ҚазНұр, 2012.- 100 бет.</w:t>
        <w:br/>
        <w:t>І8ВК 9985-9985-0-5</w:t>
        <w:br/>
        <w:t>Ақыпның бүл жинағына адам, әмір, қоғам, табиғат жайлы сыршыл да</w:t>
        <w:br/>
        <w:t>сезімге толы өлеңдері епіп отыр. Автордың ойы ұшқыр, сезімдері сергек,</w:t>
        <w:br/>
        <w:t>айтар түйіндері салмақты.</w:t>
        <w:br/>
        <w:t>Кіган жыр сүйер оқырманға арналады.</w:t>
        <w:br/>
        <w:t>ББК 85 Қаз 7-4</w:t>
        <w:br/>
        <w:t>15ВМ 9985-9985-0-5 Ө Ақбүркіт Қ. 2012</w:t>
        <w:br/>
        <w:t>ӨМІР - ӨЗЕН</w:t>
        <w:br/>
        <w:t>Өмір - өзен,</w:t>
        <w:br/>
        <w:t>Арнасы кең,</w:t>
        <w:br/>
        <w:t>Сен адамның баласы,</w:t>
        <w:br/>
        <w:t>Мәні терең,</w:t>
        <w:br/>
        <w:t>Уақыты тез,</w:t>
        <w:br/>
        <w:t>Әттең, қапы қалмағын.</w:t>
        <w:br/>
        <w:t>Толып лағып,</w:t>
        <w:br/>
        <w:t>Үйіп төгіп,</w:t>
        <w:br/>
        <w:t>Бар байлығын беретін,</w:t>
        <w:br/>
        <w:t>Сенбе текке,</w:t>
        <w:br/>
        <w:t>Жоқ қағида,</w:t>
        <w:br/>
        <w:t>Тізгін тегін келетін.</w:t>
        <w:br/>
        <w:t>Сенбе босқа,</w:t>
        <w:br/>
        <w:t>Уақыт өтсе,</w:t>
        <w:br/>
        <w:t>Барлығына бөгетін.</w:t>
        <w:br/>
        <w:t>Абай айтқан,</w:t>
      </w:r>
    </w:p>
    <w:p>
      <w:r>
        <w:t>Атцы терің,</w:t>
        <w:br/>
        <w:t>Еңбегіңмен келетін!</w:t>
        <w:br/>
        <w:t>26. 11.1987жыл.</w:t>
        <w:br/>
        <w:t>ӨЗІМДІ ӨЗІМ ШЕКТЕДІМ</w:t>
        <w:br/>
        <w:t>Киын қыспақ ісің түскенде басыңа,</w:t>
        <w:br/>
        <w:t>Жасыма күрек, жігерлен қайта жасыма.</w:t>
        <w:br/>
        <w:t>Қиялдағы жансыз елеспе көрінген,</w:t>
        <w:br/>
        <w:t>Сенделіп босқа аптықпағын ашына.</w:t>
        <w:br/>
        <w:t>Даналардан санама алдым ұғымын,</w:t>
        <w:br/>
        <w:t>Білікті болып орапта кетпе асыға.</w:t>
        <w:br/>
        <w:t>Іздеген діттеп табады жол сорабын,</w:t>
        <w:br/>
        <w:t>Сәті түскенде қонады бәрі басына!</w:t>
        <w:br/>
        <w:t>15.10.1988 жылы</w:t>
        <w:br/>
        <w:t>КІНӘСІ КІМДЕ?</w:t>
        <w:br/>
        <w:t>Аязда қыстың кеші күні,</w:t>
        <w:br/>
        <w:t>Қырқаға шығып,</w:t>
        <w:br/>
        <w:t>Қабағын сүзіп,</w:t>
        <w:br/>
        <w:t>Ауылдың ерке бір қызы,</w:t>
        <w:br/>
        <w:t>Шуақтап күнге қарайтын.</w:t>
        <w:br/>
        <w:t>ШТыңылтыр аяз,</w:t>
        <w:br/>
        <w:t>Үскірі желі,</w:t>
        <w:br/>
        <w:t>Қызарған бетін жалайтын.</w:t>
        <w:br/>
        <w:t>Жігері тасып,</w:t>
        <w:br/>
        <w:t>Шаштарын шашып,</w:t>
        <w:br/>
        <w:t>Қолдарын көкке жаятын.</w:t>
        <w:br/>
        <w:t>Мгысқылдаған жасы,</w:t>
        <w:br/>
        <w:t>Әлдебірі қашқан,</w:t>
        <w:br/>
        <w:t>Мүсіркеген бірі елжіреп.</w:t>
        <w:br/>
        <w:t>Тағдырына оның не демек.</w:t>
        <w:br/>
        <w:t>Ккүүнәсіз пенде,</w:t>
        <w:br/>
        <w:t>Туылғанда толық есімен,</w:t>
        <w:br/>
        <w:t>Сырқаты тұмау,</w:t>
        <w:br/>
        <w:t>Кейінге тартып,</w:t>
        <w:br/>
        <w:t>Желкесі жауырын тұсының.</w:t>
        <w:br/>
        <w:t>«Менингит» - деген,</w:t>
        <w:br/>
        <w:t>Жұлыннан алған сары суын.</w:t>
        <w:br/>
        <w:t>Жсынды қыз болды,</w:t>
        <w:br/>
        <w:t>Кінәсі,жауабы кімде осының!?</w:t>
        <w:br/>
        <w:t>8.12.1982 жыл.</w:t>
      </w:r>
    </w:p>
    <w:p>
      <w:r>
        <w:t>Назар</w:t>
        <w:br/>
        <w:t>АҚБҮРКІТ</w:t>
        <w:br/>
        <w:t>Қожа</w:t>
        <w:br/>
        <w:t>ЕШШІЗе</w:t>
        <w:br/>
        <w:t>БІЗ КӨП БОЛСАҚ</w:t>
        <w:br/>
        <w:t>О муза ітын тілендім айтпағым,</w:t>
        <w:br/>
        <w:t>Саны басым көлемді ел болсақ!</w:t>
        <w:br/>
        <w:t>Келесі жыл шпашса таң шапағын,</w:t>
        <w:br/>
        <w:t>Ерікті тұрсақ оны қарсы алып.</w:t>
        <w:br/>
        <w:t>Шынардың әудем соқса жүрегі,</w:t>
        <w:br/>
        <w:t>Торсық шеке ұлды тапсабіреуі.</w:t>
        <w:br/>
        <w:t>Елге келген байлығы сол болар,</w:t>
        <w:br/>
        <w:t>Орындалып бабамыздың тілегі.</w:t>
        <w:br/>
        <w:t>Сәби күлсе еркелесе, ер жетсе,</w:t>
        <w:br/>
        <w:t>Ілкі жүрек оны көріп селт етсе.</w:t>
        <w:br/>
        <w:t>Даласына тәй-тәй баса жөнелсе,</w:t>
        <w:br/>
        <w:t>Жол бастар ұл-қызы көбейсе.</w:t>
        <w:br/>
        <w:t>Баяғыдан әз аналар ойланған,</w:t>
        <w:br/>
        <w:t>Түйінін белге бекем байлаған.</w:t>
        <w:br/>
        <w:t>Келер жыл туар күні болатын,</w:t>
        <w:br/>
        <w:t>Деп,- сенімді бесігін сайлаған.</w:t>
        <w:br/>
        <w:t>10. 01.13988 жыл.</w:t>
        <w:br/>
        <w:t>ОН ЖЫЛ ӨТІП..</w:t>
        <w:br/>
        <w:t>Ей, аналар,</w:t>
        <w:br/>
        <w:t>Ойланайық бүгін біз.</w:t>
        <w:br/>
        <w:t>Ертеңіміз көретін күніміз.</w:t>
        <w:br/>
        <w:t>Кереге басы</w:t>
        <w:br/>
        <w:t>Уығымен шаншылған,</w:t>
        <w:br/>
        <w:t>Шаңырағы,</w:t>
        <w:br/>
        <w:t>Шайқалмайды Туымыз!</w:t>
        <w:br/>
        <w:t>2009 жыл.</w:t>
        <w:br/>
        <w:t>12</w:t>
        <w:br/>
        <w:t>«...Із салыпты есіл ер- Тұрар аға!</w:t>
        <w:br/>
        <w:t>Мазалап елдің қамы, бұратана.</w:t>
        <w:br/>
        <w:t>Дауасы жанға шипа ауасынан,</w:t>
        <w:br/>
        <w:t>Ем алып, жүректегі...жарасына»</w:t>
        <w:br/>
        <w:t>Қара теңіз, асаудай толқындары,</w:t>
        <w:br/>
        <w:t>Көкпаршыдай жиекке ұмтылады.</w:t>
        <w:br/>
        <w:t>Қара құйын!-аждаһа ығыстырып,</w:t>
      </w:r>
    </w:p>
    <w:p>
      <w:r>
        <w:t>Жоағажайды уайымға батырады.</w:t>
        <w:br/>
        <w:t>Саяжайдың айласын күн қарыған,</w:t>
        <w:br/>
        <w:t>Жасалыпты жатақ айдын құмнан.</w:t>
        <w:br/>
        <w:t>Дем алуға келгендер әр ұлыстан,</w:t>
        <w:br/>
        <w:t>Жас-кәрісі сырласып бір тоғысқан</w:t>
        <w:br/>
        <w:t>Жүрсе де қуанышта қорқыныппта,</w:t>
        <w:br/>
        <w:t>Алданған барымен жоқшылыққа,</w:t>
        <w:br/>
        <w:t>Теңіздің бөлінбеген түйіршігіміз,</w:t>
        <w:br/>
        <w:t>Борыштымыз ең әсем Табиғатқа!</w:t>
        <w:br/>
        <w:t>Тамыз, 1985 жыл.</w:t>
        <w:br/>
        <w:t>10</w:t>
        <w:br/>
        <w:t>ЖОЛДАР... ЖОЛДАР-АЙ</w:t>
        <w:br/>
        <w:t>Жолға шықтым,</w:t>
        <w:br/>
        <w:t>Алматы - Атыраулап,</w:t>
        <w:br/>
        <w:t>Астрахань,</w:t>
        <w:br/>
        <w:t>Одан асып Жайық бойлап.</w:t>
        <w:br/>
        <w:t>Қалмақтыңда жерін бастым,</w:t>
        <w:br/>
        <w:t>Құйындары сапырып,жатқан ойнап.</w:t>
        <w:br/>
        <w:t>Мидай жазық, тұңғиық ақтам дала,</w:t>
        <w:br/>
        <w:t>Анда-санда кезігер көлдер ғана.</w:t>
        <w:br/>
        <w:t>Иә, орманы тауы жоқ бел, жотасы,</w:t>
        <w:br/>
        <w:t>Жауын жауса батбаққа батқан дала.</w:t>
        <w:br/>
        <w:t>Көлдін бойы қамысты жел шулатып,</w:t>
        <w:br/>
        <w:t>Қорқыт бабам қобызын, тартқан дана.</w:t>
        <w:br/>
        <w:t>Кейде тақыр,</w:t>
        <w:br/>
        <w:t>Ойдымға шөңге шыққан,</w:t>
        <w:br/>
        <w:t>Түйе оты, ебелек, жантақ, жусан.</w:t>
        <w:br/>
        <w:t>Көрінеді мұнайшы мұнаралар,</w:t>
        <w:br/>
        <w:t>Түйе мойын ілгегін жерге тыққан.</w:t>
        <w:br/>
        <w:t>Үйір-үйір түйелер қоңсысымен,</w:t>
        <w:br/>
        <w:t>Буралары жел қағар жерде тұрған.</w:t>
        <w:br/>
        <w:t>Ауыз суға зәру ел құдық ойып,</w:t>
        <w:br/>
        <w:t>Борсыған су ішсе де шөлге шыдап.</w:t>
        <w:br/>
        <w:t>Төзген олар кіндік қан тамған жерін,</w:t>
        <w:br/>
        <w:t>Жерұйықтай көрмесі кем де шығар!</w:t>
        <w:br/>
        <w:t>ҚЫЗ СӨЗІ...</w:t>
        <w:br/>
        <w:t>Есімде әлі,</w:t>
        <w:br/>
        <w:t>Анамның деген сөздері,</w:t>
        <w:br/>
        <w:t>Адамның болар,</w:t>
        <w:br/>
        <w:t>Сәтсіздеп қалар кездері.</w:t>
        <w:br/>
        <w:t>Қызметім бар,</w:t>
      </w:r>
    </w:p>
    <w:p>
      <w:r>
        <w:t>Лауазымнан кенде емен,</w:t>
        <w:br/>
        <w:t>Күйімде осы</w:t>
        <w:br/>
        <w:t>Кіміне мен тең келем,</w:t>
        <w:br/>
        <w:t>- деп, жүрдім.</w:t>
        <w:br/>
        <w:t>Бірақ..,бірақ,</w:t>
        <w:br/>
        <w:t>Құрбыларым тыңдашы,</w:t>
        <w:br/>
        <w:t>Іс түсіп басыма,</w:t>
        <w:br/>
        <w:t>Маған құпия сырды ашты.</w:t>
        <w:br/>
        <w:t>Әу баста бәрі</w:t>
        <w:br/>
        <w:t>Түлігім түгел көрінген,</w:t>
        <w:br/>
        <w:t>Істегін қызмет,</w:t>
        <w:br/>
        <w:t>Теңелместі бақыт төріне.</w:t>
        <w:br/>
        <w:t>Ана өсиеті,</w:t>
        <w:br/>
        <w:t>Алнасы болған парызды,-</w:t>
        <w:br/>
        <w:t>Ілмедім құлаққа,</w:t>
        <w:br/>
        <w:t>Тұрмысы қиын сезініп.</w:t>
        <w:br/>
        <w:t>Жалғыздан жаман -</w:t>
        <w:br/>
        <w:t>Жазаның ауыры барма?!</w:t>
        <w:br/>
        <w:t>Жалғыз болудан,</w:t>
        <w:br/>
        <w:t>Қорланды көңіл қамығып.</w:t>
        <w:br/>
        <w:t>Қызз болу бақыт,</w:t>
        <w:br/>
        <w:t>Ана болу сыйлық! - әйелге,</w:t>
        <w:br/>
        <w:t>Құрбылар-</w:t>
        <w:br/>
        <w:t>Жеүрмегін текке жаңылып!</w:t>
        <w:br/>
        <w:t>09.1988 жыл.</w:t>
        <w:br/>
        <w:t>18</w:t>
        <w:br/>
        <w:t>АНА ӨСИЕТІ</w:t>
        <w:br/>
        <w:t>Жанарым!- деп, атапты қызын анасы,</w:t>
        <w:br/>
        <w:t>Білгені ме келетін уақыт шамасын.</w:t>
        <w:br/>
        <w:t>Күлгені күн жанарындай жанатын,</w:t>
        <w:br/>
        <w:t>Үйіріп жанды өзіне тартып алатын,</w:t>
        <w:br/>
        <w:t>Данасы болды баласы асыл ананың.</w:t>
        <w:br/>
        <w:t>Қорғалап ана өсірді гүлін мәпелеп,</w:t>
        <w:br/>
        <w:t>Ерте тұрып, бұлаққа таман жетелеп,</w:t>
        <w:br/>
        <w:t>Ақ жүзін тшайған алақаны су қауып,</w:t>
        <w:br/>
        <w:t>Дидары сұлу, өмірі тұнық өссін деп.</w:t>
        <w:br/>
        <w:t>Бойжеткен қызы, Анам!- деп, еркелеп,</w:t>
        <w:br/>
        <w:t>Көгеріпін арман, алып ұшып ертерек,</w:t>
        <w:br/>
        <w:t>Оқу тауысып, қиялап өмір тұрағын,</w:t>
        <w:br/>
        <w:t>Қызметін еткен ердің жүгін көтеріп.</w:t>
        <w:br/>
        <w:t>Сезім оянса қыз ғұмыр кешіп ересек,</w:t>
        <w:br/>
        <w:t>Махаббатын жастардың сәні демесек,</w:t>
        <w:br/>
        <w:t>Бағалап барды күн шшуағын сезбесек,</w:t>
        <w:br/>
        <w:t>Өмірде бәлкім қалғанымыз кенжелеп.</w:t>
        <w:br/>
        <w:t>Табиғат заңы сыйлап нәрін барында,</w:t>
        <w:br/>
        <w:t>Қимағаныма аранын ажалы салды да,</w:t>
        <w:br/>
        <w:t>Сүйеніп жүрген қорғанынан айырды,</w:t>
      </w:r>
    </w:p>
    <w:p>
      <w:r>
        <w:t>Тағдырына жалғыздығын жазды ма?</w:t>
        <w:br/>
        <w:t>17</w:t>
        <w:br/>
        <w:t>ШИЛІ ӨЗЕН</w:t>
        <w:br/>
        <w:t>Атыназаты жарасқан,</w:t>
        <w:br/>
        <w:t>Сағынып көріскендей.</w:t>
        <w:br/>
        <w:t>Жері шүйгін таласып,</w:t>
        <w:br/>
        <w:t>Алты ата бөліскендей.</w:t>
        <w:br/>
        <w:t>Шилеп әскен өзектің алақаны,</w:t>
        <w:br/>
        <w:t>Алақанда көп бұлақ таласады.</w:t>
        <w:br/>
        <w:t>Әр саладан құйылған күміс суы,</w:t>
        <w:br/>
        <w:t>Бір өзеннің бітімін қаласады.</w:t>
        <w:br/>
        <w:t>Көкбастау, Тәттібұлақ, Тамшымасы,</w:t>
        <w:br/>
        <w:t>Тұнықбастау, Қилыкезең, Ақбастауы.</w:t>
        <w:br/>
        <w:t>Өзегіне алты сайдың басын қосқан,</w:t>
        <w:br/>
        <w:t>Жиналған алты курорт Кавказдағы.</w:t>
        <w:br/>
        <w:t>Аршасы, сарыағашы, қылшалары,</w:t>
        <w:br/>
        <w:t>Итмұрын, бозқараған, тасжарғаны.</w:t>
        <w:br/>
        <w:t>Табынды қорасынан түнде көрсең,</w:t>
        <w:br/>
        <w:t>Күндіз жұтып қояды жер танабы.</w:t>
        <w:br/>
        <w:t>Ендіктен үш белдеу бел тартады,</w:t>
        <w:br/>
        <w:t>Жайлауы, қара қырқа, кең даласы</w:t>
        <w:br/>
        <w:t>Сырқыраган сырқатқа ем болатын,</w:t>
        <w:br/>
        <w:t>Төрт түліктің ағылған сүт бұлағы.</w:t>
        <w:br/>
        <w:t>Жанға шипа самалы таудан ескен,</w:t>
        <w:br/>
        <w:t>Құнарлығы төгіліп тұр топырағы.</w:t>
        <w:br/>
        <w:t>Бау бақша көкөнісі қаулап өскен,</w:t>
        <w:br/>
        <w:t>Қоныстап дихан шаруа отырады.</w:t>
        <w:br/>
        <w:t>Жылда көктем келетін мінезімен,</w:t>
        <w:br/>
        <w:t>Туған жерін сүйетін біле білген.</w:t>
        <w:br/>
        <w:t>Кездім жер жәннатқа кезікпедім,</w:t>
        <w:br/>
        <w:t>Шиліөзен айналдым бір өзіңнен!</w:t>
        <w:br/>
        <w:t>22. 04.1988 жыл.</w:t>
        <w:br/>
        <w:t>13</w:t>
        <w:br/>
        <w:t>Шалқар керім бабамнан қалған жерім,</w:t>
        <w:br/>
        <w:t>Айдын көлібар аймақ балқан төрің.</w:t>
        <w:br/>
        <w:t>Атыраудан Арқаға, Алатауға,</w:t>
        <w:br/>
        <w:t>Қанша жазсам жетпейді сөзім менің.</w:t>
        <w:br/>
        <w:t>Даласы кең қазақтың пейілі кең,</w:t>
        <w:br/>
        <w:t>Нұр шуағы шашылған көңілінен.</w:t>
        <w:br/>
        <w:t>Қай түкпірден келсе де жатсынбайтын,</w:t>
        <w:br/>
        <w:t>Қауышқандай сағынып жиенімен.</w:t>
        <w:br/>
        <w:t>Бұл дүниеде тең келер не бар екен,</w:t>
        <w:br/>
        <w:t>Ыстық ықылас қазақтың мейіріне!</w:t>
      </w:r>
    </w:p>
    <w:p>
      <w:r>
        <w:t>Адуындап :жкер бастым талай тәулік,</w:t>
        <w:br/>
        <w:t>Бірде жазық, бірде ойпаң, бірде таулық.</w:t>
        <w:br/>
        <w:t>Кездескенге көріндім бәлкім менде,</w:t>
        <w:br/>
        <w:t>Құйындаған сағымы шаңым жауып.</w:t>
        <w:br/>
        <w:t>Жолда жүрген жолығар жөргеміне,</w:t>
        <w:br/>
        <w:t>Айтқан екен осыдан бабам тауып!</w:t>
        <w:br/>
        <w:t>15.08.1982 жыл.</w:t>
        <w:br/>
        <w:t>Жүргенде</w:t>
        <w:br/>
        <w:t>Жолаушысы ойға қалам.</w:t>
        <w:br/>
        <w:t>Мен-дағы бөстегіңмін қатардағы,</w:t>
        <w:br/>
        <w:t>Ккюөбейсе қара көздің қатарлары,</w:t>
        <w:br/>
        <w:t>Беймаза, көше толған адамдарға,</w:t>
        <w:br/>
        <w:t>Арісін жазса тағы барма амалы?</w:t>
        <w:br/>
        <w:t>5.12.1988 жыл</w:t>
        <w:br/>
        <w:t>21</w:t>
        <w:br/>
        <w:t>Таң атқанын сезбедім ұйқы меңдеп.</w:t>
        <w:br/>
        <w:t>Күнде біраз барыпты өрісіне,</w:t>
        <w:br/>
        <w:t>Шыбын-шіркей оятқан ызыңымен,</w:t>
        <w:br/>
        <w:t>Жолдың ұзақ боларын салды есіме.</w:t>
        <w:br/>
        <w:t>Таңғы шайға шақырды балапаны,</w:t>
        <w:br/>
        <w:t>Қыр құсындай жанарлы қарағаны.</w:t>
        <w:br/>
        <w:t>Дәл алдымда тұрғандай жауынгері,</w:t>
        <w:br/>
        <w:t>Сауыт киген бабамның қосындағы.</w:t>
        <w:br/>
        <w:t>Бойды билеп кеткені асыл үміт,</w:t>
        <w:br/>
        <w:t>Ертеңгі күн елесі ойды шарлап.</w:t>
        <w:br/>
        <w:t>Біз жасықпыз тартпаған болмысына,</w:t>
        <w:br/>
        <w:t>Қайта жанды жігерім соны барлап!</w:t>
        <w:br/>
        <w:t>Төрде отырған қартына сәлем беріп,</w:t>
        <w:br/>
        <w:t>Жай сұрады тегімнің айттым жөнін.</w:t>
        <w:br/>
        <w:t>Күрең шайдан айызым қанып ішіп,</w:t>
        <w:br/>
        <w:t>Жүретұғын жолыммен жөнелейін.</w:t>
        <w:br/>
        <w:t>Қарт орнынан тұрды,- Жүүргін, балам!</w:t>
        <w:br/>
        <w:t>Ертіп кірді қораға жүн жинаған.</w:t>
        <w:br/>
        <w:t>Түйе жүнінен қаптағын алғын,- деді,</w:t>
        <w:br/>
        <w:t>Бір қуанып қалсын да сенің анаң!</w:t>
        <w:br/>
        <w:t>Аққша ұсындым айналып алмады қарт,</w:t>
        <w:br/>
        <w:t>Ал, Қария-жүрейін бергін рұқсат.</w:t>
        <w:br/>
        <w:t>Раздығын, алдымда жол батасын,</w:t>
        <w:br/>
        <w:t>Ұзын жолға жігермен түстім қайта.</w:t>
        <w:br/>
        <w:t>Аррал бойын айналдым ұзақ жүріп,</w:t>
        <w:br/>
        <w:t>Кеткен екен сарқылып жиегінен.</w:t>
        <w:br/>
        <w:t>Ақбоз тұзы көрінген қиналдырып,</w:t>
        <w:br/>
        <w:t>Боран үрлеп өткендей жүрегімнен.</w:t>
        <w:br/>
        <w:t>Жол жиегі аптапты бас айналар,</w:t>
        <w:br/>
        <w:t>Терек ағаш мұнда жоқ бой тасалар.</w:t>
      </w:r>
    </w:p>
    <w:p>
      <w:r>
        <w:t>Қолын бұлғап тұратын ішұбат алып,</w:t>
        <w:br/>
        <w:t>Анда-санда жол тосқан жас балалар.</w:t>
        <w:br/>
        <w:t>6</w:t>
        <w:br/>
        <w:t>Тойы бітіп үйдегі ел тараса,</w:t>
        <w:br/>
        <w:t>Болары анық бір ісі оңашада.</w:t>
        <w:br/>
        <w:t>Ел кетті жиналғаны болды тарап,</w:t>
        <w:br/>
        <w:t>Құ бала жеңгетаймен уақыт қалап,</w:t>
        <w:br/>
        <w:t>Әкеткен іргесінен қызды сүйреп,</w:t>
        <w:br/>
        <w:t>Қылған істің боларын жөнгебалап.</w:t>
        <w:br/>
        <w:t>Қыз кетіп, Қалампырда ес қалмады,</w:t>
        <w:br/>
        <w:t>Ұрын келген жас жігіт есті аударды.</w:t>
        <w:br/>
        <w:t>Тойыңызға тағы той жалғасты, - деп,</w:t>
        <w:br/>
        <w:t>Мамақұлдап құдалары кеп жатқаны.</w:t>
        <w:br/>
        <w:t>Қаумалаған ел іші жұрт ағасы,</w:t>
        <w:br/>
        <w:t>Раздық бер бәйбіше жөн табасың,</w:t>
        <w:br/>
        <w:t>Құтты болсын құдаңыз- айтушысы,</w:t>
        <w:br/>
        <w:t>Үлестіріп жатқаны жол-жорасын.</w:t>
        <w:br/>
        <w:t>Қазақтың іргесінде берекесі</w:t>
        <w:br/>
        <w:t>Ұл-қызында мақсаты мерекесі.</w:t>
        <w:br/>
        <w:t>Ыһнтымағы, ырысы, салт-дәстүрі,</w:t>
        <w:br/>
        <w:t>ПІілдехана сәбиден басталатын.</w:t>
        <w:br/>
        <w:t>Әумин!!!</w:t>
        <w:br/>
        <w:t>- Деп, айтқан әңгімені менің анам</w:t>
        <w:br/>
        <w:t>Білсін көкейінде жүрсін, - деген.</w:t>
        <w:br/>
        <w:t>Ажырамай тұрғанда салт-санадан,</w:t>
        <w:br/>
        <w:t>Ұрпағына аманаттап берсін деген!</w:t>
        <w:br/>
        <w:t>10. 07.1988 жыл.</w:t>
        <w:br/>
        <w:t>ҚАҚПА ПАТШАЛЫҒЫНДА...</w:t>
        <w:br/>
        <w:t>Күре жол, жартас биік,тік қабырға,</w:t>
        <w:br/>
        <w:t>Киялаған оқол еніп сол адырға.</w:t>
        <w:br/>
        <w:t>Қақпалар патшалығы, - деп атапты,</w:t>
        <w:br/>
        <w:t>Менде келдім ілесіп көп қауымға.</w:t>
        <w:br/>
        <w:t>Икарус,- ядам толған аяңдайды,</w:t>
        <w:br/>
        <w:t>Жолын ұтып, қақпаға таяулайды.</w:t>
        <w:br/>
        <w:t>Екі жағы екіалып тау көмкерген,</w:t>
        <w:br/>
        <w:t>Қиысып ашылғаны көзді арбайды.</w:t>
        <w:br/>
        <w:t>Құпия қақпа, біз оның құшағында,</w:t>
        <w:br/>
        <w:t>Бойда үрей көңіл жоқ басқасында.</w:t>
        <w:br/>
        <w:t>Қашалған жақпарынан өткенінде,</w:t>
        <w:br/>
        <w:t>Жолаушысы қалады, бір жадырап!</w:t>
        <w:br/>
        <w:t>Тау биігінің құшағына енетінін,</w:t>
        <w:br/>
        <w:t>Көгілдір көл айдынын көретінін,</w:t>
        <w:br/>
        <w:t>Айнала көк тіреген найза шыңдар,</w:t>
        <w:br/>
        <w:t>Кеудеңе ұшқыр сезім беретінін.</w:t>
        <w:br/>
        <w:t>Кәп қолдан іпашылса күміс тиын,</w:t>
      </w:r>
    </w:p>
    <w:p>
      <w:r>
        <w:t>Түбінен жалтыраған сәуле сүйіп.</w:t>
        <w:br/>
        <w:t>Самалы ессе тербеліп көлдің беті,</w:t>
        <w:br/>
        <w:t>Ән салатын туристер есін жиып.</w:t>
        <w:br/>
        <w:t>Тауы жасыл қарағай қалың орман,</w:t>
        <w:br/>
        <w:t>Жсылжысақ қоршаған биік қалқан.</w:t>
        <w:br/>
        <w:t>Сүйініп дос күйінген дұшпандары,</w:t>
        <w:br/>
        <w:t>Кереметін,Кавказдың аңыз қылған!</w:t>
        <w:br/>
        <w:t>Шырмалап аршалары жармасады,</w:t>
        <w:br/>
        <w:t>Жоасылынан жабылап шыңдарына.</w:t>
        <w:br/>
        <w:t>Күн шұғыласы түйісіп, арбасады,</w:t>
        <w:br/>
        <w:t>Мәңгілікке мінгескен мұздарына.</w:t>
        <w:br/>
        <w:t>9</w:t>
        <w:br/>
        <w:t>АНАМНЫҢ СӨЗІ</w:t>
        <w:br/>
        <w:t>Іңгәә.. іңгәә!</w:t>
        <w:br/>
        <w:t>Іңгәлап перзент келді, қуан жұртым,</w:t>
        <w:br/>
        <w:t>Қазанда от, самауырда ттыққан түтін.</w:t>
        <w:br/>
        <w:t>Ол кезде доқтыр қайда қазіргідей,</w:t>
        <w:br/>
        <w:t>Ауылдың бас әжесімен алдық күтіп.</w:t>
        <w:br/>
        <w:t>Іңгәә...Іңгәә!</w:t>
        <w:br/>
        <w:t>Құлақтан естілгені сәби даусы,</w:t>
        <w:br/>
        <w:t>Бақытжамал бесікті ұлды болды,</w:t>
        <w:br/>
        <w:t>Кермедегі келінін құп түсірген,</w:t>
        <w:br/>
        <w:t>Әйелдермен әбігер үйге толды.</w:t>
        <w:br/>
        <w:t>ТПілдехана әріден той басталды,</w:t>
        <w:br/>
        <w:t>Үлкені бар, жастары әнге салды.</w:t>
        <w:br/>
        <w:t>Ақ дастарқан жайылған берекелі,</w:t>
        <w:br/>
        <w:t>Күтті сыйлап төрінде кемпір-шалды.</w:t>
        <w:br/>
        <w:t>Өлеңде бар ежелден кезек деген,</w:t>
        <w:br/>
        <w:t>Әнқұмарлар желіккен бегектеген.</w:t>
        <w:br/>
        <w:t>Бөтен бала қомданып бұрыштағы,</w:t>
        <w:br/>
        <w:t>Ән бұйдасын өзі алды есеппенен.</w:t>
        <w:br/>
        <w:t>Амалы асып боз бала қутыңдаған,</w:t>
        <w:br/>
        <w:t>Ән есілді езеуреп жұрт тыңдаған.</w:t>
        <w:br/>
        <w:t>Тырысқан жігіттіктің намысына,</w:t>
        <w:br/>
        <w:t>Қырандай шпүйіліп бір жылғадан.</w:t>
        <w:br/>
        <w:t>Бәрекелді! - деп, жатты төрдегілер,</w:t>
        <w:br/>
        <w:t>Сыбағасын қыраны көздеп ілер.</w:t>
        <w:br/>
        <w:t>Көз қиығы шарлаған босағаны,</w:t>
        <w:br/>
        <w:t>Ән құпиясын үйдегі Кенже білер.</w:t>
        <w:br/>
        <w:t>Бөтен емес болды ол құда бала,</w:t>
        <w:br/>
        <w:t>Өнері бар арнаған құдатпаға.</w:t>
        <w:br/>
        <w:t>14</w:t>
      </w:r>
    </w:p>
    <w:p>
      <w:r>
        <w:t>КӨШЕ ТОЛЫ АДАМҒА!</w:t>
        <w:br/>
        <w:t>Өмірге</w:t>
        <w:br/>
        <w:t>Келгені қонақ екен,</w:t>
        <w:br/>
        <w:t>Ойы қызық,</w:t>
        <w:br/>
        <w:t>Әркімнің ала бөтен.</w:t>
        <w:br/>
        <w:t>Дәурен құрып,</w:t>
        <w:br/>
        <w:t>Жүрген салтанатпен,</w:t>
        <w:br/>
        <w:t>Қала жұрты</w:t>
        <w:br/>
        <w:t>Көрінген бәрі бекер.</w:t>
        <w:br/>
        <w:t>Аялдама,</w:t>
        <w:br/>
        <w:t>Автобус толған адам,</w:t>
        <w:br/>
        <w:t>Орын жоқ</w:t>
        <w:br/>
        <w:t>Көшеде де басар қадам.</w:t>
        <w:br/>
        <w:t>Бейне бір</w:t>
        <w:br/>
        <w:t>Тойынан тарағандай,</w:t>
        <w:br/>
        <w:t>Шіркін,</w:t>
        <w:br/>
        <w:t>Берекелі неткен адам!?</w:t>
        <w:br/>
        <w:t>Жиындар</w:t>
        <w:br/>
        <w:t>Тарих болып жазылады,</w:t>
        <w:br/>
        <w:t>Толқындап,</w:t>
        <w:br/>
        <w:t>Көбі кеткен азы қалды.</w:t>
        <w:br/>
        <w:t>Бас құрап</w:t>
        <w:br/>
        <w:t>Қауымдасып бір шиырса,</w:t>
        <w:br/>
        <w:t>Жоаңармай</w:t>
        <w:br/>
        <w:t>Бұл әлемнің несі қалды?</w:t>
        <w:br/>
        <w:t>Аялдама,</w:t>
        <w:br/>
        <w:t>Автобуста толған адам,</w:t>
        <w:br/>
        <w:t>Еңбектен</w:t>
        <w:br/>
        <w:t>Бағы жанып болған қадам.</w:t>
        <w:br/>
        <w:t>Күнде той,</w:t>
        <w:br/>
        <w:t>Күнде жиын бұл күнгісі,</w:t>
        <w:br/>
        <w:t>20</w:t>
        <w:br/>
        <w:t>Көз далада, көкірек терең ойда,</w:t>
        <w:br/>
        <w:t>Неткен кеңдік,</w:t>
        <w:br/>
        <w:t>Қос тәулік келем жылжып.</w:t>
        <w:br/>
        <w:t>Заводтан мінгенім жаңа Уазик,</w:t>
        <w:br/>
        <w:t>Сексен-тоқсан жүзбен де жедел сырғып.</w:t>
        <w:br/>
        <w:t>Атырауды. Оралды артқа тастап,</w:t>
        <w:br/>
        <w:t>Ақтәбеге ентікпен жеттім ілбіп.</w:t>
        <w:br/>
        <w:t>Дара дала!-</w:t>
      </w:r>
    </w:p>
    <w:p>
      <w:r>
        <w:t>Көкорайлы, қой оты, шалғындана,</w:t>
        <w:br/>
        <w:t>Астық тиеп жөңкілген көліктері,</w:t>
        <w:br/>
        <w:t>Шаңы үшқан аспанға тарғылдана.</w:t>
        <w:br/>
        <w:t>Жүз шақырым бір ауыл кезігетін,</w:t>
        <w:br/>
        <w:t>Жол жиегі бидайлы толқындана.</w:t>
        <w:br/>
        <w:t>Александровка, Инановка, Семеновка,</w:t>
        <w:br/>
        <w:t>Жердің парқын білгендей орыс қана.</w:t>
        <w:br/>
        <w:t>Қарабұтақ, Аралдың аралығын,</w:t>
        <w:br/>
        <w:t>«Барса келмес» дейді екен жолаушысы.</w:t>
        <w:br/>
        <w:t>Айтқанындай кезікпес бір қарайған,</w:t>
        <w:br/>
        <w:t>Тартып бара жатқандай жердің түбі.</w:t>
        <w:br/>
        <w:t>Көзің талар қарайып қара нысан,</w:t>
        <w:br/>
        <w:t>Мысық үміт жеткізбей сағымдана.</w:t>
        <w:br/>
        <w:t>Ойылған жол жар алған, өзені жоқ,</w:t>
        <w:br/>
        <w:t>Топ-топ бұлтпен кезігер жауын ғана.</w:t>
        <w:br/>
        <w:t>ШІАанда өтер Қамазбен жүк тиеген,</w:t>
        <w:br/>
        <w:t>Қауын-дарбыз қабымен өзбек аға.</w:t>
        <w:br/>
        <w:t>Осы құмда әйгілі Ырғыз жері,</w:t>
        <w:br/>
        <w:t>Қазығынңа қаңтарған күнтізбені.</w:t>
        <w:br/>
        <w:t>Құм төбенің қойнында отырған жұрт,</w:t>
        <w:br/>
        <w:t>Жооллаушының шаршауын білгізбейді.</w:t>
        <w:br/>
        <w:t>Бір түстеніп алдымда жолға түстім,</w:t>
        <w:br/>
        <w:t>Сау-сәләмат болғын деп, Ырғыз елі!</w:t>
        <w:br/>
        <w:t>ӘКЕМНІҢ СӨЗІ</w:t>
        <w:br/>
        <w:t>Тобылғыдан қамшы сап алған жақсы,</w:t>
        <w:br/>
        <w:t>Бүлдіргесін қайыстан салған жақсы.</w:t>
        <w:br/>
        <w:t>Сегіз өрімді бұзау тіс маржан тағын,</w:t>
        <w:br/>
        <w:t>Қыз бен жігіт арбасып алған жақсы.</w:t>
        <w:br/>
        <w:t>Төбесінен тағылған шпоқ топ үкі,</w:t>
        <w:br/>
        <w:t>Сәукелесі, шәші бауы емес түрпі,</w:t>
        <w:br/>
        <w:t>Құмырсқа бел торғыны төгілетін,</w:t>
        <w:br/>
        <w:t>Бұл күнгідей болмаған ерге күлкі.</w:t>
        <w:br/>
        <w:t>Ақ қалпағы, ақ жаға сұңқар сауыт,</w:t>
        <w:br/>
        <w:t>Алынбаған жігітті дүшпан шауып.</w:t>
        <w:br/>
        <w:t>Ат үстінен тақымдап лақ қысқан,</w:t>
        <w:br/>
        <w:t>Мықтылары тартса да қалмас ауып.</w:t>
        <w:br/>
        <w:t>Қызбен жігіт-сәні халқымыздың,</w:t>
        <w:br/>
        <w:t>Жалғайтын дәстүрін салтымызды.</w:t>
        <w:br/>
        <w:t>Ауылымыз бетке ұстар еркелері,</w:t>
        <w:br/>
        <w:t>Ұлтымыздың неге салтың бұзды?</w:t>
        <w:br/>
        <w:t>дың Ұз 1988 жыл.</w:t>
        <w:br/>
        <w:t>16</w:t>
        <w:br/>
        <w:t>Машинаның дыбысы ыңылдаған,</w:t>
        <w:br/>
        <w:t>Таусылмайды жол ұзақ бүгін маған.</w:t>
      </w:r>
    </w:p>
    <w:p>
      <w:r>
        <w:t>Жалғыз жүру жапанда қандай қызық,</w:t>
        <w:br/>
        <w:t>Не ұйқыны, бел жазу бұйырмаған.</w:t>
        <w:br/>
        <w:t>Тұрды белгі көрсетіп «85»-ті.</w:t>
        <w:br/>
        <w:t>Алакеуім көз байлар болған кезі.</w:t>
        <w:br/>
        <w:t>Бір қарайған жақыннан қол көтерді,</w:t>
        <w:br/>
        <w:t>Машпинама кіргізіп алдым оны.</w:t>
        <w:br/>
        <w:t>Аман-саулық, танысу болды баста,</w:t>
        <w:br/>
        <w:t>Әңгімеміз жарасып :колға уласты.</w:t>
        <w:br/>
        <w:t>Қонақ жайлық танытып әлгі жігіт,</w:t>
        <w:br/>
        <w:t>Үйге түнеп кетіңіз,- деді, жақсы.</w:t>
        <w:br/>
        <w:t>Жолдар соғып бойымда шаршағаны,</w:t>
        <w:br/>
        <w:t>Тілегі бар бой жазып алса тынып.</w:t>
        <w:br/>
        <w:t>Жіиектегі бұл ауыл, Арал екен,</w:t>
        <w:br/>
        <w:t>Келіп түстік, Уазигім қаңтарылып.</w:t>
        <w:br/>
        <w:t>Қазағым ай, кең пейіл қашан көрсен,</w:t>
        <w:br/>
        <w:t>Тапал үйге біз ендік салды көрпе.</w:t>
        <w:br/>
        <w:t>Қолтығыма қос жастық қойды жастап,</w:t>
        <w:br/>
        <w:t>Салқын шұбат әкелді балдай күлше.</w:t>
        <w:br/>
        <w:t>Дастарқанға шашылды бауырсағы,</w:t>
        <w:br/>
        <w:t>Самауырмен шәйнегі бұрқырақтап.</w:t>
        <w:br/>
        <w:t>Түйе сүті қатылған күрең шайы,</w:t>
        <w:br/>
        <w:t>Құмарымнан шекемнің тері ақты.</w:t>
        <w:br/>
        <w:t>Әлден уақыт әкелді табақ алып,</w:t>
        <w:br/>
        <w:t>Қашан ғана үлгерген етті асып.</w:t>
        <w:br/>
        <w:t>Ішім оттай жылыған қылығына,</w:t>
        <w:br/>
        <w:t>Ризалығы ес жиып қалдым сасып.</w:t>
        <w:br/>
        <w:t>Әңгімемен отырдық бірер уақыт,</w:t>
        <w:br/>
        <w:t>- Үй ыстық тыстағы салқын нарға,</w:t>
        <w:br/>
        <w:t>Төсек жайып қойып ем,- деді сізге.</w:t>
        <w:br/>
        <w:t>Бойды жазып, түссіз тастай қатып,</w:t>
        <w:br/>
        <w:t>ШЕКТІ ДҮНИЕ!</w:t>
        <w:br/>
        <w:t>Жердің,</w:t>
        <w:br/>
        <w:t>Мұхиттың бар шегі,</w:t>
        <w:br/>
        <w:t>Қозғалды</w:t>
        <w:br/>
        <w:t>Бәрінің бар жетесі.</w:t>
        <w:br/>
        <w:t>Тек бұлқынды,</w:t>
        <w:br/>
        <w:t>Жүректің бар ма теңі.</w:t>
        <w:br/>
        <w:t>Қозғалады,</w:t>
        <w:br/>
        <w:t>Жаны бары жайқалады,</w:t>
        <w:br/>
        <w:t>Қазаны бір,</w:t>
        <w:br/>
        <w:t>Не нәрсесі шайқалады.</w:t>
        <w:br/>
        <w:t>Қалады оның бәрі тарих болып,</w:t>
        <w:br/>
        <w:t>Жасы өседі, көнесі қартаяды!</w:t>
        <w:br/>
        <w:t>Жырлаған ақындары із салады,</w:t>
        <w:br/>
        <w:t>Уақыттың үрдісінен мін табады.</w:t>
        <w:br/>
        <w:t>Жігар салады, жаһанға жақ болады,</w:t>
        <w:br/>
        <w:t>Озмыш оның меселін қайтарады.</w:t>
      </w:r>
    </w:p>
    <w:p>
      <w:r>
        <w:t>Неге керек дүниесі шектелмесе,</w:t>
        <w:br/>
        <w:t>Уақыт өмір туысып, серттелмесе,</w:t>
        <w:br/>
        <w:t>Сәйгүлігі мезгілмен ерттелмесе,</w:t>
        <w:br/>
        <w:t>Ер жігіттер міндетін өткермесе,</w:t>
        <w:br/>
        <w:t>Шектелмесе бұл өмір ептелмесе!!!</w:t>
        <w:br/>
        <w:t>22.05.1989 жыл.</w:t>
        <w:br/>
        <w:t>25</w:t>
        <w:br/>
        <w:t>О, ӨЛЕҢДЕР!</w:t>
        <w:br/>
        <w:t>Өлеңдер нұрдан жаралған,</w:t>
        <w:br/>
        <w:t>Тіршіліктен тыныс алған.</w:t>
        <w:br/>
        <w:t>Тылсым топырақтан,</w:t>
        <w:br/>
        <w:t>Нұрлы шуақтардан,</w:t>
        <w:br/>
        <w:t>Бұлақтардан нәр алған.!</w:t>
        <w:br/>
        <w:t>Сәби көріп қуанған,</w:t>
        <w:br/>
        <w:t>Ана сезімі өлермен.</w:t>
        <w:br/>
        <w:t>Сезімдерім оянған,</w:t>
        <w:br/>
        <w:t>Өлеңдерін көремін.</w:t>
        <w:br/>
        <w:t>Сыпат беріп,</w:t>
        <w:br/>
        <w:t>Күнгеөткен</w:t>
        <w:br/>
        <w:t>Сезіктеніп нелерден.</w:t>
        <w:br/>
        <w:t>Шіынына малынып,</w:t>
        <w:br/>
        <w:t>Көрсетіп қарымын,</w:t>
        <w:br/>
        <w:t>Астасқаны өнермен.</w:t>
        <w:br/>
        <w:t>Өлең ғажап, сәби дермін,</w:t>
        <w:br/>
        <w:t>Тәй, тәй басып жөнелген.</w:t>
        <w:br/>
        <w:t>Толысқанда,</w:t>
        <w:br/>
        <w:t>Сөз ұққанға,</w:t>
        <w:br/>
        <w:t>Сыр шертетін тереңнен!</w:t>
        <w:br/>
        <w:t>02.1989 жыл.</w:t>
        <w:br/>
        <w:t>22</w:t>
        <w:br/>
        <w:t>Неғайбылдау?</w:t>
        <w:br/>
        <w:t>Бұл жалғанның</w:t>
        <w:br/>
        <w:t>Сүймес иә сүйері!</w:t>
        <w:br/>
        <w:t>12.04.1994 жыл.</w:t>
        <w:br/>
        <w:t>37</w:t>
        <w:br/>
        <w:t>МЕНІҢ НӘЗІК МАХАББАТЫМ</w:t>
        <w:br/>
        <w:t>Менің нәзік махаббатым,</w:t>
        <w:br/>
        <w:t>Жүрегімнің қол қанаты.</w:t>
        <w:br/>
        <w:t>Арнап саған пәк сезіммен,</w:t>
        <w:br/>
        <w:t>Қанша өлең жазған ақын.</w:t>
      </w:r>
    </w:p>
    <w:p>
      <w:r>
        <w:t>Бозбаласы қызға ғашық,</w:t>
        <w:br/>
        <w:t>Өлеңдетіп хат жазатын.</w:t>
        <w:br/>
        <w:t>Менің осы жастығымның,</w:t>
        <w:br/>
        <w:t>Ққыззығы да мол болатын.</w:t>
        <w:br/>
        <w:t>Қайың талды қалқаланып,</w:t>
        <w:br/>
        <w:t>Тілін татып бал соратын.</w:t>
        <w:br/>
        <w:t>Құшақтасып би билеген,</w:t>
        <w:br/>
        <w:t>Қолтығыңда аймаласып.</w:t>
        <w:br/>
        <w:t>Жазы өтіп, күзде келген,</w:t>
        <w:br/>
        <w:t>Болды уақыт тым азғана.</w:t>
        <w:br/>
        <w:t>Сұлу кеште ән тербеген,</w:t>
        <w:br/>
        <w:t>Ғатпықтар жүр мәз бола.</w:t>
        <w:br/>
        <w:t>Ғашық әлем ортаймағын!</w:t>
        <w:br/>
        <w:t>Сүйгеніне ән шырқалсын!</w:t>
        <w:br/>
        <w:t>Жас жігерін жетелейтін,</w:t>
        <w:br/>
        <w:t>Махаббаты сарқылмасын!</w:t>
        <w:br/>
        <w:t>Махаббат - ән тыңдалсын!</w:t>
        <w:br/>
        <w:t>13.06.1989 жыл.</w:t>
        <w:br/>
        <w:t>26</w:t>
        <w:br/>
        <w:t>ӘКЕМНІҢ ДЕНІ САЯҚТАП...</w:t>
        <w:br/>
        <w:t>Әкем тұр,</w:t>
        <w:br/>
        <w:t>Ер сала алмай қара есекке.</w:t>
        <w:br/>
        <w:t>- Күн қайда,</w:t>
        <w:br/>
        <w:t>Қалды қайда күн кешегі?</w:t>
        <w:br/>
        <w:t>Көп болды ентікпесі жабысқалы,</w:t>
        <w:br/>
        <w:t>Қолқа жүрек өкпемен табысқалы.</w:t>
        <w:br/>
        <w:t>Отырмын немереме күлкі болып,</w:t>
        <w:br/>
        <w:t>Қолыма, тобылғы шанышқы алып.</w:t>
        <w:br/>
        <w:t>- Әй, кемпір!</w:t>
        <w:br/>
        <w:t>Әпкел бері сусынынңнан.</w:t>
        <w:br/>
        <w:t>Сырт айналып,</w:t>
        <w:br/>
        <w:t>Қалдың ба сен қусынған,-</w:t>
        <w:br/>
        <w:t>-- дейді, Әкем.</w:t>
        <w:br/>
        <w:t>Дауда кәрілікке сынауда жоқ,</w:t>
        <w:br/>
        <w:t>Сүйінер қылығың ұнауда жоқ.</w:t>
        <w:br/>
        <w:t>Қарашығын</w:t>
        <w:br/>
        <w:t>Бұлт торлап семіп қалған.</w:t>
        <w:br/>
        <w:t>Қар дейтін</w:t>
        <w:br/>
        <w:t>Жер қарада қылау да жоқ,</w:t>
        <w:br/>
        <w:t>Сен қаріп,</w:t>
      </w:r>
    </w:p>
    <w:p>
      <w:r>
        <w:t>Кәрілікте болды жалған.</w:t>
        <w:br/>
        <w:t>3.07.1989 жыл.</w:t>
        <w:br/>
        <w:t>27</w:t>
        <w:br/>
        <w:t>АЯЛА!</w:t>
        <w:br/>
        <w:t>Ойымды, бір сәт,</w:t>
        <w:br/>
        <w:t>Шарлатсам жарық дүниеге,</w:t>
        <w:br/>
        <w:t>Сұлулыққа</w:t>
        <w:br/>
        <w:t>Ғашықпын сол бір түнге де!</w:t>
        <w:br/>
        <w:t>Ғажайып сезім.</w:t>
        <w:br/>
        <w:t>Әлдилеп біреу тұрғанда,</w:t>
        <w:br/>
        <w:t>-- Үндеме, қалқам,</w:t>
        <w:br/>
        <w:t>Нәзіктігің барда үндеме!</w:t>
        <w:br/>
        <w:t>Отырмын жасып,</w:t>
        <w:br/>
        <w:t>Білдірмей басып,</w:t>
        <w:br/>
        <w:t>Жап-жас қыз,</w:t>
        <w:br/>
        <w:t>Жаныма жанай келгенде.</w:t>
        <w:br/>
        <w:t>Сөзім бұлдыр,</w:t>
        <w:br/>
        <w:t>Күрмелді тілім,</w:t>
        <w:br/>
        <w:t>Келгендей шама,</w:t>
        <w:br/>
        <w:t>Жәй жымиып күлгенге.</w:t>
        <w:br/>
        <w:t>Түйсіндім сонда,</w:t>
        <w:br/>
        <w:t>Жүректің қалай соққанын.</w:t>
        <w:br/>
        <w:t>Қабынды өкпем,</w:t>
        <w:br/>
        <w:t>Тамырдың толып оқпаны.</w:t>
        <w:br/>
        <w:t>Ауылым көшіп,</w:t>
        <w:br/>
        <w:t>Алысқа бара жатқандай,</w:t>
        <w:br/>
        <w:t>Көңілдің күйі,</w:t>
        <w:br/>
        <w:t>Теңізде толқып шайқалды.</w:t>
        <w:br/>
        <w:t>Сырымды іште,</w:t>
        <w:br/>
        <w:t>Бүкпедім тпын ақтардым.</w:t>
        <w:br/>
        <w:t>«- Аяймын сені,</w:t>
        <w:br/>
        <w:t>Аядым бәрін,-</w:t>
        <w:br/>
        <w:t>Аяулы нәзік жандарды!</w:t>
        <w:br/>
        <w:t>Жеүргенді көрдім,</w:t>
        <w:br/>
        <w:t>Жаңылыс басып.</w:t>
        <w:br/>
        <w:t>23</w:t>
        <w:br/>
        <w:t>Балауса гүлі,</w:t>
      </w:r>
    </w:p>
    <w:p>
      <w:r>
        <w:t>Мезгілсіз солып жатқанды.</w:t>
        <w:br/>
        <w:t>Тыңда, қалқам,</w:t>
        <w:br/>
        <w:t>Азғырып жүректі шайтаны,</w:t>
        <w:br/>
        <w:t>Шарпыса жалын,</w:t>
        <w:br/>
        <w:t>Сүйсінген лебізін айтары.</w:t>
        <w:br/>
        <w:t>Көзіңді мақтап,</w:t>
        <w:br/>
        <w:t>Сөзі сырғақтап,</w:t>
        <w:br/>
        <w:t>Жолыңда түлкі жортары.</w:t>
        <w:br/>
        <w:t>Түсіне ме сендей,</w:t>
        <w:br/>
        <w:t>Ашшық мінезді қалқаны»,-</w:t>
        <w:br/>
        <w:t>дедім де, осы айтарым.</w:t>
        <w:br/>
        <w:t>- Аядым мен!</w:t>
        <w:br/>
        <w:t>- Аяғын сен!</w:t>
        <w:br/>
        <w:t>Періште жолын түсінсін.</w:t>
        <w:br/>
        <w:t>Бап-балғын шақтан</w:t>
        <w:br/>
        <w:t>Теңін тапсын. Бір сүйсін.</w:t>
        <w:br/>
        <w:t>Әйелде тегің,</w:t>
        <w:br/>
        <w:t>Сонда ертеңің,-- ЕР білсін!</w:t>
        <w:br/>
        <w:t>24</w:t>
        <w:br/>
        <w:t>04.1989 жыл</w:t>
        <w:br/>
        <w:t>Қылған ісің өзіңе дұрыс көрінді,</w:t>
        <w:br/>
        <w:t>Тәкаппарлық билеп алған әкпеңді.</w:t>
        <w:br/>
        <w:t>Көрінгін келді үлкенінен ақылды,</w:t>
        <w:br/>
        <w:t>Ұтшынса сәби амалыңда таусылды.</w:t>
        <w:br/>
        <w:t>Ене айтқан кеңесінде тыңдамай,</w:t>
        <w:br/>
        <w:t>Орамды алып емханаға бас ұрды.</w:t>
        <w:br/>
        <w:t>Дәрігер епті дәріні екті бойына,</w:t>
        <w:br/>
        <w:t>Пәк сәбидің бөлді ойын жайында.</w:t>
        <w:br/>
        <w:t>Тәні уланған нәзік жаны, жігері,</w:t>
        <w:br/>
        <w:t>Иесінің қуды қасиетін бойынан.</w:t>
        <w:br/>
        <w:t>Ғасыр өтіп, ғасыры таяу тұрғанда,</w:t>
        <w:br/>
        <w:t>Ата жолын анадан жөнді алған ба?</w:t>
        <w:br/>
        <w:t>Нарықта туған ағзасы да уланған,</w:t>
        <w:br/>
        <w:t>Болашағы көрсетер нені қалғанда?</w:t>
        <w:br/>
        <w:t>Кетпен емханасында.</w:t>
        <w:br/>
        <w:t>18.03.1996 жыл.</w:t>
        <w:br/>
        <w:t>39</w:t>
        <w:br/>
        <w:t>ТАРЫНБА ТЕККЕ</w:t>
      </w:r>
    </w:p>
    <w:p>
      <w:r>
        <w:t>Өмірге келген қонақпын,</w:t>
        <w:br/>
        <w:t>Деймісің күнің аз-ақ күн.</w:t>
        <w:br/>
        <w:t>Ниетіңмен таза қуансаң,</w:t>
        <w:br/>
        <w:t>Ұмытасың табын азаптың.</w:t>
        <w:br/>
        <w:t>Әділеттің жолы әлжуаз,</w:t>
        <w:br/>
        <w:t>Таласы бар мен жоқтың,</w:t>
        <w:br/>
        <w:t>Әлсізі қолы күштінің,</w:t>
        <w:br/>
        <w:t>Бағынар ұғым барында,</w:t>
        <w:br/>
        <w:t>Тең келмейтін қағида.</w:t>
        <w:br/>
        <w:t>Біреуі өткір,</w:t>
        <w:br/>
        <w:t>Бар жуас.</w:t>
        <w:br/>
        <w:t>Барына біреу қуанған,</w:t>
        <w:br/>
        <w:t>Жылаған кедей жоғына,</w:t>
        <w:br/>
        <w:t>Көретін күні әркімнің!</w:t>
        <w:br/>
        <w:t>Жеткізбей оңы-солына,</w:t>
        <w:br/>
        <w:t>Өзгермейтін нәрсе жоқ,</w:t>
        <w:br/>
        <w:t>Бұралаң бұрыс &gt;жолыда,</w:t>
        <w:br/>
        <w:t>Өмірдің мәні осында,</w:t>
        <w:br/>
        <w:t>Тарынсаң текке ақымақ,</w:t>
        <w:br/>
        <w:t>Ертең байып шығарсың,</w:t>
        <w:br/>
        <w:t>Қушық бетің жалтырап!</w:t>
        <w:br/>
        <w:t>41</w:t>
        <w:br/>
        <w:t>13.17.1998 жыл.</w:t>
        <w:br/>
        <w:t>КІТАПТАР...</w:t>
        <w:br/>
        <w:t>Баспадан шпығып,</w:t>
        <w:br/>
        <w:t>Дүкенде тұрған қатталып,</w:t>
        <w:br/>
        <w:t>Үңілсең бір сәт,</w:t>
        <w:br/>
        <w:t>Жадында қалған сақталып,</w:t>
        <w:br/>
        <w:t>Мазмұны терен,</w:t>
        <w:br/>
        <w:t>Ширатып шерін тарқатып.</w:t>
        <w:br/>
        <w:t>Айтары мол,</w:t>
        <w:br/>
        <w:t>Қыздырып өзекті өртеген,</w:t>
        <w:br/>
        <w:t>Өзінде жоқтың</w:t>
        <w:br/>
        <w:t>Білдіріп жайын білмеген.</w:t>
        <w:br/>
        <w:t>Батырып мұңға,</w:t>
        <w:br/>
        <w:t>Тқұлатып құзға,</w:t>
        <w:br/>
        <w:t>Суырып лезде бәрінен,</w:t>
        <w:br/>
        <w:t>Шығарып шыңға,</w:t>
        <w:br/>
        <w:t>Ұшырып көкке,</w:t>
        <w:br/>
        <w:t>Қолдаушыңдай демеген.</w:t>
        <w:br/>
        <w:t>Өзіңді танысаң,</w:t>
        <w:br/>
        <w:t>Жіиренткен артық кезіңнен.</w:t>
        <w:br/>
        <w:t>Әсем әлеміне,</w:t>
      </w:r>
    </w:p>
    <w:p>
      <w:r>
        <w:t>Жетелеген арман бағына,</w:t>
        <w:br/>
        <w:t>Кітапта ақыл,</w:t>
        <w:br/>
        <w:t>Досыңдай жақын жаныңа!</w:t>
        <w:br/>
        <w:t>Қайран кітаптар! -</w:t>
        <w:br/>
        <w:t>Сенің де күйің кеткені,</w:t>
        <w:br/>
        <w:t>Бізге беймәлім</w:t>
        <w:br/>
        <w:t>Өмірден мынау өтпелі,</w:t>
        <w:br/>
        <w:t>Сырласы,</w:t>
        <w:br/>
        <w:t>Мұңдасы болған кешегі.</w:t>
        <w:br/>
        <w:t>Жоапыма батты</w:t>
        <w:br/>
        <w:t>Жсыртылған ұшып беттері!?,</w:t>
        <w:br/>
        <w:t>11.04.1994 жыл.</w:t>
        <w:br/>
        <w:t>“9</w:t>
        <w:br/>
        <w:t>Өл</w:t>
        <w:br/>
        <w:t>ЖАЛҒАНДА СЕНІ КІМ СҮЙЕР</w:t>
        <w:br/>
        <w:t>Өлең сиқыр,</w:t>
        <w:br/>
        <w:t>Құдай сыйы ақынға.</w:t>
        <w:br/>
        <w:t>Ақын болу,</w:t>
        <w:br/>
        <w:t>Пайғамбарға жақындау.</w:t>
        <w:br/>
        <w:t>Күніне ОЛ,-</w:t>
        <w:br/>
        <w:t>«Мың өліп бір тірілу»</w:t>
        <w:br/>
        <w:t>Бір сезімге,</w:t>
        <w:br/>
        <w:t>Сәтсіз өлең оқылмау.</w:t>
        <w:br/>
        <w:t>Өмірі оның,</w:t>
        <w:br/>
        <w:t>Атшпынған да сүйінген,</w:t>
        <w:br/>
        <w:t>Сезінгенін,</w:t>
        <w:br/>
        <w:t>Бұл әлемнен жасырмау.</w:t>
        <w:br/>
        <w:t>Кезі келсе )</w:t>
        <w:br/>
        <w:t>Дос қайғысын бөлісу.</w:t>
        <w:br/>
        <w:t>Дүшпанының</w:t>
        <w:br/>
        <w:t>Тілін тауып асырмау.</w:t>
        <w:br/>
        <w:t>Ақын болу-</w:t>
        <w:br/>
        <w:t>Сырлы сөзді сыналау.</w:t>
        <w:br/>
        <w:t>Айта алмаған,</w:t>
        <w:br/>
        <w:t>Бір өзінді кінәлау.</w:t>
        <w:br/>
        <w:t>Барын арнау,</w:t>
        <w:br/>
        <w:t>Адамдықтың парызы.</w:t>
        <w:br/>
        <w:t>Ары оның,</w:t>
        <w:br/>
        <w:t>Қыл үстінде тәрізді.</w:t>
        <w:br/>
        <w:t>Ақын мұңлық,</w:t>
      </w:r>
    </w:p>
    <w:p>
      <w:r>
        <w:t>Өмір тірлік қашанда,</w:t>
        <w:br/>
        <w:t>Хақ тағала,</w:t>
        <w:br/>
        <w:t>Жаратқаны асылдау.</w:t>
        <w:br/>
        <w:t>Бәрін байқау,</w:t>
        <w:br/>
        <w:t>Сөзін арнау,</w:t>
        <w:br/>
        <w:t>Шындық оның тірегі.</w:t>
        <w:br/>
        <w:t>36</w:t>
        <w:br/>
        <w:t>БІЗДІҢ БИІК РУХЫМЫЗ</w:t>
        <w:br/>
        <w:t>(Отырарда)</w:t>
        <w:br/>
        <w:t>Жалпақ төбе күл-қоқыстың ордасы,</w:t>
        <w:br/>
        <w:t>Айналасын қалың қамыс қоршаған.</w:t>
        <w:br/>
        <w:t>Төр жағында көне ошақтар мұржасы,</w:t>
        <w:br/>
        <w:t>Зерттегендер қазып, аршып тастаған.</w:t>
        <w:br/>
        <w:t>Мен отырмын сол сұлбаның ішінде,</w:t>
        <w:br/>
        <w:t>Астан-кестең ой мазалап қостаған.</w:t>
        <w:br/>
        <w:t>Көз алдымда ескі жұрттың елесі,</w:t>
        <w:br/>
        <w:t>Биік қорған қалың қақпалы кешені.</w:t>
        <w:br/>
        <w:t>Қаз-қатар үй керегесі жымдасқан,</w:t>
        <w:br/>
        <w:t>Ортасында Хан сарайы еңселі.</w:t>
        <w:br/>
        <w:t>Қорғауылдар, күзетіпілер тұр онда,</w:t>
        <w:br/>
        <w:t>Қолда найза құс ұшпаған бұл маңға.</w:t>
        <w:br/>
        <w:t>Көк байрағы көк бөрілі көн тері,</w:t>
        <w:br/>
        <w:t>Айбар шеккен арамзалық қылғанға.</w:t>
        <w:br/>
        <w:t>Қалың қазақ ығы-жығы қарбалас,</w:t>
        <w:br/>
        <w:t>Қоршаған жау іргеден тұр анталап.</w:t>
        <w:br/>
        <w:t>Мың басының, жүз басының есебі,</w:t>
        <w:br/>
        <w:t>Өлісу бар берілуге жоқ жанталас.</w:t>
        <w:br/>
        <w:t>Сарбаздары кенеп кеуде мыс қалқан,</w:t>
        <w:br/>
        <w:t>Қарулы қолда алты азулы алдаспан.</w:t>
        <w:br/>
        <w:t>Көкірегі от намысы нән қазақтар,</w:t>
        <w:br/>
        <w:t>Жоаннарынан найзағайлы от шашқан.</w:t>
        <w:br/>
        <w:t>Болды дүние лаулап жанған көмірдей,</w:t>
        <w:br/>
        <w:t>Өлгендердің жатқан беті көмілмей.</w:t>
        <w:br/>
        <w:t>Тай қазандар май қайнаған шпайқалып,</w:t>
        <w:br/>
        <w:t>Аласұрып жағасына ұрған теңіздей.</w:t>
        <w:br/>
        <w:t>32</w:t>
        <w:br/>
        <w:t>Алысқан арыстандай дұшпанымен,</w:t>
        <w:br/>
        <w:t>Қапыда үнсіз жаудан оққа үшқан.</w:t>
        <w:br/>
        <w:t>Сауырық, Жұман, Ақжолтайда,</w:t>
      </w:r>
    </w:p>
    <w:p>
      <w:r>
        <w:t>Ақбүркіт, Тохтахун, болыс Иса,</w:t>
        <w:br/>
        <w:t>Сүлеймен, ӘЭлахун, Мырқасым,</w:t>
        <w:br/>
        <w:t>Іргелі ауыл жасап кеткен жайға.</w:t>
        <w:br/>
        <w:t>Тоқтыбақы, Молыт, Бәйтілеуі,</w:t>
        <w:br/>
        <w:t>Жеріне тер төгіп нәсіп еткен.</w:t>
        <w:br/>
        <w:t>Абықан, Жақан, Сыдықтарда,</w:t>
        <w:br/>
        <w:t>Кетпендеп қия жер түзеткен.</w:t>
        <w:br/>
        <w:t>“Ұл болды, Темірғали, Ильядай,</w:t>
        <w:br/>
        <w:t>Әлімге жүрсе тірі кім қияды.</w:t>
        <w:br/>
        <w:t>Ісімен, өлеңімен із қалдырған,</w:t>
        <w:br/>
        <w:t>Түлеген талай жүйрік осы ұяда.</w:t>
        <w:br/>
        <w:t>Соғыссын болды талай жұртқа,</w:t>
        <w:br/>
        <w:t>Сыналған жігіттері қиындықта.</w:t>
        <w:br/>
        <w:t>Аттанған осы ауылдан екі жүзі,</w:t>
        <w:br/>
        <w:t>Он төрті тірі бүгін арамызда.</w:t>
        <w:br/>
        <w:t>Елімнің тұлғасы нағыз батыр,</w:t>
        <w:br/>
        <w:t>Заманбек, Мөрдін, Әубәкір.</w:t>
        <w:br/>
        <w:t>Кермақын салды сара жолды,</w:t>
        <w:br/>
        <w:t>Жастары сол ізбен өсіп жатыр.</w:t>
        <w:br/>
        <w:t>Ау. жұртым, өтіп жарты ғасыр,</w:t>
        <w:br/>
        <w:t>Бейбіт күн уақыты ұлан-асыр.</w:t>
        <w:br/>
        <w:t>Наурыз төрімізге қайта келіп,</w:t>
        <w:br/>
        <w:t>Елімізде қуаныш тойлап жатыр.</w:t>
        <w:br/>
        <w:t>Табысты сүрлеуіне ел іздеген,</w:t>
        <w:br/>
        <w:t>Қалаған бабамыз қолыменен.</w:t>
        <w:br/>
        <w:t>29</w:t>
        <w:br/>
        <w:t>Дейді, - сыртта</w:t>
        <w:br/>
        <w:t>Бұл қазақта қатын, қызы жауынгер,</w:t>
        <w:br/>
        <w:t>Қолаң шашы көк желкеге түйілген.</w:t>
        <w:br/>
        <w:t>Жебелі садақ қолдарында қайқиған,</w:t>
        <w:br/>
        <w:t>Көздеп атқаны діттегеніне тигізген.</w:t>
        <w:br/>
        <w:t>Алға ат! Гунде ағылған жұлдыздар,</w:t>
        <w:br/>
        <w:t>Өктем дауыс түн тынышын бұзғызған.</w:t>
        <w:br/>
        <w:t>Дуүшшпан атқан отты оқтардан өртеніп,</w:t>
        <w:br/>
        <w:t>Тұр қазақтың істерге ісін қылғызбай.</w:t>
        <w:br/>
        <w:t>Кеңес өтіп келер істің жобасын,</w:t>
        <w:br/>
        <w:t>Хан сарайы тізгін ұтты ми шайқап.</w:t>
        <w:br/>
        <w:t>Басшы - ақыл</w:t>
        <w:br/>
        <w:t>Косшы - Уәзір, Тіл тартар,</w:t>
        <w:br/>
        <w:t>Өкім күтті Ханға билік кім айтар.</w:t>
        <w:br/>
        <w:t>Жаушы келді,</w:t>
        <w:br/>
        <w:t>Жаудан хабар беруге.</w:t>
        <w:br/>
        <w:t>- Жау тықсырып келеді.</w:t>
      </w:r>
    </w:p>
    <w:p>
      <w:r>
        <w:t>- Жауабын бер, Хан ием!</w:t>
        <w:br/>
        <w:t>Тым құрыса іс бастайық дегені.</w:t>
        <w:br/>
        <w:t>Өкім түсір- Хан иеміз келелі,</w:t>
        <w:br/>
        <w:t>Жау тықсырып келеді.</w:t>
        <w:br/>
        <w:t>Сақтамасақ,</w:t>
        <w:br/>
        <w:t>Ұрпағымыз бәрі текке өледі.</w:t>
        <w:br/>
        <w:t>Қара халықта хан ісіне налалы,</w:t>
        <w:br/>
        <w:t>Бүгін түнде тауып оның амалын,</w:t>
        <w:br/>
        <w:t>Жіберелік жансыздардың ізімен,</w:t>
        <w:br/>
        <w:t>Деп, үмітпен бәрі ханға қарады.</w:t>
        <w:br/>
        <w:t>Алмағайып дажал келген басына,</w:t>
        <w:br/>
        <w:t>Түсіп салмақ кәрі-құртаң жасына,</w:t>
        <w:br/>
        <w:t>Тұтам “Жердің, Намыс ердің есіліп,</w:t>
        <w:br/>
        <w:t>Жанын үзіп қалған кері осы ма?</w:t>
        <w:br/>
        <w:t>Сайрандалса даламыз,</w:t>
        <w:br/>
        <w:t>Ойрандалған ордамыз.</w:t>
        <w:br/>
        <w:t>Отырардың ұсқынын,</w:t>
        <w:br/>
        <w:t>33</w:t>
        <w:br/>
        <w:t>Күйік күйде қалғанын,</w:t>
        <w:br/>
        <w:t>Елестеткен күн болды.</w:t>
        <w:br/>
        <w:t>Бәрі-бәрінен өтіпті,</w:t>
        <w:br/>
        <w:t>Жазы артын күз жәйлап,</w:t>
        <w:br/>
        <w:t>Күзі аяғын қыс бойлап,</w:t>
        <w:br/>
        <w:t>Көктем келсе құлпырып,</w:t>
        <w:br/>
        <w:t>“Үмітінің отын атойлап,</w:t>
        <w:br/>
        <w:t>Шыққан күнге жадырап,</w:t>
        <w:br/>
        <w:t>Жеңіп талай жойқынды.</w:t>
        <w:br/>
        <w:t>Мал өсіріп түз жайлап.</w:t>
        <w:br/>
        <w:t>Қиқуласқан қаз-үйрек,</w:t>
        <w:br/>
        <w:t>Алты бақан қызойнап,</w:t>
        <w:br/>
        <w:t>Қазағы өскен масайрап.</w:t>
        <w:br/>
        <w:t>Оян қазақ!- деп, жүріп,</w:t>
        <w:br/>
        <w:t>Нәубетінен батпандап,</w:t>
        <w:br/>
        <w:t>Аман да тағы қалғаны,</w:t>
        <w:br/>
        <w:t>Біздің биік РУХЫМЫЗ!</w:t>
        <w:br/>
        <w:t>ҰЛЫ ОТАННЫҢ</w:t>
        <w:br/>
        <w:t>Асау арна өзені бар,</w:t>
        <w:br/>
        <w:t>Мөлдір әсем көлі бар.</w:t>
        <w:br/>
        <w:t>Қойнауы шат,</w:t>
        <w:br/>
        <w:t>Мәуелі бақ!</w:t>
        <w:br/>
        <w:t>Түрлі құстар сайраған.</w:t>
        <w:br/>
        <w:t>Асқар таулар!</w:t>
        <w:br/>
        <w:t>Аққу қаздар!</w:t>
        <w:br/>
        <w:t>Көріп көңіл тоймаған.</w:t>
        <w:br/>
        <w:t>Ұлы Отанның,</w:t>
        <w:br/>
        <w:t>Табиғатын қорғайық!</w:t>
        <w:br/>
        <w:t>Амандығын ойлайық!</w:t>
        <w:br/>
        <w:t>07.06.1991 жыл.</w:t>
      </w:r>
    </w:p>
    <w:p>
      <w:r>
        <w:t>1992 жып.</w:t>
        <w:br/>
        <w:t>34</w:t>
        <w:br/>
        <w:t>ЕГІНДІКТЕ...</w:t>
        <w:br/>
        <w:t>Бозторғай!-</w:t>
        <w:br/>
        <w:t>Сен - перзентісін,</w:t>
        <w:br/>
        <w:t>Мен перзентімін,</w:t>
        <w:br/>
        <w:t>Көсілген осы даланың.</w:t>
        <w:br/>
        <w:t>Сен шырылдайсың,</w:t>
        <w:br/>
        <w:t>Мен әндетемін,</w:t>
        <w:br/>
        <w:t>“ҮҮндесеміз, үнімізден,</w:t>
        <w:br/>
        <w:t>Көркі кірген даланың.</w:t>
        <w:br/>
        <w:t>Шырқап-шырқап!</w:t>
        <w:br/>
        <w:t>Қанат қақсаң биіктеп,</w:t>
        <w:br/>
        <w:t>Мен қағазға</w:t>
        <w:br/>
        <w:t>Қалам ізін саламын.</w:t>
        <w:br/>
        <w:t>Өлеңі толқып билегенде бойымды,</w:t>
        <w:br/>
        <w:t>Бұйра бұйра көк -келегі ән тыңдап.</w:t>
        <w:br/>
        <w:t>Кок аспаны қушағынан құт жауды,</w:t>
        <w:br/>
        <w:t>Өнді егін, өнген тегіс балғындап.</w:t>
        <w:br/>
        <w:t>Төбемізде бозторғайдың шырылы,</w:t>
        <w:br/>
        <w:t>Естіп кеудем өлең жолын құраған.</w:t>
        <w:br/>
        <w:t>ШІіөнегімен су жолдарын жетектеп,</w:t>
        <w:br/>
        <w:t>Диқаны жүр жерден нәсіп сұраған.</w:t>
        <w:br/>
        <w:t>Қуыс кетпен тас жарады қолдағы,</w:t>
        <w:br/>
        <w:t>Күміс судың нәрлі тамшы жолдары.</w:t>
        <w:br/>
        <w:t>Маңдайынан аққан тері диқанның,</w:t>
        <w:br/>
        <w:t>Елге ырыс берген нәсібі болғалы!</w:t>
        <w:br/>
        <w:t>Жасыл желек, жастық шағым сияқты,</w:t>
        <w:br/>
        <w:t>Егін толқып көңіл ашқан қуантып.</w:t>
        <w:br/>
        <w:t>Дәннің иісі жетелеген жігерді,</w:t>
        <w:br/>
        <w:t>Еңбек ашты таттым дәмін құмартып!</w:t>
        <w:br/>
        <w:t>27.05.1998 жыл.</w:t>
        <w:br/>
        <w:t>40</w:t>
        <w:br/>
        <w:t>АЛҒАШҚЫ НАУЫРЫЗДА!</w:t>
        <w:br/>
        <w:t>Біздің Кеңес,</w:t>
        <w:br/>
        <w:t>Ежелден диқан елі,</w:t>
        <w:br/>
        <w:t>Ырысты,</w:t>
        <w:br/>
        <w:t>Жері дархан несібелі.</w:t>
        <w:br/>
        <w:t>Ұл туып, үлгілі қыз өсіріп,</w:t>
      </w:r>
    </w:p>
    <w:p>
      <w:r>
        <w:t>Көркейген,</w:t>
        <w:br/>
        <w:t>Тіршіліктің көшіне еріп.</w:t>
        <w:br/>
        <w:t>Кең дала!</w:t>
        <w:br/>
        <w:t>Қорған болған боздақтарға,</w:t>
        <w:br/>
        <w:t>Боздақтар.</w:t>
        <w:br/>
        <w:t>Елі үшпшін түсті оттарға.</w:t>
        <w:br/>
        <w:t>Тұрмыстың,</w:t>
        <w:br/>
        <w:t>Тар қамытын мойнына іліп,</w:t>
        <w:br/>
        <w:t>Соқа асып,</w:t>
        <w:br/>
        <w:t>Түрен салып жер ақтарған.</w:t>
        <w:br/>
        <w:t>Дән сепкен</w:t>
        <w:br/>
        <w:t>Қара жерге құлазыған,</w:t>
        <w:br/>
        <w:t>Құтылған</w:t>
        <w:br/>
        <w:t>Алззап күннің тұзағынан.</w:t>
        <w:br/>
        <w:t>Қазақ-ұйғыр</w:t>
        <w:br/>
        <w:t>Бірлесіп еңбектеніп,</w:t>
        <w:br/>
        <w:t>Табысын</w:t>
        <w:br/>
        <w:t>Көрген бүгін ұзағынан.</w:t>
        <w:br/>
        <w:t>Елі бар перзенттерін ұмытпаған,</w:t>
        <w:br/>
        <w:t>Шекесін суық соғып, күн қақтаған.</w:t>
        <w:br/>
        <w:t>Шаң басқан тарихы қойнауынан,</w:t>
        <w:br/>
        <w:t>АЛлайық заты керек қымбаттаған.</w:t>
        <w:br/>
        <w:t>Бірлесіп Шылғаубай, Жоұравлевпен,</w:t>
        <w:br/>
        <w:t>Қол жиып қиын кезең әскер құрған.</w:t>
        <w:br/>
        <w:t>28</w:t>
        <w:br/>
        <w:t>Солар кескіндеген көпелефрді,</w:t>
        <w:br/>
        <w:t>Атайық есімдетіп жөніменен.</w:t>
        <w:br/>
        <w:t>Жайды қанат ауыл өркендеді,</w:t>
        <w:br/>
        <w:t>Өткізіп сұрапыл көктемдерді.</w:t>
        <w:br/>
        <w:t>Билікті бермей мәңгүрттікке,</w:t>
        <w:br/>
        <w:t>Естейік есімдері өшкендерді!</w:t>
        <w:br/>
        <w:t>Мүрдесі жұрнақ топырақта,</w:t>
        <w:br/>
        <w:t>Үстінен ексе егін суы ақты.</w:t>
        <w:br/>
        <w:t>Қоршайық тал шыбық қадап,</w:t>
        <w:br/>
        <w:t>Жайнасын мәңгі жасыл баққа!</w:t>
        <w:br/>
        <w:t>Көне, ескілік деп түсінбелік,</w:t>
        <w:br/>
        <w:t>Мұрасын түзейік күтімделік.</w:t>
        <w:br/>
        <w:t>Жинайық барын мұражайға,</w:t>
        <w:br/>
        <w:t>Жастар жүрсін оны әтуерлеп.</w:t>
        <w:br/>
        <w:t>Асылды шаң басты шірімеді,</w:t>
        <w:br/>
        <w:t>Білмедік ес аударды дүбірлері.</w:t>
        <w:br/>
        <w:t>Зиялы өткендердің аруағына,</w:t>
      </w:r>
    </w:p>
    <w:p>
      <w:r>
        <w:t>Жұрт енді бас иіп құтметтеді.</w:t>
        <w:br/>
        <w:t>Ұрпағы солардың қалды өсіп,</w:t>
        <w:br/>
        <w:t>Сүйінді баталы шіркін! - десіп.</w:t>
        <w:br/>
        <w:t>Біліммен көтерілген биігінде,</w:t>
        <w:br/>
        <w:t>Бас болып отанға қызмет етіл.</w:t>
        <w:br/>
        <w:t>Нұрлан- еліміздің қалаулысы.</w:t>
        <w:br/>
        <w:t>Қызметте елдің талабы үшін.</w:t>
        <w:br/>
        <w:t>Бар бізде ғалымда оқымысты,</w:t>
        <w:br/>
        <w:t>Бәрі жұртының мақтанышты.</w:t>
        <w:br/>
        <w:t>Озаты ақ таяқ, кетпен ұстап,</w:t>
        <w:br/>
        <w:t>Алтыннан ат-жазды ақ кітапқа.</w:t>
        <w:br/>
        <w:t>30</w:t>
        <w:br/>
        <w:t>АДАМ ЖЕРДІҢ ПЕРЗЕНТІ</w:t>
        <w:br/>
        <w:t>А.ддам жердің перзенті,</w:t>
        <w:br/>
        <w:t>Жер анасы.</w:t>
        <w:br/>
        <w:t>Топырақтан жаралып,</w:t>
        <w:br/>
        <w:t>Топыраққа.</w:t>
        <w:br/>
        <w:t>Ертелі-кеші,</w:t>
        <w:br/>
        <w:t>Әй ір бір баратын.</w:t>
        <w:br/>
        <w:t>мақтар р із 1993 жыл.</w:t>
        <w:br/>
        <w:t>Жез</w:t>
        <w:br/>
        <w:t>Дандайсымақ өзгеріп көзқарасы,</w:t>
        <w:br/>
        <w:t>Милы уақыт адасып азғанасы,</w:t>
        <w:br/>
        <w:t>Ақшалысы жұқаны малданатын,</w:t>
        <w:br/>
        <w:t>Көкейінен әркімнің тапқан асы.</w:t>
        <w:br/>
        <w:t>Әйелдері озып түр сауда қылған,</w:t>
        <w:br/>
        <w:t>Базарымен асырап бай- баласын.</w:t>
        <w:br/>
        <w:t>Бөріктісі үйде отыр бала бағып,</w:t>
        <w:br/>
        <w:t>Тиын тапса жағалап сыраханасын.</w:t>
        <w:br/>
        <w:t>Шіаруасыз тізгінсіз бос жастарын,</w:t>
        <w:br/>
        <w:t>Атандырған қаланың қаңғыбасы.</w:t>
        <w:br/>
        <w:t>Есі кеткен ауылдар етек &gt;жхимай,</w:t>
        <w:br/>
        <w:t>Қариясы карта ойнап &gt;жалығады,</w:t>
        <w:br/>
        <w:t>Мандыраған бос жүріп азды бәрі.</w:t>
        <w:br/>
        <w:t>04.05. 1999 жыл.</w:t>
        <w:br/>
        <w:t>42</w:t>
        <w:br/>
        <w:t>Алғыс, марапатқа толып құшақ,</w:t>
        <w:br/>
        <w:t>Қожалым, Сәлім Шормақовта.</w:t>
        <w:br/>
        <w:t>Арада отыр ақ қалпақ қариялар,</w:t>
        <w:br/>
        <w:t>Атқарған еңбегі бар жарияда.</w:t>
        <w:br/>
        <w:t>Қазақы киді шекпен жарасады,</w:t>
        <w:br/>
        <w:t>Дәстүрің сана салтың бар ұяда!</w:t>
        <w:br/>
        <w:t>Қыздарда сәукелесі түйінгені,</w:t>
      </w:r>
    </w:p>
    <w:p>
      <w:r>
        <w:t>Жігіттер баспа ппапан киінгені.</w:t>
        <w:br/>
        <w:t>Етегі бүрме көйлек ою қамзол,</w:t>
        <w:br/>
        <w:t>Көркемдеп наурызды дүйім елі.</w:t>
        <w:br/>
        <w:t>Қарсы ал ортада жас жұбайлар,</w:t>
        <w:br/>
        <w:t>Тұрсын-Шырынгүл келді жайнап.</w:t>
        <w:br/>
        <w:t>Әумиін!- бата берсін қариялар,</w:t>
        <w:br/>
        <w:t>Аталық жолымен сөзді сайлап.</w:t>
        <w:br/>
        <w:t>Елге ел қосылса құтты!- деген,</w:t>
        <w:br/>
        <w:t>Береке бақ дарып біздің мекен.</w:t>
        <w:br/>
        <w:t>Кезінде берік қамал шекарасы,</w:t>
        <w:br/>
        <w:t>Ашылып ортада келді мейман.</w:t>
        <w:br/>
        <w:t>Осында, келді жұрт бәрі қалап,</w:t>
        <w:br/>
        <w:t>Көжесі кәрі жілік айран шылап.</w:t>
        <w:br/>
        <w:t>Кенжелеп келген мына Наурызда-</w:t>
        <w:br/>
        <w:t>Уа халайық, шашу той думанға!</w:t>
        <w:br/>
        <w:t>22.03.1991 жыл.</w:t>
        <w:br/>
        <w:t>31</w:t>
        <w:br/>
        <w:t>ЖОЛДА</w:t>
        <w:br/>
        <w:t>Қапшағайдан бұлт тықты биік,</w:t>
        <w:br/>
        <w:t>Ұтпатын күн көзін көкті сүйіп.</w:t>
        <w:br/>
        <w:t>Бейне жетімнің күйін кешкен,</w:t>
        <w:br/>
        <w:t>Асты теңіз, үстінен күнге күйіп.</w:t>
        <w:br/>
        <w:t>Сері жалқы бұлт оғаш қалған,</w:t>
        <w:br/>
        <w:t>Тағдыры ауыр күй оған салған.</w:t>
        <w:br/>
        <w:t>Керуеніне ілеспей қалғанын-ай,</w:t>
        <w:br/>
        <w:t>Көлеңкеде көрінбей әне жалған.</w:t>
        <w:br/>
        <w:t>Жел де жоқ өзіне серік болған,</w:t>
        <w:br/>
        <w:t>Боран, дауылы да жеріпті одан.</w:t>
        <w:br/>
        <w:t>Шаңқайып күн ғана кеудесіне,</w:t>
        <w:br/>
        <w:t>Сұ булап азығын беріп қойған.</w:t>
        <w:br/>
        <w:t>Жел қуалап кетті белден асты,</w:t>
        <w:br/>
        <w:t>Желі тізген бұлтына араласты.</w:t>
        <w:br/>
        <w:t>Сабап беріп, түткен ақ мамығы,</w:t>
        <w:br/>
        <w:t>Көрпесіне апам жайып тартты!</w:t>
        <w:br/>
        <w:t>44</w:t>
        <w:br/>
        <w:t>11.09.2007 жыл.</w:t>
        <w:br/>
        <w:t>КЕЛІНШЕКТЕР...</w:t>
        <w:br/>
        <w:t>Бір кездері шолақ етек киінген,</w:t>
        <w:br/>
        <w:t>Желкесіне қолаң шашны түйілген.</w:t>
        <w:br/>
        <w:t>Бұраң белі талшыбықтай бұралып,</w:t>
        <w:br/>
        <w:t>Талай жігіт торуылдап шпүйілген.</w:t>
        <w:br/>
        <w:t>Бойын түзеп жүретіндер көзшпеде,</w:t>
      </w:r>
    </w:p>
    <w:p>
      <w:r>
        <w:t>Қыздың бәрін хор қызы десе де,</w:t>
        <w:br/>
        <w:t>Жігіт біткен көзін салып қараған,</w:t>
        <w:br/>
        <w:t>Қызықтырды жасы сонда нешеде?</w:t>
        <w:br/>
        <w:t>Соның бірі маңдайына жазылған,</w:t>
        <w:br/>
        <w:t>Ілінгені қыз тағдырын шпешеді.</w:t>
        <w:br/>
        <w:t>Әке күткен шеппесі де жұбанған,</w:t>
        <w:br/>
        <w:t>Құдаларын көзі көріп қуанған.</w:t>
        <w:br/>
        <w:t>Некелескен босағаны аттадың,</w:t>
        <w:br/>
        <w:t>Алғашында тұр көрсетіп ұялған.</w:t>
        <w:br/>
        <w:t>Көргеніңдей болмағаны қиялдан,</w:t>
        <w:br/>
        <w:t>Күтті жағдай естімеген сен алдан.</w:t>
        <w:br/>
        <w:t>ҮҮйіндегі дағдың ерке мінезден,</w:t>
        <w:br/>
        <w:t>Іргесінің шырқы кетті құралған.</w:t>
        <w:br/>
        <w:t>Құрақ ұшқан жігітің жүр өзіңді,</w:t>
        <w:br/>
        <w:t>Енесінен ақылы озық дегізген.</w:t>
        <w:br/>
        <w:t>Үлкен үйде -жас келіні болсаң да,</w:t>
        <w:br/>
        <w:t>Ескіліктей жиіркендің лебізден.</w:t>
        <w:br/>
        <w:t>Қуанышты босағасын қаққанда,</w:t>
        <w:br/>
        <w:t>Мәз болысты сен бала тапқанда.</w:t>
        <w:br/>
        <w:t>Өткен істің әурелігін кешті олар,</w:t>
        <w:br/>
        <w:t>Жібіп көңіл құт болсын айтқанда.</w:t>
        <w:br/>
        <w:t>Сәби өсіп мамаға тілі жеткенде,</w:t>
        <w:br/>
        <w:t>Қадам баса тұстап сені өткенде,</w:t>
        <w:br/>
        <w:t>38</w:t>
        <w:br/>
        <w:t>БІР ЕСТЕЛІК...</w:t>
        <w:br/>
        <w:t>Естелік жазуы сарғыш жазбада,</w:t>
        <w:br/>
        <w:t>Қолынан таңба тынысы ағаның.</w:t>
        <w:br/>
        <w:t>Сөздің ашығы сезім пәк жаңада,</w:t>
        <w:br/>
        <w:t>Оқыған азамат өкініп қалатын.</w:t>
        <w:br/>
        <w:t>Жазықсызбын,</w:t>
        <w:br/>
        <w:t>Жазаланып барамын,</w:t>
        <w:br/>
        <w:t>Боздағымын,</w:t>
        <w:br/>
        <w:t>Осынау жазық даланың.</w:t>
        <w:br/>
        <w:t>Дархан елім хош енді!-</w:t>
        <w:br/>
        <w:t>Келер уақыт,</w:t>
        <w:br/>
        <w:t>Шынын аршып алатын!</w:t>
        <w:br/>
        <w:t>Өткен жылдардың тарихтағы,</w:t>
        <w:br/>
        <w:t>Аласапыраны қиын кезеңдері.</w:t>
        <w:br/>
        <w:t>Жағдайын жазған анықталды,</w:t>
        <w:br/>
        <w:t>Болғанын білдіріп кемеңгері.</w:t>
        <w:br/>
        <w:t>Аққтап, табысты ел перзенттері,</w:t>
        <w:br/>
        <w:t>Мәйітін қайырып туған жеріне</w:t>
        <w:br/>
        <w:t>Көптің күткені келді есімдері,</w:t>
        <w:br/>
        <w:t>Естелік тағылғаны көшелеріне.</w:t>
        <w:br/>
        <w:t>Тіл тірілді бөлендік өнерге,</w:t>
        <w:br/>
        <w:t>Мерекеледік үлкен көлемде.</w:t>
        <w:br/>
        <w:t>Жазбада қалдырған аманаты,</w:t>
      </w:r>
    </w:p>
    <w:p>
      <w:r>
        <w:t>Еске алып жаратса ел кәдеге.</w:t>
        <w:br/>
        <w:t>23.06.1999 жыл.</w:t>
        <w:br/>
        <w:t>43</w:t>
        <w:br/>
        <w:t>Қолыңда қалам,</w:t>
        <w:br/>
        <w:t>Сызылып ойға,тілге таялған,</w:t>
        <w:br/>
        <w:t>Қағаз бетіне боялған.</w:t>
        <w:br/>
        <w:t>Табиғатымен,</w:t>
        <w:br/>
        <w:t>Бетпе-бет кездесіп!!!</w:t>
        <w:br/>
        <w:t>17.07.2002 жып.</w:t>
        <w:br/>
        <w:t>60</w:t>
        <w:br/>
        <w:t>СӨЗ ҚАЙНАРЫ</w:t>
        <w:br/>
        <w:t>Өң мен түс,</w:t>
        <w:br/>
        <w:t>Арасы қас қағым сәт.</w:t>
        <w:br/>
        <w:t>Жерден,</w:t>
        <w:br/>
        <w:t>Көкке қарап көз талады.</w:t>
        <w:br/>
        <w:t>Араласты,</w:t>
        <w:br/>
        <w:t>Бұлт қуған боран үрлеп,</w:t>
        <w:br/>
        <w:t>Аспан алып</w:t>
        <w:br/>
        <w:t>Ғажайып көл тұлғалы.</w:t>
        <w:br/>
        <w:t>Көлге бітті</w:t>
        <w:br/>
        <w:t>Көп қайнар көлеңкелі,</w:t>
        <w:br/>
        <w:t>Жел үйірді</w:t>
        <w:br/>
        <w:t>Козғалды жәй теңселіп.</w:t>
        <w:br/>
        <w:t>Қара жер</w:t>
        <w:br/>
        <w:t>Қалқыған бағытында,</w:t>
        <w:br/>
        <w:t>Құпиялап</w:t>
        <w:br/>
        <w:t>Тұрғанда күш еңсеріп.</w:t>
        <w:br/>
        <w:t>Күн тұрады</w:t>
        <w:br/>
        <w:t>Бәріне нұрын сеуіп.</w:t>
        <w:br/>
        <w:t>Жоарқырады,</w:t>
        <w:br/>
        <w:t>Жұлдызы жерге төніп.</w:t>
        <w:br/>
        <w:t>ШТГұғыладан</w:t>
        <w:br/>
        <w:t>Сәуле алып ай туады,</w:t>
        <w:br/>
        <w:t>Шуағынан</w:t>
        <w:br/>
        <w:t>Төгілткен ақын сөзді!</w:t>
        <w:br/>
        <w:t>19.09.2001 жыл.</w:t>
      </w:r>
    </w:p>
    <w:p>
      <w:r>
        <w:t>48</w:t>
        <w:br/>
        <w:t>ТАМЫЗДА</w:t>
        <w:br/>
        <w:t>Тамыздың бір күнінде,</w:t>
        <w:br/>
        <w:t>Ерте тұрып бой сергіп.</w:t>
        <w:br/>
        <w:t>Қолымда өткір шалғы,</w:t>
        <w:br/>
        <w:t>Шауын ппабын еңсеріп.</w:t>
        <w:br/>
        <w:t>Қызыға денем қызынып,</w:t>
        <w:br/>
        <w:t>Сәске ауа түстік ішітім.</w:t>
        <w:br/>
        <w:t>Жол тартқан қою десте,</w:t>
        <w:br/>
        <w:t>Шіөмеле салдым, біттім.</w:t>
        <w:br/>
        <w:t>Шаңқай түсте аспан,</w:t>
        <w:br/>
        <w:t>Бұзылды райы кенеттен.</w:t>
        <w:br/>
        <w:t>Бұлты келген батыстан,</w:t>
        <w:br/>
        <w:t>Жауды жауын шелектеп.</w:t>
        <w:br/>
        <w:t>Төгілді жылы жаңбыры,</w:t>
        <w:br/>
        <w:t>Құдай берген сыйындай,</w:t>
        <w:br/>
        <w:t>Малшынды киім қоншы,</w:t>
        <w:br/>
        <w:t>Терішіген тән жуылды-ай.</w:t>
        <w:br/>
        <w:t>Үрледі салқын самалы,</w:t>
        <w:br/>
        <w:t>Кеудені соққан нөсері.</w:t>
        <w:br/>
        <w:t>Бойды суығы сынады,</w:t>
        <w:br/>
        <w:t>Намысты биік көтерді!</w:t>
        <w:br/>
        <w:t>45</w:t>
        <w:br/>
        <w:t>01.08.2001 жыл.</w:t>
        <w:br/>
        <w:t>ТАМСАНДЫРҒАН ...</w:t>
        <w:br/>
        <w:t>Түн. Мен жалғыз,</w:t>
        <w:br/>
        <w:t>Түйеасу биігінде отырмын,</w:t>
        <w:br/>
        <w:t>Көкейімді,</w:t>
        <w:br/>
        <w:t>Терең оймен толтырып.</w:t>
        <w:br/>
        <w:t>Жұлдызды аспан,</w:t>
        <w:br/>
        <w:t>Жоымындасқан қожалар,</w:t>
        <w:br/>
        <w:t>Менде ерік жоқ,</w:t>
        <w:br/>
        <w:t>Сол оттардан көз алар.</w:t>
        <w:br/>
        <w:t>Сырғыса олар</w:t>
        <w:br/>
        <w:t>Бағыт алған құс жолын,</w:t>
        <w:br/>
        <w:t>Жер анаға</w:t>
        <w:br/>
        <w:t>Сәуле шашып көп көрім,</w:t>
        <w:br/>
        <w:t>Тамсанамын,</w:t>
        <w:br/>
        <w:t>Қайтсе соған ой океткен?!</w:t>
      </w:r>
    </w:p>
    <w:p>
      <w:r>
        <w:t>Шексіз аспан,</w:t>
        <w:br/>
        <w:t>Ұтптап ұшқыр қаламды,</w:t>
        <w:br/>
        <w:t>Көк тылсымы,</w:t>
        <w:br/>
        <w:t>Билеп құрыс санамды,</w:t>
        <w:br/>
        <w:t>Етті ынтызар.</w:t>
        <w:br/>
        <w:t>Түнгі жұмбақ,- Ғаламнан,</w:t>
        <w:br/>
        <w:t>Бститіндей</w:t>
        <w:br/>
        <w:t>Болам жырын- Анамнан!</w:t>
        <w:br/>
        <w:t>01.09.2001 жыл.</w:t>
        <w:br/>
        <w:t>КҮДЕРІМДІ СОНДА ДА ҮЗЕ АЛМАДЫМ</w:t>
        <w:br/>
        <w:t>Өлең - деген аттай-ды жарап алған,</w:t>
        <w:br/>
        <w:t>Маңдайынан кекілі тарамдалған.</w:t>
        <w:br/>
        <w:t>Шу!- десе, лепіріп шығар белден,</w:t>
        <w:br/>
        <w:t>Қара сөзін бабамның қалап алғам.</w:t>
        <w:br/>
        <w:t>Отызымда ордасын бұза алмадым,</w:t>
        <w:br/>
        <w:t>Сүзгісіне қаламды сүзе алмадым.</w:t>
        <w:br/>
        <w:t>Өтті уақыт өзіме ерік ұстатпаған,</w:t>
        <w:br/>
        <w:t>Күдерімді сонда да үзе алмадым.</w:t>
        <w:br/>
        <w:t>Ой сандықтың түбінде жатты өлең,</w:t>
        <w:br/>
        <w:t>Кезеңінде жарыққа іпыға алмаған.</w:t>
        <w:br/>
        <w:t>Келген уақыт емшідей енді түзеп,</w:t>
        <w:br/>
        <w:t>Иман тілеп жүргенмін бір, Алладан!</w:t>
        <w:br/>
        <w:t>15.09.2001 жыл.</w:t>
        <w:br/>
        <w:t>ЖҰМБАҚ ӘЛЕМ</w:t>
        <w:br/>
        <w:t>Ай, Күн, Жұлдыз,</w:t>
        <w:br/>
        <w:t>Зеңгір көкте.</w:t>
        <w:br/>
        <w:t>Бұлт ұласқан,</w:t>
        <w:br/>
        <w:t>Қара жерде - киелі,</w:t>
        <w:br/>
        <w:t>Бұл әлемде- Йелі!</w:t>
        <w:br/>
        <w:t>Жеті қатта,</w:t>
        <w:br/>
        <w:t>Жеті әулие періште.</w:t>
        <w:br/>
        <w:t>Соның бәрі,</w:t>
        <w:br/>
        <w:t>Бір сызықта жүйелі!</w:t>
        <w:br/>
        <w:t>Діні бөлек,</w:t>
        <w:br/>
        <w:t>Тілін бөтен тараптан,</w:t>
        <w:br/>
        <w:t>Тегің бір,- деп,</w:t>
        <w:br/>
        <w:t>Шығарып бір санаттан.</w:t>
        <w:br/>
        <w:t>Бөліп тұрған</w:t>
        <w:br/>
        <w:t>Көрінбейтін пердесін,</w:t>
        <w:br/>
        <w:t>Пендесінен</w:t>
      </w:r>
    </w:p>
    <w:p>
      <w:r>
        <w:t>Құпиялап жаратқан!</w:t>
        <w:br/>
        <w:t>11.04.2002 жыл.</w:t>
        <w:br/>
        <w:t>54</w:t>
        <w:br/>
        <w:t>АЛАСАПЫРАН ДҮНИЕ</w:t>
        <w:br/>
        <w:t>Жапанға біткен дараққа,</w:t>
        <w:br/>
        <w:t>Суытқан құстар қанатын.</w:t>
        <w:br/>
        <w:t>Жолынан өткен адамда,</w:t>
        <w:br/>
        <w:t>Ырымдап айдар тағатын.</w:t>
        <w:br/>
        <w:t>Даланың өскен жасылы,</w:t>
        <w:br/>
        <w:t>Жайына тұрған жарасып.</w:t>
        <w:br/>
        <w:t>Сияғын оның көргенде,</w:t>
        <w:br/>
        <w:t>Танымай естен адастым.</w:t>
        <w:br/>
        <w:t>Күзелген бойы қушиып,</w:t>
        <w:br/>
        <w:t>Жайған бұтақ сылынып.</w:t>
        <w:br/>
        <w:t>Су жетпей түп тамырға</w:t>
        <w:br/>
        <w:t>Қуарған қада томырық.</w:t>
        <w:br/>
        <w:t>Жапырақсыз өң бейшара,</w:t>
        <w:br/>
        <w:t>Көруге қораш байқалған.</w:t>
        <w:br/>
        <w:t>Түріне шырай жәй дара,</w:t>
        <w:br/>
        <w:t>Жеткізе сөзді айта алман.</w:t>
        <w:br/>
        <w:t>Жүрсек те жоқ шарасыз,</w:t>
        <w:br/>
        <w:t>Ниетте болма шабатын.</w:t>
        <w:br/>
        <w:t>Дархан мінезді ел едік,</w:t>
        <w:br/>
        <w:t>Төзбеді ойым тағатым!?</w:t>
        <w:br/>
        <w:t>07.04.2002 жыл.</w:t>
        <w:br/>
        <w:t>53</w:t>
        <w:br/>
        <w:t>ТҰРАҚСЫЗ</w:t>
        <w:br/>
        <w:t>ЖАааңа қазақ дейтіні,</w:t>
        <w:br/>
        <w:t>Жаңа уақыт келгелі.</w:t>
        <w:br/>
        <w:t>Алййтады қазақ радио,</w:t>
        <w:br/>
        <w:t>Жаңа әндер бергелі.</w:t>
        <w:br/>
        <w:t>Теледидар жарнасы,</w:t>
        <w:br/>
        <w:t>Көрсететін күндегі.</w:t>
        <w:br/>
        <w:t>Қазақтықта ісі жоқ,</w:t>
        <w:br/>
        <w:t>Жаңашасын көргісіз.</w:t>
        <w:br/>
        <w:t>Ескісін де ес жимай,</w:t>
        <w:br/>
        <w:t>Қылығына сенгісіз.</w:t>
        <w:br/>
        <w:t>Бөгденің биін билейді,</w:t>
        <w:br/>
        <w:t>Көктен келіп мақұлық,</w:t>
        <w:br/>
        <w:t>Ән салатын бақырып,</w:t>
        <w:br/>
        <w:t>Жоын-сайтан шақырып.</w:t>
      </w:r>
    </w:p>
    <w:p>
      <w:r>
        <w:t>Ғайыптан түскен зайып,</w:t>
        <w:br/>
        <w:t>Тұрақтайтын тегі жоқ,</w:t>
        <w:br/>
        <w:t>Өз діңінде жүргендей.</w:t>
        <w:br/>
        <w:t>Дұуүшпанымыз сендіріп,</w:t>
        <w:br/>
        <w:t>Айтса бәлкім иланып,</w:t>
        <w:br/>
        <w:t>Кетеме босып бір күні?</w:t>
        <w:br/>
        <w:t>26.06.2002 жыл.</w:t>
        <w:br/>
        <w:t>БЕТПЕ-БЕТ</w:t>
        <w:br/>
        <w:t>Сонау биік,</w:t>
        <w:br/>
        <w:t>“Үшкіл шыңның үстінде,</w:t>
        <w:br/>
        <w:t>Самұрықтай екі алып құс,</w:t>
        <w:br/>
        <w:t>Отыр желмен селбесіп.</w:t>
        <w:br/>
        <w:t>Кеудесі тоқ, хақ тағаладан,</w:t>
        <w:br/>
        <w:t>Тілегенде несібесі кездесіп.</w:t>
        <w:br/>
        <w:t>Жағалай тартылған сымдай,</w:t>
        <w:br/>
        <w:t>Қат-қабат тастары белдесіп.</w:t>
        <w:br/>
        <w:t>Құлап түсер заңғар биік,</w:t>
        <w:br/>
        <w:t>Қия бетпен шендесіп.</w:t>
        <w:br/>
        <w:t>Жалама тастарда</w:t>
        <w:br/>
        <w:t>Мүйіздері тасқа шаншылған,</w:t>
        <w:br/>
        <w:t>Тау ешкісі,</w:t>
        <w:br/>
        <w:t>Көкке мұрын птүйіріп.</w:t>
        <w:br/>
        <w:t>Жалп-жалп етіп сақалдары,</w:t>
        <w:br/>
        <w:t>Күн нұрына сүйіліп.</w:t>
        <w:br/>
        <w:t>Жоусап жатқаны,</w:t>
        <w:br/>
        <w:t>Қарауылда текесі оны иіріп!</w:t>
        <w:br/>
        <w:t>Ылдиына қиыршық,</w:t>
        <w:br/>
        <w:t>ҚКқорым тастар ағылған.</w:t>
        <w:br/>
        <w:t>Ағылып барып,</w:t>
        <w:br/>
        <w:t>Арал арал көгалына соғылған.</w:t>
        <w:br/>
        <w:t>Сай-саласы құз қабырға тік.</w:t>
        <w:br/>
        <w:t>Мойһылдары мөлтілдеп,</w:t>
        <w:br/>
        <w:t>Кәрі аршаның,</w:t>
        <w:br/>
        <w:t>Құурағаны жер діңгек,</w:t>
        <w:br/>
        <w:t>Етегінен Ұлар ұшқан безілдеп.</w:t>
        <w:br/>
        <w:t>Сәл төмендеу,</w:t>
        <w:br/>
        <w:t>Сары күйік беті ашық.</w:t>
        <w:br/>
        <w:t>Нағыз жайылым киік оты,</w:t>
        <w:br/>
        <w:t>Табаныңда ұлпа,</w:t>
        <w:br/>
        <w:t>58</w:t>
        <w:br/>
        <w:t>ҚЫЗЫЛ ЖИЕК ТАҢДАР!</w:t>
      </w:r>
    </w:p>
    <w:p>
      <w:r>
        <w:t>Аластап, рауанына малатын.</w:t>
        <w:br/>
        <w:t>Көгілдір көк жиегін,</w:t>
        <w:br/>
        <w:t>Көрінген тау биігін,</w:t>
        <w:br/>
        <w:t>Қызыл рең құшағына алатын,</w:t>
        <w:br/>
        <w:t>Жаратылыс тылсым табатын.</w:t>
        <w:br/>
        <w:t>Қарағайын,</w:t>
        <w:br/>
        <w:t>Мойылдарын бәрін,бәрін,</w:t>
        <w:br/>
        <w:t>Қызыл алау шалатын.</w:t>
        <w:br/>
        <w:t>Қызыл кезең сәті қысқа,</w:t>
        <w:br/>
        <w:t>Қызыл түсте болатын.</w:t>
        <w:br/>
        <w:t>Өзі жұмбақ тәнге жаны қонатын,</w:t>
        <w:br/>
        <w:t>Құпиясын гүлдер анық ұғатын!</w:t>
        <w:br/>
        <w:t>Қызыл түстер!</w:t>
        <w:br/>
        <w:t>Қызыл гүлдер!</w:t>
        <w:br/>
        <w:t>Қызыл жиекті таңдары,</w:t>
        <w:br/>
        <w:t>Мәңгілікке шашырағын,</w:t>
        <w:br/>
        <w:t>Қызыл түстен танбағын!</w:t>
        <w:br/>
        <w:t>18.08.2002 жыл.</w:t>
        <w:br/>
        <w:t>62</w:t>
        <w:br/>
        <w:t>ӨНЕР ШІРКІН ӨЛШЕУСІЗ СЕНСЕҢІЗ</w:t>
        <w:br/>
        <w:t>Өнер шіркін өліпеусіз сенсеңіз,</w:t>
        <w:br/>
        <w:t>Өлең - ғұмыр нарқын оның білсеңіз.</w:t>
        <w:br/>
        <w:t>Өмірдегі өлеңшілердің көргенін,</w:t>
        <w:br/>
        <w:t>Өмір жолын сол өлеңмен өлшеңіз.</w:t>
        <w:br/>
        <w:t>Тұзым бітіп қалса өлең аяқсыз,</w:t>
        <w:br/>
        <w:t>Шашыраған ұшқындаса шоқтары.</w:t>
        <w:br/>
        <w:t>Жинап алар шығар көзі қырағы,</w:t>
        <w:br/>
        <w:t>Сенде еркі сөздерімнің жоқтауы!</w:t>
        <w:br/>
        <w:t>2002 жыл.</w:t>
        <w:br/>
        <w:t>57</w:t>
        <w:br/>
        <w:t>Жалаң аяқ,</w:t>
        <w:br/>
        <w:t>Тұрсаң шіркін жер басып!</w:t>
        <w:br/>
        <w:t>Одан төмендеу,</w:t>
        <w:br/>
        <w:t>Тырбиған бұта дөп дөңбек,</w:t>
        <w:br/>
        <w:t>Қарағайы қортық,</w:t>
        <w:br/>
        <w:t>Бүрлері оның боп-боз боп,</w:t>
        <w:br/>
        <w:t>ААра ұялап балын тамызған.</w:t>
        <w:br/>
        <w:t>Тіл үйірген</w:t>
      </w:r>
    </w:p>
    <w:p>
      <w:r>
        <w:t>Тәттісі сілекейді ағызған.</w:t>
        <w:br/>
        <w:t>Одан төмен,</w:t>
        <w:br/>
        <w:t>Қарағайлы, бұтағы шалаң,</w:t>
        <w:br/>
        <w:t>Шәйір иісі аңқыған.</w:t>
        <w:br/>
        <w:t>Бұғы, маралы семіріп,</w:t>
        <w:br/>
        <w:t>Киіктер тобы шшпартиған.</w:t>
        <w:br/>
        <w:t>Құр-құрлап құрлары,</w:t>
        <w:br/>
        <w:t>Еңіске үшқан жалпылдап.</w:t>
        <w:br/>
        <w:t>Үлкен ашықта, биік төмпешік,</w:t>
        <w:br/>
        <w:t>Құлақ түргізген дүңгірлеп.</w:t>
        <w:br/>
        <w:t>Құшақ жетпес үңгір,</w:t>
        <w:br/>
        <w:t>Тұңғиығынан,</w:t>
        <w:br/>
        <w:t>Су ағылған лақылдап.</w:t>
        <w:br/>
        <w:t>Жағасына сүрлеу,</w:t>
        <w:br/>
        <w:t>Қабырға аяң қатылған.</w:t>
        <w:br/>
        <w:t>Бұлақ басы, отырсың ойда,</w:t>
        <w:br/>
        <w:t>Бетіңді желпіп самалы,</w:t>
        <w:br/>
        <w:t>Үлкен аңғардан аңқыған.</w:t>
        <w:br/>
        <w:t>Іздердің табы,</w:t>
        <w:br/>
        <w:t>Жетелеп ойды сан туған.</w:t>
        <w:br/>
        <w:t>Елестер тізбегі..,</w:t>
        <w:br/>
        <w:t>Түрлі реңге шарпылған.</w:t>
        <w:br/>
        <w:t>Дір етіп денең,</w:t>
        <w:br/>
        <w:t>Сәтінде ескен салқыннан.</w:t>
        <w:br/>
        <w:t>59</w:t>
        <w:br/>
        <w:t>ТІЛЕГІҢ ОРЫНДАЛМАСА</w:t>
        <w:br/>
        <w:t>Қиын екен, қиын екен,</w:t>
        <w:br/>
        <w:t>Мына өмірде күйттеген,</w:t>
        <w:br/>
        <w:t>Жете алмасан, межеңізге діттеген.</w:t>
        <w:br/>
        <w:t>Көрінетін мұнарып көзге елестеп,</w:t>
        <w:br/>
        <w:t>Қол созғанға жеткізбеген белес көп,</w:t>
        <w:br/>
        <w:t>Бәрі-бәрі жуықта да еместым.</w:t>
        <w:br/>
        <w:t>Өкіндіріп орындалмас мұратын,</w:t>
        <w:br/>
        <w:t>Соның бәрі бір арманға саятын.</w:t>
        <w:br/>
        <w:t>Өзге кайтсын, өзіңе айқын іштегін,</w:t>
        <w:br/>
        <w:t>Жан сырыңды кімге айтып жаясың.</w:t>
        <w:br/>
        <w:t>Ақтарылдың түсінбеске не шара,</w:t>
        <w:br/>
        <w:t>Қайталауға шыдай қоймас миятың.</w:t>
        <w:br/>
        <w:t>Сөйтіп кеудең, аласұрған аптығып,</w:t>
        <w:br/>
        <w:t>Алптығынңды, сабырыңмен жиярсың.</w:t>
        <w:br/>
        <w:t>Бойыңдағы дәрмен кетсе діңкелеп,</w:t>
        <w:br/>
        <w:t>Қоярсың жаным ентігіңді тиярсың!</w:t>
        <w:br/>
        <w:t>21.02.2002 жыл.</w:t>
        <w:br/>
        <w:t>50</w:t>
      </w:r>
    </w:p>
    <w:p>
      <w:r>
        <w:t>МЕЗГІЛІМЕН МҰҢДАСТЫМ</w:t>
        <w:br/>
        <w:t>Мезгілімен мұңдастым,</w:t>
        <w:br/>
        <w:t>Адалдықпен өту оңай ма.</w:t>
        <w:br/>
        <w:t>Келдім жаңа қыр астым,</w:t>
        <w:br/>
        <w:t>Сағыныш болды шарайна.</w:t>
        <w:br/>
        <w:t>Тағдыр салған борышын,</w:t>
        <w:br/>
        <w:t>Өтеймін немен қалайда</w:t>
        <w:br/>
        <w:t>Бермей уақыт қол ұшын,</w:t>
        <w:br/>
        <w:t>Ж.уытпай серпіп маңайға.</w:t>
        <w:br/>
        <w:t>Жолығысып өмір кеніне,</w:t>
        <w:br/>
        <w:t>Адастым қалам өзіңнен.</w:t>
        <w:br/>
        <w:t>Көкейде ұшты сезімдер,</w:t>
        <w:br/>
        <w:t>Буына бұлттың телінген.</w:t>
        <w:br/>
        <w:t>Кикілжің тірлік кежені,</w:t>
        <w:br/>
        <w:t>Байқатпай алға сүйреді.</w:t>
        <w:br/>
        <w:t>Таңға дамыл таппаған,</w:t>
        <w:br/>
        <w:t>Қағазын қалам іздеді.</w:t>
        <w:br/>
        <w:t>Сүйенерімсің сен өлең,</w:t>
        <w:br/>
        <w:t>Кетпегін теріс айналып.</w:t>
        <w:br/>
        <w:t>Түйсікте шумақ серпілді,</w:t>
        <w:br/>
        <w:t>Қинала көңіл толғанып!</w:t>
        <w:br/>
        <w:t>13.04. 2002 жыл</w:t>
        <w:br/>
        <w:t>55</w:t>
        <w:br/>
        <w:t>КЕРЕМЕТ</w:t>
        <w:br/>
        <w:t>Көз тұндырған, Табиғат,</w:t>
        <w:br/>
        <w:t>Әсем сындарымен,</w:t>
        <w:br/>
        <w:t>Биік шыңдарымен.</w:t>
        <w:br/>
        <w:t>Туғызып сарайыңнан күйдің легін,</w:t>
        <w:br/>
        <w:t>Самалы салқын үрлеп сипауымен.</w:t>
        <w:br/>
        <w:t>Дем беріп жүрегіңе бір тылсымы,</w:t>
        <w:br/>
        <w:t>Күннің нұрлы жылы шуағымен.</w:t>
        <w:br/>
        <w:t>Санаңды елесінің сағы билеп,</w:t>
        <w:br/>
        <w:t>Қомданасың,</w:t>
        <w:br/>
        <w:t>Қанат қаққан қыран үніне.</w:t>
        <w:br/>
        <w:t>Арманыңа ұшырып қиялыңды,</w:t>
        <w:br/>
        <w:t>Енбейтін түсіңе дүр әнімен.</w:t>
        <w:br/>
        <w:t>Тіл ұшын,</w:t>
        <w:br/>
        <w:t>Тыз еткізіп кереметі,</w:t>
      </w:r>
    </w:p>
    <w:p>
      <w:r>
        <w:t>Көмейден төксетпумақ тізбегімен.</w:t>
        <w:br/>
        <w:t>Көңіл жүйрік, ілеспей қолың оған,</w:t>
        <w:br/>
        <w:t>Дыбыстап жеткізуге қинайды дем.</w:t>
        <w:br/>
        <w:t>Түсіргенше аптықпен ақ қағазға,</w:t>
        <w:br/>
        <w:t>Сәтінде өлең келіп, көппер сенен!?</w:t>
        <w:br/>
        <w:t>2002 жыл.</w:t>
        <w:br/>
        <w:t>61</w:t>
        <w:br/>
        <w:t>ТӘУЕЛСІЗДІК!</w:t>
        <w:br/>
        <w:t>Бай болдық, кедейлікті көрдік,</w:t>
        <w:br/>
        <w:t>Бодауында болсақ та кешегі.</w:t>
        <w:br/>
        <w:t>Басқа жұрт сауатсызсың десе де,</w:t>
        <w:br/>
        <w:t>Өзек талып, өрекпіп жүрсек те,</w:t>
        <w:br/>
        <w:t>Өліп өпспетін, берілмедік сезімге.</w:t>
        <w:br/>
        <w:t>Өзге жұрттан, қатаң жұттан да,</w:t>
        <w:br/>
        <w:t>Теперіші көрдік қайғы окұтсақта.</w:t>
        <w:br/>
        <w:t>Елдігімізге сүйендік.</w:t>
        <w:br/>
        <w:t>Үміт алға жетеледі,</w:t>
        <w:br/>
        <w:t>Аррманмен сонда бір тоғайдық.</w:t>
        <w:br/>
        <w:t>Әлем көзін салған,</w:t>
        <w:br/>
        <w:t>Боз үйімізді тіккенде.</w:t>
        <w:br/>
        <w:t>Жүрек жарын салған,</w:t>
        <w:br/>
        <w:t>Халық құп ілескенде.</w:t>
        <w:br/>
        <w:t>Ел таңбамыз айқын,</w:t>
        <w:br/>
        <w:t>Шаңырақтан көк Ту!</w:t>
        <w:br/>
        <w:t>Қанатын қақты қыраны,</w:t>
        <w:br/>
        <w:t>Таңдадық жаңа ұранды.</w:t>
        <w:br/>
        <w:t>Тәуелсіздігім менің,</w:t>
        <w:br/>
        <w:t>Таулардан биік мекенің.</w:t>
        <w:br/>
        <w:t>Тауларға қарадым,</w:t>
        <w:br/>
        <w:t>Қанатымды сермеп кетемін.</w:t>
        <w:br/>
        <w:t>Он жылы өтіп, кемелі толып,</w:t>
        <w:br/>
        <w:t>Тойлауды бұйырды көшелі.</w:t>
        <w:br/>
        <w:t>Қуанып қария қуанды ана,</w:t>
        <w:br/>
        <w:t>Дабыл қақты қала далада.</w:t>
        <w:br/>
        <w:t>Шырқалды биік,</w:t>
        <w:br/>
        <w:t>Шіырқамай ұйып,</w:t>
        <w:br/>
        <w:t>Тәуелсіздік күні бола ма!</w:t>
        <w:br/>
        <w:t>16.12.2007 жыл.</w:t>
        <w:br/>
        <w:t>49</w:t>
        <w:br/>
        <w:t>НАЗЫМДЫ АЙТТЫМ!</w:t>
        <w:br/>
        <w:t>Өлең бағы: -</w:t>
        <w:br/>
        <w:t>Жолы болса кәделі.</w:t>
        <w:br/>
        <w:t>Түсінгенге,</w:t>
      </w:r>
    </w:p>
    <w:p>
      <w:r>
        <w:t>Жаны нәзік әдемі.</w:t>
        <w:br/>
        <w:t>Еркелетсе,</w:t>
        <w:br/>
        <w:t>Елі біліп сақтаса,</w:t>
        <w:br/>
        <w:t>Сұлу сөздер,</w:t>
        <w:br/>
        <w:t>Сол тілектен дәмелі!</w:t>
        <w:br/>
        <w:t>Мен ақынмын,</w:t>
        <w:br/>
        <w:t>Таныса елім ақын деп.</w:t>
        <w:br/>
        <w:t>Қабыл қылса,</w:t>
        <w:br/>
        <w:t>Жаратса сөздің нақылын.</w:t>
        <w:br/>
        <w:t>Таныса өлең,</w:t>
        <w:br/>
        <w:t>Табысар жүрек.</w:t>
        <w:br/>
        <w:t>Тәубеге келіп,</w:t>
        <w:br/>
        <w:t>Тұралап қалған талайдан,</w:t>
        <w:br/>
        <w:t>Жсыртығын ептеп жамайтын!</w:t>
        <w:br/>
        <w:t>Біреу мені,</w:t>
        <w:br/>
        <w:t>Ақын емес,- дей алмас.</w:t>
        <w:br/>
        <w:t>Десе сөзім,</w:t>
        <w:br/>
        <w:t>Жәй отындай, тура алмас!</w:t>
        <w:br/>
        <w:t>Тағы бірі,</w:t>
        <w:br/>
        <w:t>Оқып жатып жырымды,</w:t>
        <w:br/>
        <w:t>Қайда жүрген,</w:t>
        <w:br/>
        <w:t>Ақын еді қашаннан,</w:t>
        <w:br/>
        <w:t>Тасын атып</w:t>
        <w:br/>
        <w:t>Ту сыртымнан қадалмас.</w:t>
        <w:br/>
        <w:t>Тағы бірі,</w:t>
        <w:br/>
        <w:t>Жоаттап алған,</w:t>
        <w:br/>
        <w:t>Жымқып алған пәленнен,</w:t>
        <w:br/>
        <w:t>63</w:t>
        <w:br/>
        <w:t>ӨЛЕҢ ЖОЛЫНДА</w:t>
        <w:br/>
        <w:t>Абай дана, Мұқағали жол басында,</w:t>
        <w:br/>
        <w:t>Малдас құрам өлеңі дәл қасына.</w:t>
        <w:br/>
        <w:t>Танданып қызғана ма естігені,</w:t>
        <w:br/>
        <w:t>Аййыз қана штыландым малтасына.</w:t>
        <w:br/>
        <w:t>Бес қарулы, құндыздан өлеңінің,</w:t>
        <w:br/>
        <w:t>Жүрегінің демеуін сездім, білдім.</w:t>
        <w:br/>
        <w:t>Анық тартқан жебесін қара сөздің,</w:t>
        <w:br/>
        <w:t>Қарымшысын қайтарып кезеңінің.</w:t>
        <w:br/>
        <w:t>Асыл сөзі көрінді мәйегі алтын,</w:t>
      </w:r>
    </w:p>
    <w:p>
      <w:r>
        <w:t>Сімірдім шараны сақтап қалпын.</w:t>
        <w:br/>
        <w:t>Абай дана Мұқағали...өлеңнің,</w:t>
        <w:br/>
        <w:t>Құндағынан ұстаған сөз салтын!</w:t>
        <w:br/>
        <w:t>Сөзде парық бабамыз баталаған,</w:t>
        <w:br/>
        <w:t>Есімдерін күнім жоқ атамаған.</w:t>
        <w:br/>
        <w:t>Тәу етпестен рухына, әдебім бар,</w:t>
        <w:br/>
        <w:t>Шабыт келсе өлеңді хаттамаған.</w:t>
        <w:br/>
        <w:t>02.03.2002 жып.</w:t>
        <w:br/>
        <w:t>«Мың күн істеп біреудің айтқан датын,</w:t>
        <w:br/>
        <w:t>Бір күн істеп бермесең сен жамансың.</w:t>
        <w:br/>
        <w:t>Қамшыласа намысың қол қанатың,</w:t>
        <w:br/>
        <w:t>Ноқталанған сабырың әлің амалсыз.»</w:t>
        <w:br/>
        <w:t>51</w:t>
        <w:br/>
        <w:t>АЙЫП ЕТПЕ</w:t>
        <w:br/>
        <w:t>Терезеден ұрланып ай сығалап,</w:t>
        <w:br/>
        <w:t>Жосымынңдаса жұлдыз, ай жағалап,</w:t>
        <w:br/>
        <w:t>Наурыз түні әдемі қандай әсем,</w:t>
        <w:br/>
        <w:t>Құшағына алатын кел мұндалап.</w:t>
        <w:br/>
        <w:t>Ай шіркін тұрмапты жәй сығалап,</w:t>
        <w:br/>
        <w:t>Аңсары ауған екеудің есі кеткен.</w:t>
        <w:br/>
        <w:t>Айқара ашық терезе сәуле түсіп,</w:t>
        <w:br/>
        <w:t>Ғаштығының буынан несібе еткен.</w:t>
        <w:br/>
        <w:t>Мас жүректер... дүрсілі түн жарады,</w:t>
        <w:br/>
        <w:t>Тықылымен сағаттың ілес жүріп.</w:t>
        <w:br/>
        <w:t>Болмашыға бой ұрып тұншығады,</w:t>
        <w:br/>
        <w:t>Болмасын армандап елес қуып.</w:t>
        <w:br/>
        <w:t>Ай бермесін жүректер қалап алған,</w:t>
        <w:br/>
        <w:t>Жұлдызы да жалықпай жанап алды.</w:t>
        <w:br/>
        <w:t>Өзі берген эхұмбағын өзі тпетткен,</w:t>
        <w:br/>
        <w:t>Түн көшті шығыстан таң ағарды.</w:t>
        <w:br/>
        <w:t>Бәріде өткен пендеден ары кетті,</w:t>
        <w:br/>
        <w:t>Сыпсың сөз жеңгенің жанын жеді.</w:t>
        <w:br/>
        <w:t>Тоқтау жоқ көк езу мысқылынан,</w:t>
        <w:br/>
        <w:t>ылы ошақтың баянды сәні кетті.</w:t>
        <w:br/>
        <w:t>Бойын қуып жігіттік талай ерді,</w:t>
        <w:br/>
        <w:t>Адасып жүр тапқанға кәнизекті.</w:t>
        <w:br/>
        <w:t>Сыймаған соң ақылға әшкерені,</w:t>
        <w:br/>
        <w:t>Жаздым мені ағасы айып етпе?</w:t>
        <w:br/>
        <w:t>06.03.2002 жыл.</w:t>
        <w:br/>
        <w:t>52</w:t>
        <w:br/>
        <w:t>Десе бірі,</w:t>
      </w:r>
    </w:p>
    <w:p>
      <w:r>
        <w:t>Сөз ұстамын,</w:t>
        <w:br/>
        <w:t>Келтіретін дәлелмен.</w:t>
        <w:br/>
        <w:t>Иманы бар,</w:t>
        <w:br/>
        <w:t>Пәк жүрекке сенемін!</w:t>
        <w:br/>
        <w:t>Сыншы барда,</w:t>
        <w:br/>
        <w:t>Сынға іліксе өлеңім.</w:t>
        <w:br/>
        <w:t>Ұйпа-тұйпа,</w:t>
        <w:br/>
        <w:t>Сын легінде еленсін!</w:t>
        <w:br/>
        <w:t>Өлең жолы:-</w:t>
        <w:br/>
        <w:t>Қым қиғаштау жаралған.</w:t>
        <w:br/>
        <w:t>Өн бойына</w:t>
        <w:br/>
        <w:t>Қан тамырлап таралған.</w:t>
        <w:br/>
        <w:t>Сол тамырдың,</w:t>
        <w:br/>
        <w:t>Адам сезбес болмысын,</w:t>
        <w:br/>
        <w:t>Сыр ғып сыртқа,</w:t>
        <w:br/>
        <w:t>Айтар жерін таба алған!</w:t>
        <w:br/>
        <w:t>Сорласа өлен,</w:t>
        <w:br/>
        <w:t>Сорланатын ақын да.</w:t>
        <w:br/>
        <w:t>Сорға біткен..,</w:t>
        <w:br/>
        <w:t>Сор бұта да жалпылдақ!</w:t>
        <w:br/>
        <w:t>Шырпысының,</w:t>
        <w:br/>
        <w:t>Шынар түбі шырт етсе,</w:t>
        <w:br/>
        <w:t>Жанып кетер,</w:t>
        <w:br/>
        <w:t>Жалын шашып жарқылдап!</w:t>
        <w:br/>
        <w:t>«Сол өлеңнің,</w:t>
        <w:br/>
        <w:t>Періштесі, - Алты ұлға!</w:t>
        <w:br/>
        <w:t>Патшппасындай,</w:t>
        <w:br/>
        <w:t>Жігерлірек, - Ар тұлға!»</w:t>
        <w:br/>
        <w:t>Жааншы, Жүрек!</w:t>
        <w:br/>
        <w:t>123</w:t>
        <w:br/>
        <w:t>Иірімдері жанған өрт,</w:t>
        <w:br/>
        <w:t>Жаалынымен орайтын.</w:t>
        <w:br/>
        <w:t>Қызуына шарпылмай,</w:t>
        <w:br/>
        <w:t>Жолыңды тап аяулым!</w:t>
        <w:br/>
        <w:t>14.12.2002 жыл.</w:t>
        <w:br/>
        <w:t>77</w:t>
      </w:r>
    </w:p>
    <w:p>
      <w:r>
        <w:t>Жанарыңды мен білгем.</w:t>
        <w:br/>
        <w:t>Жанар кезің,</w:t>
        <w:br/>
        <w:t>Жанартаудай жарқылда!</w:t>
        <w:br/>
        <w:t>Айтар тілің болған да,</w:t>
        <w:br/>
        <w:t>Естір құлақ,</w:t>
        <w:br/>
        <w:t>Тыңдар әлем,</w:t>
        <w:br/>
        <w:t>Жүрек сөзін СЕН тында!?</w:t>
        <w:br/>
        <w:t>13.09.2002 жыл.</w:t>
        <w:br/>
        <w:t>Өзім! - бердім,</w:t>
        <w:br/>
        <w:t>Менікі!- кезегінде алатын.</w:t>
        <w:br/>
        <w:t>Ізден!“ тап, тұрағыңды,</w:t>
        <w:br/>
        <w:t>Рахман!- қойған талабын,-</w:t>
        <w:br/>
        <w:t>деп, тұрғанға баладым.</w:t>
        <w:br/>
        <w:t>28.12. 2002 жыл.</w:t>
        <w:br/>
        <w:t>83</w:t>
        <w:br/>
        <w:t>Құдайдың берген қуаты,</w:t>
        <w:br/>
        <w:t>Жүрегі соқсын балғасын!</w:t>
        <w:br/>
        <w:t>Ақ бұлттай арман өтелер,</w:t>
        <w:br/>
        <w:t>Пәк күндер алға жетеле.</w:t>
        <w:br/>
        <w:t>Тұүмардай алқа ақ моншақ,</w:t>
        <w:br/>
        <w:t>Жауыныңды жерге себеле.</w:t>
        <w:br/>
        <w:t>ұмарын қандыр төпеле!!!</w:t>
        <w:br/>
        <w:t>қ р 25.09.2002 ж.</w:t>
        <w:br/>
        <w:t>69</w:t>
        <w:br/>
        <w:t>Кеудесінде иман жоқ,</w:t>
        <w:br/>
        <w:t>Мешітке басын сұқпаса.</w:t>
        <w:br/>
        <w:t>Түске дейін ұйықтаған,</w:t>
        <w:br/>
        <w:t>Кедейдің жолы бола ма,</w:t>
        <w:br/>
        <w:t>Бос жатқанша оқыса,</w:t>
        <w:br/>
        <w:t>Абайдан біліп алар ма?</w:t>
        <w:br/>
        <w:t>17.12.2002 жыл.</w:t>
        <w:br/>
        <w:t>79</w:t>
        <w:br/>
        <w:t>Қапасында</w:t>
        <w:br/>
        <w:t>Жолбарыстай қиналды.</w:t>
      </w:r>
    </w:p>
    <w:p>
      <w:r>
        <w:t>Бұрмалап бәрін,</w:t>
        <w:br/>
        <w:t>Бабаның сөзін,</w:t>
        <w:br/>
        <w:t>Батырдың ізін,</w:t>
        <w:br/>
        <w:t>Сөреге қойған тпаңдатып,</w:t>
        <w:br/>
        <w:t>Кеуделер жүрді,</w:t>
        <w:br/>
        <w:t>Алшандатып маң басып.</w:t>
        <w:br/>
        <w:t>Қапада жүрген,</w:t>
        <w:br/>
        <w:t>Құлшынды ұрпақ оянды,</w:t>
        <w:br/>
        <w:t>Сүрлеуді тапты,</w:t>
        <w:br/>
        <w:t>Ж.ылдарда әбден боялған.</w:t>
        <w:br/>
        <w:t>Жазылды, ашты,</w:t>
        <w:br/>
        <w:t>Шықты күреске,</w:t>
        <w:br/>
        <w:t>Қаймықпай қысқы аяздан!</w:t>
        <w:br/>
        <w:t>Мезгіл бізге</w:t>
        <w:br/>
        <w:t>Берген талай тұлғаны,</w:t>
        <w:br/>
        <w:t>Сол тұлғалар,</w:t>
        <w:br/>
        <w:t>Қазағының құл жаны.</w:t>
        <w:br/>
        <w:t>Мұрағатта</w:t>
        <w:br/>
        <w:t>Қалған мирас сөзімен,</w:t>
        <w:br/>
        <w:t>Аспандағы</w:t>
        <w:br/>
        <w:t>Жұлдызындай көрінген,</w:t>
        <w:br/>
        <w:t>Нұрын шашты</w:t>
        <w:br/>
        <w:t>Туған елдің төріне.</w:t>
        <w:br/>
        <w:t>Олар биік!</w:t>
        <w:br/>
        <w:t>Бір кеңістік,</w:t>
        <w:br/>
        <w:t>Бір сана!</w:t>
        <w:br/>
        <w:t>Бізде бары,</w:t>
        <w:br/>
        <w:t>Жүректегі сыз ғана.</w:t>
        <w:br/>
        <w:t>Бар қазақтың,</w:t>
        <w:br/>
        <w:t>Маңдайына жақұты,</w:t>
        <w:br/>
        <w:t>Кемеңгері,</w:t>
        <w:br/>
        <w:t>71</w:t>
        <w:br/>
        <w:t>Созылған бойы көк тіреп,</w:t>
        <w:br/>
        <w:t>Иілтті басын шайқалды.</w:t>
        <w:br/>
        <w:t>Теңіздей толқып айнала,</w:t>
        <w:br/>
        <w:t>Көгал алқа жапырылған,</w:t>
        <w:br/>
        <w:t>Гүлдер салып байбалам,</w:t>
        <w:br/>
        <w:t>Шөп ығына жасырынған.</w:t>
        <w:br/>
        <w:t>Шалғынның қою арасы,</w:t>
        <w:br/>
        <w:t>Саялап ішіне бас сұққан,</w:t>
        <w:br/>
        <w:t>Гүлдердің әлсіз сабағы,</w:t>
        <w:br/>
        <w:t>Көбелек қонды аптыққан.</w:t>
        <w:br/>
        <w:t>Бәсеңсіп қойды бораны,</w:t>
        <w:br/>
        <w:t>Тізгінді алған басқасы.</w:t>
      </w:r>
    </w:p>
    <w:p>
      <w:r>
        <w:t>Соқты жжауын бұрқасы</w:t>
        <w:br/>
        <w:t>Басылды шаң сорабы.</w:t>
        <w:br/>
        <w:t>Құйды суық жаңбыры,</w:t>
        <w:br/>
        <w:t>Шөптен пана таппаған,</w:t>
        <w:br/>
        <w:t>Нөсерлі есін шығарды,</w:t>
        <w:br/>
        <w:t>Көбелек, гүлі боздаған.</w:t>
        <w:br/>
        <w:t>Асспан жойқын төбелес,</w:t>
        <w:br/>
        <w:t>Күркіреп сеңі сетілген.</w:t>
        <w:br/>
        <w:t>Ол шеті мен бұл шетін,</w:t>
        <w:br/>
        <w:t>Аазбанды бұқа өкірген.</w:t>
        <w:br/>
        <w:t>Оданда мықты лепіріп,</w:t>
        <w:br/>
        <w:t>Шақпақ шақты найзағай.</w:t>
        <w:br/>
        <w:t>Бұлт бауырын тілгілеп,</w:t>
        <w:br/>
        <w:t>Отты жылан ойнады ай.</w:t>
        <w:br/>
        <w:t>Шақ етті түсті жасыны,</w:t>
        <w:br/>
        <w:t>Түнекті көшті аударды.</w:t>
        <w:br/>
        <w:t>67</w:t>
        <w:br/>
        <w:t>Қоралы қойдай тасыры,</w:t>
        <w:br/>
        <w:t>ЖААлдына салды айдады.</w:t>
        <w:br/>
        <w:t>Түнек жылжып ұзады,</w:t>
        <w:br/>
        <w:t>Сөгілген аспан көбесі.</w:t>
        <w:br/>
        <w:t>Төгілді күннің шуағы,</w:t>
        <w:br/>
        <w:t>Түрленді дүниебесігі!</w:t>
        <w:br/>
        <w:t>Ж&lt;еті рең түсі боялған -</w:t>
        <w:br/>
        <w:t>Қасағы сызды сызуын.</w:t>
        <w:br/>
        <w:t>Балалар соқты алақан,</w:t>
        <w:br/>
        <w:t>Жеріне қонды қызыры!</w:t>
        <w:br/>
        <w:t>Базардай шулап балапан,</w:t>
        <w:br/>
        <w:t>Күлтесін гүлдер түзеген.</w:t>
        <w:br/>
        <w:t>Көбелек қаққан қанатын,</w:t>
        <w:br/>
        <w:t>Бұл әлем қызық білгенге!</w:t>
        <w:br/>
        <w:t>Тепе-тең мына ғаламат,</w:t>
        <w:br/>
        <w:t>Орнады жерге жаңабақ.</w:t>
        <w:br/>
        <w:t>Саф иіс жайған ауанға,</w:t>
        <w:br/>
        <w:t>Алланың сыйы адамзат!!!</w:t>
        <w:br/>
        <w:t>Терең ойдан арылды,</w:t>
        <w:br/>
        <w:t>Табиғат анасы аялап.</w:t>
        <w:br/>
        <w:t>Етегін түріп қағынды,</w:t>
        <w:br/>
        <w:t>Атына қонды азамат!</w:t>
        <w:br/>
        <w:t>Сабылып мен де жүрейін,</w:t>
        <w:br/>
        <w:t>Сарқыла талқан біткеніне.</w:t>
        <w:br/>
        <w:t>Өрнектеп сөзді өрейін,</w:t>
        <w:br/>
        <w:t>Сиясы семіп кепкенгпге.</w:t>
        <w:br/>
        <w:t>Табынба, жаным, ақ бұлтқа,</w:t>
        <w:br/>
        <w:t>Сағыныш болар жолдасың.</w:t>
      </w:r>
    </w:p>
    <w:p>
      <w:r>
        <w:t>68</w:t>
        <w:br/>
        <w:t>Асылдары қіл дана!</w:t>
        <w:br/>
        <w:t>Жалғасындай</w:t>
        <w:br/>
        <w:t>Жалғадық та өмірді,</w:t>
        <w:br/>
        <w:t>Қадам бастық.</w:t>
        <w:br/>
        <w:t>Түстік жолға біз жаңа!</w:t>
        <w:br/>
        <w:t>Мұхтар шебер,</w:t>
        <w:br/>
        <w:t>Ар-намыспен</w:t>
        <w:br/>
        <w:t>Бастағанда күресін,</w:t>
        <w:br/>
        <w:t>Ей, қазағым,</w:t>
        <w:br/>
        <w:t>Ұлт қадірін,</w:t>
        <w:br/>
        <w:t>Тілдің құнын білесің.</w:t>
        <w:br/>
        <w:t>Жақтағанда,</w:t>
        <w:br/>
        <w:t>Желтоқсанды жастарды,</w:t>
        <w:br/>
        <w:t>Таңылғаны</w:t>
        <w:br/>
        <w:t>Ұлтішыл!-деген,бір есім.</w:t>
        <w:br/>
        <w:t>Қайсарланды жүрегі,</w:t>
        <w:br/>
        <w:t>Тайсалмады жігері.</w:t>
        <w:br/>
        <w:t>Айтқан сөзі,</w:t>
        <w:br/>
        <w:t>Кең ошақтың</w:t>
        <w:br/>
        <w:t>“Үлшш бұтынан шашырап,</w:t>
        <w:br/>
        <w:t>Ұшқынан</w:t>
        <w:br/>
        <w:t>Жалын алған атырап!</w:t>
        <w:br/>
        <w:t>Биік мінбеде</w:t>
        <w:br/>
        <w:t>Шынды шақты,</w:t>
        <w:br/>
        <w:t>Шымбайына батырып,</w:t>
        <w:br/>
        <w:t>Алып қорған,</w:t>
        <w:br/>
        <w:t>Көбесі кетті қақырап!</w:t>
        <w:br/>
        <w:t>Жаңа қазақ,</w:t>
        <w:br/>
        <w:t>Ғасырыңа</w:t>
        <w:br/>
        <w:t>Дәстүріңді жалға ал!</w:t>
        <w:br/>
        <w:t>Аяқталмас.</w:t>
        <w:br/>
        <w:t>Баста істі қолда бар.</w:t>
        <w:br/>
        <w:t>Ғалам көрсін</w:t>
        <w:br/>
        <w:t>?2</w:t>
        <w:br/>
        <w:t>ӨТІНГЕНДЕ...</w:t>
        <w:br/>
        <w:t>Айналаға таласып,</w:t>
        <w:br/>
        <w:t>Гүлдер қаулап өсті.</w:t>
        <w:br/>
        <w:t>Сол дестені аралап,</w:t>
        <w:br/>
        <w:t>Салқын самал есті.</w:t>
      </w:r>
    </w:p>
    <w:p>
      <w:r>
        <w:t>Өлең жазшы, ағатай,</w:t>
        <w:br/>
        <w:t>Дейді сұлу қиылып.</w:t>
        <w:br/>
        <w:t>Жанарының қиығы,</w:t>
        <w:br/>
        <w:t>Сөз сұрап бұйырып.</w:t>
        <w:br/>
        <w:t>Сүп-сүйкімді бейнесі,</w:t>
        <w:br/>
        <w:t>Көріп көңіл қиналған.</w:t>
        <w:br/>
        <w:t>Сезім тулап теренде,</w:t>
        <w:br/>
        <w:t>Өлең жолын құраған.</w:t>
        <w:br/>
        <w:t>Сезін саған жігіттің,</w:t>
        <w:br/>
        <w:t>Көзі түсіп қарайтын.</w:t>
        <w:br/>
        <w:t>Жанарынан ұшқын,</w:t>
        <w:br/>
        <w:t>Өлеңімен жанайтын.</w:t>
        <w:br/>
        <w:t>Ғашық еткен күректің,</w:t>
        <w:br/>
        <w:t>Жылуына бөленгін.</w:t>
        <w:br/>
        <w:t>Гүл ұсынса білектің,</w:t>
        <w:br/>
        <w:t>Иікеміне сүйенгін.</w:t>
        <w:br/>
        <w:t>Орта жолға жетсем де,</w:t>
        <w:br/>
        <w:t>Ортақ болды тілегім.</w:t>
        <w:br/>
        <w:t>Сұлулықтың пердесін,</w:t>
        <w:br/>
        <w:t>Ашқан талай өлеңім.</w:t>
        <w:br/>
        <w:t>Өлең жолы - нәзік жол,</w:t>
        <w:br/>
        <w:t>Сезім бағып жүретін.</w:t>
        <w:br/>
        <w:t>Ар табында:із қалса,</w:t>
        <w:br/>
        <w:t>Өз сорынан көретін.</w:t>
        <w:br/>
        <w:t>76</w:t>
        <w:br/>
        <w:t>КЕДЕЙ СӨЗІ</w:t>
        <w:br/>
        <w:t>Жұрттың бәрі байыған,</w:t>
        <w:br/>
        <w:t>Кедейі сонда кім болар?</w:t>
        <w:br/>
        <w:t>Байдың ісін тындырған,</w:t>
        <w:br/>
        <w:t>Кімнің күңі кім болар?</w:t>
        <w:br/>
        <w:t>Апшық аспанды бұлт жабар,</w:t>
        <w:br/>
        <w:t>Түнге біткен жұлдыздарды,</w:t>
        <w:br/>
        <w:t>Қаранғылықтан жын қағар.</w:t>
        <w:br/>
        <w:t>Жоын-шайтаны билеп алса,</w:t>
        <w:br/>
        <w:t>Періштесіне сын болар.</w:t>
        <w:br/>
        <w:t>Теңделмеген бұл әлемді,</w:t>
        <w:br/>
        <w:t>Теңгере алмай тұр ма екен.</w:t>
        <w:br/>
        <w:t>Тарих көрген теперіші,</w:t>
        <w:br/>
        <w:t>Бұған дейін аз ба еді.</w:t>
        <w:br/>
        <w:t>Кеймана уақыт заман,</w:t>
        <w:br/>
        <w:t>Сенің де өткен дәуірің.</w:t>
        <w:br/>
        <w:t>Кедейдің сөзі осылай,</w:t>
        <w:br/>
        <w:t>Күні біткен, Жошпыдай,</w:t>
        <w:br/>
        <w:t>Бай болуға қыры жоқ,</w:t>
        <w:br/>
        <w:t>Кедейлік кірді қосына.</w:t>
        <w:br/>
        <w:t>Үлкеннің сөзі жұқпаса,</w:t>
        <w:br/>
        <w:t>Сайманы тұрса жұптаса,</w:t>
        <w:br/>
        <w:t>Су қоярлық егіні жоқ.</w:t>
        <w:br/>
        <w:t>Әкесі берген еншісін,</w:t>
        <w:br/>
        <w:t>Саудаға салып жатпаса.</w:t>
      </w:r>
    </w:p>
    <w:p>
      <w:r>
        <w:t>Күндегісін күнде жеп,</w:t>
        <w:br/>
        <w:t>Бәрін қарынға нықтаса.</w:t>
        <w:br/>
        <w:t>Біреуі кінәлі сияқты,</w:t>
        <w:br/>
        <w:t>Өмірдің заңын ұқпаса.</w:t>
        <w:br/>
        <w:t>Ауыздыға сөз бермей,</w:t>
        <w:br/>
        <w:t>Аяқтыға жол бермей.</w:t>
        <w:br/>
        <w:t>Газеттен оқып алғанын,</w:t>
        <w:br/>
        <w:t>Тұра ма шатып пүтпаса.</w:t>
        <w:br/>
        <w:t>78</w:t>
        <w:br/>
        <w:t>ӨТПЕЛІ</w:t>
        <w:br/>
        <w:t>Өтетін бәрі де өтуде,</w:t>
        <w:br/>
        <w:t>Өтпейтін тегі небар.</w:t>
        <w:br/>
        <w:t>Өткеннен осы күнге,</w:t>
        <w:br/>
        <w:t>Өмір! - аталы сөз бар.</w:t>
        <w:br/>
        <w:t>Өмірге адам құштар,</w:t>
        <w:br/>
        <w:t>Өмірде ұшты құстар.</w:t>
        <w:br/>
        <w:t>Өмірде мына Әлемі,</w:t>
        <w:br/>
        <w:t>Азулап уақыт ұтқан.</w:t>
        <w:br/>
        <w:t>Жіиектен шықса күн,</w:t>
        <w:br/>
        <w:t>Өткізген күнді түн.</w:t>
        <w:br/>
        <w:t>Түні жақса жұлдыз,</w:t>
        <w:br/>
        <w:t>Түніне біз кімбіз?</w:t>
        <w:br/>
        <w:t>Күмбезді көк ғаламда,</w:t>
        <w:br/>
        <w:t>Бәрін шайқап қазанда,</w:t>
        <w:br/>
        <w:t>Шеңберінде қалқытты,</w:t>
        <w:br/>
        <w:t>Ұстап Кәләм назарда!</w:t>
        <w:br/>
        <w:t>Ұшы жоқ иәки қиыры,</w:t>
        <w:br/>
        <w:t>Жоалтарса жарық жалған.</w:t>
        <w:br/>
        <w:t>Қараңғы түнектен үрейі,</w:t>
        <w:br/>
        <w:t>Өмірде не өтпей қалған?</w:t>
        <w:br/>
        <w:t>Өмір десе сөз нарқы,</w:t>
        <w:br/>
        <w:t>Ғасыр түзді о қалпы.</w:t>
        <w:br/>
        <w:t>Уақыт өзгерді жылға,</w:t>
        <w:br/>
        <w:t>Алдамда түскен жолға.</w:t>
        <w:br/>
        <w:t>Өтетіні бәрі де өтпелі,</w:t>
        <w:br/>
        <w:t>Тарих боп қалып өткені.</w:t>
        <w:br/>
        <w:t>Жалғас тауып жалғанса,</w:t>
        <w:br/>
        <w:t>Ылайық қандай сөз теңі?</w:t>
        <w:br/>
        <w:t>82</w:t>
        <w:br/>
        <w:t>- деген, қазақ</w:t>
        <w:br/>
        <w:t>Азанымен күтті тұрып ақ таңды.</w:t>
        <w:br/>
        <w:t>Жартыкеші бөтен дінде,</w:t>
        <w:br/>
        <w:t>Өз дінінен жаттанса,</w:t>
        <w:br/>
        <w:t>Ұлт пен Діл,</w:t>
      </w:r>
    </w:p>
    <w:p>
      <w:r>
        <w:t>Ана тіл- атанбасын тастанды!?</w:t>
        <w:br/>
        <w:t>Жоаһандаудың</w:t>
        <w:br/>
        <w:t>Жіпсіз түйіні ішешілер,</w:t>
        <w:br/>
        <w:t>Тұғырында</w:t>
        <w:br/>
        <w:t>Көгілдір Ту есілген,</w:t>
        <w:br/>
        <w:t>Жұлдыздардың армандары ақталды!</w:t>
        <w:br/>
        <w:t>Апсцы сырын</w:t>
        <w:br/>
        <w:t>Жазған жырлап ақындар,</w:t>
        <w:br/>
        <w:t>Құлақ түрген</w:t>
        <w:br/>
        <w:t>Тыңдап Әлем жақындар.</w:t>
        <w:br/>
        <w:t>Өлең!</w:t>
        <w:br/>
        <w:t>Уақыт!</w:t>
        <w:br/>
        <w:t>Шбыпдық!</w:t>
        <w:br/>
        <w:t>Көрсететін қарымын,</w:t>
        <w:br/>
        <w:t>Мәңгі шашқан жарығын.</w:t>
        <w:br/>
        <w:t>Жарқыраған жұлдыздар!</w:t>
        <w:br/>
        <w:t>Жұлдыздардың жарығы...айЙ!!!</w:t>
        <w:br/>
        <w:t>28.10.2002 жыл.</w:t>
        <w:br/>
        <w:t>74</w:t>
        <w:br/>
        <w:t>БҰЛ ӘЛЕМ ҚЫЗЫҚ БІЛГЕНГЕ</w:t>
        <w:br/>
        <w:t>Түндігіңді түр ей аспан!</w:t>
        <w:br/>
        <w:t>Тұғырың бар қонайын.</w:t>
        <w:br/>
        <w:t>Туырлығың ақ бұлттан,</w:t>
        <w:br/>
        <w:t>Тұмарлық алқа тағайын!</w:t>
        <w:br/>
        <w:t>Тұп-тұнық ауа бұзылып</w:t>
        <w:br/>
        <w:t>Тымырсық күйге енгені.</w:t>
        <w:br/>
        <w:t>Түнегі көкті шеңгелдеп,</w:t>
        <w:br/>
        <w:t>Өзгертті уақыт шеңбері.</w:t>
        <w:br/>
        <w:t>Түйілді қабақ шүйлігіп,</w:t>
        <w:br/>
        <w:t>Қаһарын жерге төгеді.</w:t>
        <w:br/>
        <w:t>Қараша бұлты сабылып</w:t>
        <w:br/>
        <w:t>Жеөңкіліп төмен төнеді.</w:t>
        <w:br/>
        <w:t>Құты қашқан қара жер,</w:t>
        <w:br/>
        <w:t>Дабыл ұрып сан қырды.</w:t>
        <w:br/>
        <w:t>Бей-жайда жатқан алаңы,</w:t>
        <w:br/>
        <w:t>Дабысы тиіп жаңғырды.</w:t>
        <w:br/>
        <w:t>Бәрінен кеткен мазасы,</w:t>
        <w:br/>
        <w:t>Уайымға батып қалғаны.</w:t>
        <w:br/>
        <w:t>Күнінде думан базарлы,</w:t>
        <w:br/>
        <w:t>Құстарда тілі байланды.</w:t>
      </w:r>
    </w:p>
    <w:p>
      <w:r>
        <w:t>Түнерген аспан астары,</w:t>
        <w:br/>
        <w:t>Келді Елші - сыбыр жел.</w:t>
        <w:br/>
        <w:t>Жайнаса дала бақтары,</w:t>
        <w:br/>
        <w:t>Соқты боран түп-түгел.</w:t>
        <w:br/>
        <w:t>Бораған дауыл күшпінен,</w:t>
        <w:br/>
        <w:t>Ағаштың діңі байсалды,</w:t>
        <w:br/>
        <w:t>66</w:t>
        <w:br/>
        <w:t>ЖҰЛДЫЗДАРДЫҢ ЖАРЫҒЫ</w:t>
        <w:br/>
        <w:t>Алцы сырын</w:t>
        <w:br/>
        <w:t>Жазса жырлап ақындар,</w:t>
        <w:br/>
        <w:t>Тыңдайды әлем</w:t>
        <w:br/>
        <w:t>Құлақ түріп жақындап.</w:t>
        <w:br/>
        <w:t>Өлең уақыт,</w:t>
        <w:br/>
        <w:t>ПТындық!</w:t>
        <w:br/>
        <w:t>Көрсететін қарымын,</w:t>
        <w:br/>
        <w:t>Құндысына</w:t>
        <w:br/>
        <w:t>Ой жіберіп толқыдым.</w:t>
        <w:br/>
        <w:t>Сөз киесін</w:t>
        <w:br/>
        <w:t>Тереңінен тербеген,</w:t>
        <w:br/>
        <w:t>Дұтппанының</w:t>
        <w:br/>
        <w:t>Ырығына көнбеген,</w:t>
        <w:br/>
        <w:t>Өлеңімен</w:t>
        <w:br/>
        <w:t>Туған жері</w:t>
        <w:br/>
        <w:t>Сахарасын жебеген.</w:t>
        <w:br/>
        <w:t>Қанша тұлға</w:t>
        <w:br/>
        <w:t>Өткен ғажап,</w:t>
        <w:br/>
        <w:t>Жаны кетіп кеудеден,</w:t>
        <w:br/>
        <w:t>Үлт тағдыры</w:t>
        <w:br/>
        <w:t>Жоаан жүйесін мазалап!</w:t>
        <w:br/>
        <w:t>Тұтам жерді</w:t>
        <w:br/>
        <w:t>Жат жұрттыққа қимады,</w:t>
        <w:br/>
        <w:t>Әр бір елдің</w:t>
        <w:br/>
        <w:t>Бар мұраты, байламы,</w:t>
        <w:br/>
        <w:t>Өз дәстүрі,</w:t>
        <w:br/>
        <w:t>Өз заңының қайнары, -</w:t>
        <w:br/>
        <w:t>деп жырлады,</w:t>
        <w:br/>
        <w:t>Өшіпес сөзін сыйлады.</w:t>
      </w:r>
    </w:p>
    <w:p>
      <w:r>
        <w:t>Дәрия сөздің отаны,-</w:t>
        <w:br/>
        <w:t>Темір торлы</w:t>
        <w:br/>
        <w:t>Корғанына құрсалды,</w:t>
        <w:br/>
        <w:t>70</w:t>
        <w:br/>
        <w:t>Серпілісін қазақтың,</w:t>
        <w:br/>
        <w:t>Қаламыңды</w:t>
        <w:br/>
        <w:t>Айға,Күнге қайра сал!</w:t>
        <w:br/>
        <w:t>Даусың шықсын</w:t>
        <w:br/>
        <w:t>Ж.ассын оттай жаңғырып,</w:t>
        <w:br/>
        <w:t>Бір сілкінткін,</w:t>
        <w:br/>
        <w:t>Жүргендерді</w:t>
        <w:br/>
        <w:t>Көрінгенге бас ұрып.</w:t>
        <w:br/>
        <w:t>Аласапыран,</w:t>
        <w:br/>
        <w:t>Бір құбылыс,</w:t>
        <w:br/>
        <w:t>Басталғандай аспаннан,</w:t>
        <w:br/>
        <w:t>Әлем мына</w:t>
        <w:br/>
        <w:t>Жаһанданып жатқанда.</w:t>
        <w:br/>
        <w:t>Сенеміз жаһандағыпш,</w:t>
        <w:br/>
        <w:t>Есеп қисап ақпарға.</w:t>
        <w:br/>
        <w:t>Таһандандық!-</w:t>
        <w:br/>
        <w:t>Деген сүрпі үрдісті,</w:t>
        <w:br/>
        <w:t>Бар құйтырқы,</w:t>
        <w:br/>
        <w:t>«Өзі... үшін..»</w:t>
        <w:br/>
        <w:t>Қолдан жасап жатқанда.</w:t>
        <w:br/>
        <w:t>Зор қамыттан</w:t>
        <w:br/>
        <w:t>Шындап міне құтылдық,</w:t>
        <w:br/>
        <w:t>Ел Тәуелсіз!</w:t>
        <w:br/>
        <w:t>Ұттық неден ұтылдық.</w:t>
        <w:br/>
        <w:t>Туған сәби :</w:t>
        <w:br/>
        <w:t>Көзін жаңа ашқанда,</w:t>
        <w:br/>
        <w:t>Көмескі бұлт,</w:t>
        <w:br/>
        <w:t>Торланбасын аспанда!!</w:t>
        <w:br/>
        <w:t>Өз баласын,</w:t>
        <w:br/>
        <w:t>Анасы атандырса тастанды,</w:t>
        <w:br/>
        <w:t>Тіл күрмелсе,</w:t>
        <w:br/>
        <w:t>Бүтін қазақ.</w:t>
        <w:br/>
        <w:t>Қақ айырылуға шақ қалды,</w:t>
        <w:br/>
        <w:t>73</w:t>
      </w:r>
    </w:p>
    <w:p>
      <w:r>
        <w:t>ТӘҢІРІНІҢ БЕРГЕНІ</w:t>
        <w:br/>
        <w:t>Қызғаныш қызыл құрт,</w:t>
        <w:br/>
        <w:t>Балауса жырдың</w:t>
        <w:br/>
        <w:t>Көлденең болған жолына.</w:t>
        <w:br/>
        <w:t>Сезімдердің ғұмыры қысқа,</w:t>
        <w:br/>
        <w:t>Сәті түспесе,</w:t>
        <w:br/>
        <w:t>Қаламды ұстатпас қолына.</w:t>
        <w:br/>
        <w:t>Көз- көреген жебе!</w:t>
        <w:br/>
        <w:t>Кадалып арбалып арбайтын.</w:t>
        <w:br/>
        <w:t>Көңіл көзденде жүйрік дегеле,</w:t>
        <w:br/>
        <w:t>ШІллмалап тынады, самғайтын.</w:t>
        <w:br/>
        <w:t>Жүрек -</w:t>
        <w:br/>
        <w:t>Әмірші албырт!</w:t>
        <w:br/>
        <w:t>Қан құйып бойға,</w:t>
        <w:br/>
        <w:t>Қайрат қылған амалдатып.</w:t>
        <w:br/>
        <w:t>Бауыр</w:t>
        <w:br/>
        <w:t>Иі жұмсақ беріші,</w:t>
        <w:br/>
        <w:t>Сүзіп сөздің түйірлерін,</w:t>
        <w:br/>
        <w:t>Өкпені демеген қолқалатып</w:t>
        <w:br/>
        <w:t>Тәңірдің</w:t>
        <w:br/>
        <w:t>Ақынға қойғаны арқалатып,</w:t>
        <w:br/>
        <w:t>Бәрінен</w:t>
        <w:br/>
        <w:t>Әділ нәзік сезімдерді.</w:t>
        <w:br/>
        <w:t>Бар ма екен сірә ой қанаты,</w:t>
        <w:br/>
        <w:t>Ғашықтырып әлемге,</w:t>
        <w:br/>
        <w:t>Махаббатын,</w:t>
        <w:br/>
        <w:t>Әнімен өлендетіп тарқататын!</w:t>
        <w:br/>
        <w:t>09.12.2002 ЖЫЛ.</w:t>
        <w:br/>
        <w:t>75</w:t>
        <w:br/>
        <w:t>ЖАНЫМ АНАМ!</w:t>
        <w:br/>
        <w:t>Анам Гулжауһарға</w:t>
        <w:br/>
        <w:t>Жаным анам!</w:t>
        <w:br/>
        <w:t>Бір ауылға әй-әй апа атанған.</w:t>
        <w:br/>
        <w:t>Мінезіңе ел қызыққан,</w:t>
        <w:br/>
        <w:t>Қызыққаны саусағынан бал тамған.</w:t>
        <w:br/>
        <w:t>Өтіп уақыт астың енді тоқсаннан.</w:t>
        <w:br/>
        <w:t>Ғасыр кетіп, туды ғасыр,</w:t>
        <w:br/>
        <w:t>Біз күткенмен, бар ма сәті тоқталған.</w:t>
      </w:r>
    </w:p>
    <w:p>
      <w:r>
        <w:t>Өзгергеннің бірін ұғып,</w:t>
        <w:br/>
        <w:t>Бірін ұқпай тұрсаң да,</w:t>
        <w:br/>
        <w:t>Жаңылмайсың әмір бойы,</w:t>
        <w:br/>
        <w:t>Өзін тіккен боқшаңнан.</w:t>
        <w:br/>
        <w:t>Құлағың ауыр естігенінде айқаймен,</w:t>
        <w:br/>
        <w:t>Мұңаясың ұрсып тұр,- деп, өкпелеп.</w:t>
        <w:br/>
        <w:t>Бір ашылып сөйлегенде тоқтау жоқ,</w:t>
        <w:br/>
        <w:t>Ғасырынды бір ғасырмен кестелеп.</w:t>
        <w:br/>
        <w:t>Бала күнде бір бала,</w:t>
        <w:br/>
        <w:t>Қартайғанда нағыз бала екен-ау!</w:t>
        <w:br/>
        <w:t>18.12.2002 жыл.</w:t>
        <w:br/>
        <w:t>80</w:t>
        <w:br/>
        <w:t>ДОМБЫРА</w:t>
        <w:br/>
        <w:t>Домбыра киелім, бойтұмарым,</w:t>
        <w:br/>
        <w:t>Әлемім жеті нұрым әнім сенде.</w:t>
        <w:br/>
        <w:t>Мойныңа үкілеп баулық тағып,</w:t>
        <w:br/>
        <w:t>Әспеттеп ілінгенің қақ төріне.</w:t>
        <w:br/>
        <w:t>Басы алақан құлақта екі нәсіп,</w:t>
        <w:br/>
        <w:t>Мұрындық кіші тиек ойық кертіп.</w:t>
        <w:br/>
        <w:t>Пернесі ғасыр сырын жеткізетін,</w:t>
        <w:br/>
        <w:t>Араны жалғастыра тартса шертіп.</w:t>
        <w:br/>
        <w:t>Сұңғыла аққу мойны сүйір жолы,</w:t>
        <w:br/>
        <w:t>Тар алқым кеудесіне жетпей қолы.</w:t>
        <w:br/>
        <w:t>Сағадан мың құбылған дыбыстары,</w:t>
        <w:br/>
        <w:t>Тұнған күй, боздағаны інген бозы!</w:t>
        <w:br/>
        <w:t>Шанағы дөңгелек жер бедерінде,</w:t>
        <w:br/>
        <w:t>Бір тесік дәл төсінде бебеулеген.</w:t>
        <w:br/>
        <w:t>Үлкен тиек жайғасқан кіндігінде,</w:t>
        <w:br/>
        <w:t>Түп- түйме екі ішегі безбенделген!</w:t>
        <w:br/>
        <w:t>Киелі жеті дыбыс қақты ішекті,</w:t>
        <w:br/>
        <w:t>Ханның да қаһарына тежелмеген.</w:t>
        <w:br/>
        <w:t>Жеті үні- Жеті құрлық,</w:t>
        <w:br/>
        <w:t>Тоғысқан тоғыз перне,</w:t>
        <w:br/>
        <w:t>Алланың аятындай бізге берген.</w:t>
        <w:br/>
        <w:t>Қағушысы келіссе пай-пай шіркін,</w:t>
        <w:br/>
        <w:t>Құмартқан тыңдаушысы езеуреген.</w:t>
        <w:br/>
        <w:t>Сен тарих шежіресі дамылдаған,</w:t>
        <w:br/>
        <w:t>Әлемді күмбіріңе табындырған!</w:t>
        <w:br/>
        <w:t>Өзгеріп өтсін ғалам сен пейілі,</w:t>
        <w:br/>
        <w:t>Күйінен нағыз қазақ жаңылмаған!</w:t>
        <w:br/>
        <w:t>24.12.2002 жыл.</w:t>
        <w:br/>
        <w:t>81</w:t>
      </w:r>
    </w:p>
    <w:p>
      <w:r>
        <w:t>БАСТАУ</w:t>
        <w:br/>
        <w:t>Әмір - өзен,</w:t>
        <w:br/>
        <w:t>Таң сәріден басталады.</w:t>
        <w:br/>
        <w:t>Көңіл шіркін,</w:t>
        <w:br/>
        <w:t>Таң сәріде шаттанады.</w:t>
        <w:br/>
        <w:t>Ерінбесең</w:t>
        <w:br/>
        <w:t>Ертетұр қызыл көргін,</w:t>
        <w:br/>
        <w:t>Көсіле жұт,</w:t>
        <w:br/>
        <w:t>Ақ таңғы тәтті ауаны.</w:t>
        <w:br/>
        <w:t>Бәріде</w:t>
        <w:br/>
        <w:t>Құлатаңнан басталады.</w:t>
        <w:br/>
        <w:t>Сана да,</w:t>
        <w:br/>
        <w:t>Алййыратын ақ-қараны.</w:t>
        <w:br/>
        <w:t>Әппақ сәуле</w:t>
        <w:br/>
        <w:t>Әлемді нұрына бөлеп,</w:t>
        <w:br/>
        <w:t>Басына</w:t>
        <w:br/>
        <w:t>"Тііршіліктің бақ қонады.</w:t>
        <w:br/>
        <w:t>23.03.2003 жып.</w:t>
        <w:br/>
        <w:t>84</w:t>
        <w:br/>
        <w:t>Айтып шынын</w:t>
        <w:br/>
        <w:t>Жетемін нені қылсам?</w:t>
        <w:br/>
        <w:t>Ойым экүйірік,</w:t>
        <w:br/>
        <w:t>Болғанмен аласамын,</w:t>
        <w:br/>
        <w:t>Аспанмен</w:t>
        <w:br/>
        <w:t>Жермен де санасамын.</w:t>
        <w:br/>
        <w:t>Жүргіншіге,</w:t>
        <w:br/>
        <w:t>Ілігер жөргем болар,</w:t>
        <w:br/>
        <w:t>Бар өмірден,</w:t>
        <w:br/>
        <w:t>Менің де алашағым!</w:t>
        <w:br/>
        <w:t>08.09.2003 жыл.</w:t>
        <w:br/>
        <w:t>97</w:t>
        <w:br/>
        <w:t>Тәу етер жер ұйыққа ол айналса,</w:t>
        <w:br/>
        <w:t>Асауда, бас бұзар да бір байланар.</w:t>
        <w:br/>
        <w:t>Әсемдіктің әрін берген көрігіне,</w:t>
        <w:br/>
        <w:t>Көкейді жамандықтан бір тазалар!</w:t>
      </w:r>
    </w:p>
    <w:p>
      <w:r>
        <w:t>Қолынан игілердің дәм татқанбыз,</w:t>
        <w:br/>
        <w:t>Қиюын естігенбіз сөз тұтқаннан.</w:t>
        <w:br/>
        <w:t>Әдебін сөз құдіретін бойға сіңген,</w:t>
        <w:br/>
        <w:t>Ойланар, азаматы мұны ұққаннан!</w:t>
        <w:br/>
        <w:t>06.04.2003 жыл.</w:t>
        <w:br/>
        <w:t>88</w:t>
        <w:br/>
        <w:t>ЖЕТЕКШІМ</w:t>
        <w:br/>
        <w:t>Әй өмір ай!</w:t>
        <w:br/>
        <w:t>Үмітпен жолыңда қадам бастым,</w:t>
        <w:br/>
        <w:t>Кейде тостың іргені кейде аштың.</w:t>
        <w:br/>
        <w:t>Ботасындай інгеннің қақпайландым,</w:t>
        <w:br/>
        <w:t>Адырларға беймәлім ала қаштың.</w:t>
        <w:br/>
        <w:t>Сеннен неше түңіліп үміт үзгем,</w:t>
        <w:br/>
        <w:t>Райымнан қайтарып ерте-кеш күн.</w:t>
        <w:br/>
        <w:t>Иесіндей қамқортты: ұлы көнітің,</w:t>
        <w:br/>
        <w:t>Бас білместі үйретіп жетелепсің!</w:t>
        <w:br/>
        <w:t>24.04.2003 жыл.</w:t>
        <w:br/>
        <w:t>92</w:t>
        <w:br/>
        <w:t>ҚОЖАНАЗАР АҚБҮРКІТ</w:t>
        <w:br/>
        <w:t>ҚЫЗЫЛ ЖИЕК ТАҢ</w:t>
        <w:br/>
        <w:t>Редакторы - Момынова Айда</w:t>
        <w:br/>
        <w:t>Корректоры - Оспанов Бағлан</w:t>
        <w:br/>
        <w:t>Техникалық редакторы -- Бекенов Аңсар</w:t>
        <w:br/>
        <w:t>ИБ Хе 065</w:t>
        <w:br/>
        <w:t>Теруге 16.09.2012 ж. берілді. Басуға 81.10.2012 :қ. қол қойылды.</w:t>
        <w:br/>
        <w:t>Пішімі 80х88 1/2. Әріп түрі “ММ Меісерік”. Офсеттік басылыс.</w:t>
        <w:br/>
        <w:t>Қағазы офсеттік. Көлемі 6,8 баспа табақ.</w:t>
        <w:br/>
        <w:t>Таралымы 500 дана. Тапсырыс А%477</w:t>
        <w:br/>
        <w:t>“ҚазНұр” баспасы</w:t>
        <w:br/>
        <w:t>100</w:t>
        <w:br/>
        <w:t>ЕСІМДЕ</w:t>
        <w:br/>
        <w:t>Ей, менің сағым қуған,</w:t>
        <w:br/>
        <w:t>Дабыл қуған жастығым.</w:t>
        <w:br/>
        <w:t>Сезе алмай арман қуып,</w:t>
        <w:br/>
        <w:t>Кеткен өтіп шаттығын.</w:t>
        <w:br/>
        <w:t>Жол қоймай той тойлап,</w:t>
        <w:br/>
        <w:t>Күткен алдан жақсылық.</w:t>
        <w:br/>
        <w:t>Шаршамай баса алмай,</w:t>
        <w:br/>
        <w:t>Жас жүректің аптығын.</w:t>
      </w:r>
    </w:p>
    <w:p>
      <w:r>
        <w:t>Алда биік асулардың,</w:t>
        <w:br/>
        <w:t>Сақтап мөлдір пәктігін.</w:t>
        <w:br/>
        <w:t>Талай таң көз ілмеген,</w:t>
        <w:br/>
        <w:t>Көрсеткенде мәрттігін.</w:t>
        <w:br/>
        <w:t>Белгісі сол жылдардың,</w:t>
        <w:br/>
        <w:t>Шартараптан қақты үн.</w:t>
        <w:br/>
        <w:t>Әлі есімде, бәрі есімде,</w:t>
        <w:br/>
        <w:t>Сағынамын жас күнім!</w:t>
        <w:br/>
        <w:t>86</w:t>
        <w:br/>
        <w:t>04.04.2003 жыл.</w:t>
        <w:br/>
        <w:t>ДҮМБІЛЕЗ</w:t>
        <w:br/>
        <w:t>(несібелі)</w:t>
        <w:br/>
        <w:t>Қызыр шалып қыртысынң,</w:t>
        <w:br/>
        <w:t>Қызара бөртіп тұрмысың.</w:t>
        <w:br/>
        <w:t>Майланып ұртың бүйірің,</w:t>
        <w:br/>
        <w:t>Домалақ доптай окүрісің.</w:t>
        <w:br/>
        <w:t>Жүрт несібі жаққан ба,</w:t>
        <w:br/>
        <w:t>-Кеудеңе таба піскендей.</w:t>
        <w:br/>
        <w:t>ААғарып таңдар атқанда,</w:t>
        <w:br/>
        <w:t>Жүзің күннен үріккендей.</w:t>
        <w:br/>
        <w:t>Қорқады жаның білемін,</w:t>
        <w:br/>
        <w:t>Ұйқыңнан маза кетіпті.</w:t>
        <w:br/>
        <w:t>Садақа көпке үлестір,</w:t>
        <w:br/>
        <w:t>Оған да мезгіл жетіпті.</w:t>
        <w:br/>
        <w:t>27.04.2003 жыл.</w:t>
        <w:br/>
        <w:t>93</w:t>
        <w:br/>
        <w:t>ДҮНИЕ КҮРЕСІ</w:t>
        <w:br/>
        <w:t>Жердің беті,</w:t>
        <w:br/>
        <w:t>Түзу қисық,</w:t>
        <w:br/>
        <w:t>Неолиттен құралған.</w:t>
        <w:br/>
        <w:t>Жел сипаған,</w:t>
        <w:br/>
        <w:t>Бұлт көлбеген.</w:t>
        <w:br/>
        <w:t>Көктей өтіп күннің нұры туралған.</w:t>
        <w:br/>
        <w:t>Ертеңі жұмбақ,</w:t>
        <w:br/>
        <w:t>Дүние тынбақ,</w:t>
        <w:br/>
        <w:t>Қарсы тұрмақ келсе дағы не алдан.</w:t>
        <w:br/>
        <w:t>Жетелейтін бәрін бөтен,</w:t>
        <w:br/>
        <w:t>Ойға бұқты бір арман.</w:t>
        <w:br/>
        <w:t>Ұшқан құстың қанатына,</w:t>
      </w:r>
    </w:p>
    <w:p>
      <w:r>
        <w:t>Тұмарлатқан тұрланған.</w:t>
        <w:br/>
        <w:t>Тіл ұшынан тұр үйіріп,</w:t>
        <w:br/>
        <w:t>Мұңға батса бір арман.</w:t>
        <w:br/>
        <w:t>Терең ойдың құшағында,</w:t>
        <w:br/>
        <w:t>Алға тартқан тың арман.</w:t>
        <w:br/>
        <w:t>19.04.2003 жыл.</w:t>
        <w:br/>
        <w:t>91</w:t>
        <w:br/>
        <w:t>Өлең жолында</w:t>
        <w:br/>
        <w:t>Айып етпе</w:t>
        <w:br/>
        <w:t>Аласапырап дүнне ...</w:t>
        <w:br/>
        <w:t>Жұмбақ әлем .......</w:t>
        <w:br/>
        <w:t>Мезгілмен мұңдастым</w:t>
        <w:br/>
        <w:t>Тұрақсыз</w:t>
        <w:br/>
        <w:t>Әнер шіркін өлшеусіз сенсеңіз ...</w:t>
        <w:br/>
        <w:t>Бетпе- бет</w:t>
        <w:br/>
        <w:t>Кереместі ..</w:t>
        <w:br/>
        <w:t>Қызыл жиек таңдар ..........</w:t>
        <w:br/>
        <w:t>Назымды айттым! 1.2.22...</w:t>
        <w:br/>
        <w:t>Бұл әлем қызық білгенге ..</w:t>
        <w:br/>
        <w:t>Жұлдыздардың жарығы.</w:t>
        <w:br/>
        <w:t>Тәңірінің бергені ..</w:t>
        <w:br/>
        <w:t>Өтінгенде ...</w:t>
        <w:br/>
        <w:t>Кедей созі</w:t>
        <w:br/>
        <w:t>Жаным анам! ........</w:t>
        <w:br/>
        <w:t>Домбыра</w:t>
        <w:br/>
        <w:t>Өтпелі</w:t>
        <w:br/>
        <w:t>Бастау</w:t>
        <w:br/>
        <w:t>Торт таган</w:t>
        <w:br/>
        <w:t>Есімде</w:t>
        <w:br/>
        <w:t>Зәруміз</w:t>
        <w:br/>
        <w:t>Менің далам</w:t>
        <w:br/>
        <w:t>Келіп қонды торғайы басқа жақтың</w:t>
        <w:br/>
        <w:t>Дүние күресі</w:t>
        <w:br/>
        <w:t>Жетекшім ...</w:t>
        <w:br/>
        <w:t>Дүмбілез</w:t>
        <w:br/>
        <w:t>Үміт артып келеміз ............</w:t>
        <w:br/>
        <w:t>Жолаушының жолында</w:t>
        <w:br/>
        <w:t>Менің бар алашағым ағы</w:t>
        <w:br/>
        <w:t>99</w:t>
        <w:br/>
        <w:t>ТӨРТ ТАҒАН</w:t>
        <w:br/>
        <w:t>Ақ қар, әсем ақ күндер,-</w:t>
        <w:br/>
        <w:t>Табы да қалмас іздердің,</w:t>
        <w:br/>
        <w:t>Төсінен дала құм белдің,</w:t>
        <w:br/>
        <w:t>Әкенің жолын іздедім!</w:t>
        <w:br/>
        <w:t>Белестен белес қырқадан,</w:t>
        <w:br/>
        <w:t>Алып тағлым жылдардан.</w:t>
        <w:br/>
        <w:t>Көз ұшы көкпен таласқан,</w:t>
        <w:br/>
        <w:t>Тәңіртау биік шындардан.</w:t>
        <w:br/>
        <w:t>«Саурын мұзы қаптаған,</w:t>
        <w:br/>
        <w:t>Күн шпуағымен аптаған.</w:t>
      </w:r>
    </w:p>
    <w:p>
      <w:r>
        <w:t>Рауан шалмай кеудесін,</w:t>
        <w:br/>
        <w:t>Тәңірдің таңы атпаған!</w:t>
        <w:br/>
        <w:t>Іргеден тарап жас тауы,</w:t>
        <w:br/>
        <w:t>Құбыласынан сақтаған!</w:t>
        <w:br/>
        <w:t>Иықтасқан бөтен тау,</w:t>
        <w:br/>
        <w:t>Оған да иек артпаған.</w:t>
        <w:br/>
        <w:t>Кемелдік ерен үлгісі,</w:t>
        <w:br/>
        <w:t>Ешқайда бұра тартпаған.</w:t>
        <w:br/>
        <w:t>Мықтылық алтын діңгегі,</w:t>
        <w:br/>
        <w:t>Шегенделген төрттаған.</w:t>
        <w:br/>
        <w:t>Жоғалтпай елдік нәсілін,</w:t>
        <w:br/>
        <w:t>Қырандай ұл баптаған.</w:t>
        <w:br/>
        <w:t>Қазақы көне дәстүрім,</w:t>
        <w:br/>
        <w:t>Бір ауыз сөзге тоқтаған!</w:t>
        <w:br/>
        <w:t>Айналдым сенен, асылым,</w:t>
        <w:br/>
        <w:t>Байланды саған жас ұлы,</w:t>
        <w:br/>
        <w:t>Бойына Иман сақтяған!</w:t>
        <w:br/>
        <w:t>Мықты тұрақ - Төрттаған!!»</w:t>
        <w:br/>
        <w:t>24.03.2003 жыл.</w:t>
        <w:br/>
        <w:t>85</w:t>
        <w:br/>
        <w:t>ЖОЛАУШЫНЫҢ ЖОЛЫНДА</w:t>
        <w:br/>
        <w:t>Жолаушымын, жолмен келемін,</w:t>
        <w:br/>
        <w:t>Көретінімді көзбен көремін.</w:t>
        <w:br/>
        <w:t>Алысқа барсам жалғыз-жарым,</w:t>
        <w:br/>
        <w:t>Демер серігім қолдап өлеңім.</w:t>
        <w:br/>
        <w:t>Ұзақтан кездескен айырықтар,</w:t>
        <w:br/>
        <w:t>Сараптап өткенін айырып бар.</w:t>
        <w:br/>
        <w:t>Үңілем өзіме сәті түскенде</w:t>
        <w:br/>
        <w:t>Жаңарып ойдағы шайылып бар!</w:t>
        <w:br/>
        <w:t>Биік жолдары тау өзендерде,</w:t>
        <w:br/>
        <w:t>Аспа көпірде тар кезендерде,</w:t>
        <w:br/>
        <w:t>Терісін күнгейге атастырып,</w:t>
        <w:br/>
        <w:t>Тұрған мәңгі жол кемеңгерде!</w:t>
        <w:br/>
        <w:t>Жіүрістемін тағы ізбен келемін,</w:t>
        <w:br/>
        <w:t>Жолының бабын бабам білгені.</w:t>
        <w:br/>
        <w:t>Жетегін жаңылтпас қара жолы,</w:t>
        <w:br/>
        <w:t>Өмір қызығын содан көргені!</w:t>
        <w:br/>
        <w:t>Жолына із салып жазылатын,</w:t>
        <w:br/>
        <w:t>Жолшысы тынымсыз сабылатын.</w:t>
        <w:br/>
        <w:t>Өмір қым-қуыт қиғаштарына,</w:t>
        <w:br/>
        <w:t>Перзентін ұзатып, жолығатын!</w:t>
        <w:br/>
        <w:t>5.08.2003 жып.</w:t>
        <w:br/>
        <w:t>МЕНІҢ БАР АЛАШАҒЫМ</w:t>
        <w:br/>
        <w:t>АлЛласамын,</w:t>
        <w:br/>
        <w:t>Бәрінен де аласамын.</w:t>
        <w:br/>
        <w:t>Өзім төмен,</w:t>
      </w:r>
    </w:p>
    <w:p>
      <w:r>
        <w:t>Биігіне эхол ашамын.</w:t>
        <w:br/>
        <w:t>Боз тайымды,</w:t>
        <w:br/>
        <w:t>Баппенен қамшыласам,</w:t>
        <w:br/>
        <w:t>Ұзын жолдан,</w:t>
        <w:br/>
        <w:t>Менің бар алашағым!</w:t>
        <w:br/>
        <w:t>Көңілім наз,</w:t>
        <w:br/>
        <w:t>Аяғымды бастым еппен,</w:t>
        <w:br/>
        <w:t>Уақыт көшкен,</w:t>
        <w:br/>
        <w:t>Жарылқап жебеп өткен.</w:t>
        <w:br/>
        <w:t>Есебі жоқ,</w:t>
        <w:br/>
        <w:t>Күндерден есе аламын,</w:t>
        <w:br/>
        <w:t>Таңы атып,</w:t>
        <w:br/>
        <w:t>Келгенде жаңа көктем.</w:t>
        <w:br/>
        <w:t>Бор кемік</w:t>
        <w:br/>
        <w:t>Борпылдақ ойды қусам,</w:t>
        <w:br/>
        <w:t>Боз тайдың</w:t>
        <w:br/>
        <w:t>Екпінен борт-борт сынса,</w:t>
        <w:br/>
        <w:t>Иі қанбай,</w:t>
        <w:br/>
        <w:t>Иленген шпылғи тері,</w:t>
        <w:br/>
        <w:t>Сын көтермей,</w:t>
        <w:br/>
        <w:t>Үзілген тозған қыншпа.</w:t>
        <w:br/>
        <w:t>Соныда</w:t>
        <w:br/>
        <w:t>Жолаяңға місе тұтам,</w:t>
        <w:br/>
        <w:t>Болмашыны,</w:t>
        <w:br/>
        <w:t>Ойлаған көңіл жұтаң.</w:t>
        <w:br/>
        <w:t>Жеткізбейтін,</w:t>
        <w:br/>
        <w:t>Уақыттың үрдісінде,</w:t>
        <w:br/>
        <w:t>96</w:t>
        <w:br/>
        <w:t>МЕНІҢ ДАЛАМ</w:t>
        <w:br/>
        <w:t>Далам менің бітпейтін ән сыйлаған,</w:t>
        <w:br/>
        <w:t>Көгі шалып балақты жел сипаған.</w:t>
        <w:br/>
        <w:t>Ер қазақтың баласы, даласы ер,</w:t>
        <w:br/>
        <w:t>Сені иемдеу ешкімге бұйырмаған.</w:t>
        <w:br/>
        <w:t>Бауырынды басқасы баса алмаған.</w:t>
        <w:br/>
        <w:t>Екпіндісің қаймығып тоса алмаған.</w:t>
        <w:br/>
        <w:t>Тойы өтіп, дүбірлі бәйге пшапқан,</w:t>
        <w:br/>
        <w:t>ҚКұпиясы қойныңда аша алмаған.</w:t>
        <w:br/>
        <w:t>Қазынаңа дәметкен талай ғасыр.</w:t>
        <w:br/>
        <w:t>Мұхит асып бөгдесі жете алмаған.</w:t>
        <w:br/>
        <w:t>Шүршіті іргеде торыған іркіті де,</w:t>
        <w:br/>
        <w:t>Енді барлап, көлденең өте алмаған.</w:t>
        <w:br/>
        <w:t>Киелісің, жердің орта кіндігісің,</w:t>
      </w:r>
    </w:p>
    <w:p>
      <w:r>
        <w:t>Меридиандар тоғысқан белдігісің.</w:t>
        <w:br/>
        <w:t>Жеті құрлық түйісер темір қазық,</w:t>
        <w:br/>
        <w:t>Шуақ шашқан кеңістік кеңдігісің.</w:t>
        <w:br/>
        <w:t>Сауықтырған әлемнің емдігісің,</w:t>
        <w:br/>
        <w:t>Құшағыңа қабылдап &gt;жкөн білістің.</w:t>
        <w:br/>
        <w:t>Қайырыңа қанықса дархан далам,</w:t>
        <w:br/>
        <w:t>Қайтарымы жастарда ендігі ісің.</w:t>
        <w:br/>
        <w:t>13.04.2003 жыл.</w:t>
        <w:br/>
        <w:t>89</w:t>
        <w:br/>
        <w:t>Мазмұны</w:t>
        <w:br/>
        <w:t>Жолдар жолдар ...</w:t>
        <w:br/>
        <w:t>Кінәсі кімде ...</w:t>
        <w:br/>
        <w:t>Қақпа патшалығында.</w:t>
        <w:br/>
        <w:t>Өмір - өзен</w:t>
        <w:br/>
        <w:t>Біз көп болсақ, Он жыл өтіп</w:t>
        <w:br/>
        <w:t>Шилі өзен</w:t>
        <w:br/>
        <w:t>Анамның сөзі</w:t>
        <w:br/>
        <w:t>Әкемнің сөзі</w:t>
        <w:br/>
        <w:t>Ана өсиеті...</w:t>
        <w:br/>
        <w:t>Қыз сөзі ...</w:t>
        <w:br/>
        <w:t>Өзімді өзім шектедім</w:t>
        <w:br/>
        <w:t>Көше толы адамға</w:t>
        <w:br/>
        <w:t>О, Өлеңдер! .......2....</w:t>
        <w:br/>
        <w:t>Аяла</w:t>
        <w:br/>
        <w:t>Шекті дүние ........</w:t>
        <w:br/>
        <w:t>Менің нәзік махаббатым ...</w:t>
        <w:br/>
        <w:t>Әкемнің дені саяқтап ...</w:t>
        <w:br/>
        <w:t>Алғашқы наурызда</w:t>
        <w:br/>
        <w:t>Біздің биік рухымыз ..</w:t>
        <w:br/>
        <w:t>Ұлы Отанның.</w:t>
        <w:br/>
        <w:t>Кітаптар ..........</w:t>
        <w:br/>
        <w:t>Жалғанда сені кім сүйер.</w:t>
        <w:br/>
        <w:t>Келіншектер</w:t>
        <w:br/>
        <w:t>Егіндіктезе эевузевоекелав рен дел ЕҰЕЕСЕ ТӨР УА ТР А лал нелелн Оле д Инд Иеден (</w:t>
        <w:br/>
        <w:t>Тарында текке</w:t>
        <w:br/>
        <w:t>Адам жердің перзенті ..</w:t>
        <w:br/>
        <w:t>Бір естелік</w:t>
        <w:br/>
        <w:t>Жолда ......</w:t>
        <w:br/>
        <w:t>Тамызда</w:t>
        <w:br/>
        <w:t>Тамсындырған</w:t>
        <w:br/>
        <w:t>Күдерімді сонда да үзе алмадым</w:t>
        <w:br/>
        <w:t>Сөз қайнары ...</w:t>
        <w:br/>
        <w:t>Тәуелсіздік ....</w:t>
        <w:br/>
        <w:t>Тілегің орындалмаса</w:t>
        <w:br/>
        <w:t>98</w:t>
        <w:br/>
        <w:t>ҮМІТ АРТЫП КЕЛЕМІЗ</w:t>
        <w:br/>
        <w:t>Қаңыраған құдықтар аңыздықтар,</w:t>
        <w:br/>
        <w:t>Жер қалған, бейдауа бетін жыртқан.</w:t>
      </w:r>
    </w:p>
    <w:p>
      <w:r>
        <w:t>Шабындық мая-мая шөп жиналған,</w:t>
        <w:br/>
        <w:t>Бос қалған кең көлемді атыздықтар.</w:t>
        <w:br/>
        <w:t>Қаңыраған тоналған ескі жұрттар,</w:t>
        <w:br/>
        <w:t>Айналыпты, үйме- үйме топыраққа.</w:t>
        <w:br/>
        <w:t>Су жиылар көлдігін шөп басыпты,</w:t>
        <w:br/>
        <w:t>Көрінетін сырт көзге олқылықтар.</w:t>
        <w:br/>
        <w:t>Кім кінәлі малшысы экиі көшкен,</w:t>
        <w:br/>
        <w:t>Еңбекшісі бар қорын жиып өткен.</w:t>
        <w:br/>
        <w:t>Жүзге жүз төлалып мал көбейткен,</w:t>
        <w:br/>
        <w:t>Болған уақыт сондағы күйі кеткен.</w:t>
        <w:br/>
        <w:t>Ардақтылар еңбек ері атанғандар,</w:t>
        <w:br/>
        <w:t>Суға жегіліп егістікке маталғандар.</w:t>
        <w:br/>
        <w:t>Күндіз түні қол үзбей диқанынан,</w:t>
        <w:br/>
        <w:t>Өкіметтен мақтаулы хат алғандар.</w:t>
        <w:br/>
        <w:t>Ауысып, сондағыдан амалы өткен,</w:t>
        <w:br/>
        <w:t>Басынан біразының дәуір көшкен.</w:t>
        <w:br/>
        <w:t>Тізгінін жаңа арнасы ұстатпагап,</w:t>
        <w:br/>
        <w:t>Ұқсамайды жекенің бағыты еппен.</w:t>
        <w:br/>
        <w:t>Елу жылда ел жаңа дейтін халық,</w:t>
        <w:br/>
        <w:t>Жетпісінде қазанын жаңартқан да,</w:t>
        <w:br/>
        <w:t>Үміт артып келеміз -- болашаққа,</w:t>
        <w:br/>
        <w:t>Керегесін Отанның қаласқанға!</w:t>
        <w:br/>
        <w:t>19.07.2003 жыл.</w:t>
        <w:br/>
        <w:t>94</w:t>
        <w:br/>
        <w:t>ЗӘРУМІЗ</w:t>
        <w:br/>
        <w:t>Әсемдіктің бұл күні жолы тапшы,</w:t>
        <w:br/>
        <w:t>Жәөнсіздікпен келеміз қол ұстасып.</w:t>
        <w:br/>
        <w:t>Құлағымда қалыпты кәрия сөзі,</w:t>
        <w:br/>
        <w:t>Тында нені дейді соны ұқсаңшы.</w:t>
        <w:br/>
        <w:t>«...Тірлікте көргенімнің бәрі қызық,</w:t>
        <w:br/>
        <w:t>Келемін әрбір істің астын сызып.</w:t>
        <w:br/>
        <w:t>Бірі жүрсе болмашыға ісіп-кеуіп,</w:t>
        <w:br/>
        <w:t>Сөз сөйлеген біреуі кісімсініп.</w:t>
        <w:br/>
        <w:t>Өткен күн елес сағым арасында,</w:t>
        <w:br/>
        <w:t>Сауырына жамылғы жабасың ба?</w:t>
        <w:br/>
        <w:t>Ақ пен қара, барда жоқ араласқан,</w:t>
        <w:br/>
        <w:t>Әз жолыңнан сондағы танасың ба?</w:t>
        <w:br/>
        <w:t>Ақылды қім жүйрік көрдік бәрін,</w:t>
        <w:br/>
        <w:t>Қорында кімнің қанша сөздік барын.</w:t>
        <w:br/>
        <w:t>Кімдер қалды сол түзу сүрлеуінде,</w:t>
        <w:br/>
        <w:t>Атпцтының тәттісінің сезіп дәмін.</w:t>
        <w:br/>
        <w:t>Уақыт- деген қызық - Ә, ей азамат,</w:t>
        <w:br/>
        <w:t>Көргенсізге айтқанмен сөз жұқпады.</w:t>
        <w:br/>
        <w:t>Жақсысымен иықтасқан жамандары,</w:t>
        <w:br/>
        <w:t>Қалжың! - деп, сөз қуады қағытпалы.</w:t>
      </w:r>
    </w:p>
    <w:p>
      <w:r>
        <w:t>Шыбығын әкең тіккен босағаңа,</w:t>
        <w:br/>
        <w:t>Нәрінсіз солқылдағы өсе алар ма.</w:t>
        <w:br/>
        <w:t>Баптамаса күн күйбең күзелмесе,</w:t>
        <w:br/>
        <w:t>Бой түзеп әсемдікке жете алар ма?</w:t>
        <w:br/>
        <w:t>Сұлу дарақ көз салса көрінгені,</w:t>
        <w:br/>
        <w:t>Толқыған өлең жазып сезінгені.</w:t>
        <w:br/>
        <w:t>Тірлікте барымызға пана болған,</w:t>
        <w:br/>
        <w:t>Қалдырған мәңгілікке кез ілгені.</w:t>
        <w:br/>
        <w:t>87</w:t>
        <w:br/>
        <w:t>КЕЛІП ҚОНДЫ ТОРҒАЙЫ БАСҚА ЖАҚТЫҢ</w:t>
        <w:br/>
        <w:t>Келіп қонды торғайы басқа жақтың,</w:t>
        <w:br/>
        <w:t>Келіншектің құрт-майын тістеп тасып,</w:t>
        <w:br/>
        <w:t>Шалқұйрықтың жауырын іпоқып тесті,</w:t>
        <w:br/>
        <w:t>Саңғырықтан төріңе бүркіп шашып.</w:t>
        <w:br/>
        <w:t>Қарға толып ауылға басқа құстан,</w:t>
        <w:br/>
        <w:t>Балапанды тауықты үптеп үшқан.</w:t>
        <w:br/>
        <w:t>Есеңгіреп егіні торғайлардан,</w:t>
        <w:br/>
        <w:t>Шегірткеге жазығы битке батқан.</w:t>
        <w:br/>
        <w:t>Қыз-жігіттің сауық-кепі ойнағаны,</w:t>
        <w:br/>
        <w:t>Үлкендердің уайымдап ойлағаны.</w:t>
        <w:br/>
        <w:t>Кағаз біткен жариялап жазатыны,</w:t>
        <w:br/>
        <w:t>Дәстүрде жоқ көрсетіп қайдағыны.</w:t>
        <w:br/>
        <w:t>Жел соқпаса жасамық шайқала ма,</w:t>
        <w:br/>
        <w:t>Бөтен ойлар көмескі байқалар мая,</w:t>
        <w:br/>
        <w:t>Бей-жәй күйі бұзылса менің далам,</w:t>
        <w:br/>
        <w:t>Жаратқанға жазымын айта ала ма?</w:t>
        <w:br/>
        <w:t>Рухы бар бабамның қорғап тұрған,</w:t>
        <w:br/>
        <w:t>Басын тықса басқасы байқатылған.</w:t>
        <w:br/>
        <w:t>Кіріп алған есіктен төр менікі,</w:t>
        <w:br/>
        <w:t>Дегендерін қаһары жер қаптырған.</w:t>
        <w:br/>
        <w:t>Саудаласып жатқанда сені бүгін,</w:t>
        <w:br/>
        <w:t>Күңіренбек қалайша менің үнім.</w:t>
        <w:br/>
        <w:t>Жаза басқан ұрпақтың бұл ісіне,</w:t>
        <w:br/>
        <w:t>Айтар уақыт ұлықтап төрелігін!</w:t>
        <w:br/>
        <w:t>13.04.2003 жыл.</w:t>
        <w:br/>
        <w:t>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
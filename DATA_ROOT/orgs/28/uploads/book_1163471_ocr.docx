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Төреханов Тауман</w:t>
        <w:br/>
        <w:t>Көз көргендер еді...</w:t>
        <w:br/>
        <w:t>(Болғандар мен болжамдар)</w:t>
        <w:br/>
        <w:t>Деректі кітап-</w:t>
        <w:br/>
        <w:t>естеліктер, әңгімелер, очерктер,</w:t>
        <w:br/>
        <w:t>этюдтер, эсселер</w:t>
        <w:br/>
        <w:t>Алматы -- 1999 ж.</w:t>
        <w:br/>
        <w:t>Ахмет Жұбанов, Ғарифолла Құрманғалиев ел басшыларымен жарасты әңгіме-дүкенін құрып тұр.</w:t>
        <w:br/>
        <w:t>ШЕУГІСІЛІЕШ9155&lt;1121:/</w:t>
        <w:br/>
        <w:t>көз</w:t>
        <w:br/>
        <w:t>КӨРГЕНДЕР ЕДІ</w:t>
        <w:br/>
        <w:t>(Болғандар мен болжамдар)</w:t>
        <w:br/>
        <w:t>2а</w:t>
        <w:br/>
        <w:t>тымық ауасын сирень шоғының жұпар иісі билеп ал-</w:t>
        <w:br/>
        <w:t>ған. Қаланың орталық көшесі-- Октябрь көшесіне кесе-</w:t>
        <w:br/>
        <w:t>көлденең алқызыл матаға жазылған «Академик Ахмет</w:t>
        <w:br/>
        <w:t>ЖҰБАНОВҚА жалынды сәлем» деген ұран ілінген.</w:t>
        <w:br/>
        <w:t>Ертеңгі баяу өскен жел тербеп қадірлі қонақтың келуін</w:t>
        <w:br/>
        <w:t>жақындата түскендей. Әркім дегбірсіздене әлсін-әлі</w:t>
        <w:br/>
        <w:t>жолға көз салады.</w:t>
        <w:br/>
        <w:t>Ертеңгі күн нұрымен жарыса меймандос Шалқар</w:t>
        <w:br/>
        <w:t>жеріне фирмалық Алматы--Москва поезы келді. Шоқ-</w:t>
        <w:br/>
        <w:t>шоқ тірі гүл ұстаған халық жапырыла вокзал перроны-</w:t>
        <w:br/>
        <w:t>на бет алды. Қадірлі қонақтармен алғашқы кездесу</w:t>
        <w:br/>
        <w:t>басталды. Ыстық құшақтар айқасып, өнер ғұламала-</w:t>
        <w:br/>
        <w:t>рына сый-құрмет, сәлем жолдалып, ыстық алақандар</w:t>
        <w:br/>
        <w:t>алысылуда. Осы бір сәтте қырдың қырмызы гүліне оран-</w:t>
        <w:br/>
        <w:t>ған перрон алаңын суретке салып газеттер мен теле-</w:t>
        <w:br/>
        <w:t>визияның фогогілшілері, қазақ киносының Файзулла</w:t>
        <w:br/>
        <w:t>Әбсаламов бастауындағы кинорепортерлері жүр.</w:t>
        <w:br/>
        <w:t>Шалқар, 8 мамыр, 1986 жыл. Ахмет Жұбановты Шалқар теміржол</w:t>
        <w:br/>
        <w:t>бекетінде қарсылап алу.</w:t>
        <w:br/>
        <w:t>Атақты композитор, өнер зерттеу ғылымының док-</w:t>
        <w:br/>
        <w:t>торы, профессор, академик Ахмет Жұбановпен Қазақ</w:t>
        <w:br/>
        <w:t>ССР Жоғарғы Советінің депутаты, Қазақстан КП аудан-</w:t>
      </w:r>
    </w:p>
    <w:p>
      <w:r>
        <w:t>дық комитетінің секретары Төлеу Алдияров керісіп,</w:t>
        <w:br/>
        <w:t>12</w:t>
        <w:br/>
        <w:t>Қадірлі бауырым!</w:t>
        <w:br/>
        <w:t>Осы бір өмір тынысы қиындап тұрған</w:t>
        <w:br/>
        <w:t>өтпелі кезеңде, менің жинақтап, өздеріңе</w:t>
        <w:br/>
        <w:t>ұсынып отырған еңбегімді елегеніңіз үшін ал-</w:t>
        <w:br/>
        <w:t>ғысымды айта отырып, Сізге Ұлы Бабалар</w:t>
        <w:br/>
        <w:t>әруақтары жар болсын деп, амандық тілеуші</w:t>
        <w:br/>
        <w:t>өзіңіздің</w:t>
        <w:br/>
        <w:t>авторыңыз</w:t>
        <w:br/>
        <w:t>24.03.1999 ж.</w:t>
        <w:br/>
        <w:t>Шалқар -</w:t>
        <w:br/>
        <w:t>Шаһарда Шалқар дәген болдыңыз ба,</w:t>
        <w:br/>
        <w:t>Осында ер жігіттер, өңді қыздар.</w:t>
        <w:br/>
        <w:t>Көлі бар, құралай көз, мелдіреген,</w:t>
        <w:br/>
        <w:t>Жағада шатыр тігіп, қондыңыз ба?</w:t>
        <w:br/>
        <w:t>Ақын Үмбетбай Уайдин.</w:t>
        <w:br/>
        <w:t>Ұлы Шалқарда ұлағатты тарих көп.</w:t>
        <w:br/>
        <w:t>Мынау соның бір үзігі ғана</w:t>
        <w:br/>
        <w:t>Ұлы құмның оңтүстік батыс бөлігі осыдан жүзде-</w:t>
        <w:br/>
        <w:t>ген, мыңдаған жыл бұрын шалқыған көлдер жағасы,</w:t>
        <w:br/>
        <w:t>оның балаусалы, құрақты, бидайықты, ажырық-әсия-</w:t>
        <w:br/>
        <w:t>лы ну қамыс болған дейді. Шежірелердің айтуына қара-</w:t>
        <w:br/>
        <w:t>ғанда, жергілікті мал өсірген халық шалқыған сулар мен</w:t>
        <w:br/>
        <w:t>көлдер атынан «Қос Шалқар» (қазірде де Шалқардың</w:t>
        <w:br/>
        <w:t>екі келі бар) кейін «Шалқар» деп атап кеткен.</w:t>
        <w:br/>
        <w:t>Осы бір Шалқар көлінің маңы ХХ ғасырдың басында</w:t>
        <w:br/>
        <w:t>үлкен дүбірге айналған. Темір жол салу үшін ішкі Рос-</w:t>
        <w:br/>
        <w:t>сиядан келген жұмысшылар Шалқар келінің маңында</w:t>
        <w:br/>
        <w:t>қысы-жазы жертөлелерде, лашықтарда тұра бастаған.</w:t>
        <w:br/>
        <w:t>Сөйтіп, Шалқар көлінің Ұлы Борсық құмына тірелген</w:t>
        <w:br/>
        <w:t>тұмсығындағы ну шилі, жиде мен жыңғылы жарыса</w:t>
        <w:br/>
        <w:t>өскен ойпатында жұмысшылардың баспаналары қатар</w:t>
        <w:br/>
        <w:t>з</w:t>
        <w:br/>
        <w:t>ББК 84(5 Қаз)</w:t>
        <w:br/>
        <w:t>Т 65</w:t>
        <w:br/>
        <w:t>Төреханов Т.</w:t>
        <w:br/>
        <w:t>Т 65 Көз көргендер өді...: Болғандар мен болжамдар.</w:t>
        <w:br/>
        <w:t>Алматы, 1999 -- 320 бет.</w:t>
        <w:br/>
        <w:t>ІЗВІМ 9965--01--319--5</w:t>
        <w:br/>
        <w:t>Республиканың белгілі журналистерінің бірі Тауман Төреханов</w:t>
        <w:br/>
        <w:t>1331 жылы туған.1955 жылы қазақтың мемлекеттік университетін</w:t>
        <w:br/>
        <w:t>бітірген. Осы жылдан арғы және бергі жылдары баспасөзде қырық</w:t>
      </w:r>
    </w:p>
    <w:p>
      <w:r>
        <w:t>бес жылдай еңбек өткен. Бұл жылдардағы өңбегі Қазақстан Респуб-</w:t>
        <w:br/>
        <w:t>ликасының өңбегі сіңген қызметкері құрметті атағымен, Қазақ ССР</w:t>
        <w:br/>
        <w:t>Жоғарғы Советі Президиумының Құрмет Грамотасымен, СССР, Қазақ-</w:t>
        <w:br/>
        <w:t>стан Журналистер Одақтарының Құрмет Грамоталарымен, «Одақтық</w:t>
        <w:br/>
        <w:t>баспасөздің үздігі» белгісімен аталып өткен. Сондай-ақ Одақтың төрт</w:t>
        <w:br/>
        <w:t>медалінің иегері.</w:t>
        <w:br/>
        <w:t>Тауман Төреханов табан аудармастан Ақтөбе облысының Шал-</w:t>
        <w:br/>
        <w:t>қар аудандық газетінде отыз жылға жуық редактор болып қызмет</w:t>
        <w:br/>
        <w:t>атқарды. Ауданның, облыстың саяси-әлеуметтік, мәдени-қоғамдық</w:t>
        <w:br/>
        <w:t>өміріне белсене араласты. Творчестволық іс сапармен біраз жерлер-</w:t>
        <w:br/>
        <w:t>де болды. Өзінің туған жерінің, басқа да өңірлердің тыныс-</w:t>
        <w:br/>
        <w:t>тіршілігін,тарихын жете зерттей білді.</w:t>
        <w:br/>
        <w:t>Туған елінің «тірі шежірешісі» атанды.</w:t>
        <w:br/>
        <w:t>Бұл қызмет істеген жылдары Республиканың, Одақтың небір за-</w:t>
        <w:br/>
        <w:t>ялыларымен кездесті, дәмдес болды, сапарлас болды, пікірлер алы-</w:t>
        <w:br/>
        <w:t>сты, сөз жарыстырды. Міне, осы бір бергені көп жарты ғасырдың еңбек</w:t>
        <w:br/>
        <w:t>жылдарында баспасөздерде екі жүзден астам очерктер, әңгімелер,</w:t>
        <w:br/>
        <w:t>этюдтер жазды. Бүгінгі қалың оқырманға ұсынылып атырылған жи-</w:t>
        <w:br/>
        <w:t>нақта осы уақыттардағы жазылған дүниелердің ең бір қызықты</w:t>
        <w:br/>
        <w:t>сәттерін, бұрын-соңды оқырман қауымға таныс, не бейтаныс болған,</w:t>
        <w:br/>
        <w:t>бастап оқысаң аяқтағанша бас алмайтын материалдарды іріктеп жа-</w:t>
        <w:br/>
        <w:t>риялаған.</w:t>
        <w:br/>
        <w:t>Құрметті оқырман, кәне, қызық болсын, оқып көрейікші. Жинақ-</w:t>
        <w:br/>
        <w:t>та небір ғажайып сырлар, әдемі сөздер, ұлы зиялылармен кездесу-</w:t>
        <w:br/>
        <w:t>лер, әдемі фотоэтюдтер бар, туған жер тарихы жайлы көптеген мағ-</w:t>
        <w:br/>
        <w:t>лұматтарды да ала аласыңдар,</w:t>
        <w:br/>
        <w:t>т-4702250201 БЕК 84(5 Қаз)</w:t>
        <w:br/>
        <w:t>00(05)-99</w:t>
        <w:br/>
        <w:t>1ІБВМ 9965--01--319--5 “9 Тәреханов Т., 1999</w:t>
        <w:br/>
        <w:t>Майдың тағызы 1966 жыл --Жеңіс күні. Бұл күні</w:t>
        <w:br/>
        <w:t>Ахаң бастаған өнер қайраткерлерін аудан басшылары</w:t>
        <w:br/>
        <w:t>жеңіс күнімен құттықтап келді. Өнер сапары аяқталу</w:t>
        <w:br/>
        <w:t>шағы да тірелді.</w:t>
        <w:br/>
        <w:t>Күн түс болып қалды. Шалқар көлінің жағасындағы</w:t>
        <w:br/>
        <w:t>Ахаңды қабылдаған маң түрлене де құбыла түскен.</w:t>
        <w:br/>
        <w:t>Соңғы сәттер,соңғы жылы жүректер қайта-қайта</w:t>
        <w:br/>
        <w:t>қауышуда, қызу әңгіме, алған әсерлер толысуда. Киіз</w:t>
        <w:br/>
        <w:t>үй есігінің алдына байлаған күрең қасқа атты атақты</w:t>
        <w:br/>
        <w:t>шопан Қияс Құрманбеков ерттеп жатыр. Ақ жабу жа-</w:t>
        <w:br/>
        <w:t>былып, ат арқасына ер салынды. Соңғы айыл тартпа</w:t>
        <w:br/>
        <w:t>тартылды. Киекең Ахаңның алдына күрең қасқа жорға-</w:t>
        <w:br/>
        <w:t>ны көлденең тартып тұрып:</w:t>
        <w:br/>
        <w:t>-- Қадірлі қонағымыз Аха,сізге асы жорғаны тар-</w:t>
        <w:br/>
        <w:t>туға беріп тұрмыз. Ұзақ ғұмыр сүріп, бұдан да былай</w:t>
        <w:br/>
        <w:t>біздің жорға торымыздай заманымыздың өнерін жор-</w:t>
        <w:br/>
        <w:t>ғалата беруге тілектеспіз,-деді. Сөйтті де Ахаңды қол-</w:t>
        <w:br/>
        <w:t>тығынан демеп, атқа отырғызды. Ахаң тақымы астын-</w:t>
        <w:br/>
        <w:t>да жорға жайылған қаздай маймаңдап, кетіп бара жат-</w:t>
        <w:br/>
        <w:t>ты. Ал Ахаң болса, байырғы жылқышыдай ат үстінде</w:t>
        <w:br/>
        <w:t>мізбақпай отыр. Салтанатқа қатысушылар Ахаңның атты</w:t>
      </w:r>
    </w:p>
    <w:p>
      <w:r>
        <w:t>болғанына құттықтау айтып, ыссы құшақтар қайта</w:t>
        <w:br/>
        <w:t>қауышты.</w:t>
        <w:br/>
        <w:t>«Жаңа қоныс» совхозының директоры Әбубәкір Бай-</w:t>
        <w:br/>
        <w:t>салбаев Ахаңды құттықтап, сау-саламат болуына</w:t>
        <w:br/>
        <w:t>тілектестік білдіріп, бағалы сыйлық-ескерткіш ұсынды.</w:t>
        <w:br/>
        <w:t>Шалқарлықтар Ахаңа қазақтың ұлттық киіз үйін сыйға</w:t>
        <w:br/>
        <w:t>тартты. Ғарифолла домбырасы тағы күйге мінді, әнге</w:t>
        <w:br/>
        <w:t>бөледі Шалқар даласын.</w:t>
        <w:br/>
        <w:t>-- Бұл домбыра менің өнер ескерткішім, -- деді Ғаре-</w:t>
        <w:br/>
        <w:t>кең сөз арасында. --Кәзір менің қолымда 33 жылдан</w:t>
        <w:br/>
        <w:t>бері халыққа қызмет етуде. Мұндай құрметке мені</w:t>
        <w:br/>
        <w:t>бөлеген Ахаңның еңбегі,</w:t>
        <w:br/>
        <w:t>44%»</w:t>
        <w:br/>
        <w:t>тәжірибе станциясының ғылыми-тәжірибе ендірістік</w:t>
        <w:br/>
        <w:t>комплексі, Үлкен Борсық механикаландырылған орман</w:t>
        <w:br/>
        <w:t>шаруашылығының өндірістік орталығы, монша, кір жуа-</w:t>
        <w:br/>
        <w:t>тын комбинат, жылына 10 миллион шиша минералды су</w:t>
        <w:br/>
        <w:t>шығаратын завод, 140 орындық балалар бақшасының,</w:t>
        <w:br/>
        <w:t>ауыл шаруашылығы техникалық кәсіптік училишесінің</w:t>
        <w:br/>
        <w:t>комплекстері, басқа да бірнеше обьектілер салынып,</w:t>
        <w:br/>
        <w:t>іске қосылады. Бұл тек қана осы оныншы бесжылдық-</w:t>
        <w:br/>
        <w:t>тың соңғы үш жылының еншісіне тиеді.</w:t>
        <w:br/>
        <w:t>жж</w:t>
        <w:br/>
        <w:t>Осы бір тыныс бүгінгі етпелі кезеңде қанатын одан</w:t>
        <w:br/>
        <w:t>әрі жаюға мүмкіндік ала алмай отыр. Бірақ талай</w:t>
        <w:br/>
        <w:t>қиындықты бірлігімен, ақыл-ойымен, қажырлы</w:t>
        <w:br/>
        <w:t>еңбегімен жеңген шалқарлықтар өтпелі кезеңнен де</w:t>
        <w:br/>
        <w:t>сүрінбей өтері күмәнсыз.</w:t>
        <w:br/>
        <w:t>Ал Ақтөбеде соңғы жылдары өтпелі кезеңнің қар-</w:t>
        <w:br/>
        <w:t>лығаштары -- елдіктің, мұсылмандықтың символы -</w:t>
        <w:br/>
        <w:t>Мешіт-Медіресе (бұл мұсылман әлеміндегі ең биік, ең</w:t>
        <w:br/>
        <w:t>көркем) ғимараты салынды, ЛОТС кірпіш зауыты іске</w:t>
        <w:br/>
        <w:t>қосылды, Ақтебе теміржол вокзалы жөндеуден өткізілді.</w:t>
        <w:br/>
        <w:t>Қалада заңғар жабық базар, жүздеген әлеуметтік</w:t>
        <w:br/>
        <w:t>обьектілер салынып, халыққа қызмет етуде. Осы</w:t>
        <w:br/>
        <w:t>игіліктердің басы-қасында облыс әкімі Асылан Есбо-</w:t>
        <w:br/>
        <w:t>лайұлы Мусин, қала әкімі Елеусін Наурызғалиұлы Са-</w:t>
        <w:br/>
        <w:t>ғындықов, облыстың басқа да Амангелді Қабашұлы</w:t>
        <w:br/>
        <w:t>Есіркепов, Еркін Құрманбеков, Әлиаскер Әбубакірұлы</w:t>
        <w:br/>
        <w:t>Байсалбаев, Орынбасар Тереков сияқты жүздеген қай-</w:t>
        <w:br/>
        <w:t>ратты азаматтары жүр. Ағалық ақ тілегім -- ел бірлігі,</w:t>
        <w:br/>
        <w:t>қимыл бірлігі, мақсат бірлігі баянды болсын!</w:t>
        <w:br/>
        <w:t>Осы өлкеге үнемі қамқорлық жасап отырған зама-</w:t>
        <w:br/>
        <w:t>нымыздың ұлы тұлғасы -- Ел Басы Нұрсұлтан Әбішұлы</w:t>
        <w:br/>
        <w:t>Назарбаевке текті әулет атынан ақ батамды беремін.</w:t>
        <w:br/>
        <w:t>Ақ батам періште мен алланың құлағына шалынсын!</w:t>
        <w:br/>
        <w:t>Әумин!</w:t>
        <w:br/>
        <w:t>55%</w:t>
      </w:r>
    </w:p>
    <w:p>
      <w:r>
        <w:t>аудандық газеттің қызметкері, қарт журналист Тілеужан</w:t>
        <w:br/>
        <w:t>Шойғарин алды. Ол Ахаңның бұдан да былай жемісті</w:t>
        <w:br/>
        <w:t>еңбек етуін,творчестволық осындай есеппен жиі-жиі</w:t>
        <w:br/>
        <w:t>келіп тұруын айтып, кейін Ахмет Жұбановқа арнап өзі</w:t>
        <w:br/>
        <w:t>шығарған өлеңін оқып берді. Бұдан кейін Ахаңның</w:t>
        <w:br/>
        <w:t>бұрын шәкірті болған қазір мектеп-интернаттың</w:t>
        <w:br/>
        <w:t>мұғалімі Емберген Тереков өзі кездескен кездерінен</w:t>
        <w:br/>
        <w:t>алған әсерлерін баяндады. Әдебиетші Орман Дайра-</w:t>
        <w:br/>
        <w:t>баев, жас ақын Әбдіқани Аймағанбетов,Зиядин Әбду-</w:t>
        <w:br/>
        <w:t>әлиев Ахаңа арналған өлеңдерін оқып берді.</w:t>
        <w:br/>
        <w:t>Микрафонға Төлеу Алдияров жолдас келді. Ол Ахаң-</w:t>
        <w:br/>
        <w:t>ның 60 жастық мүшелді тойымен аудан еңбекшілері</w:t>
        <w:br/>
        <w:t>атынан құттықтап, ұзақ ғұмыр сүруіне,бұдан былай да</w:t>
        <w:br/>
        <w:t>халықтың құрметіне бөлене беруіне тілектестік білдірді.</w:t>
        <w:br/>
        <w:t>Аудан еңбекшілері атынан Ахаңа құттықтау адрес пап-</w:t>
        <w:br/>
        <w:t>касын тапсырды. Мұнан кейін Төлеу Алдияров жолдас</w:t>
        <w:br/>
        <w:t>аудан еңбекшілері атынан Ахаңа ұлттық мақпал шапан</w:t>
        <w:br/>
        <w:t>жауып, құндыз бөрік кигізді, кебіс-мәсі ұсынды. Бұдан</w:t>
        <w:br/>
        <w:t>кейін сөз алған академик Ахмет Жұбанов аудан</w:t>
        <w:br/>
        <w:t>еңбекшілеріне үлкен алғыс айтып, көркемәнеріміз,</w:t>
        <w:br/>
        <w:t>мәдениетіміз жайлы ұзақ сөз сөйледі.</w:t>
        <w:br/>
        <w:t>Салтанат соңы аудан өнерпаздары мен Ахаңның со-</w:t>
        <w:br/>
        <w:t>ңына еріп көлген астаналық әнер қайраткерлерінің ойын-</w:t>
        <w:br/>
        <w:t>сауығымен ұласты. Шебер жезтаңдай әншілер, буын-</w:t>
        <w:br/>
        <w:t>сыз саусақтар өнері Шалқар аспанын тәтті күй мен асқақ</w:t>
        <w:br/>
        <w:t>әнге бөледі. Жергілікті әнші Р. Сәтмағамбетова мен Ы.</w:t>
        <w:br/>
        <w:t>Әбушанованың орындауындағы Ахаңның қалтума шы-</w:t>
        <w:br/>
        <w:t>ғармалары келген қонақтардың жүрегінен жылы орын</w:t>
        <w:br/>
        <w:t>алса, сахнаға Ғарифолла Құрманғалиевтің келуі тыңда-</w:t>
        <w:br/>
        <w:t>ушыларын үлкен шабытқа бөледі. Белгілі домбырашы</w:t>
        <w:br/>
        <w:t>Әзидолла Есқалиев.скрипкашы Әйтекеш Толғанбаевтің</w:t>
        <w:br/>
        <w:t>орындауындағы Ахаңның, Құрманғазының, Динаның ән-</w:t>
        <w:br/>
        <w:t>күйлері тыңдаушыларын бірден баурып алды. Әнші Х.Да-</w:t>
        <w:br/>
        <w:t>стенова мен пианист Роза Жұбанованың орындауын-</w:t>
        <w:br/>
        <w:t>дағы өнерлер халықтың үлкен ілтифатына бөленді. Бұл</w:t>
        <w:br/>
        <w:t>кездесу зор өнер мерекесіне айналды.</w:t>
        <w:br/>
        <w:t>Сол күні кешкілік Ахаң бастаған өнер қайраткерлері</w:t>
        <w:br/>
        <w:t>өздеріне белгіленген Шалқар көлінің жағасындағы орын-</w:t>
        <w:br/>
        <w:t>ға оралды. Ахаң мұнда аудан басшыларына, активтеріне</w:t>
        <w:br/>
        <w:t>түрі ұлтық, шоқтығы биік мәдениеттерімізден ұзақ та</w:t>
        <w:br/>
        <w:t>мазмұнды әңгімелер айтып берді. Дүние жүзілік музыка</w:t>
        <w:br/>
        <w:t>өнерінен сөз қозғады. Көркемөнердің қоғамда алатын</w:t>
        <w:br/>
        <w:t>орнын баяндады. Өнер ғұламаларын таныстырды. Бұл</w:t>
        <w:br/>
        <w:t>арада Ахаң өзінің шын мағнасындағы замана шежіресі</w:t>
        <w:br/>
        <w:t>екенін тағы да таныта түсті.</w:t>
        <w:br/>
        <w:t>15</w:t>
        <w:br/>
        <w:t>таныта бастады. Ойнақы, ақ желең мінсз, шапшаң қи-</w:t>
        <w:br/>
        <w:t>мыл, ұшқыр ой, зейілділік, ой жүйесінің жинақтылығы,</w:t>
        <w:br/>
        <w:t>логикасының алғырлығы, іздену, талпыну, қияға құла!!!</w:t>
        <w:br/>
        <w:t>сермеу, өнер әріне деген ыстық жүрек--бәрі Ахметті</w:t>
        <w:br/>
        <w:t>сол бір мың тоғыз жүз он алтыншы жылдары ауыл</w:t>
        <w:br/>
        <w:t>мұғалімінде оқып жүргенде жалын ұшқынындай жалт</w:t>
        <w:br/>
        <w:t>етсе, бұл кезде жиырма жетінші-жиырма сегізінші жыл-</w:t>
        <w:br/>
        <w:t>дары есею, ер жету, темір қанат дәуірінен мұзбалақ-</w:t>
        <w:br/>
        <w:t>тана, төселе, ой-қырын, оң-солын тани, ажырата, көп</w:t>
      </w:r>
    </w:p>
    <w:p>
      <w:r>
        <w:t>көзіне түсіп, көңілдерінде жарқын ұшқын қалдырған дә-</w:t>
        <w:br/>
        <w:t>режеге жеткен кезі еді.</w:t>
        <w:br/>
        <w:t>Әрбір көрермендер залдарындағы орындаған</w:t>
        <w:br/>
        <w:t>өнеріне ұзақ қол соғу, сахнаға қайта шақыру-- жігітті</w:t>
        <w:br/>
        <w:t>асқар таудай талаптың тұғырына отырғызды. Бірақ білім</w:t>
        <w:br/>
        <w:t>таяз, өнер өрісі тар. Жігітті істің осы жағы ойландыра</w:t>
        <w:br/>
        <w:t>берді. Бойдағы толып жатқан бай өнер қазынасын өзінің</w:t>
        <w:br/>
        <w:t>әсірген, ер жеткізген,терең өнерлі тұнық бұлағында</w:t>
        <w:br/>
        <w:t>суарған халқына беруді Ахмет алдына бірінші мақсат</w:t>
        <w:br/>
        <w:t>етіп қойды. Иә, бұл жылдары өнер саласына қанатын</w:t>
        <w:br/>
        <w:t>қомдап, ұлы орыс мәдениетіне иек артуды, тәлім-тәр-</w:t>
        <w:br/>
        <w:t>бие алуды үлкен мұрат деп таныған Ахмет Жұбановты</w:t>
        <w:br/>
        <w:t>өнер бесігі болған Ленинградқа жетеледі.</w:t>
        <w:br/>
        <w:t>Консерваторияда Ахметтің өнерін сынау басталды.</w:t>
        <w:br/>
        <w:t>Елден серік етіп алып барған скоипкасының орнына</w:t>
        <w:br/>
        <w:t>музыкалық жаңа аспап берді. Оған қандай да болма-</w:t>
        <w:br/>
        <w:t>сын ұлттық бір ән салып беруді міндеттеді.</w:t>
        <w:br/>
        <w:t>-- Менің әлі есімде, -- дейді Ахаң, -- сүйе-</w:t>
        <w:br/>
        <w:t>мелдеушісіз А.Затаевичтің жинағынан «Екі жирен» әнін</w:t>
        <w:br/>
        <w:t>орындап бердім. Әнді орындап болғаннан кейін ба-</w:t>
        <w:br/>
        <w:t>Ййыпты түрде ғана маған тура қарап профессор Нал-</w:t>
        <w:br/>
        <w:t>бандян былай деді:</w:t>
        <w:br/>
        <w:t>-- Жас жігіт, әрине, мұндай орындауыңыз ешкімді</w:t>
        <w:br/>
        <w:t>де машықтандырмайды. Бірақ сізде жақсы қабілет бар,</w:t>
        <w:br/>
        <w:t>оң қолыңыз жақсы екен. Біз сізбен алдағы уақытта не</w:t>
        <w:br/>
        <w:t>істейтініміз жайлы ойластырамыз, -- деді тағы да өн</w:t>
        <w:br/>
        <w:t>бойымды терең көзімен бір шолып өтіп.</w:t>
        <w:br/>
        <w:t>Осы пікірді айтқаннан кейін Ахаң біраз ойланып отыр-</w:t>
        <w:br/>
        <w:t>ды да. сөзін қайта бастап кетті.</w:t>
        <w:br/>
        <w:t>-- Скрипкада сол кезде орындаған әнім есіме түскен</w:t>
        <w:br/>
        <w:t>сайын,- дейді Ахан,- өзімнен өзім ұялам. Халық</w:t>
        <w:br/>
        <w:t>әні «Екі жиренді» скрипкада орындап, консерваторияға</w:t>
        <w:br/>
        <w:t>түскім келуі менің тарапымнан сондай ерсілік болды.</w:t>
        <w:br/>
        <w:t>Әрине, әннің бабында орындалғанына олардың күмәні</w:t>
        <w:br/>
        <w:t>болған жоқ. Дегенмен, орындалуында жетпес жағы</w:t>
        <w:br/>
        <w:t>болған ғой.</w:t>
        <w:br/>
        <w:t>Г.Свиридов «Жан кешті сапар» кітабында кеңінен жаз-</w:t>
        <w:br/>
        <w:t>ған. Мемлекеттік сыйлығының лауреаты Әбдіжәміл</w:t>
        <w:br/>
        <w:t>Нұрпеисовтың «Қан мен тер» трилогиясында Шалқар</w:t>
        <w:br/>
        <w:t>жұмысшыларының сол бір отты күндеріндегі тынысы</w:t>
        <w:br/>
        <w:t>әдемі баяндалған.</w:t>
        <w:br/>
        <w:t>Аманкелді Имановтың Шалқар темір жол вокзалын-</w:t>
        <w:br/>
        <w:t>да болып Петербургке поезға мінгенін академик,</w:t>
        <w:br/>
        <w:t>Социалистік Еңбек Ері Ғ.Мүсірепов «Батырдың биік</w:t>
        <w:br/>
        <w:t>тұлғасы» деген еңбегінде баяндады. Мұнда Бейімбет</w:t>
        <w:br/>
        <w:t>Майлин болып, өзінің фельстонын жазған. Ғабит Мүсре-</w:t>
        <w:br/>
        <w:t>пов, Сәбит Мұқанов, Асқар Тоқмағамбетов, Ахмет</w:t>
        <w:br/>
        <w:t>Жұбанов, Алексей Толстой, академик Д.Д.Брежнев</w:t>
        <w:br/>
        <w:t>болды. Американ ақымысты Әнвер Лау ізін қалдырды.</w:t>
        <w:br/>
        <w:t>Шалқарда бірінші қалалық Советтің председателі бол-</w:t>
        <w:br/>
        <w:t>ған Д.В.Наливкин кейін академик болды. Ленинградта</w:t>
        <w:br/>
        <w:t>қызмет істеді. Ал бірінші рет 1917 жылдың июлінде</w:t>
        <w:br/>
        <w:t>құрылған Шалқар революциялық комитетінің</w:t>
      </w:r>
    </w:p>
    <w:p>
      <w:r>
        <w:t>председателі болып Солтүстік шығыс майданының</w:t>
        <w:br/>
        <w:t>бұрынғы комиссары, Иван Романович Доценко сайлан-</w:t>
        <w:br/>
        <w:t>ды. Ол қазір одақтық дербес пенсионер, Шалқар қала-</w:t>
        <w:br/>
        <w:t>сында тұрды.</w:t>
        <w:br/>
        <w:t>Соңғы он жыл ішінде ғана Шалқар қаласы үлкен</w:t>
        <w:br/>
        <w:t>құрылыс алаңына айналып, ірі де еңселі үйлер қатар</w:t>
        <w:br/>
        <w:t>түзеді. Қаланың оңтүстік батыс бөлігінен жаңа қала-</w:t>
        <w:br/>
        <w:t>шық--газшылар қалашығы бой түзеуде. Мұнда бірнеше</w:t>
        <w:br/>
        <w:t>қатарлы тұрғын үйлер, әндірістік обьектілер, қоғамдық</w:t>
        <w:br/>
        <w:t>тамақтану орындары,балалар бақшалары жұмыс</w:t>
        <w:br/>
        <w:t>істейді. Өткен бесжылдықта қаланың 964 орындық</w:t>
        <w:br/>
        <w:t>мектептің үш қатарлы оқу комплексі, 54 орындық қонақ</w:t>
        <w:br/>
        <w:t>үйі, бұйымдарды химиялық жолмен тазартатын және</w:t>
        <w:br/>
        <w:t>кір жуатын фабрика, бір мың шаршы метрлік базасы,</w:t>
        <w:br/>
        <w:t>автостанция, басқа да ондаған обьектілер салынып,</w:t>
        <w:br/>
        <w:t>пайдалануға берілді.</w:t>
        <w:br/>
        <w:t>Ал оныншы бесжылдық Шалқар қаласына тағы да үлкен</w:t>
        <w:br/>
        <w:t>құрылыс алып келді. Соңғы екі жылда ғана 280 пәтер та-</w:t>
        <w:br/>
        <w:t>биғи газбен жылыту жүйесіне көшірілді, қаланың бірнеше</w:t>
        <w:br/>
        <w:t>орталық жылу жүйелері табиғи газбен жылытуға ауысты-</w:t>
        <w:br/>
        <w:t>рылды. Қаланың басты көшелері Есет батыр және Әйтеке</w:t>
        <w:br/>
        <w:t>би көшелері мен алаңдары асфальтталды, 110 пәтерлік</w:t>
        <w:br/>
        <w:t>тұрғын үй салынып, пайдалануға берілді.</w:t>
        <w:br/>
        <w:t>Осы оныншы бесжылдықта Шалқар қаласы одан</w:t>
        <w:br/>
        <w:t>әрі көркейе, көріктене түспек. Қала мемлекеттік жоға-</w:t>
        <w:br/>
        <w:t>ры вольтті электр желісіне қосылды.</w:t>
        <w:br/>
        <w:t>Әкімшілік үйі, Мәдениет сарайы, Вавилов атындағы</w:t>
        <w:br/>
        <w:t>Бүкілодақтық өсімдіктер институтының Арал маңы</w:t>
        <w:br/>
        <w:t>6</w:t>
        <w:br/>
        <w:t>ыссы алақан алысты, шалқарлықтардың шын жүрегінен</w:t>
        <w:br/>
        <w:t>сәлем жеткізді. Еңбекшілер депутаттарының аудандық</w:t>
        <w:br/>
        <w:t>Совет атқару комитетінің председателі Жиенбай Шар-</w:t>
        <w:br/>
        <w:t>бақов, «Жаңа қоныс» совхозының басшылары. атақты</w:t>
        <w:br/>
        <w:t>шопан Қияс Құрманбеков, аудандық мекеме мен</w:t>
        <w:br/>
        <w:t>кәсіпорындардың өкілдері сәлемдесті. Қадірлі қонақ-</w:t>
        <w:br/>
        <w:t>тарды облыстық «Коммунизм жолы» газетінің редакто-</w:t>
        <w:br/>
        <w:t>ры Н.Телеуов облыстық, аудандық газеттердің</w:t>
        <w:br/>
        <w:t>қызметкерлері күтті.</w:t>
        <w:br/>
        <w:t>Аудан халқының қадірлі қонағы Ахмет Жұбановпен</w:t>
        <w:br/>
        <w:t>бірге Қазақ ССР-інің халық артисі Ғарифолла</w:t>
        <w:br/>
        <w:t>Құрманғалиев,бірнеше кесек шығармалардың авторы</w:t>
        <w:br/>
        <w:t>белгілі жазушы Әбдіжаміл Нұрпейісов, Қазақ ССР Ғылым</w:t>
        <w:br/>
        <w:t>академиясы өнер секторының меңгерушісі Мәкеш Қой-</w:t>
        <w:br/>
        <w:t>шыбеаев, республиканың қарт журналисінің бірі Хайрулла</w:t>
        <w:br/>
        <w:t>Меңдібаев, музыка зерттеушісі Жиенбек Рсалин, белгілі</w:t>
        <w:br/>
        <w:t>домбырашы Әзидолла Есқалиев, Ахаңның қызы пианист</w:t>
        <w:br/>
        <w:t>Роза Жұбанова,ұлы -- химия ғылымдарының кандидаты</w:t>
        <w:br/>
        <w:t>Һолат Жұбанов,скрипкашы артист -- Әйтекеш Толғанба-</w:t>
        <w:br/>
        <w:t>ев, әнші Х.Дастенова, тағы басқа жолдастары келіпті.</w:t>
        <w:br/>
        <w:t>Академик Ахмет Жұбанов пен Төлеу Алдияров «Вол-</w:t>
        <w:br/>
        <w:t>га» машинасына отырды. Машиналар легі Борсық ты-</w:t>
        <w:br/>
        <w:t>нысы атақты Шалқар көлінің жағасына қадірлі қонақ-</w:t>
        <w:br/>
        <w:t>тарға белгіленген орынға бет алды.</w:t>
      </w:r>
    </w:p>
    <w:p>
      <w:r>
        <w:t>Бүгін Шалқар көлі аса бір сәнденіп тотыдай тара-</w:t>
        <w:br/>
        <w:t>нып, масатыдай құлпыра түсті. Көл жағасындағы ба-</w:t>
        <w:br/>
        <w:t>лапан құрақ пен май мерейімен өмірге келген әсия гүл</w:t>
        <w:br/>
        <w:t>ертеңгі баяу желге тербеліп тұр. Көл бетінде су еркесі</w:t>
        <w:br/>
        <w:t>аққудай моторлы қайықтар қалықтайды. Аудандық ор-</w:t>
        <w:br/>
        <w:t>ман шаруашылығы мен Арал маңы тәжірибе станция-</w:t>
        <w:br/>
        <w:t>сының участоктеріндегі алма бағы өздерінің алғашқы</w:t>
        <w:br/>
        <w:t>гүл шоғын келген қадірлі қонағына сыйға тартқандай</w:t>
        <w:br/>
        <w:t>ертеңгі күнмен миығынан күліп тұр. Осы бір дарқан</w:t>
        <w:br/>
        <w:t>жерге академик Ахмет Жұбановқа арналып бірнеше киіз</w:t>
        <w:br/>
        <w:t>үй тігілген. Үйлердің көл жақ бет алдында «Қош</w:t>
        <w:br/>
        <w:t>келдіңіз, АХА» деп матаға жазылған ұран шалқарлық-</w:t>
        <w:br/>
        <w:t>тардың меймандас мерейін, жарқын да жақсы жүрегін</w:t>
        <w:br/>
        <w:t>жайып тастағандай.</w:t>
        <w:br/>
        <w:t>Ахмет Жұбанов бастаған өнер қайраткерлері</w:t>
        <w:br/>
        <w:t>ертеңгілік астан кейін Арал маңы тәжірибе участогінің</w:t>
        <w:br/>
        <w:t>жоңышқа, бау-бақша, жеміс-жидек участоктерінде бо-</w:t>
        <w:br/>
        <w:t>лып, шөл-шөлейт аймақта жасыл желек жасап жатқан</w:t>
        <w:br/>
        <w:t>еңбек адамдарының іс қимылдарымен танысты. Мұнда</w:t>
        <w:br/>
        <w:t>ауа райының қатал табиғатында үш жүздің үстінде</w:t>
        <w:br/>
        <w:t>жеміс-жидек, ағаш түрлері өсіріледі. Ал аудандық ор-</w:t>
        <w:br/>
        <w:t>13</w:t>
        <w:br/>
        <w:t>Бір ұяның үш сұңқары</w:t>
        <w:br/>
        <w:t>«Әдебиетте Мұхтар Әуезовтың, ал музы-</w:t>
        <w:br/>
        <w:t>ка саласында Ахмет Жұбановтың есімдері</w:t>
        <w:br/>
        <w:t>аталғанда шексіз құрмет пен ілтифат сезімі</w:t>
        <w:br/>
        <w:t>қалай тез оянатын болса, сәулет өнерінде</w:t>
        <w:br/>
        <w:t>де Төлеу Құлшаманұлы Бөесеновтің есімі сон-</w:t>
        <w:br/>
        <w:t>шалықты көңілге ыстық, жүрекке жылы</w:t>
        <w:br/>
        <w:t>тиеді».</w:t>
        <w:br/>
        <w:t>ӘБДІСАҒАТ ТӘТТІҒҰЛОВ,</w:t>
        <w:br/>
        <w:t>Қазақ ССР Мемлекеттік</w:t>
        <w:br/>
        <w:t>сыйлығының лауреаты, саулетші.</w:t>
        <w:br/>
        <w:t>(«Қазақ әдебиеті», 1989 ж., З қараша).</w:t>
        <w:br/>
        <w:t>1951 жыл. Алматы. Бұл жылдары осы жолдардың</w:t>
        <w:br/>
        <w:t>авторы Алматыда Қазақ университетінде оқып жүрген</w:t>
        <w:br/>
        <w:t>студент еді. Екінші курс студенті, жан-жаққа қарайтын,</w:t>
        <w:br/>
        <w:t>оң қол- сол қолын танитын болып қалады ғой. Ал біздің</w:t>
        <w:br/>
        <w:t>ұрпақ сол бір ашаршылықты, аштық пен жоқшылықты,</w:t>
        <w:br/>
        <w:t>жалаңаштықты, соғысты көріп, тез ержетті, ес жиды</w:t>
        <w:br/>
        <w:t>емес пе?</w:t>
        <w:br/>
        <w:t>Бір күні газеттерді қарап отырып Т.Қ.Бәсенов -</w:t>
        <w:br/>
        <w:t>СССР сәулет өнері (архитектура) Академиясының кор-</w:t>
        <w:br/>
        <w:t>респондент мүшесі болып сайланды деғен жолдарды</w:t>
        <w:br/>
        <w:t>оқыдым. Көзіме оттай басылған бұл жолдар елде</w:t>
        <w:br/>
        <w:t>жүргенде әкемнің: «Алматыда Төлеумұхамбет, Нәби-</w:t>
        <w:br/>
        <w:t>мұхамбет деген туыстарың бар.Телеу Құлшаман атаң-</w:t>
        <w:br/>
        <w:t>ның балалары. Бәріміздің үлкен ұлы бабамыз Бәсен.</w:t>
        <w:br/>
        <w:t>Одан Кәтібар,одан Есет атаң, Есеттен Назар. Одан</w:t>
        <w:br/>
        <w:t>Төрехан. Сенің фамилияң Төреханав. Оның бәрін әжең</w:t>
        <w:br/>
        <w:t>біледі. Олардың әжесі Ақбала деген менің жеңгем бар.</w:t>
        <w:br/>
        <w:t>Ол ажең қолөнерінің асқан шебері. Осындағы АЙДОС</w:t>
      </w:r>
    </w:p>
    <w:p>
      <w:r>
        <w:t>деген атаң да қазақ қолөнерінің шебері болатын. Айе-</w:t>
        <w:br/>
        <w:t>кең қазір Алматыда жұмыс істейді. Оқу іздеп барасың-</w:t>
        <w:br/>
        <w:t>дар ғой,ағаларыңның үйіне барыңдар,әжеңмен таны-</w:t>
        <w:br/>
        <w:t>сыңдар, сәлем айтыңдар. Сол әжең бәрін айтады. Ал</w:t>
        <w:br/>
        <w:t>ол ағаларыңды таба алмасаңдар,үлкен ғалым Бекежан</w:t>
        <w:br/>
        <w:t>Сүлейменов деген ағаларың бар. Нияз бидің тұқымы-</w:t>
        <w:br/>
        <w:t>нан. Есет атаңның кеңесшісі. Үлкен адаммен таныс-</w:t>
        <w:br/>
        <w:t>қаннан зиянға қалмайсынңдар, балаларым» -- деген-ді.</w:t>
        <w:br/>
        <w:t>18</w:t>
        <w:br/>
        <w:t>миясының М.Әуезов атындағы әдебиет пен өнер ин-</w:t>
        <w:br/>
        <w:t>ститутына дейін өскен қазақ мәдениетіне сүбелі үлес</w:t>
        <w:br/>
        <w:t>қосып, іргесін бірге қалаған, қазақтың өнертану ғылы-</w:t>
        <w:br/>
        <w:t>мының шаңырағын кетерген адам. Қазақтың бірінші рет</w:t>
        <w:br/>
        <w:t>театрларының дирижерлық пультында «Ер Тарғын»,</w:t>
        <w:br/>
        <w:t>«Қыз Жібек» сияқты аты шулы сахна әнерін паш еткен</w:t>
        <w:br/>
        <w:t>адам. Қазақ өнерін Москваның үлкен театрында</w:t>
        <w:br/>
        <w:t>бұлбұлша сайратқан адам. Қазақ халқынан тұнғыш рет</w:t>
        <w:br/>
        <w:t>өнертану ғылымының докторы, профессоры атағын ал-</w:t>
        <w:br/>
        <w:t>ған адам. Орыс халқының, бауырлас туысқан халық-</w:t>
        <w:br/>
        <w:t>тардың өнері мен мәдениетін қазақ қауымына өз на-</w:t>
        <w:br/>
        <w:t>қышында, баяуында, ана тілінде жеткізген адам. Қазақ</w:t>
        <w:br/>
        <w:t>өнерін белеске көтеру үшін Евгений Брусиловский си-</w:t>
        <w:br/>
        <w:t>яқты майталмандарды қазақ даласында әкелген адам.</w:t>
        <w:br/>
        <w:t>Қазақ мәдениетінің қай қаласында болмасын Ахаңның</w:t>
        <w:br/>
        <w:t>жүріп өткен ізі, сиясы кеппеген ұшты қаламы ,әнегелі</w:t>
        <w:br/>
        <w:t>сөзі,жүйрік пікірі,биік тұлғасы,өр кеудесі, жарқын жүзі,</w:t>
        <w:br/>
        <w:t>жомарт жүрегі бар, ұстаздық орны бар.</w:t>
        <w:br/>
        <w:t>Ахаңның заманымыздың өнер қарлығаштарын қанат-</w:t>
        <w:br/>
        <w:t>тандырудағы ұстаздық еңбегі де өлшеүсіз. Қазақстан-</w:t>
        <w:br/>
        <w:t>ның өнерші қауымын тәрбиелеп өсірді. Бұл жолда өзінің</w:t>
        <w:br/>
        <w:t>барлық білімін,іскерлік қабілетін, саналы өмірін сарп етті.</w:t>
        <w:br/>
        <w:t>Ахаңның қаламынан әрқайсысы бір төбе үш жүздей</w:t>
        <w:br/>
        <w:t>статья, «Музыка әліппесі», «Қазақ халық композиторы</w:t>
        <w:br/>
        <w:t>Құрманғазы», «Қазақ халық композиторларының өмірі</w:t>
        <w:br/>
        <w:t>мен творчествосы жайлы очерк», «Евгений Онегин қазақ</w:t>
        <w:br/>
        <w:t>сахнасында», «Музыка сауаты», «Ғасырлар пернесі»,</w:t>
        <w:br/>
        <w:t>«Құрманғазы», «Мұқан Төлебаев», «Замана бұлбұлдары»,</w:t>
        <w:br/>
        <w:t>«Қазақ халқының музыкалық мәдениеті», басқа да терең</w:t>
        <w:br/>
        <w:t>мазмұнды,тілге жеңіл кәлемді-көлемді кітаптар туды.</w:t>
        <w:br/>
        <w:t>Ахаңның «Күйлер» (25 баспа табақ), «Менің замандаста-</w:t>
        <w:br/>
        <w:t>рым» (20 баспа табақ) кітаптары осы таяуда әрбір оқыр-</w:t>
        <w:br/>
        <w:t>манның кітап сөресінен орын алатын болады.</w:t>
        <w:br/>
        <w:t>Заманымыздың үлкен ғұламасы Ахаң творчество-</w:t>
        <w:br/>
        <w:t>лық есею,толысу шағында. «Құрманғазы» операсынан</w:t>
        <w:br/>
        <w:t>(либреттосын өзі жазған) Құрманғазы атыңдағы ха-</w:t>
        <w:br/>
        <w:t>лық оркестрі үшін «Толғау» атты поэма жазып бітірді.</w:t>
        <w:br/>
        <w:t>жақ</w:t>
        <w:br/>
        <w:t>Лезде-ақ Шалқар теміржол бекетінің алаңы жеңіл</w:t>
        <w:br/>
        <w:t>автомашиналар легіне лық толды. Күн аз ұясынан шы-</w:t>
        <w:br/>
        <w:t>ғып үлгермей-ақ осы маң қолдарына Шалқар табиға-</w:t>
        <w:br/>
        <w:t>тында өскен сирень букеттерін ұстаған қала еңбек-</w:t>
        <w:br/>
        <w:t>шілерінің тынысына айналды. Вокзал алаңының ертеңгі</w:t>
        <w:br/>
        <w:t>11</w:t>
      </w:r>
    </w:p>
    <w:p>
      <w:r>
        <w:t>түзеді. Сол кезде алғаш үй салғандардың бірі П.Озно-</w:t>
        <w:br/>
        <w:t>бин еді. Ол кісі осыдан отыз жыл бұрын дүние салды.</w:t>
        <w:br/>
        <w:t>Зайыбы А.Ознобина Шалқарда алғашқы рет комсомол</w:t>
        <w:br/>
        <w:t>ячейкасының ұйымдастырушысы болған, асы қалада</w:t>
        <w:br/>
        <w:t>тұрған.</w:t>
        <w:br/>
        <w:t>Шалқарда алты кластық темір жол мектебі салын-</w:t>
        <w:br/>
        <w:t>ды. Бұған аса сенімді деген адамдардың балалары ғана</w:t>
        <w:br/>
        <w:t>оқыды. Сабақ орыс тілінде жүрді. Жергілікті бай, шон-</w:t>
        <w:br/>
        <w:t>жарлардың балаларына арналып екі кластық орыс-қыр-</w:t>
        <w:br/>
        <w:t>ғыз мектебін ашқан.</w:t>
        <w:br/>
        <w:t>Орын тепкен бай саудагерлер өздеріне үйлер сала</w:t>
        <w:br/>
        <w:t>бастады. Ішкі Россиядан кірпіш тасып жеткізуге бол-</w:t>
        <w:br/>
        <w:t>мағандықтан, қаланың солтүстік бетінен кірпіш заво-</w:t>
        <w:br/>
        <w:t>дын ашқан. Осы заводта жұмыс істеген жұмысшылар-</w:t>
        <w:br/>
        <w:t>дың айтуына қарағанда, қазақтар қызыл кірпіш күйдіру</w:t>
        <w:br/>
        <w:t>үшін Қостам түбінен тәулігіне жүздеген түйе кекпек</w:t>
        <w:br/>
        <w:t>шауып тасыған. Қазіргі Майлысайдың бойындағы Тас-</w:t>
        <w:br/>
        <w:t>үйген, Борсықтың оңтүстік шығыс бетінде тасты</w:t>
        <w:br/>
        <w:t>өңірінен түйелеп, тас тасыған. Міне,осы бір жайлар</w:t>
        <w:br/>
        <w:t>алғаш рет Шалқарда жұмысшы табының шығуына,</w:t>
        <w:br/>
        <w:t>келе-келе қазақ жастарын темір жол құрылысына әке-</w:t>
        <w:br/>
        <w:t>луге мұрындық болған. 1902--1903 жылдары осы</w:t>
        <w:br/>
        <w:t>өңірдегі қазақ шаруаларының бірқатары жұмысшыға</w:t>
        <w:br/>
        <w:t>айналды.</w:t>
        <w:br/>
        <w:t>Сол бір жылдары орыс-қазақ жұмысшыларының та-</w:t>
        <w:br/>
        <w:t>бан еті, маңдай терімен жасалған кірпіштен салынған</w:t>
        <w:br/>
        <w:t>үйде қазір Ме39 орыс арта мектебі орналасқан. Ал,</w:t>
        <w:br/>
        <w:t>темір жолдың екі бетіндегі табиғи тастан жасалған</w:t>
        <w:br/>
        <w:t>темір жол жұмысшыларының үйлері де сол кезде</w:t>
        <w:br/>
        <w:t>түйемен тасылған тастан қаланған. Бұл 1903 жылы</w:t>
        <w:br/>
        <w:t>Шалқар үстінен Борсықтың қызыл құмын басып темір</w:t>
        <w:br/>
        <w:t>жол магистралі өтті. Сол жылы қазіргі вокзал үйі, екі-</w:t>
        <w:br/>
        <w:t>үш жылдан кейін Шалқар паровоз депосы (қазіргі теп-</w:t>
        <w:br/>
        <w:t>ловоз депосы) салынған. Мұндай құрылыстардың ба-</w:t>
        <w:br/>
        <w:t>сталуы Шалқарда қазақ жұмысшыларының санын есе-</w:t>
        <w:br/>
        <w:t>леп арттырды.</w:t>
        <w:br/>
        <w:t>1905--1907 жылдардағы орыс революциясы бұл әңір</w:t>
        <w:br/>
        <w:t>халқын кең шарпыды. Темір жол, депо жұмысшылары-</w:t>
        <w:br/>
        <w:t>ның арасында бірнеше ереуілдер болды. Ыза мен кек-</w:t>
        <w:br/>
        <w:t>ке толған жұмысшылар жүрегі 1917 жылы февраль,</w:t>
        <w:br/>
        <w:t>Октябрь революциясына да үн қосты. Бұл революция-</w:t>
        <w:br/>
        <w:t>лық толқын 1918 жылы август айында Шалқарда Со-</w:t>
        <w:br/>
        <w:t>вет әкіметін орнатумен аяқталды.</w:t>
        <w:br/>
        <w:t>Ғасыр басында болған асындай ірі оқиғалардан</w:t>
        <w:br/>
        <w:t>Шалқар маңы адам танымастай өзгерді. Шалқарды</w:t>
        <w:br/>
        <w:t>4</w:t>
        <w:br/>
        <w:t>Ахмет Жұбановты ілкі көзде Глинка атындағы тех-</w:t>
        <w:br/>
        <w:t>никумға скрипка класы бойынша, кейін консерватори-</w:t>
        <w:br/>
        <w:t>яның Гобай класы бойынша оқуға қабылдады. Өнер</w:t>
        <w:br/>
        <w:t>іздеуші жас жігіт музыканың барлық саласын оқып,</w:t>
      </w:r>
    </w:p>
    <w:p>
      <w:r>
        <w:t>үйренуді қолға алды. Студенттердің оркестріне белсе-</w:t>
        <w:br/>
        <w:t>нс қатысты. Тарих-теориялық факультеттің сабағын</w:t>
        <w:br/>
        <w:t>тындады. Ән, мұзыка акустикасы жөнінен А.Римский-</w:t>
        <w:br/>
        <w:t>Корсаков сияқты өнердің белгілі ғұмалары сабақ берді.</w:t>
        <w:br/>
        <w:t>Ахмет Жұбановтың таланты, өнерге деген мол қабілеті</w:t>
        <w:br/>
        <w:t>осы консерваторияда оқып жүргеннің өзінде-ақ таныл-</w:t>
        <w:br/>
        <w:t>ды.</w:t>
        <w:br/>
        <w:t>Жас өнерші қазақтың ән-күйін жинады. Консерва-</w:t>
        <w:br/>
        <w:t>тория қабырғасында жүріп қазақ тілінде «Музыка</w:t>
        <w:br/>
        <w:t>әліппесі» атты еңбек жазып, жарыққа шығарды. Бұл</w:t>
        <w:br/>
        <w:t>еңбектің жарық көруі қаулап өсіп келе жатқан қазақ-</w:t>
        <w:br/>
        <w:t>тың жас қауымына өнер өрісін үйренуге шын мағна-</w:t>
        <w:br/>
        <w:t>сында әліппе болды. Қазақ халқының үлкен досы, эт-</w:t>
        <w:br/>
        <w:t>нографы А.Затаевич Ахмет Жұбановтың бұл туынды-</w:t>
        <w:br/>
        <w:t>сына жоғары баға берді.</w:t>
        <w:br/>
        <w:t>Консерваторияны мерзімінен бұрын аяқтаған А. Жұ-</w:t>
        <w:br/>
        <w:t>бановты өнертану Академиясының аспирантурасына</w:t>
        <w:br/>
        <w:t>онан әрі оқуға қалдырады.</w:t>
        <w:br/>
        <w:t>Бірақ көп ұзамай-ақ Ахмет Жұбанов Алматыға ша-</w:t>
        <w:br/>
        <w:t>қырылады. Онда жаңа ғана шаңырағы көтеріліп жатқан</w:t>
        <w:br/>
        <w:t>музыкалық техникумның жұмысын жолға қою құрметі</w:t>
        <w:br/>
        <w:t>жүктеледі. Өнертану Академиясы өзінің шәкіртіне бір</w:t>
        <w:br/>
        <w:t>жылдық академиялық үзіліс берді.</w:t>
        <w:br/>
        <w:t>-- Академиядан алған сондағы үзілісім,- дейді Ахаң</w:t>
        <w:br/>
        <w:t>сөз арасында миығынан күліп, -- кәзір отыз үш жылға</w:t>
        <w:br/>
        <w:t>созылып барады. Бірақ ол үзіліс жеміссіз болған жоқ</w:t>
        <w:br/>
        <w:t>сияқты. Консерваторияда бал терген арадай жинап-</w:t>
        <w:br/>
        <w:t>тергенім соны күйінде туған еліме оралды. Енді мақсат</w:t>
        <w:br/>
        <w:t>сол білімнен ұрық сеуіп,қазақ даласын асқақ ән мен</w:t>
        <w:br/>
        <w:t>күйге бөлеу болды. Ол арманның қалай орындалуы</w:t>
        <w:br/>
        <w:t>жөнінде жұртшылық өзі бағасын берер.</w:t>
        <w:br/>
        <w:t>Сөз жоқ, халқы бағасын беріп отыр. Ахмет Жұба-</w:t>
        <w:br/>
        <w:t>новтың қазақ мәдениеті мен әнері саласындағы есімі-</w:t>
        <w:br/>
        <w:t>ғылымда Қаныш Сәтбаевтың,сәулет өнерінде Төлеу</w:t>
        <w:br/>
        <w:t>Бәсеновтың, әдебиетте Мұхтар Әуезовтің үлкен</w:t>
        <w:br/>
        <w:t>есімдерімен барабар, тең, бір қияда, бір тұста, бір</w:t>
        <w:br/>
        <w:t>жағада жатыр. Ахмет Жұбанов қазақ күйін. әнін бірінші</w:t>
        <w:br/>
        <w:t>рет нотаға түсірген өнер шежіресі. Республикадағы</w:t>
        <w:br/>
        <w:t>алғашқы музыка техникумынан қазіргі опера, балет,</w:t>
        <w:br/>
        <w:t>драма театрларына, консерваториясына, қазіргі заман-</w:t>
        <w:br/>
        <w:t>ғы Құрманғазы оркестріне, Қазақ ССР Ғылым Акаде-</w:t>
        <w:br/>
        <w:t>10</w:t>
        <w:br/>
        <w:t>ман шаруашылығының участогінде биылғы көктемде</w:t>
        <w:br/>
        <w:t>ғана он гектардың үстінде алма ағашы егілген. Қонақ-</w:t>
        <w:br/>
        <w:t>тар осы орындардың жұмысына көңіл бөлді.</w:t>
        <w:br/>
        <w:t>Қаланың көшелері мен алаңдары, теміржолшылар-</w:t>
        <w:br/>
        <w:t>дың клубы мерекедегідей безендірілген. «Академик Ах-</w:t>
        <w:br/>
        <w:t>мет Жұбанов, сізді алпыс жылдығыңызбен құттық-</w:t>
        <w:br/>
        <w:t>таймыз!» деп алқызыл матаға жазылған ұран аудан</w:t>
        <w:br/>
        <w:t>жұртшылығының ерекше назарын аударды. Ахаң қасына</w:t>
        <w:br/>
        <w:t>ерген жолдастарымен Т.Алдияров жолдастың кабинетіне</w:t>
        <w:br/>
        <w:t>келіп, сәлемдесті. Қазақ әнерінің келелі мәселелері жайлы</w:t>
        <w:br/>
        <w:t>аудан активтерімен әңгіме-дүкенін құрды.</w:t>
      </w:r>
    </w:p>
    <w:p>
      <w:r>
        <w:t>Түс ауа-ақ қала еңбекшілері теміржолшылардың клу-</w:t>
        <w:br/>
        <w:t>бына лек-легімен бет алды. Ал бұл кезде Ахаң аудан</w:t>
        <w:br/>
        <w:t>көркемөнерпаздар коллективімен осы клубта кездесіп,</w:t>
        <w:br/>
        <w:t>жас буынға ақыл-кеңес берді. Аудандық халық аспап-</w:t>
        <w:br/>
        <w:t>тары оркестрінің репертуарымен танысты. Оркестр ре-</w:t>
        <w:br/>
        <w:t>пертуарындағы «Қызыл қайың» күйінің шығу тарихын айт-</w:t>
        <w:br/>
        <w:t>ты. Оны Бубеновтың «Ақ қайың» шығармасымен салыс-</w:t>
        <w:br/>
        <w:t>тырды. Бұл күйді орындау үшін аса нәзіктік, шеберлік</w:t>
        <w:br/>
        <w:t>керек екеніне назар аударды. Күйді қатты бастау, таби-</w:t>
        <w:br/>
        <w:t>ғат сұлуы--қызыл қайыңды ұрумен бірдей, деді. Сосын</w:t>
        <w:br/>
        <w:t>осы күйді орындауға өзі дирижерлық етті.</w:t>
        <w:br/>
        <w:t>Міне, атақты композитор, академик Ахмет Жұбанов-</w:t>
        <w:br/>
        <w:t>пен кездесу салтанатына жиналған аудан жұртшылы-</w:t>
        <w:br/>
        <w:t>ғының өкіліне клуб іші лық толды. Клуб сахнасында</w:t>
        <w:br/>
        <w:t>жергілікті суретші С.Шепуровтың үлкен полотноға сал-</w:t>
        <w:br/>
        <w:t>ған Ахмет Жұбановтың портреті қойылған. Портреттің</w:t>
        <w:br/>
        <w:t>екі жағына жазылған «Академик, композитор Ахмет</w:t>
        <w:br/>
        <w:t>Жұбанов 60 жаста» деген ұран көз тартады. Сахнаға</w:t>
        <w:br/>
        <w:t>жағалай гүл шоқтары қайылыпты. Бұл сапар өзге жи-</w:t>
        <w:br/>
        <w:t>налыстардан ерекше болды. Жиналыстың президиумы</w:t>
        <w:br/>
        <w:t>сахнада жағалай отырып, кең творчестволық жағдайда</w:t>
        <w:br/>
        <w:t>өтті. Микрофонға келген аудандық атқару комитетінің</w:t>
        <w:br/>
        <w:t>председателі Жиенбай Шарбақов:</w:t>
        <w:br/>
        <w:t>-- Біз бүгін заманымыздың бұлбұлы, қазақ өнерінің</w:t>
        <w:br/>
        <w:t>негізін салушы, академик, композитор Ахмет Жұбанов-</w:t>
        <w:br/>
        <w:t>пен кездесу кешін өткізу бақытына ие болып отырмыз.</w:t>
        <w:br/>
        <w:t>Ахаңның өнердегі есімі ғылымда Қаныш Сатбаевтің,</w:t>
        <w:br/>
        <w:t>сәулет өнерінде Төлеу Бәсеновтің,әдебиетте Мұхтар</w:t>
        <w:br/>
        <w:t>Әуезовтің есімдерімен бір тұрады,- деп салтанатты</w:t>
        <w:br/>
        <w:t>мәжілісті кіріспе сөзбен ашты. Сөзді Ахаңның өмірі мен</w:t>
        <w:br/>
        <w:t>творчествосы жайлы баяндама жасау үшін өнер</w:t>
        <w:br/>
        <w:t>зерттеушісі Жиенбек Рсалинге берді.</w:t>
        <w:br/>
        <w:t>Салтанатқа қатысушылар бірінен соң бірі</w:t>
        <w:br/>
        <w:t>академиктің мүшелі жасын кұттықтады. Бірінші сөзді</w:t>
        <w:br/>
        <w:t>14</w:t>
        <w:br/>
        <w:t>Өнер алабы</w:t>
        <w:br/>
        <w:t>Қалалық парктің жазғы залында концерт жүріп жат-</w:t>
        <w:br/>
        <w:t>ты. Скрипкада ойнап отырған адамның қимылынан,</w:t>
        <w:br/>
        <w:t>музыка аспабының үнінен асау да ақ көбігін шашқан,</w:t>
        <w:br/>
        <w:t>бұлқына соғып, бұрала басқан сынаптай жорғалап, мон-</w:t>
        <w:br/>
        <w:t>шақтай домалаған, шолпыдай сылдырлаған теңіз тыны-</w:t>
        <w:br/>
        <w:t>сы, өзен ағыны, қылқан жапырақты орманының сырла-</w:t>
        <w:br/>
        <w:t>са да сыр шерткен күйі көз алдыңа тіреледі.</w:t>
        <w:br/>
        <w:t>Музыка аспабында ойнаған адамға қарап залдың</w:t>
        <w:br/>
        <w:t>алдыңғы жағында отырған талдырмаш келген аққұба</w:t>
        <w:br/>
        <w:t>жас жігіт ұйып тыңдап қалыпты. Түнгі салқын ауаның</w:t>
        <w:br/>
        <w:t>бойын қаншалықты алғанын да білмейді,тіпті өзінің не</w:t>
        <w:br/>
        <w:t>ұйқыда, не ояу екенін де сезбейді. Жас денесі балбы-</w:t>
        <w:br/>
        <w:t>рап өзгеден жырақ, оқшау, үлкен ой, әуен үстінде отыр-</w:t>
        <w:br/>
        <w:t>ған жас жігітті залдағы сартылдай соғылған алақан</w:t>
        <w:br/>
        <w:t>шапалағы кенет қозғап жіберді. Бұл кезде скрипкада</w:t>
        <w:br/>
        <w:t>ойнаған адам сахнадан кетіп барады екен. Орнынан</w:t>
        <w:br/>
        <w:t>атып тұрып, оның ізінен қуа жөнелді. Отырғандар аң-</w:t>
      </w:r>
    </w:p>
    <w:p>
      <w:r>
        <w:t>таң...</w:t>
        <w:br/>
        <w:t>Парк театрының залынан іле-шала шыққан жас жігіт</w:t>
        <w:br/>
        <w:t>скрипкашыны көп ұзатпай-ақ тоқтатты. Өзін Ахмет</w:t>
        <w:br/>
        <w:t>Жұбановпын деп таныстырды. Музыкаға құмар екенін</w:t>
        <w:br/>
        <w:t>баяндады. Ол кісі жас жігіттің таудай талабына,таусыл-</w:t>
        <w:br/>
        <w:t>мас жігеріне қанат болатындай сөз айтып, ақыл берді,</w:t>
        <w:br/>
        <w:t>айлы түнде парк ішінде ұзақ сыр шертті. Жас жігітпен</w:t>
        <w:br/>
        <w:t>әңгімелескен сайын оның ой жүйесіне, музыкалық</w:t>
        <w:br/>
        <w:t>сезімтал қабілетіне зор ілтифат көрсетті. Кейін өзінің</w:t>
        <w:br/>
        <w:t>скрипкадан, сольфеджиодан және музыка сауаты</w:t>
        <w:br/>
        <w:t>жөнінен сабақ беруге мүмкіндігі бар екенін айтты.</w:t>
        <w:br/>
        <w:t>Ұзақ әңгімеден кейін біраз сырлар ашылды. Скрип-</w:t>
        <w:br/>
        <w:t>кашы өзін ертеректе консерватория бітіргенін, Ақтө-</w:t>
        <w:br/>
        <w:t>беде командировкада бірқатар уақыт болатынын айт-</w:t>
        <w:br/>
        <w:t>ты. Осы қаладағы педагогикалық техникум жанындағы</w:t>
        <w:br/>
        <w:t>музыкалық-драма үйірмесіне қатысып, үлкен өнер жо-</w:t>
        <w:br/>
        <w:t>лындағы талабын ұшқырлай түсуге кеңес берді.</w:t>
        <w:br/>
        <w:t>Ахмет осы үйірменің қала еңбекшілеріне қойған</w:t>
        <w:br/>
        <w:t>концерттерінде домбырамен, мандолинмен сахнаға жиі</w:t>
        <w:br/>
        <w:t>шығып жүрді. Саусақтың алғашқы өнерін осы үйірмеде</w:t>
        <w:br/>
        <w:t>танытты. Кейінірек А.Затаевичтің «Қазақ халқының мың</w:t>
        <w:br/>
        <w:t>әні» жинағынан ән үйреніп, одан бірқатар әндерді орын-</w:t>
        <w:br/>
        <w:t>дап жүрді. Талапкер жас әнердің басқа да саласында -</w:t>
        <w:br/>
        <w:t>драмалық шығармаларда -- өзінің сахналық шеберлігін</w:t>
        <w:br/>
        <w:t>в</w:t>
        <w:br/>
        <w:t>өркендетудің кең көлемді жаспарлары жасалыныт,</w:t>
        <w:br/>
        <w:t>жүзеге асырылды. Шалқар маңының табиғат қойна-</w:t>
        <w:br/>
        <w:t>уындағы байлықтар халық игілігіне қызмет ете бас-</w:t>
        <w:br/>
        <w:t>тады. Тепловоз депосы (бұрынғы паровоз депосы),</w:t>
        <w:br/>
        <w:t>вагон жәндеу депосы, тас ұсақтау ааводтары,</w:t>
        <w:br/>
        <w:t>«көгілдір от» жалы іске косылды. Демек, асы аз уақыт-</w:t>
        <w:br/>
        <w:t>тың ішінде ғана шалқарлықтар жалпылдақ шамнан-</w:t>
        <w:br/>
        <w:t>электрге,жаяудан автомашина мен самолетке, бір кез-</w:t>
        <w:br/>
        <w:t>де қиял болған радиодан көгілдір экран--телевизор-</w:t>
        <w:br/>
        <w:t>ға жетті.</w:t>
        <w:br/>
        <w:t>Қазір Шалқар қаласында екі кинотеатр, төрт орта</w:t>
        <w:br/>
        <w:t>мектеп, сегізжылдық екі мектеп, мектеп-интернат, он-</w:t>
        <w:br/>
        <w:t>даған балалар бақшасы мен яслиі, бес кітапхана,</w:t>
        <w:br/>
        <w:t>бірнеше сауда жүйелеріне қарайтын көптеген көпшілік</w:t>
        <w:br/>
        <w:t>тамақтандыру орындары, жүздеген магазин</w:t>
        <w:br/>
        <w:t>еңбекшілерге қызмет керсетті, сауатсыз болған Шал-</w:t>
        <w:br/>
        <w:t>қар қазір түгелдей білімді қауымға айналды. Жұмыс-</w:t>
        <w:br/>
        <w:t>шылардың, қызметкерлердің орта білім алуын қамта-</w:t>
        <w:br/>
        <w:t>масыз өту мақсатында екі жерде кешке жұмысшы жас-</w:t>
        <w:br/>
        <w:t>тар мектебі, селоларда сырттан оқытатын мектептер</w:t>
        <w:br/>
        <w:t>жұмыс істейді. Қалада Бүкілодақтық өсімдіктер инсти-</w:t>
        <w:br/>
        <w:t>тутының филиалы Приарал тәжірибе станциясы бар.</w:t>
        <w:br/>
        <w:t>Бұл филиалдың негізін қалаған советтің ірі ғалымдары</w:t>
        <w:br/>
        <w:t>ағайынды Малюгиндер, профессор Гаель, тағы басқ-</w:t>
        <w:br/>
        <w:t>алары болды. Олар Шалқардың сімдіктер дүниесін зерт-</w:t>
        <w:br/>
        <w:t>теп, «Солтүстік Арал маңының топырағы» деген</w:t>
        <w:br/>
        <w:t>еңбектері үшін Мемлекеттік сыйлықтың лауреаты ата-</w:t>
        <w:br/>
        <w:t>ғын алды.</w:t>
        <w:br/>
        <w:t>Шалқар қаласы күн өткен сайын жасарып келеді.</w:t>
        <w:br/>
        <w:t>Далалық үлкен Борсық шаруашылығы мен Приарал</w:t>
      </w:r>
    </w:p>
    <w:p>
      <w:r>
        <w:t>тәжірибе станциясы Борсықтың кәшпелі құмын тоқта-</w:t>
        <w:br/>
        <w:t>ту мақсатында қала төңірегіне жасыл белдеу орнату-</w:t>
        <w:br/>
        <w:t>да. Тәжірибе станциясының екпе участоктерінде жүзде-</w:t>
        <w:br/>
        <w:t>ген түрлі жеміс-жидек ағаштары өсіріледі. Осы стан-</w:t>
        <w:br/>
        <w:t>цияның еңбек жемісі облыстың егістік даласына шыға-</w:t>
        <w:br/>
        <w:t>рылуда. Шөл-шөлейт аймақтың патшасы--сорго дақы-</w:t>
        <w:br/>
        <w:t>лының көптеп егіліп, онан тұрақты өнім алына бастаға-</w:t>
        <w:br/>
        <w:t>нына да ондаған жылдар болды. Ауданның егістік да-</w:t>
        <w:br/>
        <w:t>ласында ғана бұл дақылдың кәлемі 10 мың гектардан</w:t>
        <w:br/>
        <w:t>асып отыр.</w:t>
        <w:br/>
        <w:t>Айта кету керек, Шалқар қаласы талай ардагер аза-</w:t>
        <w:br/>
        <w:t>маттардың ізі қалған, әнері қалған, қаламына арқау</w:t>
        <w:br/>
        <w:t>болған шаһар, Шалқар қаласы Әліби Жанкелдиннің</w:t>
        <w:br/>
        <w:t>тарихи саларының аяқтау нүктесі болды. Бұл жөнінде</w:t>
        <w:br/>
        <w:t>8</w:t>
        <w:br/>
        <w:t>Төлеу Бәсенов.</w:t>
        <w:br/>
        <w:t>Бек Сүлейменов.</w:t>
        <w:br/>
        <w:t>Наби Жақсыбаев.</w:t>
        <w:br/>
        <w:t>Бұл ұлы тұлғалар жай-</w:t>
        <w:br/>
        <w:t>ындағы мәліметтерді</w:t>
        <w:br/>
        <w:t>осы «Бір ұяның үш</w:t>
        <w:br/>
        <w:t>сұңқары» атты матери-</w:t>
        <w:br/>
        <w:t>алдан алуға болады.</w:t>
        <w:br/>
        <w:t>19</w:t>
        <w:br/>
        <w:t>еш шыма</w:t>
        <w:br/>
        <w:t>ті. ТА е. ЖТИ 4 ШйПРЯВДЯ-- Фотоконкурс</w:t>
        <w:br/>
        <w:t>жтінегу үкен с (Ааа, айка зе куа ін «Правдыз</w:t>
        <w:br/>
        <w:t>зә ӨбАтбас.</w:t>
        <w:br/>
        <w:t>а, с трудом жар”</w:t>
        <w:br/>
        <w:t>2р4 ко! елік селтарі</w:t>
        <w:br/>
        <w:t>удияяяясы самойу 4</w:t>
        <w:br/>
        <w:t>е. пробуз</w:t>
        <w:br/>
        <w:t>растушей,</w:t>
        <w:br/>
        <w:t>24,54 597%</w:t>
        <w:br/>
        <w:t>ума-и души, Тұт мада 0</w:t>
        <w:br/>
        <w:t>нить сурақ, сиять папрлам</w:t>
        <w:br/>
        <w:t>жакнето дәуге |</w:t>
        <w:br/>
        <w:t>әтек</w:t>
        <w:br/>
        <w:t>Ода колдега,</w:t>
        <w:br/>
        <w:t>леаный человек н бол)</w:t>
        <w:br/>
        <w:t>222 свдего дела, гозорид,</w:t>
        <w:br/>
        <w:t>ребята пөлірос:</w:t>
        <w:br/>
        <w:t>1981 жыл. Әйгілі мүсінші; Алматыдағы Аманкелді Имановтың атты ескерткішін жасаушы (с әулетшісі</w:t>
        <w:br/>
        <w:t>Т. Бәсенов) Хас-Булат Нухбекович Асқар Сариджа «Правда» газетінде жарияланған конкурста --</w:t>
        <w:br/>
        <w:t>тендерде жүлделі бірінші орын алған «Кызымен» біпге</w:t>
      </w:r>
    </w:p>
    <w:p>
      <w:r>
        <w:t>қазақтың бірінші тілші ғалымы, тұңғыш шыққан қазақ</w:t>
        <w:br/>
        <w:t>грамматикасының авторы,профессор Құдайберген</w:t>
        <w:br/>
        <w:t>Жұбановтың (Ахмет Жұбановтың ағасы) жесірі екен, ұл,</w:t>
        <w:br/>
        <w:t>қыз сол ғалымның өмірінің жалғасы--перзенттері бол-</w:t>
        <w:br/>
        <w:t>ды.</w:t>
        <w:br/>
        <w:t>Тәкеңді реніш үстінде отырғанын жалпы екі рет</w:t>
        <w:br/>
        <w:t>көрдім. Гаухар Ахметқызы асты-үстіне түсіп.Төкеңді</w:t>
        <w:br/>
        <w:t>балаша жұбатып жатты. Ол былай болған екен. Қазақ-</w:t>
        <w:br/>
        <w:t>тың ғылым мұнарасы, ордасы, айшығы аталатын</w:t>
        <w:br/>
        <w:t>университетіне осы заманғы үй-комплекс салу</w:t>
        <w:br/>
        <w:t>мемлекеттік дәрежеде шешілген. Бұл комплекске қала-</w:t>
        <w:br/>
        <w:t>ның бұрынғы Ташкент көшесі мен бірінші Алматы ара-</w:t>
        <w:br/>
        <w:t>сынан жер бөлінген. Осы хабарды Т.Бәсенов шетелдік</w:t>
        <w:br/>
        <w:t>бір ұзақ сапардан келгесін естиді. Сәулетші бірден</w:t>
        <w:br/>
        <w:t>реніш білдіріп, КазМУ-ге арналған комплекс Алатаудың</w:t>
        <w:br/>
        <w:t>бауырында, биікте болу керек деп жоба мен құжатқа</w:t>
        <w:br/>
        <w:t>қол қоймайды. Бұл кезде Төкең Мемлекеттік құрылыс</w:t>
        <w:br/>
        <w:t>Комитеті төрағасының бірінші орынбасары болатын.</w:t>
        <w:br/>
        <w:t>Шынын айтсақ,Бәсеновтың қолынсыз бірде-бір ірі</w:t>
        <w:br/>
        <w:t>құрылыс өмірге жолдама алмайтын. Бірақ ол құжат</w:t>
        <w:br/>
        <w:t>Қазақ үкіметінде бекітіліп кеткен екен. Соны бұзды-</w:t>
        <w:br/>
        <w:t>рып, өзінің ойын дәлелдеп, КазМУ комплексін қазіргі</w:t>
        <w:br/>
        <w:t>қоныс тепкен жерге орналастырды. Екінші бір реніші</w:t>
        <w:br/>
        <w:t>Алматыдағы қазіргі Үкімет үйінің өзі жоқта дұрыс емес</w:t>
        <w:br/>
        <w:t>қаланған қабырғаны бұздырып қайта қалатқанын, оған</w:t>
        <w:br/>
        <w:t>біраз қаржы кеткенін айтады.</w:t>
        <w:br/>
        <w:t>Әрине,мұндай жылы сөздерді Тәкең жайлы,оның</w:t>
        <w:br/>
        <w:t>жолдасы Гаухар Ахметқызы туралы көп айтуға болар</w:t>
        <w:br/>
        <w:t>еді. Гаухар Ахметқызы адам талғамайтын барын қона-</w:t>
        <w:br/>
        <w:t>ғына беретін, сәзшең, әзіл-қалжыңды айта білетін, көте-</w:t>
        <w:br/>
        <w:t>ре білетін ақжарқын жар болды, балаларына ана бол-</w:t>
        <w:br/>
        <w:t>ды, өзіне лайықты бәйбіше болды. Қазір ол Алматыда</w:t>
        <w:br/>
        <w:t>Бәсеновтер шаңырағының түтінін түтетіп жатыр. Гау-</w:t>
        <w:br/>
        <w:t>хар Ахметқызы Қанаевтардың әулетінен. (Олар екі ұл,</w:t>
        <w:br/>
        <w:t>жеті қыз болатын).</w:t>
        <w:br/>
        <w:t>Гаухар қызы Алуашпен жетпісінші жылдардың аяғын-</w:t>
        <w:br/>
        <w:t>да Есет бабаға тағзым етіп, Шалқарға келіп кетті.</w:t>
        <w:br/>
        <w:t>жжж</w:t>
        <w:br/>
        <w:t>Нәби Құлшаманұлы Жақсыбаев сол отызыншы</w:t>
        <w:br/>
        <w:t>жылдары Москваның алтын және сирек кездесетін ме-</w:t>
        <w:br/>
        <w:t>талл институтын бітірді. Бұл институтты Д.А.Қонаев-</w:t>
        <w:br/>
        <w:t>пен, А.Протазановпен (Шығыс Қазақстан Компартия-</w:t>
        <w:br/>
        <w:t>сы облыстық комитетінің бірінші хатшысы болып ұзақ</w:t>
        <w:br/>
        <w:t>24</w:t>
        <w:br/>
        <w:t>Мінс, жігіттер, Төкең ағаңның жұбайы Гаухар Ах-</w:t>
        <w:br/>
        <w:t>метқызы Қонаева,-- деді Бек аға. Осы қуанышқа ор-</w:t>
        <w:br/>
        <w:t>тақтасуға жеңгелеріңнің аға-інілері,әке-шеіиесі, наға-</w:t>
        <w:br/>
        <w:t>шысы -- бәрі келді. Осында.</w:t>
        <w:br/>
        <w:t>Әже ана жақта тұрып:</w:t>
      </w:r>
    </w:p>
    <w:p>
      <w:r>
        <w:t>-- Көп жаса,бақытты бол,--деп келініне батасын</w:t>
        <w:br/>
        <w:t>берді.</w:t>
        <w:br/>
        <w:t>Біздің алғашқы таныстығымыз осылай басталған еді.</w:t>
        <w:br/>
        <w:t>Мұнан кейін Төлеу Құлшаманұлы Бәсенонпен, оның</w:t>
        <w:br/>
        <w:t>семьясымен етене араласып кеттік. Төкеңнің бір</w:t>
        <w:br/>
        <w:t>бөлмесінде биллиард тұратын. Сол жылдары Мәскеудің</w:t>
        <w:br/>
        <w:t>техникалық академиясының аспиранты Асқар Қонаев</w:t>
        <w:br/>
        <w:t>пен Рахметулла Ерменов екеуі кешкісін осы бөлмеде</w:t>
        <w:br/>
        <w:t>биллиард ойнап жататын еді.</w:t>
        <w:br/>
        <w:t>Айдос Мұратов атаның көзіндей Төкеңнің үйіндегі</w:t>
        <w:br/>
        <w:t>қазақ ұлтық өнерімен оюланған шар айнаны,кебежені</w:t>
        <w:br/>
        <w:t>әркез қызыға қарайтынбыз. Байқасақ Айдос әке рес-</w:t>
        <w:br/>
        <w:t>публикалық халық қолөнері Басқармасында қызмет</w:t>
        <w:br/>
        <w:t>істеп, кейін «Құрмет белгісі» орденімен наградталған</w:t>
        <w:br/>
        <w:t>екен.</w:t>
        <w:br/>
        <w:t>Т.Бәсенов 1930 жылдардың ішінде Санкт-Петербург-</w:t>
        <w:br/>
        <w:t>тың (Ленинградтың) архитектура құрылыс институтын</w:t>
        <w:br/>
        <w:t>тамамдаған.</w:t>
        <w:br/>
        <w:t>-- Бірде,- деп есіне алады сол бір студенттік кезін</w:t>
        <w:br/>
        <w:t>Төкең.- Үстімде әжем тігіп берген күпім бар. Нева бо-</w:t>
        <w:br/>
        <w:t>йын жағалап келе жатқанымда, бір топ балалар тұрғы-</w:t>
        <w:br/>
        <w:t>зып қойып, үстімдегі күпіні тартып, шешіп алып, Не-</w:t>
        <w:br/>
        <w:t>ваға лақтырып жіберді. «Бұл күпі Ленинградта неғып</w:t>
        <w:br/>
        <w:t>«жүрген» деген сөздерін есіттім. Сөйтіп, қыс ішінде жа-</w:t>
        <w:br/>
        <w:t>лаңаш қалдым. Қысты сырт киімсіз өткізуге тура келді.</w:t>
        <w:br/>
        <w:t>Содан кейін Алматыда еңбек жолын бастапты. Алматы</w:t>
        <w:br/>
        <w:t>қаласының Бас сәулетшісі, Алматы қаласындағы Абай</w:t>
        <w:br/>
        <w:t>атындағы академиялық опера жане балет театрының</w:t>
        <w:br/>
        <w:t>бас архитекторы; Мәскеудегі бұрынғы Қазақ ССР ха-</w:t>
        <w:br/>
        <w:t>лық шаруашылығы жетістіктері Көрмесінің бас авторы;</w:t>
        <w:br/>
        <w:t>Алматыдағы Үкімет Үйінің бас авторы, Қарағандыдағы</w:t>
        <w:br/>
        <w:t>шахтерлер сарайының архитекторы,басқа да бірнеше</w:t>
        <w:br/>
        <w:t>ондаған үлкен ғимараттардың архитекторы -- авторы</w:t>
        <w:br/>
        <w:t>болды. Сол елуінші жылдардың басында Бүкілодақтық</w:t>
        <w:br/>
        <w:t>конкурстың жеңімпазы болған жоба Қазақтың батыры</w:t>
        <w:br/>
        <w:t>Аманкелді Имановқа қойылған (мүсінші Асқар Сарыд-</w:t>
        <w:br/>
        <w:t>жа Нұқбекұлы, архитекторы Т.Бәсенов) атты ескерт-</w:t>
        <w:br/>
        <w:t>кіштің және Қарағанды қаласындағы ірі ғимараттардың</w:t>
        <w:br/>
        <w:t>авторы әді. Аманкелді Имановқа арналған ескерткішті</w:t>
        <w:br/>
        <w:t>Қазақ ССР, Жоғарғы Совет Президиумы Терағасының</w:t>
        <w:br/>
        <w:t>22</w:t>
        <w:br/>
        <w:t>Жақсыбаев атындағы көше бар. Өскеменде даңғыл бар.</w:t>
        <w:br/>
        <w:t>Шалқардың да кең тынысты бір көшесі Нәби атымен</w:t>
        <w:br/>
        <w:t>аталады. Өскеменде, Зыряновскіде Н.Қ. Жақсыбаевқа</w:t>
        <w:br/>
        <w:t>арналған музей ашылды. Ұлы Әли Ленинградтағы түсті</w:t>
        <w:br/>
        <w:t>металлургия институтын бітірген, қазір қазақ түсті ме-</w:t>
        <w:br/>
        <w:t>таллургия Министрлігінің бас маманы болатын, ал қызы</w:t>
        <w:br/>
        <w:t>Лена Қазақстан республикасы ұлттық Ғылым акаде-</w:t>
        <w:br/>
        <w:t>миясында еңбек етеді.</w:t>
        <w:br/>
        <w:t>Астанада Т.Қ. Бәсенов атындағы көше бар, Шал-</w:t>
        <w:br/>
        <w:t>қарда да көше бар, көнермеген көңіл бар. Төлеу</w:t>
        <w:br/>
        <w:t>Құлшаманұлының үлкен қызы Лона МГУ бітірді, қазір</w:t>
      </w:r>
    </w:p>
    <w:p>
      <w:r>
        <w:t>Мәскеуде тұрады, МГУ-де жұмыс істейді, жұбайы</w:t>
        <w:br/>
        <w:t>ғылым докторы, өзі кандидат, ұлы Ғали Алматыда, үлкен</w:t>
        <w:br/>
        <w:t>бір зауыттың Бас директоры, кіші қызы Алуаш МГУ</w:t>
        <w:br/>
        <w:t>бітірді. Алматыда бір ғылыми орталықта еңбек етеді.</w:t>
        <w:br/>
        <w:t>жж»</w:t>
        <w:br/>
        <w:t>Жоғарыда айтқанымдай, Бек (әкесі азан шақырып</w:t>
        <w:br/>
        <w:t>қойған аты Бекежан) Сүлейменов пен Төкең, Нәкең</w:t>
        <w:br/>
        <w:t>қаны жағынан бір шектіден,бір қабақ аталығынан. Бек</w:t>
        <w:br/>
        <w:t>аға Есеттің ел ішіндегі биі Нияздан тарайды. Менің Ал-</w:t>
        <w:br/>
        <w:t>матыға оқуға аттанарлағы әкем айтқан «үлкен ғалым</w:t>
        <w:br/>
        <w:t>Бекежан Сүлейменов деген ағаларың бар» деген аза-</w:t>
        <w:br/>
        <w:t>маты осы.</w:t>
        <w:br/>
        <w:t>Әрине,Төлеу аға мен Гауһар жеңгей үйінде ол ағамен</w:t>
        <w:br/>
        <w:t>жеке танысуға, тұрағын сұрауға ауылда өскен жасықтық</w:t>
        <w:br/>
        <w:t>жол бермеді. Әрі аса сұсты, адамға қарағанда жатық қой</w:t>
        <w:br/>
        <w:t>көздегі өтіп кетеді, бір түрлі пысы басып тұрады...</w:t>
        <w:br/>
        <w:t>Сонымен,Бек ағамен,аның отбасымен бірде таны-</w:t>
        <w:br/>
        <w:t>судың сәті түсті. Бүл сол елуінші жылдың салқын күзі</w:t>
        <w:br/>
        <w:t>болатын. Лекциядан (үш жұп) шығып, сол баяғы Рама-</w:t>
        <w:br/>
        <w:t>зан,Төреғали үшеуміз (екеуінен менің бір-екі жылға</w:t>
        <w:br/>
        <w:t>жасым да үлкендеу, екі-үгі жыл мемлекеттік аппарат-</w:t>
        <w:br/>
        <w:t>та, редакцияда қызмет істеп, «көше көріп» деген сияқ-</w:t>
        <w:br/>
        <w:t>ты ысылып қалғанмын, өзімше пысықақпын, екеуіне</w:t>
        <w:br/>
        <w:t>көсем серке болатынмын). Бек ағаның үйін іздеп та-</w:t>
        <w:br/>
        <w:t>уып алдық. Абай атындағы опера және балет театрына</w:t>
        <w:br/>
        <w:t>қарама-қарсы, Калинин көшесінің бойында, үш қабат-</w:t>
        <w:br/>
        <w:t>ты үйдің бірініші қатарында екен. Бізге есікті жасы тақ-</w:t>
        <w:br/>
        <w:t>тасқан, орта бойлы, бірақ толық денелі, шашын бұйра-</w:t>
        <w:br/>
        <w:t>лап қойған, қолында жылтылдаған «алтын» сағаты бар,</w:t>
        <w:br/>
        <w:t>үстіне асхана киімін киген әйел ашты да, бізді қабыр-</w:t>
        <w:br/>
        <w:t>ғалары толы кітап бөлмеге бастап алып келді. Отырың-</w:t>
        <w:br/>
        <w:t>дар деген ізет білдірді де, шығып кетті.</w:t>
        <w:br/>
        <w:t>28</w:t>
        <w:br/>
        <w:t>дықтан де келетін күндеріңді бір күн бұрын хабарлаң-</w:t>
        <w:br/>
        <w:t>дар. Нешеу болып келесіңдер. Қандай тамақ ішкілерің</w:t>
        <w:br/>
        <w:t>келеді, телефонмен айтыңдар, біздің телефонымыз</w:t>
        <w:br/>
        <w:t>мынау,--деп телефон номерін берді...</w:t>
        <w:br/>
        <w:t>Әрине, студент әмірі де бір толы жыр ғой. Содан</w:t>
        <w:br/>
        <w:t>кейін көп кездесе беруге мүмкіндік болмады.</w:t>
        <w:br/>
        <w:t>Сөйтіп жүргенде «Правда» газетінде «Қазақстан та-</w:t>
        <w:br/>
        <w:t>рихы маркстік-лениндік тұрғыдан баяндалсын» деген</w:t>
        <w:br/>
        <w:t>тақырыппен Шойынбаев, Айдарова деген азаматтар-</w:t>
        <w:br/>
        <w:t>дың мақаласы шықты. Бұл мақала қазақ зиялылары</w:t>
        <w:br/>
        <w:t>үшін үлкен бақытсыздық пон қырғын әкелді. Универ-</w:t>
        <w:br/>
        <w:t>ситетте лекция оқып жүрген аса асыл ақылды адам-</w:t>
        <w:br/>
        <w:t>дардан айрылып қалдық. Бекмаханов, Әуезовтер қолға</w:t>
        <w:br/>
        <w:t>түсті. Көп ұзамай Бек Сүлейменовті ұстап кетті. Осы</w:t>
        <w:br/>
        <w:t>Алматыда тергеуде алты ай жатты. Кейін Москва түбінде</w:t>
        <w:br/>
        <w:t>саяси кінә тағылғандарды қамайтын орындарда бол-</w:t>
        <w:br/>
        <w:t>ды. Үйін тәркілеп, екі-үш бөлме толған кітабын талан-</w:t>
        <w:br/>
        <w:t>таражға салды. Кейін естігеніміз -- сондағы жеңгеміз</w:t>
        <w:br/>
        <w:t>Нағила (Надя) Қазақстаннан қуылып, Новосибирскіге</w:t>
        <w:br/>
        <w:t>жеткен. Сонда үлкен басшыларға барлық шындықты</w:t>
      </w:r>
    </w:p>
    <w:p>
      <w:r>
        <w:t>жазып, жұбайы Бек Сүлейменовтың ешқандай эсер,</w:t>
        <w:br/>
        <w:t>алашорда, т.б. партиялармен байланысы жоқ екенін</w:t>
        <w:br/>
        <w:t>айтқан. Бірақ,өкінішке орай, әзінің өмірін шындық жо-</w:t>
        <w:br/>
        <w:t>лында қиятынын айтқан.</w:t>
        <w:br/>
        <w:t>Сондай қазақ қанына ғашық болған ұлы әйел өз</w:t>
        <w:br/>
        <w:t>өмірін поезд астына түсіп тоқтатқан...</w:t>
        <w:br/>
        <w:t>Қай жылы екенін ұмыттым, біз сол оқу бітіретін жыл-</w:t>
        <w:br/>
        <w:t>дардың бірі болар. Төкең телефон соғып тез келуімді</w:t>
        <w:br/>
        <w:t>талап етті. Қысқа ғана Бек ағаның босанып келе жат-</w:t>
        <w:br/>
        <w:t>қанын, мына киімдерді сол ағаңа апарып кигіз деп сум-</w:t>
        <w:br/>
        <w:t>каға салып берді...</w:t>
        <w:br/>
        <w:t>Иә, сол Бек Сүлейменов босанып келіп, туған хал-</w:t>
        <w:br/>
        <w:t>қына көп еңбек етті. Ол сонау отызыншы жылдар ішінде</w:t>
        <w:br/>
        <w:t>Москваның К.Либкнехт атындағы пединститутын</w:t>
        <w:br/>
        <w:t>бітірген, Қазақтың Абай атындағы пединститутында аға</w:t>
        <w:br/>
        <w:t>оқытушы, Алматы шет тілдер институтында ректор,</w:t>
        <w:br/>
        <w:t>кейін Республика Ғылым академиясында жұмыс істеді.</w:t>
        <w:br/>
        <w:t>Сол бір жағы жоқ шешен 1984 жылы 72-ге қараған</w:t>
        <w:br/>
        <w:t>шағында дүниеден озды.</w:t>
        <w:br/>
        <w:t>Бос</w:t>
        <w:br/>
        <w:t>Біз үшеу едік. Үшеуімізде университеттің екінші кур-</w:t>
        <w:br/>
        <w:t>сында оқимыз. Олардың бірі қазір облыстың белгілі</w:t>
        <w:br/>
        <w:t>азаматтарының бірі -- Рамазан Нұржанов; екіншісі -</w:t>
        <w:br/>
        <w:t>ұзақ жылдар бойы халық ағарту орындарында, партия,</w:t>
        <w:br/>
        <w:t>Совет аппараттарында қызмет істеген Төреғали Өте-</w:t>
        <w:br/>
        <w:t>генов (марқұм) еді.</w:t>
        <w:br/>
        <w:t>Газетті қолыма ұстап ол екеуін тауып алып,Төлеу</w:t>
        <w:br/>
        <w:t>Құлшаманұлының үйін іздедік. Сұраумен тауып алдық.</w:t>
        <w:br/>
        <w:t>Виноградов пен қазіргі Мұқан Төлебаев көшесінің</w:t>
        <w:br/>
        <w:t>қиылысындағы екі қатарлы қызыл кірпіш үй екен. Үй</w:t>
        <w:br/>
        <w:t>өте әдемі салынған. Бізді әжеміз қарсы алды. Үшеуімізді</w:t>
        <w:br/>
        <w:t>тұрғызып қойып «тергеп» болып: «Алда, айналайындар-</w:t>
        <w:br/>
        <w:t>ай, вен Шашақ қайнымның (менің әкемді туыстары,</w:t>
        <w:br/>
        <w:t>жеңгелері киіміне зер салып, шашбау салып жүретін</w:t>
        <w:br/>
        <w:t>болғасын «Шашақ» деп атапты) баласы екенсің ғой,-</w:t>
        <w:br/>
        <w:t>сен сол қайнымның баласы екенсің ғой,ал сон Жәми</w:t>
        <w:br/>
        <w:t>інімнің перзенті екенсің ғой деп үшеуімізді бастап үйге</w:t>
        <w:br/>
        <w:t>алып келді. Үйде Төкеңнің Ғали деген баласы бар екен.</w:t>
        <w:br/>
        <w:t>Ол кейін Дондағы Ростов қаласында ауыл шаруашы-</w:t>
        <w:br/>
        <w:t>лығы өндірісін электрлендіру институтын бітірді, қазір</w:t>
        <w:br/>
        <w:t>Алматыдағы бір үлкен зауыттың бас директоры.</w:t>
        <w:br/>
        <w:t>Әже шай әзірлеп, қойдың қарнына тыққан сары ма-</w:t>
        <w:br/>
        <w:t>йын (сары майды магазиннен сатып алып,қарынға са-</w:t>
        <w:br/>
        <w:t>лады екен) қойып, әзді-әзіміз аба-жаба болып жат-</w:t>
        <w:br/>
        <w:t>қанда, көп адамдар кіріп келді. Бәрі де «әже, құтты</w:t>
        <w:br/>
        <w:t>болсын!Балаңыз академик болыпты» деп әженің бетінен</w:t>
        <w:br/>
        <w:t>сүйіп жатты.</w:t>
        <w:br/>
        <w:t>Әже баласы мен келінінің бүгін Мәскеуден ұшып</w:t>
        <w:br/>
        <w:t>келетінін хабарлады. Бізге кешке қарай келіңдер,</w:t>
        <w:br/>
        <w:t>ағаларыңа сәлем беріңдер деп бұйрық райда айт-</w:t>
        <w:br/>
        <w:t>ты.</w:t>
      </w:r>
    </w:p>
    <w:p>
      <w:r>
        <w:t>Айтқандай біз кешке үйге келсек,үй іші толы адам</w:t>
        <w:br/>
        <w:t>екен. Біздің есімізде мықты сақталып қалғандары Ди-</w:t>
        <w:br/>
        <w:t>маш Ахметұлы, Асқар Меңдіахметұлы Қонаевтар,ком-</w:t>
        <w:br/>
        <w:t>позитор отбасымен Ахмет Жұбановтар,республиканың</w:t>
        <w:br/>
        <w:t>белгілі қайраткері, ғылым докторы, министр Төлепбер-</w:t>
        <w:br/>
        <w:t>ген Төлебаев, республикалық банктің басқарушысы от-</w:t>
        <w:br/>
        <w:t>басымен Нұрғали Қарасаев, Қонаевтардың аке-шешесі,</w:t>
        <w:br/>
        <w:t>Төкеңнің туған жиені Рахметулла Өтемісұлы Ерменов</w:t>
        <w:br/>
        <w:t>(кейін Новосибирскінің құрылыс инженерлерін даярлай-</w:t>
        <w:br/>
        <w:t>тын институтын бітірді). Республиканың арталық орган-</w:t>
        <w:br/>
        <w:t>дарында жұмыс істеді, қазір зейнеткер. Қазақтың</w:t>
        <w:br/>
        <w:t>бірінші кибернетигі туысымыз Мәжит Мұқанов</w:t>
        <w:br/>
        <w:t>(марқұм). Соның ішінен Әжеміз бір азаматты ортаңғы</w:t>
        <w:br/>
        <w:t>бөлмеге шақырып алып, бізді таныстырды. Орта бой-</w:t>
        <w:br/>
        <w:t>20</w:t>
        <w:br/>
        <w:t>жылдар жұмыс істеді) бірге тамамдаған еді. Нәкең ұлы</w:t>
        <w:br/>
        <w:t>Отан соғысына дейін Шымкент қорғасын заводында</w:t>
        <w:br/>
        <w:t>директор болды. Бұрын анда-санда көргенім болмаса,</w:t>
        <w:br/>
        <w:t>ес біліп танығаным сол 1957 жыл еді.</w:t>
        <w:br/>
        <w:t>Төкең мен Гаухар, әже--бәрінің бір қапылып жатқан</w:t>
        <w:br/>
        <w:t>үстінен шықтым. Бәрінің апысы кіріп, күпісі шығып де-</w:t>
        <w:br/>
        <w:t>гендей. сағатқа қарап қойып «кәзір машина келеді,</w:t>
        <w:br/>
        <w:t>аэропортқа дейін 40 минут жүреміз» деген сөздерін</w:t>
        <w:br/>
        <w:t>есіттім. Маған да жүруге тура келді. Алматының азро-</w:t>
        <w:br/>
        <w:t>портына келдік. Жаңағыдай болмай. самолет келіп қон-</w:t>
        <w:br/>
        <w:t>ды. Есік алдында Төкең өзінің әкесіндей үлкен, жарқа-</w:t>
        <w:br/>
        <w:t>бақ, ұзын бойлыдан да ұзын, нардай жоталы, екі иығына</w:t>
        <w:br/>
        <w:t>екі адам мінгендей ірі адаммен құшақтасып, көрісіп жат-</w:t>
        <w:br/>
        <w:t>ты. Ол Төкеңнің өзінің туған інісі Нәби еді. Машина</w:t>
        <w:br/>
        <w:t>үстінде екеуі қызу аңгімелесіп отырды да, сол әңгімені</w:t>
        <w:br/>
        <w:t>үйге келгесін қайта жалғастырды. Гаухар жеңгесінің,</w:t>
        <w:br/>
        <w:t>алдымен, маңдайынан, сонсоң қолынан сүйіп, диванға</w:t>
        <w:br/>
        <w:t>алып барып отырғызған Нәкең амандық-саулықты</w:t>
        <w:br/>
        <w:t>сұрап болды да, Тәкеңнің үйіндегі кабинетіне келді.</w:t>
        <w:br/>
        <w:t>Келді де қара былғары қалың папкасын ашып, бір</w:t>
        <w:br/>
        <w:t>чертеждерді жайып салды.</w:t>
        <w:br/>
        <w:t>-- Міне, Төке, мынау Зыряновск қаласының бас жос-</w:t>
        <w:br/>
        <w:t>пары. Мынау панорамалық көрінісі,-- деп екінші карта-</w:t>
        <w:br/>
        <w:t>ны жайып салды. Тәкең өзінің байыпты, асықпайтын</w:t>
        <w:br/>
        <w:t>қалпымен қолына ұстаған қызыл карандашын алып</w:t>
        <w:br/>
        <w:t>көзілдірігін киді де, картаның әр жерін түртіп, белгілер</w:t>
        <w:br/>
        <w:t>салды. Басын изеп, мақұлдап отырды. Байқасақ,</w:t>
        <w:br/>
        <w:t>Зыряновскінің бас жоспары алдында өзінде, Госстройда</w:t>
        <w:br/>
        <w:t>жасалып, бекітіліп кеткен екен де,комбинаттың бас ди-</w:t>
        <w:br/>
        <w:t>ректоры Н.Қ.Жақсыбаевтың мақұлдауына жіберілген</w:t>
        <w:br/>
        <w:t>екен. Нәкең өзінің коррективтерін енгізіп, әкеліп отыр-</w:t>
        <w:br/>
        <w:t>ған болып шықты.</w:t>
        <w:br/>
        <w:t>Н.Қ. Жақсыбаев Зыряновск қорғасын-мырыш ком-</w:t>
        <w:br/>
        <w:t>бинатын ұйымдастырушы және бірінші Бас директоры,</w:t>
        <w:br/>
        <w:t>осы комбинат атымен аталатын қаланың алғашқы</w:t>
        <w:br/>
        <w:t>іргетасын қалаушы еді. Нәкең осында күле қарап:</w:t>
        <w:br/>
        <w:t>-- Төке, Екатерина Семеновна келініңіздің үйінің</w:t>
        <w:br/>
        <w:t>іргесі мына сызықтың үстінен түседі. Осы үйде Гаукең</w:t>
        <w:br/>
        <w:t>екеуіңіз келіп шай ішетін боласыздар, әлі-ақ,--дегі та-</w:t>
        <w:br/>
        <w:t>мағынан күлгенде, даусы биік құздың бауырынан аққан</w:t>
      </w:r>
    </w:p>
    <w:p>
      <w:r>
        <w:t>бұлақтың суындай еді.</w:t>
        <w:br/>
        <w:t>Нәби Құлшаманұлы осы Зыряновск қорғасын-мы-</w:t>
        <w:br/>
        <w:t>рыш комбинатын 20 жылға жуық басқарды. Бірде</w:t>
        <w:br/>
        <w:t>жеңгесіне (Гаухарға) қалжыңдап отырғанын көргенмін.</w:t>
        <w:br/>
        <w:t>Комбинатты бағатын иттің өзі 250-ден асады. Ал бал</w:t>
        <w:br/>
        <w:t>25</w:t>
        <w:br/>
        <w:t>орынбасары Әліби Жапғолдин салтанатпен ашқанда</w:t>
        <w:br/>
        <w:t>осы жолдардың авторы Әліби Жангелдинді, ескерткіш</w:t>
        <w:br/>
        <w:t>автарларын көру бақытына ие болды. Ол мың тоғыз</w:t>
        <w:br/>
        <w:t>жүз елуінші жылдар болатын.</w:t>
        <w:br/>
        <w:t>Т.Қ.Бәсенов Алматыдағы 28 панфиловшылар</w:t>
        <w:br/>
        <w:t>паркіндегі Дацқ мемориалдық ескерткіштің жетекші</w:t>
        <w:br/>
        <w:t>авторы болғанын, М.Әуезов музей үйінің архитекторы</w:t>
        <w:br/>
        <w:t>болғанын білеміз. Ол Алматыдағы Ленин даңғылын жа-</w:t>
        <w:br/>
        <w:t>саудағы коллективтік еңбектің жетекшісі.</w:t>
        <w:br/>
        <w:t>Сонау отызыншы, қырқыншы, елуінші жылдар</w:t>
        <w:br/>
        <w:t>Т.Қ.Басенов Қазақ ССР Министрлер Советінің</w:t>
        <w:br/>
        <w:t>Мемлекеттік құрылыс Басқармасының төрағасы, кейін</w:t>
        <w:br/>
        <w:t>Мемлекеттік құрылыс Комитеті төрағасының бірінші</w:t>
        <w:br/>
        <w:t>орынбасары қызметін атқара жүріп, Алматыдағы Қазақ</w:t>
        <w:br/>
        <w:t>политехникалық институтындағы архитектура</w:t>
        <w:br/>
        <w:t>факультетінің сызба (начертательная) геометрия ка-</w:t>
        <w:br/>
        <w:t>федрасын бірінші ұйымдастырушы, негізін қалаушы</w:t>
        <w:br/>
        <w:t>болды. Кейін бұл факультет Алматы архитектура құры-</w:t>
        <w:br/>
        <w:t>лыс академиясы болып құрылып, шаңырақ көтерді.</w:t>
        <w:br/>
        <w:t>Т.Қ. Бәсенов Қазақстан архитекторлар Одағын</w:t>
        <w:br/>
        <w:t>тұңғыш ұйымдастырушы және оның бірінші төрағасы</w:t>
        <w:br/>
        <w:t>болды. Реті келгенде айта кетейік, Ақтөбедегі Кеңес-</w:t>
        <w:br/>
        <w:t>тер Үйінің жобасын жасаушы, осы үйді салуға қол қо-</w:t>
        <w:br/>
        <w:t>йып, Республика бюджетінен қаржы бөлуге мұрындық</w:t>
        <w:br/>
        <w:t>болушы да осы Т. Бәсенов еді. Т.Қ. Бәсеновтың қырық-</w:t>
        <w:br/>
        <w:t>тың үстінде жеке кітап болып шыққан еңбегі барды.</w:t>
        <w:br/>
        <w:t>Ол өмірінің соңғы күндері Түркестандағы Қожа Ахмет</w:t>
        <w:br/>
        <w:t>Яссауи Мавзолейінің рсставрациялық комиссиясын</w:t>
        <w:br/>
        <w:t>басқарып, мавзолейді реставрациялап, қайтадан пай-</w:t>
        <w:br/>
        <w:t>далануға беріп үлгерді. Ол жайында «Ахмет Яссауи</w:t>
        <w:br/>
        <w:t>Мавзолейі» деген кітап жазды. Осы жолдардың авто-</w:t>
        <w:br/>
        <w:t>ры Т.Бәсеновтың бірнеше еңбегін,фатосуреттерін Шал-</w:t>
        <w:br/>
        <w:t>қар өлкетану музейіне өз қолымен берді.</w:t>
        <w:br/>
        <w:t>Табиғатында кішіпейіл, ақжарқын, аққөңіл адам еді.</w:t>
        <w:br/>
        <w:t>Бірде сол елуінші жылдардың басында ҚазМУ-дың жа-</w:t>
        <w:br/>
        <w:t>тақханасына телефон соғып, үйіне шақырды. Келдім.</w:t>
        <w:br/>
        <w:t>Мелгіл қыс. Күн кешкілік болатын. Төкең екеуміз Алма-</w:t>
        <w:br/>
        <w:t>тының Фурманов көшесінің бойымен жүрін, Кировпен</w:t>
        <w:br/>
        <w:t>қиылысатын жеріндегі есігі көшеге шығып тұрған үйге</w:t>
        <w:br/>
        <w:t>келдік. Үйдің есігін ашқанымызда бір бөлмелі үйдің төрі</w:t>
        <w:br/>
        <w:t>көрінді. Үйтіліп отырған ақ шашты ана мен екі баланы</w:t>
        <w:br/>
        <w:t>көрдік. Төкең олармен ұзақ әңгімелесіп, қал-жағдай-</w:t>
        <w:br/>
        <w:t>ларын сұрады. Көптеген шаруаны бітіруге уәде берді.</w:t>
        <w:br/>
        <w:t>Кейін бір келгенімізде олар үй алып, халық қагарына</w:t>
        <w:br/>
        <w:t>қосылып, қалғанын көрдім. Кейін білдім, ол ғалым,</w:t>
        <w:br/>
        <w:t>23</w:t>
      </w:r>
    </w:p>
    <w:p>
      <w:r>
        <w:t>лы, аппақ, мұрынды, сұлу жүзді, ткір қара көздері адам-</w:t>
        <w:br/>
        <w:t>ға тоқтап қарайтын, шашын әдемілеп оң жақ шекесіне</w:t>
        <w:br/>
        <w:t>жатқызып тарап қойған, толық денелі, жасы қырық-</w:t>
        <w:br/>
        <w:t>тардан сәл ғана асқан, артық, оғаш қимылы жоқ үлкен</w:t>
        <w:br/>
        <w:t>мәдениетті адамды көрдік. Ол біздерді аса жылы шы-</w:t>
        <w:br/>
        <w:t>раймен қарсы алды. Содан кейін дауыстап әжені іша-</w:t>
        <w:br/>
        <w:t>қырып алды да, біздің кімдер екенімізді екжей-текжейлі</w:t>
        <w:br/>
        <w:t>сұрап білді. Сөйтіп тұрғанымызда толық денелі, орта</w:t>
        <w:br/>
        <w:t>бойлыдан сәл биіктеу, бетіңде шешек дағы бар, өткір</w:t>
        <w:br/>
        <w:t>қой көзді, мұрынды, жалтыр басты адам қонақтар отыр-</w:t>
        <w:br/>
        <w:t>ған залдан шыға келіп, бізді сұрастыра бастады. Төкең</w:t>
        <w:br/>
        <w:t>мұны «Бек ағаларың осы» деп таныстырды, Бек Сүлей-</w:t>
        <w:br/>
        <w:t>менов кейін академик болды. Ұлағатты адам еді. Ал-</w:t>
        <w:br/>
        <w:t>дында университеттің аудиторияларынан ол адамды</w:t>
        <w:br/>
        <w:t>сыртынан бір-екі көргеніміз бар-ды. Қасында өзі сияқ-</w:t>
        <w:br/>
        <w:t>ты қалың денелі, жауырыны шығыңқы, қара торы адам</w:t>
        <w:br/>
        <w:t>жүретін-ді. Оны жоғарғы курс студенттері «Қазақтың</w:t>
        <w:br/>
        <w:t>Белинскийі» деп атайтын. Кейін байқасақ,- ол белгілі</w:t>
        <w:br/>
        <w:t>әдебиет зерттеушісі Есмағамбет Исмайлов екен. Бек</w:t>
        <w:br/>
        <w:t>аға екеуінің мініп-түсетін бір қара «Москвич» автомобилі</w:t>
        <w:br/>
        <w:t>болды. Әлгі машинаға екеуі отырғанда жауыр ат сияқ-</w:t>
        <w:br/>
        <w:t>ты белі майысып,белағашы жерге тиетін,екеуі түскен-</w:t>
        <w:br/>
        <w:t>де «уһ» деп демін бір алатын, кәдімгі кәрі ешектей бо-</w:t>
        <w:br/>
        <w:t>лып көрінетін студенттер болып іштей күлетін едік.</w:t>
        <w:br/>
        <w:t>Тәкең аз сейлейтін, тіпті сөзге сараң, бірақ адамға</w:t>
        <w:br/>
        <w:t>қараса өте терең, ойлы көзімен, толық қанымен бар-</w:t>
        <w:br/>
        <w:t>лап қарап, іштей баға беретін адам сияқты болып</w:t>
        <w:br/>
        <w:t>сезіледі де, ал Бекең өте сөзшең, алғыр, адам талға-</w:t>
        <w:br/>
        <w:t>майтын, адамдармен бірден етене сөйлесіп кететін</w:t>
        <w:br/>
        <w:t>адам болып көрінеді.</w:t>
        <w:br/>
        <w:t>Бек аға тамақ дайындалып жатқан бөлмеден асы-</w:t>
        <w:br/>
        <w:t>ғыс шыға келген жасы отыздың үстіндегі ақсары, ұзын</w:t>
        <w:br/>
        <w:t>бойлыдан сәл аласалау, денесі әлі толық емес сұңғақ,</w:t>
        <w:br/>
        <w:t>бетінде, көзінің алдында күлкі мен қалжың үйіріліп тұра-</w:t>
        <w:br/>
        <w:t>тын әйелді қолтықтап бізге алып келді де:</w:t>
        <w:br/>
        <w:t>-- Ғаухар Ахметқызы, міне, қайныларың, сәлем ет!</w:t>
        <w:br/>
        <w:t>-- деп бұйыра айтты. Біз абыржып сасып қалдық.</w:t>
        <w:br/>
        <w:t>Үшеуміз де әлі ауыл исіміз шығып тұрған бозбалалар</w:t>
        <w:br/>
        <w:t>едік, тік тұрдық.</w:t>
        <w:br/>
        <w:t>-- Қазақта қайын ағаға сәлем ететін үрдіс бар еді,</w:t>
        <w:br/>
        <w:t>Бек аға. Ал қайныларға...-- деп жымиып күлгенде,</w:t>
        <w:br/>
        <w:t>әйелдің сұлу жүзіне қан жүгіріп,оны ажарландыра түсті.</w:t>
        <w:br/>
        <w:t>-- Немене, үш қайның бір қайнағаға татымай ма? --</w:t>
        <w:br/>
        <w:t>деп Бек аға жаңағы жеңгейдің біздерге иілуіне мәжбүр</w:t>
        <w:br/>
        <w:t>етті.</w:t>
        <w:br/>
        <w:t>21</w:t>
        <w:br/>
        <w:t>Бір кезде орта бойлы, толық денелі терең қой көзді,</w:t>
        <w:br/>
        <w:t>басында шашы жоқ (қызығы шашы жоқ, жалтыр басты</w:t>
        <w:br/>
        <w:t>адамды бірінші көруіміз еді, елде бас киім киіп жүргесін</w:t>
        <w:br/>
        <w:t>таздарды білмейтін шығармыз,тіпті кездеспейтін).</w:t>
        <w:br/>
        <w:t>Ерінді, қарны аяғының басына түсетін орта жастан ас-</w:t>
      </w:r>
    </w:p>
    <w:p>
      <w:r>
        <w:t>қан адам есіктен кіре амандасты. Сөйтті де біздерді</w:t>
        <w:br/>
        <w:t>әбден сұрап алды. Қайда ақитынымызды да біліп алды.</w:t>
        <w:br/>
        <w:t>«Иә, Төлегенде оқиды екенсіздер ғой. Жатақханадан</w:t>
        <w:br/>
        <w:t>орын берді ме? Тарих факультетінде декан Мұсатай</w:t>
        <w:br/>
        <w:t>Ақынжанов болар,ал сенде,филологта Кока ғой,8»,-</w:t>
        <w:br/>
        <w:t>деп тергеп, тексеріп жатыр. Елде кім бар, кім жоқ-</w:t>
        <w:br/>
        <w:t>бәрін сұрады.</w:t>
        <w:br/>
        <w:t>Көп ұзамай, жаңағы бізді қабылдаған хозяйка та-</w:t>
        <w:br/>
        <w:t>мақ әкелді. Бек аға:</w:t>
        <w:br/>
        <w:t>-- Мұны борш деп атайды. Мына қасықты оң қолға</w:t>
        <w:br/>
        <w:t>ұстап ішесіңдер. Сораптамаңдар. Қасық тамақ құйған</w:t>
        <w:br/>
        <w:t>тарелкаға тиіп, тарсылдамасын,-- деп тамақты қалай</w:t>
        <w:br/>
        <w:t>ішуді, стол басында қалай отыруды, үсті-басыңды</w:t>
        <w:br/>
        <w:t>сипамауды, мұрынды тартпауды--бәрін, бәрін асық-</w:t>
        <w:br/>
        <w:t>пай-үсікпей үйретті. Бір көзде графинге құйылған</w:t>
        <w:br/>
        <w:t>қызыл сұйық әкелді. Содан оны оймақтай рюмкала-</w:t>
        <w:br/>
        <w:t>рға күйып, алдымызға қойды. Исі жаман-ақ. Біз дым</w:t>
        <w:br/>
        <w:t>көрмегендей нанды асап жеп, боршты сораптап ішіп</w:t>
        <w:br/>
        <w:t>отыр едік. Аға:</w:t>
        <w:br/>
        <w:t>-- Ал мына рюмканы алып қойыңдар,- деді де өзі</w:t>
        <w:br/>
        <w:t>рюмкасын қолына алды. Біз дала балалары, «жабайы-</w:t>
        <w:br/>
        <w:t>лар» рюмканы алдық та, қағып жібердік. Удай ашы, дәмі</w:t>
        <w:br/>
        <w:t>қандала, лоқсып жібердік, бет-аузымыз қып-қызыл бо-</w:t>
        <w:br/>
        <w:t>лып кетті.</w:t>
        <w:br/>
        <w:t>Содан жаңағы хозяйка ұсақ тарелкаға салған та-</w:t>
        <w:br/>
        <w:t>мақ әкелді.</w:t>
        <w:br/>
        <w:t>-- Мынау екінші ас -- рагу деп аталады. Мынау ша-</w:t>
        <w:br/>
        <w:t>нышқы, мынау пышақ. Шанышқыны сол қолға, пышақ-</w:t>
        <w:br/>
        <w:t>ты оң қолға ұстайсыңдар,- деп бәрін айтты. Тамақты</w:t>
        <w:br/>
        <w:t>ішіп бола бергенде, үйге киетін үлкен гүлді халат ки-</w:t>
        <w:br/>
        <w:t>ген, ұзын бойлыдан сәл аласалау, аса сұлу, онша тоа-</w:t>
        <w:br/>
        <w:t>лық емес әйел аяғын жай басып, кіріп келді. Бек аға:</w:t>
        <w:br/>
        <w:t>-- Бұл жеңгелерің,аты Нағила,-- деді.</w:t>
        <w:br/>
        <w:t>-- Әрі-бері қараймын, қазаққа ұқсамайды, таза орыс</w:t>
        <w:br/>
        <w:t>қызы. Жүзіктің көзінен өтетін,сымбатты әйел. Нағила-</w:t>
        <w:br/>
        <w:t>сы қалай деймін...</w:t>
        <w:br/>
        <w:t>Біздер тамақтанып балып кетуге ыңғайланып, жи-</w:t>
        <w:br/>
        <w:t>нала бастадық. Рұхсат сұрауды да білмейміз. Бек аға:</w:t>
        <w:br/>
        <w:t>-- Студент болып көргенбіз. Мәдениетті қайыршы</w:t>
        <w:br/>
        <w:t>дейді ғой. Бір тойғандарың, шала байығандарың. Сон-</w:t>
        <w:br/>
        <w:t>29</w:t>
        <w:br/>
        <w:t>пен соңғы рет Алматыда, Төлеу ағаның үйінде 1975</w:t>
        <w:br/>
        <w:t>жылы июльдің 17-сі күні кездесіп,біраз сұхбаттастық.</w:t>
        <w:br/>
        <w:t>Содан түннің бір уақытында «Алматы» қонақ үйіне</w:t>
        <w:br/>
        <w:t>келдік. Ол кісі 33/ ЛЮКС-те жатты. Біз келгеннен кейін</w:t>
        <w:br/>
        <w:t>бір уақытта Қазақстан Компартиясы Байғанин аудан-</w:t>
        <w:br/>
        <w:t>дық комитетінің бірінші хатшысы, Қазақ ССР Жоғарғы</w:t>
        <w:br/>
        <w:t>Советінің депутаты Сматулла Беркімбаев келіп сәлем</w:t>
        <w:br/>
        <w:t>берді. Сматулла мен Нәкең ұзақ әңгімелесті, елдің,</w:t>
        <w:br/>
        <w:t>Байғанин ауданының жайын көп сұрады. Өзі Ақтөбеде</w:t>
      </w:r>
    </w:p>
    <w:p>
      <w:r>
        <w:t>сағыстан кейінгі жылдары қызмет істеп жүрген</w:t>
        <w:br/>
        <w:t>кездерінің кейбір жайларын айтып берді. Олар Қазақ-</w:t>
        <w:br/>
        <w:t>стан Компартиясы Орталық Комитетінің Пленумына</w:t>
        <w:br/>
        <w:t>Қазақ ССР Жоғарғы Советінің сессиясына келген еді.</w:t>
        <w:br/>
        <w:t>Сол жылы 20 сентябрь (сенбі) күні СССР жоғарғы</w:t>
        <w:br/>
        <w:t>Советінің депутаты, Социалистік Еңбек Ері, Зыряновск</w:t>
        <w:br/>
        <w:t>қорғасын-мырыш камбинатының Бас директоры Нәби</w:t>
        <w:br/>
        <w:t>Құлшаманұлы Жақсыбаев қызмет үстінде кабинетінде</w:t>
        <w:br/>
        <w:t>кенеттен қайтыс болды деген қайғылы хабар жетті.</w:t>
        <w:br/>
        <w:t>Нәкеңнің денесі Алматының Көктөбе үстіндегі Кеңсай</w:t>
        <w:br/>
        <w:t>қорымына алып келініп жерленді. Сүйегін самолстпон</w:t>
        <w:br/>
        <w:t>Қазақстан Компартиясы Шығыс Қазақстан облыстық</w:t>
        <w:br/>
        <w:t>комитетінің бірінші секретары Протазанов, Зыряновск</w:t>
        <w:br/>
        <w:t>қалалық комитетінің бірінші секретары, комбинаттың</w:t>
        <w:br/>
        <w:t>бас инженері алып келді.</w:t>
        <w:br/>
        <w:t>Нәкеңді соңғы саларға шығарып келгеннен кейінгі</w:t>
        <w:br/>
        <w:t>қаралы қонақасына сөйлеген екі адамның сөзі есімде</w:t>
        <w:br/>
        <w:t>қалды. Бірі-- Нәкеңді партияға алған сол кездегі қала-</w:t>
        <w:br/>
        <w:t>лық комитеттің бірінші хатшысы:</w:t>
        <w:br/>
        <w:t>Нәби Құлшаманұлы бюрода анкеттік анықтамала-</w:t>
        <w:br/>
        <w:t>рын оқып болғасын,ол кезде мінездеме де оқылатын,</w:t>
        <w:br/>
        <w:t>онда тік мінез (прямолинейный) адам деген соз</w:t>
        <w:br/>
        <w:t>тіркестері бар екен. Мұны есіткен кейбір бюро мүшелері</w:t>
        <w:br/>
        <w:t>солғын тартып, ойланып қалды. Мен: «Өзі жас жігіт</w:t>
        <w:br/>
        <w:t>болса, өзі Мәскеуден инженерлік институт бітірсе, өзінің</w:t>
        <w:br/>
        <w:t>дене пішімі мынадай тұлғалы азамат болса, ол тура</w:t>
        <w:br/>
        <w:t>мінезді болмай, қалай болады? Бізге принципиалды</w:t>
        <w:br/>
        <w:t>адам керек,- дедім. Нәби партияға алынды...»</w:t>
        <w:br/>
        <w:t>-- Мен Нәкеңді жақсы білемін,- деп бастады сөзін</w:t>
        <w:br/>
        <w:t>1920 жылдары Орынборда Қазақстанның астанасы</w:t>
        <w:br/>
        <w:t>болып тұрғанда бірінші өлкелік партия комитетінің бюро</w:t>
        <w:br/>
        <w:t>мүшесі, өлкенің ауыл шаруашылығын басқарған бір қарт</w:t>
        <w:br/>
        <w:t>адам,-- Ағаларың аға еді, елдің ағасы еді,- деді.</w:t>
        <w:br/>
        <w:t>Жерлестері, туыстары атынан Р.Нұржанов сөйледі.</w:t>
        <w:br/>
        <w:t>Жақсының жақсылығы, ұлы өнегесі есте қалады,</w:t>
        <w:br/>
        <w:t>халық есіне алады ғой! Зыряновск қаласында Нәби</w:t>
        <w:br/>
        <w:t>27</w:t>
        <w:br/>
        <w:t>сқа айтарым жоқ,-деді. Ана жобаны көбірек әңгіме</w:t>
        <w:br/>
        <w:t>қылып,аттын бауырына, тартпасына, аяғына үңілді.</w:t>
        <w:br/>
        <w:t>Жалпы жақтырмады-ау деймін. Сөйтті де үкімет</w:t>
        <w:br/>
        <w:t>мүшелері келесі болмеге өтті.</w:t>
        <w:br/>
        <w:t>Мені Алматыдағы қазіргі Киров көшесінің бойындағы</w:t>
        <w:br/>
        <w:t>сол кездегі Қазақ астанасындағы үлкен қонақ үйі ата-</w:t>
        <w:br/>
        <w:t>латын мейманханаға орналастырды. Іске кірістім.</w:t>
        <w:br/>
        <w:t>Мүсіншінің құралы балшық пен құмнан басталады ғой.</w:t>
        <w:br/>
        <w:t>Бәрін жеткізіп берді. Енді үйретілген ат керек болды. Ол</w:t>
        <w:br/>
        <w:t>Батыр арғымағына сәйкес келетін де тұлғалы ат болу</w:t>
        <w:br/>
        <w:t>керек. Бір күні қала шетіндегі шекара атты әскерлерінің</w:t>
        <w:br/>
        <w:t>екі атын алып келді. Біреуі көздің жауын алатын тым сым-</w:t>
        <w:br/>
        <w:t>батты ат болды. Сол ат Батыр атының прототипі болу</w:t>
        <w:br/>
        <w:t>керек деген тоқтамға келдім. Ескерткіштің тұғырын,</w:t>
        <w:br/>
        <w:t>әшекей өрнегін салушы, жасаушы сол кездегі Қазақ ССР</w:t>
        <w:br/>
        <w:t>Министрлер Советінің құрылыс істері жөніндегі басқар-</w:t>
      </w:r>
    </w:p>
    <w:p>
      <w:r>
        <w:t>масының (Госстрой) председателі қазақтың тұңғыш</w:t>
        <w:br/>
        <w:t>сәулетшісі Төлеу Бәсенов болды. Сонымен атты статуя</w:t>
        <w:br/>
        <w:t>жасалды. Ол Алматының орталық көшесінің біріне -</w:t>
        <w:br/>
        <w:t>Коминтерн көшесіне қойылды. Статуяны сол елуінші</w:t>
        <w:br/>
        <w:t>жылдардың басында ашу құрметіне Әліби Жанкелдин</w:t>
        <w:br/>
        <w:t>ие болды. Бұл атты статуя қазақ даласында тұңғыш қой-</w:t>
        <w:br/>
        <w:t>ылған ескерткіш еді,- деп сөзін аяқтады мүсінші.</w:t>
        <w:br/>
        <w:t>Иә, осы жолдардың авторы сол елуінші жылдардың</w:t>
        <w:br/>
        <w:t>басында қазақ университетінде оқып жүргенде Әліби</w:t>
        <w:br/>
        <w:t>Жанкелдин ашқан Асқар Сариджа мен Төлеу Бәсенов-</w:t>
        <w:br/>
        <w:t>тың Аманкелді Имановқа арнап жасаған атты статуя-</w:t>
        <w:br/>
        <w:t>сын ашу салтанатына қатысқан еді.</w:t>
        <w:br/>
        <w:t>Бүгін қазақ халқының досы Асқар Сариджа Хас-Бу-</w:t>
        <w:br/>
        <w:t>лат Нухбекович сексен жасқа толады.</w:t>
        <w:br/>
        <w:t>Иә, ұлы мүсіншінің туғанына сексен жыл толуына</w:t>
        <w:br/>
        <w:t>орай біз өз семьямыздың атынан жолдау хат дайында-</w:t>
        <w:br/>
        <w:t>дық. Онда былай делінген еді:</w:t>
        <w:br/>
        <w:t>«Дорогой Хас-Булат Нухбекович!</w:t>
        <w:br/>
        <w:t>Горячо поздравляем Вас, наш любимый Хас-Булат Нух-</w:t>
        <w:br/>
        <w:t>бекович,со славным юбилеем --восьмидесятилетием!</w:t>
        <w:br/>
        <w:t>Дорогой Хас-Булат Нухбекович, мы знаем Вас как вы-</w:t>
        <w:br/>
        <w:t>даюшегося скульптора-художника современности и боль-</w:t>
        <w:br/>
        <w:t>шоғо искреннего друга казахского народа, автора--созда-</w:t>
        <w:br/>
        <w:t>теля конной статуи батыра Амангельды Иманова в Алматы.</w:t>
        <w:br/>
        <w:t>Вы любимый дедушка наших детей, для которых Вы</w:t>
        <w:br/>
        <w:t>с Алиной Анатольевной и Виктором Борисовичем яв-</w:t>
        <w:br/>
        <w:t>ляетесь образцом, символом служения людям.</w:t>
        <w:br/>
        <w:t>35</w:t>
        <w:br/>
        <w:t>-- Балам, шайға бармас бұрын мына бір альбоммен</w:t>
        <w:br/>
        <w:t>танысшы;-- деп ақсақал мақпалмен тысталған ескі аль-</w:t>
        <w:br/>
        <w:t>бомды алып келді. Ленинград архитектура институты-</w:t>
        <w:br/>
        <w:t>ның қабырғасында оқып жүрген студент балаң жігіт</w:t>
        <w:br/>
        <w:t>Асқар Сариджадан басталатын бұл альбом бізді Ита-</w:t>
        <w:br/>
        <w:t>лияға дейін алып барды. Осыны қарап аң-таң қалып</w:t>
        <w:br/>
        <w:t>отырғанымды байқады да, ақсақал:</w:t>
        <w:br/>
        <w:t>-- Иә,Италияға бір екі жыл мүсінші мамандығына</w:t>
        <w:br/>
        <w:t>керекті мағлұмат алуға еліміз жолдама беріп, сонда</w:t>
        <w:br/>
        <w:t>оқығаным бар-ды. Әрине, өз еліңнің, өз топырағың-</w:t>
        <w:br/>
        <w:t>ның өнер-өрнегі, әшекейі бәрінен де қанық, мықты ғой,</w:t>
        <w:br/>
        <w:t>шырағым. Міне осы институт қабырғасында оқып</w:t>
        <w:br/>
        <w:t>жүргенде басталған менің достығым сіздің халқыңыз-</w:t>
        <w:br/>
        <w:t>бен. Менімен бірге Қазақстаннан Төлеу Бәсенов деген</w:t>
        <w:br/>
        <w:t>оқыды. Қазір суретін көрсетемін,-- деп альбомды ме-</w:t>
        <w:br/>
        <w:t>нен сүрап алып, дәл екеуінің түскен бір суретін көрсетті.</w:t>
        <w:br/>
        <w:t>Одан кейін альбомның соңғы беттерінен 1938--1939</w:t>
        <w:br/>
        <w:t>жылдарда Москвадағы Ауыл шаруашылығы</w:t>
        <w:br/>
        <w:t>Көрмесіндегі Қазақ павильонына алып келді.</w:t>
        <w:br/>
        <w:t>-- Білесің бе, Көрмедегі асы павильонның авторы</w:t>
        <w:br/>
        <w:t>сенің жерлесің, бірінші қазақ совет архитекторы,</w:t>
        <w:br/>
        <w:t>сәулетші Төлеу Бәсенов. Осы Москвадағы Қазақ ССР</w:t>
      </w:r>
    </w:p>
    <w:p>
      <w:r>
        <w:t>павильонын салуға келіп жүргенде, ол кісімен студенттік</w:t>
        <w:br/>
        <w:t>достығымыз одан әрі жалғаса түсті. Москваның Ауыл</w:t>
        <w:br/>
        <w:t>шаруашылығы Жетістіктері Көрмесінің кең ауқымды</w:t>
        <w:br/>
        <w:t>алаңында Асқар Сариджа, Төлеу Бәсенов , сол кездегі</w:t>
        <w:br/>
        <w:t>Қазақ ССР-нің басшылары суретке түсіпті. Шашы қап-</w:t>
        <w:br/>
        <w:t>қара, ұзын бойлы, өткір көзді, жеңіл етті Асқар Сарид-</w:t>
        <w:br/>
        <w:t>жа республика павильонын салуға өзінің ақыл-кеңесін</w:t>
        <w:br/>
        <w:t>аямаған екен.</w:t>
        <w:br/>
        <w:t>Шай дастарханы әзір болғанын хабарлап, шайға ке-</w:t>
        <w:br/>
        <w:t>луге шақырды Алина Анатольевна. Әңгіме енді тура</w:t>
        <w:br/>
        <w:t>Аманкелді Имановтың ескерткішіне ойысты.</w:t>
        <w:br/>
        <w:t>-- Ұлы Отан соғысы жүріп жатты;- деп бастады қарт</w:t>
        <w:br/>
        <w:t>сәл қабағын түйіп. Бетіне реніш оралды. -- Бір күні ор-</w:t>
        <w:br/>
        <w:t>талық газеттерде Қазақ ССР Министрлер Советінің</w:t>
        <w:br/>
        <w:t>хабарландыруын оқыдым. Онда: қазақ халқының ба-</w:t>
        <w:br/>
        <w:t>тыры Аманкелді Имановтың атты статуясын жасап, оны</w:t>
        <w:br/>
        <w:t>Алматыда орнатуға жобалар дайындау үшін еліміздің</w:t>
        <w:br/>
        <w:t>мүсіншілері мен архитекторларын шақырған</w:t>
        <w:br/>
        <w:t>Бүкілодақтық конкурс жарияланғаны айтылыпты. ЖоО-</w:t>
        <w:br/>
        <w:t>балардың шарттары, істі аяқтап тапсыру мерзімі, сый-</w:t>
        <w:br/>
        <w:t>лықтары бәрі жазылыпты. Ойға қалдым. Көп ойландым.</w:t>
        <w:br/>
        <w:t>Киініп далаға шығып кеттім. Моссоветтің алдындағы</w:t>
        <w:br/>
        <w:t>Юрий Долгорукийдің атты ескержкішіне келдім. Ба-</w:t>
        <w:br/>
        <w:t>2--698 33</w:t>
        <w:br/>
        <w:t>Уважаемый Хас- Булат Нухбекович, желаем Вам до6-</w:t>
        <w:br/>
        <w:t>рого здоровья, отличного настроения, долгих-долгих</w:t>
        <w:br/>
        <w:t>лет жизни с Алиной Анатольевной!</w:t>
        <w:br/>
        <w:t>Семья Турехановых,</w:t>
        <w:br/>
        <w:t>г.Челкар,Каз ССР,</w:t>
        <w:br/>
        <w:t>октябрь,1980 г.</w:t>
        <w:br/>
        <w:t>Бұл баспаханада дайындалған, басқа да сый-құрметі</w:t>
        <w:br/>
        <w:t>бар, арнау біздің сол кездері Москвада оқып жатқан</w:t>
        <w:br/>
        <w:t>балаларымыз арқылы Хас-Бұлат Нухбекович пен Али-</w:t>
        <w:br/>
        <w:t>на Анатольевнаға табыс етілді.</w:t>
        <w:br/>
        <w:t>Әрине, жоғарыда кездейсоқ жағдайда таныс бол-</w:t>
        <w:br/>
        <w:t>ғанымыздай, бұл таныстық аяғы үлкен қарым-қатынас-</w:t>
        <w:br/>
        <w:t>қа, достыққа ұласты. Жыл сайын Трускавец, Солтүстік</w:t>
        <w:br/>
        <w:t>Кавказ, Грузия, Қырым бойларынан емделіп келе жа-</w:t>
        <w:br/>
        <w:t>тып, Москваға тоқтап, бұл әулие адамдарға соқпай</w:t>
        <w:br/>
        <w:t>кетпейтін едік. Ал балаларымыз -- үш балам Москва-</w:t>
        <w:br/>
        <w:t>дан жоғары оқу орындарын бітірді. Москвада тұрақты</w:t>
        <w:br/>
        <w:t>барып тұратын үйі -- атасы мен әжесі болды.</w:t>
        <w:br/>
        <w:t>Хас-Булат ата 1983 жылдың қаңтар айында бұл дүни-</w:t>
        <w:br/>
        <w:t>еден өтті. Кейін бір айдан соң Алина Анатольевна Ата-</w:t>
        <w:br/>
        <w:t>ның мына бір жазбаларының бір ғана бөлігін менің ба-</w:t>
        <w:br/>
        <w:t>лама оқуға берген екен. Ол жазба былай басталады.</w:t>
        <w:br/>
        <w:t>«Мне много лет. Живу в девяностом десятилетии у</w:t>
        <w:br/>
        <w:t>порога двадцать первого века,но перейти егоне дано</w:t>
        <w:br/>
        <w:t>мне, устало сердце, томят обманутые зари.Смерть не</w:t>
        <w:br/>
        <w:t>загорами, она в сфере моей жизни, добродушно смот-</w:t>
        <w:br/>
        <w:t>рит на меня, не мешает, тоже ждет, как я, когда серд-</w:t>
        <w:br/>
        <w:t>це мое остановится и память исчезнет... Я знаю, что</w:t>
      </w:r>
    </w:p>
    <w:p>
      <w:r>
        <w:t>Разум--бог судьбы,а в судьбе -- богиня случая! Мы,-</w:t>
        <w:br/>
        <w:t>только наивные дети. У одних болыше Разума,у других</w:t>
        <w:br/>
        <w:t>наоборот, есть и такие которым хватавт и то и друго-</w:t>
        <w:br/>
        <w:t>е.Тақова жизнь людей. Но у всех рождаемых только</w:t>
        <w:br/>
        <w:t>одно есть великое счастливое начало-обретение матки</w:t>
        <w:br/>
        <w:t>планеты,познания разумом ев и космоса. Болыьше того,</w:t>
        <w:br/>
        <w:t>в сердце бесконечных световых лет, Времени и Про-</w:t>
        <w:br/>
        <w:t>странства,ты сперма ... отца,матери... и родился че-</w:t>
        <w:br/>
        <w:t>ловек, Вдумайся человек!ЭӘто произошло в бесконеч-</w:t>
        <w:br/>
        <w:t>ной сути Времени и пространства Вселенной. Так ро-</w:t>
        <w:br/>
        <w:t>дился ия. Прожил,было не мало разумного и счастли-</w:t>
        <w:br/>
        <w:t>вого у меня, как иу тебя. Хотя шли мы с тобой разны-</w:t>
        <w:br/>
        <w:t>ми путями, сложившимися Разумом и Случаем...»</w:t>
        <w:br/>
        <w:t>Хас-Булат атаның әңгімесі созыла береді. Бұл дүние</w:t>
        <w:br/>
        <w:t>мәңгілікке көз жұмбастан бір ай бұрын жазылған екен.</w:t>
        <w:br/>
        <w:t>36</w:t>
        <w:br/>
        <w:t>-- Ал жігітім,оның авторын білесің бә, есіңде бар ма?--</w:t>
        <w:br/>
        <w:t>деді. қарт маған барлай қарап, бір түрлі бетіне қан</w:t>
        <w:br/>
        <w:t>жүгіріп.</w:t>
        <w:br/>
        <w:t>-- Білемін, неге білмеймін. Авторы -- мүсінші Асқар</w:t>
        <w:br/>
        <w:t>Сариджа да, архитекторы Т.Бәсенов. Сол атты статуя-</w:t>
        <w:br/>
        <w:t>ның ашылу салтанатына Алматыда, студент болып</w:t>
        <w:br/>
        <w:t>жүргенде қатысқаным бар,- дедім.</w:t>
        <w:br/>
        <w:t>Қарт қолына ұстап отырған өрнекті қызыл күрең тая-</w:t>
        <w:br/>
        <w:t>ғын орындыққа сүйей салды да, оң қолымен менің ар-</w:t>
        <w:br/>
        <w:t>қамнан қақты. Сөйтті де: сол мүсінші осы алдыңда отыр-</w:t>
        <w:br/>
        <w:t>ған өзіңнің Алатауыңдай ақ бас бауырың,- демесі бар ма.</w:t>
        <w:br/>
        <w:t>Орнымнан ұшып тұрып, ақсақалдың қолын қайта-</w:t>
        <w:br/>
        <w:t>қайта алып жатырмын. Қарт орнынан тұрып: «Жігітім,</w:t>
        <w:br/>
        <w:t>қазақша көрісейік, қазақтар теске тес тигізіп, құшақ-</w:t>
        <w:br/>
        <w:t>тасып көріспейтін бе еді, кел көріселік!» деп төсін тос-</w:t>
        <w:br/>
        <w:t>ты. Міне,ойда жоқ жерде қазақ халқының үлкен досы-</w:t>
        <w:br/>
        <w:t>мен кездесу осылай басталды.</w:t>
        <w:br/>
        <w:t>Бұдан кейін қарт өзінің бұл мейманханаға Дагес-</w:t>
        <w:br/>
        <w:t>таннан қонақтар--мәдениет министрі келетінін, соны</w:t>
        <w:br/>
        <w:t>күтіп жүргенін айтты. Сөйтті де: қазақ халқында: «Алыс-</w:t>
        <w:br/>
        <w:t>тан алты жасар бала келсе, алпыстағы қарт келіп сә-</w:t>
        <w:br/>
        <w:t>лем берер» деген бар емес пе, министр қызым келу</w:t>
        <w:br/>
        <w:t>керек еді,соған сәлемдескелі келіп тұрмын.</w:t>
        <w:br/>
        <w:t>Ол маған Москвадағы пәтерінің адресін берді.</w:t>
        <w:br/>
        <w:t>«Міндетті түрде кел, шырығым, ұлым, сөйлесейік. Мен</w:t>
        <w:br/>
        <w:t>батыр қазақтың мүсінін -- ескерткішін қалай жасадым,</w:t>
        <w:br/>
        <w:t>соны айтайын»,-- деді. Сонымен қартпен қоштасып,</w:t>
        <w:br/>
        <w:t>уәделі сәтті үйінде күтуге бел байладым.</w:t>
        <w:br/>
        <w:t>Москваның орталық көшесінің біріндегі көп қабат-</w:t>
        <w:br/>
        <w:t>ты үйдің төртінші қатарында тұрады екен. Лифтімен</w:t>
        <w:br/>
        <w:t>көтеріліп уәделі уақытта жеттім. Ескі архитектуралық</w:t>
        <w:br/>
        <w:t>үлгіде салынған екі-үш бөлме ұядай, жылы ұшырады.</w:t>
        <w:br/>
        <w:t>Ақсақал орнынан тұрып, жұбайын шақырып алып та-</w:t>
        <w:br/>
        <w:t>ныстырды.</w:t>
        <w:br/>
        <w:t>-- Менің жарты ғасырдан астам уақыт бойғы жолда-</w:t>
      </w:r>
    </w:p>
    <w:p>
      <w:r>
        <w:t>сым Алина Анатольевна. Бұл үй тек мүсіншінің үйі емес,</w:t>
        <w:br/>
        <w:t>интернационалдық үй. Ал Алина Анатольевна ұзақ</w:t>
        <w:br/>
        <w:t>жылдар бойы Москваның көркем театрының көр-</w:t>
        <w:br/>
        <w:t>кемдеуші-суретшісі болды. Қазір құрметті демалыста,-</w:t>
        <w:br/>
        <w:t>деді. Қызметші әйел екеуі құрақ ұшып, шай дастарха-</w:t>
        <w:br/>
        <w:t>нын жасауға кірісті. Біз өзінің жұмыс бөлмесіне келдік.</w:t>
        <w:br/>
        <w:t>Мұнда мүсіншінің шебер қалынан шыққан талай тама-</w:t>
        <w:br/>
        <w:t>ша өрнектерді көру бақытына ие балдым. Сөз арасын-</w:t>
        <w:br/>
        <w:t>да өзінің Москвада, қаланың ішінде мастерскойы бар</w:t>
        <w:br/>
        <w:t>екенін айтты қарт.</w:t>
        <w:br/>
        <w:t>32</w:t>
        <w:br/>
        <w:t>беретін араларымыз да көп. Соның бір куәсі болсын</w:t>
        <w:br/>
        <w:t>деп Катон Қарағай арасының балын әкелдім. Төкеңе</w:t>
        <w:br/>
        <w:t>аңға шыққанда кисін деп ит терісінен тіккен унти</w:t>
        <w:br/>
        <w:t>әкелдім,-деді. Балды ағаш бөшкеге кұйыпты. Бөшке</w:t>
        <w:br/>
        <w:t>қазақ ұлттық өнерімен әшекейленіп, екі тілде-қазақ,</w:t>
        <w:br/>
        <w:t>орыс тілдерінде:</w:t>
        <w:br/>
        <w:t>«Тұңғыш қазақ Совет архитекторы Төлеу Құлшаман-</w:t>
        <w:br/>
        <w:t>ұлы Бәсеновке, Жақсыбаевтар семьясынан» деп жа-</w:t>
        <w:br/>
        <w:t>зылыпты.</w:t>
        <w:br/>
        <w:t>Н.Қ.Жақсыбаев СССР Жоғарғы Советінің депутаты,</w:t>
        <w:br/>
        <w:t>Социалистік Еңбек Ері болды.</w:t>
        <w:br/>
        <w:t>Ұзақ жылдар облыстық партия комитетінің секре-</w:t>
        <w:br/>
        <w:t>тары, облыстық атқару комитеті председателінің орын-</w:t>
        <w:br/>
        <w:t>басары, үлкен кен орындарын басқарушысы, бас ди-</w:t>
        <w:br/>
        <w:t>ректоры болып еңбек етті. Қазақтың тау-кен институ-</w:t>
        <w:br/>
        <w:t>тында дәріс берді. Белгілі, қазақ совет жазушысы Әкім</w:t>
        <w:br/>
        <w:t>Тарази Нәби Құлшаманұлы жайлы көркем шығарма жа-</w:t>
        <w:br/>
        <w:t>замын деп бірде Зыряновск қаласына келеді. Қонақ</w:t>
        <w:br/>
        <w:t>үйінің кезекшілері мен қожайындары бейтаныс,</w:t>
        <w:br/>
        <w:t>«белгісіз» алматылықтарды «қонақ үйінде орын жоқ»</w:t>
        <w:br/>
        <w:t>деп қабылдамай қояды. Жазушы көшедегі автоматты</w:t>
        <w:br/>
        <w:t>телефоннан Нәкеңе телефон соғып, өздерінің келіп</w:t>
        <w:br/>
        <w:t>қалғанын баяндайды. Нәкең «Қазір жетемін» деп труб-</w:t>
        <w:br/>
        <w:t>каны қояды да, машинасына отырады. Арада бие са-</w:t>
        <w:br/>
        <w:t>уым уақыт өтпей қонақ үйінің алдына сүңгідей бір ап-</w:t>
        <w:br/>
        <w:t>пақ «Волга» келіп тоқтай қалады. «Нар тұлғалы еңге-</w:t>
        <w:br/>
        <w:t>зердей, палуан денелі бір азамат машина ішінен аяғын</w:t>
        <w:br/>
        <w:t>сыртқа шығарып, түсе бергенде, ешектей мәймиіп</w:t>
        <w:br/>
        <w:t>тұрған машина белін жазып, терең бір демалды» деп</w:t>
        <w:br/>
        <w:t>бастайды жазушы Нәкеңмен кездесу сәтін.</w:t>
        <w:br/>
        <w:t>Қазақтың белгілі журналисі Т.Смағұлов «Социалистік</w:t>
        <w:br/>
        <w:t>Қазақстан» газетінде жариялаған очеркінде Төкең мен</w:t>
        <w:br/>
        <w:t>Нәкең туралы айта келіп,- сонау ұлы Борсық құмының</w:t>
        <w:br/>
        <w:t>Орда қонған табанынан арық сары іңгенге, екі кебеже</w:t>
        <w:br/>
        <w:t>артқан, бетін әжім басқан, сары тұра әйелдің жүрісі</w:t>
        <w:br/>
        <w:t>өнбей-ақ қойды. Аспан жерге түскендей ыссы, кебеже</w:t>
        <w:br/>
        <w:t>ішіндегі екі бала жас, түйеге мінгесін отыра алмайды,</w:t>
        <w:br/>
        <w:t>әлсін-әлі су сұрайды. Ана ол кезде кебежеге салып Ша-</w:t>
        <w:br/>
        <w:t>лқар қаласына келе жатқан екі жетімнің бір кезде бірінің</w:t>
        <w:br/>
        <w:t>дәуірдің белгілі сәулетшісі -- архитекторы болатынын,</w:t>
        <w:br/>
        <w:t>ал екіншісінің қазақ елінің белгілі кен инженері, еліміздің</w:t>
        <w:br/>
        <w:t>қайраткері, халқының қалаулысы болатынын, әрине,</w:t>
        <w:br/>
        <w:t>білген жоқ,- деп сөзін жалғастырды.</w:t>
      </w:r>
    </w:p>
    <w:p>
      <w:r>
        <w:t>Нәби Құлшаманұлымен де, оның семьясымен де</w:t>
        <w:br/>
        <w:t>үздіксіз байланыс жасап тұрдым. Ер тұлғалы азамат-</w:t>
        <w:br/>
        <w:t>26</w:t>
        <w:br/>
        <w:t>Қазақтар менің үлкен достарым</w:t>
        <w:br/>
        <w:t>Құстың күші қанатында,</w:t>
        <w:br/>
        <w:t>Халықтың күші достығында.</w:t>
        <w:br/>
        <w:t>Халық даналығы.</w:t>
        <w:br/>
        <w:t>Москвадағы «Минск» қонақ үйінің Максим Горький</w:t>
        <w:br/>
        <w:t>көшесі жағындағы үлкен есігіне ене бергенімде ер</w:t>
        <w:br/>
        <w:t>тұлғалы, ұзын бойлы, денелі, ақ шашты, өткір көзді қарт</w:t>
        <w:br/>
        <w:t>ұшырасты. Ол мені ескі танысындай қуана, күлімсірей</w:t>
        <w:br/>
        <w:t>құшақтай алды. Сөйтті де:</w:t>
        <w:br/>
        <w:t>-- Ассалаумағаликұм, жігіт, арма! - деді.</w:t>
        <w:br/>
        <w:t>Мен табан астында «Уағалайкүмсалам» деп сәлем</w:t>
        <w:br/>
        <w:t>беруге мәжбүр болдым. Мені фойедегі жұмсақ орын-</w:t>
        <w:br/>
        <w:t>дықтарға қарай жетелей жөнелді. Екеуміз отырдық.</w:t>
        <w:br/>
        <w:t>Қарттың көзі күлімдеп, маған кеудесін бұра қарады</w:t>
        <w:br/>
        <w:t>да:</w:t>
        <w:br/>
        <w:t>-- Жігітім, қазақ боларсың, қателестім бе, ә?-- деп,</w:t>
        <w:br/>
        <w:t>мені барлай тағы бір қарап өтті.</w:t>
        <w:br/>
        <w:t>-- Жоқ, қателескен жоқсыз,қазақпын,- дедім.</w:t>
        <w:br/>
        <w:t>-- Бәсе, қателеспеуім керек қой, -- деді қарт жаңа-</w:t>
        <w:br/>
        <w:t>ғыдай емес, тыныштанып, денесін жайып, енді орны-</w:t>
        <w:br/>
        <w:t>ғып отырды.</w:t>
        <w:br/>
        <w:t>-- Қазақтар менің үлкен достарым. Мен өзім тау-</w:t>
        <w:br/>
        <w:t>лықпын. Дагестаннанмын. Бірақ,бірге туған бауырым-</w:t>
        <w:br/>
        <w:t>дай қазақ халқы аса ыстық көрінеді де тұрады,-- деп</w:t>
        <w:br/>
        <w:t>қарт шалбарының қалтасынан бет орамалын алып,</w:t>
        <w:br/>
        <w:t>көзінің айналасын сүртті.</w:t>
        <w:br/>
        <w:t>Сәлден кейін қарт өзін таныстырды. Аты-жөнін айт-</w:t>
        <w:br/>
        <w:t>ты. Өзінің мүсінші екенін білдірді. Содан кейін:</w:t>
        <w:br/>
        <w:t>-- Жігітім, сен Алматы--Москва жүрдек повзымен</w:t>
        <w:br/>
        <w:t>жүріп көрдің бе?--деп маған күлімсірей сұрақты көзімен</w:t>
        <w:br/>
        <w:t>қарады. Қазақта: «Біреу қалжыңдап айтса, оған сен</w:t>
        <w:br/>
        <w:t>шындап жауап бер» деген бар емес пе. «Иә» дегендей</w:t>
        <w:br/>
        <w:t>басымды изедім.</w:t>
        <w:br/>
        <w:t>-- Жүріп көрсеңіз, терезе жапқыштарындағы атты</w:t>
        <w:br/>
        <w:t>адамның суретіне көзің түсті ме?-- деп күлімсіреді.</w:t>
        <w:br/>
        <w:t>-- Иә, көзім түсті. Онда ол Алматы қаласында орна-</w:t>
        <w:br/>
        <w:t>тылған қазақ халқының батыры Аманкелді Имановтың</w:t>
        <w:br/>
        <w:t>ескерткіші ғой,--дедім.</w:t>
        <w:br/>
        <w:t>31</w:t>
      </w:r>
    </w:p>
    <w:p>
      <w:r>
        <w:t>тырлардың атты ескерткішін қалай жасағанымды есіме</w:t>
        <w:br/>
        <w:t>алдым. Жалпы скульптураның тарихында Россияда</w:t>
        <w:br/>
        <w:t>небәрі сегіз жерде ғана атты мүсін жасалып қойылған</w:t>
        <w:br/>
        <w:t>еді. Өзім оқыған Ленинград қаласындағы қойылған</w:t>
        <w:br/>
        <w:t>Бірінші Петрдің атты ескерткішін есіме түсірдім. Сол күні</w:t>
        <w:br/>
        <w:t>түскі асымды ішпестен, үйге оралмастан Юрий</w:t>
        <w:br/>
        <w:t>Долгорукийдің ескерткішін тамашалап ұзақ отырдым.</w:t>
        <w:br/>
        <w:t>Мүсінші еңбегі ұрпақтардан ұрпақтарға қалдырылатын</w:t>
        <w:br/>
        <w:t>мұра ғой. Ол сол өзі өмір кешкен уакыттың және бүгінгі</w:t>
        <w:br/>
        <w:t>күннің міндеті мен талабы қатар тұру керек. Отан соғы-</w:t>
        <w:br/>
        <w:t>сы жүріп жатыр, Қазақ Республикасы өзінің ұлттық ба-</w:t>
        <w:br/>
        <w:t>тырына ескерткіш қоймақ. Ал осындай жағдайда батыр</w:t>
        <w:br/>
        <w:t>тұлғасын қалай беру керек? Ол патриоттық рухқа толы</w:t>
        <w:br/>
        <w:t>болу керек қой, шамасы. Қазақ даласы, асқар таулары,</w:t>
        <w:br/>
        <w:t>жазық белдері, атты әскер, бәрі көз алдымнан өтіп жа-</w:t>
        <w:br/>
        <w:t>тыр. Бұл мүсіншінің міндеті емес пе? Иә, міндеті. Ой</w:t>
        <w:br/>
        <w:t>жеп, мазасызданып, көп жүрдім. Үйге түннің бір</w:t>
        <w:br/>
        <w:t>уақытында оралдым. Түн ортасында оянып, осы конкур-</w:t>
        <w:br/>
        <w:t>сқа қатысу менің міндетім деп шештім. Көп ұзамай-ақ</w:t>
        <w:br/>
        <w:t>жұмысқа кірістім, жобаны Алматыға жөнелттім.</w:t>
        <w:br/>
        <w:t>Ұлы Отан сағысы совет халқының үлкен жеңісімен</w:t>
        <w:br/>
        <w:t>аяқталу қарсаңында жоба жіберген мүсіншілердің үлкен</w:t>
        <w:br/>
        <w:t>тобын Алматыға шақырды. Комиссияға бүкіл елден түскен</w:t>
        <w:br/>
        <w:t>қырықтың үстіндегі жобаларды екшей-екіней келгенде</w:t>
        <w:br/>
        <w:t>екеуі ғана қалды. Соның бірі менің жобам еді. Осы екі</w:t>
        <w:br/>
        <w:t>жоба Совминнің мәжілісіне ұсынылды. Мәжілісте жоба</w:t>
        <w:br/>
        <w:t>жөніндегі менің бәсекелесімнің еңбегіне баға берілді.</w:t>
        <w:br/>
        <w:t>Ақыры мәжіліс Совминнің үлкен мәжілісіне ұсынуға тоқ-</w:t>
        <w:br/>
        <w:t>там жасады. Ол кезде Жұмабек Шаяхметов Қазақстан</w:t>
        <w:br/>
        <w:t>Компартиясы Орталық Комитетінің бірінші секретары</w:t>
        <w:br/>
        <w:t>болатын. Байқасам, ол мәжіліске ол кісі де қатысады екен.</w:t>
        <w:br/>
        <w:t>Министрлер Советінің үлкен мәжіліс залында екі</w:t>
        <w:br/>
        <w:t>жоба қойылды. Біздерді --автарларды оқшаулау жерге</w:t>
        <w:br/>
        <w:t>отырғызды, тек басшылардың сөздерін есітеміз.</w:t>
        <w:br/>
        <w:t>Бір кезде республика, партия, үкімет басшылары</w:t>
        <w:br/>
        <w:t>залға келіп, жабалармен таныса бастады. Бір адам</w:t>
        <w:br/>
        <w:t>қолында таяқшасы бар, жабаларды түсіндіріп жатыр.</w:t>
        <w:br/>
        <w:t>Шаяхметов атты статуяны әрі айналдырып, бері айнал-</w:t>
        <w:br/>
        <w:t>дырып қарады да, менің жобама қарай жүрді. Сөйтті</w:t>
        <w:br/>
        <w:t>де қолымен нұсқап:</w:t>
        <w:br/>
        <w:t>-- Міне, мына жоба дұрыс демесі бар ма? Тек қана</w:t>
        <w:br/>
        <w:t>бұған бір өзгеріс енгізу керек. Авторға айтыңдар, қазақ</w:t>
        <w:br/>
        <w:t>жері жазық дала, сондықтан да аттың тұрған тұғыры</w:t>
        <w:br/>
        <w:t>жазық болсын. Мынау Ленинградтағы Бірінші Петр мініп</w:t>
        <w:br/>
        <w:t>тұрған атының тұғырына көбірек ұқсайды,- деді. Ба-</w:t>
        <w:br/>
        <w:t>34</w:t>
        <w:br/>
        <w:t>Осындай бір сапармен талай рет кездескенімде,</w:t>
        <w:br/>
        <w:t>бірде Хас-Булат атаның шеберханасында болу бақы-</w:t>
        <w:br/>
        <w:t>тына ие болдық. Өздері тұратын Новослободская мет-</w:t>
        <w:br/>
        <w:t>ро станциясынан бір сағаттай жер екен. Қасымда кіші</w:t>
        <w:br/>
        <w:t>ұлым Баламир бар. Ата үшеуміз шеберханаға келдік,</w:t>
        <w:br/>
        <w:t>шеберханасы бір кәп қатарлы үйдің жер астында (под-</w:t>
        <w:br/>
        <w:t>валында) болды. Кең де жарық зал, адамның көзі та-</w:t>
        <w:br/>
        <w:t>латын, не жоқ бәрі бар, бір қызығы алдында ғана үйінде</w:t>
      </w:r>
    </w:p>
    <w:p>
      <w:r>
        <w:t>болғанымызда, екі сурет керіп едік. Бірі «Правда»</w:t>
        <w:br/>
        <w:t>газетінің фотоконкурсы рубрикасы -- астында:</w:t>
        <w:br/>
        <w:t>«Ғоры и люди» деген тақырыппен (сол декабрь, 1981 ж.)</w:t>
        <w:br/>
        <w:t>А.Рубашкинның (Москва) түсірген суреті берілген. Онда:</w:t>
        <w:br/>
        <w:t>Ваятель (Народный художник Дагестанской АССР) Хас-</w:t>
        <w:br/>
        <w:t>Булат Аскар - Сариджа деп подпись жазылған суретте</w:t>
        <w:br/>
        <w:t>мүсінші Хас-Булат ата өзінің балшықтан жасаған</w:t>
        <w:br/>
        <w:t>«қызын» алдына алып, иығына кавказдық сырты анго-</w:t>
        <w:br/>
        <w:t>ра терісінен жасалған мол киімін салған Эльбрустың</w:t>
        <w:br/>
        <w:t>төбесіндей биік тұлғасы тұр. Сол өзінің «қызымен»</w:t>
        <w:br/>
        <w:t>бейнесі бар «Правда» номерінің бетіне: «Дорогому</w:t>
        <w:br/>
        <w:t>нашему Тауману на память от изображенного здесь меня--</w:t>
        <w:br/>
        <w:t>Хас-Булата Асқар Сариджа, Москва, 21 декабря 1981 г.»</w:t>
        <w:br/>
        <w:t>деп жазып берген еді. Осындай жазуы бар «Правда»</w:t>
        <w:br/>
        <w:t>газетінің бір данасын Баламирге де ұсынған. .</w:t>
        <w:br/>
        <w:t>Бір кезде Хас-Булат:</w:t>
        <w:br/>
        <w:t>-- Шай дайын болды. Шеберхананың да шайын</w:t>
        <w:br/>
        <w:t>ішейік. Алина шайын кешке үйге келіп ішерсіздер.Үйде</w:t>
        <w:br/>
        <w:t>әңгімелесерміз,--деп, үйден шығарда Алина Анатоль-</w:t>
        <w:br/>
        <w:t>евна қолына ұстатып жатқан орама түйіншекті аша</w:t>
        <w:br/>
        <w:t>бастады. Ораманы ашып жіберіп Хас-Булат күлерін де,</w:t>
        <w:br/>
        <w:t>ренжірін де білмей тұрып қалды.</w:t>
        <w:br/>
        <w:t>Сосын:</w:t>
        <w:br/>
        <w:t>-- Сайтан алғыр. Мана Алина екі орама ұстатты ғой</w:t>
        <w:br/>
        <w:t>маған. Біреуі-қоқыс, екіншісі түскі тамақтарың деген.</w:t>
        <w:br/>
        <w:t>Мен қоқыс салатын жәшікке тамақты салып</w:t>
        <w:br/>
        <w:t>жібергенмін, мына қоқысты түстік деп алып қалған-</w:t>
        <w:br/>
        <w:t>мын...</w:t>
        <w:br/>
        <w:t>Иа, солай болды. Баламир жүгіріп көшеге шықты</w:t>
        <w:br/>
        <w:t>да шұжық, ірімшік, сүт, нан, басқа тағамдар әкеліп,</w:t>
        <w:br/>
        <w:t>үшеуміз әңгімелесіп отырдық, түстік іштік. Хас-Булат</w:t>
        <w:br/>
        <w:t>ата өзінің Санкт-Петербургте, Италия-Римде оқыған</w:t>
        <w:br/>
        <w:t>кезіндегі өмірлерін айтып біраз күліп алдық. Әрине,ол</w:t>
        <w:br/>
        <w:t>бір ұзақ әңгіме.</w:t>
        <w:br/>
        <w:t>Сондай-ақ, ұлы мүсінші өзінің сексен жылдығына</w:t>
        <w:br/>
        <w:t>орай Дагестан Республикасы Мәдениет Министрлігі мен</w:t>
        <w:br/>
        <w:t>Дагестан суретшілер Одағының, Дагестан мүсін және</w:t>
        <w:br/>
        <w:t>38</w:t>
        <w:br/>
        <w:t>әжесінің қасында күндіз-түні болып, жуындырып, дәрі-</w:t>
        <w:br/>
        <w:t>дәрмектерін әкеліп беріп, шайын аузына тосып, әжесін</w:t>
        <w:br/>
        <w:t>анасындай бақты. Иә, өз мамасымен бірдей болған</w:t>
        <w:br/>
        <w:t>Алина Анатольевна аяғына мініп, денсаулығы мүмкіндік</w:t>
        <w:br/>
        <w:t>берген кезде менің балаларымды да жатақханадан те-</w:t>
        <w:br/>
        <w:t>лефонмен шақырып алып, тамақ беретін, ақша беретін,</w:t>
        <w:br/>
        <w:t>материалдық көмек беретін. Демалыс күндері дачасы-</w:t>
        <w:br/>
        <w:t>на алып барып, таза ауада дем алдыратын. Жастау</w:t>
        <w:br/>
        <w:t>кезімде, дейтін Алина Анатольевна, соғыстан кейінгі</w:t>
        <w:br/>
        <w:t>жылдары осы пәтерге Төлеу, Нәби және олардың се-</w:t>
        <w:br/>
        <w:t>мьялары кейде қонып, түнімен отырып әңгіме айтатын-</w:t>
        <w:br/>
        <w:t>быз, қазақша шай ішетінбіз, қазақ етін асып, оған қамыр</w:t>
        <w:br/>
        <w:t>салып, көк пияз турап, оларды үлкен табаққа салып,</w:t>
        <w:br/>
        <w:t>ортаға қайып «қолмен қазақтар былай жеген» деп Нәби</w:t>
      </w:r>
    </w:p>
    <w:p>
      <w:r>
        <w:t>бәрімізді қазақша ет жеуге үйрететін. Мұның бәрін Нәби</w:t>
        <w:br/>
        <w:t>жасайтын. Етті өзі пісіріп, қамырды жұбайы Екатерина</w:t>
        <w:br/>
        <w:t>Сөменовнаға «төбелеп» отырып илететін. Кейін білдім,</w:t>
        <w:br/>
        <w:t>қамыр илеп, өтке салу, оны пісіру де үлкен өнер екен.</w:t>
        <w:br/>
        <w:t>Түннің екінші жартысына дейін Нәби ұйқы бермейтін,</w:t>
        <w:br/>
        <w:t>түрлі анекдоттар, әңгімелер айтады, аузымыз жинал-</w:t>
        <w:br/>
        <w:t>майтын. Ұйқы келіп, үндемей жатсақ, жаймен</w:t>
        <w:br/>
        <w:t>үстіміздегі көрпемізді сыпырып алатын. Жастық, дос-</w:t>
        <w:br/>
        <w:t>тық осылай болатын. Кастрюльге ет салып жатсам,</w:t>
        <w:br/>
        <w:t>Нәби келіп: Мынау кімге тамақ болады, кімнің аузынан</w:t>
        <w:br/>
        <w:t>табамыз, менің жалғыз өзіме бес килограмм әт керек,</w:t>
        <w:br/>
        <w:t>төрт-бес литрдей сорпа керек деп тырқылдап күліп</w:t>
        <w:br/>
        <w:t>тұрып, бірде магазиннен он ба,он бес пе литр су кететін</w:t>
        <w:br/>
        <w:t>кастрюль сатып әкеліп, соған етті толтыра астыратын.</w:t>
        <w:br/>
        <w:t>Тағы бір қызығы -- өте ірі де ұзын адам еді ғой Нәби.</w:t>
        <w:br/>
        <w:t>Жатқанда аяқтары мына ортадағы тамақ столынан</w:t>
        <w:br/>
        <w:t>шығып, біздің демалыс бөлмеге дейін жететін-ді.</w:t>
        <w:br/>
        <w:t>Аяғыңды жина десең, қасында жатқан адамдарға қарай</w:t>
        <w:br/>
        <w:t>созып жіберсе, өлтірдің деп, олар айғай шығаратын.</w:t>
        <w:br/>
        <w:t>Міне, осындай қызықты күндердің бәрі өтті. Нәби мені</w:t>
        <w:br/>
        <w:t>жеңгем деп ойнайтын. Менің театрдан жұмыстан</w:t>
        <w:br/>
        <w:t>келгенімді керсе, «кукла келді!» деп, шешіндіруге мұрса</w:t>
        <w:br/>
        <w:t>бермей, мені айналдырып көріп болып, қарқылдап</w:t>
        <w:br/>
        <w:t>күлетін-ді. Дүние-ай, десеңші. Осы пәтерді Димаш Ах-</w:t>
        <w:br/>
        <w:t>метович Қонаев алып берді. Хас-Булат Амангелді Има-</w:t>
        <w:br/>
        <w:t>новтың атты статуясын саларда үйге көмекшісін жіберіп,</w:t>
        <w:br/>
        <w:t>өздеріне не керек екен, біліп кел депті. Несін жасы-</w:t>
        <w:br/>
        <w:t>райық, пәтер керек екенін әңгіме арасында еске сал-</w:t>
        <w:br/>
        <w:t>дық. Ертеңіне кешегі көмекші жігіт келіп, папкасын ашты</w:t>
        <w:br/>
        <w:t>да, ордер берді. «Димаш Ахметович беріп жіберді»</w:t>
        <w:br/>
        <w:t>деді. Иә, ол кезде Димаш Ахметович Қазақстан үкіметі</w:t>
        <w:br/>
        <w:t>40</w:t>
        <w:br/>
        <w:t>сәулет өнері музейінің өткізген мүшел жасқа арналған</w:t>
        <w:br/>
        <w:t>сессиясына шақырған жолдамасын жіберді. Онда</w:t>
        <w:br/>
        <w:t>мүсіншінің еңбектерінің тізімдері бсрілген, өзінің омір,</w:t>
        <w:br/>
        <w:t>творчество жолы баяндалған құжат бар. Келістіріп</w:t>
        <w:br/>
        <w:t>сүретімен берген бұл құжат бізде сақтаулы. Онда: «До-</w:t>
        <w:br/>
        <w:t>рогим Бата и Сауле на добрую память от меня и Алины</w:t>
        <w:br/>
        <w:t>Анатольевны. Асқар--Сариджа Ваш», қолы, 7 ноябрь,</w:t>
        <w:br/>
        <w:t>1980 г., Москва.) деген жазу бар. Ал осы жолдардың</w:t>
        <w:br/>
        <w:t>авторы сыйға--сый, сыраға-- бал демекші, сол кездері</w:t>
        <w:br/>
        <w:t>Алматы-Москва жүрдек поезының вагон терезелеріне</w:t>
        <w:br/>
        <w:t>ұстаған Алматы қаласындағы интернационалдық</w:t>
        <w:br/>
        <w:t>көшедегі мүсінші мен сәулетші Т. Бәсеновтың жаса-</w:t>
        <w:br/>
        <w:t>ған Амангелді Имановтың ат үстінде отырған статуясы</w:t>
        <w:br/>
        <w:t>салынған шторды ұсындым. Ата мәз болды. Қайта-қай-</w:t>
        <w:br/>
        <w:t>та төсіне басып, қайта-қайта жұбайы Алина Анатоль-</w:t>
        <w:br/>
        <w:t>евнаға кәрсетіп. «Айттым ғой, қазақтар менің ұлы дос-</w:t>
        <w:br/>
        <w:t>тарым, туысым, міне, көрдің бе, Алла, мені ұмытпа-</w:t>
        <w:br/>
        <w:t>ған»,-- деп қуанғанда аяғы еденге тимей кетті.</w:t>
        <w:br/>
        <w:t>..Өте ауыр болды. 1983 жылдың қаңтары. Творче-</w:t>
        <w:br/>
        <w:t>стволық іс сапармен жүріп, Москваға тоқтап, Хас-Булат</w:t>
        <w:br/>
        <w:t>ата үйіне соқтым. Естіп тұрмын. Есікті сүйретіліп келіп</w:t>
        <w:br/>
        <w:t>біреу ашты. Қарасам, Алина Анатольевна. Көзінде жас,</w:t>
        <w:br/>
        <w:t>бетінің қаны қашқан, көзінің алды қагшықтанып кеткен.</w:t>
        <w:br/>
        <w:t>Әр жастың өзінің ажары мен сұлулығы болады ғой. Сол</w:t>
        <w:br/>
        <w:t>бір үлкейген жасындағы жылдарда да ажарынан ажы-</w:t>
        <w:br/>
        <w:t>рамаған адам еді. Салбырап кетіпті. Мені қолымнан</w:t>
      </w:r>
    </w:p>
    <w:p>
      <w:r>
        <w:t>ұстады да, залына алып келді. Залда үлкен шар айна,</w:t>
        <w:br/>
        <w:t>атаның өзі қолымен жасаған бірнеше мүсін тұратын-ды</w:t>
        <w:br/>
        <w:t>бұрын. Айнаның қасына Хас-Булат Нухбекұлының үлкен</w:t>
        <w:br/>
        <w:t>портретін қойыпты. Айналасын қара жолақ матамен</w:t>
        <w:br/>
        <w:t>қоршаған. Алдында ортан беліне дейін, ішіне бірдеңе</w:t>
        <w:br/>
        <w:t>салыпты, аузы буылған шағын қалта тұр. Мені портрет</w:t>
        <w:br/>
        <w:t>алдына алып келіп Алина Анатольевна ымдап бірдеңе</w:t>
        <w:br/>
        <w:t>айтып жатыр. Бірден түсіндім. Түсінгенім -- Хас-Булат</w:t>
        <w:br/>
        <w:t>ата дүниеден өткен. Ал мына қалтаға түсінбедім. Алина</w:t>
        <w:br/>
        <w:t>Анатольевна сөйлей алмайды, тілін сәл шығарып, қолы-</w:t>
        <w:br/>
        <w:t>мен бірдеңелерді айтады. Сөйтіп, аза тұтып отырғаны-</w:t>
        <w:br/>
        <w:t>мызда, ұлы Виктор Борисович келді...</w:t>
        <w:br/>
        <w:t>Иә. бұл сикырлы зат Хас-Булат Нұхбекович Асқар</w:t>
        <w:br/>
        <w:t>Сариджа денесінің күлі салынған, бүгін крвматориядан</w:t>
        <w:br/>
        <w:t>әкелінген қалта екен. Қала сыртындағы өздерінің әулеті</w:t>
        <w:br/>
        <w:t>жерленген қорымға апарып қойып қайттық.</w:t>
        <w:br/>
        <w:t>Сонан кейін көп ұзамай-ақ Алина Анатольевна</w:t>
        <w:br/>
        <w:t>ауырып жүре алмай қалды. Москваның Скрябин атын-</w:t>
        <w:br/>
        <w:t>дағы академиясында оқып жүрген Сәуле қызым осы</w:t>
        <w:br/>
        <w:t>39</w:t>
        <w:br/>
        <w:t>басшының орынбасары болатын. Республиканың Мос-</w:t>
        <w:br/>
        <w:t>ква қаласындағы резервінен алып берген.</w:t>
        <w:br/>
        <w:t>Алина Анатольевна сол жатқаннан тұрмаған, инсульт</w:t>
        <w:br/>
        <w:t>болды. Көп ұзамай езінің жарты ғасырдай отасқан шалы</w:t>
        <w:br/>
        <w:t>Хас-Булат ата қасына жатты.</w:t>
        <w:br/>
        <w:t>Ал Виктор Борисовичпен байланысымыз күні бүгінге</w:t>
        <w:br/>
        <w:t>дейін үзілген жоқ. Ол да қартайды, біз де қартайдық.</w:t>
        <w:br/>
        <w:t>Бірақ әке-шешесінің біздің аталықтың кешегі үлкендері</w:t>
        <w:br/>
        <w:t>Бәсенов, Жақсыбаевтардың қарым-қатынасындай</w:t>
        <w:br/>
        <w:t>емес. Оған заман, уақыт көп жағдайда мүмкіндік беріп</w:t>
        <w:br/>
        <w:t>жатқан жоқ.</w:t>
        <w:br/>
        <w:t>%, 42.</w:t>
        <w:br/>
        <w:t>1968 ж. 22 мамыр. Қазақ</w:t>
        <w:br/>
        <w:t>сатирасының маршалы,</w:t>
        <w:br/>
        <w:t>белгілі ақын Асқар Тоқма-</w:t>
        <w:br/>
        <w:t>ғамбетон немерелері-</w:t>
        <w:br/>
        <w:t>мен, өмірлік таңдауы</w:t>
        <w:br/>
        <w:t>Құралаймен.</w:t>
        <w:br/>
        <w:t>Асекең әдебиет сүюші</w:t>
        <w:br/>
        <w:t>қауым өкілдері -- аупарт-</w:t>
        <w:br/>
        <w:t>ком хатшысы Бибіталы</w:t>
        <w:br/>
        <w:t>Оразаев, ауатком төраға-</w:t>
        <w:br/>
        <w:t>сының орынбасары Түгел</w:t>
        <w:br/>
        <w:t>Айшуақовпен әңгімеле-</w:t>
        <w:br/>
        <w:t>суде.</w:t>
        <w:br/>
        <w:t>50</w:t>
      </w:r>
    </w:p>
    <w:p>
      <w:r>
        <w:t>Бұл кездесу осыдан отыз жылға жуық бұрын, сонау</w:t>
        <w:br/>
        <w:t>алпысыншы жылдардың көктемінде болған еді. Соны-</w:t>
        <w:br/>
        <w:t>мен сценарий бойынша Асекеңмен кездесу өтіп, аудан-</w:t>
        <w:br/>
        <w:t>ның кәрнекті орындарын аралаумен аяқталып, Ырғыз</w:t>
        <w:br/>
        <w:t>ауданы мен Шалқар ауданының шекарасына дейін</w:t>
        <w:br/>
        <w:t>шығарып салынды. Бұл соңғы сапар сценарий бойын-</w:t>
        <w:br/>
        <w:t>ша «Шалқар» совхозының сол кездегі директоры Пейіш</w:t>
        <w:br/>
        <w:t>Құсайыновқа жүктелген еді.</w:t>
        <w:br/>
        <w:t>Кейін Асқар Тоқмағамбетов бұл сапарынан «Соци-</w:t>
        <w:br/>
        <w:t>алистік Қазақстан» газетіне жағымды жол очеркін жаз-</w:t>
        <w:br/>
        <w:t>ды. Газеттің осы номерін қамқоршыма апарып беріп,</w:t>
        <w:br/>
        <w:t>оқыттым. Газеттен басын көтеріп барынша кең бір</w:t>
        <w:br/>
        <w:t>демалып, «жарайды» деген сөзді естіп, аман қалғаны-</w:t>
        <w:br/>
        <w:t>мызды білдік. Сол күннің кешінде Жаңабай Жансұ-</w:t>
        <w:br/>
        <w:t>гіровпен амандығымызды «жуып» кездестік-ау.</w:t>
        <w:br/>
        <w:t>8»</w:t>
        <w:br/>
        <w:t>Екіншіден, аурухана ішіндегі тәртіп, тазалық. Ұжымның</w:t>
        <w:br/>
        <w:t>өз антына деген адалдығы. Институт ауруханасындағы</w:t>
        <w:br/>
        <w:t>дәрігерлердің, медбикелердің қай уақытта дем алып,</w:t>
        <w:br/>
        <w:t>қай уақытта бос болатынын біле алмай-ақ қойдым.</w:t>
        <w:br/>
        <w:t>Себебі, олар әркез ауру қасында, операция үстінде,</w:t>
        <w:br/>
        <w:t>компьютер жанында... «Қонақ аз отырып, кеп сынай-</w:t>
        <w:br/>
        <w:t>ды» дегендей, тағы бір байқағаным, академик ұстазы-</w:t>
        <w:br/>
        <w:t>на деген кішіпейілділік, қимыл бірлігі, мақсат бірлігі!</w:t>
        <w:br/>
        <w:t>Дәрігерлер Америка, Италия, Англия, Францияға ба-</w:t>
        <w:br/>
        <w:t>рып олардағы жаңалықтарды көріп білсе, ондағы</w:t>
        <w:br/>
        <w:t>әріптестері мұнда келіп академиктің мектебінен өтеді</w:t>
        <w:br/>
        <w:t>екен.</w:t>
        <w:br/>
        <w:t>Әрине, академик Мұхтар Әлиев, оның институты-</w:t>
        <w:br/>
        <w:t>ның шәкірттері жайлы Республика баспасөзін айтпа-</w:t>
        <w:br/>
        <w:t>ғанда әлем баспасөздері аз жазып жатқан жоқ. Бірақ</w:t>
        <w:br/>
        <w:t>маған қайта өмір берген халқымыздың біртуар оташы-</w:t>
        <w:br/>
        <w:t>сы, ұлы адам Мұхтар Әлиевке, оның осындағы</w:t>
        <w:br/>
        <w:t>шәкірттеріне мың да бір рахмет айтып, адамдарға өмір</w:t>
        <w:br/>
        <w:t>сыйлаушылардың жанқиярлық еңбектерінің бір куәсі</w:t>
        <w:br/>
        <w:t>ретінде осы суреттемені жазып отырмын.</w:t>
        <w:br/>
        <w:t>Ебекеңде өзі ұстаздық ететін Шалқар мектеп-ин-</w:t>
        <w:br/>
        <w:t>тернатында көрме, қоғамдық орындарда кездестірме,</w:t>
        <w:br/>
        <w:t>бір қолында физика пәнінің оқулығы, ал екінші қолын-</w:t>
        <w:br/>
        <w:t>да музыка аспаптары жүреді. Шәкірттеріне өз бойын-</w:t>
        <w:br/>
        <w:t>дағы өнерін, білімін үйретуден жалыққан емес. Бұл</w:t>
        <w:br/>
        <w:t>семьяда бүгінгі дәрігер -- музыкант, бұл семьяда бүгінгі</w:t>
        <w:br/>
        <w:t>ұстаз - музыкант, бұл семьяда қоғамның бүгінгі сана-</w:t>
        <w:br/>
        <w:t>лы мүшесі -- музыкант тәрбиеленуде.</w:t>
        <w:br/>
        <w:t>Әрине, әр адамның өмірі мен жер бетіндегі ізі осын-</w:t>
        <w:br/>
        <w:t>дай соны, осындай анық болса, ол үлкен жүректен туа-</w:t>
        <w:br/>
        <w:t>тын нақыш!</w:t>
        <w:br/>
        <w:t>жеж</w:t>
      </w:r>
    </w:p>
    <w:p>
      <w:r>
        <w:t>Кейінгі бір кезде, Ебекең зейнетке шыққан жылда-</w:t>
        <w:br/>
        <w:t>ры Шалқар қаласынан балалардың музыка мектебін ашу</w:t>
        <w:br/>
        <w:t>мәселесі күн тәртібіне жиі қайыла бастады. Соңында</w:t>
        <w:br/>
        <w:t>мектепті кім ұйымдастыра алады (себебі мектептің үйі</w:t>
        <w:br/>
        <w:t>де, күйі де, бірде-бір музыка аспаптары да жоқ бола-</w:t>
        <w:br/>
        <w:t>тын), кім директор болады деген проблема сөз болды.</w:t>
        <w:br/>
        <w:t>Сол кездегі аудандық партия комитетінің боро мүшесі</w:t>
        <w:br/>
        <w:t>маған кадр іріктеп, ұсыныс жасау тапсырылды. Мен</w:t>
        <w:br/>
        <w:t>бірден осы физик-- Ебекеңнің есімін атап, жазбаша</w:t>
        <w:br/>
        <w:t>«отзыв» жазып бердім.</w:t>
        <w:br/>
        <w:t>Сонымен Шалқар музыка мектебін тұңғыш ұйымдас-</w:t>
        <w:br/>
        <w:t>тырушы да, бірінші директоры да осы Емберген Тере-</w:t>
        <w:br/>
        <w:t>ков болды. Айта кетуім керек, музыка мектебінде дом-</w:t>
        <w:br/>
        <w:t>быра, пианино, қобыз, сырнай кластары жұмыс істеді.</w:t>
        <w:br/>
        <w:t>Бала саны үш жүзге дейін барды. Ебекең аудан бас-</w:t>
        <w:br/>
        <w:t>шылығын да, ұсыныс берген адамды да жарға жыққан</w:t>
        <w:br/>
        <w:t>жоқ. Республикаға белгілі Шалқар музыка мектебі атан-</w:t>
        <w:br/>
        <w:t>ды.</w:t>
        <w:br/>
        <w:t>Осы мектепті басқара жүріп Республиканың белгілі</w:t>
        <w:br/>
        <w:t>ақыны, сатира сардары Үмбетбай Уайдин өлеңіне «Шал-</w:t>
        <w:br/>
        <w:t>қар вальсі» атты музыка жазды. Бұл ән Ақтөбе, Алма-</w:t>
        <w:br/>
        <w:t>ты, Астана қалаларында, республика далаларында</w:t>
        <w:br/>
        <w:t>қалықтап жүр.</w:t>
        <w:br/>
        <w:t>Қысқасын айтқанда, керек адам, түсіндің бе? Қаламға</w:t>
        <w:br/>
        <w:t>ілігіп қалмайық ..., - деп отырғандарға біртүрлі ызғар</w:t>
        <w:br/>
        <w:t>шаша сөз салды.</w:t>
        <w:br/>
        <w:t>.. Асқар Тоқмағамбетовті орта мектептің оқулы-</w:t>
        <w:br/>
        <w:t>ғынан білетінімді былай қойғанда, 1949 жылы</w:t>
        <w:br/>
        <w:t>«Социалистік Қазақстан» ғазетінде (қазіргі «Егемен</w:t>
        <w:br/>
        <w:t>Қазақстан») жарық көрген «Қонақ үйдің қорқақтары»</w:t>
        <w:br/>
        <w:t>деген фельетоны есіме түсті.</w:t>
        <w:br/>
        <w:t>... Асекең қасында Нартай ақын бар қазіргі Арыс</w:t>
        <w:br/>
        <w:t>станциясына түнде, жаңбыр жауып түрғанда келеді. Ол</w:t>
        <w:br/>
        <w:t>кезде Арыс ауданы да жоқ, темір жол станциясы да</w:t>
        <w:br/>
        <w:t>жоқ, тек, бес-алты үй ғана болатын. Оны Алматыға оқуға</w:t>
        <w:br/>
        <w:t>кетіп бара жатып, елге қайтып келе жатып осы жол-</w:t>
        <w:br/>
        <w:t>дардың авторы да жақсы білетін. Отарбаның ағаш ва-</w:t>
        <w:br/>
        <w:t>гонында кетіп бара жатып бір стақан мұздай суды жи-</w:t>
        <w:br/>
        <w:t>ырма тиыннан сатып алып, ішетін едік.</w:t>
        <w:br/>
        <w:t>Бас сұғатын үй таба алмай, ақындар шымнан салын-</w:t>
        <w:br/>
        <w:t>ған шағын қонақ үйіне келсе, ешкім есік ашпаған, іштен</w:t>
        <w:br/>
        <w:t>«қорқамыз» деген дауыс береді. Қонақтар жаңбыр ас-</w:t>
        <w:br/>
        <w:t>тында жаурап түнді, аяғына тұрып өткізеді. Осы фель-</w:t>
        <w:br/>
        <w:t>етонның есімде қалған жолдары:</w:t>
        <w:br/>
        <w:t>Ардақты облыстың басшылары,</w:t>
        <w:br/>
        <w:t>Жұмыстың көп қой рас жақсы жағы.</w:t>
        <w:br/>
        <w:t>Торабы тоғыз жолдың Арысында,</w:t>
        <w:br/>
        <w:t>Жок екен қонағының бас сұғары,-</w:t>
        <w:br/>
        <w:t>деген жолдарын айтып едім, бастықтар езу артып</w:t>
        <w:br/>
        <w:t>күлудің орнына, салқындап секем алып қалды, біріне-</w:t>
        <w:br/>
        <w:t>бірі қарап, өзді-өзі ыммен түсінісіп жатты. Іштей</w:t>
        <w:br/>
        <w:t>Асекеңнің көңілінен шығу мен үшін үлкен сын болды-</w:t>
      </w:r>
    </w:p>
    <w:p>
      <w:r>
        <w:t>ау. Шынын айтсам, Асекеңнің емес-ау, өз бастықта-</w:t>
        <w:br/>
        <w:t>рымның көңілін тауып, қонақты аман-есен, қаламын</w:t>
        <w:br/>
        <w:t>түрттірмей шығарып салу мен үшін бұл жолы мықты</w:t>
        <w:br/>
        <w:t>жауапты жұмыс болды...</w:t>
        <w:br/>
        <w:t>Бірінші хатшының кабинетінен шыққан бойым сол</w:t>
        <w:br/>
        <w:t>еді, қалтамнан «Беломор-канал» папиросын алып тұта-</w:t>
        <w:br/>
        <w:t>тып, аузыма сала бергенімде, екінші хатшының</w:t>
        <w:br/>
        <w:t>көмекшісінен: Сізді екінші хатшы шақырады деген тәртіп</w:t>
        <w:br/>
        <w:t>алдым. Папиросты ышқына бір-екі сордым да, шақыр-</w:t>
        <w:br/>
        <w:t>ған хатшыға келдім.</w:t>
        <w:br/>
        <w:t>-- Асқар Тоқмағамбетовтың қандай еңбектері бар?</w:t>
        <w:br/>
        <w:t>Солардың бөрін жинап, қолтаңба алу үшін жастарды</w:t>
        <w:br/>
        <w:t>жинау керек. Сол кітаптарының атын айтыңызшы? Мен</w:t>
        <w:br/>
        <w:t>мал маманымын ғой. «Таздың басынан тарақ кеткелі</w:t>
        <w:br/>
        <w:t>қашан» дегендей, бәрі ұмытылып қалды ғой, -- деді.</w:t>
        <w:br/>
        <w:t>43</w:t>
        <w:br/>
        <w:t>жаңа ғана көк базарға (ол кезде редакция</w:t>
        <w:br/>
        <w:t>қызметкерлері осы базардан қымыз ішетін) барып,</w:t>
        <w:br/>
        <w:t>сегіз жүз қызды матап келдім. Солардың ішінен бетіңе</w:t>
        <w:br/>
        <w:t>қарағанды емес, жүрегіңмен ұнатқаныңды ал да, бізге</w:t>
        <w:br/>
        <w:t>жас сорпа ішкіз. Сәкең бастаған ағаларың бата береді...</w:t>
        <w:br/>
        <w:t>-- Ойбай-ау, базардан сатып алатын мал емес қой.</w:t>
        <w:br/>
        <w:t>Махаббат бір көргеннен өрши қоя ма, Сәке, --деді өтіп</w:t>
        <w:br/>
        <w:t>бара жатқан жігіттің бірі. Есімі есімде жоқ.</w:t>
        <w:br/>
        <w:t>Біраз ойланып қалдым. Менің жаңағы өтіп бара жат-</w:t>
        <w:br/>
        <w:t>қан жігіттің сөзіне ылығып қалғанымды байқап қалған</w:t>
        <w:br/>
        <w:t>Сәбең:</w:t>
        <w:br/>
        <w:t>-- Бала, ойланба. Сол не де болса, алғашқы махаб-</w:t>
        <w:br/>
        <w:t>бат, бір көргенде ұнаған жан ғана жас жүректі алда-</w:t>
        <w:br/>
        <w:t>майды. Қазір бар, көк базарға, қыздар тоңып қалар, -</w:t>
        <w:br/>
        <w:t>деп әзіл-шыны аралас Сәбең қайталап айтты да, менің</w:t>
        <w:br/>
        <w:t>иығымнан қолын алып жүре берді.</w:t>
        <w:br/>
        <w:t>Ойланып тұрып қалдым. Әй, тәуекел, аға айтты ғой,</w:t>
        <w:br/>
        <w:t>осы нем кетеді. Көк базарға барып көрейінші деп тар-</w:t>
        <w:br/>
        <w:t>тып тұрдым.</w:t>
        <w:br/>
        <w:t>-- Сіздер үшін ертегідей боп көрінер, дегенмен, бұл</w:t>
        <w:br/>
        <w:t>бір есте қалар оқиға болды. Базарға келсем, шынын-</w:t>
        <w:br/>
        <w:t>дада, «сегіз жүз қызды» матап қойған екен.</w:t>
        <w:br/>
        <w:t>Шетінен аралап келемін, қараймын, бәрі де мөлдіреп</w:t>
        <w:br/>
        <w:t>тұр, бәрі де нәзік те сұлу,өңшең қыпша бел, қиғаш қас,</w:t>
        <w:br/>
        <w:t>жазық маңдай, тобылғы өңді, бота көздер... Қазақ қыз-</w:t>
        <w:br/>
        <w:t>дарының сұлулығын бірінші рет көруім. Әншейінде қал-</w:t>
        <w:br/>
        <w:t>жыңдап жігіттер: «Осы саған қыздар үйір, қыздар сенің</w:t>
        <w:br/>
        <w:t>алдыңда торғай сияқты. Бүржеңдейді де қалады»</w:t>
        <w:br/>
        <w:t>дейтін. Жақ олай емес, сенің алғашқы көзқарасың</w:t>
        <w:br/>
        <w:t>жүрегіңнің жылулығы қандай, соны ол адам да түсінеді,</w:t>
        <w:br/>
        <w:t>сезінеді дейтінмін. Бір қыпша бел, қылаң жүзді, көзі</w:t>
        <w:br/>
        <w:t>тоқпақтай үлкен, жас қыз тым ерекше керінді. Бірден</w:t>
        <w:br/>
        <w:t>мені баурап алды. Жас жүрегім қан айналысын өзгерт-</w:t>
        <w:br/>
        <w:t>кендей болды. Бойым бір түрлі өзгеріп, жүрегімде</w:t>
        <w:br/>
        <w:t>дүрсіл пайда болды. Басым айналып барады. Әй жігіт</w:t>
      </w:r>
    </w:p>
    <w:p>
      <w:r>
        <w:t>емеспін бе, деп өзіме өзім күш беріп, қызға жақындай</w:t>
        <w:br/>
        <w:t>түстім. Ғашық, адамдар көзімен табысады дегендей</w:t>
        <w:br/>
        <w:t>бірден құлай жақсы көрдім... Бар күшімді жинап: Есімің</w:t>
        <w:br/>
        <w:t>кім? -- дедім, биязы ғана сәйлеп. Ол кезде мына қазіргі</w:t>
        <w:br/>
        <w:t>таз бастай емес, қауғадай қара шаш бар, ажар бар,</w:t>
        <w:br/>
        <w:t>кескін бар, жеткілікті тіл бар, құдай берген әзіл-қал-</w:t>
        <w:br/>
        <w:t>жыңды айта алатын өнер бар. Бірақ осы қыздың қасы-</w:t>
        <w:br/>
        <w:t>на келіп аңқиып тұрып қалыппын.</w:t>
        <w:br/>
        <w:t>Ол аса нәзік, баяу үнмен: «Құралай» деді. Іштей</w:t>
        <w:br/>
        <w:t>«Құралай, Құралай» деп қайталай беріппін, қайталай</w:t>
        <w:br/>
        <w:t>46</w:t>
        <w:br/>
        <w:t>беріппін. Сонау шет жақтан: мынау жігіт қыз алдында</w:t>
        <w:br/>
        <w:t>қымыз ішкендей мас болып қалды ғой деп қалжың тәс-</w:t>
        <w:br/>
        <w:t>тағанда ғана есімді жиыппын. Тағы бір дауыс: жігітім,</w:t>
        <w:br/>
        <w:t>аларың бір қыз ғой, ен тақ та, ал да кет, қалғанымыз-</w:t>
        <w:br/>
        <w:t>дың көзіміздің құрты өлмесін, деді. Осы қалжың қай-</w:t>
        <w:br/>
        <w:t>рат берді ме, бірден: Құралай, сен маған шығасың ба,</w:t>
        <w:br/>
        <w:t>деппін. Бірақ қыздың ажарына тура қарай алмадым.</w:t>
        <w:br/>
        <w:t>Қыздың лысы басып барады. Бір кезде қызға ұрланып</w:t>
        <w:br/>
        <w:t>қарасам, ұзын кірпіктерін баданадай қара көздеріне</w:t>
        <w:br/>
        <w:t>түсіріп, екі беті алманың апортындай ал қызыл бояуға</w:t>
        <w:br/>
        <w:t>оранып, ия, ия келісемін деген белгі беріп тұрғандай.</w:t>
        <w:br/>
        <w:t>Тағы бір қыз айғайлап: мына жігіт ымды түсінбейтін,</w:t>
        <w:br/>
        <w:t>сорлының өзі ғой. Олжаңды құшақтап, тіпті көтеріп</w:t>
        <w:br/>
        <w:t>кетпейсің бе?!-- деп жатты.</w:t>
        <w:br/>
        <w:t>Сонымен Құралайдың «аяғын шешіп» қолынан ұстап</w:t>
        <w:br/>
        <w:t>топтың ішінен алып шығып, көк базардың шетіне шық-</w:t>
        <w:br/>
        <w:t>тым. Енді не істеймін? Жаяу қайда апарамын? Ой келді.</w:t>
        <w:br/>
        <w:t>Редакцияда бір ат арба болатын. Соны алып келейін</w:t>
        <w:br/>
        <w:t>де, Құралайды арбаға мінгізіп жататын үйіме алып ба-</w:t>
        <w:br/>
        <w:t>райын, ар жағын көрермін дедім. Сөйттім де Құралайға:</w:t>
        <w:br/>
        <w:t>«сен осы жерде тұра тұр, мен редакцияның ат арба-</w:t>
        <w:br/>
        <w:t>сын әкелемін», дедім. Редакция дегенімді естігенде қыз</w:t>
        <w:br/>
        <w:t>біртүрлі түсініксіздеу қарағандай кейіп көрсетті. Ша-</w:t>
        <w:br/>
        <w:t>масы мені алдап кетеді-ау деген қауіп болар дедім.</w:t>
        <w:br/>
        <w:t>Сөйттім де Құралайды сол жерде қалдырып, редак-</w:t>
        <w:br/>
        <w:t>цияға жүгіріп келсем, арбакеш авзи кеңсе алдында</w:t>
        <w:br/>
        <w:t>тұр екен.</w:t>
        <w:br/>
        <w:t>-- Авзи, кеттік, келінді болдыңыз !-- дедім.</w:t>
        <w:br/>
        <w:t>Авзи бір ақкөңіл адам еді, құтты болсын деп жатыр.</w:t>
        <w:br/>
        <w:t>-- Мен бастыққа айтып рұқсат алып шығайын,- деді.</w:t>
        <w:br/>
        <w:t>Жаңағыдай болған жоқ; анзи:</w:t>
        <w:br/>
        <w:t>-- Қатын алатын сен бе, басқа ма? Қажет болса,</w:t>
        <w:br/>
        <w:t>қатын алатын жігіттің өзі келіп рұқсат алмай ма?- деп</w:t>
        <w:br/>
        <w:t>қабақ шытты. -- Асқар, өзің баршы, -- деді.</w:t>
        <w:br/>
        <w:t>Авзиды сұрал алып, кек базарға тарттық. Авзи қал-</w:t>
        <w:br/>
        <w:t>жыңбас адам еді.</w:t>
        <w:br/>
        <w:t>-- Асқар, қызың орнында жоқ, кетіп қалған...- деді.</w:t>
        <w:br/>
        <w:t>Жүрегім мұздай болды. Ойпырмай, мені қалжың-</w:t>
        <w:br/>
        <w:t>дап алып шығып,тастап кеткен екен, берекетсіз жігіт</w:t>
      </w:r>
    </w:p>
    <w:p>
      <w:r>
        <w:t>екен ғой деп ренжіп кетіп қалған скен дедім іштей.</w:t>
        <w:br/>
        <w:t>Жоқ, олай болмады. Жалпы қазақ қыздары табиға-</w:t>
        <w:br/>
        <w:t>тында сөзге, уәдеге тұрған ғой. Ал жігіттері де солай</w:t>
        <w:br/>
        <w:t>болған. Еңлік-- Кебекті, Қозы Көрпеш-- Баян сұлуды,</w:t>
        <w:br/>
        <w:t>басқа да махаббат жайлы эпостық-лирикалық жырлар-</w:t>
        <w:br/>
        <w:t>ды халық бекер шығармаған. Құралай орнында. Аяғын</w:t>
        <w:br/>
        <w:t>47</w:t>
        <w:br/>
        <w:t>Құдырет</w:t>
        <w:br/>
        <w:t>Если больному после разғовора с врачом</w:t>
        <w:br/>
        <w:t>не стало легче, то это не врач.</w:t>
        <w:br/>
        <w:t>В. Бехтерев.</w:t>
        <w:br/>
        <w:t>Академик Мұхтар Әлиев жайлы қайта өмірге келген</w:t>
        <w:br/>
        <w:t>адамның бірер сөзі.</w:t>
        <w:br/>
        <w:t>Операциядан шыққасын бір жылға дейін теледидар-</w:t>
        <w:br/>
        <w:t>дан, кинодан операция үстелі үстінде адамды сұлық</w:t>
        <w:br/>
        <w:t>тастап, үстеріне көк халатын, қасалшыдай қолдарына</w:t>
        <w:br/>
        <w:t>аспаптарын ұстаған дәрігер-оташыларды көрсем,</w:t>
        <w:br/>
        <w:t>жүйкем босап, егіліп жылап жіберетін болдым. Себебі</w:t>
        <w:br/>
        <w:t>сол бір күндердегі өзімнің ауыр халім есіме түседі.</w:t>
        <w:br/>
        <w:t>Операциядан кейін, бір апта өткен соң, ес жиған кезде</w:t>
        <w:br/>
        <w:t>академик Мұхтар Әлиев бастаған институт дәрігерлері-</w:t>
        <w:br/>
        <w:t>оташылар көз алдыма келе берді. Оларды кеудемді кере</w:t>
        <w:br/>
        <w:t>құшақтап, ағалық ақ көңілден маңдайларынан сүйгім</w:t>
        <w:br/>
        <w:t>келеді... Оларды өлген адамдарды «тірілтетін» құдірет</w:t>
        <w:br/>
        <w:t>дерсің! Иа, шынында да, құдірет! Чудо! 2.</w:t>
        <w:br/>
        <w:t>Жа, ол өзі қалай болып еді?</w:t>
        <w:br/>
        <w:t>. Көзімді әрең ашып, жан-жағыма қарасам, бейта-</w:t>
        <w:br/>
        <w:t>ныс бөлме, бейтаныс адамдар... Бәрінде де көк халат,</w:t>
        <w:br/>
        <w:t>бастарында көк сәукеле.</w:t>
        <w:br/>
        <w:t>Шашы төбесіне дейін қашқан,басының бәрі маңдай,</w:t>
        <w:br/>
        <w:t>жар қабақ, қою да ұзын қайратты қасты, оның астын-</w:t>
        <w:br/>
        <w:t>дағы өткір көздері баяу, адамға бір түрлі аянышты на-</w:t>
        <w:br/>
        <w:t>зарын сала қарайтын, жасы алпысты алқындырып,</w:t>
        <w:br/>
        <w:t>тастаған адам тәсегіме жайлап отыра бастады. Хал-</w:t>
        <w:br/>
        <w:t>қымыз: «бір күн қарны ашқаннан ақыл сұрама, үш күн</w:t>
        <w:br/>
        <w:t>қойға мінген атты бәйгеге қоспа» дегендей, екі айға</w:t>
        <w:br/>
        <w:t>жуық аурухана төсегінде аш сарылып жатқан адамда</w:t>
        <w:br/>
        <w:t>ес қала қоя ма, бірақ япырай, қайда көрдім, бұл бір</w:t>
        <w:br/>
        <w:t>таныс адам ғой деп қалдым. Абайлап қарасам, кең</w:t>
        <w:br/>
        <w:t>маңдайына түскен терең сайлар талай тағдырдың ізін</w:t>
        <w:br/>
        <w:t>аңғартады. Сонау арыда жатқан қара кәздерде ауыр</w:t>
        <w:br/>
        <w:t>да коп қиналғандықтың, кейде үлкен ойдың табы жа-</w:t>
        <w:br/>
        <w:t>тыр. Былай қарасаң денесі ықшам, тұла бойында ар-</w:t>
        <w:br/>
        <w:t>тық бір шайнам ет жоқ, жеңіл адам сияқты болып</w:t>
        <w:br/>
        <w:t>көрінгенмен, әрбір сөзі, қозғалысы қорғасын құйған</w:t>
        <w:br/>
        <w:t>55</w:t>
      </w:r>
    </w:p>
    <w:p>
      <w:r>
        <w:t>«Мен білетінде екі айғырдың бір байталға таласқа-</w:t>
        <w:br/>
        <w:t>нын көріп едім, ал екі байталдың бір айғырға таласқа-</w:t>
        <w:br/>
        <w:t>нын көргенім жоқ еді»,-- деп қарқылдап күліп</w:t>
        <w:br/>
        <w:t>жібергенде, Гүлбарам Сәкенін құшақтап, бетінен сүйіп,</w:t>
        <w:br/>
        <w:t>аймалап, киімдерін кигізіп, жұмысқа шығарып салады...</w:t>
        <w:br/>
        <w:t>г Жұмыстан кейін кешкілік ағалар мен жеңгелер,-</w:t>
        <w:br/>
        <w:t>құрдастар-- бәрі тойға келді. Сәкен мен Сәбит келініне</w:t>
        <w:br/>
        <w:t>бата берді. Есімде қалған бір сөздері «ішегің толы бала</w:t>
        <w:br/>
        <w:t>болсын, келінім!»</w:t>
        <w:br/>
        <w:t>Асекең біраз желпініп, тұла бойы жеңіліп қалғандай,</w:t>
        <w:br/>
        <w:t>бетіне қан жүгіріп, көздері күлімдеп салып жүре берді.</w:t>
        <w:br/>
        <w:t>Сөйтті де Әбуге көз қиығын тастап қойды.</w:t>
        <w:br/>
        <w:t>Дастархан басында отырғандар ауыздарының суы</w:t>
        <w:br/>
        <w:t>құрып, ұйып тыңдап қалыпты. Тыныштықты тағы Әбу</w:t>
        <w:br/>
        <w:t>аға бұзды:</w:t>
        <w:br/>
        <w:t>-- Сондағы Құралайың қайда?</w:t>
        <w:br/>
        <w:t>-- Ия, сондағы Құралай осы қасымда отырған</w:t>
        <w:br/>
        <w:t>бәйбішем. Ұл туды, қыз туды, немере сүйгізді. Мына</w:t>
        <w:br/>
        <w:t>екеуі немерелеріміз;- деп, он-он екілер шамасындағы</w:t>
        <w:br/>
        <w:t>екі қара домалақ балаларды нұсқады.</w:t>
        <w:br/>
        <w:t>-- Мұның бәрін Құралай өмірге әкелген. Бақты,</w:t>
        <w:br/>
        <w:t>қақты, өсірді! Айтайын дегенім «сырлы аяқтың сыры</w:t>
        <w:br/>
        <w:t>кетсе де, сыйы кетпейді» деген ғой. Мен, менің</w:t>
        <w:br/>
        <w:t>әулетім үшін Құралайдың сыры да, сыйы да кетпек</w:t>
        <w:br/>
        <w:t>емес. Алтынның сынығындай, кәрі аттың көзіндей</w:t>
        <w:br/>
        <w:t>қасымда қалған Құралай ғой бұл, -- деп Асекең шын</w:t>
        <w:br/>
        <w:t>жүректен таза шындыққа басты. Ешкім ештеңе та-</w:t>
        <w:br/>
        <w:t>уып айта алмады. Су сепкендей болды.- Әрине, деді</w:t>
        <w:br/>
        <w:t>Асекең,-- көк базарда «сегіз жүз қыз» маталған да</w:t>
        <w:br/>
        <w:t>жоқ, бірақ Сәбеңнің қалжыңы маған осы Құралай-</w:t>
        <w:br/>
        <w:t>ды шындыққа айналдырды, кездестірді. Той үстіндегі</w:t>
        <w:br/>
        <w:t>ағаның келінін мақтау үшін «сегіз жүз қыздан» таң-</w:t>
        <w:br/>
        <w:t>дап алған Құралайымыз деп батасын берген-ді. Со-</w:t>
        <w:br/>
        <w:t>дан бұл бәйбіше сегіз жүз қыздан таңдап алған Құра-</w:t>
        <w:br/>
        <w:t>лай келін атанып кетті деп Асекең әңгімеге нүкте қой-</w:t>
        <w:br/>
        <w:t>ды. Құралай жеңгеміз миығынан күліп, бәрі рас,</w:t>
        <w:br/>
        <w:t>дұрыс дегендей басын изеді. Ия, уақытында, шынын-</w:t>
        <w:br/>
        <w:t>дада, дала падишасы киіктің лағы -- құралайдай сұлу</w:t>
        <w:br/>
        <w:t>да сымбатты болған шығар. Сол ажар мен келбеттен</w:t>
        <w:br/>
        <w:t>із қалған.</w:t>
        <w:br/>
        <w:t>Бұл отырыста Асекең, әрине, талай әңгіменің ба-</w:t>
        <w:br/>
        <w:t>сын қайтарды.</w:t>
        <w:br/>
        <w:t>Халқымыздың дәстүрі бойынша Асекеңе сый-</w:t>
        <w:br/>
        <w:t>құрмет көрсетіліп, ат мінгізілді, арқасына шапан жа-</w:t>
        <w:br/>
        <w:t>былды...</w:t>
        <w:br/>
        <w:t>49</w:t>
        <w:br/>
        <w:t>Ұстазым, менің ұстазым...</w:t>
        <w:br/>
        <w:t>Емберген үйге жүгіріп келгенде, әкесі әлі де кәме-</w:t>
        <w:br/>
        <w:t>летке тола қоймаған баласын қабағындағы кірбіңді та-</w:t>
        <w:br/>
        <w:t>ратып жіберіп, аймалай қарсы алған еді. Әке ұлына</w:t>
      </w:r>
    </w:p>
    <w:p>
      <w:r>
        <w:t>үлкен мейірмен тереңдей бір қарады да, жұп-жұмсақ</w:t>
        <w:br/>
        <w:t>алақанымен маңдайын сипап:</w:t>
        <w:br/>
        <w:t>-- Мектептің үйге берген тапсырмасын орындап бол-</w:t>
        <w:br/>
        <w:t>дың ба, балам?-- деді аса бір жауапкершілікпен сөйлеп.</w:t>
        <w:br/>
        <w:t>Бұл тұста әкенің жүзі байсалданып, маңдайының сы-</w:t>
        <w:br/>
        <w:t>заты тереңдей түскен еді. Өкпесін қолына алып, жаңағы</w:t>
        <w:br/>
        <w:t>ойыннан зейінін босата алмай тұрған Ембергеннің көзі</w:t>
        <w:br/>
        <w:t>жазу столының үстінде, әкесінің қолының астында жа-</w:t>
        <w:br/>
        <w:t>тқан бір парақ қағазға түсіп кеткен болатын. Жас көз</w:t>
        <w:br/>
        <w:t>жетік, өткір болады ғой, үлкен әріптермен жазып қой-</w:t>
        <w:br/>
        <w:t>ған «Арыз» деген сөзді шалып қалған әді. Әкесінің қасы</w:t>
        <w:br/>
        <w:t>мен қабағын бағып өскен тәртіпті бала бұрын-соңды</w:t>
        <w:br/>
        <w:t>әкесінің қол жазбаларынан мұндай сөзді оқып керме-</w:t>
        <w:br/>
        <w:t>ген-ді. Жүрегіне жағдайсыз бір салқындық леп келді.</w:t>
        <w:br/>
        <w:t>Жас жүрек алып-ұшып тұра алмады, әкесінің иығына</w:t>
        <w:br/>
        <w:t>қолын салып тұрды да:</w:t>
        <w:br/>
        <w:t>-- Әке, «арыз» деген не? - деді.</w:t>
        <w:br/>
        <w:t>Әке біраз ойланып қалды. Жауап беруге асықпады,</w:t>
        <w:br/>
        <w:t>іштей: «баланы алдауға болмайды. Шындықты айтуым</w:t>
        <w:br/>
        <w:t>керек» деп түйді. Жасөспірім назары тағат таппай әке</w:t>
        <w:br/>
        <w:t>аузына, қимылына аңтарылып қарап қалыпты. Жүрегі</w:t>
        <w:br/>
        <w:t>бір түрлі «арыз» деген сөздерді жақтырмайтын сияқ-</w:t>
        <w:br/>
        <w:t>ты. Ертеректерде, ауылда, кейбір әңгімелер арасында</w:t>
        <w:br/>
        <w:t>«арыз», «всек», «жала», деген сөздерді еститін-ді. Ол</w:t>
        <w:br/>
        <w:t>сөздердің бәрі де жас баланың жанына жарадай жа-</w:t>
        <w:br/>
        <w:t>ғымсыз тиетін-ді. Сондықтан болар әкенің жазған «ары-</w:t>
        <w:br/>
        <w:t>зы» деген сөзін ілгі кезде жақтырмай тосын сұрақ қоюы</w:t>
        <w:br/>
        <w:t>да содан еді.</w:t>
        <w:br/>
        <w:t>-- Балам, мұғалімдіктен босануға арыз беріп отыр-</w:t>
        <w:br/>
        <w:t>мын...</w:t>
        <w:br/>
        <w:t>-- Неге, әке, бізге орыс тілінен кім сабақ береді?</w:t>
        <w:br/>
        <w:t>-- Отыр, отыр, балам, -- деп Медресін баласының</w:t>
        <w:br/>
        <w:t>қарынан ұстап, қасында тұрған бос орындыққа отыр-</w:t>
        <w:br/>
        <w:t>ғызды. Содан кейін баласына назарын аударып:</w:t>
        <w:br/>
        <w:t>-- Маған бұдан былай мұғалім болуға болмайды.</w:t>
        <w:br/>
        <w:t>Себебі, күрек тісім жоқ, түсіп қалды. Орыс</w:t>
        <w:br/>
        <w:t>алфавитіндегі «ф» , «в» әріптерін айта алмаймын. Ол</w:t>
        <w:br/>
        <w:t>әріптердің жасалуын, фонетикасын, сөздегі атқаратын</w:t>
        <w:br/>
        <w:t>52</w:t>
        <w:br/>
        <w:t>-- Әбу-ау, ол көздің құртын өлтіретін бәйбішең</w:t>
        <w:br/>
        <w:t>көрінбейді ғой,- деді Асекең.</w:t>
        <w:br/>
        <w:t>-- Біздің Қалқа шал-шауқан, қалаңғыр-қасаңғырлар-</w:t>
        <w:br/>
        <w:t>дың қасында еріп жүрмейді, оған қайраттылау жігіт</w:t>
        <w:br/>
        <w:t>керек, -- деп қойды. Біраз күлісіп алды тұрғандар.</w:t>
        <w:br/>
        <w:t>-- Жарайды, онда түзге барып келейін, сонсоң</w:t>
        <w:br/>
        <w:t>әңгімені жалғастырармыз, -- деп Асекең дөңкиіп-</w:t>
        <w:br/>
        <w:t>дөңкиіп жатқан түйе жапырақтарды жағалап кетті.</w:t>
        <w:br/>
        <w:t>Бұл тұста біздің бастықтың бетіне реніш үйіріліп</w:t>
        <w:br/>
        <w:t>Әбекеңе салқын кейіппен қарады. «Әне, қонағың сай</w:t>
      </w:r>
    </w:p>
    <w:p>
      <w:r>
        <w:t>жағалап барады. Дәретхана салдырып қаймадыңыз</w:t>
        <w:br/>
        <w:t>ба?» деді. «Ойбай-ау, жапан түзде қай қазак кісі бойы</w:t>
        <w:br/>
        <w:t>құдық қазып, дәретхана салған дейсіз. Шапанын жа-</w:t>
        <w:br/>
        <w:t>мылып отыра кетпей ме, тәйірі». Мұнан кейін бастық</w:t>
        <w:br/>
        <w:t>Жаңабай екеуімізге көзін сүзе бір қарады. Біз алды-</w:t>
        <w:br/>
        <w:t>рып алдық-ау, дәретхана жасату ойға да келмеді ғой.</w:t>
        <w:br/>
        <w:t>Бәрі асығыс. «Жарақтыда жау жолықпайды, жайлыда</w:t>
        <w:br/>
        <w:t>қонақ жолықпайды» дегендей, бұл арадан бір алды-</w:t>
        <w:br/>
        <w:t>рып алған сияқтымыз. Соңында қайырлы болса, болар</w:t>
        <w:br/>
        <w:t>деп қойдық.</w:t>
        <w:br/>
        <w:t>Асекең біраз жүріп, терлеп-тепшіп қалған екен. Беті-</w:t>
        <w:br/>
        <w:t>қолын жуып, киіз үйге кірді. Асекең қалың жайылған</w:t>
        <w:br/>
        <w:t>төсекке отырғасын, қызыл ғүлді матамен қапталған</w:t>
        <w:br/>
        <w:t>жастыққа шынтақтай түсіп, шай құйған кесені қолына</w:t>
        <w:br/>
        <w:t>алды да:</w:t>
        <w:br/>
        <w:t>-- Әбу, сен, менің кемпіріме тақымың толмай, сын</w:t>
        <w:br/>
        <w:t>айттың-ау жаңа. Соның жауабын қайтарайын,тыңда.</w:t>
        <w:br/>
        <w:t>:.-- Ол кезде мен «Социалистік Қазақстан» газетінің</w:t>
        <w:br/>
        <w:t>редакциясында жұмыс істеп жүрген кезім еді. Былай</w:t>
        <w:br/>
        <w:t>қарасам, сол редакциядағы жасы да, бойдағы да мен</w:t>
        <w:br/>
        <w:t>екенмін. Сол айта беретін елдегі отыз екі-отыз үшінші</w:t>
        <w:br/>
        <w:t>ашаршылық жылдары болатын. Газет шығатын күндері</w:t>
        <w:br/>
        <w:t>баспаханада түнімен отырамыз. Түн ортасында тары-</w:t>
        <w:br/>
        <w:t>ның ботқасын әкеледі. Тойып жейтін ботқа да жоқ,</w:t>
        <w:br/>
        <w:t>жүрек жалғаймыз. Жаспыз ғой, «жейміз ботқа, кетеміз</w:t>
        <w:br/>
        <w:t>ходқа» деп өлеңдетіп отырып нөмірді (газетті) дайын-</w:t>
        <w:br/>
        <w:t>даймыз.</w:t>
        <w:br/>
        <w:t>Бір күні ертеңгілік лездеме болды. Оны газет ре-</w:t>
        <w:br/>
        <w:t>дакторы Сәкен Сейфуллин өткізді. Әрқайсымыз</w:t>
        <w:br/>
        <w:t>кабинеттерімізге бет ала бергенімізде, мен Сәбеңмен</w:t>
        <w:br/>
        <w:t>(ол кезде Сабит Мұқанав та осы редакцияда болатын.</w:t>
        <w:br/>
        <w:t>Сәбеңді --Сәке дейтінбіз) қатар жүріп қалдым. Сәбең</w:t>
        <w:br/>
        <w:t>иығыма қолын салып тұрып:</w:t>
        <w:br/>
        <w:t>-- Бала, байқайсың ба, ауа райы салқындап бара-</w:t>
        <w:br/>
        <w:t>ды. Бір жас сорпа ішу керек болып тұр-ау деймін. Осы</w:t>
        <w:br/>
        <w:t>45</w:t>
        <w:br/>
        <w:t>Сатира маршалы</w:t>
        <w:br/>
        <w:t>Үйдің есігі оқыс, қатты қағылды. Жамылғы керпемді</w:t>
        <w:br/>
        <w:t>қайырып тастап, ұшып тұрып, сағатқа қарасам, таңғы</w:t>
        <w:br/>
        <w:t>төрт болыпты. Өз құлағыма өзім сенбей, есікке қарай</w:t>
        <w:br/>
        <w:t>бет алдым. Тап осы мезгілсіз уақытта келе қоятын адам-</w:t>
        <w:br/>
        <w:t>ның реті жоқ еді. Есікке таялғанымда, таныс жас жігіттің</w:t>
        <w:br/>
        <w:t>дауысы естілді. Ол аупартком екінші хатшысының</w:t>
        <w:br/>
        <w:t>шофері Өмірзақ екен.</w:t>
        <w:br/>
        <w:t>-- Аға, астаналық қонақ әкелдім, қабылдап алыңыз, -</w:t>
        <w:br/>
        <w:t>деді.</w:t>
        <w:br/>
        <w:t>-- Қабылдап ал деме, табалдырықтан аттамай тұрып,</w:t>
        <w:br/>
        <w:t>өлшеп ал де,-- деді келген қонақ.</w:t>
        <w:br/>
        <w:t>Таныс дауыс... Қазақша құшақтасып көрісіп,</w:t>
        <w:br/>
        <w:t>сәлемдестік. Қарасам, кәдімгі елдің «Алдар көсе» ағасы</w:t>
      </w:r>
    </w:p>
    <w:p>
      <w:r>
        <w:t>атанған, сатираның маршалы Садықбек Адамбеков екен.</w:t>
        <w:br/>
        <w:t>Қайта құшақтастық. Үйге кірдік. Ол кезде үйіміз өте тар</w:t>
        <w:br/>
        <w:t>болатын. Қаланың ортасындағы соркөәлдің жағасында еді.</w:t>
        <w:br/>
        <w:t>Сәкең үйге кіре, менің әйеліме -- келініне</w:t>
        <w:br/>
        <w:t>«Жәудіркез» деп ат қойып, құшақ жая қарап тұрды да</w:t>
        <w:br/>
        <w:t>маған «жазып ал» ,-- деді. Сосын:</w:t>
        <w:br/>
        <w:t>Келінжан,</w:t>
        <w:br/>
        <w:t>Көзіңнен айналайын</w:t>
        <w:br/>
        <w:t>жаудыраған.</w:t>
        <w:br/>
        <w:t>Қайнаған келіп қалды</w:t>
        <w:br/>
        <w:t>саудыраған ...</w:t>
        <w:br/>
        <w:t>-- Ар жағын кейін айтармын, -- деді.</w:t>
        <w:br/>
        <w:t>Сонымен, тілдесіп ескі доспен шұрқырасып қалдық.</w:t>
        <w:br/>
        <w:t>жжж</w:t>
        <w:br/>
        <w:t>Сәкеңді сонау алпысыншы жылдардың басында,</w:t>
        <w:br/>
        <w:t>Темір ауданында қызмет істеп жүрген кезден білетін</w:t>
        <w:br/>
        <w:t>едім. Ол кезде Сәкең «Ара» -- «Шмель» журналында</w:t>
        <w:br/>
        <w:t>фельетон бөлімінде жұмыс істейтін. Сонымен қатар</w:t>
        <w:br/>
        <w:t>«Крокодил» журналында штаттан тыс (Қазақстан бо-</w:t>
        <w:br/>
        <w:t>йынша) тілші еді. Сол журналдың тапсырмасымен</w:t>
        <w:br/>
        <w:t>Темірден жазылған бір домалақ арызды тексеруге келді.</w:t>
        <w:br/>
        <w:t>Темір аудандық партия комитетінің екінші хатшысы</w:t>
        <w:br/>
        <w:t>Төлеу Алдияров (кейін бірінші хатшысы болды.) екеуміз</w:t>
        <w:br/>
        <w:t>Сәкеңді алып жүріп, сол арызды тексергенбіз.</w:t>
        <w:br/>
        <w:t>Сәкеңмен алғашқы таныстық осылай басталған еді.</w:t>
        <w:br/>
        <w:t>61</w:t>
        <w:br/>
        <w:t>Иә ,бұл жұмыс та ұйымдастырылды. Жазған мәде-</w:t>
        <w:br/>
        <w:t>ниет бөлімінің автоклубы да дайын болды.</w:t>
        <w:br/>
        <w:t>Алдын-ала жасалған сценарий бойынша Асқар Тоқ-</w:t>
        <w:br/>
        <w:t>мағамбетовты поездан іліп алып, қаланың Октябрь</w:t>
        <w:br/>
        <w:t>көшесімен ешқайда соқтырмай қас-қағымда ботаның</w:t>
        <w:br/>
        <w:t>екі көзіндей жарқырап жатқан Шалқар көлін жағалай</w:t>
        <w:br/>
        <w:t>Ажырықты кәлден бір шығардық. Бірінші кездескен</w:t>
        <w:br/>
        <w:t>адам осы «Жаңа қоныс» совхозының директоры</w:t>
        <w:br/>
        <w:t>Әбубәкір Байсалбаев болды. Айта кету керек. Әбекең</w:t>
        <w:br/>
        <w:t>сөзден ешкімге орам бермейтін адам еді. Орысшаға</w:t>
        <w:br/>
        <w:t>да, қазақшаға да бірдей тең басатын жорға болатын.</w:t>
        <w:br/>
        <w:t>Қазақтың ұлттық салт-дәстүрін, әзіл-қалжыңын терең</w:t>
        <w:br/>
        <w:t>білетін-ді. Ертеректе Екатеринбург университетінде</w:t>
        <w:br/>
        <w:t>оқыған. Талай басшы қызметтер атқарған. Өзіне,</w:t>
        <w:br/>
        <w:t>өзгенің тіліне, есебіне сенбей, әз көзіне сенетін адам</w:t>
        <w:br/>
        <w:t>болатын. Қандай соз болса да қағып тастайтын.</w:t>
        <w:br/>
        <w:t>Сөз арасында хатшы: «Әбеке, сиырларыңыз бұзау-</w:t>
        <w:br/>
        <w:t>ламай жатыр, уақытысында қашпай қалған ба?» деді.</w:t>
        <w:br/>
        <w:t>Әбекең: «шырақтарым, бұқаға күйек байлаудан</w:t>
        <w:br/>
        <w:t>аманбыз», деді. Асекең бұндай сөзді бұрын-соңды</w:t>
        <w:br/>
        <w:t>есітпегенін айтып, күлісіп алды. Алғашқы кездесу осын-</w:t>
        <w:br/>
        <w:t>дай көңілді басталды. Оған табиғат та ықыра білдіріп</w:t>
      </w:r>
    </w:p>
    <w:p>
      <w:r>
        <w:t>тұрғандай еді.</w:t>
        <w:br/>
        <w:t>г. Мезгіл мамыр айының алғашқы күндері болатын.</w:t>
        <w:br/>
        <w:t>Ажырықты көл түкті кілем түгіндей құлпырып жатыр.</w:t>
        <w:br/>
        <w:t>Қызғалдақ пен сарғалдақ, шайыр мен қоңырбас тізе</w:t>
        <w:br/>
        <w:t>қағады, түй-жапырақ ақ түйенің шытырға тойған қар-</w:t>
        <w:br/>
        <w:t>нындай төңкеріліп жатыр. Асекең табиғаттың бұл мыр-</w:t>
        <w:br/>
        <w:t>залығына іштей риза болып, кеудесін керіп бір дем</w:t>
        <w:br/>
        <w:t>алып, жерге еңкейіп бүр салған жас жусанды жұлып</w:t>
        <w:br/>
        <w:t>алып, иіскеді. Рахаттанып тұр.</w:t>
        <w:br/>
        <w:t>-- Шай дайын болды, -- деген хабарды қонақтарға</w:t>
        <w:br/>
        <w:t>Жаңабай жеткізді. Асекең жан-жағына қарады да, көзіне</w:t>
        <w:br/>
        <w:t>ештеңе ілінбегесін қасында жақын тұрған Әбекеңнің</w:t>
        <w:br/>
        <w:t>қарынан ұстап:</w:t>
        <w:br/>
        <w:t>-- Әбубәкір, патшаның жаяу баратын екі жері бар</w:t>
        <w:br/>
        <w:t>демей ме!? Бірі- түзге отыру, екіншісі -- бәйбішесінің</w:t>
        <w:br/>
        <w:t>төсегі көрінеді.</w:t>
        <w:br/>
        <w:t>-- Түзіңіз дайын, кез-келген жаққа қарай отыра</w:t>
        <w:br/>
        <w:t>беріңіз. Ал бәйбіше сенің бәйбішеңдей құйымшағы шо-</w:t>
        <w:br/>
        <w:t>шайған кемпір емес, бордақылауға қойған сиыр</w:t>
        <w:br/>
        <w:t>сияқты. Көргенде көзің тояды. Қасыңа ерсе, еркек кіндік</w:t>
        <w:br/>
        <w:t>бір қарап көзінің құртын өлтірмей өтпейді. Еркек қара-</w:t>
        <w:br/>
        <w:t>маған әйелді әйелім бар деуге бола ма ?!-- деп қайта-</w:t>
        <w:br/>
        <w:t>рып бір тастады.</w:t>
        <w:br/>
        <w:t>44</w:t>
        <w:br/>
        <w:t>... Бұл сол Құралай ғой</w:t>
        <w:br/>
        <w:t>Ертеңгілік жұмысқа ерте келетін әдетіммен үстелге</w:t>
        <w:br/>
        <w:t>отыра бергенімде, телефон шылдыр ете қалды. Теле-</w:t>
        <w:br/>
        <w:t>фон трубкасын көтерсем, ар жағынан таныс дауыс</w:t>
        <w:br/>
        <w:t>естілді. Аудандық партия комитетінен, қабылдау</w:t>
        <w:br/>
        <w:t>бөлмесінен болды. Көмекші қыз асығыс:</w:t>
        <w:br/>
        <w:t>-- Сізді, хатшы шақырады. Ол кез солай болатын.</w:t>
        <w:br/>
        <w:t>Хатшы айтты-- Заң. Оны талқылауды, ой елегінен</w:t>
        <w:br/>
        <w:t>өткізіп, қарсы пікір айтуға да көбіне бола бермейді.</w:t>
        <w:br/>
        <w:t>Адамдардың робот болған кезеңі ғой. Аяғымды ұшы-</w:t>
        <w:br/>
        <w:t>нан басып хатшының қабылдау бөлмесіне жеттім. Қысқа</w:t>
        <w:br/>
        <w:t>амандықтан кейін, кабинет ішіне коз салсам, кабинет-</w:t>
        <w:br/>
        <w:t>те аудандық атқару комитетінің төрағасы, аудандық</w:t>
        <w:br/>
        <w:t>ауыл шаруашылығы басқармасының бастығы, аудан-</w:t>
        <w:br/>
        <w:t>дық тұтынушылар одағы басқармасының төрағасы,</w:t>
        <w:br/>
        <w:t>басқа да адамдар отыр екен. Байқаймын, жайшылық</w:t>
        <w:br/>
        <w:t>сияқты. Бірақ бір үлкен жауапты жұмыс алдында отыр-</w:t>
        <w:br/>
        <w:t>ғанға ұқсайды.</w:t>
        <w:br/>
        <w:t>-- Ертең оотеңгі посзбен Асқар Тоқмағамбетов</w:t>
        <w:br/>
        <w:t>келеді. Ол адамды білесің ғой... Қасында кемпірі,</w:t>
        <w:br/>
        <w:t>немерелері бар көрінеді... Біздің үстімізді басып өтіп</w:t>
        <w:br/>
        <w:t>Қостанай асады. Қарабатпақтыға барады. Сол кісіні</w:t>
        <w:br/>
        <w:t>қарсылап алып, шығарып салуымыз керек. Жаңа 06-</w:t>
        <w:br/>
        <w:t>комнан телефон шалды. Сол шараның жоспарын жа-</w:t>
        <w:br/>
        <w:t>сайық, кәне, бері жақында, -- деді хатшы.</w:t>
        <w:br/>
        <w:t>Асекеңді қарсылап алып, шығарып салудың шара-</w:t>
        <w:br/>
        <w:t>лары белгіленді. Ол кезде келетін өкілді, қонақты қар-</w:t>
      </w:r>
    </w:p>
    <w:p>
      <w:r>
        <w:t>сылап алуға кімдер шығады, кім бұл тұста не істейді-</w:t>
        <w:br/>
        <w:t>бәрі белгіленетін, сценарий жасалатын. Осы жолдар-</w:t>
        <w:br/>
        <w:t>дың авторына ауданды, оның адамдарын, тарихын ай-</w:t>
        <w:br/>
        <w:t>тып беру, соңында қонақасыны басқару тапсырылды.</w:t>
        <w:br/>
        <w:t>Қазақтың ұлы сыншысы, жазушы, белгілі қоғам</w:t>
        <w:br/>
        <w:t>қайраткері Асқар Тоқмағамбетовке бірінші қонақасы</w:t>
        <w:br/>
        <w:t>«Жаңа қоныс» совхозында Ажырықты көлде,белгілі</w:t>
        <w:br/>
        <w:t>шопан Рамазан Төлегеновтың үйіне берілетін болды.</w:t>
        <w:br/>
        <w:t>Оны осы көл басына бүгін кешіріп қондыруды ұйымда-</w:t>
        <w:br/>
        <w:t>стыру ауыл шаруашылығы бастығына жүктелді.</w:t>
        <w:br/>
        <w:t>Мұнан кейін хатшы сәл ойланып отырды да, маған</w:t>
        <w:br/>
        <w:t>салқындай түсіп көзін тіктеп қадап:</w:t>
        <w:br/>
        <w:t>-- Жігітім, байқа, бұл келе жатқан жай адам емес</w:t>
        <w:br/>
        <w:t>екенін білесің бе? Қаламды қанжар еткен, сөзді қару</w:t>
        <w:br/>
        <w:t>еткен, тілді егеу еткен адам! Көңілін табуымыз керек.</w:t>
        <w:br/>
        <w:t>42</w:t>
        <w:br/>
        <w:t>машылығы -- бәрі бар, бәрі жетеді, әкемнің маманды-</w:t>
        <w:br/>
        <w:t>ғынан екінші бір айырмашылығым --физика ғылымы-</w:t>
        <w:br/>
        <w:t>ның жетістіктерін жас ұрпаққа насихаттаушы болдым.</w:t>
        <w:br/>
        <w:t>Тағы бір ерекшелік, -- деп Емберген аға терезеге тесіле</w:t>
        <w:br/>
        <w:t>қарап қалды. Бетінің әжімі көбейіп, кезеріп қалған ерінін</w:t>
        <w:br/>
        <w:t>тілімен бір жалап жіберді де, сөзін бастап кетті.</w:t>
        <w:br/>
        <w:t>-- Менің өмірімнің тағы бір үлкен қызығы -- музыка, -</w:t>
        <w:br/>
        <w:t>деді Емекең. Балалық кезімде қазақтың белгілі тіл ма-</w:t>
        <w:br/>
        <w:t>маны Құдайберген Жұбановпен кездесуім бар еді.</w:t>
        <w:br/>
        <w:t>Қазақтың бұлбұлы Ахмет Жұбановтан тәлім алған кезім</w:t>
        <w:br/>
        <w:t>болған еді.</w:t>
        <w:br/>
        <w:t>Ебекеңнің бұл сөзі -- біздің есімізге осыдан сегіз</w:t>
        <w:br/>
        <w:t>жыл бұрынғы бір сұлу көріністі салып жіберіп еді.</w:t>
        <w:br/>
        <w:t>1966 жыл. Май. Шалқардағы теміржолшылардың аты</w:t>
        <w:br/>
        <w:t>шулы клубының кең залы. Ахмет Жұбановтың творче-</w:t>
        <w:br/>
        <w:t>стволық есебіне арналған аудан көркемөнерпаздар</w:t>
        <w:br/>
        <w:t>үйірмесінің концерті. Ахмет Жұбановтың «Би» күйі орын-</w:t>
        <w:br/>
        <w:t>далып жатыр. Оркестрдің алдыңғы оң қанатында отыр-</w:t>
        <w:br/>
        <w:t>ған жігіт ағасы болған келбетті азамат домбыраны қоя</w:t>
        <w:br/>
        <w:t>салды да, залға тәжім етті. Залдың алдыңғы қатарын-</w:t>
        <w:br/>
        <w:t>да отырған Ахаң:</w:t>
        <w:br/>
        <w:t>-- Мынау Емберген емес пе? -- деді қасында отыр-</w:t>
        <w:br/>
        <w:t>ған ауданның бір басшысына. Ол кісі сол дегендей, жа-</w:t>
        <w:br/>
        <w:t>ғымды бас изеді. Содан кейін Ахаң:</w:t>
        <w:br/>
        <w:t>-- Ал бұл жігіт тек физик емес, лирик адам. Музыка-</w:t>
        <w:br/>
        <w:t>лық аспаптың бәрінде ойнай алады. Өзі музыканы жаза</w:t>
        <w:br/>
        <w:t>алады. Өлеңнің әнін жазады. Медресіннің көзі ғой. Ал</w:t>
        <w:br/>
        <w:t>әкесі Медресін Тереков -- үлкен сауатты адам еді. Ізі</w:t>
        <w:br/>
        <w:t>бар екен ғой, -- деп Ахаң біраз ой түйдегін ағытқан еді.</w:t>
        <w:br/>
        <w:t>Менің әлі есімде, кейін Емберген Тереков жайлы</w:t>
        <w:br/>
        <w:t>«Физик--лирик» деген аудандық газетте суреттеме</w:t>
        <w:br/>
        <w:t>жарияланған-ды.</w:t>
        <w:br/>
        <w:t>Ебекеңнің үйінде отырмыз. Ақжібек апамыз орны-</w:t>
      </w:r>
    </w:p>
    <w:p>
      <w:r>
        <w:t>нан тұрды да, музыка дыбысы естіліп жатқан бөлменің</w:t>
        <w:br/>
        <w:t>есігін жаймен жауып қойды. Ойы біздің әңгімеміздің</w:t>
        <w:br/>
        <w:t>арқауын бұзбау, бізді тыныштықта қалдыру. Бірақ, Ебе-</w:t>
        <w:br/>
        <w:t>кең зайыбына бұрылып қарады да, «ол не істегенің»</w:t>
        <w:br/>
        <w:t>дегендей қалып байқатты. Содан кейін:</w:t>
        <w:br/>
        <w:t>-- Музыка үйінің есігін жалппашы, Ақжібек. Адам өмірі</w:t>
        <w:br/>
        <w:t>толы музыка болса, ол өмір суала ма, ол өмір таусыла</w:t>
        <w:br/>
        <w:t>ма?! Ол бөлмедегі музыка аспаптарында ойнап отырғ-</w:t>
        <w:br/>
        <w:t>ан осы үйдің балалары. Олар біздің өміріміздің жалға-</w:t>
        <w:br/>
        <w:t>сы. Өзіммен бірге осы бір өнерді ала кетпейін, деп ба-</w:t>
        <w:br/>
        <w:t>лаларға үйретіп жүрмін. Ұстаз, ұстаз болып 1 қалу ке-</w:t>
        <w:br/>
        <w:t>рек қой, -- деді Ебекең.</w:t>
        <w:br/>
        <w:t>54</w:t>
        <w:br/>
        <w:t>-- За мной! -- демесі бар ма?</w:t>
        <w:br/>
        <w:t>«Кімге айтып тұрсың» дегендей, әлгі шынының ты-</w:t>
        <w:br/>
        <w:t>ғынындай милиционерге жақындай түстім. Маған да</w:t>
        <w:br/>
        <w:t>керегі осындай ефрейтор еді.</w:t>
        <w:br/>
        <w:t>-- Молчать! -- деді. Тұла бойым «суып» кетті.</w:t>
        <w:br/>
        <w:t>-- Есть молчаты! -- деп соңынан ере бердім. Кез</w:t>
        <w:br/>
        <w:t>қиығымды артыма салсам, тағы бір таспадай қатқан</w:t>
        <w:br/>
        <w:t>қара милиционер мені өкшелеп келеді. Базардан шық-</w:t>
        <w:br/>
        <w:t>қасын:</w:t>
        <w:br/>
        <w:t>-- Жолдас ефрейтор! Сізбен қатар жүруге бола ма?-</w:t>
        <w:br/>
        <w:t>дедім. «Молчаты» деген сөзді тағы есіттім. Ия, құдай,</w:t>
        <w:br/>
        <w:t>бергеніңе шүкір, іздегенім табылды деп қойдым</w:t>
        <w:br/>
        <w:t>ішімнен.</w:t>
        <w:br/>
        <w:t>Екі милиционер мені дедектетіп, аудандық ішкі істер</w:t>
        <w:br/>
        <w:t>бөлімінің кезекшілер бөлмесінен бір-ақ шығарды.</w:t>
        <w:br/>
        <w:t>-- Жолдас кезекші капитан! Сезікті адам ұсталды,</w:t>
        <w:br/>
        <w:t>ефрейтор Сенбаев.</w:t>
        <w:br/>
        <w:t>Жазу столында отырған капитан көзілдірігін алмас-</w:t>
        <w:br/>
        <w:t>тан ешкінің ішек-қарнын аршыған жалпақ шешей сияқ-</w:t>
        <w:br/>
        <w:t>ты алдындағы жуан папканы ақтарып-төңкеріп жатыр.</w:t>
        <w:br/>
        <w:t>Бір кезде көзін папкадан алмастан:</w:t>
        <w:br/>
        <w:t>-- Ваш документ! -- демесі бар ма?</w:t>
        <w:br/>
        <w:t>Қалтамнан «Крокодиль» журналының қып-қызыл</w:t>
        <w:br/>
        <w:t>куәлігін жазу столының үстіне қойдым. Айдаһар жұтып</w:t>
        <w:br/>
        <w:t>қояр деген жоқ, алдындағы қалың папканың беттерін</w:t>
        <w:br/>
        <w:t>парақтай берді. Жаңағы қалың папканың соңғы бетіне</w:t>
        <w:br/>
        <w:t>келгенде, тағы да:</w:t>
        <w:br/>
        <w:t>-- Ваш документ? --деді. Бірақ капитанның менімен</w:t>
        <w:br/>
        <w:t>ісі жоқ. «Мың бір түн» оқып отырған бозбаладай пап-</w:t>
        <w:br/>
        <w:t>каның ішіне кіріп кеткен. Мен: «Ара» -- «Шмель» -- жур-</w:t>
        <w:br/>
        <w:t>налының көкпеңбек куәлігін алдым да, қалтамнан</w:t>
        <w:br/>
        <w:t>«Крокодилдің» қасына қойдым. Бір кезде папканың</w:t>
        <w:br/>
        <w:t>соңғы бетін жапты да, қол қойып болып, көзілдірікті</w:t>
        <w:br/>
        <w:t>алып, стол үстінде жатқан куәліктерді көріп, көзі ұясы-</w:t>
        <w:br/>
        <w:t>нан шығып кетіп:</w:t>
      </w:r>
    </w:p>
    <w:p>
      <w:r>
        <w:t>-- Олушай, ты! Кого привел мне! -- деп қақшиып</w:t>
        <w:br/>
        <w:t>тұрған жаңағы екеуіне бас салды. Ол қуларда үн жоқ.</w:t>
        <w:br/>
        <w:t>Сәлден соң капитанның жүзі жылып, орнынан ұшып</w:t>
        <w:br/>
        <w:t>тұрып, қолын созып, енді қазақшалап: «Аға-ске-ай,</w:t>
        <w:br/>
        <w:t>кешіріңізші. Отырыңыз. Біздер бір сезікті адамды іздеп</w:t>
        <w:br/>
        <w:t>отыр едік. Ол адамның үстінде Сіздің шолақ қара то-</w:t>
        <w:br/>
        <w:t>ныңыздай тоны, көне малақайы, ескі керзі етігі бар.</w:t>
        <w:br/>
        <w:t>Жас ортасындағы адам болу керек. Барлық сырт</w:t>
        <w:br/>
        <w:t>белгілері сіздің жүріс-тұрысыңызға ұқсайды. Ол адам</w:t>
        <w:br/>
        <w:t>осыдан бір апта бұрын адамдарды еріксіз есіртіп</w:t>
        <w:br/>
        <w:t>63</w:t>
        <w:br/>
        <w:t>сақадай ауыр да салмақты, әр саусағы баданадай жұп-</w:t>
        <w:br/>
        <w:t>жуан болып көрінді.</w:t>
        <w:br/>
        <w:t>Ағасы, ауруыңыздың диагнозы қойылды. Мұның</w:t>
        <w:br/>
        <w:t>өзіне бір апта уақыт кетті. Ендігі мәселе, бізге, оташы-</w:t>
        <w:br/>
        <w:t>ларға тіреліп тұр. Мә, десеңіз, біз іске кірісеміз. Сас-</w:t>
        <w:br/>
        <w:t>паңыз. Өмір үшін күш жұмсалады. Ол үшін Сізбен ақыл-</w:t>
        <w:br/>
        <w:t>дасқалы отырмыз, -- деді қу сүйек болып қалған де-</w:t>
        <w:br/>
        <w:t>немде өмір мен елім арбасып жатқан маған.</w:t>
        <w:br/>
        <w:t>Дауысын есіткесін-ақ есіме түсті. Газет редактор-</w:t>
        <w:br/>
        <w:t>ларымен ол кезде Алматыға өткізілетін үлкен жиындар-</w:t>
        <w:br/>
        <w:t>да, оқуда бұл кісімен Қазақстанның денсаулық сақтау</w:t>
        <w:br/>
        <w:t>министрі болып жүргенде кездескен екенбіз, әңгімесін</w:t>
        <w:br/>
        <w:t>тыңдаған екенбіз. Иә, медицина әлеміне әйгілі ота-</w:t>
        <w:br/>
        <w:t>шы академик Мұхтар Әлиев бұл...</w:t>
        <w:br/>
        <w:t>Сонымен, академик Мұхтар Әлиев басқаратын рес-</w:t>
        <w:br/>
        <w:t>публикалық эксперименталдық хирургиялық ғылыми-</w:t>
        <w:br/>
        <w:t>зерттеу клиникалық институттың ауруханасына мен</w:t>
        <w:br/>
        <w:t>қалай тап болдым?</w:t>
        <w:br/>
        <w:t>4. Мен Арал өңірінде (солтүстік батыс бетіне) ор-</w:t>
        <w:br/>
        <w:t>наласқан қәзіргі экологиялық апатты аймақта туып,</w:t>
        <w:br/>
        <w:t>өстім. ҚазМУ-ды сонау елуінші жылдары бітірдім. Са-</w:t>
        <w:br/>
        <w:t>налы өмірімнің 45 жылын баспасөзге бағыштадым.</w:t>
        <w:br/>
        <w:t>Оның кейінгі атыз жылын табан аудармай осы аудан</w:t>
        <w:br/>
        <w:t>газетінің редакторы болдым. Әрине, еңбек босқа</w:t>
        <w:br/>
        <w:t>кетпеді. «Қазақстан Республикасының еңбек сіңірген</w:t>
        <w:br/>
        <w:t>мәдениет қызметкері» құрметті атағын алдым. Қазақ</w:t>
        <w:br/>
        <w:t>ССР Жоғарғы Советі Президиумының, бұрынғы Ке-</w:t>
        <w:br/>
        <w:t>ңес Одағы Журналистер Одағының, Қазақстан Жур-</w:t>
        <w:br/>
        <w:t>налистер Одағының Құрмет Грамоталарымен, 4 ме-</w:t>
        <w:br/>
        <w:t>дальмен наградталдым. Одақтың «Баспасөз үздігі»</w:t>
        <w:br/>
        <w:t>айрықша белгісін алдым. Қазақстан Журналистер</w:t>
        <w:br/>
        <w:t>Одағы басқармасының осымен екінші рет мүшесі</w:t>
        <w:br/>
        <w:t>болып сайландым. Қазір де басқарма мүшесімін.</w:t>
        <w:br/>
        <w:t>Өткен жылдан бері Республикалық дәрежедегі дер-</w:t>
        <w:br/>
        <w:t>бес зейнеткермін...</w:t>
        <w:br/>
        <w:t>Соңында, операция столына баруға тоқтам болды.</w:t>
        <w:br/>
        <w:t>Операция сәтті аяқталды. Операциядан кейін бір апта</w:t>
        <w:br/>
        <w:t>өткесін академик Мұхтар Әлиев өзінің орынбасары</w:t>
        <w:br/>
        <w:t>А.М. Ұлмағанбетов, бөлім меңгерушісі М.А.Мамедов,</w:t>
        <w:br/>
        <w:t>дәрігер-оташы Б.А.Наржановтар келді. Байқасам, менің</w:t>
        <w:br/>
        <w:t>өмірім үшін бірнеше сағат аяғынан Тік тұрып тер төккен,</w:t>
        <w:br/>
        <w:t>өліммен арпалысқан осы оташылар екен. Бұл опера-</w:t>
      </w:r>
    </w:p>
    <w:p>
      <w:r>
        <w:t>ция 1991 жылдың 23 қаңтарында болды. Арпалыс ин-</w:t>
        <w:br/>
        <w:t>ституттың микрохирургия бөлмесінде өтті. Менің жай-</w:t>
        <w:br/>
        <w:t>ымды сұрап болған соң академик:</w:t>
        <w:br/>
        <w:t>57</w:t>
        <w:br/>
        <w:t>-- Ағасы (академиктен мен бір-екі жас қана үлкен</w:t>
        <w:br/>
        <w:t>екенмін) операция сәтті аяқталды. Қоп-аяғыңызды ба-</w:t>
        <w:br/>
        <w:t>уырыңызға алдыңыз. Ал осынша ауруды қайдан тауып</w:t>
        <w:br/>
        <w:t>алдыңыз, ағасы-ау, кәне осыны айта аласыз ба?-- деді</w:t>
        <w:br/>
        <w:t>де Мұхтар сәл жымиып, ары қарай енді айтуға болады,</w:t>
        <w:br/>
        <w:t>дәрігерлік құпия ашылды дегендей, қысқа ғана:</w:t>
        <w:br/>
        <w:t>Өтіңіз екі жылдай болған, жұмыс істемеген. іші</w:t>
        <w:br/>
        <w:t>толған ірің, балшық, су. Бұл салқын тигеннен пайда</w:t>
        <w:br/>
        <w:t>болған деп анықтадық. Оң жақ бүйректің үстінде, бау-</w:t>
        <w:br/>
        <w:t>ырдың төменгі етегіне қарай киста (іші суға толы</w:t>
        <w:br/>
        <w:t>үлпілдеген сары қалта) бар. Бұл бір қатты соққыдан</w:t>
        <w:br/>
        <w:t>зақымданудан болады. Екеуі де жұкпалы емес. Біз сіздің</w:t>
        <w:br/>
        <w:t>өтіңізді алып тастадық. Кистаңызды сылып алып тас-</w:t>
        <w:br/>
        <w:t>тауға тура келді. Оң жақ бүйрегіңіздің көлемі кішірейген.</w:t>
        <w:br/>
        <w:t>Турасын айтсақ, баяу жарылатын бомбаның үстінде</w:t>
        <w:br/>
        <w:t>отырған адам екенсіз. Шамасы бір айдай ғана өміріңіз</w:t>
        <w:br/>
        <w:t>қалған. Қуаныштысы сол-- бәрі сәтті болды. Енді бұл</w:t>
        <w:br/>
        <w:t>ауру сіздің денеңізде жоқ. Бұл аурудан өлмейсіз!</w:t>
        <w:br/>
        <w:t>Қандай қайратты да жігерлі сөз! Мұхаңды бетінен</w:t>
        <w:br/>
        <w:t>сүйіп, құшақтағым келді. Амал не, белім ақ дәкемен</w:t>
        <w:br/>
        <w:t>таңулы, оң жақ аш бүйірде шлангалар...</w:t>
        <w:br/>
        <w:t>Академик осы сөздерді айтып болды да, менен жа-</w:t>
        <w:br/>
        <w:t>уап күткендей, қою қара қасын, қабағын көтеріп, ма-</w:t>
        <w:br/>
        <w:t>ған назар салды.</w:t>
        <w:br/>
        <w:t>-- Мұха, өз өмірімде Мұхтар атты екі ұлы адамның</w:t>
        <w:br/>
        <w:t>қамқорлығына ие болдым. Бірі-- ұлы жазушы, ұлы адам</w:t>
        <w:br/>
        <w:t>Мұхтар Әуезов. Ол ғұламадан университетте дәріс ал-</w:t>
        <w:br/>
        <w:t>дық. Екінші -- Мұхтар атты ұлы ғалым,оташы, акаде-</w:t>
        <w:br/>
        <w:t>мик Сіз! Сіз! Сіздің шәкірттеріңіз мені ажал аузынан</w:t>
        <w:br/>
        <w:t>арашалап алып қалды ғой. Мен, менің атбасым Сізге,</w:t>
        <w:br/>
        <w:t>Сіздің шәкірттеріңізге борышты, -- дей беріп едім,</w:t>
        <w:br/>
        <w:t>Мұхаң:</w:t>
        <w:br/>
        <w:t>Сіздердің жылы лебіздеріңіздің өзі -- біз үшін сый-</w:t>
        <w:br/>
        <w:t>құрмет! Ал аурудың тарихы жайлы...</w:t>
        <w:br/>
        <w:t>-- Иә, 1974 жылы 5 ақпанда Мұғалжар тауының Ай-</w:t>
        <w:br/>
        <w:t>рық астындағы аңғарда, боран арасында, көлігіміз</w:t>
        <w:br/>
        <w:t>тұрып қалып тоғыз сағат жаттық. Ақыры жаяулап бір</w:t>
        <w:br/>
        <w:t>ауылға кеттік. Содан бауырды үсітіп алдым. Сол жылы</w:t>
        <w:br/>
        <w:t>жазда Алматыда Совмин ауруханасында жатып</w:t>
        <w:br/>
        <w:t>емделдім. Қасымдағы мал маманының оң аяғының ве-</w:t>
        <w:br/>
        <w:t>насы үсіп, кейін дүние салды. Ал киста... Үй салып</w:t>
        <w:br/>
        <w:t>жүргенде үйдің қабырғасындағы бір ұзын шегені атау-</w:t>
        <w:br/>
        <w:t>ызбен суырып аламын деп бочкаға мініп, содан інеге-</w:t>
        <w:br/>
        <w:t>ден атауыз шығып кетіп, аяқ астында жатқан қой тасқа</w:t>
        <w:br/>
        <w:t>оң жағымен құлап түстім. Содан үш қабырғам шыты-</w:t>
        <w:br/>
        <w:t>88</w:t>
      </w:r>
    </w:p>
    <w:p>
      <w:r>
        <w:t>серіппестен, табанын аудармастан тұр екен. Арбадан</w:t>
        <w:br/>
        <w:t>секіріп түсіп, енді күшке мініп, еркек құсап:</w:t>
        <w:br/>
        <w:t>-- Құралай, мына кісі қайнағаң, сәлем ет,-- дедім,</w:t>
        <w:br/>
        <w:t>көшірді -- авзиді нұсқап.</w:t>
        <w:br/>
        <w:t>-- Жарайды, қазақ қызы үлкеннің бәріне еңкейіп,</w:t>
        <w:br/>
        <w:t>иіліп сәлем берген, алдынан өтпеген, -- деп Құралай</w:t>
        <w:br/>
        <w:t>күбірлегі, осы сөздерді айтты да, сәлем етті.</w:t>
        <w:br/>
        <w:t>-- Бақытты бол, қызым! -- деп жатыр авзи.</w:t>
        <w:br/>
        <w:t>Құралаймен арбаға қатар отырып, менің жатқан</w:t>
        <w:br/>
        <w:t>үйіме бет ала бергенімде, басыма тағы бір ой келді.</w:t>
        <w:br/>
        <w:t>Ал, келін алып келдім. Той қайда, жас сорпа қайда?</w:t>
        <w:br/>
        <w:t>Демей ме қазір жігіттер. Ия, солай дейді. Қой,базар-</w:t>
        <w:br/>
        <w:t>дан мал сатып алайын дедім. Сөйттім де авзиға тоқта</w:t>
        <w:br/>
        <w:t>дедім.</w:t>
        <w:br/>
        <w:t>Құралайға:</w:t>
        <w:br/>
        <w:t>-- Сен осы арбада қозғалмай отыр. Авзи екеуіміз</w:t>
        <w:br/>
        <w:t>базарға барып келеміз. Құралай манағыдай емес,</w:t>
        <w:br/>
        <w:t>күлімсіреп, жылы шырай білдіріп қала берді.</w:t>
        <w:br/>
        <w:t>Базардан бір қой, екі мес қымыз, қымыран, көкәніс</w:t>
        <w:br/>
        <w:t>сатып алып арбаға келдік. Үйге Құралайды, той мәзіріне</w:t>
        <w:br/>
        <w:t>керекті азық-түлікті әкеліп түсірдік те, арбакеш екеуіміз</w:t>
        <w:br/>
        <w:t>редакцияға кеттік. Жүрегімді қолыма алып, Сәбеңнің</w:t>
        <w:br/>
        <w:t>кабинетіне рұқсатсыз кіріп келіп:</w:t>
        <w:br/>
        <w:t>-- Сәбе, келінді болдыңыз! Аты Құралай. Жұмыстан</w:t>
        <w:br/>
        <w:t>кейін бәріңізді тойға шақырамыз. -- дедім.</w:t>
        <w:br/>
        <w:t>Сәбең орнынан ұшып тұрып, қолымды алды да:</w:t>
        <w:br/>
        <w:t>-- Өзің жігіт екенсің ғой, осындағылар біздің Асқар</w:t>
        <w:br/>
        <w:t>«ат» дейтін-ді. Дұрыс болды. Қазір екеуміз Сәкеңе ба-</w:t>
        <w:br/>
        <w:t>райық, -- деді де мені қолымнан жетектеп редактор-</w:t>
        <w:br/>
        <w:t>дың кабинетіне алып келді.</w:t>
        <w:br/>
        <w:t>-- Міне, жігіт осылай істер болар! Қазақтың тағы бір</w:t>
        <w:br/>
        <w:t>жас шаңырағы өмірге келді де. Қосақ құтты болсын! -</w:t>
        <w:br/>
        <w:t>деді Сәкен аға.</w:t>
        <w:br/>
        <w:t>Сәбе өзі маған айтқан қалжыңын көк базарда «сегіз</w:t>
        <w:br/>
        <w:t>жүз қызды матап қойғанын,бірнеше қыздың менде</w:t>
        <w:br/>
        <w:t>көңілі болғанын қалжыңдай отырып, Сәкең ағаға ай-</w:t>
        <w:br/>
        <w:t>тып еді. Сәкең әңгімені іліп алып кетті. Сүйікті жеңгеміз</w:t>
        <w:br/>
        <w:t>Сәкеңнің бәйбішесі Гүлбарам Қырымнан демалыстан</w:t>
        <w:br/>
        <w:t>келсе, үй бөлмесінен шығып бара жатқан бір сымбат-</w:t>
        <w:br/>
        <w:t>ты жас әйелді көзі шалады. Әйелдер де пенде ғой,</w:t>
        <w:br/>
        <w:t>қызғаныш білдіріп, Сәкеңе наз айтады. Ақыры екеуі</w:t>
        <w:br/>
        <w:t>аздап тілге де келіп қалады. Сол көзде арбакеш осы</w:t>
        <w:br/>
        <w:t>авзи кіріп келеді. Себебі Сәкеңді ертеңгілік жұмысқа</w:t>
        <w:br/>
        <w:t>алып баратын осы авзи еді. Сәкең аззиге мұртынан</w:t>
        <w:br/>
        <w:t>күліп тұрып:</w:t>
        <w:br/>
        <w:t>48</w:t>
      </w:r>
    </w:p>
    <w:p>
      <w:r>
        <w:t>қызметін шәкірттеріме дұрыс жеткізе алмай жүрмін.</w:t>
        <w:br/>
        <w:t>Сондықтан да мен өзімді шәкірттерімнің алдында</w:t>
        <w:br/>
        <w:t>кінәлімін деп санаймын. Тістері бүтін, орыс тілін жақсы</w:t>
        <w:br/>
        <w:t>білетін жас мұғалімдер табылса, жақсы болар еді. Ба-</w:t>
        <w:br/>
        <w:t>лаларды зәбірлеуге болмайды, балам. Осында мамаң</w:t>
        <w:br/>
        <w:t>екеуміз ақылдасып осы тоқтамға келгенбіз...</w:t>
        <w:br/>
        <w:t>Әке мен баланың жарыса сөйлескен дауыстарын</w:t>
        <w:br/>
        <w:t>есіткен ана олар отырған бөлмеге келді. Баласының</w:t>
        <w:br/>
        <w:t>маңдайынан бір иіскеді де:</w:t>
        <w:br/>
        <w:t>-- Солай, балам, солай. Енді әкең оқу бөліміне жұмыс-</w:t>
        <w:br/>
        <w:t>қа ауысады, ұлым, -- деп ана Ембергенін құшақтай</w:t>
        <w:br/>
        <w:t>бауырына қысты да, қою қара кекілін бір сипап сөзін</w:t>
        <w:br/>
        <w:t>жалғастыра түсті. -- Енді сен ер жеттің, ойынды қой.</w:t>
        <w:br/>
        <w:t>Әкеңнің ізін қуып адам бол, ұстаз бол, - деді.</w:t>
        <w:br/>
        <w:t>-- Әкең қырық жылдай орыс халқының тілін, өнерін</w:t>
        <w:br/>
        <w:t>қазақ халқына үйретумен келді. Жалықпады. Бар са-</w:t>
        <w:br/>
        <w:t>налы өмірін соған арнады. Бүгін,міне, қартайды. Енді</w:t>
        <w:br/>
        <w:t>инспектор болғысы келеді. Әкең екеуміздің тоқтамы-</w:t>
        <w:br/>
        <w:t>мыз осы!</w:t>
        <w:br/>
        <w:t>Емберген ойланып тұрып қалды. Іштей: «Әкемнің</w:t>
        <w:br/>
        <w:t>арыз жазып отырғаны біреуді қаралау, не сөгу емес,</w:t>
        <w:br/>
        <w:t>өз жайы екен-ау. Мамамның сөзі мықты болды. Дұрыс,</w:t>
        <w:br/>
        <w:t>мен де әкемнің жолын қууым керек. «Ұстаз боламын»</w:t>
        <w:br/>
        <w:t>деп ойын жинады да:</w:t>
        <w:br/>
        <w:t>-- Мама, мен де әкемнің жолымен жүремін. Оқимын!</w:t>
        <w:br/>
        <w:t>Ұстаз боламын! -- деп далаға жүгіріп шығып кетті.</w:t>
        <w:br/>
        <w:t>Бұл кезде Емберген Тереков ана мен әке аясында</w:t>
        <w:br/>
        <w:t>өсіп келе жатқан боз бала еді. Өзіне артылған бұл сенім</w:t>
        <w:br/>
        <w:t>боз баланы шырқау биікке көтеріп тастады.</w:t>
        <w:br/>
        <w:t>Емберген әке мен шешенің айтқан өсиетін бұлжыт-</w:t>
        <w:br/>
        <w:t>пай орындады. Жоғары педагогтік білім алды.</w:t>
        <w:br/>
        <w:t>Ташкенттегі Орта Азия университетінің физика-матв-</w:t>
        <w:br/>
        <w:t>матика факультетін тамамдады. Өзінің барлық саналы</w:t>
        <w:br/>
        <w:t>әмірін жас қауымды тәрбиелеуге жұмсады. Оқыту ісінің</w:t>
        <w:br/>
        <w:t>үздігі атанды. Мектептің қатардағы мұғалімінен бас-</w:t>
        <w:br/>
        <w:t>тап басқарушы барлық буынында қызмет атқарды.</w:t>
        <w:br/>
        <w:t>Біз, міне, осы ұстазбен сөйлесіп отырмыз. Маңда-</w:t>
        <w:br/>
        <w:t>йының шашы қашайын деген,бетіне аздаған сызат</w:t>
        <w:br/>
        <w:t>түскен.</w:t>
        <w:br/>
        <w:t>-- Әке жолын қуып, ұстаздық етіп келемін. Бұл</w:t>
        <w:br/>
        <w:t>қасиетті жұмысқа өз әмірімнің қырықтан астам жылын</w:t>
        <w:br/>
        <w:t>арнадым. Бұл күндері жас алпысты соғып тастады, -</w:t>
        <w:br/>
        <w:t>деп көзілдірігін көзіне тақай түсті. Сәл жымиып күліп</w:t>
        <w:br/>
        <w:t>қойды. -- Әрине, денсаулық жақсы, тістерім орнында,</w:t>
        <w:br/>
        <w:t>тұрмысым ойдағыдай. Менің өмірімнің әкемнен айыр-</w:t>
        <w:br/>
        <w:t>83</w:t>
        <w:br/>
        <w:t>жжж</w:t>
        <w:br/>
        <w:t>Сәкең келіні дайындаған ертеңгі шайды ұзақ ішіп бо-</w:t>
      </w:r>
    </w:p>
    <w:p>
      <w:r>
        <w:t>лып, «Тұр, қолыңды жай, сен де тұр» деп, батасын берді.</w:t>
        <w:br/>
        <w:t>-- Жәудіркөз келінім, қартайғанша көзіңнің нұры</w:t>
        <w:br/>
        <w:t>таймасын, ішегің толы бала болсын, төріңде «Алдар</w:t>
        <w:br/>
        <w:t>көсе» сияқты ел ағалары қайнағаларың көп болсын!...</w:t>
        <w:br/>
        <w:t>деп шұбыртып алып кетті. Содан кейін: -- Жәудіркөз</w:t>
        <w:br/>
        <w:t>келін, Шалқарға поезд кеш келеді екен, мезгілсіз келеді</w:t>
        <w:br/>
        <w:t>екен. Осы түн ортасында Жоғарғы Кеңестің сессиясы-</w:t>
        <w:br/>
        <w:t>нан шыққан Төлеу (ол көзде Тәкең Қазақ ССР Жоғар-</w:t>
        <w:br/>
        <w:t>ғы Советінің депутаты болатын) екеуміз поезбен келдік.</w:t>
        <w:br/>
        <w:t>Тәлеудің апасы Болған (Төкеңнің жұбайы Күләйдің</w:t>
        <w:br/>
        <w:t>апасы) әпкенің шайын ішіп отырып айтқанмын. Осы</w:t>
        <w:br/>
        <w:t>қазір ұзынсары айы ғой. Сол ұзынсарыны түсте ертіп</w:t>
        <w:br/>
        <w:t>келемін. Әрине, хатшының үйінде, қаладағы біздей</w:t>
        <w:br/>
        <w:t>жықпа-жығылма күй емес шығар, ұзынсарыға сақта-</w:t>
        <w:br/>
        <w:t>ған бар жылы-жұмсағыңды қазанға сал, -- дедім. Мұны</w:t>
        <w:br/>
        <w:t>айтып отырғаным. Жәудіркөз келінім-ау, түстікті Төлеу</w:t>
        <w:br/>
        <w:t>ағаңның үйінен ішеміз. Сендердей жалаңаяқ</w:t>
        <w:br/>
        <w:t>журналистің семьясына бір асым еттің кейін тұрғаны</w:t>
        <w:br/>
        <w:t>кебежесін тесіп кетпес, -- деді.</w:t>
        <w:br/>
        <w:t>Сәкеңнің ұсынысымен, алдымен, редакцияға, содан</w:t>
        <w:br/>
        <w:t>аупарткомға Төкеңнің кабинетінің қабылдау бөлмесіне</w:t>
        <w:br/>
        <w:t>келдік. Көмекші қыз:</w:t>
        <w:br/>
        <w:t>-- Келсе, кіргіз,-- деп еді хатшы, кіріңіздер. Төкең орны-</w:t>
        <w:br/>
        <w:t>нан тұрып, есікке қарай аяғын жіті басып, Сәкеңмен тағы</w:t>
        <w:br/>
        <w:t>амандасты. Кабинетінде отырған аудандық атқару</w:t>
        <w:br/>
        <w:t>комитетінің төрағасы Жиенбай Шарбақовпен таныстырды.</w:t>
        <w:br/>
        <w:t>Ертеңіне кешке Сәкеңді Өмірзақ үйге алып келді.</w:t>
        <w:br/>
        <w:t>«Ұялған тек тұрмас» дегендей Өмірзақ:</w:t>
        <w:br/>
        <w:t>-- «Шалқарға келсем, тап осы үйде болмасам,</w:t>
        <w:br/>
        <w:t>Жәудіркөз келінімді сөйлетіп қойып, қолынан шай</w:t>
        <w:br/>
        <w:t>ішпесем,бұл елде болдым деп айтпаймын» дегесін,</w:t>
        <w:br/>
        <w:t>тағы келдік, -- деді.</w:t>
        <w:br/>
        <w:t>Келесі күні жексенбі болатын. Сәкең ерте тұрды да,</w:t>
        <w:br/>
        <w:t>бала: «жүр, Шалқар шаһарында хан базарына барайық.</w:t>
        <w:br/>
        <w:t>Осыдан бес-алты ма, жеті-сегіз бе жыл бұрын бір бол-</w:t>
        <w:br/>
        <w:t>ғаным бар еді», -- деді. Үйден шығып, жүріп келеміз.</w:t>
        <w:br/>
        <w:t>-- Жол қысқарсын, осыдан бірнеше жыл бұрын бір</w:t>
        <w:br/>
        <w:t>болғаным бар, -- деп едім-ау, жаңа. Соны айтайын.</w:t>
        <w:br/>
        <w:t>Қасымда ауданның бас дәрігері Шәкен Мұқашев бар.</w:t>
        <w:br/>
        <w:t>Ол да бір жігіттің сұлтаны еді. Базарды аралап келе</w:t>
        <w:br/>
        <w:t>жатыр едім. Үлкендігі тайегіз мүйізінің шақшасындай</w:t>
        <w:br/>
        <w:t>милиционер жас әтештей шақырып:</w:t>
        <w:br/>
        <w:t>62</w:t>
        <w:br/>
        <w:t>наған, оң жақ бүйректің үстінде қанталап қара дақ пай-</w:t>
        <w:br/>
        <w:t>да болды. Осы ауруларды емдету үшін бармаған ку-</w:t>
        <w:br/>
        <w:t>рортым қалмады десем артық болмас. Ақыры при-</w:t>
        <w:br/>
        <w:t>ступтан, приступ... Аудандық, облыстық ауруханалар.</w:t>
        <w:br/>
        <w:t>Диагнозын аурудың қоя алмады. Себебі диагностика-</w:t>
        <w:br/>
        <w:t>лық аппараттар болмады. Ақтөбе облыстық аурухана-</w:t>
        <w:br/>
        <w:t>сының бас дәрігері, Қазақстан Республикасының ха-</w:t>
        <w:br/>
        <w:t>лық депутаты Ізбасқан Аймағамбетов,(қәзір Ақтөбе</w:t>
        <w:br/>
        <w:t>облыс әкімінің орынбасары), облыстық Кеңес төраға-</w:t>
      </w:r>
    </w:p>
    <w:p>
      <w:r>
        <w:t>сының орынбасары Рамазан Нұржановтардың</w:t>
        <w:br/>
        <w:t>көмегімен Сіздің институт ауруханасынан бір-ақ шық-</w:t>
        <w:br/>
        <w:t>тым. Қаңтардың 12--13-інде ауа райы болмай самолетті</w:t>
        <w:br/>
        <w:t>Алматы қабылдамады. Содан кейін ұшып Жамбыл әуе</w:t>
        <w:br/>
        <w:t>жайында жарты тәулік отырдық.</w:t>
        <w:br/>
        <w:t>Әңгімені байыппен тыңдап болып Мұхаң:</w:t>
        <w:br/>
        <w:t>-- Бәрі түсінікті. Жаңа айттым ғой, енді бұл аурудан</w:t>
        <w:br/>
        <w:t>өлмейсіз деп. Диета, диета тағы да диета сақтаңыз.</w:t>
        <w:br/>
        <w:t>Көріскенше күн жақсы болғай. Әрине, ауруханада емес,</w:t>
        <w:br/>
        <w:t>жайнаған өмір ішінде!</w:t>
        <w:br/>
        <w:t>Операцияның ертеңіне-ақ мені екі адам екі қолты-</w:t>
        <w:br/>
        <w:t>ғымнан алып,жүргізе бастады. Оташы--емдеуші дәрігер</w:t>
        <w:br/>
        <w:t>Бауыржан Наржановты шақырдым. Оған:</w:t>
        <w:br/>
        <w:t>-- Мен болған ауруханаларда осы диагнозбен опе-</w:t>
        <w:br/>
        <w:t>рация жасағандар айлап жатыр. Өтін шлангімен бан-</w:t>
        <w:br/>
        <w:t>каға ағызып қойған.</w:t>
        <w:br/>
        <w:t>--Ағай, жағдай бізде тіпті басқаша. Академикке рах-</w:t>
        <w:br/>
        <w:t>мет айтыңыздар. Операцияға лазер қатысады. Сіздің</w:t>
        <w:br/>
        <w:t>етіңізді алған бойда өт түтіктері бірден ұлтабарға қосыл-</w:t>
        <w:br/>
        <w:t>ды. Сондықтан өтті далаға ағызбаймыз. Мұның бәрінің</w:t>
        <w:br/>
        <w:t>авторы -- Мұхаң академик! Енді операцияны тіккен</w:t>
        <w:br/>
        <w:t>жіптерді, шлангаларды осы аптаның ішінде алып тас-</w:t>
        <w:br/>
        <w:t>тай береміз. Тоғыз-он күнде ауруханадан шығарамыз.</w:t>
        <w:br/>
        <w:t>Өзіміздің процедура бөлмесіне бір-екі рет қана таза-</w:t>
        <w:br/>
        <w:t>латып, байлатып аласыз. Болды, -- деді, дәрігер.</w:t>
        <w:br/>
        <w:t>Бұған әрі қуандым, әрі ренжідім. Қуанышым -</w:t>
        <w:br/>
        <w:t>тездетіп отбасына, тума-туысыма, жолдастарыма Ба-</w:t>
        <w:br/>
        <w:t>рамын. Ренішім -- операциядан кейін оншақты күнде</w:t>
        <w:br/>
        <w:t>автокөлікке, поезға қалай отырамын. Сөгіліп кетсе...</w:t>
        <w:br/>
        <w:t>-- Жоқ, ештеңеден корықпаңыз! Академик аралас-</w:t>
        <w:br/>
        <w:t>қан, басқарған істе қате болмайды, -- деді Бауыржан</w:t>
        <w:br/>
        <w:t>Наржанов.</w:t>
        <w:br/>
        <w:t>Иә, академик араласқан істе қате болмайтынына осы</w:t>
        <w:br/>
        <w:t>бір институт ауруханасында жатқан жарты айдан ас-</w:t>
        <w:br/>
        <w:t>там уақыт ішінде көзім әбден жетті. Мұндағы ең бас-</w:t>
        <w:br/>
        <w:t>тысы -- адамға деген көзқарас, ықылас, ыстық ілтифат!</w:t>
        <w:br/>
        <w:t>54</w:t>
        <w:br/>
        <w:t>көңілдендіретін шөп алып келіп сатқан. Іздеу салып жатыр-</w:t>
        <w:br/>
        <w:t>мыз. Мына жіпттер сізді сол адам деп ұстап әкеліп тұр.</w:t>
        <w:br/>
        <w:t>-- Сен, қарағым,мені әбден сөгіп болдың, маған</w:t>
        <w:br/>
        <w:t>аупартком хатшысын қос,-- деп телефонға ұмтылдым.</w:t>
        <w:br/>
        <w:t>-- Ағажан-ай, и так-то с рәйкомом плохо живем,-</w:t>
        <w:br/>
        <w:t>деп трубкаға жармасты...</w:t>
        <w:br/>
        <w:t>Кейін «қара тонның кесірі» деген фельетон туды.</w:t>
        <w:br/>
        <w:t>Базарға келдік. Менің қарымнан ұстады да: «сен</w:t>
        <w:br/>
        <w:t>сонау шет жақта тұр,өзім тауып аламын» ,-- деп Сәкең</w:t>
        <w:br/>
        <w:t>базардың бір шет жағасын көрсетті.</w:t>
      </w:r>
    </w:p>
    <w:p>
      <w:r>
        <w:t>Өзі мал сататын жеріне барды. Үлкен бір сары қос-</w:t>
        <w:br/>
        <w:t>пақ інген сатып тұрған белгілі мұғалім Назарханға бас</w:t>
        <w:br/>
        <w:t>салды да жабысты.</w:t>
        <w:br/>
        <w:t>-- Нәке, Сексеуілден келіп едім. Құрт ауруына ұшы-</w:t>
        <w:br/>
        <w:t>рап, итсигектің тамырына ашытқан шұбат ішу керек</w:t>
        <w:br/>
        <w:t>деген соң түйе сатып алуға келдім. Мен алушымын, не</w:t>
        <w:br/>
        <w:t>сұрап тұрсың інгеніңе?</w:t>
        <w:br/>
        <w:t>-- 1200.</w:t>
        <w:br/>
        <w:t>-- 900-ге беріңіз.</w:t>
        <w:br/>
        <w:t>-- 1100-ге алыңыз.</w:t>
        <w:br/>
        <w:t>-- О, жамиғат! Бұл елде бізді келістіретін делдал</w:t>
        <w:br/>
        <w:t>жоқ па екен?-- деп Сәкең дауыстады.</w:t>
        <w:br/>
        <w:t>Шаршы топтың ішінен көсем серкедей болып</w:t>
        <w:br/>
        <w:t>сөзшең, сөзге келсе, кім-кімді де тоқтатқан Төле-</w:t>
        <w:br/>
        <w:t>бергеннің Нұрғалиы ел ақсақалы суырылып шығып</w:t>
        <w:br/>
        <w:t>Сәкеңмен сөйлесе бастады.</w:t>
        <w:br/>
        <w:t>Сосын:</w:t>
        <w:br/>
        <w:t>-- Назархан, сен әңгімені қысқарт! Бұл мал алушы.</w:t>
        <w:br/>
        <w:t>Інгеніңді 350-ге бер! Кәне, сары бала, ақшаңды сана, -</w:t>
        <w:br/>
        <w:t>деді. Сәкең командировкаға алған он шақты қызыл он</w:t>
        <w:br/>
        <w:t>сомдықты қалтасынан қайта-қайта шытырлатып шы-</w:t>
        <w:br/>
        <w:t>ғарып, көрсете береді. Нәкең онан сайын жақындай</w:t>
        <w:br/>
        <w:t>түседі.</w:t>
        <w:br/>
        <w:t>Қас-қағымда түйе сатып тұрған Нәкең де, делдал</w:t>
        <w:br/>
        <w:t>болған Нұрскең де көзден ғайып болды.</w:t>
        <w:br/>
        <w:t>Сол күннің кешінде Төкеңнің үйінде болдық.</w:t>
        <w:br/>
        <w:t>Ескі достардың кездесуіне деп ақ шиша, капитан</w:t>
        <w:br/>
        <w:t>коньяк, басына жаулық тартқан ақ бас «Әжейлер»</w:t>
        <w:br/>
        <w:t>келтірілді дастарханға.</w:t>
        <w:br/>
        <w:t>- Сәке, қайсысын қалайсыз? -- деген Төкең ұсы-</w:t>
        <w:br/>
        <w:t>нысына.</w:t>
        <w:br/>
        <w:t>-- «Таздың басынан тарақ кеткелі қашан» деген екен</w:t>
        <w:br/>
        <w:t>бір ойма таз. Бұл қулардың мені тастағалы қашан?!</w:t>
        <w:br/>
        <w:t>Оның бер жағында ішпегендегі кескін-кейпім мынау.</w:t>
        <w:br/>
        <w:t>Ішсем, не боларын кім білген.</w:t>
        <w:br/>
        <w:t>64</w:t>
        <w:br/>
        <w:t>тұрған бір сұлу келіншекке тоқтап қарап отыр еді, «жаз»</w:t>
        <w:br/>
        <w:t>деп бұйырды.</w:t>
        <w:br/>
        <w:t>Сосын:</w:t>
        <w:br/>
        <w:t>Көзіңнен айналайын тостағандай,</w:t>
        <w:br/>
        <w:t>Бір шебер қолдан құйып тастағандай.</w:t>
        <w:br/>
        <w:t>Жаныма жанар майдай от құлаттың.</w:t>
      </w:r>
    </w:p>
    <w:p>
      <w:r>
        <w:t>Жақсы ақын жаңа әлең бастағандай.</w:t>
        <w:br/>
        <w:t>Шалқардың гүлге оранған аққуысынң...</w:t>
        <w:br/>
        <w:t>-- Осы өлең жазылған қағазды ана домбырашы</w:t>
        <w:br/>
        <w:t>келіншекке бер, -деді. Берейін десем, ол баланы тани-</w:t>
        <w:br/>
        <w:t>мын,ұят. Бермейін десем, Сәкең ренжиді-ау деп тұрға-</w:t>
        <w:br/>
        <w:t>нымда қатар отырған бір жігіт қағазды беріп үлгерді.</w:t>
        <w:br/>
        <w:t>Сол күннің кешіне Сәкеңе қонақасы беруге белгілі</w:t>
        <w:br/>
        <w:t>дас-жолдастарды үйге шақырдық. Ахметжан--Рауия,</w:t>
        <w:br/>
        <w:t>Фахат-- Сәуле, Төреғали--інжу, т.б...</w:t>
        <w:br/>
        <w:t>-- Келін, маған қазақ әндерінің жинағы кітапшасын</w:t>
        <w:br/>
        <w:t>берші, - деді.</w:t>
        <w:br/>
        <w:t>Сәкең кітапты қолына алды да:</w:t>
        <w:br/>
        <w:t>-- Міне, көрдіңдер ме «Маржан қыз» әнінің сөзін</w:t>
        <w:br/>
        <w:t>жазған мына «Алдар» атанған ағаларың Садықбек Адам-</w:t>
        <w:br/>
        <w:t>беков емес, басқа ақын, -- деді де қаламын алып,</w:t>
        <w:br/>
        <w:t>кітаптың өлең тексті жазылған бетіне:</w:t>
        <w:br/>
        <w:t>Жарайсыңдар, жас ұрпақ, жарайсыңдар.</w:t>
        <w:br/>
        <w:t>Көзімнің тірісінде-ақ талайсыңдар..,-</w:t>
        <w:br/>
        <w:t>деп жаза салды. Содан кейін Сәкең «Маржан қыздың»</w:t>
        <w:br/>
        <w:t>қалай туғанын, оның тарихын, Әбілахат Еспаевтың әнін</w:t>
        <w:br/>
        <w:t>қалай жазғанын әңгімеледі.</w:t>
        <w:br/>
        <w:t>Автор өзінің «Атылған қыз туралы аңыз», «Аюбайдың</w:t>
        <w:br/>
        <w:t>ажалы» кітаптарына қолтаңба берді. Біздің отбасындағы</w:t>
        <w:br/>
        <w:t>бұл кеш әдебиет, мәдениет сүйер қауымға үлкен әсер</w:t>
        <w:br/>
        <w:t>қалдырды. «Ат аунаған жерде түк қалар» деген осы да.</w:t>
        <w:br/>
        <w:t>жжж</w:t>
        <w:br/>
        <w:t>Сатира сардары, «Алдар кесе» атанған Садықбек</w:t>
        <w:br/>
        <w:t>Адамбеков өткен жылдың желтоқсанында жетпіске тол-</w:t>
        <w:br/>
        <w:t>ды. Сардар ағаға бай денсаулық, ұзақ ғұмыр, шығар-</w:t>
        <w:br/>
        <w:t>машылық шабыт тілейміз.</w:t>
        <w:br/>
        <w:t>8%»</w:t>
        <w:br/>
        <w:t>-- Ия, солай. Бір басқарма айтқан екен: «Өзіміз</w:t>
        <w:br/>
        <w:t>ішпейміз, ал ішкенде көрерсіздер», -- деп Төкең бір</w:t>
        <w:br/>
        <w:t>күлдіріп қойды.</w:t>
        <w:br/>
        <w:t>--Төлеу. осы сен аң аулап көріп пе едің, -- деп Сәкең</w:t>
        <w:br/>
        <w:t>тағы бір әңгіменің басын ұштады.</w:t>
        <w:br/>
        <w:t>--Ия, аңшы емеспін. Бірақ аңшының әңгімесін ден</w:t>
        <w:br/>
        <w:t>қойып тыңдай аламын.</w:t>
        <w:br/>
        <w:t>--Онда, тыңда. Жылтыр селосынан Кектымақтыға</w:t>
        <w:br/>
        <w:t>баратын қысқы құм жолымен тартып келе жатыр едік.</w:t>
        <w:br/>
        <w:t>Шамалы жүрген соң жолда бір із көрдік. Сонар. Өмірзақ</w:t>
        <w:br/>
        <w:t>өткір шегір көзін қадай қарап «арлан қасқыр екен», -</w:t>
        <w:br/>
        <w:t>деді. Машина қойсын ба,бие сауым уақытта қуып жеттік.</w:t>
        <w:br/>
        <w:t>Тоқтадық. Қасына келсек, қасқыр дегеніміз совхоз</w:t>
        <w:br/>
        <w:t>директоры Фахат Беркімбаев болып шықты...</w:t>
      </w:r>
    </w:p>
    <w:p>
      <w:r>
        <w:t>--Ия, ия, Фахат қыста қар жейтін еді. Дұрыс, дұрыс, -</w:t>
        <w:br/>
        <w:t>Сәке, --деп жатыр Төкең күліп.</w:t>
        <w:br/>
        <w:t>Айта кету көрек, кейін Фахат Сәкеңнің інісіндей,</w:t>
        <w:br/>
        <w:t>жұбайы Сәуле (Сәуле Алтаева аупартком хатшысы бол-</w:t>
        <w:br/>
        <w:t>ған) туған келініндей туыс, дос болып кетті.</w:t>
        <w:br/>
        <w:t>жж</w:t>
        <w:br/>
        <w:t>Садықбек Адамбеков бұл саларында Шалқарға Бай-</w:t>
        <w:br/>
        <w:t>ғаниннен аралып, Ақтәбеде болып, облыстық «Комму-</w:t>
        <w:br/>
        <w:t>низм жолы», қазіргі «Ақтөбе» газеті редакциясында кез-</w:t>
        <w:br/>
        <w:t>десу өткізіп келе жатқанда соқты. Бұл жылдарғы аудан-</w:t>
        <w:br/>
        <w:t>дық партия комитетінің бірінші хатшысы Ахметжан</w:t>
        <w:br/>
        <w:t>Төребаев Сәкенді жылы қарсы алды.</w:t>
        <w:br/>
        <w:t>-- Ахметжан, айналайын, халқың ұлағатты, мен</w:t>
        <w:br/>
        <w:t>жүрген жерлерде: қонақты шалқарлықтарша қарсы ал,</w:t>
        <w:br/>
        <w:t>дастарханды шалқарлықтарша жай, қонақты шалқар-</w:t>
        <w:br/>
        <w:t>лықтарша шығарып сал деген қанатты сөз естідім. Бұл</w:t>
        <w:br/>
        <w:t>сапарымда ылғи хатшылар, басшылар, ел ағаларын</w:t>
        <w:br/>
        <w:t>туатын құрсағы кең аналар Шалқарда деген жылы сөзді</w:t>
        <w:br/>
        <w:t>естіп келемін. Бұл жолы Шалқарға атбасын тіреуім-</w:t>
        <w:br/>
        <w:t>Кішіқұмда, «Тоғыз» совхозында мені өсірген әкем бар.</w:t>
        <w:br/>
        <w:t>Хасен, баласы Таңат. Отбасымен малшы. Жол түсіп,</w:t>
        <w:br/>
        <w:t>дәм тартса соларға сәлем бергім келеді деді.</w:t>
        <w:br/>
        <w:t>Ахан ақын жазушыны «Тоғыз» совхозына алып келді.</w:t>
        <w:br/>
        <w:t>Бұл маусым айының аяғы болатын. Совхоздың дирек-</w:t>
        <w:br/>
        <w:t>торы Нағым Қобландин қарсылап алып Хасен атаның</w:t>
        <w:br/>
        <w:t>ауылына жеткізді. Таңат ақын ағасына қонақасы берді.</w:t>
        <w:br/>
        <w:t>Ертеңіне Сәкең аудан орталығында өткен малшы-</w:t>
        <w:br/>
        <w:t>лардың сьезіне қатысты. Ақын әлемі қызық қой, сьезд</w:t>
        <w:br/>
        <w:t>президиумында отырып, домбыра тартып, ән айтып</w:t>
        <w:br/>
        <w:t>3-598 65</w:t>
        <w:br/>
        <w:t>Бұл ашаршылық жылдары еді...</w:t>
        <w:br/>
        <w:t>Бұл туындыда кешегі бір нөубет жылда-</w:t>
        <w:br/>
        <w:t>рындағы құрбан болған бір өүлеттің</w:t>
        <w:br/>
        <w:t>жантүршігерлік азапты өмірі мен қасіреті,</w:t>
        <w:br/>
        <w:t>Ана қайғысы, әулет трагедиясы сөз болады.</w:t>
        <w:br/>
        <w:t>Материал авторының туған әке-шешесі де</w:t>
        <w:br/>
        <w:t>осы жылдары Санкт-Петербург маңында аш-</w:t>
        <w:br/>
        <w:t>тан өлген. Сондықтан болар, автор бұл</w:t>
        <w:br/>
        <w:t>трагедияны үлкен жан күйзелісімен жазған.</w:t>
        <w:br/>
        <w:t>Кәне, оқып көрейікші.</w:t>
        <w:br/>
        <w:t>г. Бүгін Ақ әженің бөлмесіне балалары, немерелері</w:t>
        <w:br/>
        <w:t>мен шөберелері толық жиналды. Себебі, бүгін Ақ әженің</w:t>
        <w:br/>
        <w:t>туған күнін тойламақ. Әжені балалары, немерелері --</w:t>
        <w:br/>
        <w:t>бәрі де осылай Ақ әже деп атап кеткен.</w:t>
        <w:br/>
        <w:t>Ақ әженің азан шақырып қойған аты -- Дәржан</w:t>
        <w:br/>
        <w:t>көрінеді. Жалпы қазақта қайны-қайнағаларына, үлкен</w:t>
        <w:br/>
        <w:t>кісілер қайын сіңілілеріне, әйелдер ат қойғыш қой.</w:t>
        <w:br/>
        <w:t>Иә, әже түйенің сүтіндей аппақ әже! Бетіндегі шай-</w:t>
        <w:br/>
        <w:t>наған былғарыдай аппақ оңіндегі әжімдер де аппақ.</w:t>
      </w:r>
    </w:p>
    <w:p>
      <w:r>
        <w:t>Маңдайынан қашқан шаштары да аппақ. Ақ әже ас-</w:t>
        <w:br/>
        <w:t>тына жайған құрақ көрпенің бұрышын кәрі теректің</w:t>
        <w:br/>
        <w:t>тамырындай тарамыс-тарамыс саусақтарымен асты-</w:t>
        <w:br/>
        <w:t>на жымқыра отырып, әңгімесін айта береді, айта</w:t>
        <w:br/>
        <w:t>береді.</w:t>
        <w:br/>
        <w:t>-- Ақ әже-ау, кімге айтып отырсың, қасыңда ешкім</w:t>
        <w:br/>
        <w:t>жоқ қой? - десе:</w:t>
        <w:br/>
        <w:t>-- Өзіме-өзім айтып отырмын, -- дейтін-ді. Ақ әже</w:t>
        <w:br/>
        <w:t>туған жылын білмейді.</w:t>
        <w:br/>
        <w:t>Кейде: - Ақ әже нешедесің? -- десек: М</w:t>
        <w:br/>
        <w:t>-- Мен Ержаннан жиырма жасы кішімін, -- дейді.</w:t>
        <w:br/>
        <w:t>-- Ақ әже-ау, ол сенің кімің еді? -- дейміз.</w:t>
        <w:br/>
        <w:t>-- Ой, тәйірі, үлкен ұлым емес пе?!</w:t>
        <w:br/>
        <w:t>-- Сонда, Ақ әже-ау, балаңнан қалай кіші боласың?</w:t>
        <w:br/>
        <w:t>-- Не деп отырсың? Ержаннан жиырма жас кішімін</w:t>
        <w:br/>
        <w:t>деп отырмын ғой мен.</w:t>
        <w:br/>
        <w:t>-- Жоқ, Ақ әже, ол балаңыз болса, Сіз жиырма жасы</w:t>
        <w:br/>
        <w:t>үлкен шығарсыз. Жиырма жасқа келгенде туған шы-</w:t>
        <w:br/>
        <w:t>ғарсыз.</w:t>
        <w:br/>
        <w:t>-- Есімде жоқ, шырағым. Біздің ұрпақта ес қалды</w:t>
        <w:br/>
        <w:t>ма?! Мен сол орыс-жапон соғысы кезінде жалаңаш</w:t>
        <w:br/>
        <w:t>73</w:t>
        <w:br/>
        <w:t>Днепрдегі ерлік</w:t>
        <w:br/>
        <w:t>Днепр өзенінің орманды оң жағалауы жарқабақ. Сол</w:t>
        <w:br/>
        <w:t>жарқабақтан әрі қарай созылатын өңір адыр-бұдыр,</w:t>
        <w:br/>
        <w:t>төбешікті, ал өзен жағалауы ит тұмсығы батпас ну то-</w:t>
        <w:br/>
        <w:t>ғай. Ақ көбік шаша бұрқырап жатқан өзен жағалауын-</w:t>
        <w:br/>
        <w:t>дағы тоғайлықта, неміс басқыншылары жерге кенедей</w:t>
        <w:br/>
        <w:t>жабысып, мықты бекініс жасап алған. Өзен үстінен ұшқан</w:t>
        <w:br/>
        <w:t>торғай болса да, ажал оғымен жалмап түседі, көзіне</w:t>
        <w:br/>
        <w:t>ілінгенді қырғидай қиып тұр. Аласұрған өзен фашис-</w:t>
        <w:br/>
        <w:t>терге өткел бермей, әдейі ашуға мініп, долданып жат-</w:t>
        <w:br/>
        <w:t>қан тәрізді. Екі жақ та аңдысуда, беріспеске сорт еткен.</w:t>
        <w:br/>
        <w:t>Неміс басқыншылары Днепрдің оң жағалауындағы</w:t>
        <w:br/>
        <w:t>осындай оқ алмайтын қалыңдықта бекініс жасап, ар-</w:t>
        <w:br/>
        <w:t>тиллерия--миномет, пулеметтің оғына сүйеніп, біздің</w:t>
        <w:br/>
        <w:t>Орталық майданның әскерлеріне алға жылжуға еш-</w:t>
        <w:br/>
        <w:t>қандай мүмкіндік бермей қойды. Осы Любечь шебінде</w:t>
        <w:br/>
        <w:t>жаумен бетпе-бет Орталық майданның атқыштар</w:t>
        <w:br/>
        <w:t>полкінің екінші пулемет батальоны орналасқан. Олар-</w:t>
        <w:br/>
        <w:t>дың Днепр өзенінің оң жағалауына шыға алмай жатқа-</w:t>
        <w:br/>
        <w:t>нына бүгін бесінші күн. Рота командиріне қыр мұрын-</w:t>
        <w:br/>
        <w:t>ды, қақпақ жаурынды, өткір көзді, орта бойлы, пуле-</w:t>
        <w:br/>
        <w:t>мет бөлімшесінің командирі сержант Ідіріс Үргенішбаев</w:t>
        <w:br/>
        <w:t>траншея ішімен еңбектеп келді де:</w:t>
        <w:br/>
        <w:t>-- Жолдас командир! Маған рұқсат етсеңіз, мына</w:t>
      </w:r>
    </w:p>
    <w:p>
      <w:r>
        <w:t>жағада тұрған қайықпен Днепрдің оң жағалауына қасы-</w:t>
        <w:br/>
        <w:t>ма бірнеше жауынгер алып өтейін, -- деді.</w:t>
        <w:br/>
        <w:t>-- Мына қардай борап тұрған оқ астында қайық</w:t>
        <w:br/>
        <w:t>түгел, топырақ та шұрық-тесік болып жатыр, суға кетіп</w:t>
        <w:br/>
        <w:t>қалмайсыңдар ма, ең болмаса жастықтарыңды да ала</w:t>
        <w:br/>
        <w:t>алмай қаларсындар, -- деп күлді командир.</w:t>
        <w:br/>
        <w:t>-- Жолдас командир! Біздің бөлімшенің</w:t>
        <w:br/>
        <w:t>жауынгерлері Днепрге дейін де өздерінің жастығын</w:t>
        <w:br/>
        <w:t>алған. Мына омыраудағы «Қызыл жұлдыз» ордені соның</w:t>
        <w:br/>
        <w:t>айғағы емес пе?! -- деп Ідіріс ұстазына бір сәт тура</w:t>
        <w:br/>
        <w:t>қарады.</w:t>
        <w:br/>
        <w:t>-- Дұрыс, дұрыс айтасыз, жолдас сержант! Сіздің</w:t>
        <w:br/>
        <w:t>ерлігіңіз біздің Орталық майданға бұрыннан да белгілі.</w:t>
        <w:br/>
        <w:t>«Ерлік білекте емес, жүректе» ғой. Жүрегің осыны қала-</w:t>
        <w:br/>
        <w:t>ған екен, рұқсат етейін! Бірақ, біріншіден, қас қара-</w:t>
        <w:br/>
        <w:t>йып, көз байлансын, екіншіден, жағадағы қайыққа бар-</w:t>
        <w:br/>
        <w:t>лау жасап керіңдер, кәдеге жарай ма екен. Үшіншіден,</w:t>
        <w:br/>
        <w:t>бұл ойымызды батальон командиріне хабарлайын.</w:t>
        <w:br/>
        <w:t>67</w:t>
        <w:br/>
        <w:t>біздің батальон бөлімшелері пулеметтен оқ жаудыра</w:t>
        <w:br/>
        <w:t>отырып, дұшпанның жиырма екі шабуылын тойтарды.</w:t>
        <w:br/>
        <w:t>Тап осы кескілескен ұрыста Ідіріс дұшпанның 90 сол-</w:t>
        <w:br/>
        <w:t>даты мен офицерін жойды.</w:t>
        <w:br/>
        <w:t>Сержант Ідіріс Үргенішбаев Днепрдегі шайқаста өзін</w:t>
        <w:br/>
        <w:t>нағыз таймас ержүрек кіші командир, жауынгерлерді</w:t>
        <w:br/>
        <w:t>жеңіске рухтандыра білетін саяси басшы ретінде көрсе-</w:t>
        <w:br/>
        <w:t>те білді. 1943 жылғы Днепрдегі шайқаста асқан ерлік</w:t>
        <w:br/>
        <w:t>көрсетіп, дұшпанның шебін бұзғаны үшін 467 атқыш-</w:t>
        <w:br/>
        <w:t>тар полкінің командирі полковник Рыбченко, 81 ат-</w:t>
        <w:br/>
        <w:t>қыштар дивизиясының командирі генерал-майор Ба-</w:t>
        <w:br/>
        <w:t>ринов, 61 армияның қолбасшысы гвардия генерал-лей-</w:t>
        <w:br/>
        <w:t>тенанты Белов, Совет Одағының Маршалы, сол кезде</w:t>
        <w:br/>
        <w:t>Орталық майданның атақты қолбасшысы болған Ро-</w:t>
        <w:br/>
        <w:t>коссовский Ідіріс Үргенішбаевты Совет Одағының Ба-</w:t>
        <w:br/>
        <w:t>тыры атағын алуға ұсынды.</w:t>
        <w:br/>
        <w:t>Сержант Ідіріс Үргенішбаев 1943 жылы Днепр өзені</w:t>
        <w:br/>
        <w:t>үшін болған кескілескен ұрыста ерлікпен қаза тапты.</w:t>
        <w:br/>
        <w:t>1944 жылы 15 январьда СССР Жоғарғы Совет Прези-</w:t>
        <w:br/>
        <w:t>диүмының Указымен оған Совет Одағының Батыры</w:t>
        <w:br/>
        <w:t>атағы берілді.</w:t>
        <w:br/>
        <w:t>Қазақ ССР-ның 40 жылдық мерекесі күнгі салтанатты</w:t>
        <w:br/>
        <w:t>мәжілісте Үргенішбаевтың Совет Одағының Батыры</w:t>
        <w:br/>
        <w:t>атағын алған грамотасы Ідірістің перзенті Есенкелдіге</w:t>
        <w:br/>
        <w:t>табыс етілді.</w:t>
        <w:br/>
        <w:t>Қазір Батырдың зайыбы Жәмила Үргенішбаева, ұлы</w:t>
        <w:br/>
        <w:t>Есенкелді Аяққұм мал жайылым участогінде тұрады.</w:t>
        <w:br/>
        <w:t>Зайыбы совхоз жұмысшысы, баласы құрылысшы.</w:t>
        <w:br/>
        <w:t>Сөз соңында бір тілек. Ер есімін мәңгі есте сақтау</w:t>
        <w:br/>
        <w:t>үшін оның туып-өскен жері Шалқар қаласында</w:t>
        <w:br/>
        <w:t>ескерткіш орнатылса, Батырдың семьясына тиісті пен-</w:t>
        <w:br/>
        <w:t>сия тағайындалса, ер даңқы арта түсер еді.</w:t>
      </w:r>
    </w:p>
    <w:p>
      <w:r>
        <w:t>жжж</w:t>
        <w:br/>
        <w:t>Арада көп уақыт өтпей-ақ, Батырға Шалқар қала-</w:t>
        <w:br/>
        <w:t>сының орталық көшесінен қоладан ескерткіш орнатыл-</w:t>
        <w:br/>
        <w:t>ды, көше аты берілді, семьясына одақтық дербес зей-</w:t>
        <w:br/>
        <w:t>нетақы тағайындалды.</w:t>
        <w:br/>
        <w:t>Неміс басқыншыларының оғы қайық ортасына жет-</w:t>
        <w:br/>
        <w:t>кенде жаңбырдай жауып кетті. Сол жағадағы орман</w:t>
        <w:br/>
        <w:t>ағаштарының жапырақтары мен бұтақтары мұрттай</w:t>
        <w:br/>
        <w:t>ұшып түсуде.</w:t>
        <w:br/>
        <w:t>Өмір мен өлім бетпе-бет келді. Сын сағат, ауыр</w:t>
        <w:br/>
        <w:t>жылжыған минуттар ... Ідірістің есіне осы сәтте</w:t>
        <w:br/>
        <w:t>жұбайы Жәмила, өзін бағып-өсірген ана Қамби түсті...</w:t>
        <w:br/>
        <w:t>. Ел іші ауыр күйде. Кәдімгі «Балапан басына,</w:t>
        <w:br/>
        <w:t>тұрымтай тұсына» деген заман. Осы бір халық басы-</w:t>
        <w:br/>
        <w:t>на туған ауыр шақ ой елін қырға, қыр елін құмға су</w:t>
        <w:br/>
        <w:t>бетіндегі жаңқадай айдаған кез. Әркім баспана іздеп,</w:t>
        <w:br/>
        <w:t>тұс-тұсқа көшіп жатты. Міне, осы бұланталай кезде</w:t>
        <w:br/>
        <w:t>Үргенішбайдың үйі де шиеттей балаға талшық табуға</w:t>
        <w:br/>
        <w:t>Тұмалыкөлден шұбырып Орқаш--Ор бойына көшкен.</w:t>
        <w:br/>
        <w:t>Бұл өңір құм ішіне қарағанда, тіпті мазасыз болып</w:t>
        <w:br/>
        <w:t>шықты. Семья ішінде Үргенішбай мен зайыбы Толқ-</w:t>
        <w:br/>
        <w:t>ыннан басқа бас көтерері жоқ. Ідіріс болса алтыдан</w:t>
        <w:br/>
        <w:t>жетіге қарайды.</w:t>
        <w:br/>
        <w:t>Сол жылдың қысы шаруаға өте ауыр тиді. Тауықтың</w:t>
        <w:br/>
        <w:t>жазына шаруаның бірді-екілі малдары күйсіз шығып,</w:t>
        <w:br/>
        <w:t>таңдайға тартар ақ аз болды. Аштық пен жалаңаштық</w:t>
        <w:br/>
        <w:t>Үргенішбай семьясын тағы қыса түсті. Кісі есігінде жүріп</w:t>
        <w:br/>
        <w:t>мал табатын бала жас, әйел ауру, Үргенішбайда қозғ-</w:t>
        <w:br/>
        <w:t>алар, талшық іздер гішқандай қуат жоқ. інісі Дайрабай</w:t>
        <w:br/>
        <w:t>үйінде де хал-ақуал шамалы. Ел ішін аштықпен қабат</w:t>
        <w:br/>
        <w:t>шешек ауруы жайлап алған. Осы ауыр шақта</w:t>
        <w:br/>
        <w:t>Үргенішбай мен Толқын дүние салды.</w:t>
        <w:br/>
        <w:t>.. Жылдар жылжып өте берді. Сағындырған ұлы</w:t>
        <w:br/>
        <w:t>көктем -- адамзат көктемі келді. Жерге өң кіріп, адам</w:t>
        <w:br/>
        <w:t>бойына қан жүгіртті бұл көктем. Ол -- көктем шұғыла-</w:t>
        <w:br/>
        <w:t>сымен келген бақыт көктем еді. Бақыт алдымен бала-</w:t>
        <w:br/>
        <w:t>ларды өз құшағына алды. Шалқарда алғашқы рет ба-</w:t>
        <w:br/>
        <w:t>лалар үйі ашылғанда, соның табалдырығын аттағандар-</w:t>
        <w:br/>
        <w:t>дың бірі Дайрабайдың жұбайы Қамби әсіріп тәрбиеле-</w:t>
        <w:br/>
        <w:t>ген Ідіріс пен Ысқақ болды.</w:t>
        <w:br/>
        <w:t>Ідіріс балалар үйінде тәрбиелене жүріп, ауыл</w:t>
        <w:br/>
        <w:t>мұғалімдерін даярлайтын алты айлық курсты ойдағы-</w:t>
        <w:br/>
        <w:t>дай бітіріп, он жеті жасында Қарашоқат стансасындағы</w:t>
        <w:br/>
        <w:t>бастауыш мектепке жолдама алды. Алдынан өмірдің кең</w:t>
        <w:br/>
        <w:t>жолы ашылып, кешегі бір көзде білімге шөлдеп, сусап</w:t>
        <w:br/>
        <w:t>жатқан халыққа өнерден ұрық себуге, жаңа дүние жар-</w:t>
        <w:br/>
        <w:t>шысы болуға Ідірістің шыққан кезі осы отызыншы жыл-</w:t>
        <w:br/>
        <w:t>дар болатын. Бұл салада Ідіріс Шалқардағы аға буын</w:t>
        <w:br/>
        <w:t>ағартушылармен бірлесе талай адамның сауатын ашып,</w:t>
        <w:br/>
        <w:t>бойына жаңа дүниеден нәр берді.</w:t>
        <w:br/>
        <w:t>69</w:t>
      </w:r>
    </w:p>
    <w:p>
      <w:r>
        <w:t>Міне, біз сол Ідіріс пен Ысқақты тәрбиелеп өсірген ана</w:t>
        <w:br/>
        <w:t>Қамбидың үйінде отырмыз. Баласының майдандағы ерлігі</w:t>
        <w:br/>
        <w:t>үшін Совет Одағының Батыры атағын алғанын әңгіме</w:t>
        <w:br/>
        <w:t>еткенімізде, ана көзіне іркілген жасын бір сүртті де:</w:t>
        <w:br/>
        <w:t>-- Армияға рахмет айтыңдар ана атынан! Мен</w:t>
        <w:br/>
        <w:t>өсірдім, бақтым дегенімді Отан өсірді, бақты деп</w:t>
        <w:br/>
        <w:t>түсініңдер. Бізді, бәрімізді өсірген осы Отан емес пе.</w:t>
        <w:br/>
        <w:t>«Адам болар бала алысқа қарайды» дегендей, Ідірісім</w:t>
        <w:br/>
        <w:t>арыс сді, арыс емес-ау арыстан еді. Баламның батыр</w:t>
        <w:br/>
        <w:t>болғанына зор қуаныштымын. Бірақ адам баласы енді</w:t>
        <w:br/>
        <w:t>соғыс атаулыны көрмесін, аты өшсін оның. Осы өз</w:t>
        <w:br/>
        <w:t>қолымнан әсірген тау талындай үш! ұлдан жалғыз Ысқақ</w:t>
        <w:br/>
        <w:t>оралды. Екеуі хабарсыз кетті. Сол үш ұлдан қалған үш</w:t>
        <w:br/>
        <w:t>баланы бағып отырмын, оған да шүкір. Біздің елде адам-</w:t>
        <w:br/>
        <w:t>ға деген қамқорлық ерекше емес пе, бәрі де мектеп</w:t>
        <w:br/>
        <w:t>бітірді, жұмыс істеп жүр. Енді солардың қызығын көрем</w:t>
        <w:br/>
        <w:t>бе деген ниетім бар. Өмір болса көрем ғой, керіп те</w:t>
        <w:br/>
        <w:t>отырмын, -- деді мейірімді үнмен.</w:t>
        <w:br/>
        <w:t>Ауыл мұғалімі -- жаңалық жаршысы. Ауданның бар-</w:t>
        <w:br/>
        <w:t>лық қоғамдық әміріне кең қатысты. Алғашқы рет ауыл-</w:t>
        <w:br/>
        <w:t>дық жерде комсомол ұйымдары құрылғанда, оған мүше</w:t>
        <w:br/>
        <w:t>болып кірген Ідіріс кейін оның белсенді ұйымдастыру-</w:t>
        <w:br/>
        <w:t>шысы болды.</w:t>
        <w:br/>
        <w:t>Міне, біздің алдымызда Ідіріс Үргенішбаевтың өмірі</w:t>
        <w:br/>
        <w:t>мен қызметін баяндайтын документтер жатыр. Мұның</w:t>
        <w:br/>
        <w:t>өзі бір тарих. !дірістің бейбіт өмір кезінде халықты са-</w:t>
        <w:br/>
        <w:t>уаттандырудағы ағартушылық мінсіз қызметін</w:t>
        <w:br/>
        <w:t>көрсететін, оқу бөлімінің құрмет грамоталары, комсо-</w:t>
        <w:br/>
        <w:t>мол комитеттерінің мақтау қағаздары, ВКП(б) Орта-</w:t>
        <w:br/>
        <w:t>лық Комитетінің жанындағы партия активін даярлай-</w:t>
        <w:br/>
        <w:t>тын институттың алты айлық курсін үздік бағамен</w:t>
        <w:br/>
        <w:t>бітірген куәлік те бар.</w:t>
        <w:br/>
        <w:t>Ідіріс Үргенішбаев өзінің мектептес бір досына жаз-</w:t>
        <w:br/>
        <w:t>ған хатында өміріндегі есте қаларлық екі кезеңді ата-</w:t>
        <w:br/>
        <w:t>ған. Ол-- 1937 жылы семья құруы екен. «Менің өмірімде</w:t>
        <w:br/>
        <w:t>осы бір шақ ең қуанышқа толы болды. Сүйгенім Жә-</w:t>
        <w:br/>
        <w:t>миланы алуым ұмытылмас кезең» депті.</w:t>
        <w:br/>
        <w:t>Өмір алға жылжи берді. Неміс-фашист басқыншы-</w:t>
        <w:br/>
        <w:t>лары Отанымызға баса-көктеп енгенге дейін Ідіріс бар-</w:t>
        <w:br/>
        <w:t>лық саналы өмірін халық ағарту ісіне бағыштады.</w:t>
        <w:br/>
        <w:t>Тарих тарауына енген әйгілі 1941 жыл. Маусым айы.</w:t>
        <w:br/>
        <w:t>Ідіріс кезекті еңбек демалысын алып Тұмалыкөлден</w:t>
        <w:br/>
        <w:t>аудан орталығына келген түні фашистік Германия опа-</w:t>
        <w:br/>
        <w:t>сыздықпен елімізге шабуыл жасады. Ідіріс өзінің аты-</w:t>
        <w:br/>
        <w:t>мен аудандық соғыс комиссариатына келіп, майданға</w:t>
        <w:br/>
        <w:t>709</w:t>
        <w:br/>
        <w:t>жүрген қыз екенмін. Оның ойыма түсетіні -- бір күні</w:t>
        <w:br/>
        <w:t>бесінде ауылға екі атты келе қалды. Түзде жүрген</w:t>
        <w:br/>
        <w:t>Ақболдай үйге жүгіріп келіп:</w:t>
      </w:r>
    </w:p>
    <w:p>
      <w:r>
        <w:t>-- Ойбай, орыс келіп қалды! -- деді.</w:t>
        <w:br/>
        <w:t>Бала болсам да байқағаным, түстері суық, үстерінде</w:t>
        <w:br/>
        <w:t>қара шекпен. Әкем қасқа соларды кәріп талып түсті.</w:t>
        <w:br/>
        <w:t>Содан есін жимады. Жаңағы келгендерден қорқып</w:t>
        <w:br/>
        <w:t>қатын, бала тұс-тұсына қашып кетті. Олар үйдегі бар</w:t>
        <w:br/>
        <w:t>тамақты, жарақты заттарды алып кетіп қалыпты.</w:t>
        <w:br/>
        <w:t>Ертеңіне ауылдың ер адамдары теңізден оралды. Сон-</w:t>
        <w:br/>
        <w:t>да барып білдік, әкем әліп қалыпты. «Атты казак» деген</w:t>
        <w:br/>
        <w:t>сөз есімде қалды. Атты казак біздің ауылды талай шап-</w:t>
        <w:br/>
        <w:t>ты. Барымызды тартып алып кетті. Қара шекпендер деп</w:t>
        <w:br/>
        <w:t>те жүрдік.</w:t>
        <w:br/>
        <w:t>Ақ әже әңгімесін үзбейді, айта береді, айта береді.</w:t>
        <w:br/>
        <w:t>-- Біздің ұрпақ нәубетке ұшыраған ұрпақ қой. Бүгін</w:t>
        <w:br/>
        <w:t>менің балаларымның бәрі тірі болса, бір ауыл болар</w:t>
        <w:br/>
        <w:t>еді. Он екі баладан қалған жалғыз Есжанның балалары</w:t>
        <w:br/>
        <w:t>ғой, -- деп әжем жан-жағына қарады. Біз үңіліп Ақ</w:t>
        <w:br/>
        <w:t>әженің ақ бетіне қарадық. Екі көздің орны қалған, құла-</w:t>
        <w:br/>
        <w:t>ған құдық сияқты. Екі жанар сөнген, суалған түйедей,</w:t>
        <w:br/>
        <w:t>жас шықпайды. Біздің есімізге сонда ғана түсті, Ақ</w:t>
        <w:br/>
        <w:t>әженің көзі қалай көрмей қалды екен, ә, деген сұрақ.</w:t>
        <w:br/>
        <w:t>Ақ әже үндемей, іштей күбірлеп отырды да, кем-</w:t>
        <w:br/>
        <w:t>сеңдеп қоя берді. Әдетінше кимешегінің шетімен бетін</w:t>
        <w:br/>
        <w:t>сүртті. Содан кейін-ақ әже сөзін қайта жалғастырды.</w:t>
        <w:br/>
        <w:t>-- Тыңдаңдар, нәубет кезеңінің құрбандары жайлы</w:t>
        <w:br/>
        <w:t>айтайын. Ол бір таусылмас жыр ғой.</w:t>
        <w:br/>
        <w:t>Сол бір қарғыс атқан ашаршылық жылдары біздің</w:t>
        <w:br/>
        <w:t>аталық Арал теңізінің Ақеспе, Талдыеспе өңірінде бо-</w:t>
        <w:br/>
        <w:t>латын. Осы ашаршылықтың алдында тігерге тұяқ қал-</w:t>
        <w:br/>
        <w:t>дырмай, малды жинап алып, барлық желілер бос қал-</w:t>
        <w:br/>
        <w:t>ды. Адамдар малсыз басы айналып, жынданып кетті.</w:t>
        <w:br/>
        <w:t>Содан малмен күнелтіп отырған ел бірден ашаршы-</w:t>
        <w:br/>
        <w:t>лыққа ұшырады. Мезгіл жазғытұрым еді. Теңіз мұзы</w:t>
        <w:br/>
        <w:t>сегіліп, балық аулау аса қиыншылыққа түскен кез. Ба-</w:t>
        <w:br/>
        <w:t>лықшылар сөгілген мұздың үстінде теңізбен ағып кетіп</w:t>
        <w:br/>
        <w:t>жатты. Бірқатары сөгілген мұз астына түсіп кетіп жат-</w:t>
        <w:br/>
        <w:t>ты. Ауылда күнде бақытсыздық, қайғы, жылау. Аяғы</w:t>
        <w:br/>
        <w:t>аштық. жалаңаштық, күйеуінен, боздағынан айрылған</w:t>
        <w:br/>
        <w:t>ауыл қаңырап қалды. Кемпір-шал, бала-шаға аштан,</w:t>
        <w:br/>
        <w:t>аурудан өле бастады.</w:t>
        <w:br/>
        <w:t>Әрбір үйден қалған бірер адамның ауларына балық</w:t>
        <w:br/>
        <w:t>түспей, олар ауылға үш күн бойы олжасыз оралды. Ауға</w:t>
        <w:br/>
        <w:t>әншейінде ит жемейтін шабақта түспеді-ау. Аштықтан</w:t>
        <w:br/>
        <w:t>74</w:t>
        <w:br/>
        <w:t>.“Траншея ішін жағалап Ідіріс өз бөлімшесіне келді.</w:t>
        <w:br/>
        <w:t>Жауынгерлермен рота командирі берген кеңес жайлы</w:t>
        <w:br/>
        <w:t>жан-жақты әңгімелесті. Сөйтті де дайындық жұмысы-</w:t>
        <w:br/>
        <w:t>на кірісті. Екі жауынгерді қайықты қарауға, жағалаумен</w:t>
        <w:br/>
        <w:t>танысуға жіберді. Олар толық мағлұмат әкелді. Күн</w:t>
        <w:br/>
        <w:t>кештете сержант Үргенішбаев өздерінің жүргізген ба-</w:t>
        <w:br/>
        <w:t>қылау жұмысы жайлы рота командиріне хабар жеткізді.</w:t>
        <w:br/>
        <w:t>Қомандир:</w:t>
      </w:r>
    </w:p>
    <w:p>
      <w:r>
        <w:t>-- Жолдас Үргенішбаев, біз сізге аса сенім білдіріп,</w:t>
        <w:br/>
        <w:t>осы жауапты да қауіпті істі тапсырып отырмыз. Еш-</w:t>
        <w:br/>
        <w:t>қандай сезік білдірмеуге тиіссіз, немістер сіздің ар-</w:t>
        <w:br/>
        <w:t>тыңызда пулеметші-атқыштар полкінің барын білмеуге</w:t>
        <w:br/>
        <w:t>тиіс. Сіз рота командирінің саяси істер жәніндегі орын-</w:t>
        <w:br/>
        <w:t>басары, саяси басшы өкеніңізді бір секунд та естен</w:t>
        <w:br/>
        <w:t>шығармаңыз, -- деді де майдан жағдайынан қысқаша</w:t>
        <w:br/>
        <w:t>түсінік берді. -- Қазір Совет Армиясы Днепрдің көпте-</w:t>
        <w:br/>
        <w:t>ген бөлігін өзіне қаратты. Ұзындығы 700 километр</w:t>
        <w:br/>
        <w:t>жерде соғыс «театры» ашылды. Соңғы бірнеше күннің</w:t>
        <w:br/>
        <w:t>ішінде-ақ Воронеж, Степной, Оңтүстік-Батыс майдан-</w:t>
        <w:br/>
        <w:t>дары Днепр үшін кең көлемде шабуылға шықты. Во-</w:t>
        <w:br/>
        <w:t>ронеж майданының әскерлері гитлершілердің 4 танк</w:t>
        <w:br/>
        <w:t>армиясын баса-көктеп, Киев арқылы Днепрге өтті. Сол</w:t>
        <w:br/>
        <w:t>күні Днепрдің оң жақ жағалауындағы жаудың</w:t>
        <w:br/>
        <w:t>бекіністерін алды. Міне, соғыс «театрының» сахнасы.</w:t>
        <w:br/>
        <w:t>Іс жақсы! Инициатива біздің қолда, енді жаудың бұзыл-</w:t>
        <w:br/>
        <w:t>май тұрған шебі-осы біз отырған Любечь ауданы.</w:t>
        <w:br/>
        <w:t>Любечь арқылы шабуыл бастасақ, біздің атқыштар</w:t>
        <w:br/>
        <w:t>полкінің пулемет бөлімшелері және артиллерия -</w:t>
        <w:br/>
        <w:t>миномет киіп алып кетеді. Сонда ғана неміс басқын-</w:t>
        <w:br/>
        <w:t>шыларының негізгі бір тірегі --Любечьтен соңғы үміті</w:t>
        <w:br/>
        <w:t>үзіледі. Түсіндің бе, қайтала?!</w:t>
        <w:br/>
        <w:t>-- Толық түсіндім!</w:t>
        <w:br/>
        <w:t>-- Сәтті сапар болсын, онда тездетіңдер!</w:t>
        <w:br/>
        <w:t>-- Совет Одағы үшін қызмет етемін!</w:t>
        <w:br/>
        <w:t>...1 қазан, Кешкі Днепр. Желсіз, тымық. Бірақ өзен</w:t>
        <w:br/>
        <w:t>беті неміс басқыншыларының күндіз-түні толассыз қар-</w:t>
        <w:br/>
        <w:t>дай бората атқан оғымен астан-кестен болып толқи-</w:t>
        <w:br/>
        <w:t>ды. Түнге қарай қалың орманды қақ жара шыққан</w:t>
        <w:br/>
        <w:t>артиллерия-миномет үні жерді найзағадай тілгілеп, дүр</w:t>
        <w:br/>
        <w:t>сілкіндіреді. Сержант Үргенішбаев бастаған бір топ</w:t>
        <w:br/>
        <w:t>пулеметшілер өзен жағасына қалыңдық арасымен жыл-</w:t>
        <w:br/>
        <w:t>жып келіп қайыққа отырды. Ідіріс пулеметін қайықтың</w:t>
        <w:br/>
        <w:t>басына құрып алды да:</w:t>
        <w:br/>
        <w:t>-- Жігіттер, тездетіп мына қарсы алдымыздағы</w:t>
        <w:br/>
        <w:t>бұтағы күйген жалғыз терекке жетейік, -- деді.</w:t>
        <w:br/>
        <w:t>68</w:t>
        <w:br/>
        <w:t>ыңырсыған бала, кемпір, шал ... Бойында қуаты бар</w:t>
        <w:br/>
        <w:t>адамдар қыстақтардың күлдерінен балықтардың</w:t>
        <w:br/>
        <w:t>сүйектерін теріп алып, диірменге тартып, келіге түйіп,</w:t>
        <w:br/>
        <w:t>талқандап, талшық етуде. Ия,- деп Ақ әже Бір күрсінді,</w:t>
        <w:br/>
        <w:t>балық сүйектері де табылмады. Күлдің бәрін қазып,</w:t>
        <w:br/>
        <w:t>әбден шаршадық.</w:t>
        <w:br/>
        <w:t>Балықшылар келесі күні таң құлан иектене тәңізге</w:t>
        <w:br/>
        <w:t>тағы шықты. Бәріміз ол кезде жас келіншектерміз.</w:t>
        <w:br/>
        <w:t>Күйеулерімізді теңізге шығарып салып, іштей қошта-</w:t>
        <w:br/>
        <w:t>сып, ыммен түсінісіп қалдық.</w:t>
        <w:br/>
        <w:t>Ұзақты күн теңіз жаққа қараған кемпір-шал мен ба-</w:t>
        <w:br/>
        <w:t>лалардың көздері талды. Жағатын отын--қамыс, қай-</w:t>
        <w:br/>
        <w:t>нататынымыз -- қара су, тіске шұқыр ештеңе жоқ.</w:t>
      </w:r>
    </w:p>
    <w:p>
      <w:r>
        <w:t>Қараңғы түскесін қариялар мен жас балалар тоңды</w:t>
        <w:br/>
        <w:t>білем, үйден далаға шықпады. Енді келіншектердің түнгі</w:t>
        <w:br/>
        <w:t>жүрек соғысын бұзатын буырқанып, арқырап--күркіреп</w:t>
        <w:br/>
        <w:t>жатқан теңіз толқыны ғана. Теңіз толқыны мұздай леп</w:t>
        <w:br/>
        <w:t>әкеліп, тұла байыңды қариды. Жүрегіңе суық хабар</w:t>
        <w:br/>
        <w:t>әкелгендей болады, денең түршігіп, бойыңды қорқы-</w:t>
        <w:br/>
        <w:t>ныш билейді. Бір кезде Ақбалдай:</w:t>
        <w:br/>
        <w:t>-- Әне, әне, балықшылар көле жатыр, -- деп айқа-</w:t>
        <w:br/>
        <w:t>лап жіберді. Ай жарық болатын бұл түні.</w:t>
        <w:br/>
        <w:t>-- Кәне, кәне, қайдан көріп тұрсың? -- деп Ақбалдай-</w:t>
        <w:br/>
        <w:t>ды жұлқылап жатырмыз. Рас болды, бірнеше адамның</w:t>
        <w:br/>
        <w:t>қарасы көрінді. Әйел деген халық өз ерінің қандай күйде</w:t>
        <w:br/>
        <w:t>екенін жетік біледі. Бір қызығы: әрбір келіншек өз ерінің</w:t>
        <w:br/>
        <w:t>алыстан-ақ жүріс-тұрысын, қозғалысын жақсы танитын</w:t>
        <w:br/>
        <w:t>еді. Ақбалдай анау біздің үйдегі енем баласы десе, Жа-</w:t>
        <w:br/>
        <w:t>дыра: мынау біздің атам баласы ғой, -- дейді. Қазақ</w:t>
        <w:br/>
        <w:t>әйелдері ерінің атын атамаған. Біз солай үйренгенбіз.</w:t>
        <w:br/>
        <w:t>Ерімізді піріміз санайтынбыз! Қазіргі келіндер тоқпақтай</w:t>
        <w:br/>
        <w:t>қылып күйеуінің атын атап, баласындай шақырып алады</w:t>
        <w:br/>
        <w:t>ғой. Анау кенжем екен, бұл ортаншым болды деп үйден</w:t>
        <w:br/>
        <w:t>жүгіре шыққан абысындарымыз қайныларын түстеп жа-</w:t>
        <w:br/>
        <w:t>тыр. Ақбалдай өздері нешеу еді десе, Маржан: жетеу еді</w:t>
        <w:br/>
        <w:t>ғой. Ал мына келе жатқандар алтау-ақ, деді бір келіншек</w:t>
        <w:br/>
        <w:t>жұлып алғандай. Бәріміз де секем алып қалдық. Япыр-</w:t>
        <w:br/>
        <w:t>ау, біреуі жақ қой, ол кім болды екен, а? Демімізді іштен</w:t>
        <w:br/>
        <w:t>алып, бойымыз салқындап, жүрек қатты-қатты соғып,</w:t>
        <w:br/>
        <w:t>көзіміз қарауытып кетті.</w:t>
        <w:br/>
        <w:t>Балықшылар іркілместен, ешқайда бұрылмай тура</w:t>
        <w:br/>
        <w:t>маған таяды. Бір пәле болғанын жүрек сезді. Бойым</w:t>
        <w:br/>
        <w:t>қалтырап кетті. Кереге сөгіліп, уық сынып, шаңырақ</w:t>
        <w:br/>
        <w:t>ортаға түскені белгілі болды. Менің отағасымның жа-</w:t>
        <w:br/>
        <w:t>зым болғаны анық ...</w:t>
        <w:br/>
        <w:t>75</w:t>
        <w:br/>
        <w:t>жіберуді сұранды. Өтініш 26 маусым күні қанағаттан-</w:t>
        <w:br/>
        <w:t>дырылып, ол бір бөлек жауынгерлермен Ақтөбеге ат</w:t>
        <w:br/>
        <w:t>айдап кетті. Облыс сұрыптап ат алуға Шалқарға қайта</w:t>
        <w:br/>
        <w:t>жіберді. Қыс түсе келген Ідіріс майданға аттанды.</w:t>
        <w:br/>
        <w:t>Келер жылдың жазында Жәмила ұлды болды. Есімін</w:t>
        <w:br/>
        <w:t>Есенкелді қойды. Зайыбы жолдасына ұлды болғанын</w:t>
        <w:br/>
        <w:t>айтып хат жазды. ідіріс өзінің жауап хатында майданда</w:t>
        <w:br/>
        <w:t>ерлікпен күресіп жүргенін, Курскі иінінде көрсеткен</w:t>
        <w:br/>
        <w:t>ерлігі үшін Қызыл жұлдыз орденімен наградталғанын,</w:t>
        <w:br/>
        <w:t>абыройлы жеңіспен елге оралатынын хабарлады. Хат-</w:t>
        <w:br/>
        <w:t>тың соңында былай депті: «Отан үшін қалтықсыз еңбек</w:t>
        <w:br/>
        <w:t>етудемін, Есенкелдіні жақсылап өсір, оқыт, фашистік</w:t>
        <w:br/>
        <w:t>Германияның жеңілуі атар таңнан да анық, қуып бара-</w:t>
        <w:br/>
        <w:t>мыз. Енді көп ұзамай Днепр өзені үшін шайқас баста-</w:t>
        <w:br/>
        <w:t>лады, туысқан орыс жерінен сәлем!»</w:t>
        <w:br/>
        <w:t>Бұл 1943 жылдың жазында Ідірістің Жәмилаға жаз-</w:t>
        <w:br/>
        <w:t>ған соңғы хаты еді ...</w:t>
        <w:br/>
        <w:t>-- Міне, өмір мен өлім бетпе-бет келді. Сын сағат,</w:t>
        <w:br/>
        <w:t>ауыр минуттар. Қайық үстінде пулеметке «сөз» берілді.</w:t>
        <w:br/>
        <w:t>Өзен беті тымықта шоршыған ақ қайраңдай сусылда-</w:t>
      </w:r>
    </w:p>
    <w:p>
      <w:r>
        <w:t>ған оқ... Қайыққа ажал оғы жауып тұр. Артиллерия мен</w:t>
        <w:br/>
        <w:t>миномет снарядтары өзен суына қайықты көміп-көміп</w:t>
        <w:br/>
        <w:t>жібереді. Бірақ, тек қана женуге, шегінбеуге бекінген</w:t>
        <w:br/>
        <w:t>сержант Үргенішбаев бастаған жауынгерлер дұшпанға</w:t>
        <w:br/>
        <w:t>оқпен жауап беруде.</w:t>
        <w:br/>
        <w:t>Қайық өзен жағасына жақындады. Бірақ оқтан</w:t>
        <w:br/>
        <w:t>шұрық-тесік болған, іші тізеден қанды су. Жаралылар-</w:t>
        <w:br/>
        <w:t>дың саны көбейе бастады. Өз пулеметін барлық қуатын-</w:t>
        <w:br/>
        <w:t>дапайдаланып отырған Ідіріс Үргенішбаевтың қимылы</w:t>
        <w:br/>
        <w:t>ерекше. Олар осы бетпен Днепрдің оң жағалауына</w:t>
        <w:br/>
        <w:t>жетті. Жаралы болған жауынгерлерді жағаға шығарып</w:t>
        <w:br/>
        <w:t>Үргенішбаев бастаған бірнеше мерген немістің жауған</w:t>
        <w:br/>
        <w:t>оғы астында алғы шептегі траншеяға келе жатыр. Осы</w:t>
        <w:br/>
        <w:t>кезде біздің артиллерия мен миномет дұшпанның берік</w:t>
        <w:br/>
        <w:t>бекінісін нысанаға алды.</w:t>
        <w:br/>
        <w:t>Неміс фашистері мергендердің оғынан және артилле-</w:t>
        <w:br/>
        <w:t>рия мен миномет снарядынан, төбесінен шаншыла түскен</w:t>
        <w:br/>
        <w:t>бомбалардан есінен танып қалды. Дұшпан күшінің жүзде-</w:t>
        <w:br/>
        <w:t>ген есе басымдығына қарамастан, сержант Үргенішбаев</w:t>
        <w:br/>
        <w:t>бастаған мергеңдер неміс траншеяларына бас салды. Алғы</w:t>
        <w:br/>
        <w:t>траншеядағы дұшпандар қаша бастады.</w:t>
        <w:br/>
        <w:t>2 және 3 қазан күндері немістер өздерінің артилле-</w:t>
        <w:br/>
        <w:t>рия, миномет, авиация күшінің қолдауымен кескілескен</w:t>
        <w:br/>
        <w:t>ұрыс ашты. Осы шайқаста Ідіріс Үргенішбаев бастаған</w:t>
        <w:br/>
        <w:t>бір топ жауынгерлер, өзеннің оң жағалауына шыққан</w:t>
        <w:br/>
        <w:t>5!</w:t>
        <w:br/>
        <w:t>па еді?! Бұл не деген мейірімсіздік, дедім де, мой-</w:t>
        <w:br/>
        <w:t>нымдағы бой тұмарымды жұлып алып, жанып жатқан</w:t>
        <w:br/>
        <w:t>отқа салып жібердім. Көзім ағып қалғандай сезіндім...</w:t>
        <w:br/>
        <w:t>Ақыры қос шырақтың сөнгеніне де, міне, ширек ғасыр</w:t>
        <w:br/>
        <w:t>болды-ау, деймін, -- деп ақ әже тарамыс-тарамыс</w:t>
        <w:br/>
        <w:t>қолдары қалтырап, безгек болған адамдай теңселіп</w:t>
        <w:br/>
        <w:t>кетті. &gt;</w:t>
        <w:br/>
        <w:t>Бізде үн жоқ, тек ақ әжені құшақтай бердік.</w:t>
        <w:br/>
        <w:t>2. Мә, бірін айтып біріне кетеді ғой қарт адам. Көктем</w:t>
        <w:br/>
        <w:t>келді. Аша тұяқ жоқ, бауырына отыратын сауын жоқ.</w:t>
        <w:br/>
        <w:t>Ел әбден титықтап, алды өліп жатыр, бет-бетіне кетіп</w:t>
        <w:br/>
        <w:t>жатыр. Бір күні Ержан:</w:t>
        <w:br/>
        <w:t>-- Әже, мына ауылдың адамдары тышқан аулап күн</w:t>
        <w:br/>
        <w:t>көріп жатыр екен. Біз де барайық, -- деді. Теңізден там-</w:t>
        <w:br/>
        <w:t>ғы жоқ. Тышқан--арам, мәкіру дін қоспайды. Ойланып</w:t>
        <w:br/>
        <w:t>отырып қалыппын. Ержан бастаған ауылдың бір тап жас-</w:t>
        <w:br/>
        <w:t>кәрісі тышқан аулауға кетіп қалыпты.</w:t>
        <w:br/>
        <w:t>Ия, аштық не істетпеді, нені жегізбеді? -- дейсің ғой.</w:t>
        <w:br/>
        <w:t>Ержан бес-алты сарышұнақ алып келді. Оны бұрын-</w:t>
        <w:br/>
        <w:t>соңды жеп көрмеген, теңіз балығының қалағанын жеп</w:t>
        <w:br/>
        <w:t>үйренген адамдарға, тәбетің тартпайды. Амал не, Жан-</w:t>
        <w:br/>
        <w:t>сұлу ештеңеге қараған жоқ, астына от жағып үш аяқты</w:t>
        <w:br/>
        <w:t>мосыны тікті де жаңағы тышқандардың ішін жарып,</w:t>
        <w:br/>
        <w:t>ішек-қарнын алып тастап, қара шәйнекке су құйып сал-</w:t>
        <w:br/>
        <w:t>ды. Еттің иісі бұрқырап алып барады. Аш балалар от-</w:t>
        <w:br/>
        <w:t>тағы шәйнектің маңынан шықпай қойды.</w:t>
      </w:r>
    </w:p>
    <w:p>
      <w:r>
        <w:t>-- Құрысыншы, доңыздан арам дейсің бе, -- деп</w:t>
        <w:br/>
        <w:t>Ержан тышқандар піскен кезде табаққа салып алып</w:t>
        <w:br/>
        <w:t>ортаға қойды. Әй-шәйға қарамастан аш балалар бас</w:t>
        <w:br/>
        <w:t>салды. Ия, естеріңде ме, малдың басын ассаң,</w:t>
        <w:br/>
        <w:t>піскеннен кейін түсіріп алғанда, көзі жұмылып қалады</w:t>
        <w:br/>
        <w:t>ғой. Ал бір ғажабы тышқанның көзі сөнбей, ашық жа-</w:t>
        <w:br/>
        <w:t>тады екен. Құрсын, бұл да қысқа тіршілік болды. Жа-</w:t>
        <w:br/>
        <w:t>қын жердің тышқаны таусылып, алысқа жігіттер жете</w:t>
        <w:br/>
        <w:t>алмады. Тесік тамақтан өтетін асқа, тамаққа адам</w:t>
        <w:br/>
        <w:t>тәнінен басқаның бәрі сатылды. Құлақтан жұлып алыл</w:t>
        <w:br/>
        <w:t>күміс сырғаны бір кездегі аппақ борықтай саусақтар-</w:t>
        <w:br/>
        <w:t>дағы алтын жүзікті, шұбыртпалы білезікті, қамзолдар-</w:t>
        <w:br/>
        <w:t>дың алтын, күміс жалатқан қарсы ілгектерін бір тоста-</w:t>
        <w:br/>
        <w:t>ған бидайға, бір кесе ұнға, бір зерен тарыға алмас-</w:t>
        <w:br/>
        <w:t>тырдық. Алты қанат ақ орданың зерлі бас құрын,</w:t>
        <w:br/>
        <w:t>аяққабын, кебежесін, алтын жалатқан зереңдерін, қым-</w:t>
        <w:br/>
        <w:t>батты да, асыл да жақсыларға ас берген алтын қасық-</w:t>
        <w:br/>
        <w:t>тар мен күміс пышақтар, тіс шұқуышпен құлақ шұқу-</w:t>
        <w:br/>
        <w:t>ыштар бір үзім нанға сатылды. Сонда ғана «алтын-күміс</w:t>
        <w:br/>
        <w:t>77</w:t>
        <w:br/>
        <w:t>тас екен, арпа-бидай ас екен» дегенге көз жетті. Со-</w:t>
        <w:br/>
        <w:t>дан теңізге келіп үлкен қайыққа отырдық. Көшкен</w:t>
        <w:br/>
        <w:t>жұртта жалғыз Құтаяқ атты итіміз қалды. Малы жоқ</w:t>
        <w:br/>
        <w:t>жинаусыз желі қалды, туып-өскен өлке қалды, кіндік</w:t>
        <w:br/>
        <w:t>қаны тамған қасиетті топырақ қалды, асыр салып ақ</w:t>
        <w:br/>
        <w:t>құмында ойнаған Талдыеспе мен Ақеспе қалды. Осы</w:t>
        <w:br/>
        <w:t>бір жайды еске алып отырғанда қайық жағадан жыл-</w:t>
        <w:br/>
        <w:t>жып ұзап барады екен. Артымызға көз салдым. Тол-</w:t>
        <w:br/>
        <w:t>қын арасында екі көзінің сорасы ағып жүзіп келе жатқ-</w:t>
        <w:br/>
        <w:t>ан Құтаяқты көрдім. Қасқа адамша еңіреп келеді. Бір</w:t>
        <w:br/>
        <w:t>кезде толқын ішінен қара үзіп қалды. Сөйтіп, Құтаяқ-</w:t>
        <w:br/>
        <w:t>пен де қоштастық... Кейін елге оралғасын осында</w:t>
        <w:br/>
        <w:t>көшпей қалған Меңдеш келінімнен сұрап едім, Құта-</w:t>
        <w:br/>
        <w:t>яқты қасқыр жеп кетіпті...</w:t>
        <w:br/>
        <w:t>Содан жілігінің майы таусылған адамдар жаяулап,</w:t>
        <w:br/>
        <w:t>жалпылап, теміржол бойына қарай шұбырдық. Қайда</w:t>
        <w:br/>
        <w:t>барарымызды, кімге барарымызды білмейміз. Ия, «үш</w:t>
        <w:br/>
        <w:t>күн қойға мінген атты бәйгеге қоспа, қырық күн ашық-</w:t>
        <w:br/>
        <w:t>қаннан ақыл сұрама» деген емес пе?! Біреуден-біреу</w:t>
        <w:br/>
        <w:t>ақыл сұрамайды. Алда Ержан, Нұржан, Сағымбай,</w:t>
        <w:br/>
        <w:t>Қалас, Есімжан. Олардан кейін мен келемін, бір балам</w:t>
        <w:br/>
        <w:t>мойнымда, бір балам белімде, менен кейін келіндер -</w:t>
        <w:br/>
        <w:t>Ақбалдай, Жансұлу, Маржан, Айсұлу, Күмісай. Анда-</w:t>
        <w:br/>
        <w:t>санда «түгелсіңдер ме, барсыңдар ма» деп дауыс</w:t>
        <w:br/>
        <w:t>беремін. Ыңырсыған ғана дауыс жетеді. Неше күн, қан-</w:t>
        <w:br/>
        <w:t>ша жер жүргенімізді білмеймін, түс ауа бір көшкен ауыл-</w:t>
        <w:br/>
        <w:t>дың жұртына жеттік. ішіміздегі әлдіміз Ержан еді.</w:t>
        <w:br/>
        <w:t>Жаңағы жұрттан алақанға салып тоғыз бидай тауып</w:t>
        <w:br/>
        <w:t>алды. Әже деп маған берді. Тамағымнан өтпеді. Ыңыр-</w:t>
        <w:br/>
        <w:t>сып, кәзі аларып кетіп бара жатқан екі немереме бөліп</w:t>
        <w:br/>
        <w:t>бердім. Сейтіп тағы бір бауыр жүрдік. Арал қаласына</w:t>
        <w:br/>
        <w:t>қара көрінім жерде жол жиегінде жатқан әйелді кәрдім.</w:t>
        <w:br/>
        <w:t>Тырнадай бала, шамасы екі-үш жаста-ау деймін, ана-</w:t>
        <w:br/>
        <w:t>сының емшегін қайта-қайта сорады. Сөйтеді де жы-</w:t>
        <w:br/>
        <w:t>лайды. Шамасы анасының емшегінен сүт шықпағасын</w:t>
        <w:br/>
        <w:t>жылайды-ау деймін. Даусы қарлығып қалыпты. Жол-</w:t>
        <w:br/>
        <w:t>дың оң жақ езуіне қарасам ер адам жатыр. Басы төмен</w:t>
      </w:r>
    </w:p>
    <w:p>
      <w:r>
        <w:t>қарай омақатып құлаған. Жаңағы құрттай бала тұра</w:t>
        <w:br/>
        <w:t>алмайды, еңбектеп сол ер адамға барады, әрлі-берлі</w:t>
        <w:br/>
        <w:t>жұлқылайды, анасына келеді. Бұл қалай жатқан адам-</w:t>
        <w:br/>
        <w:t>дар екен деп арқамдағы, иығымдағы балаларды жерге</w:t>
        <w:br/>
        <w:t>түсіріп, жатқан әйелдің қасына келдім. Өліп кетіпті.</w:t>
        <w:br/>
        <w:t>Қасқа болған бала өлген анасының емшегін сорып,</w:t>
        <w:br/>
        <w:t>умаждап, жылап отыр. Анау шамасы әкесі болар, ол да</w:t>
        <w:br/>
        <w:t>көз жұмған. Ержанға айтпай-ақ жаңағы баланы бұрын-</w:t>
        <w:br/>
        <w:t>78</w:t>
        <w:br/>
        <w:t>туған жер, өзіміздің Қазақстанымыз болды.</w:t>
        <w:br/>
        <w:t>Мүгедектігіне құжаттар дайындайтын кәмесаға түс деп</w:t>
        <w:br/>
        <w:t>Ержанға Бір-екі рет айтты. «Жоқ, елге жетсек болады,</w:t>
        <w:br/>
        <w:t>ештеңе керек емес», -- деді ол. Бірақ орыс тілін</w:t>
        <w:br/>
        <w:t>білмейміз. Түсіндіретін адам жоқ. Сонымен Ержан әмір</w:t>
        <w:br/>
        <w:t>бойы мүгедек, екі қолы жұдырық болып қалды. Бірақ</w:t>
        <w:br/>
        <w:t>үкіметтен өле-өлгенше көк тиын ақша ала алмады.</w:t>
        <w:br/>
        <w:t>Сөйтіп елге көштік. Ақтәбеге келдік. Мұнда да үлкен</w:t>
        <w:br/>
        <w:t>құрылыстар жүріп жатыр екен. Оған да тоқтамай, осы</w:t>
        <w:br/>
        <w:t>Шалқарға жеттік. Біреудің бір жағында, бір бөлмесінде</w:t>
        <w:br/>
        <w:t>тұрдық. Ол кезде қазақтар үй жалдау дегенді білмейді.</w:t>
        <w:br/>
        <w:t>Тегін отырдық, бар асты бөліп іштік. Бір күні кешкі асты</w:t>
        <w:br/>
        <w:t>ішіп болғасын бейтаныс екі адам бөлмеге кіріп келді.</w:t>
        <w:br/>
        <w:t>Ержан да, Сағымбай да орындарынан тұра сәлемдесті.</w:t>
        <w:br/>
        <w:t>Жаңағы келген жігіттің бірі: «Сағымбайды іздеп келіп</w:t>
        <w:br/>
        <w:t>едік, жұмыс бар деді». Ойда ештеңе жоқ. Сағымбай</w:t>
        <w:br/>
        <w:t>киінбей-ақ бөлмеден шыға берді. «Қарағым-ау, желең</w:t>
        <w:br/>
        <w:t>кеттің ғой, киінбейсің бе деп едім, «жоқ, әже, қазір қай-</w:t>
        <w:br/>
        <w:t>тып келеді», деді әлгілер ешқандай сес білдірмей. Қан-</w:t>
        <w:br/>
        <w:t>дай қаныпезер еді өздері. Жалпы күле келгеннен қорық!</w:t>
        <w:br/>
        <w:t>Бірақ ішім мұздап кетті. Менің мазасызданғанымды</w:t>
        <w:br/>
        <w:t>байқаған Сағымбай: «ақ әже, қазір келемін» деді. Үнде-</w:t>
        <w:br/>
        <w:t>мес қызыл көздер үйге кешкілік, түнде келіп, адам-</w:t>
        <w:br/>
        <w:t>дарды ұстап алып кетеді дегенді еститінбіз. Тап сол-ау</w:t>
        <w:br/>
        <w:t>дедім. Солай болды. Сол кеткеннен Сағымбай орал-</w:t>
        <w:br/>
        <w:t>мады. Айсұлу мына Иманбайымен қала берді. Кейін</w:t>
        <w:br/>
        <w:t>еміс-еміс естідік. «Әкесі молда болыпты, балаларды</w:t>
        <w:br/>
        <w:t>сүндетке отырғызыпты. Оның баласы, «халық жауы» деп</w:t>
        <w:br/>
        <w:t>ұстапты. Әкесі қасқа менің отағасымды молда дейтін</w:t>
        <w:br/>
        <w:t>едік. (Аты Молдакенже) аздаған ескіше ақығаны бар</w:t>
        <w:br/>
        <w:t>еді. Бірақ қой аузынан шөп алмайтын, жуас болатын. Ия,</w:t>
        <w:br/>
        <w:t>балаларды сүндетке отырғызатыны болатын. Мұны қазір</w:t>
        <w:br/>
        <w:t>ешкім білмейтін. Қатындар арасында құпия сыр жатқан</w:t>
        <w:br/>
        <w:t>ба, бір әңгіме үстінде көршінің бір сұмпайы әйеліне Айс-</w:t>
        <w:br/>
        <w:t>ұлу атасының молда болғанын айтып қойған. Қатындар</w:t>
        <w:br/>
        <w:t>жүз шайыспай тұра ма, жаңағы сұмпайы қатын ұзын</w:t>
        <w:br/>
        <w:t>құлақтарға жеткізген. Содан Сағымбай ұсталды. «Халық</w:t>
        <w:br/>
        <w:t>жауының семьясын паналатып отырсың» деп көрші әйел</w:t>
        <w:br/>
        <w:t>біздің кіріп отырған үйдің әйелін азғырып, қуып шығар-</w:t>
        <w:br/>
        <w:t>ды. Бірде Айсұлу жаңағы әйелді көріп:</w:t>
        <w:br/>
        <w:t>-- Түзіқара-ау, менің атам мен күйеуімнің не жазығы</w:t>
        <w:br/>
        <w:t>бар еді, сендерге неде болса, менімен болмайсың</w:t>
        <w:br/>
        <w:t>ба?!- деді.</w:t>
        <w:br/>
        <w:t>Жалпы айтайын дегенім, балаларым -- біреуге жа-</w:t>
        <w:br/>
        <w:t>мандық істеме! Біреуге ор қазба! Ешкімнің бағын. ба-</w:t>
        <w:br/>
        <w:t>84</w:t>
      </w:r>
    </w:p>
    <w:p>
      <w:r>
        <w:t>ғы екі балама, немереме қосып, шондыма салдым. Адам</w:t>
        <w:br/>
        <w:t>баласы ғой, тастап кетуге дәтім шыдамады. Стансаға</w:t>
        <w:br/>
        <w:t>дейін көз жұмған талай адамға кезіктік. Төсек болып</w:t>
        <w:br/>
        <w:t>жатыр десем, сенбессіңдер, бірақ солай. Қасқа болғ-</w:t>
        <w:br/>
        <w:t>ан қазақтың қырылған заманы ғой бұл. Атты казак бір</w:t>
        <w:br/>
        <w:t>құртты, кәмпескі екі құртты, міне аштық тағы құртты.</w:t>
        <w:br/>
        <w:t>Менің шалымнан, оның інілерінен қалған балалардың</w:t>
        <w:br/>
        <w:t>бесеуі, міне, алдымда келеді.</w:t>
        <w:br/>
        <w:t>Босқындар бірнеше күн жүріп, бірі отарбаға мініп,</w:t>
        <w:br/>
        <w:t>бірі жаяулап Шалқарға жетті. Қазіргі осы біз тұрған қала.</w:t>
        <w:br/>
        <w:t>Бұл шаһардың көшесі де қайыршыдан, өлген адамнан</w:t>
        <w:br/>
        <w:t>аяқ алып жүргісіз екен. Теміржол стансасына Ержан</w:t>
        <w:br/>
        <w:t>барып келді де:</w:t>
        <w:br/>
        <w:t>-- Әже, осы халықты магит тауына зауыт салуға</w:t>
        <w:br/>
        <w:t>құрылысқа жіберіп жатқан көрінеді. Кетсек қалай бо-</w:t>
        <w:br/>
        <w:t>лар екен? -- деді. Бірімізге-біріміз қарадық. Үлкеннен</w:t>
        <w:br/>
        <w:t>де, кішіден де ажар-қан кеткен көздеріннің түбінде, бет</w:t>
        <w:br/>
        <w:t>Әбден іскен, кейбіріміздің аяғымыз істі.</w:t>
        <w:br/>
        <w:t>-- Бұл жерде де нан жоқ, кетейік, -- деді Есімжан</w:t>
        <w:br/>
        <w:t>әйелі Күмісай екеуі.</w:t>
        <w:br/>
        <w:t>Сонымен атқашауник (откочевник) болып отарбаға</w:t>
        <w:br/>
        <w:t>мініп, батысқа жол тарттық. Осы жолы бірінші рет қара</w:t>
        <w:br/>
        <w:t>айғырды, отарбаны көрдік. Қара айғыр айғайлағанда</w:t>
        <w:br/>
        <w:t>жүрегіміз талып, бойымызға дәретімізді жіберіл қоямыз,</w:t>
        <w:br/>
        <w:t>қорыққаннан. Балаларымыз талып қалады. Ия, шырақ-</w:t>
        <w:br/>
        <w:t>тарым. Не көрмедік. Отарба әрбір ауылға (разьезд,</w:t>
        <w:br/>
        <w:t>станциялар болар) тоқтайды. Жүріс өнбейді. Тоқтаған</w:t>
        <w:br/>
        <w:t>сайын жерге түсіп біріміз дәрет сындырамыз, біріміз</w:t>
        <w:br/>
        <w:t>қысылып қалған жүрегімізді жазамыз. Отарба қара</w:t>
        <w:br/>
        <w:t>түтінін будақтатып жылжып жүре бергенде қарашек-</w:t>
        <w:br/>
        <w:t>пен кигендер ысқырып, отарбаның вагондарына аш-</w:t>
        <w:br/>
        <w:t>жалаңаштарды лақтырады. Қасқа болғанда дамбалым-</w:t>
        <w:br/>
        <w:t>ды қолыма ұстап тұра бергенде, Ержанның қасыма</w:t>
        <w:br/>
        <w:t>қалай келіп қалғанын, қалай вагонға лақтырып</w:t>
        <w:br/>
        <w:t>жібергенін білмей қалдым. Ойбай-ай, талай кемпір-шал,</w:t>
        <w:br/>
        <w:t>балалар отарбаға үлгеріп міне алмай қалып қойды.</w:t>
        <w:br/>
        <w:t>Отарбаның қалай жүретінін білмейді. Ал жаңағы қара-</w:t>
        <w:br/>
        <w:t>шекпендер таяқтарын шошаңдатып бірдеңелер айта-</w:t>
        <w:br/>
        <w:t>ды. Оны түсінетін құдайдың пендесі жақ. Отарбаға</w:t>
        <w:br/>
        <w:t>мінгесін бір-бір тілім нанға қол жетті. Отарба тоқтаған</w:t>
        <w:br/>
        <w:t>ауылдан үлгергеніміз қайнаған, үлгермегеніміз қайна-</w:t>
        <w:br/>
        <w:t>маған су аламыз. 4</w:t>
        <w:br/>
        <w:t>Арада жиырма күннен аса сол откошенниктер үлкен</w:t>
        <w:br/>
        <w:t>биік тауы (Магнитогорск болу керек) бар бір стансаға</w:t>
        <w:br/>
        <w:t>тоқтады. Бәрімізді отарбадан түсірді. Менің отағасым-</w:t>
        <w:br/>
        <w:t>79</w:t>
        <w:br/>
        <w:t>дұрыс па» деп сұрап қоямын. Тіл қатпайды. Артыма</w:t>
        <w:br/>
        <w:t>қарап қоямын, еріп келе жатыр. Құдайы құрғыр-ау, сен</w:t>
        <w:br/>
        <w:t>неге үндемейсің, деп айта беремін. Үн жоқ. Құдайы</w:t>
        <w:br/>
        <w:t>құрғыр-ау, тілің байланып қалды ма, деп қапты жерге</w:t>
        <w:br/>
        <w:t>қоя бердім. Ол да қапты жерге қойды. Қарасам, адыра</w:t>
      </w:r>
    </w:p>
    <w:p>
      <w:r>
        <w:t>қалғыр, өзімнің көлеңкем екен. Ақбалдай жоқ. Адас-</w:t>
        <w:br/>
        <w:t>тым ... бір галошым аяғымда жоқ, мәсімен жүрмін. Ады-</w:t>
        <w:br/>
        <w:t>ра қалсын деп, балағымдағы картоптарды жерге төктім.</w:t>
        <w:br/>
        <w:t>Белімдегі картопты тағы бір жерге жеткенде төктім.</w:t>
        <w:br/>
        <w:t>Әбден шаршадым, миым айналып қалыпты. Қайдан</w:t>
        <w:br/>
        <w:t>келіп, қайдан тұрғанымды білмеймін.</w:t>
        <w:br/>
        <w:t>Құлағымды жан-жаққа түремін. Кимешегі құрғыр-</w:t>
        <w:br/>
        <w:t>дың жақтауын кейін тартып, құлағымды тоссам, қазақ-</w:t>
        <w:br/>
        <w:t>ша айтылып жатқан айғайды есіттім. Байқаймын. Ер-</w:t>
        <w:br/>
        <w:t>жанның дауысы.</w:t>
        <w:br/>
        <w:t>-- Картол ұрлаған кемпір келді ме? -- деп біреуден</w:t>
        <w:br/>
        <w:t>сұрайды. Екінші адамның сөзін түсінбеймін. Адыра қал-</w:t>
        <w:br/>
        <w:t>сын, деп қаптағы картопты төктім де, дауыс шыққан</w:t>
        <w:br/>
        <w:t>жаққа қарай жүріп келемін. Бір кезде ішінде суы бар</w:t>
        <w:br/>
        <w:t>арыққа гүмп беріп түсіп кеттім. Өлдім ғой деп едім.</w:t>
        <w:br/>
        <w:t>Жоқ, түбі тайыз екен, жандәрмен ұшып тұрдым. Қал-</w:t>
        <w:br/>
        <w:t>тырап ұшып барамын. Мәсі қонышына дейін суға тол-</w:t>
        <w:br/>
        <w:t>ды. Жарық ай астында қарауытып көрінген үлкен үй</w:t>
        <w:br/>
        <w:t>ме, басқа бірдеңе ме соның қасында Ержан біреумен</w:t>
        <w:br/>
        <w:t>тілдесіп тұр. Бірін-бірі түсінбейді-ау деймін. Кемпір, қар-</w:t>
        <w:br/>
        <w:t>топ деген сөздер құлағыма анық жетті. Алда қасқа</w:t>
        <w:br/>
        <w:t>балам-ай, мені іздеп жүр екен ғой дедім ішімнен.</w:t>
        <w:br/>
        <w:t>Құрсын, Ержан жетектеп бараққа әкелді, Ақбалдай жас</w:t>
        <w:br/>
        <w:t>қой, баракты тауып әлдеқашан келген. Менің адасып</w:t>
        <w:br/>
        <w:t>кеткенімді Ержанға айтқан сол екен. Ия, балаларым,</w:t>
        <w:br/>
        <w:t>ол күн де күн болып өтті. Ауырып барактың ішінде біраз</w:t>
        <w:br/>
        <w:t>жаттым. Не дәрі бермейді, не ауруханаға алмайды, кәрі</w:t>
        <w:br/>
        <w:t>дейтін көрінеді. Қор болдым. Көктем шығып, күн жы-</w:t>
        <w:br/>
        <w:t>лынғасын тәуір болдым-ау.</w:t>
        <w:br/>
        <w:t>Қыс бойы далада аш-жалаңаш жұмыс істеген Ер-</w:t>
        <w:br/>
        <w:t>жан да көктем шыға ауруханаға түсті. Оған себеп бол-</w:t>
        <w:br/>
        <w:t>ған бір қар, бір жаңбыр жауып тұрғанда сырт киімдерін</w:t>
        <w:br/>
        <w:t>шешіп, іш киімдерімен арық қазады. Арықтан шықса,</w:t>
        <w:br/>
        <w:t>киімдерін орыс балалары алып кетіп жоғалтып таста-</w:t>
        <w:br/>
        <w:t>ған. Содан су, суық өтіп ауру болды. Докторларға</w:t>
        <w:br/>
        <w:t>түсіндіретін тіл білмейді. Бір күні дейді Ержан ақ киімді</w:t>
        <w:br/>
        <w:t>айел кішкене ыдысқа су құйып, ішіне бірдеңе септі де,</w:t>
        <w:br/>
        <w:t>менің екі қолымды салып өзі кетіп қалды. Қолым шы-</w:t>
        <w:br/>
        <w:t>мырлап барады. Су қайнауға айналды. Қолым күйіп</w:t>
        <w:br/>
        <w:t>барады. Біраз уақыттан кейін жүрегін қолына алып</w:t>
        <w:br/>
        <w:t>82</w:t>
        <w:br/>
        <w:t>әйелдерді айыру қиын болды. Ұлттық пішінінен айы-</w:t>
        <w:br/>
        <w:t>рылған қазақ әйелдері жұмыс киімдерін кигесін кәуірдің</w:t>
        <w:br/>
        <w:t>(кәпір) өздері болып шыға келді. Амал жоқ, нәубет</w:t>
        <w:br/>
        <w:t>жылдарының бұл азабына да көндік.</w:t>
        <w:br/>
        <w:t>Ия, сөйтіп, жұмысқа үйренісіп қалдық. Қарын тоя</w:t>
        <w:br/>
        <w:t>қоймағанмен, ес жинауға қарадық. Бірақ балалар мен</w:t>
        <w:br/>
        <w:t>әйелдер салқын түсе жөтеліп, ауыра бастады.</w:t>
        <w:br/>
        <w:t>Ертеңгісін екі баласын жылатып Жансұлу жұмысқа</w:t>
        <w:br/>
        <w:t>кетеді. Мен баяғы даладан тауып алған бала мен жеті-</w:t>
        <w:br/>
        <w:t>сегіз баланы баракта бағып қаламын. Балалар мең-</w:t>
        <w:br/>
        <w:t>дей бастады. Барак суық, от жағатын пеш жоқ. Ержа-</w:t>
        <w:br/>
        <w:t>нымның үлкені -- Теңізбай түнімен ауырып, ертеңгісін</w:t>
        <w:br/>
        <w:t>үзілді. Ержан жұмысқа кетті. Келінім екеуміз баланы</w:t>
        <w:br/>
        <w:t>жуып, көне көйлегіме орап, келесі барактың ішіне апа-</w:t>
      </w:r>
    </w:p>
    <w:p>
      <w:r>
        <w:t>рып қойдық. Кейін білдік, сол біздің барактан қашық</w:t>
        <w:br/>
        <w:t>емес, татарлардың қорымы бар екен. «Балам өлді» деп</w:t>
        <w:br/>
        <w:t>Ержан жұмыстан сұранып келе алмады. Теңізбайды</w:t>
        <w:br/>
        <w:t>бараққа бетін жауып қойған соң Жансұлу да жұмысқа</w:t>
        <w:br/>
        <w:t>кетті. Құрсыншы, сонымен осы баракта бес немеремді</w:t>
        <w:br/>
        <w:t>о дүниеге бердім...</w:t>
        <w:br/>
        <w:t>--. Кешкілік шай дастарханы үстінде Ержан мен Жан-</w:t>
        <w:br/>
        <w:t>сұлу жұмыстары жайлы әңгіме айтып отырды. Ержан</w:t>
        <w:br/>
        <w:t>тау қопарып, оның жынысын қол арбамен таситынын,</w:t>
        <w:br/>
        <w:t>ал Жансұлу әртүрлі жұмыстар атқаратынын, Жансұлу</w:t>
        <w:br/>
        <w:t>«І“ Аағақтың ішіне әкеліп картоп үйіп жатқанын айтты.</w:t>
        <w:br/>
        <w:t>Ол оарак біздің отырған барагымыздан жылы екен, -</w:t>
        <w:br/>
        <w:t>деді. Өзі көйлегін ышқырланып алып, белдігіне бір та-</w:t>
        <w:br/>
        <w:t>бақтай картоп әкелгенін мақтаныш етті. Картопты ба-</w:t>
        <w:br/>
        <w:t>лаларға асып берші, ене, деді. Мен қарағым-ау, қалай</w:t>
        <w:br/>
        <w:t>асуын білмеймін, ол балық емес қой, дедім. Содан өзі</w:t>
        <w:br/>
        <w:t>шәугімге су құйып картопты асты. Бәріміз де жедік,</w:t>
        <w:br/>
        <w:t>тәтті екен, таңдайды жұлып барады. Сөйтіп отырғанда</w:t>
        <w:br/>
        <w:t>Ақбалдай келді. Ақбалдайды далаға ертіп шығып, осы</w:t>
        <w:br/>
        <w:t>жақын жердегі бір баракта картоп барын айттым. Со-</w:t>
        <w:br/>
        <w:t>нан екеуміз картоп Әкелейік дедім. Ақбалдай болады</w:t>
        <w:br/>
        <w:t>дегендей басын изеді. Екеуміз екі қапты алдық та, тар-</w:t>
        <w:br/>
        <w:t>тып кеттік. Түн. Ай туған жоқ еді. Картоп тәккен барак-</w:t>
        <w:br/>
        <w:t>ты адаспай таптық. Бір-екі қап картоп салып алдық.</w:t>
        <w:br/>
        <w:t>Адам тойған ба дүниеге, түйе жүні шекпеннен істеген</w:t>
        <w:br/>
        <w:t>шалбарымның екі балағын байлап, оны да картопқа тол-</w:t>
        <w:br/>
        <w:t>тырдым. Көйлегімді шалбарланып алып, оған да кар-</w:t>
        <w:br/>
        <w:t>топ салдым. Ақбалдай «енді тез кетейік, біреу көріп</w:t>
        <w:br/>
        <w:t>қалар» деді құлағыма сыбырлап. Жүріп келеміз. Көп</w:t>
        <w:br/>
        <w:t>жүрдік. Бірақ жеткізер емес. Ай туды. Түн сүттей жа-</w:t>
        <w:br/>
        <w:t>рық болды. Ақбалдайға анда-санда: «осы бағытым</w:t>
        <w:br/>
        <w:t>81</w:t>
        <w:br/>
        <w:t>.. Одан әрі ақ әже булығып, кәрі сіңірлері қалтаң-</w:t>
        <w:br/>
        <w:t>дап, көз алдымызда кетіп бара жатқандай болды. Ақ</w:t>
        <w:br/>
        <w:t>әженің балалары бетінен сүйіп, құшақтап балаша</w:t>
        <w:br/>
        <w:t>жұбатты. Ақ әже бір уақытта есін жинап, әңгімесін қай-</w:t>
        <w:br/>
        <w:t>та жалғады.</w:t>
        <w:br/>
        <w:t>2. Сонымен менің отағасым ауды жаямын деп бір</w:t>
        <w:br/>
        <w:t>сеңнен аттап, екінші сеңге секіре беріенде, сиырдың</w:t>
        <w:br/>
        <w:t>тісіндей мұз сәгіліп кеткен. Қасқа жан таласып, біраз</w:t>
        <w:br/>
        <w:t>малтығып жүзген. Енді ол маңға ешкім бара алмаған.</w:t>
        <w:br/>
        <w:t>Жазғытұрғы мұздай су қойсын ба, жұтқан, ақыры жа-</w:t>
        <w:br/>
        <w:t>рық дүниеден өткен ...</w:t>
        <w:br/>
        <w:t>Арада жыл өтпей, бас-аяғы бес-алты айдың ішінде</w:t>
        <w:br/>
        <w:t>үлкен ұлым -- Қалжаннан айрылдым. Бүкіл семьяның</w:t>
        <w:br/>
        <w:t>тіршілігі Еэжанның мойнына ілікті. Ия, мен отағасым-</w:t>
        <w:br/>
        <w:t>нан екі қабат қалып едім.</w:t>
        <w:br/>
        <w:t>Күлден теріп әкелген балық сүйегін қазанға қуырып,</w:t>
        <w:br/>
        <w:t>исін шығарып отағасымның жетісін бердік. Былай қара-</w:t>
        <w:br/>
        <w:t>сам, өзіме өзім сенбеймін. Кеше ғана өгіздей ерге</w:t>
        <w:br/>
        <w:t>сүйреп жүрген бір әулеттің атаны-- отағасым бүгін көз</w:t>
        <w:br/>
        <w:t>алдымда ғайып болды. Ия, бір әулеттің атаны еді, шіркін!</w:t>
        <w:br/>
        <w:t>Есіме түскенде өзімді-өзім ұстай алмадым. Түн ішінде</w:t>
        <w:br/>
        <w:t>ешкімге білдірмей төсегімнен тұрдым да, теңіз жаға-</w:t>
        <w:br/>
        <w:t>сына келдім. Теңіз буырқанып жатыр. Жел алдымнан.</w:t>
      </w:r>
    </w:p>
    <w:p>
      <w:r>
        <w:t>Маңдай алдымдағы алаңға толқын арасында бір үлкен</w:t>
        <w:br/>
        <w:t>сең келе жатты. Үстінде қарайған бірдеңе жатқан бол-</w:t>
        <w:br/>
        <w:t>ды. Тап осы менің қасқа отағасым деп сеңге қарай</w:t>
        <w:br/>
        <w:t>жүрдім. Жандәрмен күй сеңнің үстіне бір шоқалақ ар-</w:t>
        <w:br/>
        <w:t>қылы әрмелеп шықтым. Сеңнің үстімен біресе етпет-</w:t>
        <w:br/>
        <w:t>теп, біресе еңбектеп, жанағы қараға таяу келдім. Түн</w:t>
        <w:br/>
        <w:t>ала бұлт болатын. Қасына келсем, ер адамның бас киімі.</w:t>
        <w:br/>
        <w:t>Көтеріп алдым. Менің отағасымның құлақшыны ... ба-</w:t>
        <w:br/>
        <w:t>уырыма, төсіме басып, сеңнің үстінде ұзақ жылап жат-</w:t>
        <w:br/>
        <w:t>тым. Тер сіңген иісін иіскедім... бар жастығым - қосыл-</w:t>
        <w:br/>
        <w:t>ған кезім еске түсті. Бұдан кейін не өмір қалды деп</w:t>
        <w:br/>
        <w:t>қатты қиналдым. Сөйтіп отырып, баламды тастадым.</w:t>
        <w:br/>
        <w:t>Сәбидің дауысы естілді. Әкесінің құлақшынына салып,</w:t>
        <w:br/>
        <w:t>жаулығыммен орадым. Енді орнымнан тұрып, жағаға</w:t>
        <w:br/>
        <w:t>қарай беттей бергенімде, сең ойылып, түсіп кеттім.</w:t>
        <w:br/>
        <w:t>Сәбиім де, өзім де мұз құрсаған суға гүмп бердік.</w:t>
        <w:br/>
        <w:t>Құрсыншы, бұл жалғаның, таң атқасын үйге келдім. Үй-</w:t>
        <w:br/>
        <w:t>іші түнімен мені іздеп әлек болыпты. Келінім Жансұлу</w:t>
        <w:br/>
        <w:t>қамысты қазандық астына салып, қазанға су құйып, от</w:t>
        <w:br/>
        <w:t>жақты. Баланы құлақшыннан алып от басына әкелдім.</w:t>
        <w:br/>
        <w:t>Пысы жоқ. Өліп қалыпты... Дауыс шығарып, құдай бар</w:t>
        <w:br/>
        <w:t>болса, құран шын болса, бір ықыласы, игілігі болмас</w:t>
        <w:br/>
        <w:t>76</w:t>
        <w:br/>
        <w:t>жаңағы әйел қолымды табақтан суырып алды. Қолыма</w:t>
        <w:br/>
        <w:t>қарады да, әйел қып-қызыл болып, маңдайы тершіп</w:t>
        <w:br/>
        <w:t>қоя берді. Ержанның екі қолы содан бүрісіп қалды. Қара</w:t>
        <w:br/>
        <w:t>жұмыс істеуден қалды. Күй тая бастады.</w:t>
        <w:br/>
        <w:t>Дала қазағын бірден алып келіп отарба жүргізу</w:t>
        <w:br/>
        <w:t>жұмысына салғасын, не күтесің. Тау жыныстарын тие-</w:t>
        <w:br/>
        <w:t>ген отарбаның үлкен арбаларын ажыратып, тіркейтін</w:t>
        <w:br/>
        <w:t>жұмыста жүрген Қаластың қасқайып қалғанын Айсұлу</w:t>
        <w:br/>
        <w:t>дауыс отіп айтып кірді баракқа. Өкпемізді қолымызға</w:t>
        <w:br/>
        <w:t>алып таудың етегіндегі теміржолға келдік. Адамдар</w:t>
        <w:br/>
        <w:t>жиналып қалыпты. Екі-үш қазақ жігіті қапқа салып жол</w:t>
        <w:br/>
        <w:t>бойынан бірдеңелер жинап жұр. Ақбалдай ойбай са-</w:t>
        <w:br/>
        <w:t>лып талып жатыр. Оның қайдан естіп келгенін білмейміз.</w:t>
        <w:br/>
        <w:t>Жақын келдік. Жаңағы жігіттер қан-қан болған рельстің</w:t>
        <w:br/>
        <w:t>үстінен, жанынан бөлшектеніп туралып қалған қып-</w:t>
        <w:br/>
        <w:t>қызыл ет жинап жүр. Бұл қасқайып қалған Қаластың</w:t>
        <w:br/>
        <w:t>денесі екен. Есімнен айырылып, талып құлап қалып-</w:t>
        <w:br/>
        <w:t>пын. Ержан інісі Қаластың денесін емес, туралып алған</w:t>
        <w:br/>
        <w:t>етін қаппен арқалап бараққа келді. Келінім Ақбалдай</w:t>
        <w:br/>
        <w:t>жынданып кетті. Қаласты татар қорамына қойған күні</w:t>
        <w:br/>
        <w:t>Ақбалдайдың қашып кеткенін білдік, іздедік. «Бай өлді,</w:t>
        <w:br/>
        <w:t>бала өлді! Ендігі өмірдің маған керегі жоқ» деп өзі отар-</w:t>
        <w:br/>
        <w:t>баға түскен. Тірі қалған. Бірақ екі қолын иығына дейін</w:t>
        <w:br/>
        <w:t>темір қиып кеткен. Сонымен «шолақ қол қатын», «ДОЛЫ</w:t>
        <w:br/>
        <w:t>қатын» атанды. Сол баяғы қазақ жеріндегі Сексеуіл</w:t>
        <w:br/>
        <w:t>теміржол стансасына келе жатқанда тауып алған бала-</w:t>
        <w:br/>
        <w:t>ны бауырына басты. Оның атын Дайрабай қойып едім.</w:t>
        <w:br/>
        <w:t>Сұрағасын бердім. Қалас шаңырағы құламасын деп.</w:t>
        <w:br/>
        <w:t>Қазір Дайрабайдан, міне, екі бала бар. Ақбалдай был-</w:t>
        <w:br/>
        <w:t>тыр дүниеден өтті,- деп ақ әже біраз ойланып, шар-</w:t>
        <w:br/>
        <w:t>шап қалды. Ақ әжені біз кимешегін түзетіп, суып қал-</w:t>
        <w:br/>
        <w:t>ған шайын ысытып қайта құйып, қолына ұстатып жа-</w:t>
        <w:br/>
        <w:t>тырмыз. Ия, бұл қос шаңырақ сөнгелі де біраз болды-</w:t>
        <w:br/>
        <w:t>ау. Сағымбайымды ұстағасын бұл заманнан баз кештім.</w:t>
        <w:br/>
        <w:t>Біздің әулетке келген нәубет екен дедім. Бірақ бүтін</w:t>
      </w:r>
    </w:p>
    <w:p>
      <w:r>
        <w:t>жанұя жоқ. Кеңес өкіметі бәрін жарылғайды, қой үстіне</w:t>
        <w:br/>
        <w:t>бозторғай жұмыртқалайды, бәрі тегін, мол, халық бір</w:t>
        <w:br/>
        <w:t>бостандыққа кенеледі дейтін. Бәрі өтірік болды. Оған</w:t>
        <w:br/>
        <w:t>Сағымбайды, «халық жауы» деп ұстағасын сенімім</w:t>
        <w:br/>
        <w:t>жоғалды.</w:t>
        <w:br/>
        <w:t>-- Ол қалай болды, ақ әже? -- дейміз.</w:t>
        <w:br/>
        <w:t>-- Не қалайы бар. Жыртылған етек бүтінделгендей,</w:t>
        <w:br/>
        <w:t>ашыққан қарын тойынғандай болды. Ержанды жұмыс-</w:t>
        <w:br/>
        <w:t>қа жарамсыз мүгедек деп тапты, ақша аласың, -- деді.</w:t>
        <w:br/>
        <w:t>Ержан мүгедек дегенге арланды. Енді есіл-дертіміз ел,</w:t>
        <w:br/>
        <w:t>83</w:t>
        <w:br/>
        <w:t>нан (Ақ әже отағасының өсімін атамады. Қазақ халқы-</w:t>
        <w:br/>
        <w:t>ның дәстүрі бойынша отағасының есімін атамайды ғой).</w:t>
        <w:br/>
        <w:t>Алты ұл, алты қыз болған. Ұлымның кішісі Есімжан, оның</w:t>
        <w:br/>
        <w:t>әйелі Күмісай отарбадан түспеді. Ержан әрі жүгірді, бері</w:t>
        <w:br/>
        <w:t>жүгірді, таба алмады. Жүрегім қатты сағып кетті. Бір</w:t>
        <w:br/>
        <w:t>кезде Қалас вагон ішінен Есімжанды көтеріп шықты.</w:t>
        <w:br/>
        <w:t>Қаластың екі көзі толы ж а с. Есімжанды ол Есжан-</w:t>
        <w:br/>
        <w:t>дардың қолдарына берді де, отарбаға қайта кіріп кетті.</w:t>
        <w:br/>
        <w:t>Бір кезде Күмісайды көтеріп алып келді. Қасқайып</w:t>
        <w:br/>
        <w:t>қалыппыз. Біздің әулеттің тағы бір шаңырағы құлады,</w:t>
        <w:br/>
        <w:t>тағы бір қазақ ұясы өшті. Әліп қалған. Өкініштісі, сол</w:t>
        <w:br/>
        <w:t>жерде келіп тұрған ат арбалар үш-терт қарашекпенді</w:t>
        <w:br/>
        <w:t>Есжан мен Күмісайды салды да, алып кетті. Біз бәріміз</w:t>
        <w:br/>
        <w:t>бақырайып тұрып қалыппыз. Жылауға да, қабір қазып</w:t>
        <w:br/>
        <w:t>бір уыс топырақ салуға да шама болмады. Бізді шұбыр-</w:t>
        <w:br/>
        <w:t>тып алып кетті. Мезгіл күз болып қалған. Жалаң аяқ,</w:t>
        <w:br/>
        <w:t>жалаң бас қасқа қазақтарды айдап әкеліп бір үлкен</w:t>
        <w:br/>
        <w:t>бараққа кіргізді. Кейін үйреніскесін оны «қазақтардың</w:t>
        <w:br/>
        <w:t>барағы» деп атап кетті. Кәдімгі мал қора. Есігі-терезесі</w:t>
        <w:br/>
        <w:t>қырық жамау, тесік, суық. Бәріміз бірге жатамыз. Көрпе-</w:t>
        <w:br/>
        <w:t>төсеніш жоқ. Еденнің бір жерлері тақтайланған, бір</w:t>
        <w:br/>
        <w:t>бөлегі -- жер. Тақтайланған жерге балаларды, қара</w:t>
        <w:br/>
        <w:t>жерлерге өздеріміз жатамыз. Екі күннен кейін жұмы-</w:t>
        <w:br/>
        <w:t>сқа шықты балаларым. Біздерді -- әйелдерді бөлектеп</w:t>
        <w:br/>
        <w:t>алып, кір жуу, үйді балшықпен сылау, ағаш жару, әйтеуір</w:t>
        <w:br/>
        <w:t>жұмыс тауып берді.</w:t>
        <w:br/>
        <w:t>Бір күні ертеңгілік үстеріне ақсүп киген бір топ сап-</w:t>
        <w:br/>
        <w:t>сары әйелдер келді. Бала-шаға, кемпірлер жағы</w:t>
        <w:br/>
        <w:t>үрпиісіп қалды. Келді де бастарымыздағы жаулықта-</w:t>
        <w:br/>
        <w:t>рымызды сыпырып алып, басымызды жалаңаштап қол-</w:t>
        <w:br/>
        <w:t>дарындағы таяқшалармен шаштарымызды қарай бас-</w:t>
        <w:br/>
        <w:t>тады. Қасқаю енді болды. «Піши-піши» (вши-бит болу</w:t>
        <w:br/>
        <w:t>керек) дейді жиіркенішпен, Кейінірек ақсүп киіп тұрған</w:t>
        <w:br/>
        <w:t>бес-алты ер адамдарды ымдап шақырды. Олар қай-</w:t>
        <w:br/>
        <w:t>дан тапқанын білмеймін, үлкен қайшылар мен пышақ-</w:t>
        <w:br/>
        <w:t>тарды қолдарына алып, бізге жақындай түсті. Енді бізді</w:t>
        <w:br/>
        <w:t>бауыздайды екен дәген ой келді. Жаңағыдай болма-</w:t>
        <w:br/>
        <w:t>ды, балалардың шаштарын қия бастады. Онымен қой-</w:t>
        <w:br/>
        <w:t>май шашы тілерсегінен түсетін Айсұлудың шашын ту-</w:t>
        <w:br/>
        <w:t>рап салды. Жаңағыдай болған жоқ, құйрық-жалын күзе-</w:t>
        <w:br/>
        <w:t>ген байталдай болып Ақбалдай, Маржан, Жансұлу шыға</w:t>
        <w:br/>
        <w:t>келді. Қазақ әйелдерінің сала құлаш қара шаштарын</w:t>
        <w:br/>
        <w:t>аяқтарымен теуіп, басып, жинап көз алдымызда өртеді.</w:t>
        <w:br/>
        <w:t>Бақырып жылаған балалар мен әйелдердің даусынан</w:t>
        <w:br/>
        <w:t>жаңағы үлкен тау жаңғырығып кетті. Енді ерлерден</w:t>
      </w:r>
    </w:p>
    <w:p>
      <w:r>
        <w:t>80</w:t>
        <w:br/>
        <w:t>рына қосу үшін өз бақытын -- өмірін де сарп етті. Ба-</w:t>
        <w:br/>
        <w:t>лалары үшін отқа күйді, суға тұншықты. Тіршілікте бір</w:t>
        <w:br/>
        <w:t>берілетін өмірде жылай-жылай қос шырақтан айрыл-</w:t>
        <w:br/>
        <w:t>ды.</w:t>
        <w:br/>
        <w:t>жжж</w:t>
        <w:br/>
        <w:t>Бір кезде мәуелеген жас қайыңдай ондаған шаңы-</w:t>
        <w:br/>
        <w:t>рақ болған Молдакенже Кенжалин әулетінің тағдыры</w:t>
        <w:br/>
        <w:t>осылай аяқталды. Ал қазақ халқының қанша әулеті, от</w:t>
        <w:br/>
        <w:t>басы осындай тағдырға тап болмады десеңші?! О, тоба,</w:t>
        <w:br/>
        <w:t>бұл қайғылы кезең енді қайталанбағай да.</w:t>
        <w:br/>
        <w:t>%4р</w:t>
        <w:br/>
        <w:t>Мен қалай үйлендім</w:t>
        <w:br/>
        <w:t>немесе құмдағы із...</w:t>
        <w:br/>
        <w:t>Мезгіл көктем еді. Құм жолы біресе суылдап, біресе</w:t>
        <w:br/>
        <w:t>шала илеген қамырдай жентектеліп, жүрісті өндірмей-</w:t>
        <w:br/>
        <w:t>ақ қойды. Машинаның моторы қызып, радиатордың суы</w:t>
        <w:br/>
        <w:t>қайнап кетіп те мазаны алды. Барар жер қашық, қала.</w:t>
        <w:br/>
        <w:t>Күн төбеден ауып, түс қайтып барады. Түнімен жауған</w:t>
        <w:br/>
        <w:t>жаңбыр, қар құм жолын кәксоқта етіп, әбден миын шы-</w:t>
        <w:br/>
        <w:t>ғарған. Машина доңғалағы аласа шағылдардан өтетін</w:t>
        <w:br/>
        <w:t>жолға шықса, зырылдап кетеді. Бірақ алдағы құмның</w:t>
        <w:br/>
        <w:t>сорлы өзегі - миы шығып жатқан ұймасы вте қауіпті.</w:t>
        <w:br/>
        <w:t>Бұл өткел, жақын, өтіп кетсең, ілезде-ақ қаланың кірер</w:t>
        <w:br/>
        <w:t>аузынан шығасың. Екінші жол бар, ол осы Тайсойған</w:t>
        <w:br/>
        <w:t>құмын айналып өтеді, қашық, сайрап жатыр, қауіпсіз.</w:t>
        <w:br/>
        <w:t>Бірінші жолдан бірнеше есе алыс, күндік жер жүресің</w:t>
        <w:br/>
        <w:t>деуге болады. Демек, бір күнің жолда «өледі».</w:t>
        <w:br/>
        <w:t>«Газ-69» машинам, көне емес, күйсіз емес, бар-</w:t>
        <w:br/>
        <w:t>лық дайындық жасалған сияқты. Тәжірибелі шофер</w:t>
        <w:br/>
        <w:t>жолға: сапердың қысқа сапты күрегін; он шақты ұзын-</w:t>
        <w:br/>
        <w:t>дығы бір-бір жарым метрлік, елулік тақтай. Трос, ар-</w:t>
        <w:br/>
        <w:t>қан-жіп, шәйнек, қасық, азық-тамақ, су деген -- бәрін</w:t>
        <w:br/>
        <w:t>алып жүреді. Олар үшін, су сұрамайды, құдай айтқан,</w:t>
        <w:br/>
        <w:t>багажникте жата береді. Әрине, мен шофер емеспін,</w:t>
        <w:br/>
        <w:t>колхоз төрағасымын. Бірақ шоферға берілетін тапсыр-</w:t>
        <w:br/>
        <w:t>ма осындай. Оны менің шоферым қатты біледі.</w:t>
        <w:br/>
        <w:t>Бұл сапардың асығыстығы сонша, тек үйге теле-</w:t>
        <w:br/>
        <w:t>фон шалуға ғана шама келді. Алдында шофер ауырып</w:t>
        <w:br/>
        <w:t>қалған. Себебі -- жол сапардан кеше ғана келген бо-</w:t>
        <w:br/>
        <w:t>йымыз болатын. Обкомнан шұғыл телеграмма алдым.</w:t>
        <w:br/>
        <w:t>Ертең ертеңгісін тоғызда ауыл шаруашылығын басқа-</w:t>
        <w:br/>
        <w:t>ратын хатшының қабылдауында боласың делінген. Кеше</w:t>
        <w:br/>
        <w:t>ғана астаналық жоғарғы оқу орнын бітіріп келгенмін.</w:t>
        <w:br/>
        <w:t>Көңіл де жас, іс те жас, көкірек толы романтика. Тіпті</w:t>
        <w:br/>
        <w:t>басқа шофер алып шығуды да ойламағанмын, жалғыз</w:t>
        <w:br/>
        <w:t>өзім тарта бергенмін. Ал осындай ұзақ қиыншылығы</w:t>
        <w:br/>
        <w:t>мол, ауыр жолға «бүтін» адам жалғыз шыға ма?!</w:t>
      </w:r>
    </w:p>
    <w:p>
      <w:r>
        <w:t>Жастық па, мастық па, ауыр өткелді құм жолымен</w:t>
        <w:br/>
        <w:t>жүруді шештім. Газға басып келемін. Бір мезгіл аста-</w:t>
        <w:br/>
        <w:t>на, институт, сұлу қыздар, студенттік өмірдің жолдас-</w:t>
        <w:br/>
        <w:t>тары еске түсіп шалқып кетемін. Онан сайын газға ба-</w:t>
        <w:br/>
        <w:t>самын. Кейде өзіме-өзім ренжимін, бірге ақыған сон-</w:t>
        <w:br/>
        <w:t>88</w:t>
        <w:br/>
        <w:t>Үміт алға жетелейді</w:t>
        <w:br/>
        <w:t>Жігіт ол, жақсылыққа жаны құштар,</w:t>
        <w:br/>
        <w:t>Бойында бұрқыраған тасқын күш бар.</w:t>
        <w:br/>
        <w:t>Ойында бүкіл дүние сәулелері,</w:t>
        <w:br/>
        <w:t>Көз нұрын алдай алмас құбылыстар.</w:t>
        <w:br/>
        <w:t>Қасым Аманжолов.</w:t>
        <w:br/>
        <w:t>Арық та бақырауық, собалақ жүнді сары тайлаққа</w:t>
        <w:br/>
        <w:t>жайдақ мінген осы бір талдырмаш, жинақы жігіттің</w:t>
        <w:br/>
        <w:t>Қалыбектің қырғы жолына шыққанына үшінші тәулік.</w:t>
        <w:br/>
        <w:t>Жүрісі өнбейді, бастан түрлі ойлар арылмайды. Жал-</w:t>
        <w:br/>
        <w:t>ғыз жолаушыны қалың ой қоршап алатын әдеті ғой.</w:t>
        <w:br/>
        <w:t>«Мен не көрмедім» -- дейді жас жігіт өзіне-өзі күбірлеп.</w:t>
        <w:br/>
        <w:t>Өзінің қысқа әмірін есіне алады: жетімдік, мектеп. Одан</w:t>
        <w:br/>
        <w:t>Ұлы Отан соғысының қанды майданы. Иә, ол күндер</w:t>
        <w:br/>
        <w:t>де өтті ғой.</w:t>
        <w:br/>
        <w:t>Майданнан жаралы болып елге оралдым. Жасым он</w:t>
        <w:br/>
        <w:t>тоғызда. Осы жаста ата-бабам көрмеген жерді мен</w:t>
        <w:br/>
        <w:t>көрдім. Осы жасымда жас жаныма жара түсті. Жасты-</w:t>
        <w:br/>
        <w:t>ғымды, қызығымды сағымдай етіп алып кетті бұл соғыс.</w:t>
        <w:br/>
        <w:t>Майданнан келгесін мынау: өмір ермегі -- сары тайлақ.</w:t>
        <w:br/>
        <w:t>Қызмет -- колхоз есепшілігі. Мұнан да ештеңе білмеймін.</w:t>
        <w:br/>
        <w:t>Үйрететін де адам жоқ. Кеше колхоз басқармасы: «Шот</w:t>
        <w:br/>
        <w:t>қағу білмейсің» деп жерден алып, жерден салды. Бас-</w:t>
        <w:br/>
        <w:t>қарма: «Жаз» - дейді -- жазам, «Өшір» - дейді-- өшірем.</w:t>
        <w:br/>
        <w:t>Бар болғаны -- осы. Халыққа берер ақша, не аванс жоқ,</w:t>
        <w:br/>
        <w:t>бәрін мен бермей отырғандай, тек жеккерінішті бола-</w:t>
        <w:br/>
        <w:t>сың. Көріп жатқан рақат, алып жатқан алғыс тағы жоқ.</w:t>
        <w:br/>
        <w:t>Әке болс, мен ес білмей, етек жимай көз жұмды. Япы-</w:t>
        <w:br/>
        <w:t>рай, осы құрсаудан шығар жол бар ма. «Адамды үміт</w:t>
        <w:br/>
        <w:t>жасартады, қайғы қартайтады» дейді ғой халық дана-</w:t>
        <w:br/>
        <w:t>лығы. Не де болса, алға, алға ұмтылу керек. Менің за-</w:t>
        <w:br/>
        <w:t>мандастарым Отан үшін қатал жаумен қаймықпай күре-</w:t>
        <w:br/>
        <w:t>суде. Жоқ, Әлібек, мықты бол, жасыма. Өмірде кезіккен</w:t>
        <w:br/>
        <w:t>қиындыққа қапаланатын ретің жоқ.</w:t>
        <w:br/>
        <w:t>Әлібектің түйгені осы болды. Әзіне-өзі күш-қуат</w:t>
        <w:br/>
        <w:t>беріп, ойдан біраз сейіліп қалды.</w:t>
        <w:br/>
        <w:t>Жас жігіт ілгерілей берді. Тақымында тайлақтың</w:t>
        <w:br/>
        <w:t>өркешіне байлаған шекпен дорбада талқаны екшелме-</w:t>
        <w:br/>
        <w:t>4-698 97</w:t>
        <w:br/>
        <w:t>лағы астына салатын ұзындау тақтайлар іздеу. Мен</w:t>
        <w:br/>
        <w:t>баспалдағымен мосы үстіне шығып, жан-жағыма қарай-</w:t>
      </w:r>
    </w:p>
    <w:p>
      <w:r>
        <w:t>мын. Тірі жан, қара жоқ. Бір кезде төмен қарасам, Лари-</w:t>
        <w:br/>
        <w:t>са да шығып келеді екен. Қолынан ұстап, көтеріп алдым.</w:t>
        <w:br/>
        <w:t>Сол кезде Лариса мені құшақтай кетті. Ойлағанмын,</w:t>
        <w:br/>
        <w:t>ауытқып бара жатқасын шарасыздан құшақтап жатқан</w:t>
        <w:br/>
        <w:t>шығар деп. Жоқ, үлбіреген қызыл еріндері менің аузы-</w:t>
        <w:br/>
        <w:t>матаялып-ақ қалыпты. Құрсын, еркек емеспін бе, құша-</w:t>
        <w:br/>
        <w:t>ғыма алып, қызды сүйіп жатырмын. Алдыма алып сол</w:t>
        <w:br/>
        <w:t>құшақтауыммен сүйе бергенімде, юбкасының етегі</w:t>
        <w:br/>
        <w:t>ашылып кетіп, аппақ қардай ақ саны жарқ ете қалды.</w:t>
        <w:br/>
        <w:t>Төсіндегі екі алмасы төсімді жылытып аймалап жатыр.</w:t>
        <w:br/>
        <w:t>Құдай атқанын білдім мені ...</w:t>
        <w:br/>
        <w:t>Құм өткелінен үлкен қиыншылықпен еттік. Бірақ жүгі</w:t>
        <w:br/>
        <w:t>жеңіл болсын деп Ларисаны машинадан түсіріп, өзін</w:t>
        <w:br/>
        <w:t>әрең өткіздім. Кеспе тақтайлар, дайындаған түзген,</w:t>
        <w:br/>
        <w:t>қоянсүйек-- бәрі ұйыққа батып қалды. Содан Лариса-</w:t>
        <w:br/>
        <w:t>ны өткелден арқалап алып әтіп, машинаға сол</w:t>
        <w:br/>
        <w:t>көтеруімен отырғыздым.</w:t>
        <w:br/>
        <w:t>Уәде былай болды: Мен обкомға барып, шыққанша</w:t>
        <w:br/>
        <w:t>Лариса машина ішінде күтетін болды.</w:t>
        <w:br/>
        <w:t>жхж</w:t>
        <w:br/>
        <w:t>Обком үйінен жүгіре шығып, машинаға кірдім де,</w:t>
        <w:br/>
        <w:t>Ларисаны құшақтап сүйе бастадым.</w:t>
        <w:br/>
        <w:t>-- Мені, осында аппаратқа жұмысқа алатын болды.</w:t>
        <w:br/>
        <w:t>Үй береді. Жағдай жасайды. Жеке листогыма «әйелің</w:t>
        <w:br/>
        <w:t>бар ма?» деген графаға Лариса Владимирова Яковлев-</w:t>
        <w:br/>
        <w:t>на деп жаздым. Лариса одан сайын мені қысып, құшақ-</w:t>
        <w:br/>
        <w:t>тап, сүйдім деп жатыр. Сосын:</w:t>
        <w:br/>
        <w:t>-- Қазір ауданға, колхозға қайтамыз. Колхозшылар-</w:t>
        <w:br/>
        <w:t>мен қоштасуым керек.</w:t>
        <w:br/>
        <w:t>-- Мен қайда қаламын? -- деді Лариса сасқалақтап.</w:t>
        <w:br/>
        <w:t>-- Менімен бірге боласың. Үйлену тойын өткіземіз.</w:t>
        <w:br/>
        <w:t>-- Мамам күтіп отыр ғой.</w:t>
        <w:br/>
        <w:t>-- Мамаңа телеграмма беремін. Сен қазір хат жазасың ...</w:t>
        <w:br/>
        <w:t>Сөйтіп, өмірдің қысқа тар жолымен келіп, қайтарда</w:t>
        <w:br/>
        <w:t>өмірдің ұзақ жолымен -- қосағымыз ұзақ, баянды бо-</w:t>
        <w:br/>
        <w:t>лар ма екен деген ақ тілекпен Тайсойган құмын айна-</w:t>
        <w:br/>
        <w:t>лып өтетін ұзақ та ашық жолмен елге бет алдық.</w:t>
        <w:br/>
        <w:t>1%</w:t>
        <w:br/>
        <w:t>%н</w:t>
        <w:br/>
        <w:t>(4</w:t>
        <w:br/>
        <w:t>өл</w:t>
        <w:br/>
        <w:t>ғ.</w:t>
        <w:br/>
        <w:t>рын қызғанба! Қазақта: «күншіл біреудің бағын көріп</w:t>
        <w:br/>
        <w:t>солады» деген қанатты сөз бар. Егер білген адамға:</w:t>
      </w:r>
    </w:p>
    <w:p>
      <w:r>
        <w:t>табиғатта да киелі, қасиетті жер болады. Халқымыз бұл</w:t>
        <w:br/>
        <w:t>киелі жер демей ме. Малда да, шөпте де киелісі,</w:t>
        <w:br/>
        <w:t>қасиеттісі болады, киелі мал. киелі шипалы шөп, киелі</w:t>
        <w:br/>
        <w:t>адам, төбесінде бұлты: бар адам демей ме?! Алла он</w:t>
        <w:br/>
        <w:t>сегіз мың ғаламда жаратқанда бәріне де отыз жастан</w:t>
        <w:br/>
        <w:t>берген екен. Адам жасын азсынып келе жатса, екі</w:t>
        <w:br/>
        <w:t>құлағы салбырап тұрған ешекке кезігеді: мен адаммын,</w:t>
        <w:br/>
        <w:t>жиырмаға дейін баламын, оң қол, сол қолымды танып</w:t>
        <w:br/>
        <w:t>үлгермеймін де, қалған он жылда не қызық көремін,</w:t>
        <w:br/>
        <w:t>депті. Сонда Ешек: тек қана күшім адал, етім арам.</w:t>
        <w:br/>
        <w:t>Біреудің мінетін көлігімін, жүгін тасимын. Содан кел-</w:t>
        <w:br/>
        <w:t>генде ас жоқ, су жоқ. Алла маған берген отыз жастың</w:t>
        <w:br/>
        <w:t>жартысын қайтып алсын деп арыз айтайын деп келе</w:t>
        <w:br/>
        <w:t>жатыр едім. Адам: онда маған бере қой. Сөйтіп адам</w:t>
        <w:br/>
        <w:t>қырық бес жыл өмір сүремін, жақсы болды деп қуанып</w:t>
        <w:br/>
        <w:t>келе жатса, алдында екі көзінің сорасы ағып, аш күзен-</w:t>
        <w:br/>
        <w:t>ше бұралып ит тұр екен. О, Итім, не болды?-- депті</w:t>
        <w:br/>
        <w:t>Адам. Сонда ит: не болғанын көріп тұрған жоқсыз ба?</w:t>
        <w:br/>
        <w:t>Біреудің үйін, мал-мүлкін бағамын. Үйінің көлеңкесінде,</w:t>
        <w:br/>
        <w:t>ығында жатамын. Жуындысын ішемін, қалған сүйек-</w:t>
        <w:br/>
        <w:t>саяғын жеймін. Ал осы күйде маған отыз жастың не</w:t>
        <w:br/>
        <w:t>керегі бар... Адам: сен сол жасыңның жартысын маған</w:t>
        <w:br/>
        <w:t>бере ғой ... Сонымен Адам алпысқа келіпті. Аяғы сайға</w:t>
        <w:br/>
        <w:t>тимей алпыс жыл өмір сүремін деп Адам келе жатса,</w:t>
        <w:br/>
        <w:t>алдында төрт аяғын бауырына алып, белі бүкірейіп, көзі</w:t>
        <w:br/>
        <w:t>шүңірейіп, қол-аяғы тарамыс-тарамыс болып маймыл</w:t>
        <w:br/>
        <w:t>тұрады: Адам: О, Маймылым, не тұрыс?-- дейді. Көріп</w:t>
        <w:br/>
        <w:t>тұрған жоқсыз ба? Кескін мынау, кейіп мынау,</w:t>
        <w:br/>
        <w:t>шідерлеген аттай тұрысымды, осы кескініммен отыз</w:t>
        <w:br/>
        <w:t>жыл әмір сүріп, мен кімге керекпін депті. Маймыл көзінің</w:t>
        <w:br/>
        <w:t>алдындағы жасын сүртіп жатып. Адам: көпсінсең, сол</w:t>
        <w:br/>
        <w:t>жылдарының жартысын маған бер. Алыңыз. Адам жетпіс</w:t>
        <w:br/>
        <w:t>беске келіпті. Сонда Адамға берген алғашқы отыз жас</w:t>
        <w:br/>
        <w:t>нағыз қайратты, адамдығы мол, иманды, ешкімге қыз-</w:t>
        <w:br/>
        <w:t>ғанышы, іштарлығы, күншілдігі жоқ өмір екен. Содан</w:t>
        <w:br/>
        <w:t>кейін ешекше еңбек ететін жылдар. Дүниені оңды-СОл-</w:t>
        <w:br/>
        <w:t>ды жинайтын кезең. Енді бала ер жетіп, оларға енші</w:t>
        <w:br/>
        <w:t>беретін, үй отау шығаратын кезең -- бұл иттен алған</w:t>
        <w:br/>
        <w:t>он бес жыл -- ешқайсысына ештеңе бергісі келмейтін,</w:t>
        <w:br/>
        <w:t>қызғаныш, іштарлық белең алған, анаған да, мынаған</w:t>
        <w:br/>
        <w:t>да арпылдап өтетін кезең. Күншілдік меңдеген жыл-</w:t>
        <w:br/>
        <w:t>дар. Ал маймылдан алған жылдары адамның күші қай-</w:t>
        <w:br/>
        <w:t>тып, қайраты таусылып, арқандаған аттай төрттаған-</w:t>
        <w:br/>
        <w:t>85</w:t>
        <w:br/>
        <w:t>ша көп қыздың біреуін неге ұстап алып, құмға әкеліп</w:t>
        <w:br/>
        <w:t>салмадым... Иә, астана қыздары мына Тайсойған құмын</w:t>
        <w:br/>
        <w:t>керсе, сол сәтте: «Жігітім, сенен айрыламын, мына бар-</w:t>
        <w:br/>
        <w:t>хан құмыңда тұра алмаймын. Қош, сау бол, демей ме?!</w:t>
        <w:br/>
        <w:t>Болмаса, астанаға кеттік», дейді. Құрысыншы, мені</w:t>
        <w:br/>
        <w:t>обком неге шақырады? Осы ертеңгі проблеманы ой-</w:t>
        <w:br/>
        <w:t>лау керек қой, ә? Иә, солай. Неге шақырады, тым</w:t>
        <w:br/>
        <w:t>шұғыл, кеше ғана болдым ғой, солар да. Жылы каби-</w:t>
        <w:br/>
        <w:t>нетте ерігіп отырған бастықтар не демейді. Бір зат ке-</w:t>
        <w:br/>
        <w:t>рек болып қалған шығар.</w:t>
        <w:br/>
        <w:t>Осы жолда бір із кездесе кетті. Иә, бұл ненің ізі,</w:t>
        <w:br/>
        <w:t>адамның ба, әлде шайтанның ізі ме?! Себебі адам жаяу</w:t>
        <w:br/>
        <w:t>жүретін жол емес! Мезгіл ерте көктем. Тоң әлі түсіп</w:t>
        <w:br/>
        <w:t>болмаған. Оның бер жағында, бұл маңда ел жоқ. Со-</w:t>
      </w:r>
    </w:p>
    <w:p>
      <w:r>
        <w:t>нау құмның ар жағында ауа райын бақылайтын стан-</w:t>
        <w:br/>
        <w:t>ция ғана бар, онда да екі-үш адам тұрады. Ал одан әрі</w:t>
        <w:br/>
        <w:t>полигон. Олар ылғи «боранмен» қысы-жазы боранда-</w:t>
        <w:br/>
        <w:t>тып, тягачпен теңкиіп жорытады. Ол мықтыларың да</w:t>
        <w:br/>
        <w:t>алдағы миы шыққан өткелден қорқады. Себебі ол -</w:t>
        <w:br/>
        <w:t>ұйық, бір ұстаса төмен тарта береді, сондай «бауыр-</w:t>
        <w:br/>
        <w:t>мал», айырылмайды. Ақыры жұтып тынады. Екіншіден,</w:t>
        <w:br/>
        <w:t>бұл көліктер ауыр. Бір тоқтап қалса, оларды тартып</w:t>
        <w:br/>
        <w:t>шығаратын бұл маңда ешқандай күш жоқ. Тек әскери</w:t>
        <w:br/>
        <w:t>вертолет -- ұшақ керек. Құдайдан кейінгі күшті сол. Ал</w:t>
        <w:br/>
        <w:t>мен болсам, машинам жеңіл, тақа болмаса, кеспек тақ-</w:t>
        <w:br/>
        <w:t>тайларымды төесеймін жолға. Адыра қалғыр, ұзындығы</w:t>
        <w:br/>
        <w:t>сол өткелдің нағыз тұңғиық жері бір жарым-екі метр-</w:t>
        <w:br/>
        <w:t>дей еді-ау. Құмдағы айта беретін -- треугольник.</w:t>
        <w:br/>
        <w:t>Жергілікті халық Атлант мұхитындағы Бермут үш бұры-</w:t>
        <w:br/>
        <w:t>шына теңейді. Бірақ жүрегім ойнайды. Аңғарымсыз,</w:t>
        <w:br/>
        <w:t>тәжірибесіз талай шофер жапа шеккен өткел. Талай</w:t>
        <w:br/>
        <w:t>келік қалған.</w:t>
        <w:br/>
        <w:t>Аң-таң болып ілгері жүріп келемін. Тағы ойлаймын,</w:t>
        <w:br/>
        <w:t>ойланамын. Жаңағы айтқан метеостанцияның өзі елу</w:t>
        <w:br/>
        <w:t>шақырым жер. Бір кезде қарасам, із жоғалып кетті.</w:t>
        <w:br/>
        <w:t>Байқасам, жолдың екінші күншуақ бетіне шығып кет-</w:t>
        <w:br/>
        <w:t>кен. Тоқтадым. Қасымдағы орындыққа сүйеулі тұрған</w:t>
        <w:br/>
        <w:t>қос ауыз мылтықты оқтадым. Жалғыз ауыз қасқыр ата-</w:t>
        <w:br/>
        <w:t>тын мылтыққа да оқ картечь салып, екеуін жаныма қой-</w:t>
        <w:br/>
        <w:t>дым. Бір кезде жол құмның шағылтақ бауырына шық-</w:t>
        <w:br/>
        <w:t>қанда, із анық кәрінеді. Осы тоқтап, машинадан түсіп</w:t>
        <w:br/>
        <w:t>қарайыншы дедім. Қолыма қос ауызды, иығыма дара</w:t>
        <w:br/>
        <w:t>ауызды салып, машинадан түстім. Жан-жағыма көз са-</w:t>
        <w:br/>
        <w:t>ламын. Селт еткен тірі жан жоқ. Тіпті торғай да, дал-</w:t>
        <w:br/>
        <w:t>пылдап ұшатын қарға да, әншейінде шықылықтал ұшып</w:t>
        <w:br/>
        <w:t>89</w:t>
        <w:br/>
        <w:t>машина моторының дауысы. Құлағым байланып қал-</w:t>
        <w:br/>
        <w:t>ды...</w:t>
        <w:br/>
        <w:t>-- Он метрдей алға! -- деп бұйырдым. Әйел аяғы</w:t>
        <w:br/>
        <w:t>жерге тимей, жан ұшыра алға он қадамдай жүгіре келіп</w:t>
        <w:br/>
        <w:t>тоқтады. Енді қандай бұйрық болар екен дегендей,</w:t>
        <w:br/>
        <w:t>қақшиып тұр. Өзі қу, командаға үйреніп қалған солдат</w:t>
        <w:br/>
        <w:t>сияқты. Бұл менің шпион емес пе деген күдігімді те-</w:t>
        <w:br/>
        <w:t>рендете түсті.</w:t>
        <w:br/>
        <w:t>-- Әрбір киіміңді бір-бірлеп үстіңнен шешіп, қалта-</w:t>
        <w:br/>
        <w:t>сын сыртына шығарып, қағып-қағып, өзің тұрған жер-</w:t>
        <w:br/>
        <w:t>ден аулақтау жерге таста! -- деп бұйрық бердім.</w:t>
        <w:br/>
        <w:t>Әйел шешіне бастады. Басындағы шархатын қолы-</w:t>
        <w:br/>
        <w:t>на алды да, сілкіп-сілкіп тастай берді. Шашы сап-сары,</w:t>
        <w:br/>
        <w:t>ақ жүзі, баданадай көкшіл көзі -- анық көрінді. Қазақ</w:t>
        <w:br/>
        <w:t>қызы емес, неде болса, енропалық. Күдік көбейе түсті.</w:t>
        <w:br/>
        <w:t>«Нағыз шпионның өзі болар» дедім. Жадағай плашын,</w:t>
        <w:br/>
        <w:t>кәйлегін, юбкасын шешіп, сілкіп әр жерге тастап жа-</w:t>
        <w:br/>
        <w:t>тыр. Тәсіндегі екі анарын жапқан төстартқышын, абы-</w:t>
        <w:br/>
        <w:t>ройын жапқан екі елісінен басқасын тастады. Кітаптарда</w:t>
        <w:br/>
        <w:t>оқып, білгеніміздей, шашының арасына, бұтының ара-</w:t>
        <w:br/>
        <w:t>сына тығып қоятын кішкене пистолетті жан қысылған</w:t>
        <w:br/>
        <w:t>кезде, пайдаланатын шпиондар болады дейтін-ді. Тағы</w:t>
        <w:br/>
        <w:t>бір ой басты қамап алды. Енді әйелге тіктеліп қарай-</w:t>
      </w:r>
    </w:p>
    <w:p>
      <w:r>
        <w:t>мын. Аса сұлу дене, екі мықыны бұлтиып, құйрығы</w:t>
        <w:br/>
        <w:t>шығыңқы, белі жіңішке, сандары аппақ, төсі шығыңқы.</w:t>
        <w:br/>
        <w:t>Салалы ұзын шашын түйреген түйреуіштерді алып,</w:t>
        <w:br/>
        <w:t>шашын Бос жіберді. Ол екі анарын басып кетті. Сол</w:t>
        <w:br/>
        <w:t>кезде төстартқышын шешуді бұйырдым. Әйел әй-шәй-</w:t>
        <w:br/>
        <w:t>ге қараған жоқ қолын артына, жауырынының ортасына</w:t>
        <w:br/>
        <w:t>алып барды да, анарын жауып тұрған шүберекті жұлып</w:t>
        <w:br/>
        <w:t>алып, лақтырып тастады. Сұлу әйел денесін енді көр.</w:t>
        <w:br/>
        <w:t>Қолдан құйған мүсін сияқты. Көзінің жасын сүртпес-</w:t>
        <w:br/>
        <w:t>тен маған қарама-қарсы тұрып алды. Арамыз жиырма</w:t>
        <w:br/>
        <w:t>метрдей. Аппақ, топ-толық сандары. екі балтыры құм</w:t>
        <w:br/>
        <w:t>ішіне шыққан жас ақ қайыңдай, етті білектері суы қанып</w:t>
        <w:br/>
        <w:t>өскен құмның ақ талдары сияқты жұп-жұмыр. Жазық</w:t>
        <w:br/>
        <w:t>тәстегі екі анарының ұшы қарауытып, қоңыр түндік</w:t>
        <w:br/>
        <w:t>жапқан ақ отаудай болып көрінеді. Туды-бітті шешінген</w:t>
        <w:br/>
        <w:t>әйел денесін көрмеген едім. Мұндай сұлулықты, мұндай</w:t>
        <w:br/>
        <w:t>әдемілікті әдеби кітаптардан да оқыған емеспін. Есім</w:t>
        <w:br/>
        <w:t>танып, аңырып тұрыппын да қалыппын. Қолымдағы</w:t>
        <w:br/>
        <w:t>мылтығымның діңгегі жерге дейін түсіп кетіпті. Бір кез-</w:t>
        <w:br/>
        <w:t>де мылтық тарс етіп, атылып кетті. Өзім де құлап</w:t>
        <w:br/>
        <w:t>түскенмін. Бір кезде көзімді ашып алсам, әйел ұзыны-</w:t>
        <w:br/>
        <w:t>нан сұлап жатыр. Өзім де етпетімнен түскен екенмін.</w:t>
        <w:br/>
        <w:t>91</w:t>
        <w:br/>
        <w:t>Кұн кештетті. Көз байланатын мезгіл де қашық емес.</w:t>
        <w:br/>
        <w:t>Қараңғыда «құм өткелден» өтемін деу бос әурешілік. Оған</w:t>
        <w:br/>
        <w:t>неде болса, жарықта баруым керек. Сондықтан да осы</w:t>
        <w:br/>
        <w:t>жарық кезде жолдан біраз шығып, осы далада -- құмда</w:t>
        <w:br/>
        <w:t>түнеу керек. Бір майдан жүргесін жолдан шығып, бір терең</w:t>
        <w:br/>
        <w:t>құм шұңқырына түсіп тоқтадым. Екеулеп, шағырдың қура-</w:t>
        <w:br/>
        <w:t>ған түбірлерін, қоянсүйек пен дүзгендердің қураған</w:t>
        <w:br/>
        <w:t>бұтақтарын, шырпыларын, анда-санда кездесетін мал-</w:t>
        <w:br/>
        <w:t>дың тезектерін жинап, үлкен бір талдың астына от жағып</w:t>
        <w:br/>
        <w:t>шай қойдым. Иә, аңшы үшін бұлар проблема емес.</w:t>
        <w:br/>
        <w:t>Қараңғы түсіп кетті. Жылтылдаған от ешқайда көрінбесін</w:t>
        <w:br/>
        <w:t>деп, әдейі осы қазан шұңқырды таңдап алғанмын.</w:t>
        <w:br/>
        <w:t>Багажниктегі үлкен сумканы алып, пісірілген ет-қазы, нан,</w:t>
        <w:br/>
        <w:t>жуа, шекер, тұз, балық, шай, кесе-аяқ, шанышқы, қасық--</w:t>
        <w:br/>
        <w:t>бәрін алып, жайған газет үстіне қойдым. Аңшы қоржы-</w:t>
        <w:br/>
        <w:t>нында тамақ та, бір-екі шиша арақ та, тіпті спирт те бо-</w:t>
        <w:br/>
        <w:t>лады. Бір шишаны суырып алдым. Көзімнің астымен қызға</w:t>
        <w:br/>
        <w:t>қарап қоямын, даланың жағдайына үйрене қоймаған,</w:t>
        <w:br/>
        <w:t>бірақ қуанғандығы сонша, екі беті албырап, бетіне қан</w:t>
        <w:br/>
        <w:t>жүгіріп, көздері күлімдеп, өмірге деген құштарлықтың оты</w:t>
        <w:br/>
        <w:t>көрінді. Ыссы, қара шайды кесеге құйып, қолына ұста-</w:t>
        <w:br/>
        <w:t>тып, екінші қолыммен стақандарға ақ арақты құйып, «та-</w:t>
        <w:br/>
        <w:t>ныстығымыз үшін» алып қояйық, дедім. Ыссы шайдан бір-</w:t>
        <w:br/>
        <w:t>екі ұрттап қыз: «Қаңдай тамаша, мен бұрын-соңды мұндай</w:t>
        <w:br/>
        <w:t>тәтті шайды ішіп көрген емеспін» деп рахметін жаудырып</w:t>
        <w:br/>
        <w:t>жатыр. Сөз арасында даладағы аңшының тамағы, шайы</w:t>
        <w:br/>
        <w:t>тәтті болады деп қоямын.</w:t>
        <w:br/>
        <w:t>-- Аға,-- деді қыз, ақ арақ ішіп көрмеген едім...</w:t>
        <w:br/>
        <w:t>-- Жылынасың, ішпесең суық өтіп кетті саған, ауырып</w:t>
        <w:br/>
        <w:t>қалуың мүмкін. Бір жүз грамм арақ артық болмайды, -</w:t>
        <w:br/>
        <w:t>дедім.</w:t>
        <w:br/>
        <w:t>-- Рахмет, аға, -- деп арақты ішіп салды. Қазы беріп</w:t>
        <w:br/>
        <w:t>едім, «мынау балық па? деп, аузына салды. «Қандай</w:t>
      </w:r>
    </w:p>
    <w:p>
      <w:r>
        <w:t>тәтті еді» деп қойды.</w:t>
        <w:br/>
        <w:t>-- Ал ыссы шай іш, мына тамақтарды тойғаныңша</w:t>
        <w:br/>
        <w:t>ал, өзіңе өзің келгесін енді бір елу грамм ішесің. Со-</w:t>
        <w:br/>
        <w:t>сын осында, машина ішінде екі кісілік ішіне кіріп жата-</w:t>
        <w:br/>
        <w:t>тын қапшық бар. Соған сені кіргізіп жатқызамын. Менің</w:t>
        <w:br/>
        <w:t>киімім қалың, тоңбаймын, -- дедім.</w:t>
        <w:br/>
        <w:t>Енді қызды аяп, жаным ашып өліп барамын. Себебі</w:t>
        <w:br/>
        <w:t>бұл не ғылып жүрген қасқа қыз деймін. Қыздың атын</w:t>
        <w:br/>
        <w:t>сұрауды да ұмытып кетіппін. Бір-екі жүз грамм арақ</w:t>
        <w:br/>
        <w:t>ішіп, тұла бойым жылынғасын, манағы күндізгі жала-</w:t>
        <w:br/>
        <w:t>ңаш қыздың тәні есіме түсіп, көз алдымнан көлденең-</w:t>
        <w:br/>
        <w:t>дей берді. іштей: неткен сұлу дене еді, қандай әдемі,</w:t>
        <w:br/>
        <w:t>93</w:t>
        <w:br/>
        <w:t>тәселген. Үлкен местер мен ағаш күбілерге қымыз ке-</w:t>
        <w:br/>
        <w:t>рек пе, мұрныңды жарып кететін, шұбат керек пе, да-</w:t>
        <w:br/>
        <w:t>йын!</w:t>
        <w:br/>
        <w:t>Шай дастарқаны жасалып, қонақтарды шақырдық.</w:t>
        <w:br/>
        <w:t>Бізге осы бас қонақтарды күту, басқару Жаңабай</w:t>
        <w:br/>
        <w:t>Жансүгіров екеумізге тапсырылған. Ол аудан саудасын</w:t>
        <w:br/>
        <w:t>басқаратын ысылған жігіт. Осы ауылдағы бетінің қылаңы</w:t>
        <w:br/>
        <w:t>бар, тәуір келіншектер деп екі әйелді алып келіп шай</w:t>
        <w:br/>
        <w:t>құйғыздық. Көлеңке беттегі кереге торлығын сәл</w:t>
        <w:br/>
        <w:t>кетеріп, ашып қойдық. Көктің жұпар исі аңқып тұр,</w:t>
        <w:br/>
        <w:t>бойды сергітіп, тербетеді. Ғабең шай құйыла бастаған</w:t>
        <w:br/>
        <w:t>кезден-ақ көңілсіз тарта берді. Аудандық атқару</w:t>
        <w:br/>
        <w:t>комитетінің төрағасы Жиенбай Шарбақов сезімтал,</w:t>
        <w:br/>
        <w:t>сөзшең, аса мәдениетті, психолог адам еді. Маған қарай</w:t>
        <w:br/>
        <w:t>береді. Мына қонақ көңілсіз болып қалды ғой, не жаз-</w:t>
        <w:br/>
        <w:t>дық дегендей, сұраулы пікірді алдыма көлденең тарта</w:t>
        <w:br/>
        <w:t>береді. Келіншегіміздің құйған шайын алдына қанша</w:t>
        <w:br/>
        <w:t>жақындатып қойсақ та алмады. Армянның коньягін әп-</w:t>
        <w:br/>
        <w:t>әдемі рюмкаларға құйып, көпірген шампанын да</w:t>
        <w:br/>
        <w:t>ілестіріп қойып жатыр Жаңабай. Болмады, біздің елде</w:t>
        <w:br/>
        <w:t>«болмадың Алдияр, болмадың!» деген қанатты сөз бар</w:t>
        <w:br/>
        <w:t>еді, соны еске алып жатырмын іштей. Кейін ел ішінде</w:t>
        <w:br/>
        <w:t>Алдиярды бір құдай жеңбесе, бұл жалғанда ешкім жеңе</w:t>
        <w:br/>
        <w:t>алмайды, делінетін.</w:t>
        <w:br/>
        <w:t>Жиенбай ақыры мені далаға шығарып алып, қона-</w:t>
        <w:br/>
        <w:t>ғына шай құйып отырған келіншектің бір қимылы жақ-</w:t>
        <w:br/>
        <w:t>пай қалған болар. Халқы еркелеткен ұлы адам ғой бұл.</w:t>
        <w:br/>
        <w:t>Ия, солай, деді. Бұл-- бір. Немесе, өзімен келген мына</w:t>
        <w:br/>
        <w:t>оркестрдің ішінде өзіне шай құйып беретін бір сыйлас</w:t>
        <w:br/>
        <w:t>келіншегі болар. Асылында, бала, шап, сонау әнші</w:t>
        <w:br/>
        <w:t>келіншекті тауып әкел, деді. Ойыма сап ете қалды. Ғафу,</w:t>
        <w:br/>
        <w:t>Сағи, ұмыттым, тағы бір жігіт үшеуі бір әйелді алып,</w:t>
        <w:br/>
        <w:t>қызыл құмға қарай, тап осы шай алдында кетіп бара</w:t>
        <w:br/>
        <w:t>жатқанын көргенмін.</w:t>
        <w:br/>
        <w:t>Тура қызыл шағылға қарай өкпемді қолыма алып</w:t>
        <w:br/>
        <w:t>жүгіріп келемін, жүгіріп келемін. Әрине, ол кезде жас-</w:t>
        <w:br/>
        <w:t>пын, ойыншық, ойнаққа айналған отыз ғой. Қызыл</w:t>
        <w:br/>
        <w:t>шағыл бауырына шығып, терімді сүртіп, алдындағы шілік</w:t>
        <w:br/>
        <w:t>пен қамыс-құрақ өскен шұңқырға көз салдым. Құм,</w:t>
        <w:br/>
        <w:t>нағыз теңіз жағасындағы пляж. Менің есімде қалған</w:t>
        <w:br/>
        <w:t>академик Бек Сүлейменовтың бір әңгімесі: Тәрт-бес,</w:t>
      </w:r>
    </w:p>
    <w:p>
      <w:r>
        <w:t>ақыны бар, ғалымы бар, адам таласып, дауырығып бірі</w:t>
        <w:br/>
        <w:t>Көкшені, бірі Алатауды, бірі Марқакөлді мақтап, мадақ-</w:t>
        <w:br/>
        <w:t>тап қоймаған ғой. Сонда Бек қолын сәл көтеріп, тоқ-</w:t>
        <w:br/>
        <w:t>таңдаршы осы, депті. Сосын: Сендер мақтаған</w:t>
        <w:br/>
        <w:t>104</w:t>
        <w:br/>
        <w:t>спортсменның денесіндей, бір міні жоқ, табиғат бар сұлу-</w:t>
        <w:br/>
        <w:t>лықты өзіне бере берген ғой. Япырай-а, қой жақынырақ</w:t>
        <w:br/>
        <w:t>танысайын. Қазақта: «арам ойлы бұқа бұзаулардың ара-</w:t>
        <w:br/>
        <w:t>сына түнейді» деген бар еді, кім білген дедім де:</w:t>
        <w:br/>
        <w:t>--Атың-кім? &gt;деппін.</w:t>
        <w:br/>
        <w:t>-- Лариса.</w:t>
        <w:br/>
        <w:t>-- Фамилияң?</w:t>
        <w:br/>
        <w:t>-- Владимирова Лариса Яковлевнамын.</w:t>
        <w:br/>
        <w:t>-- Жарайды, Лариса дермін. Орыстарда әдемі ат қой.</w:t>
        <w:br/>
        <w:t>Лариса манағыдай емес, шешіліп кетті. Ашықтық</w:t>
        <w:br/>
        <w:t>орыс қыздарына тән қасиет емес пе, бірден:</w:t>
        <w:br/>
        <w:t>-- Кешірерсіз, аға, Сізді қалай атайын?</w:t>
        <w:br/>
        <w:t>-- Мырзалы. Михаил десең болады. Қызға:--</w:t>
        <w:br/>
        <w:t>Нешедесің? -- деппін. Дүңк етіп бұл айтқаным ерсілеу</w:t>
        <w:br/>
        <w:t>болды-ау деймін.</w:t>
        <w:br/>
        <w:t>-- Ұяты жоқ, жас сұрағанның. Жиырманың үстіне</w:t>
        <w:br/>
        <w:t>шықтым. Мен өзім Владимир қаласының қызымын.</w:t>
        <w:br/>
        <w:t>Сонда ауа райын бақылайтын техникум бітірдім. Содан</w:t>
        <w:br/>
        <w:t>жолдамамен Қазақстанға жіберді. Тағдыр айдап осы</w:t>
        <w:br/>
        <w:t>сусылдап жатқан құм ішіндегі метостанцияға аттандыр-</w:t>
        <w:br/>
        <w:t>ды. Екі жылым бітті. Табан аудармастан, демалыс ал-</w:t>
        <w:br/>
        <w:t>мастан, екі жыл істедім. Тіпті демалыс күндері жұмыс</w:t>
        <w:br/>
        <w:t>істедім. Енді бастығыма, мені босатыңыз. Еліме қай-</w:t>
        <w:br/>
        <w:t>тайын десем, «жақ, екі жылға әлі бір ай бар, толық өте»,</w:t>
        <w:br/>
        <w:t>дейді. Үлкен әңгімеден кейін документтеріме қол қой-</w:t>
        <w:br/>
        <w:t>ғызып алдым, бірақ «сені Гурьевке апарып тастайтын</w:t>
        <w:br/>
        <w:t>көлігім жоқ», деді. Шынында да, жалғыз ат бар. Соны-</w:t>
        <w:br/>
        <w:t>мен жолаушы болар, келер деп бірнеше күн күттім.</w:t>
        <w:br/>
        <w:t>Ешкім келмеді. Содан кеше жолға жаяу шықтым. Ойым</w:t>
        <w:br/>
        <w:t>жолдан біреу кездесер деп едім...</w:t>
        <w:br/>
        <w:t>-- Осы мана мамам бар дедің-ау, ә?</w:t>
        <w:br/>
        <w:t>-- Иә, Михаил аға, жалғыз тірегім -- мамам бар. Мені</w:t>
        <w:br/>
        <w:t>күтіп отыр. Әкем кешегі соғыс майданында қаза бол-</w:t>
        <w:br/>
        <w:t>ды. Әкемнен кейін төрт ағам бар еді, екеуі майданда</w:t>
        <w:br/>
        <w:t>өмірін берді, екеуі елде соғыстан кейін ауырып қайтыс</w:t>
        <w:br/>
        <w:t>болды. Мен сол әкемді майданға аларда мамамның</w:t>
        <w:br/>
        <w:t>ішінде қалған екенмін ...</w:t>
        <w:br/>
        <w:t>Қыздың көзіне жас келді. Әдемі көкшіл тостағандай</w:t>
        <w:br/>
        <w:t>көздері қанталап, бошалап қоя берді. Бекер еске сал-</w:t>
        <w:br/>
        <w:t>дым-ау бұл жайды деп өзіме өзім өкініш білдіріп оты-</w:t>
        <w:br/>
        <w:t>рып, манағы әңгіме басындағы елу грамм арақты жол</w:t>
        <w:br/>
        <w:t>стақанына құйып ұсына бердім. Ыссы шай құйдым.</w:t>
      </w:r>
    </w:p>
    <w:p>
      <w:r>
        <w:t>Лариса қайта-қайта рахметін айтып, тұла-бойы жы-</w:t>
        <w:br/>
        <w:t>лынғасын, балбырап, ұйқтағысы келіп отыр, бірақ ай-</w:t>
        <w:br/>
        <w:t>туға тілі келмей ме, ұяла ма, әйтеуір шаршап қалғанын</w:t>
        <w:br/>
        <w:t>4</w:t>
        <w:br/>
        <w:t>жүретін сауысқан да жоқ. Топ-топ болып қары кеткен</w:t>
        <w:br/>
        <w:t>жерге шүпірлеп құмды шұқып жататын қара бауыр, шіл</w:t>
        <w:br/>
        <w:t>де көрінбейді. Құлаққа ұрған танадай, жым-жырт құм.</w:t>
        <w:br/>
        <w:t>Құмды келе жатқан көктем исі билеп алған, бірақ күн</w:t>
        <w:br/>
        <w:t>еңкейгесін-ақ салқын жел соғып, бойыңды бір түрлі са-</w:t>
        <w:br/>
        <w:t>лқындық билеп алады.</w:t>
        <w:br/>
        <w:t>Иә, адам ізі. Жалаңаяқ. Табаны жіңішке, кішкентай.</w:t>
        <w:br/>
        <w:t>Шамасы әйелдің ізіне ұқсайды. Құдай-ау, бұл өңірде,</w:t>
        <w:br/>
        <w:t>сусымалы меңіреу құмда әйел жүре ме? Қой, бұл</w:t>
        <w:br/>
        <w:t>баяғы Әжелер айтатын шайтанның ізі болар деймін.</w:t>
        <w:br/>
        <w:t>Қай, «шешінген судан тайынбас» дегендей, машинаға</w:t>
        <w:br/>
        <w:t>отырдым да, мылтықтарды қасыма сүйеп қойып, тар-</w:t>
        <w:br/>
        <w:t>тып келемін. «Мен келе жатырмын» дегендей, мотор</w:t>
        <w:br/>
        <w:t>ырылдап, гүрілдеп, ойбайлап келеді. Із жолдан шығар</w:t>
        <w:br/>
        <w:t>емес. Байқаймын, жас адамның, әйелдің ізі сияқты.</w:t>
        <w:br/>
        <w:t>Олай дейтінім, аң аулап, із кесіп үйреніп қалған ада-</w:t>
        <w:br/>
        <w:t>мға ізді айыру қиын емес, қандай із болса да айыра</w:t>
        <w:br/>
        <w:t>алады. Бірақ жүрегім айниын деді. Бір түрлі үрей алды</w:t>
        <w:br/>
        <w:t>денемді.</w:t>
        <w:br/>
        <w:t>Жол нағыз сусылдаған құм ішіне кірді. Жол деп отыр-</w:t>
        <w:br/>
        <w:t>ғаным, сүрдек. Анда-санда машинасы мықты жолау-</w:t>
        <w:br/>
        <w:t>шы, әскери техника болмаса, ешкім жүрмейді.</w:t>
        <w:br/>
        <w:t>О, жасаған ие, адам ізі, әйел ізі, қайтерсің, маши-</w:t>
        <w:br/>
        <w:t>наға газды беріңкіреп, шағыл басына шыға келсем,</w:t>
        <w:br/>
        <w:t>сонау ойда арқалағаны бар бір адам кетіп бара жатыр.</w:t>
        <w:br/>
        <w:t>Машина моторының дауысын есітті де, артына бір қара-</w:t>
        <w:br/>
        <w:t>ды. Биноклімді киіп қарасам, жап-жас әйел. Аяқ киімін</w:t>
        <w:br/>
        <w:t>киіп алған. Шамасы тоңайын деген болар. Басына бір</w:t>
        <w:br/>
        <w:t>кәне тоз түбіт шархат салған. Ол иығына түсіп кеткен.</w:t>
        <w:br/>
        <w:t>Он бес-жиырма метрдей жерден қапталдаса жүріп, ал-</w:t>
        <w:br/>
        <w:t>дына шығып қырық-елу метр жерге барып машина мо-</w:t>
        <w:br/>
        <w:t>торын сөндірмей кілт тоқтадым. Мылтықтың біреуін</w:t>
        <w:br/>
        <w:t>мойныма, екіншісін қолыма алдым. Шүріппесін қайы-</w:t>
        <w:br/>
        <w:t>рып, атуға дайындап қойдым. Сосын, орысшалап:</w:t>
        <w:br/>
        <w:t>-- Тоқта! -- дедім... Тағы да:- Атамын!! -- деп мыл-</w:t>
        <w:br/>
        <w:t>тықтың аузын әйелге қаратып көздей бастадым. Әйел</w:t>
        <w:br/>
        <w:t>арқасына салған дорбасын жалма-жан жерге тастай</w:t>
        <w:br/>
        <w:t>берді де, өкіріп қоя берді. Екі қолын тіп-тік жоғары</w:t>
        <w:br/>
        <w:t>көтеріп, бақырып тұр. Іштей мына қаншық ноғылады,</w:t>
        <w:br/>
        <w:t>кімге еркелеп тұр?!» деймін. Елсізде, осы құм ішінде</w:t>
        <w:br/>
        <w:t>жүрген дені сау әйел емес, мүмкін парашютпен түскен</w:t>
        <w:br/>
        <w:t>шпион шығар. Талай дайындықтан әткен пәле болар.</w:t>
        <w:br/>
        <w:t>Сақ болайын, деп өзіме-өзім қайрат беріп, мұны әб-</w:t>
        <w:br/>
        <w:t>ден тексерейін дәген тоқтамға келдім. Не істеу ке-</w:t>
        <w:br/>
        <w:t>рек? Алдымда өкіріп тұрған әйел дауысы, қасымда</w:t>
        <w:br/>
        <w:t>90</w:t>
      </w:r>
    </w:p>
    <w:p>
      <w:r>
        <w:t>байқадым. Бір кезде қалғып кетті. Көтеріп алып, Газик</w:t>
        <w:br/>
        <w:t>ішіндегі ұйқтайтын қапшықтың ішіне жатқызып, сырт</w:t>
        <w:br/>
        <w:t>киімдерін, ботинкасын шешіп, басына шарқатын орап</w:t>
        <w:br/>
        <w:t>тастадым. Өзім дастарқанды жинап бола, машинаға</w:t>
        <w:br/>
        <w:t>кірдім де қатарласа, қапшықтың сыртына жата кеттім.</w:t>
        <w:br/>
        <w:t>Ларисамен бірге қапшыққа бірге жатуға ар-ожданым</w:t>
        <w:br/>
        <w:t>жетпеді. Кім білген еркектік борышым қыстап кетсе,</w:t>
        <w:br/>
        <w:t>ұят болар ... Таңға жуық тұла бойым мұздап, тоңып</w:t>
        <w:br/>
        <w:t>қалған екенмін, қозғала беріп едім, Лариса оянып кет-</w:t>
        <w:br/>
        <w:t>кен, өзі ықтиярымен ұйқы қапшықтың ілгектерін ағытып,</w:t>
        <w:br/>
        <w:t>ішіне кіріңіз тоңып қалдыңыз ғой, суық тиіп қалады деп,</w:t>
        <w:br/>
        <w:t>ишарат білдірді. Амал жоқ, сырт киімдерімді шештім</w:t>
        <w:br/>
        <w:t>де, қапшық ішіне сүңгіп кеттім. Қыз жаны жып-жылы,</w:t>
        <w:br/>
        <w:t>отын жаңа сәндірген пештей, ып-ыссы екен, бірден</w:t>
        <w:br/>
        <w:t>ұйқым келіп кетті. Лариса оң жағымен бір қырындап</w:t>
        <w:br/>
        <w:t>жатыр. Құлағыма үлбіреген манағы қызыл еріндерін</w:t>
        <w:br/>
        <w:t>жақындатып, қолын төсіме сала:</w:t>
        <w:br/>
        <w:t>-- Михаил аға, семьяңыз бар ма? -- деді.</w:t>
        <w:br/>
        <w:t>-- Жоқ, -- дедім. Институт бітіріп келгеніме биыл</w:t>
        <w:br/>
        <w:t>екінші жыл. Үйленуге орайы келмей жүр.</w:t>
        <w:br/>
        <w:t>-- Сонда қалай, қызыңыз бар ма?</w:t>
        <w:br/>
        <w:t>-- Әлі қыз таңдаған жоқпын.</w:t>
        <w:br/>
        <w:t>-- Қызық, міне, --деді де Лариса, мап-майда саусақта-</w:t>
        <w:br/>
        <w:t>рымен шашымды сипай бастады. Сол кезде тұла бойым-</w:t>
        <w:br/>
        <w:t>ды бір от жалыны шарпып өткендей болды. Денем қызып,</w:t>
        <w:br/>
        <w:t>Ларисаға не айтарымды білмей, тілім байланып қалды.</w:t>
        <w:br/>
        <w:t>Шамасы, менен бір қимыл, сөз күткеңдей-ау деймін.</w:t>
        <w:br/>
        <w:t>-- Михаил аға, неге үндемейсіз?</w:t>
        <w:br/>
        <w:t>-- Лариса, сенің еліңде жігітің бар ма еді?</w:t>
        <w:br/>
        <w:t>-- Жоқ, аштық-жалаңаштық махаббатты оятуға</w:t>
        <w:br/>
        <w:t>мүмкіндік бермеді ғой. Күндіз оқимын, бос уақытымда</w:t>
        <w:br/>
        <w:t>мамама көмектесем.</w:t>
        <w:br/>
        <w:t>-- Ал қазір ше, махаббатың оянды ма? -- деймін.</w:t>
        <w:br/>
        <w:t>-- Михаил аға, сіздей жігіт қасымда болса, махаб-</w:t>
        <w:br/>
        <w:t>бат оянбақ түгіл, тасып кетпей ме?!</w:t>
        <w:br/>
        <w:t>-- Неге жауап бермейсіз, аға? -- деп қойды.</w:t>
        <w:br/>
        <w:t>Сонымен, сырласумен Тайсойған құмындағы көктем</w:t>
        <w:br/>
        <w:t>таңы атты. Ерте тұрып, мен шай дайындадым. Ертеңгілік</w:t>
        <w:br/>
        <w:t>асты ішіп алып, жолға шықтық.</w:t>
        <w:br/>
        <w:t>Айта беретін «Құм үшбұрышына» келдік. Беті су,</w:t>
        <w:br/>
        <w:t>әткел қарауытып жатыр. Байқаймын машинадағы кес-</w:t>
        <w:br/>
        <w:t>пелдек тақтайлар бұйым болар емес. Содан Лариса</w:t>
        <w:br/>
        <w:t>екеуміз жақын жерде тұрған геометриялық нүкте -</w:t>
        <w:br/>
        <w:t>мостыға келдік. Мақсат -- өткелдегі жерге машина доңға-</w:t>
        <w:br/>
        <w:t>95</w:t>
      </w:r>
    </w:p>
    <w:p>
      <w:r>
        <w:t>көзімен керуге жетті. Ол электр жарығын, радионы,</w:t>
        <w:br/>
        <w:t>үйдегі газ бен қайнаған суды, ваннаны -- бәрін көрді.</w:t>
        <w:br/>
        <w:t>Шәлде өскен бау-бақшаны пайдаланды. Орны бар</w:t>
        <w:br/>
        <w:t>оңалар деген осы.</w:t>
        <w:br/>
        <w:t>Электр нұрына бөленген совхоз поселкесіне ендік.</w:t>
        <w:br/>
        <w:t>Әлекеңнің семьясы, селодағы басқа семьялардай,</w:t>
        <w:br/>
        <w:t>төбесін шифермен жапқан еңселі үйде тұрады екен.</w:t>
        <w:br/>
        <w:t>Жұбайы Бақыт келгендерді жылы жүзбен қарсы алды.</w:t>
        <w:br/>
        <w:t>Бай кітапхана. Әлекеңнің кіші сарысы әкесі қаладан</w:t>
        <w:br/>
        <w:t>акелген үлкен базарлық -- әдеби кітаптарды қызыға</w:t>
        <w:br/>
        <w:t>ақтарыстырып жатыр. Іздегенін тапқандай қуанышты.</w:t>
        <w:br/>
        <w:t>Семьяның үлкен бұтағы биыл орта мектепті бітіріп,</w:t>
        <w:br/>
        <w:t>жоғары оқу орнына жүріп кеткен. Қабылдау емтиханы</w:t>
        <w:br/>
        <w:t>аяқталса да одан хабар болмапты. Семья көңіліне осы</w:t>
        <w:br/>
        <w:t>бір жай кірбің салып отырғанға ұқсайды. Шай дастар-</w:t>
        <w:br/>
        <w:t>ханы жайылды. Осы кезде телефон шылдыр ете түсті.</w:t>
        <w:br/>
        <w:t>Сөйлесіп тұрған Әлекеңнің жүзінде кенет қуаныш оты</w:t>
        <w:br/>
        <w:t>ойнап шыға келді.</w:t>
        <w:br/>
        <w:t>Мана жол үстінде ол: «Балам қандай оқу орнына</w:t>
        <w:br/>
        <w:t>барайын деп ақылдасқанда, әкең еңбек жолын ауыл</w:t>
        <w:br/>
        <w:t>шаруашылығынан бастап еді, ауыл шаруашылығы ин-</w:t>
        <w:br/>
        <w:t>ститутына барғаның дұрыс болар» деп кеңес бердім</w:t>
        <w:br/>
        <w:t>дегені есімізге түсті. Қабылдау смтиханып кілең бестік</w:t>
        <w:br/>
        <w:t>бағамен тапсырып, оқуға түскен жас жігіт әкесін қуант-</w:t>
        <w:br/>
        <w:t>қан екен.</w:t>
        <w:br/>
        <w:t>Әлекең телефон трубкасын орнына қойып, үйге</w:t>
        <w:br/>
        <w:t>қуанышты хабарды айта бастағанда, Алматыдан «Шал-</w:t>
        <w:br/>
        <w:t>қар» программасы:</w:t>
        <w:br/>
        <w:t>Бүгінде мен де өзеннің арнасымын,</w:t>
        <w:br/>
        <w:t>Кім мөлдір болса, соның жолдасымын,</w:t>
        <w:br/>
        <w:t>Қуан сен, қуана бер, әкетайым, -</w:t>
        <w:br/>
        <w:t>Мен сенің өміріңнің жалғасымын ... -</w:t>
        <w:br/>
        <w:t>деп төгілте салған ән бөлмеде қалықтап кетті. Ән осы</w:t>
        <w:br/>
        <w:t>бір сәтте Әлекең туралы айтылғандай болып сезілді</w:t>
        <w:br/>
        <w:t>бізге.</w:t>
        <w:br/>
        <w:t>%%ф</w:t>
        <w:br/>
        <w:t>Жалма-жан есімді жияр-жимастан ұшып тұрып, мыл-</w:t>
        <w:br/>
        <w:t>тықты тастай бере әйелге жүгіріп келдім. Ойым, оқ тиіп,</w:t>
        <w:br/>
        <w:t>өліп қалған шығар деу. Абыройы ашық, екі анары біздің</w:t>
        <w:br/>
        <w:t>елдегі Мұғалжар тауының басындағы қос Айырық си-</w:t>
        <w:br/>
        <w:t>яқты дүңкиіп, сап-сары алтындай шашы бетіп жаба ша-</w:t>
        <w:br/>
        <w:t>лқасынан құлап түскен. Тұла бойым қалтырап кетті.</w:t>
        <w:br/>
        <w:t>Тілге келмей, әйелдің мойнының астына қолымды са-</w:t>
        <w:br/>
        <w:t>лып, басын кетеріп жүресінен отырғыза бергенімде,</w:t>
        <w:br/>
        <w:t>әйел мойнымнан құшақтап, «аға-екелеп» бетімнен</w:t>
        <w:br/>
        <w:t>сүйіп, жалбарынып жатыр. Тұттай жалаңаш екені миы-</w:t>
        <w:br/>
        <w:t>на кіріп шығар емес, төсімді аймалап, «аға-екі-ай, ат-</w:t>
        <w:br/>
        <w:t>пашы, елтірмеші, жалғыз ғана мамам бар еді», дей</w:t>
        <w:br/>
        <w:t>берді. Әйелдің үсті-басына тоқтала, көз тастап қарай-</w:t>
        <w:br/>
        <w:t>мын, оқ тимеген, қан жоқ. Өзімше, іштей қуанып кеттім.</w:t>
        <w:br/>
        <w:t>Әйелдің мойнымнан құшақтаған қолын босатып жіберіп:</w:t>
        <w:br/>
        <w:t>«Киін, тез!» дедім. Әйел есін жия алмай, не істерін</w:t>
        <w:br/>
        <w:t>білмей, біраз отырды. Қайта: «Киін, тез!» дедім. Киіне</w:t>
      </w:r>
    </w:p>
    <w:p>
      <w:r>
        <w:t>бастады. Көз алмай киімдерін тексеріп тұрмын. Әлі де</w:t>
        <w:br/>
        <w:t>әйелге сенімім аз. Бірақ аяушылық кәбейді. Киініп бол-</w:t>
        <w:br/>
        <w:t>ғасын, өзімше жас шамасын білгім келді. Әй сол жиыр-</w:t>
        <w:br/>
        <w:t>мадан асса, бір екі жас асқан болар, тал шыбықтай</w:t>
        <w:br/>
        <w:t>жас қыз, Әлі «бұзылмаған».</w:t>
        <w:br/>
        <w:t>Қыздың тұла бойында, дорбасында ештеңе, еш-</w:t>
        <w:br/>
        <w:t>қандай қару жоқ екеніне көзім жетті. Енді қорқыныш</w:t>
        <w:br/>
        <w:t>жоқ, сөйлесуге болады. Жаңа «жалғыз ғана мамам бар»</w:t>
        <w:br/>
        <w:t>деді-ау. Қандай аянышты сәз айтты. Өмір мен әлім ал-</w:t>
        <w:br/>
        <w:t>жасқанда да, аузына мамасы түсті-ау. Аянышты-ақ...</w:t>
        <w:br/>
        <w:t>Машинаға алып келіп:</w:t>
        <w:br/>
        <w:t>-- Қайдан келесің? -- дедім.</w:t>
        <w:br/>
        <w:t>-- Метостанциядан.</w:t>
        <w:br/>
        <w:t>-- Қашан шықтың?</w:t>
        <w:br/>
        <w:t>-- Екінші күн.</w:t>
        <w:br/>
        <w:t>-- Неге жаяу, жалғызсың!?</w:t>
        <w:br/>
        <w:t>-- Аға, айтайын.</w:t>
        <w:br/>
        <w:t>-- Тоқта, енді қайда барасың?</w:t>
        <w:br/>
        <w:t>-- Гурьевке.</w:t>
        <w:br/>
        <w:t>-- Жарайды. Машинаға отыр. Жүре сөйлесеміз. Тез</w:t>
        <w:br/>
        <w:t>отыр! -- дедім.</w:t>
        <w:br/>
        <w:t>Қыз дорбасының аузын ашып, ішінен бір тілім та-</w:t>
        <w:br/>
        <w:t>баға пісірген нанды алып: «алыңыз, аға» деп маған ұсын-</w:t>
        <w:br/>
        <w:t>ды.</w:t>
        <w:br/>
        <w:t>-- Тамақ ішетін уақытты айтамын. Сен шаршадың,</w:t>
        <w:br/>
        <w:t>әрі тоңып қалдың, өзің аузыңды жылыт, -- дедім.</w:t>
        <w:br/>
        <w:t>Қыз қасқа нанды аузына бұралақтап тығып жеп</w:t>
        <w:br/>
        <w:t>келеді.</w:t>
        <w:br/>
        <w:t>92</w:t>
        <w:br/>
        <w:t>дап, от басына байланған, маталған кезең екен. Ия,</w:t>
        <w:br/>
        <w:t>жаңағы күншіл, қызғаншақ әйелдер дс отбасын быт-</w:t>
        <w:br/>
        <w:t>шыт қылды. Көп ұзамай күйеуі сотталды, содан орал-</w:t>
        <w:br/>
        <w:t>мады. Баласы дүние салды. Әзі жалғыз қалды. Айта-</w:t>
        <w:br/>
        <w:t>йын дегенім -- қарғаны қанша мақтасаң да, қаз бол-</w:t>
        <w:br/>
        <w:t>майды. жаманды қанша мақтасаң да, жақсы болмай-</w:t>
        <w:br/>
        <w:t>ды дегендей, тып-тыныш теңізде ойнақ салып жүрген</w:t>
        <w:br/>
        <w:t>әулет едік. Жел қуған қаңбақтай, бармаған жер, бас-</w:t>
        <w:br/>
        <w:t>паған тау қалмады. Әр тәбенің бауырында, әр ойдың</w:t>
        <w:br/>
        <w:t>шұңқырында балаларым мен немерелерім қалды. Ер-</w:t>
        <w:br/>
        <w:t>жаннан кейінгі балам Нұржан кешегі немістермен бо-</w:t>
        <w:br/>
        <w:t>лған соғысқа кетті. Үш айдан кейін Нұржан ерлікпен</w:t>
        <w:br/>
        <w:t>қаза болды деген қара қағаз келді. Маржан әжелерің</w:t>
        <w:br/>
        <w:t>кеше ғана дүние салды.</w:t>
        <w:br/>
        <w:t>Ақ әже осы бір ұзақ әңгімесін түйіндегісі келген-</w:t>
        <w:br/>
        <w:t>дей, отырған құрақ көрпесін тамыры білеудей тара-</w:t>
      </w:r>
    </w:p>
    <w:p>
      <w:r>
        <w:t>мыс-тарамыс саусақтарымен қымқырып біраз отырды.</w:t>
        <w:br/>
        <w:t>Содан кейін:</w:t>
        <w:br/>
        <w:t>-- Балаларымның базарлы балалық шағы болмады.</w:t>
        <w:br/>
        <w:t>Оны нәубет жылдары жалмады. Бәрі жоқшылықпен,</w:t>
        <w:br/>
        <w:t>ашаршылықпен өтті. Өзімнен бастаг барлық келіндерім</w:t>
        <w:br/>
        <w:t>жесірлікті, жетімдікті көрді. Қайтейін, адамның үміті иек</w:t>
        <w:br/>
        <w:t>артып, алдарымда сендер барсыңдар, енді жер бетінде</w:t>
        <w:br/>
        <w:t>сендер аман қалсаңдар, үміт сонымен ақталар еді. Бұл</w:t>
        <w:br/>
        <w:t>жазса, бір тарих. Әттең, жазу білмеймін, білсем, осы</w:t>
        <w:br/>
        <w:t>өз әулетімізден өрбіген балаларымның өткен жолы, нау-</w:t>
        <w:br/>
        <w:t>бет жылдарының өзі бірнеше кітап-қисса болар еді.</w:t>
        <w:br/>
        <w:t>Соңғы бір айтайын дегенім -- өзінің тарихын, ұрпағын,</w:t>
        <w:br/>
        <w:t>әулетін сыйламаған халық -- адам Өзін де сыйлай</w:t>
        <w:br/>
        <w:t>білмейді, әркез өткенді еске алып, өлі әруақты сый-</w:t>
        <w:br/>
        <w:t>лап, тірі әруаққа құрмет көрсету біздің әрбір баламыз-</w:t>
        <w:br/>
        <w:t>дың абыройы, борышы ... Ұстазсыз шәкірт болмайды,</w:t>
        <w:br/>
        <w:t>бірақ ұстазын ұмытқан шәкірт әруаққа ұшырайды,</w:t>
        <w:br/>
        <w:t>әруақ атады оны. Екінші бір айтайын дегенім -- құстың</w:t>
        <w:br/>
        <w:t>күші қанатында, адамның күші-- достығында деген ғой.</w:t>
        <w:br/>
        <w:t>Ауыздарың бір болсын, біріңе-бірің кешірімді болың-</w:t>
        <w:br/>
        <w:t>дар демекпін.</w:t>
        <w:br/>
        <w:t>Бұл ақ әжемнің бір кешкі ғана әңгімесі ғой. Есіктен</w:t>
        <w:br/>
        <w:t>шығып бара жатып, қазақтың белгілі ақыны Мұқағали</w:t>
        <w:br/>
        <w:t>Мақатаевтың:</w:t>
        <w:br/>
        <w:t>Алтыным жоғалғандай алаңдаймын.</w:t>
        <w:br/>
        <w:t>анамның көре алмасам кимешегін, -</w:t>
        <w:br/>
        <w:t>деген өлең жолдары еріксіз ойға келді. Ия, ақ әже бір</w:t>
        <w:br/>
        <w:t>тірі тарих қой. Ол не көрмеді, балаларын халық қата-</w:t>
        <w:br/>
        <w:t>86</w:t>
        <w:br/>
        <w:t>-- Мұзбелге бара жатырмын, қарағым. Алатын бір-</w:t>
        <w:br/>
        <w:t>екі пұттай тары-ұшығым бар еді онда. Кеше басқарма</w:t>
        <w:br/>
        <w:t>соған қағаз берді. Колхозда көлік жоқ, бар бес-алты</w:t>
        <w:br/>
        <w:t>түйемен астық тасып жатыр қалаға. Амал болмағасын,</w:t>
        <w:br/>
        <w:t>таңдайға тартып отырған мына тарғыл сиырдың бас-</w:t>
        <w:br/>
        <w:t>пағын үйге байлап, өзін жетектеп келемін. Енді қанша</w:t>
        <w:br/>
        <w:t>жер қалды Мұзбелге? -- деді ана.</w:t>
        <w:br/>
        <w:t>Сұрастыра келіп, бұл ананың Карл Маркс атындағы</w:t>
        <w:br/>
        <w:t>колхоздың мүшесі, қолында кенже ұлы -- Мұратбай-</w:t>
        <w:br/>
        <w:t>дың бар екені белгілі болды. Жолға ертеңгілік шыққан</w:t>
        <w:br/>
        <w:t>екен. Ал Мұзбел -- колхоздардың егіс салатын жері.</w:t>
        <w:br/>
        <w:t>Оған әлі де жүз километрден астам жер бар. Анаға</w:t>
        <w:br/>
        <w:t>қалай жауап берерін білмей, Әлібек ойланып қалды.</w:t>
        <w:br/>
        <w:t>Қашық десе, ананың жігері құм болып, жете алмаймын</w:t>
        <w:br/>
        <w:t>деуі мүмкін, жақын десе, ертең өтірік айтты деп реніш</w:t>
        <w:br/>
        <w:t>білдіруі ықтимал. Сөйтіп отырғанда арттан бір-екі қара</w:t>
        <w:br/>
        <w:t>көрінді. Бірі түйеге, екіншісі өгізге мінген қарттар екен.</w:t>
        <w:br/>
        <w:t>Әлібек ананы осы жалаушылармен Мұзбелге аттанды-</w:t>
        <w:br/>
        <w:t>рып, өзі Аяққұмға баратын қырғы жолмен тарта берді.</w:t>
        <w:br/>
        <w:t>Жалпақ дала жазғы бояуынан айрылып, қуқыл тарт-</w:t>
        <w:br/>
        <w:t>қан. Табаны жерге тимей, жел қуған қаңбақтар көрінеді.</w:t>
        <w:br/>
        <w:t>Әлібектің ойына Борсықтың Қалыбек байы түсті. Осы</w:t>
        <w:br/>
        <w:t>жалпақ жол сол байдың есімімен аталады. Ол Айшуақ-</w:t>
        <w:br/>
        <w:t>та өзіне шымнан үй салу үшін өгіз арбамен сонау Шал-</w:t>
      </w:r>
    </w:p>
    <w:p>
      <w:r>
        <w:t>қар, Қарақамыстан құрылыс материалдарын тасытқан</w:t>
        <w:br/>
        <w:t>екен ...</w:t>
        <w:br/>
        <w:t>жҡҡ</w:t>
        <w:br/>
        <w:t>Арада біраз жыл өтті. Әлібек Мұңайтбасов бүгін сол</w:t>
        <w:br/>
        <w:t>Қалыбектің қырғы жолында «Газ-69» жеңіл машина-</w:t>
        <w:br/>
        <w:t>сымен Айшуаққа бет алып келеді. Қазір жасы елуді</w:t>
        <w:br/>
        <w:t>алқындырып қалған. Самайды ақ шалған, маңдайдың</w:t>
        <w:br/>
        <w:t>шашы қашқан. Жүріс-тұрысы байсалды. Көпті көрген,</w:t>
        <w:br/>
        <w:t>түйгені мол. Сол бір кезден бергі өткен жиырма бес</w:t>
        <w:br/>
        <w:t>жыл ішінде Әлекең біраз өмір соқпағын кейінге қал-</w:t>
        <w:br/>
        <w:t>дырды.</w:t>
        <w:br/>
        <w:t>Колхоздағы есепшілік кезең Шымкенттегі екі жыл-</w:t>
        <w:br/>
        <w:t>дық партия-совет мектебімен ауысты. Мұнан кейін</w:t>
        <w:br/>
        <w:t>бірнеше жыл колхоз партия ұйымына жетекшілік етті.</w:t>
        <w:br/>
        <w:t>Кейін Алматыдағы жоғары партия мектебін ойдағыдай</w:t>
        <w:br/>
        <w:t>аяқтап қайтты. Ал соңғы үш-төрт жылдан бері шөл-</w:t>
        <w:br/>
        <w:t>шөлейт аймақта тыңнан құрылған «Айшуақ» қой совхо-</w:t>
        <w:br/>
        <w:t>зы партия комитетінің секретары. Бесжылдықтың</w:t>
        <w:br/>
        <w:t>құрдасы -- бұл шаруашылық қадамын сәтті бастады.</w:t>
        <w:br/>
        <w:t>289</w:t>
        <w:br/>
        <w:t>Ұлылықтың ұлағаттары</w:t>
        <w:br/>
        <w:t>Қай кезде де ұлы жазушы Ғабит Мүсіреповті Шал-</w:t>
        <w:br/>
        <w:t>қарлықтар «күйеуіміз, пайғамбар да күйеуін сыйлап-</w:t>
        <w:br/>
        <w:t>ты» деп ойын-шыны аралас айта жүретін. Бұл сөздерді</w:t>
        <w:br/>
        <w:t>біз бала күнімізде көбірек еститінбіз. Әсіресе қала ор-</w:t>
        <w:br/>
        <w:t>тасындағы татарлар көбірек тұратын жинақы қалашық-</w:t>
        <w:br/>
        <w:t>тың белгілі адамдары Химади Резванов, Оспан ави,</w:t>
        <w:br/>
        <w:t>Жүсүп ави, Юсуп авзи, т.б. ел азаматтары тұрды, өмір</w:t>
        <w:br/>
        <w:t>сүрді, қызмет етті, кәсіпкерлікпен айналысты. Солар-</w:t>
        <w:br/>
        <w:t>дың әрқайсысы айтып жүретін-ді.</w:t>
        <w:br/>
        <w:t>Қалада жаңағыдай болмай Ғабит Мүсірепов баста-</w:t>
        <w:br/>
        <w:t>ған бір топ жазушылар, өнер қайраткерлері келе жатыр-</w:t>
        <w:br/>
        <w:t>ған көрінеді деген хабар тарағанда да, Шаухат деген</w:t>
        <w:br/>
        <w:t>авзи өтіп бара жатып: «Ә, қарт күйеу келе жатыр екен</w:t>
        <w:br/>
        <w:t>ғой, жастық ойнағын сағынған ғой» деп айтқанын</w:t>
        <w:br/>
        <w:t>естігенмін-ді.</w:t>
        <w:br/>
        <w:t>Ия, сол ұлы адам бастаған Қазақстанның өнер саң-</w:t>
        <w:br/>
        <w:t>лақтарын күту, елмен сөйлестіру, қажетті жағдайларын</w:t>
        <w:br/>
        <w:t>жасау істеріне ауданнан бөлінген жауапты адамдардың</w:t>
        <w:br/>
        <w:t>бірі ретінде барлық шаралардың соңғы нүктесіне дейін</w:t>
        <w:br/>
        <w:t>араласуыма тура келетін-ді.</w:t>
        <w:br/>
        <w:t>Қазақстанның жүйрік фирмалық жетінші поезы сол</w:t>
        <w:br/>
        <w:t>бір мың тоғыз жүз алпысыншы жылдары Шалқарға</w:t>
        <w:br/>
        <w:t>ертеңгісін, елең-алаңда келетін-ді.</w:t>
        <w:br/>
        <w:t>Темір жол вокзалының алаңы, перроны толы адам. Қала</w:t>
        <w:br/>
        <w:t>халқы түгелдей осында сияқты, ине шаншар жер жоқ.</w:t>
        <w:br/>
        <w:t>-- Ұлы Борсықтың солтүстік батыс етегіндегі, ай-</w:t>
        <w:br/>
        <w:t>тып тіл жеткізіссіз сұлу да сылаңдаған жас арудай</w:t>
        <w:br/>
        <w:t>ертеңгі ауаны қоңыр салқын лебімен тербеп жатқан,</w:t>
        <w:br/>
        <w:t>көл Шалқар, әнтек Шалқар, шалқыған теңіз Шалқар!</w:t>
      </w:r>
    </w:p>
    <w:p>
      <w:r>
        <w:t>Талай ұрпақты, талай жас қосақты махаббат ләззаты-</w:t>
        <w:br/>
        <w:t>мен суарған Шалқар, ғұмырды қол ұстасып, судай та-</w:t>
        <w:br/>
        <w:t>сып өткіземіз деген жастық отын, шырағын жаққан жас</w:t>
        <w:br/>
        <w:t>жұбайларға өзінің тұп-тұнық зәмзәм суынан дәм татқ-</w:t>
        <w:br/>
        <w:t>ызған Шалқар! Осы қасиетті көлге кезінде, он тоғы-</w:t>
        <w:br/>
        <w:t>зыншы ғасырда Есет Көтібарұлының әлемге әйгілі 60-</w:t>
        <w:br/>
        <w:t>лып тұрған кезінде қазіргі қала ортасындағы көлдің</w:t>
        <w:br/>
        <w:t>құмға қараған жағасында атқылаған «Есет бұлағы» атан-</w:t>
        <w:br/>
        <w:t>ған бұлақ болды. Құм сүзекісінен өткен тұп-тұшы,</w:t>
        <w:br/>
        <w:t>мөлдір, тісіңді жарып кететін салқын, дәмі балдай суды</w:t>
        <w:br/>
        <w:t>некелескен жас жұбайлар неке суы ретінде киелі су</w:t>
        <w:br/>
        <w:t>деп бір тамшыдан ішкен...</w:t>
        <w:br/>
        <w:t>102</w:t>
        <w:br/>
        <w:t>Бұл бұлақ күні кешеге дейін Шалқарлықтардың</w:t>
        <w:br/>
        <w:t>қасиетті дг киелі суы ретінде пайдаланса, кейін шайға</w:t>
        <w:br/>
        <w:t>деп бір тамшысын төкпей иін ағашпси шелектеп алып,</w:t>
        <w:br/>
        <w:t>ішетін еді. Шалқарға келген сапарларында Бейімбет</w:t>
        <w:br/>
        <w:t>Майлин, Сәбит Мұқанов, Ғабит Мүсірепов, Асқар Тоқ-</w:t>
        <w:br/>
        <w:t>мағамбетов, Нұрпейіс Байғанин сияқты ұлы адамдар</w:t>
        <w:br/>
        <w:t>осы Есет бұлағына келіп, бір жұтымын бас иіп, тізерлеп</w:t>
        <w:br/>
        <w:t>еңкейіл ішетін болған. Жиырмасыншы ғасырдың кешегі</w:t>
        <w:br/>
        <w:t>қызыл империя дәуірінде не құрымады, не суалмады</w:t>
        <w:br/>
        <w:t>десеңші, адам түгіл табиғатқа да мейірімсіз қарау етек</w:t>
        <w:br/>
        <w:t>алған кезде, бұл Есет бұлағының көзін жапты. Себебі</w:t>
        <w:br/>
        <w:t>ұлттық батырдың, ұлт-азаттық көтерілісі көсемінің</w:t>
        <w:br/>
        <w:t>есімін жаңа ұрпаққа таныстырмау саясаты тұрды.</w:t>
        <w:br/>
        <w:t>Телегей тентек Шалқар, Теңіз Шалқар,</w:t>
        <w:br/>
        <w:t>Қияңда қылаң қағып ұшса сұңқар.</w:t>
        <w:br/>
        <w:t>Суында сүмбіледе сусар жүзіп,</w:t>
        <w:br/>
        <w:t>Тулаған толқыныңда асау тұлпар,-</w:t>
        <w:br/>
        <w:t>деген бұл өлең шумағын Асқар Тоқмағанбетов сонау</w:t>
        <w:br/>
        <w:t>алпысыншы жылдары шөліркеген киіктің лағындай Есет</w:t>
        <w:br/>
        <w:t>бұлағын таба алмай, Шалқар көлі жағасында келіп</w:t>
        <w:br/>
        <w:t>тұрып, кешегі бір заманда айтылған қаһарлы сөз еді</w:t>
        <w:br/>
        <w:t>деп еске алған еді...</w:t>
        <w:br/>
        <w:t>Шіркін, уақыт нені ұмыттырмады, нені жоғалтпадық?!</w:t>
        <w:br/>
        <w:t>Соңғы үш ғасыр ...</w:t>
        <w:br/>
        <w:t>Сонымен, поезд вагондарынан Ғабеңнен кейін Жар-</w:t>
        <w:br/>
        <w:t>дем Тоғашев, Сағынали Сейітов, Ғафу Қайырбеков,</w:t>
        <w:br/>
        <w:t>Сағи Жиенбаевтар түсті. Құрманғазы атындағы оркестр</w:t>
        <w:br/>
        <w:t>келді. Шалқар жеріне гүл төгіліп, әң шалықтап, кәңіл-</w:t>
        <w:br/>
        <w:t>күй өсіп жатты. Маусымның сұлу ауа-райы, табиғаты</w:t>
        <w:br/>
        <w:t>да Ұлы Борсық қонағын әдемі қарсы алды.</w:t>
        <w:br/>
        <w:t>Ғабең бастаған барлық қонақ Ұлы құмның жағасын-</w:t>
        <w:br/>
        <w:t>дағы бұрынғы Бәсен перзенті Тоқпан байдың «Ақ шиі»</w:t>
        <w:br/>
        <w:t>атанған жерге бет алды. Мамыр айында бұл өңір құлпы-</w:t>
        <w:br/>
        <w:t>рып тұрады. Ақшиі жасыл бояумен боянғандай, көкпен-</w:t>
        <w:br/>
        <w:t>бек, арасы түйе, кісі бойламайтын көк құрақ, күренсесі</w:t>
        <w:br/>
        <w:t>мен итмұрыны, миясы мен киік оты, ажырығы, сүттігені</w:t>
        <w:br/>
        <w:t>жарыса өсетін. Бұл тебіз жанға шипа. Осында он-он</w:t>
        <w:br/>
        <w:t>бестей киіз үй тігіліп, жер ошақтар қазылып, бағлан</w:t>
        <w:br/>
        <w:t>қозылар, жылқы сойылып, қазан көтеріліп жатты. Шидің,</w:t>
        <w:br/>
        <w:t>нудың қалыңдығы сонша, тура қарама-қарсы келіп қал-</w:t>
        <w:br/>
        <w:t>масаң, біріңді бірің іздеп таба алмайсың.</w:t>
      </w:r>
    </w:p>
    <w:p>
      <w:r>
        <w:t>Жүсіп Алдоңғаровтың сегіз қанат ақ ордасына Ғабең</w:t>
        <w:br/>
        <w:t>бастаған үлкендер қабылданды. Әрине, бәрі-бәрі</w:t>
        <w:br/>
        <w:t>әшекейімен, өнерімен сол сценарийдегідей ілінген,</w:t>
        <w:br/>
        <w:t>103</w:t>
        <w:br/>
        <w:t>ген тары, бір күлше нан бар. Торсыққа құйып су да ала</w:t>
        <w:br/>
        <w:t>шыққан. Сол азықтарды үнемдеп пайдаланып жүріп келеді.</w:t>
        <w:br/>
        <w:t>Шолақ жидеден өткеніне де көп болмаған сияқты.</w:t>
        <w:br/>
        <w:t>Түс ауып барады. Мезгіл күз болатын. Ауа райы</w:t>
        <w:br/>
        <w:t>бұлыңғыр, мың құбылып, бір кірпігінен мұз, бір кірпігінен</w:t>
        <w:br/>
        <w:t>қар жауып, ала құйындап тұр. Тайлақтының ойы -- Ай-</w:t>
        <w:br/>
        <w:t>шуаққа, бір қараға жетіп қону. Далада жалғыз қалу -</w:t>
        <w:br/>
        <w:t>қауіпті, әрі салқын -- қарлы күз. Маңайда ел жоқ.</w:t>
        <w:br/>
        <w:t>ілгерілейін деп тайлақты тебіне беріп еді, алдын-</w:t>
        <w:br/>
        <w:t>дағы қырқадан үш қара көрінді. Екеуі тым әлсіздей,</w:t>
        <w:br/>
        <w:t>біреуі -- ірілеу. «Елсізде жүрген бұл не болды екен», -</w:t>
        <w:br/>
        <w:t>деді ол күбірлеп. Жақындап келеді. Арбаға сиыр жек-</w:t>
        <w:br/>
        <w:t>кенге ұқсайды. Арбаның төрт доңғалағы керінді.</w:t>
        <w:br/>
        <w:t>Жегілген ақ басты сиыр сияқты, ышқына тартып келеді.</w:t>
        <w:br/>
        <w:t>Жел қуған даланың қаңбағы жаңағы қараға соғып, оның</w:t>
        <w:br/>
        <w:t>жүрісін бөгей түседі. Ол онан сайын ілгері ұмтылады.</w:t>
        <w:br/>
        <w:t>Арбаға жегілген көліктің екі жағына кезекпе-кезек</w:t>
        <w:br/>
        <w:t>бірдеңе қараңдап шығады. Ол адамның ербеңдеген</w:t>
        <w:br/>
        <w:t>қолына ұқсайды. Тайлақ қараны көрді де, аяғын ілгері</w:t>
        <w:br/>
        <w:t>баспай қойды.</w:t>
        <w:br/>
        <w:t>Әлібек тайлақты тебініп, жақындай түсті. Толық көз</w:t>
        <w:br/>
        <w:t>жетер жерге келді. Көзін тоқтатып қараса, сиыр же-</w:t>
        <w:br/>
        <w:t>тектеген әйел екен ол. Тоқтады. Дем алғысы келген-</w:t>
        <w:br/>
        <w:t>дей, әйел жолдың жиегіне отыра кетті. Жас жігіт те тай-</w:t>
        <w:br/>
        <w:t>лақтан секіріп түсіп, қасына келді. Жасы елудің үстіне</w:t>
        <w:br/>
        <w:t>шыққан, самай шашы құмның күзгі селеуіндей аппақ,</w:t>
        <w:br/>
        <w:t>бетін әжім басқан, көп қиыншылық, жала шеккен ана</w:t>
        <w:br/>
        <w:t>екенін бет әлпеті мен көз жанары-ақ аңғартып тұр.</w:t>
        <w:br/>
        <w:t>Әлібек сәлем берді. Ананың жетектегені сауын сиыр</w:t>
        <w:br/>
        <w:t>екен. Қысы-жазы сауылған, әрі жұмсалған болу керек,</w:t>
        <w:br/>
        <w:t>сиырдың екі құйымшағы арық. Желіні бір жағына ауып</w:t>
        <w:br/>
        <w:t>кеткен. Сол жақ емшегі әжімденіп, солып қалыпты. Та-</w:t>
        <w:br/>
        <w:t>науының желбезегін тесіп, мұрындық етіп көлденең</w:t>
        <w:br/>
        <w:t>таяқша өткізіпті. Оған шуда жіп байлаған да, ала құрдан</w:t>
        <w:br/>
        <w:t>бас жіп тағылған.</w:t>
        <w:br/>
        <w:t>Ана бие сауымдай уақыттан кейін тіл қатты. Ол:</w:t>
        <w:br/>
        <w:t>-- Қарағым, балам екенсің, өрімдей үш боздағым</w:t>
        <w:br/>
        <w:t>мен ерім майданға кетіп еді. Осыдан бір ай бұрын</w:t>
        <w:br/>
        <w:t>тертеуінен де қара қағаз алдым ...</w:t>
        <w:br/>
        <w:t>Мұнан әрі ана егіліп қоя берді. Әлібек ананың ба-</w:t>
        <w:br/>
        <w:t>сын сүйеді. Шәгіп жатқан тайлақтың өркешіне байлан-</w:t>
        <w:br/>
        <w:t>ған дорбаны алып, ішіндегі күлшені сындырып, алдына</w:t>
        <w:br/>
        <w:t>қойды. Торсықтағы судан ыдысқа құйып алып, аузына</w:t>
        <w:br/>
        <w:t>су тамызды. Арада сүт пісірімдей уақыт өтті. Таңдайы</w:t>
        <w:br/>
        <w:t>жібіген кезде ана көзін ашты... Сөзін жалғастырды.</w:t>
        <w:br/>
        <w:t>98</w:t>
      </w:r>
    </w:p>
    <w:p>
      <w:r>
        <w:t>Шаруашылықтың туған күні құрметіне алынған</w:t>
        <w:br/>
        <w:t>міндеттемелерін табысты орындап келеді. Осы бір ар-</w:t>
        <w:br/>
        <w:t>налы бағыттың бастаушысы совхоз еңбеккерлері бо-</w:t>
        <w:br/>
        <w:t>лып отыр.</w:t>
        <w:br/>
        <w:t>жжәж</w:t>
        <w:br/>
        <w:t>Әлекең сөзді тауып айтады. Машинада отырғандар-</w:t>
        <w:br/>
        <w:t>ға әзіл-оспақпен біресе күлдіріп, біресе тағлым сөздер</w:t>
        <w:br/>
        <w:t>айтып қояды. Ол бұл сапарында бір айлық курста оқып</w:t>
        <w:br/>
        <w:t>командировкадан жол соқты болып шаршап, өзі қыз-</w:t>
        <w:br/>
        <w:t>мет істейтін совхозға келе жатқан беті екен. Жүзінде</w:t>
        <w:br/>
        <w:t>ауыл-аймаққа деген сағыныш реңі байқалады. Ал ма-</w:t>
        <w:br/>
        <w:t>шинадағы екінші жігіт -- аудандық оқу бөлімінің мек-</w:t>
        <w:br/>
        <w:t>теп инспекторы Қалдыбай Ідірісов. Ол да ілгері жүру-</w:t>
        <w:br/>
        <w:t>ге ынтық. Осы біз келе жатқан Бегімбет селосында</w:t>
        <w:br/>
        <w:t>жақында салынған сегіз жылдық мектептің оқу корпу-</w:t>
        <w:br/>
        <w:t>сын пайдалануға қабылдап алатын комиссияға қаты-</w:t>
        <w:br/>
        <w:t>сады. Оның да бұл сапары қуанышты. Өзі ес біліп-</w:t>
        <w:br/>
        <w:t>етек жиғалы кіндік кәскен ата мекеніне бірінші рет келе</w:t>
        <w:br/>
        <w:t>жатыр.</w:t>
        <w:br/>
        <w:t>Мезгіл шілде. Жол ауыр. Жүк машиналары ерсілі-</w:t>
        <w:br/>
        <w:t>қарсылы жүріп, жолдың «миын» шығарып кеткен. Бұл</w:t>
        <w:br/>
        <w:t>жол арқылы сонау Бұхараның табиғи газын пайдала-</w:t>
        <w:br/>
        <w:t>нуға беретін компрессор станцияларын салуға құрал-</w:t>
        <w:br/>
        <w:t>жабдықтар жеткізілді. Шалқардың Бозай өңіріндегі та-</w:t>
        <w:br/>
        <w:t>биғи газдың қысым станциясына қажетті жабдықтар</w:t>
        <w:br/>
        <w:t>да тасылуда. Бүгін бұл жолдың үстіндегі бейбіт мөлдір</w:t>
        <w:br/>
        <w:t>аспанда жолаушылар мен почта таситын самолеттер</w:t>
        <w:br/>
        <w:t>ұшуда. Сол бір кезде меңіреу далада қазір өмір нұры</w:t>
        <w:br/>
        <w:t>төгілуде.</w:t>
        <w:br/>
        <w:t>Көз алдымызда он бірінші компрессор станциясы-</w:t>
        <w:br/>
        <w:t>ның поселкесі көрінді. Станцияның үстінде сағыммен</w:t>
        <w:br/>
        <w:t>бірге кәтеріліп сап-сары түтін өрбіп барады. Мұны</w:t>
        <w:br/>
        <w:t>көргенде осы бір шөл далада завод орнаған ба деп</w:t>
        <w:br/>
        <w:t>қаласың. Одан батысқа қарай «Айшуақ» совхозының</w:t>
        <w:br/>
        <w:t>орталық мекені қарауытады.</w:t>
        <w:br/>
        <w:t>Күн еңкейіп қалыпты. Жеңіл машинамен жарыса</w:t>
        <w:br/>
        <w:t>телеграф бағаналары Азия мен қарт Уралды жалғас-</w:t>
        <w:br/>
        <w:t>тырған от жолының телевизиялық мұнаралары көз</w:t>
        <w:br/>
        <w:t>ілеспей қалып барады. Сөзді тағы да Әлекең алды.</w:t>
        <w:br/>
        <w:t>-- «Бегімбет биігінде ел бар» дегеніміз осы,-- деді</w:t>
        <w:br/>
        <w:t>ол. -- Мұнда екі поселке орналасқан. Он бір ұлттың</w:t>
        <w:br/>
        <w:t>екілдері қоян-қолтық еңбек етуде. Стансаны салуға</w:t>
        <w:br/>
        <w:t>Мұратбай да қатысты. Анасы осы рақаттың бәрін</w:t>
        <w:br/>
        <w:t>100</w:t>
        <w:br/>
        <w:t>өңірлердің бәрінде де тарихшы археолог ретінде бол-</w:t>
        <w:br/>
        <w:t>ғанмын. Түк те емес, бірінің топырағы, бірінің көк шөбі,</w:t>
        <w:br/>
        <w:t>үстіңе жұғады. Бірінің суы, дымқыл ауасы тымау</w:t>
        <w:br/>
        <w:t>тигізеді. Ал жер жанатын мен айтайын. Ол менің ата-</w:t>
        <w:br/>
        <w:t>бабам туып өскен жер -- Ұлы құм, Ұлы Борсық құмы!</w:t>
        <w:br/>
        <w:t>Кешке дейін жалаңаш жат, киіміңмен жат, үстіңе, ақ</w:t>
      </w:r>
    </w:p>
    <w:p>
      <w:r>
        <w:t>денеңе, етіңе бір түйір құмы жұқпайды! Қайта аунаған</w:t>
        <w:br/>
        <w:t>сайын үстіңді құмның өзі жуып, аппақ тазалап береді.</w:t>
        <w:br/>
        <w:t>Ал шәлдесең, сол етпеттеп жатып, қолыңмен шұқы-</w:t>
        <w:br/>
        <w:t>саң, мөп-мөлдір мұздай құм сүзекісінен өткен су шы-</w:t>
        <w:br/>
        <w:t>ғады. Басты қой, тоя іш! Қозы қарын болып шыға</w:t>
        <w:br/>
        <w:t>келесің! Бос сөзді қойыңдар, менімен бірге көл Шал-</w:t>
        <w:br/>
        <w:t>қарға, Ұлы Борсық құмына барайық. Теңіз де сонда,</w:t>
        <w:br/>
        <w:t>пляж да сонда, Сүлу қыз-келіншек те сонда!</w:t>
        <w:br/>
        <w:t>Сол айтқандай, алдымда, сонау қызыл құм орта-</w:t>
        <w:br/>
        <w:t>сындағы алаңда тұттай жалаңаш үш-төрт адам жатыр.</w:t>
        <w:br/>
        <w:t>Ентігіп қастарына жеттім. Сағи қасында пляждың</w:t>
        <w:br/>
        <w:t>клімімен жатқан келіншекке қарап:</w:t>
        <w:br/>
        <w:t>-- Ғабе, сені іздеп жатқан болар. Мына тума екі та-</w:t>
        <w:br/>
        <w:t>науынан дем алып келіп тұр ғой. Шайды сені жақсылап</w:t>
        <w:br/>
        <w:t>құяды, сенің қолыңнан ғана Ғабең шай ішеді деп естіп</w:t>
        <w:br/>
        <w:t>едім. Тез үстіңді қақ, жабысқан құмды түсір,- деп,</w:t>
        <w:br/>
        <w:t>бәйгіге қосар жүйріктей соңғы ақыл-кеңесін айтып жа-</w:t>
        <w:br/>
        <w:t>тып, маған:</w:t>
        <w:br/>
        <w:t>-- Тума, мына астан ал, қонақ күтемін деп не күйің</w:t>
        <w:br/>
        <w:t>болып жүрген дейсің. Себебі тым жадау екенсің, ә?-</w:t>
        <w:br/>
        <w:t>деп қойды.</w:t>
        <w:br/>
        <w:t>Жүзіктің көзінен өтетіндей, суреттегі сияқты сұлу</w:t>
        <w:br/>
        <w:t>келіншек жүруге дайын екенін білдірді. Аппақ денесінің</w:t>
        <w:br/>
        <w:t>әр жерін қолымен сипап көріп еді, өзі де аң-таң, Ғафу</w:t>
        <w:br/>
        <w:t>дааң-таң. Сен жатпаған шығарсың, үстіңе бір түйір құм</w:t>
        <w:br/>
        <w:t>жұқпапты, қызық екен деп өздерінің үстеріне қарайды.</w:t>
        <w:br/>
        <w:t>Газет жайып жіберіп ортасына қойған, қозының аппақ</w:t>
        <w:br/>
        <w:t>қардай құйрығы, сап-сары қазы, жая, бір коньяк, екі-</w:t>
        <w:br/>
        <w:t>үш қағаз рюмка--стақан. Олар сол қызыл шағыл ойын-</w:t>
        <w:br/>
        <w:t>да қалды да, мен жаңағы келіншекті дедектетіп алып</w:t>
        <w:br/>
        <w:t>келдім. Есік алдындағы жуынғышқа қолын шайып, үстіне</w:t>
        <w:br/>
        <w:t>кимоносын іле салып, тура Ғабеңе жайылған дастарха-</w:t>
        <w:br/>
        <w:t>нға жетті. Біздің келіншек те сезгіш екен, сәл ығысып,</w:t>
        <w:br/>
        <w:t>өз орнын жаңағы келіншекке ұсынды. Шайды құя бас-</w:t>
        <w:br/>
        <w:t>тады. Ия, шай құю да үлкен шеберлікті талап етеді. Ғабең</w:t>
        <w:br/>
        <w:t>алдындағы шыны аяқты алып жатып, ыссы жерінен өзім</w:t>
        <w:br/>
        <w:t>құйып берейін, Ғабе аға, деп қолы-қолына жұқпай шай-</w:t>
        <w:br/>
        <w:t>ды құйды да, өзі ұсынды. Бұл кезде мен де дастархан</w:t>
        <w:br/>
        <w:t>басына келгенмін. Ғабең:</w:t>
        <w:br/>
        <w:t>105</w:t>
        <w:br/>
        <w:t>Үлкен Борсық құмынан бір көрініс</w:t>
        <w:br/>
        <w:t>Шалқар, 16 маусым, 1965 ж. Екі құрдас -- Академик жазушы Ғабит Мүсірепов қой шаруашылығының академигі</w:t>
        <w:br/>
        <w:t>Жұмабек Қожбановпен әңгімелесіп отыр. Оң жағында әйгілі шопан Ақмалаев, республиканың белгілі дәрігері</w:t>
        <w:br/>
        <w:t>Жадырасын Қуатбаев</w:t>
        <w:br/>
        <w:t>Генерал шыққан орта</w:t>
        <w:br/>
        <w:t>Бір бәйтерек, аспанменен таласқан,</w:t>
      </w:r>
    </w:p>
    <w:p>
      <w:r>
        <w:t>Кем болмайды-ау, жақсыменен жанасқан</w:t>
        <w:br/>
        <w:t>Халық даналығы</w:t>
        <w:br/>
        <w:t>-.. Алматының Әйтеке би көшесінің бойындағы Қазақ</w:t>
        <w:br/>
        <w:t>теміржолының үлкен мәдениет сарайында отырған</w:t>
        <w:br/>
        <w:t>жүздеген адамдардың алдына шыққан орта бойлыдан</w:t>
        <w:br/>
        <w:t>биіктеу, құйған қорғасындай ширақ, екі иығына екі адам</w:t>
        <w:br/>
        <w:t>мінгендей төртбақ, шар айнадай үлкен де тұнық қара</w:t>
        <w:br/>
        <w:t>көздері от шашып тұрған, жасы қырық бестер шама-</w:t>
        <w:br/>
        <w:t>сындағы қара торы жігіт залдағы адамдарды көзімен</w:t>
        <w:br/>
        <w:t>бір сүзіп өтті де:</w:t>
        <w:br/>
        <w:t>-- Қымбатты халайық, Қазақстан Президенті</w:t>
        <w:br/>
        <w:t>Нұрсұлтан Әбішұлы Назарбаевтың шешімімен қызыл</w:t>
        <w:br/>
        <w:t>империяның құрбандарын еске алу жылы болып жа-</w:t>
        <w:br/>
        <w:t>рияланған биылғы жыл, оны өздеріңіз білесіздер. Сол</w:t>
        <w:br/>
        <w:t>құрбандықтан біздің отбасымыз да аман емес. Бүгін</w:t>
        <w:br/>
        <w:t>сіздерді біріміздің сүйікті әкеміз, біріміздің жан жары-</w:t>
        <w:br/>
        <w:t>мыз болған Бақытжан Жанасайұлының асына шақы-</w:t>
        <w:br/>
        <w:t>рып отырмыз. Әрине, тірі болса ол балаларының қызы-</w:t>
        <w:br/>
        <w:t>ғын көрер еді. Осы сөздерді айтқанда жігіт дауысы</w:t>
        <w:br/>
        <w:t>сәл барлығып, көзінің айналасына боталаған түйедей</w:t>
        <w:br/>
        <w:t>жас үйірілді... Әрі қарай: -- Осы бір естен кетпес</w:t>
        <w:br/>
        <w:t>күндерге байланысты әкемізге ас беріп, құран оқытуға</w:t>
        <w:br/>
        <w:t>жиналдық. Осында, залда қырыққа жетпей жесір қал-</w:t>
        <w:br/>
        <w:t>ған, бар өмірін, мәз өмірін, махаббат қызығын бала-</w:t>
        <w:br/>
        <w:t>ларына арнаған әке орнына әке болған, әже орнына</w:t>
        <w:br/>
        <w:t>ақылды әже болған бәрімізді жетектеп жүріп, тәрбие-</w:t>
        <w:br/>
        <w:t>леп өсірген, оқытқан асыл анамыз Үрзия Сәрсенбай-</w:t>
        <w:br/>
        <w:t>қызы отыр. Біз әкеден төртеу едік. Бәріміз де бар-</w:t>
        <w:br/>
        <w:t>мыз, осындамыз. Төрт шаңырақпыз. Туған нағашы</w:t>
        <w:br/>
        <w:t>жұртымыздан асқа Сейсенбай аға бастаған бір топ</w:t>
        <w:br/>
        <w:t>адамдар келіп отыр.</w:t>
        <w:br/>
        <w:t>Қазір Қалифа Алтай ақсақал әкемізге арнап, құран</w:t>
        <w:br/>
        <w:t>бағыштайды ...</w:t>
        <w:br/>
        <w:t>.- Қалифа Алтай ақсақалдың арқасына мақпал ша-</w:t>
        <w:br/>
        <w:t>пан жабылып, басына құндыз бөрік кигізілді. Мұндай</w:t>
        <w:br/>
        <w:t>құрмет ақсақал қасына ергендерге де көрсетілді.</w:t>
        <w:br/>
        <w:t>108</w:t>
        <w:br/>
        <w:t>-- Қарағым, өзің жігіт екенсің ғой. Бұл жігіт түсінетін</w:t>
        <w:br/>
        <w:t>іс болды. Кел, шай ішейік,-- деп езуін тарта бір жыми-</w:t>
        <w:br/>
        <w:t>ды да, рюмканы қолына алды. Ішімнен жылы сөзді Жи-</w:t>
        <w:br/>
        <w:t>екеңе айту керек шығар деп жатырмын.</w:t>
        <w:br/>
        <w:t>Шай ішілді, ауылдағыдай, шай дастарханы жинал-</w:t>
        <w:br/>
        <w:t>ды. Қонақтар далаға дүзге шықты. Көкіректі кере әркім</w:t>
        <w:br/>
        <w:t>дем алып жатыр. Артынан қазақтың ұлттық дәстүріне</w:t>
        <w:br/>
        <w:t>арай жылқының шекесі салынған бір табақ, екі-үш та-</w:t>
        <w:br/>
        <w:t>бақтың әрқайсысын екі жігіттен көтеріп әкеліп, ортаға</w:t>
        <w:br/>
        <w:t>қойып жатыр.</w:t>
        <w:br/>
        <w:t>Сол күннің кешіне қалаға оралып, Құрманғазы атын-</w:t>
        <w:br/>
        <w:t>дағы ұлт-аспаптар оркестрі үлкен әнер көрсетті.</w:t>
        <w:br/>
        <w:t>Ертеңіне, 16 маусымге аудан озат малшыларының</w:t>
        <w:br/>
        <w:t>слеті өткізілетін болған. Сол бірнеше жүздеген адам</w:t>
      </w:r>
    </w:p>
    <w:p>
      <w:r>
        <w:t>қатысқан жиынға келгендермен Ғабең бастаған әде-</w:t>
        <w:br/>
        <w:t>биет, өнер дүлдүлдері шақырылды. Осы кепікілік қона-</w:t>
        <w:br/>
        <w:t>қасы үзілісі кезіңде Ғабеңнің құрдасы, ауданның әйгілі</w:t>
        <w:br/>
        <w:t>малшысы Жұма Қожбановты жетектеп әкеліп, ұлы жа-</w:t>
        <w:br/>
        <w:t>зушылармен сәлемдестірдік. Төс түйістіріп сәлемдесіп</w:t>
        <w:br/>
        <w:t>болды да, Ғабең Жұмекеннің аты-жөнін, туған жылын,</w:t>
        <w:br/>
        <w:t>кәсібін, төсіне таққан Ленин орденін не үшін алғанын -</w:t>
        <w:br/>
        <w:t>бәрін сұрап жатыр. Сосын Жұмекеңнің омырауындағы</w:t>
        <w:br/>
        <w:t>«моншақтарын» қарап қойып:</w:t>
        <w:br/>
        <w:t>-- Жұма, қазақтың мықты бір азаматы бар. Бауыр-</w:t>
        <w:br/>
        <w:t>жан Момышұлы деген. Батыр, жазушы. Тарихта бір адам</w:t>
        <w:br/>
        <w:t>есімі қалса, сол кісі қалу керек. Сол Бауыржан Мәскеу-</w:t>
        <w:br/>
        <w:t>ден жүрдек поезбен келе жатса, купесіне Алтын жұлдыз</w:t>
        <w:br/>
        <w:t>таққан бір еңгезердей тума келе қалған. Ары-бері та-</w:t>
        <w:br/>
        <w:t>нысып болғасын Бауыржан:</w:t>
        <w:br/>
        <w:t>-- Бауырым, мына Алтын жұлдызды нендей</w:t>
        <w:br/>
        <w:t>қызметіңіз үшін алдыңыз? -- депті.</w:t>
        <w:br/>
        <w:t>Сонда Алтын жұлдыз тақтым, өзімді республикалық</w:t>
        <w:br/>
        <w:t>бір үлкен жиналысқа шақырып жатыр деп көкірегіне</w:t>
        <w:br/>
        <w:t>нан пісіп келе жатқан жылқышы:</w:t>
        <w:br/>
        <w:t>-- Елу биеден елу құлын алғаным үшін берді, -депті.</w:t>
        <w:br/>
        <w:t>Сонда Бауыржан:</w:t>
        <w:br/>
        <w:t>-- Бие тұрды, айғыр ұрды! Онда сенің қандай еңбегің</w:t>
        <w:br/>
        <w:t>бар? Қазақтың жылқылары қысы-жазы өздері туып,</w:t>
        <w:br/>
        <w:t>өздері құлындап өскен жоқ па?! Басқа түлікке қара-</w:t>
        <w:br/>
        <w:t>ғанда, жылқы баласы -- құлын енесінен туа аяқтанып,</w:t>
        <w:br/>
        <w:t>шауып кетпейтін бе еді, ә? Солай емес пе? Сенің</w:t>
        <w:br/>
        <w:t>көңіліңе келмесін, әлде сен өзің айғырды алмастыр-</w:t>
        <w:br/>
        <w:t>дың ба? --деп қарқылдап күлген екен деген аңыз әңгіме</w:t>
        <w:br/>
        <w:t>Бар. Сол айтқан күз болды, күйек алынды, қошқарды</w:t>
        <w:br/>
        <w:t>жаз бойы бөлек бағып, күйлендіріп отарға жібердің.</w:t>
        <w:br/>
        <w:t>106</w:t>
        <w:br/>
        <w:t>Сенің онда қандай қызмегің бар. «Ешкінің жайын Шай-</w:t>
        <w:br/>
        <w:t>ман атаңнан сұра» дегендей, өзің мына кескініңмен неге</w:t>
        <w:br/>
        <w:t>жарайсың?Әлде жас келіншегің бар ма?</w:t>
        <w:br/>
        <w:t>-- Жоқ, кемпірім бар.</w:t>
        <w:br/>
        <w:t>-- Құдай атсын, кемпір кімде жоқ. Кемпірде не қал-</w:t>
        <w:br/>
        <w:t>ды дейсің. Айғырдан қашқан кәрі бие сияқты, сені жо-</w:t>
        <w:br/>
        <w:t>латпайды ғой. Айтайын, тыңда. Қожанасыр кемпірінің</w:t>
        <w:br/>
        <w:t>төсегіне жақындағысы келсе, кемпірі «қасқа-ау, жұма</w:t>
        <w:br/>
        <w:t>ғой бүгін, күнә болады, жат!» дей беріпті. Қожакең ниет</w:t>
        <w:br/>
        <w:t>білдірсе, кемпірі бүгін де жұма, не ұмытыл қалдың ба</w:t>
        <w:br/>
        <w:t>деп, Қожадан қаша берген. Бір күні тұн ортасында Қожа</w:t>
        <w:br/>
        <w:t>қамшысын алып, қараңғы үйде көзіне көрінгенді саба-</w:t>
        <w:br/>
        <w:t>лап жүріп, қамшының бір ұшы кемпіріне де тиіп кетсе</w:t>
        <w:br/>
        <w:t>керек-ті. Кемпір: «Қожеке-ау, не болды?» деп сұрапты.</w:t>
        <w:br/>
        <w:t>«Осы үйде не мен тұрармын, не жұма тұрар!» деп одан</w:t>
        <w:br/>
        <w:t>бетер қамшысын үйіріп, ісін жалғастыра беріпті... Сол</w:t>
        <w:br/>
        <w:t>айтқандай, кемпірің бар болсын, бірақ бір жас</w:t>
        <w:br/>
        <w:t>келіншекті өз қайратыңмен алмасаң, мына моншақта-</w:t>
        <w:br/>
        <w:t>рыңды сыпырып Алматының музейіне тапсырып жіберіп,</w:t>
      </w:r>
    </w:p>
    <w:p>
      <w:r>
        <w:t>езіңнің шалбарыңды шешіп алып, кемпірдің юбкасын</w:t>
        <w:br/>
        <w:t>кигізіп, басыңа жаулық пен кимешек кигіземін. Сонда</w:t>
        <w:br/>
        <w:t>құйымшағы шошайған, аузында ақ тісі жоқ кемпір бо-</w:t>
        <w:br/>
        <w:t>ласың да шығасың...</w:t>
        <w:br/>
        <w:t>Ертеден бері екі құрдастың әңгімесін тыңдап тұрған</w:t>
        <w:br/>
        <w:t>халық қыран-топан күлкіге кенеліп қалды. Мына сурет</w:t>
        <w:br/>
        <w:t>(Юрий Маслов түсірген) академик Ғабит Мүсірепов (ор-</w:t>
        <w:br/>
        <w:t>тада), қырынан отырған Ғабең құрдасы Жұмабек Қожа-</w:t>
        <w:br/>
        <w:t>беков, Әуез Ақмолаев деген ауданның белгілі майтал-</w:t>
        <w:br/>
        <w:t>ман еңбеккерлері де, айтқыш, жағы жоқ, сөзшең жор-</w:t>
        <w:br/>
        <w:t>ғалары да еді, одан әрі дәрігер Жадырасын Қуатбаев.</w:t>
        <w:br/>
        <w:t>-- Сонымен, сен тездетіп тоқал ал,- деп Ғабең өзінің</w:t>
        <w:br/>
        <w:t>табиғатына тән жібектей сызылып жымиып күліп қой-</w:t>
        <w:br/>
        <w:t>ды.</w:t>
        <w:br/>
        <w:t>-- Ойбай, Ғабит-ау, менде не қалды дейсің, -- дейді</w:t>
        <w:br/>
        <w:t>кәдімгідей қысылып Жұмекең.</w:t>
        <w:br/>
        <w:t>-- «Жаман қой ісегінде қартаяды» дегендей, онда</w:t>
        <w:br/>
        <w:t>болмадың. Бұлақтың көзін ашайын, осы өзім Алматы-</w:t>
        <w:br/>
        <w:t>дан аузы-басын бояған бір жас келіншек жіберемін. Ол</w:t>
        <w:br/>
        <w:t>келіншек, менің өзімде де бар, -- деп отырғандарды</w:t>
        <w:br/>
        <w:t>тағы бір күлдіріп алды.</w:t>
        <w:br/>
        <w:t>өФ</w:t>
        <w:br/>
        <w:t>-- Балат Жанасаев, сенің наның, тіпті наның ғана</w:t>
        <w:br/>
        <w:t>емес, барың да бағың әскери мамандық ғой. Сенен</w:t>
        <w:br/>
        <w:t>мектепте оқып жүргенде-ақ бұл қабілетті байқағанмын.</w:t>
        <w:br/>
        <w:t>Турасын айтсам, сенде әскери офицер емес. үлкен</w:t>
        <w:br/>
        <w:t>командирлерге тән қасиет-ерекшелік мінез-құлқыңнан,</w:t>
        <w:br/>
        <w:t>жүріс-тұрысыңнан, адамдық келбетіңнен, әскери қару-</w:t>
        <w:br/>
        <w:t>жараққа, әдебиетке құмарлығыңнан байқағанмын. Осы</w:t>
        <w:br/>
        <w:t>Алматыда жалпы әскери жағары білім--мамандық</w:t>
        <w:br/>
        <w:t>беретін училише бар. Өзім ерітіп барайын, ұсынайын, -</w:t>
        <w:br/>
        <w:t>демесі бар ма.</w:t>
        <w:br/>
        <w:t>“ж.</w:t>
        <w:br/>
        <w:t>2. Қыс. Әскери училишенің Формасын киіп келген</w:t>
        <w:br/>
        <w:t>курсант баласын үй-іші танымай қалды. Бірақ «біздің</w:t>
        <w:br/>
        <w:t>Әулеттен де бір әскери адам шықсын» деген анасы</w:t>
        <w:br/>
        <w:t>қуанышын жасыра алмады.</w:t>
        <w:br/>
        <w:t>Сонымен, Болат Жанасаев Алматының И.С.Конев</w:t>
        <w:br/>
        <w:t>атындағы жалпы әскери жоғары білім беретін</w:t>
        <w:br/>
        <w:t>училицесін мың тоғыз жүз жетпіс бесінші жылы</w:t>
        <w:br/>
        <w:t>бітірді. Жас офицердің қырандай қайратты қанаты,</w:t>
        <w:br/>
        <w:t>бүркіттей өткір көзі, кең кеуде толы күші таңдаған</w:t>
        <w:br/>
        <w:t>мамандықты одан әрі иғеруге толық мүмкіндік берді.</w:t>
        <w:br/>
        <w:t>Отанға, әскери уставқа, берген Антқа берік, ұстам-</w:t>
        <w:br/>
        <w:t>ды офицер. Кеңестің Германиядағы әскери құрама</w:t>
        <w:br/>
        <w:t>тобында, Сібір әскери округінде қызмет істеп, бұл</w:t>
        <w:br/>
        <w:t>жерлерде ол тоғыз жылдай әскери қызмет атқарды.</w:t>
        <w:br/>
        <w:t>Бұл кезеңде ол взвод, рота командирінен бастап,</w:t>
        <w:br/>
        <w:t>штаб бастығы, мотоатқыштар батальонның</w:t>
        <w:br/>
        <w:t>командиріне дейін өсті. Әскери басшы қызметіне өзін</w:t>
        <w:br/>
        <w:t>көрсете, таныта білген командирді Москваның М.В.</w:t>
        <w:br/>
        <w:t>Фрунзе атындағы әскери Академиясына оқуға</w:t>
      </w:r>
    </w:p>
    <w:p>
      <w:r>
        <w:t>жібереді.</w:t>
        <w:br/>
        <w:t>Москваның әскери Академиясын ойдағыдай аяқта-</w:t>
        <w:br/>
        <w:t>ған офицерді Киев әскери округіне мотоатқыштар</w:t>
        <w:br/>
        <w:t>полкінің штаб бастығы, кейін ішкі істер әскери органы-</w:t>
        <w:br/>
        <w:t>на қызметіне ауыстырады. Мұнда ол дербес оперативтік</w:t>
        <w:br/>
        <w:t>бригада командирінің орынбасары, оқу жаттығу пол-</w:t>
        <w:br/>
        <w:t>кының командирі, оперативтік бригаданың командирі</w:t>
        <w:br/>
        <w:t>қызметтерін атқарады.</w:t>
        <w:br/>
        <w:t>Осындай бір ел шетінде, туған жерден, ата мекен-</w:t>
        <w:br/>
        <w:t>нен жырақта қызмет атқарып жүрген әскери басшыға</w:t>
        <w:br/>
        <w:t>хабар жетеді. Қазақстан Республикасы өзінің</w:t>
        <w:br/>
        <w:t>тәуелсіздігін алады. Бұл қуанышты хабар Болат Жана-</w:t>
        <w:br/>
        <w:t>саевты туған елге жетектейді.</w:t>
        <w:br/>
        <w:t>116</w:t>
        <w:br/>
        <w:t>Борсық құмы:</w:t>
        <w:br/>
        <w:t>Орман сыбдыры</w:t>
        <w:br/>
        <w:t>ч.</w:t>
        <w:br/>
        <w:t>Желе сыдырып жалғыз атты келеді. Суыт. Құмның</w:t>
        <w:br/>
        <w:t>қазан шұңқырларына келгенде жоғалып кетеді де, ша-</w:t>
        <w:br/>
        <w:t>ғыл басына қайта шығады, қайта көрінбей кетеді. Со-</w:t>
        <w:br/>
        <w:t>ңындағы жылтыр тақыр жүнді тазысы қарға көміліп</w:t>
        <w:br/>
        <w:t>қалған әрбір аласа шіліктің, түзгеннің жанындағы қоян</w:t>
        <w:br/>
        <w:t>жымына түсіп, із кеседі, ұзаңқырап барып аттыға ора-</w:t>
        <w:br/>
        <w:t>лады. Атты көп ұзамай-ақ үлкен бір қазан шұңқырдағы</w:t>
        <w:br/>
        <w:t>сыңси өскен ағаштарына таялды. Аттан секіріп түсті.</w:t>
        <w:br/>
        <w:t>Құм жолы ауыр болады. Аты көбіктеніп терлеп қалып-</w:t>
        <w:br/>
        <w:t>ты. Аттың сауырындағы қалың қырауды шағыр басы-</w:t>
        <w:br/>
        <w:t>мен сыпырып, сүртіп болды да, шілікке байлады. Та-</w:t>
        <w:br/>
        <w:t>зысын ерітіп, шырша ағаштарын аралауға бет алды.</w:t>
        <w:br/>
        <w:t>Қоян жымы кобейе түскенін көзі көрді.</w:t>
        <w:br/>
        <w:t>-- Қап, мына қояны түскірлердің шыршаның діңгегін</w:t>
        <w:br/>
        <w:t>кеміріп тастағанын қарашы, -- деп өзінен-өзі күбірлеп</w:t>
        <w:br/>
        <w:t>тазысына қарады.</w:t>
        <w:br/>
        <w:t>Сөйтті де іске кірісті. Салалы ағаш күрегін алды да,</w:t>
        <w:br/>
        <w:t>бораған күртік шыршаның қоян кемірген діңгекті күреп</w:t>
        <w:br/>
        <w:t>үйіп, аяғымен нығыздап басты. Қоянның тісі тиген</w:t>
        <w:br/>
        <w:t>балапан бұтақтарды мақтамен қалың етіп орап, мар-</w:t>
        <w:br/>
        <w:t>лымен байлап тастады. Содан кейін өткенде қармен</w:t>
        <w:br/>
        <w:t>көмген алма ағаштарын қарап өтті. Атының ауызды-</w:t>
        <w:br/>
        <w:t>ғын салып, мылтығын тақымына басты да ілгері -- Ақт-</w:t>
        <w:br/>
        <w:t>үбекке қарай аяңдады. Көлденең жатқан үлкен бір</w:t>
        <w:br/>
        <w:t>шағылдың тәсіне шықты. Айналаға көз тастады. Қара-</w:t>
        <w:br/>
        <w:t>уыта да жарлана шағылдан шағыл асып өскен қара-</w:t>
        <w:br/>
        <w:t>ғай мен үйеңкенің, тораңғы мен шыршаның, қараа-</w:t>
        <w:br/>
        <w:t>ғаш пен ақтеректің Борсық бейнесін өзгертіп</w:t>
        <w:br/>
        <w:t>жібергеніне көңілі тасып, біраз өсіп қалды. «Адам, адам</w:t>
        <w:br/>
        <w:t>қолы..!» деп желмен сыр шертіп тұрған орман алқа-</w:t>
        <w:br/>
        <w:t>бын қамшы ұстаған оң қолымен нұсқап, көзімен бір</w:t>
        <w:br/>
        <w:t>сүзіп өтті.</w:t>
        <w:br/>
        <w:t>Ілгері жүруге ыңғайланып, атын тебіне беріп еді,</w:t>
        <w:br/>
        <w:t>алдындағы қалың қарағай ішіндегі жалғыз аяқ жолмен</w:t>
        <w:br/>
        <w:t>келе жатқан салт аттының қарасын көрді. «Иә, бұл</w:t>
      </w:r>
    </w:p>
    <w:p>
      <w:r>
        <w:t>Мүсіләдин болды ғой, участоктерді аралал жүрген» деп</w:t>
        <w:br/>
        <w:t>ойын жинақтады. Бұл кезде ол атты да тақалған еді.</w:t>
        <w:br/>
        <w:t>120</w:t>
        <w:br/>
        <w:t>Жүріп келеміз. Түс ауып кеткен. Жазғытұрғы сағым-</w:t>
        <w:br/>
        <w:t>мон алауланып Жұрын теміржал станцасы, Мұғалжар</w:t>
        <w:br/>
        <w:t>тауының сілемдері көрінді.</w:t>
        <w:br/>
        <w:t>Жас адамға бәрі қызық қой. Болат жұлып алғандай:</w:t>
        <w:br/>
        <w:t>-- Аға, осы Жұрын, Жұрын деп жатады. Бұл атау</w:t>
        <w:br/>
        <w:t>қайдан шыққан? -- демесі барма!</w:t>
        <w:br/>
        <w:t>-- Бұл сөздің зор тарихы бар, Болатжан, жол қысқ-</w:t>
        <w:br/>
        <w:t>арсын, айтайын. Қазақ халқына тағдыр талай дауыл-</w:t>
        <w:br/>
        <w:t>дарды айдап әкелген ғой. Монғолдар, кейін қалмақ-</w:t>
        <w:br/>
        <w:t>тар, жоңғарлар, басқалары біздің жерімізді басып алып,</w:t>
        <w:br/>
        <w:t>өз меншігіне айналдырып, халқымызды құл еткісі, тіпті</w:t>
        <w:br/>
        <w:t>жойып жібергісі келді ғой. Сол 1700-1740 жылдары,</w:t>
        <w:br/>
        <w:t>одан да берігерек осы өңірді қалмақтардың жаулап</w:t>
        <w:br/>
        <w:t>алғысы келіп, соғыс ашты. Қалмақтардың осы Жұрын</w:t>
        <w:br/>
        <w:t>атты батыры бастап келді. Біздің елдің әділетті күресін</w:t>
        <w:br/>
        <w:t>тама Есет, шектінің жолбарысы атанған Бақтыбай, та-</w:t>
        <w:br/>
        <w:t>бын Бөкенбай, Шақшақұлы Жәнібек бастап, қалмақ-</w:t>
        <w:br/>
        <w:t>тарды осы өңірден дүркірете қуып, сонау Қандыағаш</w:t>
        <w:br/>
        <w:t>биігіне жеткен жерде Жұрын батырды қолға түсіреді.</w:t>
        <w:br/>
        <w:t>Кейін Жұрын тама Есетпен дос болады. Есет оған жер,</w:t>
        <w:br/>
        <w:t>мал бөліп беріп, бір ауыл етеді. Содан Жұрын атанған</w:t>
        <w:br/>
        <w:t>бұл жер. Қазіргі Қандыағаш қараған, тобылғы, итмұ-</w:t>
        <w:br/>
        <w:t>рын, жыңғыл мен сексеуіл өскен ну жер екен, сондағы</w:t>
        <w:br/>
        <w:t>соғыста қан төгілген жер болғандықтан, Қандыағаш</w:t>
        <w:br/>
        <w:t>атанып кеткен. Темір жол бекеттерінің аттары содан</w:t>
        <w:br/>
        <w:t>қалған.</w:t>
        <w:br/>
        <w:t>Болат бұл әңгімеге біраз ойланып қалды. Бір кезде</w:t>
        <w:br/>
        <w:t>дауысын шығара: «Батыр, әскер, ұрыс, соғыс» деп</w:t>
        <w:br/>
        <w:t>бірнеше рет қайталады. Осы кезде Болаттың бетіне</w:t>
        <w:br/>
        <w:t>кірбің жүгіріп, маңдайына сызат түсіп, ұзақ үнсіз тұрды.</w:t>
        <w:br/>
        <w:t>Сәлден кейін:</w:t>
        <w:br/>
        <w:t>-- Аға, көрерсіз әлі-ақ, мен де елімді, жерімді қор-</w:t>
        <w:br/>
        <w:t>ғайтын әскери адам боламын! -- деді.</w:t>
        <w:br/>
        <w:t>-- Болатжан-ау, ол үшін оқу керек, әскери білім, ма-</w:t>
        <w:br/>
        <w:t>мандық алу керек. Сен қазір жассың. Ойың да, мақса-</w:t>
        <w:br/>
        <w:t>тың да дұрыс. Сенің батыр бабаларың болған. Олар</w:t>
        <w:br/>
        <w:t>жаудан елін, жерін қорғаған. Сол үшін жаумен жан</w:t>
        <w:br/>
        <w:t>берісіп, жан алған, ұлы батырлар.</w:t>
        <w:br/>
        <w:t>-- Олар кімдер, аға, білесіз бе?</w:t>
        <w:br/>
        <w:t>Жаңа аттары аталған қалмақтарды туған жерден</w:t>
        <w:br/>
        <w:t>түре қуған Батыр бабаларды айттым ғой. Олардан бері</w:t>
        <w:br/>
        <w:t>қарай он сегізінші ғасырдың аяғында, он тоғызыншы</w:t>
        <w:br/>
        <w:t>ғасырдың екінші жартысына дейін отарлаушы саяса-</w:t>
        <w:br/>
        <w:t>тқа қарсы күрескен халқын бастаған Бәсенұлы Көтібар,</w:t>
        <w:br/>
        <w:t>Тінәліұлы Арыстан, Көтібар ұлдары -- Есет, Дәрібай,</w:t>
        <w:br/>
        <w:t>114</w:t>
      </w:r>
    </w:p>
    <w:p>
      <w:r>
        <w:t>төл жататындай. Жер сыз, әлі қызып болмаған,</w:t>
        <w:br/>
        <w:t>шекемізден шықты. Болатты әңгімеге шақырдым.</w:t>
        <w:br/>
        <w:t>-- Ағаеке-ау, менде қандай әңгіме болсын, әжемнен</w:t>
        <w:br/>
        <w:t>естіген әңгімелерімді айтсам, шатастырып алатын шы-</w:t>
        <w:br/>
        <w:t>ғармын. Мен орыс мектебінде оқимын. Ойнайтын көп</w:t>
        <w:br/>
        <w:t>жолдастарым орыс балалары. Оқудан, ойыннан қол бо-</w:t>
        <w:br/>
        <w:t>сап кеткенде әжеме Марат екеуміз көмек-жәрдем</w:t>
        <w:br/>
        <w:t>береміз. Өрістен бұзауды айдап әкелеміз, су әкеліп</w:t>
        <w:br/>
        <w:t>береміз. Әженің әңгімесін тыңдаймыз. бірақ түсіне де</w:t>
        <w:br/>
        <w:t>бермейміз. Марат екеуміз ойнап жүріп кейде шатасып</w:t>
        <w:br/>
        <w:t>та қаламыз, таласып та қаламыз. Папа, мама жұмыста,</w:t>
        <w:br/>
        <w:t>кешке бір-ақ рет көреміз. Мамам жатарда қол-аяғымыз-</w:t>
        <w:br/>
        <w:t>ды жуып жатқызады. Рахаттанып ұйқыға кетеміз.</w:t>
        <w:br/>
        <w:t>Ия, деймін. Іштей ойға кетіп отырмын. Тер басы-</w:t>
        <w:br/>
        <w:t>лып, жауырыным арасы салқындай бастады. Болат</w:t>
        <w:br/>
        <w:t>сызды сезінер емес. Күректей етті табанынан тізесіне</w:t>
        <w:br/>
        <w:t>дейін жабысқан саз балшықты етті саусақтарымен сы-</w:t>
        <w:br/>
        <w:t>пырып сүртіп, аяғын кезекпе-кезек көтеріп сілкіп-сілкіп</w:t>
        <w:br/>
        <w:t>қояды. Басын кәтеріп алып, төңірекке көз тастайды.</w:t>
        <w:br/>
        <w:t>Бала қыран бүркіт сияқты жанып тұрған көздерін қияға</w:t>
        <w:br/>
        <w:t>тастайды. Жас қыран биік құзда, шың басында</w:t>
        <w:br/>
        <w:t>мекендейді емес пе, Толғанай қорығының биік ақ қа-</w:t>
        <w:br/>
        <w:t>йыңдарының бұталары арасындағы ұяларға көз</w:t>
        <w:br/>
        <w:t>жүгіртеді.</w:t>
        <w:br/>
        <w:t>Бір өлең жолдарын айта беріп едім, Болат үлкен</w:t>
        <w:br/>
        <w:t>қызығушылықпен:</w:t>
        <w:br/>
        <w:t>6 2 өгаекісай; қайталап айтыңызшы! Сіз ақын емессіз</w:t>
        <w:br/>
        <w:t>е?</w:t>
        <w:br/>
        <w:t>-- Жоқ, деймін. Мен журналистпін. Сенің папаң да</w:t>
        <w:br/>
        <w:t>журналист. Екеуміз бірге, бір редакцияда қызмет</w:t>
        <w:br/>
        <w:t>істейміз. Бұл қазақтың мықты ақыны Марфуға Айтқо-</w:t>
        <w:br/>
        <w:t>жинаның өлеңі. Міне, біз ақын жырлаған сол бір дала-</w:t>
        <w:br/>
        <w:t>мен, сол бір сызды даламен келеміз. Бірақ біз жаяу-</w:t>
        <w:br/>
        <w:t>мыз. Мақсатымыз біздің үйді көшіріп осы Темір қала-</w:t>
        <w:br/>
        <w:t>сына әкелу.</w:t>
        <w:br/>
        <w:t>-- Аға, жүрейік, қандай тамаша дала, -- деп Болат</w:t>
        <w:br/>
        <w:t>етті білектерін, қолдарын жоғары көтеріп, қозғала бас-</w:t>
        <w:br/>
        <w:t>тады.</w:t>
        <w:br/>
        <w:t>Бізбен жарыса келе жатқан Толғанай қорығы. Шіркін,</w:t>
        <w:br/>
        <w:t>туған жер табиғаты қандай сұлу?! Байыңды намыс би-</w:t>
        <w:br/>
        <w:t>леп, туған жерге деген сүйіспеншілігіңді тасытады. Тол-</w:t>
        <w:br/>
        <w:t>ғанай десе, Толғанай, бар сұлулықты, арулықты,</w:t>
        <w:br/>
        <w:t>әсемдікті бойына барынша жинаған. Осы өңірдегі елдің</w:t>
        <w:br/>
        <w:t>сабан тайы, қыз ұзату, келін түсіру, үлкен мерекелері</w:t>
        <w:br/>
        <w:t>осы қорықта өтеді. Ата қоныс -- құтты қоныс!</w:t>
        <w:br/>
        <w:t>113</w:t>
        <w:br/>
        <w:t>енді асқан шағы еді. Тіпті әріп танымайтын. Газеттерді</w:t>
        <w:br/>
        <w:t>таңбасынан айыратын. Арада аттай жиырма бес жыл</w:t>
        <w:br/>
        <w:t>өтті, бейхабармыз. Айтпақшы, мені бір айдай уақыттан</w:t>
      </w:r>
    </w:p>
    <w:p>
      <w:r>
        <w:t>кейін ауылнайлықтан әй жоқ, шәй жоқ, босатып таста-</w:t>
        <w:br/>
        <w:t>ды. Кейде балам: «Әже, сен аулнай болмағанда, Әкемді</w:t>
        <w:br/>
        <w:t>ұстамаған болар еді» деп ойын-шыны аралас айтып та</w:t>
        <w:br/>
        <w:t>қояды. Ұлға әкеден қымбат кім бар! Сөйтіп, әкесіз ұл</w:t>
        <w:br/>
        <w:t>өсірудің қиыншылығын кәрдім. Әке аймалауын көрмей</w:t>
        <w:br/>
        <w:t>ұл қалды, шымылдығым желбіреп мен қалдым, Жәкем</w:t>
        <w:br/>
        <w:t>бақыртып-шақыртып мінетін сары атан қалды, есік ал-</w:t>
        <w:br/>
        <w:t>дында Жәкемнің ізі қалды.</w:t>
        <w:br/>
        <w:t>-- Бәке, жақсысың ғой. Бақытжаның бар,</w:t>
        <w:br/>
        <w:t>немерелерің бар, бір азаматтан артық болмаса, кем</w:t>
        <w:br/>
        <w:t>емес Үрзия келінің бар, құдайға шүкір ғой.</w:t>
        <w:br/>
        <w:t>-- Ия, қайтесің «жұтаған шүкірлікке тоймайды», де-</w:t>
        <w:br/>
        <w:t>мей ме, аллаға мың шүкірлік, -- деп Бәтима әже үйге</w:t>
        <w:br/>
        <w:t>кіргенде балалары әлі шырт ұйқыда еді. Шелегін жер-</w:t>
        <w:br/>
        <w:t>ге қойды да, есік жақтағы тар бөлмеде ұйқтап жатқан</w:t>
        <w:br/>
        <w:t>немересі Болатты оятты. Немересінің жұмыр денесіне</w:t>
        <w:br/>
        <w:t>іштей риза болды. «Атасы сияқты сүйекті, етті болар-</w:t>
        <w:br/>
        <w:t>ау өзі» деп қойды. «Міне, жасы оннан кетіп барады.</w:t>
        <w:br/>
        <w:t>Бірінші мүшелге бір-екі жыл қалды-ау өзі. Мүшелге</w:t>
        <w:br/>
        <w:t>келгеніне әжесі той жасайды», деп ойын түйді де Бола-</w:t>
        <w:br/>
        <w:t>тын жолға дайындады.</w:t>
        <w:br/>
        <w:t>Мамыр айының соңғы аптасы, дәлірек айтсақ, жи-</w:t>
        <w:br/>
        <w:t>ырма бесінші жұлдызы. Бастауыш мектептегі оқу тара-</w:t>
        <w:br/>
        <w:t>ған кез. Түнімен, күнімен жауған жаңбыр ашылған. Бірақ</w:t>
        <w:br/>
        <w:t>Темір қаласы мен Жұрын темір жол станциясының ара-</w:t>
        <w:br/>
        <w:t>сында мұндай жаңбырдан кейін апталап, көлік жүре</w:t>
        <w:br/>
        <w:t>алмайды. Көлік түгіл жаяуға аяқ алғысыз болады. Де-</w:t>
        <w:br/>
        <w:t>генмен, адам баласының тіршілігі тоқтаған ба?! Мана</w:t>
        <w:br/>
        <w:t>өріске шыққан малмен қатар жолға шыққан екі жаяу-</w:t>
        <w:br/>
        <w:t>дың жүрісі өнбей-ақ қойды. Жердің миы шығып кет-</w:t>
        <w:br/>
        <w:t>кен, қызыл саз аяққа жабысып, айрылмайды. Сәске</w:t>
        <w:br/>
        <w:t>түсте Темір қаласынан шыққан екі жаяу төрт шақы-</w:t>
        <w:br/>
        <w:t>рымдай жердегі Толғанай қорығына әрең жетті. Оның</w:t>
        <w:br/>
        <w:t>біреуі манағы Бәтима әженің немересі -- Болат, екіншісі-</w:t>
        <w:br/>
        <w:t>осы жолдардың авторы. Аяқ салдырап қалды. Отыр-</w:t>
        <w:br/>
        <w:t>дық. Мамыр айындағы, шіркін, дала қандай әдемі. Жу-</w:t>
        <w:br/>
        <w:t>сан бүрін жарып, қызғалдақ, шайыры мен қоңырбасы</w:t>
        <w:br/>
        <w:t>тізеден келеді, түкті кілем түгіндей. Дала кілем жай-</w:t>
        <w:br/>
        <w:t>ғандай, ал түйе жапырағы төңкеріліп жатыр, көлеңкесіне</w:t>
        <w:br/>
        <w:t>112</w:t>
        <w:br/>
        <w:t>тумалары--інілері Серкебайұлы Бекет, Әзберген,</w:t>
        <w:br/>
        <w:t>Қарағұл, қырғыз Қайдауыл, тағы басқалары тәуелсіздік,</w:t>
        <w:br/>
        <w:t>бостандық үшін күресіп тарихта қалғандар. Олардың</w:t>
        <w:br/>
        <w:t>әрқайсысы дара тұлғалар. Өкінішке орай, олар жайлы</w:t>
        <w:br/>
        <w:t>біздің ұрпақ аз біледі. Себебі тарих оқулықтарыңда жоқ,</w:t>
        <w:br/>
        <w:t>жартымды ештеңе айтылмайды...</w:t>
        <w:br/>
        <w:t>Жүріп келеміз. Әбден шаршадық. Қас қарая Жұрын</w:t>
        <w:br/>
        <w:t>теміржол бекетіне жетіп, сал жерден Шалқарға бара-</w:t>
        <w:br/>
        <w:t>тын поезға іліктік-ау. Мақсат Болат екеуміз біздің үйді</w:t>
        <w:br/>
        <w:t>Темір қаласына көшіріп әкелу. Болатқа бұл әкесі Ба-</w:t>
        <w:br/>
        <w:t>қытжанның тапсырмасы.</w:t>
        <w:br/>
        <w:t>Бұл мың тоғыз жүз алпыс екінші жыл болатын. Ол</w:t>
        <w:br/>
        <w:t>кезде, сол жылдары біз Болаттың әкесі Бақытжан Жа-</w:t>
        <w:br/>
        <w:t>насаевпен бір редакцияда қызмет істейтін едік. Сөзге</w:t>
      </w:r>
    </w:p>
    <w:p>
      <w:r>
        <w:t>жүйрік, айтса, үзілді-кесілді бір айтатын, сөз арасында</w:t>
        <w:br/>
        <w:t>заңдарды да қосып қоятын адам еді. Бірақ редакция-</w:t>
        <w:br/>
        <w:t>ның небір шұғыл тапсырмаларын дер, керек кезінде</w:t>
        <w:br/>
        <w:t>орындап беретін, аса тәртіпті, білікті, ар-ұяты бойын</w:t>
        <w:br/>
        <w:t>да, айын да билеген азамат болатын. Кейін білдік, со-</w:t>
        <w:br/>
        <w:t>нау қырқыншы-елуінші жылдары Бақытжан Жанасаев</w:t>
        <w:br/>
        <w:t>біраз аудандарда заң орындарында жауапты қызмет-</w:t>
        <w:br/>
        <w:t>тер атқарған екен. Елуінші жылдардағы тексеру-тер-</w:t>
        <w:br/>
        <w:t>геу толқындары Бақытжанға да бақытсыздық әкелген.</w:t>
        <w:br/>
        <w:t>Баяғы әкесі Жанасайды «халық жауы» деп сары атан-</w:t>
        <w:br/>
        <w:t>нан аударып, ұстап алып кеткенді еске алып, Бақыт-</w:t>
        <w:br/>
        <w:t>жанды заң орындарындағы мамандық қызметінен қуған.</w:t>
        <w:br/>
        <w:t>Кейін ешбір мекеме, ұйым сондай кісінің баласы деген</w:t>
        <w:br/>
        <w:t>желеумен қызметіне де алмай қойған-ды. Арада жы-</w:t>
        <w:br/>
        <w:t>лға жуық уақыт әткенсін, құдай оңдап, газет редакци-</w:t>
        <w:br/>
        <w:t>ясына қызметке алынған. Осы редакцияда бірінші бас-</w:t>
        <w:br/>
        <w:t>шы--аудандық ғазет редакторы қызметіне дейін өсіп,</w:t>
        <w:br/>
        <w:t>екінішке орай, қырықтың ішінде жарық дүниемен қош-</w:t>
        <w:br/>
        <w:t>тасып кетті.</w:t>
        <w:br/>
        <w:t>жж-ж</w:t>
        <w:br/>
        <w:t>Арада біраз жылдар өтті. Болат Жанасаев орта</w:t>
        <w:br/>
        <w:t>мектепті тамамдап, Магнитогорск металлургия инсти-</w:t>
        <w:br/>
        <w:t>тутына оқуға түсті. Онда жыл жарымдай оқыды. Орыс</w:t>
        <w:br/>
        <w:t>арта мектебін үздік бітірген Болатқа институтта оқу</w:t>
        <w:br/>
        <w:t>қиынға түскен жоқ. Бірақ ... Ия, сол бірақ ...</w:t>
        <w:br/>
        <w:t>... Жазғы каникул. Елге келген Болат жастық роман-</w:t>
        <w:br/>
        <w:t>тикамен қыдырып Алматыға келді. Кездейсоқ көшеде</w:t>
        <w:br/>
        <w:t>өзінің туған өңірі Темірдің аудандық әскери комисса-</w:t>
        <w:br/>
        <w:t>рымен кездесті. Ол:</w:t>
        <w:br/>
        <w:t>115</w:t>
        <w:br/>
        <w:t>Әдетте енелер келіндерін ерте тұрғызбай, ертеңгі</w:t>
        <w:br/>
        <w:t>жұмысқа өздері кірісіп кететін-ді. Ал Бәтима әженің бұл</w:t>
        <w:br/>
        <w:t>өзінің ережесі іспеттес еді. Түнімен жауған қара нөсер</w:t>
        <w:br/>
        <w:t>таң ата ақ жаңбырға айналды. Таң шанағы салқын, бірақ</w:t>
        <w:br/>
        <w:t>өлке бойының балапан құрағы мен әсиясы жұпар иісін</w:t>
        <w:br/>
        <w:t>аңқытып кең тыныс беріп тұр. Әже сиырын сауып бо-</w:t>
        <w:br/>
        <w:t>лып, орнынан тұра бергенде, қасына тақау келіп тұрған</w:t>
        <w:br/>
        <w:t>пошташы Жұмабай құрдасын сезбей қалған-ды. Әже</w:t>
        <w:br/>
        <w:t>іштей: «Мұның қай жүрісі, өзі менің шалымнан айны-</w:t>
        <w:br/>
        <w:t>майды. Ол да ертелетіп жүретін-ді. Жәкем (күйеуі Жа-</w:t>
        <w:br/>
        <w:t>насайды осылай дейтін) тірі болса, Бақытжанының үй</w:t>
        <w:br/>
        <w:t>болғанын, онан әрбіген немерелері Болат пен Мара-</w:t>
        <w:br/>
        <w:t>тын, Гүлжамалы мен Маржангүлін көрер еді-ау, қызы-</w:t>
        <w:br/>
        <w:t>ғына батар еді-ау. Келіні Үрзияның қолынан шайын ішер</w:t>
        <w:br/>
        <w:t>еді-ау, сөйтіп отырып, мол әңгімесін айтар еді-ау...» Пош-</w:t>
        <w:br/>
        <w:t>ташы ақсақал дорбасынан бір топ газеттерді алды да:</w:t>
        <w:br/>
        <w:t>«Бәке, ма, Бақытжанға берерсің» деп ұсына берді.</w:t>
        <w:br/>
        <w:t>Сейтті де:</w:t>
        <w:br/>
        <w:t>-- Бәтима, немене, бір ойға сүңгіп кеттің-ау деймін.</w:t>
        <w:br/>
        <w:t>Есіңе Жәкем түсіп кетті ме, әлде мамырдың себелеген</w:t>
        <w:br/>
        <w:t>ақ жауыны көңіліңді қытықтап, көкірегіңе келіншек</w:t>
        <w:br/>
        <w:t>кезіңді түсірді ме? Әлде...</w:t>
        <w:br/>
        <w:t>-- Ия, айтуың орынды. Сені көрген сайын Жәкем</w:t>
        <w:br/>
        <w:t>есіме оралады. Ол қасқа не көрді? Пошта тасыды. Серігі</w:t>
      </w:r>
    </w:p>
    <w:p>
      <w:r>
        <w:t>газет-журнал артқан бақырауық сары қоспақ. Апталап</w:t>
        <w:br/>
        <w:t>сол сары қоспақ үстінде жүретін. Ал мен сорлы аулнай</w:t>
        <w:br/>
        <w:t>болдым. Кеңес өкіметінің сөзін сөйледім. Ауданда жел</w:t>
        <w:br/>
        <w:t>тұрса, ауылда боран соғатын кез келді. «Халық жауы»</w:t>
        <w:br/>
        <w:t>деп азаматтарды ұстап алып, бір түндік етіп жатты. Әлі</w:t>
        <w:br/>
        <w:t>есімде, Жәкем сол кеште ерте жатты да, ертеңгісін сары</w:t>
        <w:br/>
        <w:t>қоспағын жазылап поштасын теңдеп болып үйге кірді.</w:t>
        <w:br/>
        <w:t>Бұрын мұндай әдеті болмайтын-ды.</w:t>
        <w:br/>
        <w:t>-- Мен егіс салып жатқан елге, одан әрі Шошқакөл,</w:t>
        <w:br/>
        <w:t>бер жағы Мұзбелдің Алты құдығы, Сарының сайы, Қара-</w:t>
        <w:br/>
        <w:t>ның сайы, мына беті -- Ұлы Борсықтың Орда қонған</w:t>
        <w:br/>
        <w:t>табаны, бері қарай Есет-Дәрібай бабалардың қасын-</w:t>
        <w:br/>
        <w:t>дағы Шолақ жидедегі ел -- бәріне пошта апарамын, -</w:t>
        <w:br/>
        <w:t>деді де жүні ұшқан ескі көрпенің ішінде жатқан Бақыт-</w:t>
        <w:br/>
        <w:t>жанның басынан сипап, маңдайынан иіскеп сүйді.</w:t>
        <w:br/>
        <w:t>Сейтті де маған бар назарын салып, бір қарады. Бұл</w:t>
        <w:br/>
        <w:t>Жәкемді соңғы рет көруім болды. Бір ғана асы елден</w:t>
        <w:br/>
        <w:t>басқа қала да, дала да, халық та көрмеген сорлы Шал-</w:t>
        <w:br/>
        <w:t>қар қаласын «халық жауы» деген жалалы атпен керген</w:t>
        <w:br/>
        <w:t>еді. Сол кеткеннен Жәкем мол кетті. Міне арада жиыр-</w:t>
        <w:br/>
        <w:t>ма бес жыл өтіпті. Еш хабар жоқ .. Жасы қырықтан</w:t>
        <w:br/>
        <w:t>111</w:t>
        <w:br/>
        <w:t>-- Сәке, атың терлеп қалыпты ғой, -- деді аман-са-</w:t>
        <w:br/>
        <w:t>улықтан кейін Мүсіләдин орманшы Сақан Бекмағам-</w:t>
        <w:br/>
        <w:t>бетовке қарап.</w:t>
        <w:br/>
        <w:t>-- Ия, атымды терлетіп алдым. Суыт келіп едім. Қар</w:t>
        <w:br/>
        <w:t>қалың жылдары құм жонындағы бұталарды боран ба-</w:t>
        <w:br/>
        <w:t>сып тастайды да, қоян азық таба алмағансын, мына</w:t>
        <w:br/>
        <w:t>орманға келеді. Өткенде күн кеш болып кетіп, бір шыр-</w:t>
        <w:br/>
        <w:t>ша ағашының діңгегін қармен көме алмай қалып едім.</w:t>
        <w:br/>
        <w:t>Тап сол ағашты қоян кеміріп тастапты. Соны қармен</w:t>
        <w:br/>
        <w:t>кеміп үлгерген бойым, -- деді ол.</w:t>
        <w:br/>
        <w:t>-- Мен де аралап келемін. Жұманың, Көптілеудің</w:t>
        <w:br/>
        <w:t>участоктерінде болдым, --деді осы орман шаруашылы-</w:t>
        <w:br/>
        <w:t>ғының технигі Мүсіләдин Әлімбаев.--Жақсы,бәрі аман.</w:t>
        <w:br/>
        <w:t>-- Аман болғаны жақсы. Бұл орман алқабы қанша</w:t>
        <w:br/>
        <w:t>еңбекпен жасалды. Мұнда екі ұрпақтың еңбегі бар. Мен</w:t>
        <w:br/>
        <w:t>де осы ағашпен бірге туып, бірге жасап келемін, ба-</w:t>
        <w:br/>
        <w:t>лам, -- деді Сақан.</w:t>
        <w:br/>
        <w:t>-- Сәке, әңгімені жүре айтайық, жал қысқарсын. Мен</w:t>
        <w:br/>
        <w:t>де Ақтүбекке барамын, -- деп техник күрең аттың ба-</w:t>
        <w:br/>
        <w:t>уырына қамшы салды.</w:t>
        <w:br/>
        <w:t>-- Төңірекке көз салшы, Мүсіләдин, құлақ түрші, -</w:t>
        <w:br/>
        <w:t>деді Сақан атын тебініп оған жақындай түсіп. -- Орман</w:t>
        <w:br/>
        <w:t>сыбдырына құлағыңды тосшы?! Бұрын осы Ақтүбек</w:t>
        <w:br/>
        <w:t>қолтығы деп аталатын әңірде аттан құлағанда бетіңе</w:t>
        <w:br/>
        <w:t>тиетін шәп жоқ еді. Қәзір ше, қәзір ..</w:t>
        <w:br/>
        <w:t>-- Ия, Сәке, қәзір атты адам құрық көтеріп кірсе,</w:t>
        <w:br/>
        <w:t>көрінбейтін орман алқабы жасалды ғой. Мен де бала-</w:t>
        <w:br/>
        <w:t>лық шағымды осы Ақтүбек, Аққойма, Сарыжағада</w:t>
        <w:br/>
        <w:t>өткіздім. Тіпті мен Көкшетаудағы орман шаруашылығы</w:t>
        <w:br/>
        <w:t>мектебін бітіріп келгенімде де ағаш сұйықтау сияқты</w:t>
      </w:r>
    </w:p>
    <w:p>
      <w:r>
        <w:t>еді. Бірақ, одан бері біраз жылдар өтті ғой.</w:t>
        <w:br/>
        <w:t>-- Онда білесің, сен, Борсықтың сараңдығын. Бұл-</w:t>
        <w:br/>
        <w:t>кеспес шөл еді. Жергілікті халықтың «Борсықтың</w:t>
        <w:br/>
        <w:t>шөлінен келдің бе» дейтіні де есіңде болар. Бұрын не</w:t>
        <w:br/>
        <w:t>ексе де шықпайтын тұл атанған шөл болатын. Онысын</w:t>
        <w:br/>
        <w:t>былай қойғанда, қар бораны ештеңе емес-ау, құм бо-</w:t>
        <w:br/>
        <w:t>раны қандай бейнет еді. Жел тұрса осы өңірде құм</w:t>
        <w:br/>
        <w:t>көшіп, алай-түлей боран соғатын-ды. Біздің бала</w:t>
        <w:br/>
        <w:t>күнімізде құмға жүретін адам беліне арқан орап, бір</w:t>
        <w:br/>
        <w:t>шетін бұтаға байлап кететін. Берегірек келе Борсық</w:t>
        <w:br/>
        <w:t>үстінен темір жол салынды. Жалды көшпелі құм ба-</w:t>
        <w:br/>
        <w:t>сып, поездың жүрісіне кедергі жасады. Осы маңда</w:t>
        <w:br/>
        <w:t>өсетін көк шағырды жинау да бір науқан болатын. Ша-</w:t>
        <w:br/>
        <w:t>ғырдың сіпсе басынан шетен, шартақ тоқып, темір</w:t>
        <w:br/>
        <w:t>жолды құм боранынан сақтау үшін қалқан орнататын-</w:t>
        <w:br/>
        <w:t>121</w:t>
        <w:br/>
        <w:t>Еркекпін деп жүрген адамның қолынан келмейтін</w:t>
        <w:br/>
        <w:t>түйіндерді шешті, алынбайтын биіктерді алды. Тіпті</w:t>
        <w:br/>
        <w:t>балаларына алатын келіндерін, қыздарын беретін</w:t>
        <w:br/>
        <w:t>күйеулерін де ақылдасып, кеңесіп шешіп отырды.</w:t>
        <w:br/>
        <w:t>Себебі, дейді Үрзия Сәрсенбайқызы, мен жар қызы-</w:t>
        <w:br/>
        <w:t>ғының шөлдегенде ішетін сусынына қанбай қалдым, ақ</w:t>
        <w:br/>
        <w:t>батасын алатын ата алдын көрмей қалдым, енді қал-</w:t>
        <w:br/>
        <w:t>ған өмірімде келін қызығын, қызметін, күйеу сүйенішін</w:t>
        <w:br/>
        <w:t>көруге қақылы болармын. «Қатарынан отыз жыл зар-</w:t>
        <w:br/>
        <w:t>лайтын ешкім жоқ» демей ме, ұлы халқымыз. Бізде бір</w:t>
        <w:br/>
        <w:t>қысқа дүниенің, шолақ та әнтек ғұмырдың тұшы дәмін</w:t>
        <w:br/>
        <w:t>татуға мәртебелі шығармыз, дейді. Үрзия Сәрсенбай-</w:t>
        <w:br/>
        <w:t>қызы қазір дербес зейнеткер.</w:t>
        <w:br/>
        <w:t>Иә, дұрыс айтады, қақылы! Еркек орнына еркек, Әйел</w:t>
        <w:br/>
        <w:t>орнына әйел, ене орнына -- Ене, Ата орнына балала-</w:t>
        <w:br/>
        <w:t>рына Ата болған Үрзия Сәрсенбайқызы бұл күндері</w:t>
        <w:br/>
        <w:t>балалары мен немерелерінің қызығына қанып отыр.</w:t>
        <w:br/>
        <w:t>Менің, осы жолдардың авторының «мұндай әйелдердің</w:t>
        <w:br/>
        <w:t>өкшесінен сүю керек» дейтінім осындай себептерден,</w:t>
        <w:br/>
        <w:t>салдардан туған екенін айтуым керек.</w:t>
        <w:br/>
        <w:t>Қазір Болат Жанасаев тек қана мамасының ұлы</w:t>
        <w:br/>
        <w:t>емес, өзінің халқының ардақты ұлы, қатарынан екі</w:t>
        <w:br/>
        <w:t>шақырылуында да Қазақстан Республикасы Жоғарғы</w:t>
        <w:br/>
        <w:t>Кеңесінің депутаты болды. Жоғарғы кеңестің -- Ұлттық</w:t>
        <w:br/>
        <w:t>қауіпсіздік және қорғаныс Комитетінің төрағасы, төра-</w:t>
        <w:br/>
        <w:t>ғасының орынбасары болды. Қазақстан Республикасы</w:t>
        <w:br/>
        <w:t>ішкі әскерлерінің қолбасшысы болды. Кейін Заңға сәй-</w:t>
        <w:br/>
        <w:t>кес ішкі істер министрінің орынбасары, ішкі әскерлері</w:t>
        <w:br/>
        <w:t>қолбасшысы қызметінде.</w:t>
        <w:br/>
        <w:t>Осы жылдар ішіндегі әскери қызметі және өзінің</w:t>
        <w:br/>
        <w:t>тәуелсіз Қазақстан Республикасына сіңірген еңбегі</w:t>
        <w:br/>
        <w:t>бірнеше медальдармен, оның ішінде «Жауынгерлік ме-</w:t>
        <w:br/>
        <w:t>дальмен» аталып өтілген.</w:t>
        <w:br/>
        <w:t>Генерал өскен орта осындай. Замандастары гене-</w:t>
        <w:br/>
        <w:t>рал Анасын «Маршал» дейді. Әрине, генералды өмірге</w:t>
        <w:br/>
        <w:t>әкелген, шынында да, маршал емес пе?! Үрзия Сәр-</w:t>
        <w:br/>
        <w:t>сенбайқызының немерелерінің алды еліміздің жоғары</w:t>
        <w:br/>
        <w:t>оқу орындарында оқып жатыр.</w:t>
      </w:r>
    </w:p>
    <w:p>
      <w:r>
        <w:t>59%</w:t>
        <w:br/>
        <w:t>үйленді. Әрине, Үрзияның әкесі Сәрсенбай Көздібаев</w:t>
        <w:br/>
        <w:t>ішкі істер бөлімінің белгілі капитаны болатын. Ауқатты</w:t>
        <w:br/>
        <w:t>семьяның қызы еді. Ал Бақытжан заң мектебін кеше</w:t>
        <w:br/>
        <w:t>ғана бітіріп келген жас жігіт. Әрине, екеуі жақсы семья</w:t>
        <w:br/>
        <w:t>болып, өз артасына танылды. Үрзия сызылтып ан ай-</w:t>
        <w:br/>
        <w:t>тады, Бақытжан домбыра тартады ... Екеуі шақырыл-</w:t>
        <w:br/>
        <w:t>ған үйдің, той-жиынның сәні болатын. Бақытжан</w:t>
        <w:br/>
        <w:t>Сәкеннің «Тау ішіндегі» әнін домбыраның қостауымен</w:t>
        <w:br/>
        <w:t>салғанда, отырғандар сілтідей тынып қалса, Үрзия</w:t>
        <w:br/>
        <w:t>«Тілеу-Қабақ» әнін салғанда халық қол соғатын. Бақыт-</w:t>
        <w:br/>
        <w:t>жан Бадақтың Сарысының зарын айтқанда отыр-ған-</w:t>
        <w:br/>
        <w:t>дар судай толқитын. Жас жұбайлар тойларда, үлкен</w:t>
        <w:br/>
        <w:t>жиындарда небір әнмен, домбырамен халық ортасына</w:t>
        <w:br/>
        <w:t>шығып, елдің, халықтың ауыз бірлігін, сәнін келтіретін.</w:t>
        <w:br/>
        <w:t>Бұл семьяның соңғы бір қызықты жылдарына осы жол-</w:t>
        <w:br/>
        <w:t>дардың авторы да ортақ болды. Кез келген үлкен ойын-</w:t>
        <w:br/>
        <w:t>сауықтар, от басы қызықтар, қуаныштар Бақытжан мен</w:t>
        <w:br/>
        <w:t>Ұрзияның қатысуынсыз, басқаруынсыз етпейтін. Көп</w:t>
        <w:br/>
        <w:t>нәрсе үйрендік қой. Иә, бәрі өтіп кетті...</w:t>
        <w:br/>
        <w:t>Осы бір жарасып қосылған жас семьядан жоғарыда</w:t>
        <w:br/>
        <w:t>әңгіме еткеніміздей, төрт бала, төрт шаңырақ өмірге</w:t>
        <w:br/>
        <w:t>келді.</w:t>
        <w:br/>
        <w:t>Төрт баланың анасы Үрзия Сәрсенбайқызы бала-</w:t>
        <w:br/>
        <w:t>ларын халық қатарына қосу үшін өлімнен басқаның</w:t>
        <w:br/>
        <w:t>бәрін көрді. Орыстың ұлы сыншысы Белинский айт-</w:t>
        <w:br/>
        <w:t>қандай, өмір мені мышық болып миаулауға, ит болып</w:t>
        <w:br/>
        <w:t>үруге, қасқыр болып ұлуға, түлкі болып құйрығымды</w:t>
        <w:br/>
        <w:t>бұлаңдатуға бұйырды деп, Үрзия бәрін де көрді. Бірақ</w:t>
        <w:br/>
        <w:t>нар мүсінді, өзі айтқандай, еркекшора мінезді, аузы-</w:t>
        <w:br/>
        <w:t>нан да, қолынан да келетін, бір танысқан адамынан</w:t>
        <w:br/>
        <w:t>айрылмайтын, бір сұрағанын алмай қоймайтын, сайып</w:t>
        <w:br/>
        <w:t>келгенде, көздеген мақсатына жету үшін барын да,</w:t>
        <w:br/>
        <w:t>нарын да, ар-ұятын да - бәрін шебер жұмсай білетін,</w:t>
        <w:br/>
        <w:t>Үрзия бұл күндері үлкен бәйтерек, мәуелі емен. «Бір</w:t>
        <w:br/>
        <w:t>бәйтерек аспанмен таласқан, қор болмайды-ау жақ-</w:t>
        <w:br/>
        <w:t>сыменен жанасқан» демекші, жақсымен жанаса білді,</w:t>
        <w:br/>
        <w:t>жаманмен ажыраса білді. Уақытысында генерал-лей-</w:t>
        <w:br/>
        <w:t>тенант Жансен Кереев, Қазақстанның белгілі азаматы</w:t>
        <w:br/>
        <w:t>Нұрқожа Орынбасаров сияқты және жанашыр үлкен</w:t>
        <w:br/>
        <w:t>азаматтардың ақыл-кеңесін де қалт жіберген жақ. Ба-</w:t>
        <w:br/>
        <w:t>лаларын жеткізу үшін ойына келгенін айтты, басына</w:t>
        <w:br/>
        <w:t>түскен ауыртпашылықты көтерді. Қызындай қылып</w:t>
        <w:br/>
        <w:t>өсірген Енесі Бәтима әжені, сүйген жары Бақытжанды</w:t>
        <w:br/>
        <w:t>өзі ғана басқарып, соңғы сапарларға шығарып салып,</w:t>
        <w:br/>
        <w:t>бастарына айнымастың анты есебінде белгі қойды.</w:t>
        <w:br/>
        <w:t>118</w:t>
        <w:br/>
        <w:t>түрі, алманың жетітүрі құмішіндегі траншеяларда өсіріледі.</w:t>
        <w:br/>
        <w:t>Өткен жазда Ғабит Мүсірепов бастаған ақын-жазушылар-</w:t>
        <w:br/>
        <w:t>дың дәм татқан апорт, лимон алмалары мен жүзімдері</w:t>
        <w:br/>
        <w:t>осы Борсықтың қатал табиғатында өскен өнім ...</w:t>
      </w:r>
    </w:p>
    <w:p>
      <w:r>
        <w:t>-- Сіз оны айтасыз-ау, Василий балам, Ұлы Отан со-</w:t>
        <w:br/>
        <w:t>ғысы жылдарында Шалқар қаласында жазушы Алексей</w:t>
        <w:br/>
        <w:t>Толстой болды. Аудан басшылары қонақты осы Борсық-</w:t>
        <w:br/>
        <w:t>тағы орман алқабына алып келді. Ол өз көзімен көрген</w:t>
        <w:br/>
        <w:t>құмдағы орман сыбдыры жайлы жазамын деген еді, -</w:t>
        <w:br/>
        <w:t>деп Жұмекең қарт ғалымның сөзін жалғастыра түсті.</w:t>
        <w:br/>
        <w:t>Орман шаруашылығының жеміс-жидек, алма бағы</w:t>
        <w:br/>
        <w:t>отыз үш гектар жерді алып жатыр. Мұнда алманың анис,</w:t>
        <w:br/>
        <w:t>антоновка, ақ налив, словянка сорттары әсіріледі екен.</w:t>
        <w:br/>
        <w:t>Өткен жылы бағбан Қайырбек Тәмпішев алманың әрбір</w:t>
        <w:br/>
        <w:t>гектарынан үш жарым тоннадан әнім жинапты. Ал Ша-</w:t>
        <w:br/>
        <w:t>лқар қаласының жүздеген тұрғындарының үй жанын-</w:t>
        <w:br/>
        <w:t>да алма, жүзім бақтары бар қәзір. Далалық Үлкен Бор-</w:t>
        <w:br/>
        <w:t>сық орман шаруашылығының инженер-техник</w:t>
        <w:br/>
        <w:t>қызметкерлері мен жұмысшылары Приарал ғылыми</w:t>
        <w:br/>
        <w:t>тәжірибе станциясының ғалымдарымен бірлесе отырып,</w:t>
        <w:br/>
        <w:t>қаланы, құм қойнауындағы елді пункттерді көшпелі</w:t>
        <w:br/>
        <w:t>құмнан сақтау, елді мекенді кәгалдандыру үшін жылы-</w:t>
        <w:br/>
        <w:t>на отыз мың ағаш шыбығын дайындап береді.</w:t>
        <w:br/>
        <w:t>-- Борсықтың көшпелі құмын тоқтату проблемасы, -</w:t>
        <w:br/>
        <w:t>деді Х.Бұхарбаев жолдас алдына жаюлы жатқан Һар-</w:t>
        <w:br/>
        <w:t>сық құмының картасына үңіле түсіп, -- негізінен</w:t>
        <w:br/>
        <w:t>шешілді. Орманшылардың осы бесжылдықтағы мақса-</w:t>
        <w:br/>
        <w:t>ты мен міндеті -- қаланың сыртын көшпелі құмнан</w:t>
        <w:br/>
        <w:t>қорғау үшін жасыл белдеу жасау. Бұл істің дес баста-</w:t>
        <w:br/>
        <w:t>масы бар. Соңғы екі жыл ішінде терт жүз гектар жерге</w:t>
        <w:br/>
        <w:t>ағаш шыбығы отырғызылды. Қалалық парк, пляж жа-</w:t>
        <w:br/>
        <w:t>салынып, оларға мыңдаған түп ағаш егілді. Ал орман-</w:t>
        <w:br/>
        <w:t>ның ауа тазартушылык, жерге сән берушілік, жер қыр-</w:t>
        <w:br/>
        <w:t>тысын өңдеушілік, мал шаруашылығы үшін пайдасы</w:t>
        <w:br/>
        <w:t>ұшан-теңіз екені мәлім.</w:t>
        <w:br/>
        <w:t>Құмдағы орман алқабының шетіндегі биік шағыл</w:t>
        <w:br/>
        <w:t>төбесіне шыққанымызда орманшы Сақан Бекмағамбе-</w:t>
        <w:br/>
        <w:t>товтың «Адам, адам қолы!», деген биік сөзі еске қайта-</w:t>
        <w:br/>
        <w:t>қайта орала берді. Ия, мұның бәрі орманшылардың</w:t>
        <w:br/>
        <w:t>қолымен жасалған шөл құмдағы арман алқабы еді!</w:t>
        <w:br/>
        <w:t>Командир біраз үнсіздіктен кейін «жарайды» деді.</w:t>
        <w:br/>
        <w:t>ідіріс Үргенішбаев бастаған бір топ жауынгерлер</w:t>
        <w:br/>
        <w:t>қайыққа отырды. Оқ жаңбырдай жауды. Өлім мен өмір</w:t>
        <w:br/>
        <w:t>беттесті. Ідіріс бастаған жауынгерлер бірқатар шығын-</w:t>
        <w:br/>
        <w:t>мен оңтүстік жағаға шығып, жаудың бірнеше шабуы-</w:t>
        <w:br/>
        <w:t>лына тойтарыс берді.</w:t>
        <w:br/>
        <w:t>Сержант бір өзі неміс фашистерінің көптеген сол-</w:t>
        <w:br/>
        <w:t>датын жайратты. Сөйтіп, Орталық майдан</w:t>
        <w:br/>
        <w:t>жауынгерлеріне Днепрдің оңтүстік жағына шығуға</w:t>
        <w:br/>
        <w:t>қолайлы жағдай жасады. Бұл 1943 жылдың 4 октябрі</w:t>
        <w:br/>
        <w:t>еді. Ідіріс Үргенішбаевке 1944 жылдың 15 янпарь күні,</w:t>
        <w:br/>
        <w:t>осы шайқаста ерлікпен қаза болғаннан кейін, Совет</w:t>
        <w:br/>
        <w:t>Одағының Батыр атағы берілді.</w:t>
        <w:br/>
        <w:t>Міне, ер есімін ел есінде мәңгі қалдыру үшін қала</w:t>
        <w:br/>
        <w:t>еңбекшілерінің талабымен жергілікті әкімшілік ұйымда-</w:t>
        <w:br/>
        <w:t>ры Шалқар қаласының кең тынысты үлкен бір көшесін,</w:t>
        <w:br/>
        <w:t>қаладағы темір жолдың М 40 орта мектебін Ідіріс</w:t>
        <w:br/>
        <w:t>есімімен атауға шешім қабылдаған-ды.</w:t>
      </w:r>
    </w:p>
    <w:p>
      <w:r>
        <w:t>Ия, бұл кеше көненің көзіндей, тарихи оқиғаларға</w:t>
        <w:br/>
        <w:t>бай шалқарлықтардың үш ұрпағына үлкен мекен бо-</w:t>
        <w:br/>
        <w:t>лып келеді.</w:t>
        <w:br/>
        <w:t>Қасиетті топырақ өзінің қасиетті ұрпағын мәңгі есте</w:t>
        <w:br/>
        <w:t>сақтайды.</w:t>
        <w:br/>
        <w:t>Қазіргі Есет батыр Кәтібарұлы көшесі мен Ідіріс</w:t>
        <w:br/>
        <w:t>Үргенішбаев көшелерінің қиылысқан жерінде аудандық</w:t>
        <w:br/>
        <w:t>ішкі істер бөлімінің бұрынғы үйінде 1918 жылы 11 но-</w:t>
        <w:br/>
        <w:t>ябрьде Әліби Тоқжанұлы Жанкелдиннің штаб-пәтері</w:t>
        <w:br/>
        <w:t>орналасқан. Осы көшедегі көрнекті жерге мрамор тақ-</w:t>
        <w:br/>
        <w:t>таға: «Шалқарда, осында төтенше дала комиссары</w:t>
        <w:br/>
        <w:t>Ә.Т. Жанкелдин басқарған интернационалдық отряд</w:t>
        <w:br/>
        <w:t>Түркістан өлкесіне қару-жарақ жеткізу жорығын табыс-</w:t>
        <w:br/>
        <w:t>ты аяқтады» деп жазылған.</w:t>
        <w:br/>
        <w:t>Әліби Жанкелдин Шалқарда тұрған аз күн ішінде</w:t>
        <w:br/>
        <w:t>шалқарлықтардың үлкен сый-құрметіне бөленген еді.</w:t>
        <w:br/>
        <w:t>Оған Қази Боранқұлов деген ақсақал ақтабан атын</w:t>
        <w:br/>
        <w:t>сыйға тартты. Ал Жұма Есенаманов пен Химадин Рез-</w:t>
        <w:br/>
        <w:t>ванов ат-көлік, азық-түлік жинап Бірғызға дейін шыға-</w:t>
        <w:br/>
        <w:t>рып салды, бұл мемориалдық тақта қойылған үйде ұзақ</w:t>
        <w:br/>
        <w:t>жылдар бойы қалалық кеңес орналасты, ал бұл күндері</w:t>
        <w:br/>
        <w:t>аудандық балалар кітапханасы.</w:t>
        <w:br/>
        <w:t>Осы тарихи үйдің. артында, Батыр көшесінде аудан</w:t>
        <w:br/>
        <w:t>жас өспірімдерінің үйі бар. Мұнда музей жұмыс істейді.</w:t>
        <w:br/>
        <w:t>Музейдің жауынгерлік даңқ мүйісінде Пушкин заманын-</w:t>
        <w:br/>
        <w:t>дағы пистолеттер, 1905-1917 жылдардағы қару-жарақ-</w:t>
        <w:br/>
        <w:t>тар, орыс-жапон, азамат соғысы кезіндегі гильзалар,</w:t>
        <w:br/>
        <w:t>127</w:t>
        <w:br/>
        <w:t>ғылыми түрде дәлелдеді. Сол дәлелдерге сүйеніп, осы-</w:t>
        <w:br/>
        <w:t>дан он жеті жыл бұрын Далалық Үлкен Борсық орман</w:t>
        <w:br/>
        <w:t>шаруашылығы құрылды...</w:t>
        <w:br/>
        <w:t>%</w:t>
        <w:br/>
        <w:t>Біз үш-төрт атты болып құмдағы орман алқабын ара-</w:t>
        <w:br/>
        <w:t>лап келеміз. Оның бірі -- асы Далалық Үлкен Борсық</w:t>
        <w:br/>
        <w:t>орман шаруашылығының директоры, жоғары білімді</w:t>
        <w:br/>
        <w:t>агроном-орманшы -- Хайрулла Бұқарбаев, екіншісі -</w:t>
        <w:br/>
        <w:t>Приарал тәжірибе станциясының директоры, ауыл-</w:t>
        <w:br/>
        <w:t>шаруашылығы ғылымдарының кандидаты Василий Пет-</w:t>
        <w:br/>
        <w:t>рович Бешкуров, орманшы қарт Жұма Есенаманов.</w:t>
        <w:br/>
        <w:t>Орман алқабы біз енгелі тұрған осынау Ақшиден</w:t>
        <w:br/>
        <w:t>сонау Борсықтың шығар аузындағы Қаратал өңіріне дейін</w:t>
        <w:br/>
        <w:t>созылады, -- деді Х.Бұқарбаев сөз бастап. -- Бұл алқ-</w:t>
        <w:br/>
        <w:t>ап он бір мың отыз гектар жерді алып жатыр. Мұнда</w:t>
        <w:br/>
        <w:t>қарағай, үйеңкі, шырша, қара ағаш, ақ терек, жиде,</w:t>
        <w:br/>
        <w:t>қылқан жапырақты ағаштар өседі. Бір гектар жерге бес</w:t>
        <w:br/>
        <w:t>жүзтүптен келеді, -- деді де, атының басын бұрып, мына</w:t>
        <w:br/>
        <w:t>қарағайдың қасына тоқталық дегендей, өзі атынан түсті.</w:t>
        <w:br/>
        <w:t>-- Бұл ағаш менен он екі жасқа кіші, -- деді Жүме-</w:t>
        <w:br/>
        <w:t>кең қарт тобылғы сапты қамшысын саптамалы етігінің</w:t>
        <w:br/>
        <w:t>қонышына қыстырып жатып.</w:t>
      </w:r>
    </w:p>
    <w:p>
      <w:r>
        <w:t>-- Сонда нешеде болғаны, бұл ағаштың?</w:t>
        <w:br/>
        <w:t>-- Сонда елу екіде болғаны.</w:t>
        <w:br/>
        <w:t>-- Кәне, жуандығын өлшейік, -- деп Василий Петро-</w:t>
        <w:br/>
        <w:t>вич құшағын жайды.</w:t>
        <w:br/>
        <w:t>-- Міне, көрдіңдер ме, құмда ескен қарағайдың жай-</w:t>
        <w:br/>
        <w:t>ған қанатын, -- деді Жұмекең қарт салалы мұртына</w:t>
        <w:br/>
        <w:t>тұрып қалған сүңгілерді талдап тұрып.</w:t>
        <w:br/>
        <w:t>--Ғылым шәлдің шалғайын жиды. Шәл адам алдын-</w:t>
        <w:br/>
        <w:t>да бас иді. Бұрынғы Борсықта ештеңе шықпайды де-</w:t>
        <w:br/>
        <w:t>ген ұғым архаизмге айналды, -- деп бастады сөзін</w:t>
        <w:br/>
        <w:t>В.П.Бешкуров. -- Көріп тұрсыздар, мұнда егілген агаш-</w:t>
        <w:br/>
        <w:t>тардың түрлері әлі де аз. Ал станцияның тәжірибе</w:t>
        <w:br/>
        <w:t>участогінде үш жүздің үстінде ағаш тұқымы өсіріледі.</w:t>
        <w:br/>
        <w:t>Тіпті субтропикалық орман ағаштарының тұқымы да</w:t>
        <w:br/>
        <w:t>бар. Станция ғалымдары Шалқар табиғатында тұрақ-</w:t>
        <w:br/>
        <w:t>ты да мол өнім беретін сорго, африка тарысы дақыл-</w:t>
        <w:br/>
        <w:t>дарын тәжірибеден өткізіп, облыстың шаруашылықта-</w:t>
        <w:br/>
        <w:t>рының егістік даласына шығарды. Ал, техникалық да-</w:t>
        <w:br/>
        <w:t>қылдардан -- алма, жүзім, қарақат, итмұрын, басқа да</w:t>
        <w:br/>
        <w:t>жеміс-жидектің өнім бергеніне он шақты жыл болып</w:t>
        <w:br/>
        <w:t>қалды. Бір ғана томаттың отыз түрі, пияздың жиырма</w:t>
        <w:br/>
        <w:t>128</w:t>
        <w:br/>
        <w:t>Әрине, бұл жылдары әскери басшының қай жағы-</w:t>
        <w:br/>
        <w:t>нан да есейіп ер жеткен, әскери, саяси, әмірлік бар-</w:t>
        <w:br/>
        <w:t>лық жағынан да өз тоқтамын, өз көзқарасын, өз бағы-</w:t>
        <w:br/>
        <w:t>тын танытатын кезең еді. Бұл жылдар ішінде семья</w:t>
        <w:br/>
        <w:t>құрды. Тұңғышы Әйгерім дүниеге келді. Жұбайы</w:t>
        <w:br/>
        <w:t>Жұмағұл -- Алматының шет тілдер институтының ағыл-</w:t>
        <w:br/>
        <w:t>шын тілі мамандығы байынша мамандық алды. -Туған</w:t>
        <w:br/>
        <w:t>топырағын қасиеттеп жүрген жас қыз, жас маман</w:t>
        <w:br/>
        <w:t>Жұмағұл мен Болаттың анасы Үрзия Сәрсенбайқызы</w:t>
        <w:br/>
        <w:t>Батыс Европаны да -- Германияны, кешегі бір кезең-</w:t>
        <w:br/>
        <w:t>дерде талай саяси, әскери, ғылыми көсемдерді,</w:t>
        <w:br/>
        <w:t>қайраткерлерді өмірге берген өңірлерде Болат Бақыт-</w:t>
        <w:br/>
        <w:t>жанұлымен күн кешті, ғұмыр сүрді. Әскери құрамалар-</w:t>
        <w:br/>
        <w:t>дың тұрағын таныды. Сөз жоқ, бұл да бір кезде ұл</w:t>
        <w:br/>
        <w:t>өсірем деген, қыз өсірем деген ақ кекірек Анаға, ыссы</w:t>
        <w:br/>
        <w:t>қосағы Жұмағұлге үлкен бақ, естен кетпес ескерткіш</w:t>
        <w:br/>
        <w:t>кезең болып қалды.</w:t>
        <w:br/>
        <w:t>-- Бірде,- дейді Болат Жанасаев, -- осы менің атам-</w:t>
        <w:br/>
        <w:t>ның жазығы не болды екен, ол қалай «халық жауы» бол-</w:t>
        <w:br/>
        <w:t>ды екен, осыны бір білейінші, деген ой келді басыма.</w:t>
        <w:br/>
        <w:t>Иә, оны қайдан білу керек, кімнен білу керек, қай жылы,</w:t>
        <w:br/>
        <w:t>қай айда, қай жерде ұсталды, бәрін қарт әжемнен бұрын</w:t>
        <w:br/>
        <w:t>сұрап алғанмын. Содан қауіпсіздік комитетінің архив</w:t>
        <w:br/>
        <w:t>басқармасына келдім. Көп уақыт та, күш те жұмсалған</w:t>
        <w:br/>
        <w:t>жоқ. Іс қағазын әкеліп, қолыма берді. Ия, атамның фа-</w:t>
        <w:br/>
        <w:t>милиясы, ат-жөні, туған жылы, туған жері жазылған. Одан</w:t>
        <w:br/>
        <w:t>әрі іс қағазында, Сізге өтірік, маған шын, себебі мен</w:t>
        <w:br/>
        <w:t>көзіммен керіп отырмын ғой, о тоба, құдай-ау, қара-</w:t>
        <w:br/>
        <w:t>сам, тек мемлекеттік қауіпсіздік комитетінің атама</w:t>
        <w:br/>
        <w:t>жіберген повесткасы -- шақыру қағазы. Бір жапырақ</w:t>
        <w:br/>
        <w:t>қағаз. Басқа бір тілім қағаз болса, бұйырмасын. Осы</w:t>
      </w:r>
    </w:p>
    <w:p>
      <w:r>
        <w:t>бәрі. Атам қырық жасқа толмай ұсталып, содан орал-</w:t>
        <w:br/>
        <w:t>маған. Әжем қалған қырыққа толмай, мыңда бір гүлі</w:t>
        <w:br/>
        <w:t>ашылмай жесір болып. Әкем қалған әкесіз. Сол тағдыр</w:t>
        <w:br/>
        <w:t>менің әке-шешемнің басына да келді. Әкем аса сауатты</w:t>
        <w:br/>
        <w:t>заң қызметкері болатын. Кешегі анадай статьямен кет-</w:t>
        <w:br/>
        <w:t>кен адамның баласы деп бұл мамандық қызметінен үн-</w:t>
        <w:br/>
        <w:t>түнсіз босатып жіберген. Бірақ газетте ұзақ жыл жұмыс</w:t>
        <w:br/>
        <w:t>істеді. Газет редакторы болды. Әкем де қырықтан сәл</w:t>
        <w:br/>
        <w:t>аса дүние салды, байқайсыз ба, Анам да қырыққа жет-</w:t>
        <w:br/>
        <w:t>пей жесір қалды ...</w:t>
        <w:br/>
        <w:t>Иә, мұның бәрі бұл жылдардың авторына белгілі</w:t>
        <w:br/>
        <w:t>бес саусағындай таныс тағдырлар.</w:t>
        <w:br/>
        <w:t>Бақытжан жиырма, Үрзия он сегіз жасында қол ұста-</w:t>
        <w:br/>
        <w:t>сып, соғыстан кейінгі аса бір қиын жылдары 1948 жылы</w:t>
        <w:br/>
        <w:t>117</w:t>
        <w:br/>
        <w:t>Шалқар:</w:t>
        <w:br/>
        <w:t>Бір көшенің тарихы</w:t>
        <w:br/>
        <w:t>«Бұл көшеге Совет Одағының Батыры Ідіріс</w:t>
        <w:br/>
        <w:t>Үргенішбаевтың даңқын мәңгі есте сақтау үшін оның</w:t>
        <w:br/>
        <w:t>есімі берілді». Осы мәрмар тақта Шалқар қаласының</w:t>
        <w:br/>
        <w:t>кең тынысты бас көшелерінің біріне ілінген. Көше қала-</w:t>
        <w:br/>
        <w:t>ның батыс беткейіндегі Шалқар көлінен басын алып,</w:t>
        <w:br/>
        <w:t>санау Борсық құмын жиектеп жатқан Әліби Жанкел-</w:t>
        <w:br/>
        <w:t>дин поселкесіне дейін созылып жатыр.</w:t>
        <w:br/>
        <w:t>Ия, Батыр даңқын, мәңгі есте сақтау үшін? Дұрыс,</w:t>
        <w:br/>
        <w:t>ер есімі ел есінде деген осы емес пе? Өзі қалай болып</w:t>
        <w:br/>
        <w:t>еді?</w:t>
        <w:br/>
        <w:t>-. Днепрдің қоңыр күзі. Қәзір бұл өңірде,</w:t>
        <w:br/>
        <w:t>Черниговтің Днепрге қараған батыс беткейіндегі Лю-</w:t>
        <w:br/>
        <w:t>бечь, өңірінде, тері сүйреткендей ештеңе жоқ. Қазыл-</w:t>
        <w:br/>
        <w:t>ған жер, ішек-қарнын ақтарып тастағандай арса-арса</w:t>
        <w:br/>
        <w:t>болған деревня.</w:t>
        <w:br/>
        <w:t>Аласұрған өзен толқыны фашистерге өткел бермей</w:t>
        <w:br/>
        <w:t>қойған-ды. Екі жақ та аңдысуға, берілмеске серт ет-</w:t>
        <w:br/>
        <w:t>кендей. Неміс фашистері өздерінің артиллерия, мино-</w:t>
        <w:br/>
        <w:t>мет, пулемет қаруларының мықты оғына сүйеніп Ор-</w:t>
        <w:br/>
        <w:t>талық майданның әскерлеріне алға жылжуға ешқандай</w:t>
        <w:br/>
        <w:t>мүмкіндік бермей қойды.</w:t>
        <w:br/>
        <w:t>Осы Любечь жерінде жаумен қарама-қарсы, бетпе-</w:t>
        <w:br/>
        <w:t>бет Орталық майданының атқыштар полкінің екінші</w:t>
        <w:br/>
        <w:t>пулемет батальоны орналасқан. Олардың Днепр</w:t>
        <w:br/>
        <w:t>өзенінің оң жағалауына шыға алмай жатқанына бүгін</w:t>
        <w:br/>
        <w:t>бесінші күн. Рота командиріне қыр мұрынды, қақпақ</w:t>
        <w:br/>
        <w:t>жауырынды, өткір терең көзді, орта бойлы пулемет</w:t>
        <w:br/>
        <w:t>бөлімшесінің командирі сержант Ідіріс Үргенішбаев</w:t>
        <w:br/>
        <w:t>траншея ішімен еңбектеп келді де:</w:t>
        <w:br/>
        <w:t>-- Жолдас командир! Маған рұқсат етіңіз, мына жа-</w:t>
        <w:br/>
        <w:t>ғада тұрған қайықпен Днепрдің оң жағалауына қасыма</w:t>
        <w:br/>
        <w:t>бірнеше жауынгер алып өтуге сұрағалы келдім, -- деді.</w:t>
        <w:br/>
        <w:t>Командир:</w:t>
      </w:r>
    </w:p>
    <w:p>
      <w:r>
        <w:t>-- Жолдас сержант! Жастықтарыңды ала алмай қал-</w:t>
        <w:br/>
        <w:t>майсыңдар ма? Өзен арнасы ауқымды, ал қайық жа-</w:t>
        <w:br/>
        <w:t>рақсыз болу керек.</w:t>
        <w:br/>
        <w:t>-- Біздің бөлімше Днепрге дейін де жастығын алған!</w:t>
        <w:br/>
        <w:t>Мына Қызыл Жұлдыз ордені соның айғағы, жолдас ка-</w:t>
        <w:br/>
        <w:t>мандир!</w:t>
        <w:br/>
        <w:t>126</w:t>
        <w:br/>
        <w:t>быз. Оны Борсықтың қыстағы қар, жаздағы құм бора-</w:t>
        <w:br/>
        <w:t>ны пішту демейтін. Ақыры көшпелі құмды тоқтату мақ-</w:t>
        <w:br/>
        <w:t>сатында осы ағаш егіле бастады...</w:t>
        <w:br/>
        <w:t>2.</w:t>
        <w:br/>
        <w:t>Үлкен Борсық деп аталатын шөлейт құм Арал</w:t>
        <w:br/>
        <w:t>теңізінің солтүстік-батыс бөлігінде жеті жүз мың гек-</w:t>
        <w:br/>
        <w:t>тар жерді алып жатыр. Жылдық жауын-шашын мөлшері</w:t>
        <w:br/>
        <w:t>орта есеппен жүз қырық-жүз елу милометрден аспай-</w:t>
        <w:br/>
        <w:t>ды. Жылдық орта температура термометр сынап баға-</w:t>
        <w:br/>
        <w:t>насының қату нүктесінен төмен қарай бес-бес жарым</w:t>
        <w:br/>
        <w:t>градус шамасында болады. Жаз айларында</w:t>
        <w:br/>
        <w:t>термометрдің сынап бағанасының бойымен жоғары</w:t>
        <w:br/>
        <w:t>көтерілуі қырық екі градусқа жетеді. Табиғаттың мерейі</w:t>
        <w:br/>
        <w:t>түспеген осы сараң өңірде шағыр, шеңгел, қоян-сүйек,</w:t>
        <w:br/>
        <w:t>түзген, селеу сияқты тамыры екі-үш метр тереңдіктен</w:t>
        <w:br/>
        <w:t>қоректенетін бұталар гана өседі.</w:t>
        <w:br/>
        <w:t>Мың тоғыз жүз екінші-үшінші жылдары Үлкен Борсық</w:t>
        <w:br/>
        <w:t>үстінен Шығыс Европа мен Орта Азияны қосатын күре та-</w:t>
        <w:br/>
        <w:t>мыр--темір жол етті. Бірақ, қыста қар бораны, жазда көшпелі</w:t>
        <w:br/>
        <w:t>құм бораны теміржолды басып тастап тұрды. Мұның озі</w:t>
        <w:br/>
        <w:t>құмда орман алқабын жасауды күн тәртібіне қойды.</w:t>
        <w:br/>
        <w:t>Орыстың ірі ғалымдары, орманшы-агрономдары -</w:t>
        <w:br/>
        <w:t>Н.В.Андросов, В.Н. Джевинский, А.В. Луговойлар</w:t>
        <w:br/>
        <w:t>жергілікті халықтың көмегімен тұңғыш рет Үлкен Бор-</w:t>
        <w:br/>
        <w:t>сықтың көшпелі құмына қарағай, үйеңкі, шырша, қара</w:t>
        <w:br/>
        <w:t>ағаш, ақ терек шыбықтарын қадады.</w:t>
        <w:br/>
        <w:t>Үлкен Борсықты зерттеу онан әрі жүргізіле баста-</w:t>
        <w:br/>
        <w:t>ды. Көшпелі құм боранын шын мәнінде ауыздықтау осы</w:t>
        <w:br/>
        <w:t>ғасыр басынан бастап, түбегейлі шешілді. Ленинград-</w:t>
        <w:br/>
        <w:t>тағы Бүкілодақтық өсімдіктер институтының профес-</w:t>
        <w:br/>
        <w:t>соры, Мемлекеттік сыйлықтың лауреаты А.Г. Гаель бас-</w:t>
        <w:br/>
        <w:t>таған бір топ ғалымдар ұзақ жылдар бойы Борсық шөлін</w:t>
        <w:br/>
        <w:t>зерттеді. Кейін олар «Арал маңының солтүстік құмы»</w:t>
        <w:br/>
        <w:t>атты үлкен зерттеу еңбек жазды. Ол еңбек уақытысында</w:t>
        <w:br/>
        <w:t>Мемлекеттік сыйлыққа ие болды. Осы ғылыми экспе-</w:t>
        <w:br/>
        <w:t>дицияның қорытындысымен Бүкілодақтық өсімдіктер</w:t>
        <w:br/>
        <w:t>институтының Шалқарда филиалы -- ғылыми тәжірибе</w:t>
        <w:br/>
        <w:t>станциясы ашылды. Онда ауыл шаруашылығы ғылым-</w:t>
        <w:br/>
        <w:t>дарының докторлары ағайынды Малюгиндер, ауыл</w:t>
        <w:br/>
        <w:t>шаруашылығы ғылымдарының кандидаты Ю.И. Кирил-</w:t>
        <w:br/>
        <w:t>лов, тағы да басқа агрономдар жұмыс істеді. Олар</w:t>
        <w:br/>
        <w:t>Борсықтың континенталды қатал ауа райында түрлі</w:t>
        <w:br/>
        <w:t>ағаштар, бау-бақша, жеміс-жидек өсіруге болатынын</w:t>
        <w:br/>
        <w:t>122</w:t>
      </w:r>
    </w:p>
    <w:p>
      <w:r>
        <w:t>Асқа қатысушылар тарапынан үлкен сый-құрмет</w:t>
        <w:br/>
        <w:t>Ұрзия Сәрсенбайқызына да бағышталды. Әрине, жап-</w:t>
        <w:br/>
        <w:t>жас, шикі төрт баланы әсіріп, тәрбиелеп, оқытып, төрт</w:t>
        <w:br/>
        <w:t>шаңырақ еткен бұл Ананың еңбегі қалай айтуға да</w:t>
        <w:br/>
        <w:t>тұрарлық еді. Өзінің сөзінде осы жолдардың авторы:</w:t>
        <w:br/>
        <w:t>«Генерал туған, тәуелсіз Қазақстанға генерал берген</w:t>
        <w:br/>
        <w:t>әйелдің өкшесінен сүюге болады», деді.</w:t>
        <w:br/>
        <w:t>Ас беру-- өлі әруақты сыйлау, құрмет көрсету. Бұл</w:t>
        <w:br/>
        <w:t>«Әркімнің ата-енесі-әулиесі!» деген даналық сөзді</w:t>
        <w:br/>
        <w:t>еске түсіреді. Ас соңы бүгінгі ұрпақтың үлкен өмірінің</w:t>
        <w:br/>
        <w:t>қызығына айналды. Арасында белгілі ақын-сыншы</w:t>
        <w:br/>
        <w:t>Үмбетбай Уайдиннің өлең тексіне жазылған Ақтөбелік</w:t>
        <w:br/>
        <w:t>әуесқой сазгер Емберген Терековтың «Шалқар вальсі»,</w:t>
        <w:br/>
        <w:t>«Тілеу-Қабақ» халық әні ауаны сүзгілеп, шалқып жат-</w:t>
        <w:br/>
        <w:t>ты ...</w:t>
        <w:br/>
        <w:t>Сонау бір сексенінші жылдары қазақ халқының ұлы</w:t>
        <w:br/>
        <w:t>ақындарының бірі-- тұла бойы толы лирик Бәкір</w:t>
        <w:br/>
        <w:t>Тәжібаев елге келгенде, осы халық әні бір үлкен жиын-</w:t>
        <w:br/>
        <w:t>да айтылғанда, табан астында, «Тауман, жазып алшы,</w:t>
        <w:br/>
        <w:t>бір влең жолдары судай тасып келіп қалды ғой», деді.</w:t>
        <w:br/>
        <w:t>Кәне, мен дайынмын, Бәке, дегенімде:</w:t>
        <w:br/>
        <w:t>Кең жайлап, қоныстанған</w:t>
        <w:br/>
        <w:t>Шалқар жерін,</w:t>
        <w:br/>
        <w:t>Кім сүймес сені аяулы</w:t>
        <w:br/>
        <w:t>дархан елім!</w:t>
        <w:br/>
        <w:t>Құмары тынңдағанның бір қанған ба,</w:t>
        <w:br/>
        <w:t>Кербез өн - «Тілеу-Қабақ» шырқалғанда!-</w:t>
        <w:br/>
        <w:t>деген жолдары бүгін де есіме орала берді. Бұлай бо-</w:t>
        <w:br/>
        <w:t>луы орынды да еді. Бұл әулеттің басы -- Шектінің жол- -</w:t>
        <w:br/>
        <w:t>барысы атанған ұран Бақтыбай, Шекті, Есет батырлар,</w:t>
        <w:br/>
        <w:t>ел анасы Әлима мен Таразы, «Айман--Шолпан» жырын-</w:t>
        <w:br/>
        <w:t>дағы халық батыры Бәсенұлы Көтібар, Шекті Қыз</w:t>
        <w:br/>
        <w:t>Жібекті тарихқа әкелген тек болатын-ды.</w:t>
        <w:br/>
        <w:t>Осы бір ас шаралары осы жолдардың авторының</w:t>
        <w:br/>
        <w:t>біраз оқиғаларды, жамыраған жылдарды, жосылған</w:t>
        <w:br/>
        <w:t>жолдарды есіне түсірді-ау. Қалай еді өзі!..</w:t>
        <w:br/>
        <w:t>Темір өзенінің бойындағы шағын қалада тіршілік</w:t>
        <w:br/>
        <w:t>бүгін де ерте басталды. Осы қала бір кезде, он сегізінші-</w:t>
        <w:br/>
        <w:t>он тоғызыншы ғасырларда Қарақамыс жәрменкесі атал-</w:t>
        <w:br/>
        <w:t>ған-ды. Бері келе өзен атымен Темір қаласы атанып</w:t>
        <w:br/>
        <w:t>кетті. Сол қаладағы екі ғасырдың куәсіндей болып</w:t>
        <w:br/>
        <w:t>тұрған ескі мешіттен жоғарырақ орналасқан шағын</w:t>
        <w:br/>
        <w:t>үйдегі Бәтима әже де күндегі дағдысы бойынша таң</w:t>
        <w:br/>
        <w:t>құлан иектене тұрып, сиырының бауырына барды.</w:t>
        <w:br/>
        <w:t>110</w:t>
        <w:br/>
        <w:t>1812 жылғы қылыштар бар. Ұлы Отан соғысына қатыс-</w:t>
        <w:br/>
        <w:t>қан жерлестеріміздің ордендері, медальдары, басқа да</w:t>
        <w:br/>
        <w:t>көптеген дүниелер бар. Ідірістің кейбір тұтынған зат-</w:t>
        <w:br/>
        <w:t>тары музейге қойылған. Ол 1938--1941 жылдары Ақтв-</w:t>
        <w:br/>
        <w:t>бе облыстық «Социалистік жол» газетінің тілшісі бол-</w:t>
      </w:r>
    </w:p>
    <w:p>
      <w:r>
        <w:t>ған. Елдегі, Талдықұмдағы белгілі ағартушы болған. Бәрі</w:t>
        <w:br/>
        <w:t>осы музейде сайрап тұр.</w:t>
        <w:br/>
        <w:t>Осы үйдің екінші бетінде бұл күндері аудандық оқу</w:t>
        <w:br/>
        <w:t>бөлімі, әкімшілік органдарының үйлері орналасқан. Ал</w:t>
        <w:br/>
        <w:t>сәл шегініп өткеніне көз жіберсек, бұл жерде СССР</w:t>
        <w:br/>
        <w:t>Мемлекеттік сыйлығының лауреаты Әбдіжәміл</w:t>
        <w:br/>
        <w:t>Нұрпейісовтың «Қан мен тер» кітапындағы айтылатын</w:t>
        <w:br/>
        <w:t>кәдімгі Теміркенің «көк дүкен!» болған, ол тарихи шын-</w:t>
        <w:br/>
        <w:t>дық, факт. Бұл шалқарлықтардың аға ұрпағының есінде</w:t>
        <w:br/>
        <w:t>жазылған хаттай сақталулы.</w:t>
        <w:br/>
        <w:t>Батыр есімімен аталатын көшемен шығысқа қарай</w:t>
        <w:br/>
        <w:t>жүріп келеміз. Міне, Есет Көтібарұлы кешесі қиып етті.</w:t>
        <w:br/>
        <w:t>Сөл кідірейік. Мұнда қазір телеграф, почта байланыс</w:t>
        <w:br/>
        <w:t>орындары орналасқан. Осы еңселі үйдің қарсы бетінде</w:t>
        <w:br/>
        <w:t>1930-1931 жылдары Шығыстың шынары атанған, Со-</w:t>
        <w:br/>
        <w:t>вет Одағының Батыры Әлия Молдағұлова балалық</w:t>
        <w:br/>
        <w:t>шағын нағашы ағасы Әбубәкір Молдағұловтың семья-</w:t>
        <w:br/>
        <w:t>сында еткізген. Бұл жылдары Әбубәкір Шалқар аудан-</w:t>
        <w:br/>
        <w:t>дық мал шаруашылығы бөлімінде басқарушы балып</w:t>
        <w:br/>
        <w:t>қызмет істеген еді. Шалқарлықтардың бүгінгі ұрпағы</w:t>
        <w:br/>
        <w:t>батыр қыз Әлияны мәңгі есте сақтау үшін оның тұрған</w:t>
        <w:br/>
        <w:t>үйіне мемориалдық тақта қоюға, қаланың үлкен бір</w:t>
        <w:br/>
        <w:t>көшесін батыр қыз есімімен атауға және батыр қызға</w:t>
        <w:br/>
        <w:t>қалада ескерткіш орнатуға бір кісідей кірісіп кетті.</w:t>
        <w:br/>
        <w:t>Мектеп оқушылары -- жастар металл сынықтары-</w:t>
        <w:br/>
        <w:t>нан түскен қаржыны, Батыс Қазақстан темір жолының</w:t>
        <w:br/>
        <w:t>Шалқар байланыс және сигнализация-дистанциясының,</w:t>
        <w:br/>
        <w:t>Шалқар вагон депосының койлективтері біркүндік еңбе-</w:t>
        <w:br/>
        <w:t>кақыларын батыр қыздың Москвадағы салынатын ме-</w:t>
        <w:br/>
        <w:t>мориалдық музейінің есебіне аударуда. Көшенің сол</w:t>
        <w:br/>
        <w:t>жақ бетінде аудандық перзентхана орналасқан. Қан-</w:t>
        <w:br/>
        <w:t>шама қуаныш, ізгілік? Мұнда жас азамат? Шалқарлық-</w:t>
        <w:br/>
        <w:t>тардың бүгінгі ұрпағының өкілдері дүниеге келуде. Олар</w:t>
        <w:br/>
        <w:t>жиырма бірінші ғасырда өмір сүретін болады!</w:t>
        <w:br/>
        <w:t>-- Тек асы бесжылдықтың өткен үш жарым жылын-</w:t>
        <w:br/>
        <w:t>дағана осы перзентханадан 6001 бөбек өмірге жолда-</w:t>
        <w:br/>
        <w:t>ма алды, -- дейді аудандық бас дәрігердің орынбаса-</w:t>
        <w:br/>
        <w:t>ры Роман Рахиев.</w:t>
        <w:br/>
        <w:t>Міне, осы кешедегі мынау қаңылтырлаған қызыл</w:t>
        <w:br/>
        <w:t>төбелі үйде Шалқардың тұңгыш судьясы Мейірхан</w:t>
        <w:br/>
        <w:t>128</w:t>
        <w:br/>
        <w:t>Шалқар. Алма бағы құлпырған ұлы құм.</w:t>
        <w:br/>
        <w:t>130</w:t>
        <w:br/>
        <w:t>«Шалқар» газетінің творчестволық қызметкерлері</w:t>
        <w:br/>
        <w:t>Шалқыған Шалқар квлдей Әлима едім.</w:t>
      </w:r>
    </w:p>
    <w:p>
      <w:r>
        <w:t>Таңылдым Қоңыраттың шабағына.</w:t>
        <w:br/>
        <w:t>Көз жасым көлдей болып төгілгенде,</w:t>
        <w:br/>
        <w:t>Жат жерге өз еркіммен көндігем бе?!</w:t>
        <w:br/>
        <w:t>Аққудай көл шайқаған Әлима едім,</w:t>
        <w:br/>
        <w:t>Айдыннан ұшып барып қондым шөлге.</w:t>
        <w:br/>
        <w:t>Жүк арттым көшкенімде қара нарға</w:t>
        <w:br/>
        <w:t>Бұл күнде бақыр тиын бағам бар ма?</w:t>
        <w:br/>
        <w:t>Жолдадым мұң-зарымды өлеңменен,</w:t>
        <w:br/>
        <w:t>Осыдан басқа менде амал бар ма?!</w:t>
        <w:br/>
        <w:t>Құрметті оқушы, Әлима апаның бұл өлеңін білгенімше,</w:t>
        <w:br/>
        <w:t>барынша келтірген себебім, енді бұдан былай қарай</w:t>
        <w:br/>
        <w:t>бұл ән қағазға түсе ме, жоқ па, мойнымда қарыз бо-</w:t>
        <w:br/>
        <w:t>лып кетпесін деп жазып отырмын. Мүмкін бұдан да</w:t>
        <w:br/>
        <w:t>басқа варианттары, басқа да шумақтары бар шығар.</w:t>
        <w:br/>
        <w:t>Бірақ білгенімді Шалқар, Ұлы Құм әңірінде өткен Та-</w:t>
        <w:br/>
        <w:t>разы, Әлима, Бадақтың Сарысы, Саршолақ, басқа да</w:t>
        <w:br/>
        <w:t>жезтаңдай ақын-жыраулар баршылық. Тек орайы кел-</w:t>
        <w:br/>
        <w:t>генде айта кетуді жөн көрдік.</w:t>
        <w:br/>
        <w:t>Т.Шойғаринді іздеп, қарапайым киімдерін киген</w:t>
        <w:br/>
        <w:t>жансыздар осы оқиғаның үстінен шығады. Өздеріне</w:t>
        <w:br/>
        <w:t>сенерін де, сенбесін де білмей, мас болып жатқан</w:t>
        <w:br/>
        <w:t>Тілекеңді әрі-бері әурелеп, сүйрелеп, қолындағы</w:t>
        <w:br/>
        <w:t>темекісін тұтатып аузына салады. Қасында жатқан ста-</w:t>
        <w:br/>
        <w:t>қанды көреді. Біріне-бірі:</w:t>
        <w:br/>
        <w:t>-- Әлгі молда редактор Шойғарин ба?</w:t>
        <w:br/>
        <w:t>-- Қой, молда арақ іші ме, темекі тарта ма?</w:t>
        <w:br/>
        <w:t>-- Асылында, мұның молда екені өтірік, бастыққа</w:t>
        <w:br/>
        <w:t>солай баяндаймыз, -- дейді де кетіп қалады.</w:t>
        <w:br/>
        <w:t>Бастық сенбей жаңағы екеуін ерітіп редакцияға</w:t>
        <w:br/>
        <w:t>келеді. Келсе, пырылдап ұйықтап жатқан Шойғаринді</w:t>
        <w:br/>
        <w:t>көріп, «Иә, рас екен, мұны «молда» деген тізімнен шы-</w:t>
        <w:br/>
        <w:t>ғарыңдар, пьяница молда болмайды. Бұл итің темекі</w:t>
        <w:br/>
        <w:t>де тартады екен. Күніге бір қорап темекі әкеліп берсін</w:t>
        <w:br/>
        <w:t>маған, ертең менің сәлемімді айтыңдар», -- дейді.</w:t>
        <w:br/>
        <w:t>-- Сөйтіп, бір жарым жыл бойы жаңағы аудандық</w:t>
        <w:br/>
        <w:t>жансызға папирос сатып алып, апарып беріп, құтыл-</w:t>
        <w:br/>
        <w:t>дым,-- деп Тілекең күлдіретін.</w:t>
        <w:br/>
        <w:t>Қайран Тілекең, әңгіменің үйі еді.</w:t>
        <w:br/>
        <w:t>5%»</w:t>
        <w:br/>
        <w:t>Орынбасаров тұрған. Кейін Шалқарда сауат ашу</w:t>
        <w:br/>
        <w:t>мектебін ұйымдастырды. Орыс халқының тілінің наси-</w:t>
        <w:br/>
        <w:t>хатшысы, оқытушысы болды. Мейірхан ақсақал Қазақ</w:t>
        <w:br/>
        <w:t>ССР-ы мектебіне еңбегі сіңген мұғалім, Ленин орденінің</w:t>
        <w:br/>
        <w:t>кавалері, құрметті зейнеткер болды. Ұл өсірген, қыз</w:t>
        <w:br/>
        <w:t>өсірген үлкен ұлағатты әке еді ол.</w:t>
      </w:r>
    </w:p>
    <w:p>
      <w:r>
        <w:t>Батыр атындағы көшемен тағы ілгері жүрейік. Бұл</w:t>
        <w:br/>
        <w:t>үй тарихи үй. Осы үйде Қазақ республикасының Мос-</w:t>
        <w:br/>
        <w:t>квадағы елшілік өкілі-- Нұғман Манаев, Қазақстан Ком-</w:t>
        <w:br/>
        <w:t>партиясы Орталық Комитетінің екінші секретары Са-</w:t>
        <w:br/>
        <w:t>дық Нұрпейісов тоқтаған.</w:t>
        <w:br/>
        <w:t>Тағы әлгері жүрейік, Батыр атындағы көше, 18-үй. Бұл</w:t>
        <w:br/>
        <w:t>үйде бірнеше рет белгілі жазушы Әбдіжәміл Нұрпейісов</w:t>
        <w:br/>
        <w:t>болды. Талай рет осында соғып, ой әрнектеді. Кім білген</w:t>
        <w:br/>
        <w:t>сол бір кездерде «Қан мен тер» романдарына арқау бол-</w:t>
        <w:br/>
        <w:t>ған фактіжинаған шығар. Бұл үйде қазақтың белгілі ақыны</w:t>
        <w:br/>
        <w:t>Қуандық Шаңғытбаев ат ерін алған.</w:t>
        <w:br/>
        <w:t>Көл Шалқар кеште көрдім</w:t>
        <w:br/>
        <w:t>айдыныңды,</w:t>
        <w:br/>
        <w:t>Төсіңнен тостың маған айлы нұрды.</w:t>
        <w:br/>
        <w:t>Томсарған тұнығыннан тұрдың есіп,</w:t>
        <w:br/>
        <w:t>Жүрегіме бір жайлы жырды, --</w:t>
        <w:br/>
        <w:t>деп басталатын «Ымыртта» атты жыр жолдары осын-</w:t>
        <w:br/>
        <w:t>дай бір туған әлке топырағын басқан кезде жарқ ете</w:t>
        <w:br/>
        <w:t>қалған шығар.</w:t>
        <w:br/>
        <w:t>Тағы ілгері жүрейік. Ідіріс Үргенішбаев, 19-үй. Бұл</w:t>
        <w:br/>
        <w:t>үйдің өзінше базары, бақыты бар, өмірге, құрылысқа</w:t>
        <w:br/>
        <w:t>тұп-тура тән семья! Мұнда Мұратовтар әулеті тұра-</w:t>
        <w:br/>
        <w:t>ды. Мұратов Айдос қазақтың ағаш, сүйек, тас ою</w:t>
        <w:br/>
        <w:t>өнерінің үздік шебері болды. Қазақ ССР-ының 25 жыл-</w:t>
        <w:br/>
        <w:t>дығы құрметіне Алматыда ұйымдастырылған көрме-</w:t>
        <w:br/>
        <w:t>де жүлделі орынды жеңіп алды, «Құрмет белгісі»</w:t>
        <w:br/>
        <w:t>орденімен наградталды. Оның баласы Ілияс Мұратов</w:t>
        <w:br/>
        <w:t>ұзақ жылдар бойы оқу-ағарту саласында еңбек етті.</w:t>
        <w:br/>
        <w:t>Қазақ ССР ағарту ісінің үздігі, бұл күндері құрметті</w:t>
        <w:br/>
        <w:t>зейнетте.</w:t>
        <w:br/>
        <w:t>Ілияс пен Тойман он бала өсірген үлгілі семья? «Ар-</w:t>
        <w:br/>
        <w:t>дақты ана» Алтын медалінің кавалері Тойман ананың</w:t>
        <w:br/>
        <w:t>бауырынан өрбіген үлкен баласы Шәкір Жамбылдың</w:t>
        <w:br/>
        <w:t>гидрамелиоративтік институтын бітіріп, Қарағандыда</w:t>
        <w:br/>
        <w:t>осы саладағы жобалау институтының бөлім меңгерушісі,</w:t>
        <w:br/>
        <w:t>Атағұлласы -- Шалқар автотранспорт кәсіпорнының</w:t>
        <w:br/>
        <w:t>үздік шофері, Шамғоны -- Өскемен автомобиль жол</w:t>
        <w:br/>
        <w:t>құрылысы институтын бітіріп, Жамбыл қаласында ав-</w:t>
        <w:br/>
        <w:t>5-698 129</w:t>
        <w:br/>
        <w:t>топаркте инженер, Раушаны -- жоғары білімді ұстаз.</w:t>
        <w:br/>
        <w:t>Гүлжаны -- Алматы қыздар институтының студенті, Гул-</w:t>
        <w:br/>
        <w:t>фарасы -- Ақтөбе кооператив техникумының студенті,</w:t>
        <w:br/>
        <w:t>Тахаулы -- Қазақ политехникалық институтының студенті.</w:t>
        <w:br/>
        <w:t>Ерболы мен Ләззаты, Айгүлі орта мектеп оқушылары.</w:t>
        <w:br/>
        <w:t>Ал бұл үй осындай қасиетті қазақ шаңырағы. Осын-</w:t>
        <w:br/>
        <w:t>дай үлкен семьяның әркез от басынан ғалымдар, пе-</w:t>
        <w:br/>
        <w:t>дагогтар кетпейді.</w:t>
        <w:br/>
        <w:t>Батыр атындағы кешемен тағы ілгері жүрейік. Оң</w:t>
        <w:br/>
        <w:t>жақ қапталында, Перовский көшесімен қиылысар</w:t>
        <w:br/>
        <w:t>бұрышта ескінің көзіндей балшықтан салған үлкен үй</w:t>
        <w:br/>
        <w:t>тұр. Бұл үйді осы ғасырдың басында-ақ 700 тай сатып</w:t>
        <w:br/>
        <w:t>Тотан деген бай салып, Шалқар уезінің бастығына сыйға</w:t>
      </w:r>
    </w:p>
    <w:p>
      <w:r>
        <w:t>берген екен. Бұл үй 1916 жылғы июнь жарлығы кезінде</w:t>
        <w:br/>
        <w:t>қазақтарды майданға алу пункті болды. Сол кездегі</w:t>
        <w:br/>
        <w:t>майданға окоп қазуға алынып жатқан бай балалары-</w:t>
        <w:br/>
        <w:t>ның төлеуіне кеткен жарлы-жақыбайлар:</w:t>
        <w:br/>
        <w:t>Шақырды Шалқар деген</w:t>
        <w:br/>
        <w:t>қаласына,</w:t>
        <w:br/>
        <w:t>Қазақтың қысым түсті баласына.</w:t>
        <w:br/>
        <w:t>Жігітті қойдай тізіп алып жатыр,</w:t>
        <w:br/>
        <w:t>Қарамай ақсақ-соқыр, жарасына, --</w:t>
        <w:br/>
        <w:t>деп күбірлеп өлең айтатын-ды.</w:t>
        <w:br/>
        <w:t>Осы жылы қазақ халқының ардақты ұлы Аманкелді</w:t>
        <w:br/>
        <w:t>Иманов Шалқарда болып, халықты бостандыққа ша-</w:t>
        <w:br/>
        <w:t>қырды. Шалқар темір жол станциясы арқылы Әліби</w:t>
        <w:br/>
        <w:t>Жанкелдинге жол тартты.</w:t>
        <w:br/>
        <w:t>Осы үйден әрі қарай жүрсек, шалқарлықтардың</w:t>
        <w:br/>
        <w:t>бүгінгі ұрпағының бөбектері музыкалық білім алатын</w:t>
        <w:br/>
        <w:t>музыка мектебіне келеміз. Оны Әуесқой композитор,</w:t>
        <w:br/>
        <w:t>бөбектерге арналған бірнеше өлеңге ән жазған Ембер-</w:t>
        <w:br/>
        <w:t>ген Тереков басқарады.</w:t>
        <w:br/>
        <w:t>Міне, күй төгіліп, ән шалқып барады:</w:t>
        <w:br/>
        <w:t>Әрқашан күн сөнбесін,</w:t>
        <w:br/>
        <w:t>Аспаннан бұлт төнбесін.</w:t>
        <w:br/>
        <w:t>Ия, бүкіл әлем халқының тілегі мен талабы - әрқа-</w:t>
        <w:br/>
        <w:t>шан күн сөнбесін, аспаннан бұлт төнбесін! Сонда Ба-</w:t>
        <w:br/>
        <w:t>тыр есімі ел есінде қала береді, бөбек жыры жырлана</w:t>
        <w:br/>
        <w:t>береді.</w:t>
        <w:br/>
        <w:t>%%р</w:t>
        <w:br/>
        <w:t>Жарығы сөнбейтін адам</w:t>
        <w:br/>
        <w:t>Шалқардың бір мықтысы</w:t>
        <w:br/>
        <w:t>Шаойғарины,</w:t>
        <w:br/>
        <w:t>Әлі де басылмаған сөз</w:t>
        <w:br/>
        <w:t>жалыны.</w:t>
        <w:br/>
        <w:t>Көне архив, көпті көрген</w:t>
        <w:br/>
        <w:t>шежіресі,</w:t>
        <w:br/>
        <w:t>Бар кісі өз әрісі, өз жарығы.</w:t>
        <w:br/>
        <w:t>Асқар Тоқмағамбетов.</w:t>
        <w:br/>
        <w:t>«СҚ» 04.08.1968 ж.</w:t>
        <w:br/>
        <w:t>Иә, Асқар Тоқмағамбетов, Сәбит Мұқанов, Нұрпейіс</w:t>
        <w:br/>
        <w:t>Байғанин, Алексей Толстой, Бейімбет Майлин, басқа</w:t>
        <w:br/>
        <w:t>да әдебиет, өнер қайраткерлерімен дәмдес болған,</w:t>
        <w:br/>
        <w:t>пікірлес болған адамның бірі -- біз сөз етіп отырған өз</w:t>
        <w:br/>
        <w:t>заманында белігіл сөз жорғасы Тілеужан Шойғарин.</w:t>
        <w:br/>
        <w:t>Асекең айтқан, Асекең берген баға дәл Тілекеңнің өзі,</w:t>
        <w:br/>
        <w:t>көзі, жарығы!</w:t>
        <w:br/>
        <w:t>Бірауыз сөз. Осы жолдардың авторы сонау 1947</w:t>
        <w:br/>
        <w:t>жылдары Шалқар қалалық кеңес атқару комитетінде іс</w:t>
        <w:br/>
        <w:t>жүргізуші болып жұмыс істейтін. Жоқшылықты, жала-</w:t>
      </w:r>
    </w:p>
    <w:p>
      <w:r>
        <w:t>ңаштықты, тіпті аштықты -- бәрін қысқа он-он бес жа-</w:t>
        <w:br/>
        <w:t>сқа толмай бастан өткізгендіктен бе, не тәртіптің қат-</w:t>
        <w:br/>
        <w:t>тылығынан ба біздің ұрпақ әйтеуір ерте ер жетті.</w:t>
        <w:br/>
        <w:t>Бір жақсы адам, білікті, тәртіпті, сауатты адамды көрсек,</w:t>
        <w:br/>
        <w:t>содан үйренгіміз келіп, соған ұқсап баққымыз келді.</w:t>
        <w:br/>
        <w:t>Осы қызметте екі жылдай жұмыс істеп жазуға біраз</w:t>
        <w:br/>
        <w:t>төселіп қалдым.</w:t>
        <w:br/>
        <w:t>. 1949 жылдың қырқүйек айының бір салқын күні</w:t>
        <w:br/>
        <w:t>еді. Облыстық газетте оншақты жол хабарым шықты</w:t>
        <w:br/>
        <w:t>деп қуанып, үйге аяғымның ұшынан басып келе жат-</w:t>
        <w:br/>
        <w:t>қанымда, бір толық денелі, орта бойлы, өткір к кек көзді</w:t>
        <w:br/>
        <w:t>адам ұстап алып тоқтатты.</w:t>
        <w:br/>
        <w:t>-- Мені танисың ба, қарағым?</w:t>
        <w:br/>
        <w:t>-- Сізді осы қалалық кеңестің сессиясынан көрдім-</w:t>
        <w:br/>
        <w:t>ау, деймін. Сәлемдесуге таңсық едім. Бірақ редакция-</w:t>
        <w:br/>
        <w:t>ның бастығы менің сәлеміме қарар дейсің бе деп</w:t>
        <w:br/>
        <w:t>жүрексініп қойғанмын.</w:t>
        <w:br/>
        <w:t>-- Жарайды, ертең маған, редакцияға соғып кетерсің,</w:t>
        <w:br/>
        <w:t>бастығыңа, Ивановке (гор.Совет председателі) телефон</w:t>
        <w:br/>
        <w:t>соғып, жұмыстан бір сағатқа сұрап алармын.</w:t>
        <w:br/>
        <w:t>139</w:t>
        <w:br/>
        <w:t>Шалқар шалқыған байлық</w:t>
        <w:br/>
        <w:t>көзі емес пе?</w:t>
        <w:br/>
        <w:t>Шалқардың құм деп жерін</w:t>
        <w:br/>
        <w:t>қомсынбаңыз,</w:t>
        <w:br/>
        <w:t>Құмы--құт, суы -- байлық осындаймыз!</w:t>
        <w:br/>
        <w:t>Еңбекпен бағы жанған, шамы жанған,</w:t>
        <w:br/>
        <w:t>Батырлар, бақыттылар асындамыз.</w:t>
        <w:br/>
        <w:t>Үмбетбай Уайдин.</w:t>
        <w:br/>
        <w:t>Ұлы құм-- Үлкен Борсық құмының Мұғалжар тауы-</w:t>
        <w:br/>
        <w:t>на қараған бетінде Арқаның кербез сұлуындай керіле</w:t>
        <w:br/>
        <w:t>жатқан Балалғасын көлінің минерал тұзы жатыр. Еске</w:t>
        <w:br/>
        <w:t>сала кететін болсақ, бұл көл жағасындағы Балқасымы</w:t>
        <w:br/>
        <w:t>Бал мен Қасым атты екі ғашық сонау он бір-он екінші</w:t>
        <w:br/>
        <w:t>ғасырлардың бізге жеткен Ескерткіші. Махаббаттың</w:t>
        <w:br/>
        <w:t>мәңгілігі сияқты бұл Ескерткіш те сонша уақыт өткеніне</w:t>
        <w:br/>
        <w:t>қарамастан, әлі тірі. мен мұндалап тұр. Бірде Қазақ-</w:t>
        <w:br/>
        <w:t>стан Республикасының Ұлттық ғылым Академиясында</w:t>
        <w:br/>
        <w:t>болғанымда, белгілі ғалым испан филологиясының</w:t>
        <w:br/>
        <w:t>маманы (испановед) Самат Өтенияз осы Махаббат</w:t>
        <w:br/>
        <w:t>Ескерткішін зерттеуші ғылым докторы, этнограф</w:t>
        <w:br/>
        <w:t>Әжібаев деген ғалыммен таныстырып еді. Осы ғашық-</w:t>
        <w:br/>
        <w:t>тар тұзын өндіретін кәсіпорын ашсақ, біздің ұрпақта</w:t>
        <w:br/>
        <w:t>да өмірге деген махаббат құштарлығы көбеймей ме?!</w:t>
        <w:br/>
        <w:t>деп еді.</w:t>
        <w:br/>
        <w:t>1520-1550 жылдары Арал теңізінің солтүстік батыс</w:t>
        <w:br/>
        <w:t>бетінде орналасқан Ұлы құмнан Орал тауының Каспий</w:t>
        <w:br/>
        <w:t>ойпатына дейінгі созылып жатқан кең далада өз зама-</w:t>
        <w:br/>
        <w:t>нының белгілі қайраткері, Россия империясының қазақ-</w:t>
        <w:br/>
        <w:t>тардың Алтын Арқасын отарлап алуын бір ғасырға -</w:t>
        <w:br/>
        <w:t>жүз жылға кейін шегерген, немесе бегеген батыр</w:t>
      </w:r>
    </w:p>
    <w:p>
      <w:r>
        <w:t>Көшімхан туған, өмір сүрген, өткен. Есіл Ер патшалы</w:t>
        <w:br/>
        <w:t>Россияның осы отарлау саясатының бірінші құрбаны</w:t>
        <w:br/>
        <w:t>болды. Екінші құрбаны -- Көтібар Бәсенұлы, үшінші</w:t>
        <w:br/>
        <w:t>құрбаны -- Арыстан Тінәліұлы, кейінгісі -- Мырзағұл</w:t>
        <w:br/>
        <w:t>Шыманұлы...</w:t>
        <w:br/>
        <w:t>Солтүстік Аралдың Үлкен Борсық құмының Есен-</w:t>
        <w:br/>
        <w:t>Шағыл, Шөл-Шағыл, Қоян-Құлақ, Қос-Құлақ, Қыздар</w:t>
        <w:br/>
        <w:t>Шыққан, Қошқар-Ата, Кішкене тұз, Қорған тұз, Боз ой,</w:t>
        <w:br/>
        <w:t>132</w:t>
        <w:br/>
        <w:t>Енді сәл шегініс жасап, Әлиманың қарақалпақтан</w:t>
        <w:br/>
        <w:t>кейін жадау жігітімен қашқанын мына бір жолдар</w:t>
        <w:br/>
        <w:t>көрсетеді. Мұны осы жолдардың авторына Серғали</w:t>
        <w:br/>
        <w:t>Жанқабылов аға айтып еді. Кейін Қалесет атадан да</w:t>
        <w:br/>
        <w:t>жазып алған едім. Былай басталар еді:</w:t>
        <w:br/>
        <w:t>Еліме жете алмадым қашқанменен,</w:t>
        <w:br/>
        <w:t>Құс болып ұшар ма едім аспанменен.</w:t>
        <w:br/>
        <w:t>Жок еді ешбір ойы ата-анамның</w:t>
        <w:br/>
        <w:t>Тағдырдың талқысына тастар деген, -</w:t>
        <w:br/>
        <w:t>деген жолдар есімде де, блокнотымда да қалған екен.</w:t>
        <w:br/>
        <w:t>Келесі әңгіме туған елін, інісін, өскен жерін, Ұлы</w:t>
        <w:br/>
        <w:t>Құмын, Жіңішке бойын сағынған Әлима ақын талай ән</w:t>
        <w:br/>
        <w:t>шығарады. Өкінішке орай, оның көбі хатқа түспегесін</w:t>
        <w:br/>
        <w:t>бізге жетпеді. Дегенмен, жоғарыда аталған адамдар-</w:t>
        <w:br/>
        <w:t>дың ойында қалған бес-алты шумақ әлеңін келтіре</w:t>
        <w:br/>
        <w:t>кетейік. Мұны Нияз бидің төртінші буыны Оспан Маха-</w:t>
        <w:br/>
        <w:t>тұлы көбірек айтатын-ды. Бұл адам өмірінің соңғы жыл-</w:t>
        <w:br/>
        <w:t>дары Ембі қаласында жұмыс істеп, сонда тұрды. Бірде</w:t>
        <w:br/>
        <w:t>Шалқар аудандық кеңесі атқару комитетінің төрағасы</w:t>
        <w:br/>
        <w:t>Жиенбай Шарбақов екеуміз үйінде болғанымызда, Әсе-</w:t>
        <w:br/>
        <w:t>кең әйелі Ақтолыққа:</w:t>
        <w:br/>
        <w:t>-- Жігіттер жолы түсіл келіп қалған екен. Бәйбіше,</w:t>
        <w:br/>
        <w:t>мал алдыр, қонақасы дайында, мен бұларға Әлима</w:t>
        <w:br/>
        <w:t>апасының әнін айта тұрайын, -- деп домбырасын шертіп</w:t>
        <w:br/>
        <w:t>қаға отырып, ыңылдап әнін айта бастады. Бұл ағаның</w:t>
        <w:br/>
        <w:t>текстісінде Серғали, Қалесет текстісінен айырмашы-</w:t>
        <w:br/>
        <w:t>лық таба алмадым. Сонымен:</w:t>
        <w:br/>
        <w:t>Аспанда бір жұлдыз бар Темір қазық,</w:t>
        <w:br/>
        <w:t>Бәйгіден ат келеді бауырын жазып.</w:t>
        <w:br/>
        <w:t>Еріксіз елден кеткен Әлима апаң,</w:t>
        <w:br/>
        <w:t>Жіберді туған елге өлең жазып.</w:t>
        <w:br/>
        <w:t>Біздің әл Жіңішкеге қонған шығар,</w:t>
        <w:br/>
        <w:t>Мал келіп Жыландыға толған шығар.</w:t>
        <w:br/>
        <w:t>Артымнан Жапақ (інісі Т.Т.) жанды бір</w:t>
        <w:br/>
        <w:t>жібермей,</w:t>
        <w:br/>
        <w:t>Кәңілі Қабекемнің қалған шығар.</w:t>
        <w:br/>
        <w:t>Батырған кең дүниенің азабына,</w:t>
        <w:br/>
        <w:t>Тағдырдың бұл көрсеткен мазағы ма?!</w:t>
        <w:br/>
        <w:t>Өзіне бақ дәулеті жетуші еді,</w:t>
      </w:r>
    </w:p>
    <w:p>
      <w:r>
        <w:t>Сатты әкем Қоңыраттың қазағына.</w:t>
        <w:br/>
        <w:t>Ауылым Жыландының қабағында,</w:t>
        <w:br/>
        <w:t>Он түйме жарқылдайды тамағымда.</w:t>
        <w:br/>
        <w:t>137</w:t>
        <w:br/>
        <w:t>бойға қатты әңгіме келсе, шабыт қожырап, ақыл төгіліп,</w:t>
        <w:br/>
        <w:t>жиған ой, терген пікір, терілген сөз бәрі ғайып болады.</w:t>
        <w:br/>
        <w:t>Қауашақ бас қалады, салдырап дене қалады, бес бат-</w:t>
        <w:br/>
        <w:t>пан жүкті арқалап жүргендей өзіңді ауыр сезінесің. Ия,</w:t>
        <w:br/>
        <w:t>мұндайда журналист жазушы, сахна шебері -- бәрі де</w:t>
        <w:br/>
        <w:t>тұл қалады. Ал, Тілекеңнің қабағына кірбің салмай үнемі</w:t>
        <w:br/>
        <w:t>отырса, қасында болып жүрсе, атын еріттеп, көңіліне</w:t>
        <w:br/>
        <w:t>шабыт беріп, шаңқай түсін келтіретін апамыз -- Тара-</w:t>
        <w:br/>
        <w:t>зы. Шойғариннің Шойғарин болуына, Тілекеңнің Тілекең</w:t>
        <w:br/>
        <w:t>болуына бірден-бір қарлығаштай нұр құйған Таразы</w:t>
        <w:br/>
        <w:t>апай. Сондықтан да ол кісінің де үлкен еңбегі, зор</w:t>
        <w:br/>
        <w:t>қызметі бар.</w:t>
        <w:br/>
        <w:t>Журналист өткен жол сайрап жатыр. Тілекеңнің ізі</w:t>
        <w:br/>
        <w:t>сонау Ульяновскіде, Қазанда, Москвада, Кремльде,</w:t>
        <w:br/>
        <w:t>СССР Журналистер Одағын ұйымдастырған бірінші</w:t>
        <w:br/>
        <w:t>құрылтай сьезінің орындықтарында, үкіметтік қабыл-</w:t>
        <w:br/>
        <w:t>дау Сарайда, Балтық бойында, Кавказ шыңдарында,</w:t>
        <w:br/>
        <w:t>Қырғыздың Алатауы -- құздарында, Алматы</w:t>
        <w:br/>
        <w:t>кешелерінде -- барлық жерде Тілекенңнің -- журналистің</w:t>
        <w:br/>
        <w:t>ізі, қаламның ұшы, төккен тері, ой пікірінің көрінісі жа-</w:t>
        <w:br/>
        <w:t>тыр, көлеңкесі жатыр. Оның бәрі бір естелік, еске түсіріп</w:t>
        <w:br/>
        <w:t>жас ұрпаққа айтып отыратын жыр, сыр.</w:t>
        <w:br/>
        <w:t>Ал, Тілекеңнің соны ізі редакция ауласында әлі</w:t>
        <w:br/>
        <w:t>көмескіленбей сайрап жатыр, әлі Тілекең туған</w:t>
        <w:br/>
        <w:t>коллективіне ботасын байлаған нардай қайта айналып</w:t>
        <w:br/>
        <w:t>соға береді.</w:t>
        <w:br/>
        <w:t>4 маусым, 1976 ж.</w:t>
        <w:br/>
        <w:t>жжәж</w:t>
        <w:br/>
        <w:t>Шойғарин Тілеужан ескіше оқыған, арап ғарпінде</w:t>
        <w:br/>
        <w:t>жазылғанды еркін оқитын, жаза білетін жүйрік адам еді.</w:t>
        <w:br/>
        <w:t>«Құран-Кәрімді» жатқа айтатын. Осы бір жайды</w:t>
        <w:br/>
        <w:t>Тілекеңнің бір қарсыласы 1937--38 жылдары «молда»</w:t>
        <w:br/>
        <w:t>деп көрсеткен ғой. Содан жансыздар Тілекеңді аңдып,</w:t>
        <w:br/>
        <w:t>соңына түседі. Мұны Тілекең де біледі.</w:t>
        <w:br/>
        <w:t>Бір күні Тілекең Майшараф буфетінен бір жартылық</w:t>
        <w:br/>
        <w:t>ақ арақты сатып алып редакцияның ауласына әкеліп,</w:t>
        <w:br/>
        <w:t>«өлсем, осы елде өлейін» деп стақанға бөліп құйып,</w:t>
        <w:br/>
        <w:t>дем алмастан бірінен соң бірін тартып жібереді. Бұрын</w:t>
        <w:br/>
        <w:t>арақ ішіп үйренбеген, әрі жартылық арақ қойсын ба,</w:t>
        <w:br/>
        <w:t>алып ұрады. Тілекең ұзынан түсіп, редакция есігі ал-</w:t>
        <w:br/>
        <w:t>дында аузынан ақ көбігі мен құсығы, қолында темекісі</w:t>
        <w:br/>
        <w:t>құлап жатады. Жалпы темекіні өте жек көретін.</w:t>
        <w:br/>
        <w:t>144</w:t>
      </w:r>
    </w:p>
    <w:p>
      <w:r>
        <w:t>Әңгіме осымен тамам болды.</w:t>
        <w:br/>
        <w:t>Бір кабинетте екі-үш адам отырамыз. Бастығымыз</w:t>
        <w:br/>
        <w:t>атқару комитетінің хатшысы Әбен Досов. Екінші аға іс</w:t>
        <w:br/>
        <w:t>жүргізуші Мұхамбвтияр Садықов. Мені қағаз жазуға,</w:t>
        <w:br/>
        <w:t>адамдармен сөйлесуге бірден бір үйреткен Әбен До-</w:t>
        <w:br/>
        <w:t>сов еді. Аса сауатты, сол жиырма бес-отыз мың халық</w:t>
        <w:br/>
        <w:t>тұратын Шалқар қаласының әрбір үйінің ат-жөнін, тіпті</w:t>
        <w:br/>
        <w:t>балаларының есімдерін, туған жылын -- бәрін жатқа</w:t>
        <w:br/>
        <w:t>білетін адам еді. Қазақ, орыс тілінде бірдей жорға, жетік</w:t>
        <w:br/>
        <w:t>біледі. Сабаз-ай, қанша адам келіп, қанша адам</w:t>
        <w:br/>
        <w:t>әрдеңені сұрап жатса да, тіпті соғыстан келген ыссы</w:t>
        <w:br/>
        <w:t>қанды ауру адам қол көтерсе де күліп отырып жазып</w:t>
        <w:br/>
        <w:t>беретін. Аз көрген шығармын, бірақ мұндай тұлғаны</w:t>
        <w:br/>
        <w:t>өз өмірімде кездестіргенім жоқ. Сол Әбекең, төраға-</w:t>
        <w:br/>
        <w:t>дан келді де:</w:t>
        <w:br/>
        <w:t>-- Тауман, сені редактор шақырып жатыр. Не бүлдіріп</w:t>
        <w:br/>
        <w:t>қойып едің? -- деп күлді. -- Тез жет. Төраға бір сағатқа</w:t>
        <w:br/>
        <w:t>ғана жұмыстан босатты, -- деді.</w:t>
        <w:br/>
        <w:t>Редактор Тілеужан Шойғарин кабинетіне үрке, қорқа</w:t>
        <w:br/>
        <w:t>келдім. Ол жасы жағынан әкеме тетелес адам сияқты</w:t>
        <w:br/>
        <w:t>болып көрінді. Бірақ орнынан ұшып тұрып, жазу сто-</w:t>
        <w:br/>
        <w:t>лына жақын тұрған диванға отырғызды да, Бірден.</w:t>
        <w:br/>
        <w:t>-- Сені редакцияға алғым келеді. Әдеби қызметкер</w:t>
        <w:br/>
        <w:t>боласын. Келістік пе? Келіссең болды, қалғанын рай-</w:t>
        <w:br/>
        <w:t>коммен өзім келісемін, -- деді. -- Және, -- деді-- Бұл</w:t>
        <w:br/>
        <w:t>мәселе шешілді деп ойлай бер. Ағаң бюро мүшесі.</w:t>
        <w:br/>
        <w:t>г. Сонымен Тілеужан Шойғарин әй-шәйге қаратқан</w:t>
        <w:br/>
        <w:t>жоқ, ертеңіне түстен кейін редакцияға әдеби қызмет-</w:t>
        <w:br/>
        <w:t>кер болып келдім.</w:t>
        <w:br/>
        <w:t>Арада жылдан астам уақыт өтті. Алматыға, универ-</w:t>
        <w:br/>
        <w:t>ситетке оқуға жолдама берді. Кейін осы редакцияда</w:t>
        <w:br/>
        <w:t>барлық саналы өмірім өтті. Шойғарин ағаны өзімді ре-</w:t>
        <w:br/>
        <w:t>дактор етіп бекіткесін орынбасар етіп алуға ұсыныс</w:t>
        <w:br/>
        <w:t>бердім. Ол кезде алпысқа келген адам еді. Райком,</w:t>
        <w:br/>
        <w:t>обком келісім берді. Сөйтіп, ағаны он жыл бойы қыз-</w:t>
        <w:br/>
        <w:t>метте ұстап, жетпіске келгесін өзі демалысқа рұхсат</w:t>
        <w:br/>
        <w:t>сұрағасын демалысқа -- дербес зейнеткерлікке шыға-</w:t>
        <w:br/>
        <w:t>рып салдық.</w:t>
        <w:br/>
        <w:t>Төменде, сол Тілеужан Шойғарин жайлы үлкен жи-</w:t>
        <w:br/>
        <w:t>ында сөйлеген сөзімнің ықшамдалған тексін беріп отыр-</w:t>
        <w:br/>
        <w:t>мын.</w:t>
        <w:br/>
        <w:t>Тілекең сексен төрттен өте дүние салды. Осы ар-</w:t>
        <w:br/>
        <w:t>дақты, ел азаматының баласы Хасен Шойғарин Есет--</w:t>
        <w:br/>
        <w:t>Дәрібай кесенелері комплексін салған құрылыстың</w:t>
        <w:br/>
        <w:t>майталман шебері.</w:t>
        <w:br/>
        <w:t>149</w:t>
        <w:br/>
        <w:t>Қадыр-Мақаш, Көкала бойлары мен қойнаулары тұнған</w:t>
        <w:br/>
        <w:t>байлық -- бүгінгі бізге белгілісі - қазақтың тұңғыш та-</w:t>
        <w:br/>
        <w:t>биғи газы, мұнайы, минерал тұзы, құрылыс материа-</w:t>
        <w:br/>
        <w:t>лы -- ракушешнигі, мырамыры, ақ балшығы, қайыры,</w:t>
      </w:r>
    </w:p>
    <w:p>
      <w:r>
        <w:t>сары майдай сазы ...</w:t>
        <w:br/>
        <w:t>Шалқардың қаласынан Арал теңізіне қарай Ұлы</w:t>
        <w:br/>
        <w:t>Барсықты кесіп өтіп, қырық бес шақырым жүрсең -</w:t>
        <w:br/>
        <w:t>Кекбұлақ ойында әлемдік қоры бар темір рудасы жа-</w:t>
        <w:br/>
        <w:t>тыр. Ол жалаңаш жер бетінен басталып жиырма бес</w:t>
        <w:br/>
        <w:t>метр тереңдікке дейін созылады. Демек ашық інахты</w:t>
        <w:br/>
        <w:t>арқылы да темір рудасын өндіруге болады. Кешегі ке-</w:t>
        <w:br/>
        <w:t>ңес өкіметі тұсында осы темір рудасын өндіру үшін</w:t>
        <w:br/>
        <w:t>теміржол, қала салу жанды әңгіме болды. Бірақ «жұмыс-</w:t>
        <w:br/>
        <w:t>шы күшін жеткізу, қаржы тапшылығы деген сылтаулар</w:t>
        <w:br/>
        <w:t>қол байлау болады», деп жылы жауып қайды. Бұл келесі</w:t>
        <w:br/>
        <w:t>ұрпақтың несібесі болар делінеді! Асанғайғы ұлы баба</w:t>
        <w:br/>
        <w:t>Мағышлақты болжап айтқанындай, келесі ұрпаққа</w:t>
        <w:br/>
        <w:t>несібе ме, әлде??! Ия, әлде бір шет елдік қалталының</w:t>
        <w:br/>
        <w:t>несібесі ме? Уақыт көрсетер, құдай білер.</w:t>
        <w:br/>
        <w:t>Тағы айтайық, Шалқар қаласының қақ ортасынан,</w:t>
        <w:br/>
        <w:t>қалаға таяқ, тастам жерде Ұлы Құм жағасынан қара</w:t>
        <w:br/>
        <w:t>теңіздей қоры бар, шипалы су атқылап жатыр. Адам</w:t>
        <w:br/>
        <w:t>ішуге жарата алмасақ та түйе, сиыр, қой-ешкі, дала</w:t>
        <w:br/>
        <w:t>аңы ішіп жатыр. Кешегі қызыл империяның кезінде</w:t>
        <w:br/>
        <w:t>Алматыдан, Орталық партия комитетінен келген бір нұсқау-</w:t>
        <w:br/>
        <w:t>шыны (еуропалық жігіт) малшыларды аралатып алып</w:t>
        <w:br/>
        <w:t>жүруіме тура келген-ді. Ол кезде ауылда не көп, ет көп,</w:t>
        <w:br/>
        <w:t>ағарған жетеді. Сонсын ертеңгісін бір бағлан қозы қуыр-</w:t>
        <w:br/>
        <w:t>дағы түсте -- былқылдатып пісірілген бір марқа еті,</w:t>
        <w:br/>
        <w:t>кешке -- тағы бір бағлан қозы. Малшы ауылда шөп-</w:t>
        <w:br/>
        <w:t>шалам қайдан болсын. Ет жеуден әбден мезі болып,</w:t>
        <w:br/>
        <w:t>өзі қайтты болды қонағымыз, «құдайымыз». Бір күні</w:t>
        <w:br/>
        <w:t>жаңағы партия ұйымдастырушы қолын көтеріп: «Ет</w:t>
        <w:br/>
        <w:t>жеуді қою керек. Жеміс-жидек, бақша өнімдерін жеу</w:t>
        <w:br/>
        <w:t>керек», деп қатты-қатты сөйледі жаңағы астаналық. Бұл</w:t>
        <w:br/>
        <w:t>әңгімені тыңдап тұрған ауылдың ауызы батыл жігіті: «Сіз</w:t>
        <w:br/>
        <w:t>қате айтып тұрсыз, бастық жолдас! Мына қой, түйе,</w:t>
        <w:br/>
        <w:t>жылқы сиыр осы жайылымда әсетін елу-алпыс түрлі</w:t>
        <w:br/>
        <w:t>(бұрын Ұлы құмда 270 түрлі өсімдік өскен Т.Т.) шөпті</w:t>
        <w:br/>
        <w:t>жейді. Содан үстіне ет, май жинайды. Ал біз ет пен</w:t>
        <w:br/>
        <w:t>майды жейміз. Сол ет пен сүтті жейміз, ішеміз. Демек,</w:t>
        <w:br/>
        <w:t>біз малдың сүзекісінен шыққан таза нәрді жеміс-</w:t>
        <w:br/>
        <w:t>жидекті, сүтін ішіп, коректенеміз. Садан болар ата-ба-</w:t>
        <w:br/>
        <w:t>баларымыз сексен-жүз жасаған. Олар сиыр етін же-</w:t>
        <w:br/>
        <w:t>меген, сиырды мал деп өсірмеген. Ал тек қана жылқы,</w:t>
        <w:br/>
        <w:t>133</w:t>
        <w:br/>
        <w:t>тағы бір нанахасынан айрылып, зар илеп қалды. Себебі</w:t>
        <w:br/>
        <w:t>заман әзгерді, басшыларды шемішкедей шағып лақ-</w:t>
        <w:br/>
        <w:t>тырып тастап отырды. Бірі қалтасына, бірі малтасына</w:t>
        <w:br/>
        <w:t>жұмыс істеді.</w:t>
        <w:br/>
        <w:t>Бірақ алға үлкен үмітпен қарайтын шалқарлықтар</w:t>
        <w:br/>
        <w:t>нарық қыспағын да жеңіп келеді. Бұл мен білетінде</w:t>
        <w:br/>
        <w:t>қаһарман халық, жомарт халық, еңсесі түспейтін,</w:t>
        <w:br/>
        <w:t>еңкейіп, егіліп етегіне қарайтын халық емес. Сондық-</w:t>
        <w:br/>
        <w:t>тан тек ақылды, көреген, білікті басшы алға тартса, оған</w:t>
        <w:br/>
        <w:t>да, өздеріне де мол дәулет жинайды, бірлігін, бірге</w:t>
        <w:br/>
        <w:t>туыстығын танытады.</w:t>
        <w:br/>
        <w:t>Алматы,</w:t>
      </w:r>
    </w:p>
    <w:p>
      <w:r>
        <w:t>дактор Михайлов</w:t>
        <w:br/>
        <w:t>клиникасының ауруханасы,</w:t>
        <w:br/>
        <w:t>14.03.1999</w:t>
        <w:br/>
        <w:t>жж.</w:t>
        <w:br/>
        <w:t>Шалқарлықтардың рухани байлығында талай күміс</w:t>
        <w:br/>
        <w:t>көмей күйші, жез таңдай әнші, суырып салма жыршы</w:t>
        <w:br/>
        <w:t>өткен ғой. Олар бүгінгі ұрпақтың күші, қайраты.</w:t>
        <w:br/>
        <w:t>Әлемдік аты бар Қазаңғапты кім білмейді? Оның бір</w:t>
        <w:br/>
        <w:t>«Көкілінің» өзі не тұрады, ал Бадақтың Сарысы ше,</w:t>
        <w:br/>
        <w:t>Шалқарлық белгілі ақын Үмбетбай Уайдиннің тексіне</w:t>
        <w:br/>
        <w:t>музыка жазған Емберген Терековтың «Шалқар вальсі»</w:t>
        <w:br/>
        <w:t>өз елін былай қойғанда бұл күндері Алматы, Астанада</w:t>
        <w:br/>
        <w:t>шырқалады.</w:t>
        <w:br/>
        <w:t>«Тілеу-Қабақ» әні де Алатау бауырында айтылады.</w:t>
        <w:br/>
        <w:t>Әлима апаның сызылып айтатын әні ше? Қалай еді</w:t>
        <w:br/>
        <w:t>өзі? «Әлима апаның әніне тоқталмас бұрын сөз етсек,</w:t>
        <w:br/>
        <w:t>Шалқар шалқыған байлық көзі емес пе?» Таразының</w:t>
        <w:br/>
        <w:t>Есет Көтібарұлы Атасын Жоқтауы, Сарышолақ пен Ілияс</w:t>
        <w:br/>
        <w:t>Жаманкиннің Мұғалжар бұлағының су тасқынындай</w:t>
        <w:br/>
        <w:t>төкпелері тыңдаған кімнің сусынын қандырмайды,</w:t>
        <w:br/>
        <w:t>десеңші, дүние-ай, жалған-ай! Бәрі де - ел байлығы,</w:t>
        <w:br/>
        <w:t>Шалқар байлығы! Рухани байлығы!</w:t>
        <w:br/>
        <w:t>«Әлиманың әні» дейтін әнді Ұлы Борсық құмының</w:t>
        <w:br/>
        <w:t>бойындағы аға ұрпақ өкілдерінің бірқатары жақсы</w:t>
        <w:br/>
        <w:t>біледі. Ұлы Құмның бір бөлек саласы «Бес Қабақтың»</w:t>
        <w:br/>
        <w:t>Жарас аталығының ата қонысы Жіңішкеде кеудедегі</w:t>
        <w:br/>
        <w:t>байлығы бар Қабыл деген кісі өмір сүрген. Оның осы</w:t>
        <w:br/>
        <w:t>өңірдегі елдің ажары, сәні-салтанаты, ардақты қызы</w:t>
        <w:br/>
        <w:t>Әлима деген сұлу болған. Сұлуға кім қызықпаған?!</w:t>
        <w:br/>
        <w:t>Әлимаға құм бойының байы да, бегі де, шешені де,</w:t>
        <w:br/>
        <w:t>135</w:t>
        <w:br/>
        <w:t>қой-қозы, түйе етін жеген. Кешіріңіз, екеуміздің қай-</w:t>
        <w:br/>
        <w:t>сымыз қанды, қызыл күреңбіз. Мен темекі тартпаймын.</w:t>
        <w:br/>
        <w:t>Әйелімде темекі тартпайды. Қызым түгіл, балаларым</w:t>
        <w:br/>
        <w:t>да темекіні қолына ұстап көрмеген. Сіз оқыған адам-</w:t>
        <w:br/>
        <w:t>сыз ғой, дегенмен, реті келіп тұрғанда айтайын, Лев</w:t>
        <w:br/>
        <w:t>Толстой былай деген ғой: «Целовать куряшцую женши-</w:t>
        <w:br/>
        <w:t>ну, равносильно целовать пепельницу». Так что, жасы-</w:t>
        <w:br/>
        <w:t>мыз қатар сияқты, күресеміз бе, келіңіз, демесі бар-</w:t>
        <w:br/>
        <w:t>ма! Біз құдай атсын, ашуланып, ерін бауырына алып</w:t>
        <w:br/>
        <w:t>қалса, қырып кетеді ғой деп жатырмыз. Сол айтқан осы</w:t>
        <w:br/>
        <w:t>шипалы суды сапасы жағынан, емдік қасиеті жағынан</w:t>
        <w:br/>
        <w:t>зерттеушілер Карлово Вары шипалы суымен бара-бар</w:t>
        <w:br/>
        <w:t>қояды. Бұл Шалқардың шипалы суы күні кешеге дейін</w:t>
        <w:br/>
        <w:t>басқа қалалар мен елді мекендерді былай қойғанда,</w:t>
        <w:br/>
        <w:t>турасын айтсақ, Алматының сауда орындарында, тіпті</w:t>
        <w:br/>
        <w:t>Министрлер Советінің асханасында сатылды. Ал сол</w:t>
        <w:br/>
        <w:t>су бүгін нарық келгесін нар ойнақтап аунағандай құм</w:t>
        <w:br/>
        <w:t>астында қалды. Жылына он миллион шипа су құятын</w:t>
        <w:br/>
        <w:t>автоматты торап қирап қалды. Айта беретін қалталы</w:t>
        <w:br/>
        <w:t>капиталист жоқ. Ақылы көз алдындағы қалтасы таяз</w:t>
        <w:br/>
        <w:t>адамдар тез қайтарымы бар кәсіпке жүгіреді. Халық</w:t>
        <w:br/>
        <w:t>қамы, оның денсаулығы ешкімге де керек емес.</w:t>
      </w:r>
    </w:p>
    <w:p>
      <w:r>
        <w:t>Кешегі кеңес өкіметі құлар алдында ғана, қас пен</w:t>
        <w:br/>
        <w:t>көздің арасында Шалқарда фарфор-фаянс заводы са-</w:t>
        <w:br/>
        <w:t>лынады деген тегеуірінді сөз шаңқ ете қалды. Ия,</w:t>
        <w:br/>
        <w:t>солай. Ұлы құм сапасы жағынан нағыз әлемдік фар-</w:t>
        <w:br/>
        <w:t>фор-фаянс кәсіпшілігінің таптырмайтын шикізаты екен.</w:t>
        <w:br/>
        <w:t>Оның қорын-запасын мұнай өмірде тауыса алмайсың.</w:t>
        <w:br/>
        <w:t>Бәрі шешіліп тұрған. Кәсіпшіліктің орны, карьері, кәлемі,</w:t>
        <w:br/>
        <w:t>қаржысы, жұмысшы күші, қажетті техникасы -- бәрі</w:t>
        <w:br/>
        <w:t>шешілді, бәрі бар. Не жоқ? Осы істі басқарып, тиісті</w:t>
        <w:br/>
        <w:t>орындар алдына проблеманы шешуге жүгіретін аудан-</w:t>
        <w:br/>
        <w:t>да, қала берді облыста іскер, қабілетті басшы балма-</w:t>
        <w:br/>
        <w:t>ды. Бәрі сатылатын заман келді. Сондықтан да бәрін</w:t>
        <w:br/>
        <w:t>сатса да осы кәсіпарынын ашып алып, халықты жұмыс-</w:t>
        <w:br/>
        <w:t>пен, күнкәріспен қамтамасыз етуге талпыну керек еді.</w:t>
        <w:br/>
        <w:t>Оған кім кінәлі екенін сол тоқсаныншы жылдардағы асы</w:t>
        <w:br/>
        <w:t>өңірде өмір кешкендер білетін шығар. Үнемі өз қалта-</w:t>
        <w:br/>
        <w:t>сын ойлағанша, бір мезгіл халық нанын ойласа, ол бас-</w:t>
        <w:br/>
        <w:t>шыны халық далада қалдырмас еді-ау.</w:t>
        <w:br/>
        <w:t>Сол жылдары қаланың Ырғыз ауданына қараған</w:t>
        <w:br/>
        <w:t>солтүстік бетінен селикат заводы салынатын болды.</w:t>
        <w:br/>
        <w:t>Жобасы дайын, орны дайын, карьер дайын деген әңгіме</w:t>
        <w:br/>
        <w:t>гу ете қалды. Шикізат табан астында. Байтал түгіл бас</w:t>
        <w:br/>
        <w:t>қайғы дегендей, бұл да әңгіме болумен қалды. Халық</w:t>
        <w:br/>
        <w:t>134</w:t>
        <w:br/>
        <w:t>Имандылық пен имансыздық</w:t>
        <w:br/>
        <w:t>хақында</w:t>
        <w:br/>
        <w:t>1. Қиянат ғұмырдың соңы</w:t>
        <w:br/>
        <w:t>Мен бұл ауданға қызметке келгеніме жылға да тол-</w:t>
        <w:br/>
        <w:t>маған еді. Содан болар көпшілігін танымаймын. Мезгіл</w:t>
        <w:br/>
        <w:t>қаңтар айының ортасы болатын. Жексенбі күні сәл кеш-</w:t>
        <w:br/>
        <w:t>теу оянып, ертеңгілік тамаққа енді отыра бергенімде,</w:t>
        <w:br/>
        <w:t>телефон шылдыр ете қалды. Телефон трубкасын көтеріп</w:t>
        <w:br/>
        <w:t>едім, өзіме таныс дауыс -- партком секретары Төкең</w:t>
        <w:br/>
        <w:t>екен. Қысқа амандықтан кейін, ол біртүрлі қатқыл да-</w:t>
        <w:br/>
        <w:t>уыспен:</w:t>
        <w:br/>
        <w:t>-- Қазір тездетіп парткомға келші, -- деп сөзін қысқа</w:t>
        <w:br/>
        <w:t>қайырды. Секретарь даусы біртүрлі жарқыншақтанып,</w:t>
        <w:br/>
        <w:t>бір нәрсеге абыржығандай естілді.</w:t>
        <w:br/>
        <w:t>Шайды тастап, киініп далаға шықтым. Үй мен кеңсе</w:t>
        <w:br/>
        <w:t>арасы шалғайлау еді. Түнде ғана жауған қалың қарға</w:t>
        <w:br/>
        <w:t>малтығып, партком кеңсесіне жеттім.</w:t>
        <w:br/>
        <w:t>Төкең маған салмақтана бір қарады. Байқаймын,</w:t>
        <w:br/>
        <w:t>қобалжып отыр. Бет әлпетінде реніш те, ойлану да,</w:t>
        <w:br/>
        <w:t>жабырқау да бар сияқты. Қалтасынан папиросын алып,</w:t>
        <w:br/>
        <w:t>тұтатты да:</w:t>
        <w:br/>
        <w:t>-- Сен қабір қазып кәріп пе едің? -- деді тура қарап.</w:t>
        <w:br/>
        <w:t>Тұла-бойым мұздап кетті.</w:t>
        <w:br/>
        <w:t>-- Жоқ, Тәке, туды-бітті қабір қазып көрген жоқпын, -</w:t>
        <w:br/>
        <w:t>деп анығын айттым.</w:t>
        <w:br/>
        <w:t>-- Қазып көрмесенңдер, бүгін қабір қазасыңдар. Ме-</w:t>
      </w:r>
    </w:p>
    <w:p>
      <w:r>
        <w:t>кемеде қанша жігіт бар? -- деп салқындай түсті.</w:t>
        <w:br/>
        <w:t>Темекісін бір сорып, жүзін терезеге қарай бұрды.</w:t>
        <w:br/>
        <w:t>-- Тоғыз ...</w:t>
        <w:br/>
        <w:t>-- Солардың біреуі білмес дейсің бе, сол жігіттерді</w:t>
        <w:br/>
        <w:t>қазір суыт жинап ал да, сонау қала сыртындағы зират-</w:t>
        <w:br/>
        <w:t>тан бір адамға қабір қазыңдар. Бәгелетін уақыт жоқ.</w:t>
        <w:br/>
        <w:t>Тездет.</w:t>
        <w:br/>
        <w:t>-- Бұл қиын тапсырма болды. Төке, бізге ел-жұрт</w:t>
        <w:br/>
        <w:t>ренжитін шығар, біз бұл істен мақұрым адамдармыз.</w:t>
        <w:br/>
        <w:t>Себебі бәрі де жас жігіттер ғой, -- дедім.</w:t>
        <w:br/>
        <w:t>-- Жарайды. Ұзындығы екі метр, ені бір метрден</w:t>
        <w:br/>
        <w:t>астам жерді қазыңдар. Тереңдігі кісі бойы қол созым</w:t>
        <w:br/>
        <w:t>болсын. Әрқайсысың үйлеріңнен күрек, сүймен, қай-</w:t>
        <w:br/>
        <w:t>ла қараңдар. Жер қатты болар, -- Төкең жіби түсті.</w:t>
        <w:br/>
        <w:t>150</w:t>
        <w:br/>
        <w:t>Йоркте сөз сөйлеген бірінші қазақ болатын) оқылды. Ол</w:t>
        <w:br/>
        <w:t>тізімде Мұхамбетқазының аты-жәні болмай шықты. Біз</w:t>
        <w:br/>
        <w:t>аң-таңбыз, шыдамымыз таусылды, жедел факультет де-</w:t>
        <w:br/>
        <w:t>канынан Тәжин неге жоқ деп сұрадық. Оның жасы он</w:t>
        <w:br/>
        <w:t>жетіге толмағандықтан, университетке қабылданбады</w:t>
        <w:br/>
        <w:t>деді декан. Ендеше не істейміз, іле-шала декан ақылын</w:t>
        <w:br/>
        <w:t>айтты. Емтихан тапсырған парақты (листокты) алып, Қаз-</w:t>
        <w:br/>
        <w:t>ПИ-ге барыңдар. Олар қабылдауы тиіс деді. Жанымызға</w:t>
        <w:br/>
        <w:t>құрметті ағамыз, әрі әкеміз Т.Бәсеновтың анасы Ақбала</w:t>
        <w:br/>
        <w:t>әжемізді алып, Қазақ педагогика институтының сол кезгі</w:t>
        <w:br/>
        <w:t>директоры Толыбековтың кабинетінен бір-ақ шықтық. Бұл</w:t>
        <w:br/>
        <w:t>азаматымыздың қазақ жастарына деген ықыласы айрық-</w:t>
        <w:br/>
        <w:t>ша екен. Көп әңгіме болмады, Мұхамбетқазы Тәжин осы</w:t>
        <w:br/>
        <w:t>институттың тарих факультетінің (орыс бәлімі) студенті</w:t>
        <w:br/>
        <w:t>болып қабылданды.</w:t>
        <w:br/>
        <w:t>Елде жүргенде-ақ оның табиғи талантының айрық-</w:t>
        <w:br/>
        <w:t>ша екенін бәріміз де аңғарып білгенбіз. Әрі ақылды,</w:t>
        <w:br/>
        <w:t>әрі дарынды Мұхаң институттың екінші курсында-ақ өз</w:t>
        <w:br/>
        <w:t>белсенділігімен көзге түсті, қоғамдық жұмыстарға жиі</w:t>
        <w:br/>
        <w:t>араласты. Студент бола жүріп, Алматының Фрунзе</w:t>
        <w:br/>
        <w:t>аудандық жастар одағында жұмыс істеді. Өте үздік</w:t>
        <w:br/>
        <w:t>оқыды. Оған сол кезде-ақ комсомол атындағы дербес</w:t>
        <w:br/>
        <w:t>стипендия тағайындалды. Алматы қалалық жастар ода-</w:t>
        <w:br/>
        <w:t>ғының конференциясына делегат болып сайланып, кон-</w:t>
        <w:br/>
        <w:t>ференция мінберінен талай рет жарқын сөз сөйлегенін</w:t>
        <w:br/>
        <w:t>бәріміз де көзбен көріп, құлақпен естідік. Сол бір кез-</w:t>
        <w:br/>
        <w:t>де-ақ астананың озық ойлы жастары Мұхаңа талай рет</w:t>
        <w:br/>
        <w:t>ризашылық білдіріп, қол соға лебіз білдірген-ді. Мұхаң-</w:t>
        <w:br/>
        <w:t>ды көп достары шешендігіне қарай жетекшіміз деп ба-</w:t>
        <w:br/>
        <w:t>ғалайтын еді.</w:t>
        <w:br/>
        <w:t>Уақыт солай ма, ол кезде бір-бірімізді жатсынбай бірге</w:t>
        <w:br/>
        <w:t>жүріп, бірге тыныстайтынбыз. Тіптен жоғары курс</w:t>
        <w:br/>
        <w:t>студенттерімен дос-жолдас болып кете баратынбыз. Са-</w:t>
        <w:br/>
        <w:t>бақтан соң да бірге ішіп, аз-маз сыра да жұтатынбыз. Ол</w:t>
        <w:br/>
        <w:t>кезде арақ-шарап дегенді атымен білмейміз. Сол бір кез-</w:t>
        <w:br/>
        <w:t>де жастар арасында төбелес, жанжал түгілі ұрыс-керіс</w:t>
        <w:br/>
        <w:t>дегендер де атымен болмайтын. Сондай бір қуанышты</w:t>
        <w:br/>
        <w:t>сәттерде Мұхаңа ойын-шыны аралас былай дейтінбіз:</w:t>
      </w:r>
    </w:p>
    <w:p>
      <w:r>
        <w:t>-- Мұха, студенттік өмір аяқталып келеді. Сіз әулие</w:t>
        <w:br/>
        <w:t>Мәңке атаның тегісіз ғой, осы отырған жігіттер ертең</w:t>
        <w:br/>
        <w:t>кім болады, қане айтыңызшы, тыңдайық.</w:t>
        <w:br/>
        <w:t>Сәлден соң Мұхаң өткір де терең қара көздерімен</w:t>
        <w:br/>
        <w:t>бәрімізге бағдарлай қарап:</w:t>
        <w:br/>
        <w:t>-- Сен сабырлы да кеңсін, халық басқарасың, сен</w:t>
        <w:br/>
        <w:t>білімге жақынсың, ғалым боласың. Ал сен жай мұғалім</w:t>
        <w:br/>
        <w:t>147</w:t>
        <w:br/>
        <w:t>Тілеужан Шойғарин жайлы сөз</w:t>
        <w:br/>
        <w:t>Бүгін біз өзіміздің қадірменді ағамызды. сүйікті</w:t>
        <w:br/>
        <w:t>әкемізді, еңбектес, үзеңгілес келе жатқан қадірлі жол-</w:t>
        <w:br/>
        <w:t>дасымызды, еңбектес сырласымызды, сыр мінез -</w:t>
        <w:br/>
        <w:t>бала мінез, ақ жарқын аға буын өкілі -- жарқын жанды</w:t>
        <w:br/>
        <w:t>журналист, Тілекеңді заңды демалысқа, құрметті де-</w:t>
        <w:br/>
        <w:t>малысқа, қымбатты тыныштыққа, бірақ қызықты ке-</w:t>
        <w:br/>
        <w:t>зеңге, өскен, өнген, өткен өрісін есіне алатын, ой</w:t>
        <w:br/>
        <w:t>әлегінен өткізетін, аяңдай басып, ақырын жүріп оң-</w:t>
        <w:br/>
        <w:t>солына қарайтын, өмірден аларымды алдым ба, жоқ</w:t>
        <w:br/>
        <w:t>па, деп әткенін сын таразысына салып, парасатқа жол</w:t>
        <w:br/>
        <w:t>беретін, ақылға қол беретін, салқын қандылыққа бой</w:t>
        <w:br/>
        <w:t>ұратын, бүгінгі ұрпаққа үлкен ілтифатпен көз сала-</w:t>
        <w:br/>
        <w:t>тын, қызыға қарай өзін жасарта түсетін, картаюға бас</w:t>
        <w:br/>
        <w:t>имейтін, келіншегін қолтықтап, сыбыр-гүбір сөз ай-</w:t>
        <w:br/>
        <w:t>тып, анда-санда езуін бір жиғызып, кинотеатрға</w:t>
        <w:br/>
        <w:t>көбірек барып, жастарға көз тіктіретін, ұрпаққа үлгі</w:t>
        <w:br/>
        <w:t>боларлық, ағалық көрсететін, аға ұрпақтың адамда-</w:t>
        <w:br/>
        <w:t>ры, міне, осындай болады, бізден өнеге ал, үлгі ал,</w:t>
        <w:br/>
        <w:t>үйрен, алға ұмтыл деп кәлделеңі, айдыны шыға түсетін</w:t>
        <w:br/>
        <w:t>кезеңге шығарып салғалы отырмыз.</w:t>
        <w:br/>
        <w:t>Әрине, бұндай құрметті кезеңге табиғат заңының</w:t>
        <w:br/>
        <w:t>тағдыр тартысымен жеткен де бар, жета алмай кеткен</w:t>
        <w:br/>
        <w:t>де бар. Тіпті көзінің Тірісінде, кәңілінің ашығында, есіту,</w:t>
        <w:br/>
        <w:t>көру мүшелерінің саулығында жылы сөз, жылы лебіз</w:t>
        <w:br/>
        <w:t>естіген де бар, ести алмай өткен де бар. Оның бәрі әр</w:t>
        <w:br/>
        <w:t>адамның, әрбір дүниеге келген адамзат баласының</w:t>
        <w:br/>
        <w:t>тікелей әзіне байланысты, әнегесіне, өрісіне байланы-</w:t>
        <w:br/>
        <w:t>сты, парасатына, адамгершілігіне, адамдығына байла-</w:t>
        <w:br/>
        <w:t>нысты, адалдығына, ар-ұятына, ождан тазалығына,</w:t>
        <w:br/>
        <w:t>қоғам алдында төккен теріне, өткен жалына, көтерген</w:t>
        <w:br/>
        <w:t>жүгіне байланысты болады, айтылады, бағаланады.</w:t>
        <w:br/>
        <w:t>Тілеужан Шойғарин жетпіске келген жасында, елу</w:t>
        <w:br/>
        <w:t>жылдан асқан еңбек жолын көрсететін еңбек</w:t>
        <w:br/>
        <w:t>кітапшасында екі ғана жол бар, екі ғана сөйлем бар,</w:t>
        <w:br/>
        <w:t>екі ғана мөр бар. Ол 1933 жылы Шалқар аудандық «Со-</w:t>
        <w:br/>
        <w:t>циализм туы» газетіне қызметке алынды. Екіншісі -</w:t>
        <w:br/>
        <w:t>1976 жылы құрметті зейнетке шығуы.</w:t>
        <w:br/>
        <w:t>Туған жер, күреске толы өмір нұр берсе, әрине, Тілекең</w:t>
        <w:br/>
        <w:t>қартаймайды, жантаймайды, сол жолмен, нұрлы жолмен</w:t>
        <w:br/>
        <w:t>тура өмір шыңына қарай жүре береді, өрби береді, жүгіре</w:t>
        <w:br/>
        <w:t>береді. Мен айтар едім, екі адам жарысса, сол шыңға</w:t>
        <w:br/>
        <w:t>Тілекең бұрын барады, алдымен барады.</w:t>
      </w:r>
    </w:p>
    <w:p>
      <w:r>
        <w:t>141</w:t>
        <w:br/>
        <w:t>боласың, бірақ мерейің үстем болады деп бәрімізге</w:t>
        <w:br/>
        <w:t>ле өзіндік бағасын айтатын.</w:t>
        <w:br/>
        <w:t>Кейін әрқайсымыз әр жаққа кетіп, азамат атанған</w:t>
        <w:br/>
        <w:t>сәтте Мұханның сол бір данышпандық тануын еске</w:t>
        <w:br/>
        <w:t>аламыз, сарапқа салып, ой елегінен өткіземіз. Расын-</w:t>
        <w:br/>
        <w:t>да, Дәулетжанымыз -- ірі ғалым, физика-математика</w:t>
        <w:br/>
        <w:t>ғылымдарының дакторы, Рамазан болса тарих ғылы-</w:t>
        <w:br/>
        <w:t>мының кандидаты, партия. Кеңес органдарында ұзақ</w:t>
        <w:br/>
        <w:t>жыл қызмет етіп келеді. Ал өзінің іскерлігімен, ұйым-</w:t>
        <w:br/>
        <w:t>дастыру қабілетімен көзге түскен Закратдин де ғылым</w:t>
        <w:br/>
        <w:t>кандидаты. Облыстың бірнеше ауданында да басшы</w:t>
        <w:br/>
        <w:t>болды, қазір Қ.Жұбанов атындағы педагогикалық ин-</w:t>
        <w:br/>
        <w:t>ститутындағы тарих факультетінің деканы. Бейбітәлі,</w:t>
        <w:br/>
        <w:t>Әбдірахман, Төреғали белгілі азаматтар, партия, ке-</w:t>
        <w:br/>
        <w:t>ңес қызметтерінде еңбек етіп келеді.</w:t>
        <w:br/>
        <w:t>Бәріне уақыт куә ғой. Бірде ұмытпасам, 1954 жыл</w:t>
        <w:br/>
        <w:t>болар, Мұхаң семья құратынын айтып ескертті.</w:t>
        <w:br/>
        <w:t>Келініміздің есімін де біліп алдық. Роза атты жұмысшы</w:t>
        <w:br/>
        <w:t>семьясынан тәрбие алған өнегелі де. ибалы жан екен.</w:t>
        <w:br/>
        <w:t>Тегінде студенттерден ұйымшыл, олардан жомарт, ба-</w:t>
        <w:br/>
        <w:t>уырмал адамдарды кездестіру қиын. Бүкіл шалқарлық</w:t>
        <w:br/>
        <w:t>болып бас қосып, бір жеке үйді жалдап алдық, сөйтіп,</w:t>
        <w:br/>
        <w:t>өзімізше дүркіретіп той өткіздік. Әлі есімде сол бір ба-</w:t>
        <w:br/>
        <w:t>қытты шаңырақ көтеру ісіне басқарушы ретінде үлес</w:t>
        <w:br/>
        <w:t>те қасып едім.</w:t>
        <w:br/>
        <w:t>Институттан соңғы жолдама бәрімізді де қалаған жа-</w:t>
        <w:br/>
        <w:t>ғымызға емес, елдің кез-келген бұрышына әкелді. Бірақ.</w:t>
        <w:br/>
        <w:t>достық, жолдастық көңіл еш уақытта алыстаған емес.</w:t>
        <w:br/>
        <w:t>Осылардың ішінде өзінің үлкен адамгершілігімен,</w:t>
        <w:br/>
        <w:t>ұлағаттылығымен, адамдығымен, біліктігімен. үлкенге</w:t>
        <w:br/>
        <w:t>де, кішіге де қамқоршы, ақылшы, жол бастаушылығы-</w:t>
        <w:br/>
        <w:t>мен айрықшаланатын Мұхаң біздің жадымызда жүретін.</w:t>
        <w:br/>
        <w:t>Оның қызмет еткен жолдарын, жылдарын қысқартып</w:t>
        <w:br/>
        <w:t>айтсақ, төмендегідей. Қазақстан ЛКСМ Орталық</w:t>
        <w:br/>
        <w:t>Комитетінде жауапты қызметте, Ақтөбе облыстық ком-</w:t>
        <w:br/>
        <w:t>сомол комитетінің екінші хатшысы, Ақтөбе облыстық</w:t>
        <w:br/>
        <w:t>партия комитетінің жауапты қызметкері, бөлім</w:t>
        <w:br/>
        <w:t>меңгерушісі, Гурьев облыстық партия комитетінің бөлім</w:t>
        <w:br/>
        <w:t>меңгерушісі, хатшысы. Алматы республикалық «Білім»</w:t>
        <w:br/>
        <w:t>қоғамы басқармасының төрағасының бірінші арынба-</w:t>
        <w:br/>
        <w:t>сары. Жоғары партия мектебінде -- лектор, доцент.</w:t>
        <w:br/>
        <w:t>Қазақ дене тәрбиесі институтында -- лектор-кафедра</w:t>
        <w:br/>
        <w:t>меңгерушісі, профессор. Мұхаңның дұшпаны болма-</w:t>
        <w:br/>
        <w:t>ды деу де қиын. Бірақ Мұхаң мойымады, өзінің адал-</w:t>
        <w:br/>
        <w:t>дығына сенді.</w:t>
        <w:br/>
        <w:t>148</w:t>
        <w:br/>
        <w:t>кәсемі де құда түскісі келіп, талай Қабыл үйіне ат ба-</w:t>
        <w:br/>
        <w:t>сын тірейді. Бірақ олардың ешқайсысы Қабылдың ой-</w:t>
        <w:br/>
        <w:t>ынан шыға қоймайды. Сөйтіп жүргенде әйелі өлген</w:t>
        <w:br/>
        <w:t>жасы қырықтың қырқасына шыққан Қоңырат елінің бір</w:t>
      </w:r>
    </w:p>
    <w:p>
      <w:r>
        <w:t>шіріген байы Қабылдың өрісін малға, қойны-қонышын</w:t>
        <w:br/>
        <w:t>алтын мен күміске толтырып, Әлимасын сұрайды.</w:t>
        <w:br/>
        <w:t>Қабыл қоясы толғасын бүкіл ажары. ел аруы, ел ақыны</w:t>
        <w:br/>
        <w:t>болған Әлиманы қатыны өлген байға әйелдікке беруге</w:t>
        <w:br/>
        <w:t>келіседі.</w:t>
        <w:br/>
        <w:t>Ел ішіндегі әңгіме жата ма, Әлиманы осы құм бо-</w:t>
        <w:br/>
        <w:t>йындағы Қарабас руының бір жарлы жігіті алып қаша-</w:t>
        <w:br/>
        <w:t>тын болыпты, оған Әлима келісім беріпті деген қауесет</w:t>
        <w:br/>
        <w:t>тарап кетеді. Бұл суық хабар Әлиманың әкесі Қабылға</w:t>
        <w:br/>
        <w:t>да жетеді.</w:t>
        <w:br/>
        <w:t>Қабыл қалай еткенде де, өріс толған малдан, қой-</w:t>
        <w:br/>
        <w:t>ны-қонышы толы алтын-күмістен айрылып қалмас үшін</w:t>
        <w:br/>
        <w:t>ел қыстауға Жіңішке құмына көшпес бұрын күзекте</w:t>
        <w:br/>
        <w:t>отырғанда, қызды беріп құтылу жабдығына суыт</w:t>
        <w:br/>
        <w:t>кіріседі...</w:t>
        <w:br/>
        <w:t>Сонымен суық және әрі оңды хабарды алған Қоңырат</w:t>
        <w:br/>
        <w:t>байы шұғыл Қабыл ауылына Жіңішке құмының сыртын-</w:t>
        <w:br/>
        <w:t>дағы елге жетеді. Астына анау-мынау атыңның бауы-</w:t>
        <w:br/>
        <w:t>рын жаздырмайтын түйенің ең ұшқыры жел маямен</w:t>
        <w:br/>
        <w:t>келеді. Әлиманы әкесінің берген атына мінгізеді.</w:t>
        <w:br/>
        <w:t>Жіңішкеден өтер жердегі құмды терең шұңырларға</w:t>
        <w:br/>
        <w:t>жеткенде, алдындағы Көкаланың түйе бойы қамысы-</w:t>
        <w:br/>
        <w:t>ның арасында жасырынып тұрған сүйген жігітін көріп,</w:t>
        <w:br/>
        <w:t>кездесіп, жігіт ауылын бетке алып жөнейді. Желмая</w:t>
        <w:br/>
        <w:t>қайсын ба, жарлы жігіттің жалғыз атын да, Әлима мінген</w:t>
        <w:br/>
        <w:t>атты да болдыртып, ақырыңда Әлиманы өзінің Желма-</w:t>
        <w:br/>
        <w:t>ясына мінгестіріп алып, Қоңырат қайдасын деп тарта-</w:t>
        <w:br/>
        <w:t>ды.</w:t>
        <w:br/>
        <w:t>Жолда дем алмастан, бір жерге түнеместен, Кока-</w:t>
        <w:br/>
        <w:t>ла, Қадыр-Мақаш, Қыздар Шыққан, Қошқар-Ата, Ұлы</w:t>
        <w:br/>
        <w:t>Құм аяғы -- Қасқатамақ, одан кейін Есен-Шағыл, Шәл-</w:t>
        <w:br/>
        <w:t>Шағыл асып, Арал теңізінің батыс жағалауымен тартып</w:t>
        <w:br/>
        <w:t>атырып, Қоңыраттан бір-ақ шығады.</w:t>
        <w:br/>
        <w:t>Еліне келгенсін де Әлимаға күндіз күзет, түнде әзі</w:t>
        <w:br/>
        <w:t>көзден таса етпей бір жыл бағады. Қазақ үрдісінде жас</w:t>
        <w:br/>
        <w:t>түскен келінді келген жерінің исі сіңіп, үйреніскенше</w:t>
        <w:br/>
        <w:t>бір жыл, ал Алтын Арқа өңірінде үш жылға дейін</w:t>
        <w:br/>
        <w:t>теркінімен, қызды туған, әскен елімен қатыстырмай,</w:t>
        <w:br/>
        <w:t>оңаша бағады. Бұл қарақалпақ та Әлиманы ешкімге</w:t>
        <w:br/>
        <w:t>қатыстырмай, тілге келтірмей, жалғыз үй, оңаша ба-</w:t>
        <w:br/>
        <w:t>ғып-қағып отырады.</w:t>
        <w:br/>
        <w:t>136</w:t>
        <w:br/>
        <w:t>Алматы. 1991 жыл. Қазан айының 9 жұлдызы. Бұл</w:t>
        <w:br/>
        <w:t>Мұхаңның от басы, бүкіл ағайын-туыстары мен жақын-</w:t>
        <w:br/>
        <w:t>дарына үлкен қайғы әкелген күн.</w:t>
        <w:br/>
        <w:t>Алматы. Мұхаңның үйі, жанымда жұбайы Роза көз</w:t>
        <w:br/>
        <w:t>жасын тыя алмайды. Кеше ғана еді, кіші ұлымыздың</w:t>
        <w:br/>
        <w:t>докторлық диссертациясын қорғағанын бірге болып,</w:t>
        <w:br/>
        <w:t>тойлап шат-шадыман болғанымыз. Бұл қуаныш ұзаққа</w:t>
        <w:br/>
        <w:t>бармады ғой. Арада апта өткесін-ақ қайран Мұхаңнан</w:t>
        <w:br/>
        <w:t>айрылып қалдық. Бәрі де жанымызға жай оғындай әсер</w:t>
        <w:br/>
        <w:t>етті, есеңгіреп қалдық. Роза жиі-жиі қол орамалымен</w:t>
      </w:r>
    </w:p>
    <w:p>
      <w:r>
        <w:t>коз жасын сүртеді. Тағдырдың жазғаны шығар, мұндай-</w:t>
        <w:br/>
        <w:t>да көнуден басқа амал жоқ. Мұхаң бізге де, бүкіл Ша-</w:t>
        <w:br/>
        <w:t>лқар халқына да керек тұлғалы азамат еді, естігенде,</w:t>
        <w:br/>
        <w:t>өзіміз де от басымызбен егіліл жыладық. Езілгеннен,</w:t>
        <w:br/>
        <w:t>егілгеннен шаршап қаласыз, ендігі үміт оның өткен өмір</w:t>
        <w:br/>
        <w:t>жолы, соңына қалдырған еңбектері, балалары,</w:t>
        <w:br/>
        <w:t>келіндері, немерелері. Енді осылардың қызығын ме-</w:t>
        <w:br/>
        <w:t>дет тұтасыз деп Розаның бар қайғысын сейілткіміз-ақ</w:t>
        <w:br/>
        <w:t>келеді.</w:t>
        <w:br/>
        <w:t>Бір топ жолдастары қол қойған «Егеменді Қазақстан»</w:t>
        <w:br/>
        <w:t>ғазетіндегі қазанаманы қайта-қайта оқимыз. Сенбейміз,</w:t>
        <w:br/>
        <w:t>сенгіміз де жоқ. Тек көкейде Мұханбетқазы Тәжиннің</w:t>
        <w:br/>
        <w:t>азамат, қайраткер, ғалым, әділет жаршысы болған адам</w:t>
        <w:br/>
        <w:t>екені сайрап тұр. Ол осының бәріне лайық еді. Сонан</w:t>
        <w:br/>
        <w:t>да шығар, оның өлімін естігенде бүкіл Шалқар топы-</w:t>
        <w:br/>
        <w:t>рағы, халқы қатты қайғырды, білетіндердің бәрі Мұхаң-</w:t>
        <w:br/>
        <w:t>ның кешегі мен бүгінгі өмір жолын жиі еске алды.</w:t>
        <w:br/>
        <w:t>Ажал қандай қатыгезсің, қадірлі болған, ел азама-</w:t>
        <w:br/>
        <w:t>ты Мұхаң бүгін ортамызда жоқ. Жерлестерінде бір тілек</w:t>
        <w:br/>
        <w:t>Мұхаңның өмір жолына терең талдау жасалса, бала</w:t>
        <w:br/>
        <w:t>кезден бергі халқына еткен қызметін екшеу арқылы</w:t>
        <w:br/>
        <w:t>мәңгі есте қалдыру ескерілсе дейді. Әрине, облыстық</w:t>
        <w:br/>
        <w:t>Кеңес атқару комитеті. аудандық Кеңес басшылығы</w:t>
        <w:br/>
        <w:t>ескереді деп түсінеміз.</w:t>
        <w:br/>
        <w:t>Біз әңгіме еткен абзал адам Мұханбетқазы Тәжин</w:t>
        <w:br/>
        <w:t>қазіргі халық депутаттары Бершүгір селолық Кеңесінің</w:t>
        <w:br/>
        <w:t>өңірінде туып-вскен, осындағы Қайыр орта мектебінде</w:t>
        <w:br/>
        <w:t>әліппені ашқан. Кейін осы Шалқар қаласында тұрған,</w:t>
        <w:br/>
        <w:t>ауданның қара шаңырағы атанған М 1 қалалық орта</w:t>
        <w:br/>
        <w:t>мектебін үздік аяқтаған.</w:t>
        <w:br/>
        <w:t>Біз қызметтес болып жүрген кезімізде, мен өзім де</w:t>
        <w:br/>
        <w:t>осы адамның бір шәкірті ретінде айта кетейін, редак-</w:t>
        <w:br/>
        <w:t>тордың кабинетінен, әрине, журналистке тапсырма</w:t>
        <w:br/>
        <w:t>берілсе, сол тапсырманы «қоян аяғын жеген» жас</w:t>
        <w:br/>
        <w:t>жігіттен бұрын Тілекең орындап келеді, бір жерге ар-</w:t>
        <w:br/>
        <w:t>наулы командировка болса, ең алдымен, Тілекең ба-</w:t>
        <w:br/>
        <w:t>рып, орындап келеді, бір өндірістен хабар, суреттеме,</w:t>
        <w:br/>
        <w:t>очерк, репортаж керек болса, бірінші Тілекеңнің ма-</w:t>
        <w:br/>
        <w:t>шинкадан өткен материалы стол үстінде жатады.</w:t>
        <w:br/>
        <w:t>Қай істе болмасын бірінші ізді, бірінші сөзді, бірінші</w:t>
        <w:br/>
        <w:t>қимылды Тілекеңнен көресің. Ақыры онымен команди-</w:t>
        <w:br/>
        <w:t>ровкада бірге жүріп, кешкілік жастыққа басы тисе,</w:t>
        <w:br/>
        <w:t>ұйқыға Тілекең бұрын кетеді, Тілекең ертеңгілік бұрын</w:t>
        <w:br/>
        <w:t>әмірге келеді! Сен киінгенше ол сөйлесетін адамдары-</w:t>
        <w:br/>
        <w:t>мен сөйлесіп, көретін обьектілерін көріп, ертеңгі шай</w:t>
        <w:br/>
        <w:t>дастарханына сенімен бірге отырады. Шайға өзі қайт-</w:t>
        <w:br/>
        <w:t>ты болып қанып алған соң Тілекеңді самолеттің борты-</w:t>
        <w:br/>
        <w:t>нан да, жүк машинаның кузовынан да, аттың ерінен де,</w:t>
        <w:br/>
        <w:t>повзадардың вағонынан да, товарный поездың тамбу-</w:t>
        <w:br/>
        <w:t>рынан көресің. Барлық ісі асығыс сияқты. Жоқ, ол кісі</w:t>
        <w:br/>
        <w:t>де асығыстық жоқ, бәрі орынында, барі мезгілінде.</w:t>
        <w:br/>
        <w:t>Жаңа ғана кабинетінен жұмыс столы жанынан көрсең,</w:t>
        <w:br/>
        <w:t>бір шай ішім уақытта Тілекеңді локомотив депосының</w:t>
        <w:br/>
        <w:t>цехынан, вагон депосының залынан, көгілдір от жолы</w:t>
        <w:br/>
        <w:t>қаһармандарының арасынан көресің. Көлігі-- екі аяғы,</w:t>
        <w:br/>
        <w:t>қаруы -- қаламы, бет орамалы, күнқағары блокноты.</w:t>
      </w:r>
    </w:p>
    <w:p>
      <w:r>
        <w:t>Бір ғажабы тағы бар. Ол, әрине, журналистке, жазу-</w:t>
        <w:br/>
        <w:t>шыға тән қасиет. Көргенін, білгенін жаза береді, қағазға</w:t>
        <w:br/>
        <w:t>түсіре береді. Кейін керегін пайдаланады, керек емесі</w:t>
        <w:br/>
        <w:t>жайында, «қағаз көтереді, жата берсін» дейді Тілекең.</w:t>
        <w:br/>
        <w:t>Кейде құюлы тұрған шайыңды да іше алмайсың.</w:t>
        <w:br/>
        <w:t>Осындай бір қаржалып, қалжырап отырған шақта са-</w:t>
        <w:br/>
        <w:t>уығып кететіндей Тілекеңде керемет қолға түспейтін дәрі</w:t>
        <w:br/>
        <w:t>бар. Ол--Тілекеннің әңгімесі! Ол кісіге тән бір қасиет,</w:t>
        <w:br/>
        <w:t>әңгіме ұзақ, жалықтыратын болмайды, қайта марқаның</w:t>
        <w:br/>
        <w:t>құйрығындай жүрекке тимейтін қысқа, жеңіл, әрі көңілді</w:t>
        <w:br/>
        <w:t>бір серпіп тастайтын болып келеді. Ертелі шаршап-шал-</w:t>
        <w:br/>
        <w:t>дыққаның әп-сәтте кетіп, жеңілдеп қаласың.</w:t>
        <w:br/>
        <w:t>Міне, сондықтан да Тілекеңді бала да жақсы көреді,</w:t>
        <w:br/>
        <w:t>жігіт ұнатады, оның алдында қарияда көп көрген тосы-</w:t>
        <w:br/>
        <w:t>лады.</w:t>
        <w:br/>
        <w:t>Осы тұста сіздердің назарларыңызды аударатын</w:t>
        <w:br/>
        <w:t>тағы бір жәйт бар. Қыл қалам үнемі аялауды, ажарлау-</w:t>
        <w:br/>
        <w:t>ды, бәйгіге қосқан жүйріктей баптауды, бағуды талап</w:t>
        <w:br/>
        <w:t>етеді. Көңілге кірбің түссе, жүрекке салқын сөз жетсе,</w:t>
        <w:br/>
        <w:t>143</w:t>
        <w:br/>
        <w:t>Халықтың ұлы еді</w:t>
        <w:br/>
        <w:t>«Егемен Қазақстан» газетінде біздің жерлесіміз, аса</w:t>
        <w:br/>
        <w:t>қадірменді замандасымыз Мұхамбетқазы Тәжиннің бұл</w:t>
        <w:br/>
        <w:t>дүниеден өткені жайлы бір топ жолдастары қол қойған</w:t>
        <w:br/>
        <w:t>қазанаманы оқығанда, оны білетін бәріміз де естен</w:t>
        <w:br/>
        <w:t>танып қалдық-ау. Себебі күні кеше ғана өзімізбен бірге</w:t>
        <w:br/>
        <w:t>болып, елді жиі еске алып, пікірлесіп еді ғой.</w:t>
        <w:br/>
        <w:t>Ия, тағдыр солай ... Ажалға дауа бар ма. Құдайдың</w:t>
        <w:br/>
        <w:t>жазмышы дейміз де, көнеміз. Бірақ Мұхаңдай азамат-</w:t>
        <w:br/>
        <w:t>ты өлді деуге қимайсың-ау, қимайсың. Тіптен сенбейсің</w:t>
        <w:br/>
        <w:t>де.</w:t>
        <w:br/>
        <w:t>Қайғырдық, жүрек ауырып, қабырға қайысты. Біріміз</w:t>
        <w:br/>
        <w:t>емес, бәріміздің де. Оны танитын дос-жолдастары,</w:t>
        <w:br/>
        <w:t>ағайын-туыстары, бүкіл ел солай күн кешті. Ия, қайран</w:t>
        <w:br/>
        <w:t>Мұхаң бұл дүниеден аққан жұлдыздай өте шықты. Аза-</w:t>
        <w:br/>
        <w:t>мат еді, адал еді, бүкіл Шалқар халқының ауызға са-</w:t>
        <w:br/>
        <w:t>лып айтып жүретін мақтанышы болатын. Не дейміз,</w:t>
        <w:br/>
        <w:t>қанша қайғырғанмен, қайран, Мұхаң қайтып келмейді,</w:t>
        <w:br/>
        <w:t>енді отбасында, дос-жолдастары арасында, біздің ор-</w:t>
        <w:br/>
        <w:t>тамызда жайраңдап жүрмейді. Ең өкініштісі осы ғой</w:t>
        <w:br/>
        <w:t>өлімнің. Топырағың торқа болсын, қадірлі Мұха, тірідегі</w:t>
        <w:br/>
        <w:t>бейнеңіз қашан да жадымызда, бүкіл ел есінде мәңгіге</w:t>
        <w:br/>
        <w:t>сақталады деп өзімізге өзіміз басу айтамыз.</w:t>
        <w:br/>
        <w:t>Бәрі де көз алдымызда. 1950 жыл. Шалқардағы қара</w:t>
        <w:br/>
        <w:t>шаңырақ атанған қазақ арта мектебін бітірушілер легі</w:t>
        <w:br/>
        <w:t>ішінде шолпан жұлдыздай жарқ етіп, ерекше көзге</w:t>
        <w:br/>
        <w:t>түсетін, өзгеден оқшау бөлек-дара бір топ жастар бол-</w:t>
        <w:br/>
        <w:t>ды. Олар сөз басында қайғыра да, қамығып еске алған</w:t>
        <w:br/>
        <w:t>ерен Мұханбетқазы, бүгінгі ел ағалары -- Дәулетжан,</w:t>
        <w:br/>
        <w:t>Рамазан, Мұқиядин, Закрадин, Бибітәлі, Әбдірахмандар</w:t>
        <w:br/>
        <w:t>еді. Осы топ сол жылы орта мектептен соң білім іздеп,</w:t>
      </w:r>
    </w:p>
    <w:p>
      <w:r>
        <w:t>астанамыз Алматыға барады. Мұхамбетқазы, Дәулет-</w:t>
        <w:br/>
        <w:t>жан, Рамазан, Бибітәлі, Төреғали және осы жолдар-</w:t>
        <w:br/>
        <w:t>дың авторы Қазақтың мемлекеттік университетіне оқуға</w:t>
        <w:br/>
        <w:t>түсу үшін қабылдау емтиханын тапсырады. Мұхамбет-</w:t>
        <w:br/>
        <w:t>қазы мен Дәулетжан қабылдау емтихандарын өте жо-</w:t>
        <w:br/>
        <w:t>ғары бағамен тапсырды.</w:t>
        <w:br/>
        <w:t>Қорытындысында абитуриенттерді университетке</w:t>
        <w:br/>
        <w:t>студент етіп қабылдау жайлы ректордың бұйрығы (рек-</w:t>
        <w:br/>
        <w:t>торымыз Төлеген Тәжібаев -- психология ғылымының</w:t>
        <w:br/>
        <w:t>докторы, Қазақ ССР-інің сыртқы істер министрі бол-</w:t>
        <w:br/>
        <w:t>ды. Біріккен Ұлттар ұйымының Бас Ассамблейінде Нью-</w:t>
        <w:br/>
        <w:t>146</w:t>
        <w:br/>
        <w:t>-- Төке, бұл тапсырманы орындау қиын болды-ау, -</w:t>
        <w:br/>
        <w:t>дедім тағы да.</w:t>
        <w:br/>
        <w:t>Жоқ, орындайсыңдар, бұл партиялық тапсырма.</w:t>
        <w:br/>
        <w:t>Бар. Қабірді қазып болған соң, тез маған хабарла ...</w:t>
        <w:br/>
        <w:t>Амал жоқ, кеңсенің жігіттерін жинап алып, қала сыр-</w:t>
        <w:br/>
        <w:t>тындағы зиратқа бет алдық. Жаяумыз. Иықтарымызда</w:t>
        <w:br/>
        <w:t>күрек, сүймен, қайла... Жол жоқ. Қар қалың. Омбылап</w:t>
        <w:br/>
        <w:t>келеміз.</w:t>
        <w:br/>
        <w:t>-- Бұл қалай? -- деді Тақан, -- адамы өлген үйдің</w:t>
        <w:br/>
        <w:t>иесі біздің қасымызда болмай ма? Өздерінің дүние</w:t>
        <w:br/>
        <w:t>салған жақын--тиісті бір адамының қасынан қабір қаз-</w:t>
        <w:br/>
        <w:t>дырмай ма? Жерді өлшеп бермей ме?</w:t>
        <w:br/>
        <w:t>-Ия, солай, солай болу керек, -- деп Жағал да сөзге</w:t>
        <w:br/>
        <w:t>араласты.</w:t>
        <w:br/>
        <w:t>-- Бізді жаяу жібергені несі?! Ең болмаса көлік, шана</w:t>
        <w:br/>
        <w:t>тауып, мына құралдар мен аспаптарды жеткізіп бер-</w:t>
        <w:br/>
        <w:t>мей ме?</w:t>
        <w:br/>
        <w:t>-- Ия, тіпті біздің ішімізде қабірді қалай қазатынын</w:t>
        <w:br/>
        <w:t>білетін де кісі жоқ қой. Дұрыс болмай шықса қайтеміз, -</w:t>
        <w:br/>
        <w:t>деді Табыл.</w:t>
        <w:br/>
        <w:t>-- ОЙ, сен неге үндемейсің? Секретарь не айтты өзі?</w:t>
        <w:br/>
        <w:t>Бізді қабір қазуға жұмсап, бастықтың қолы ұзарған</w:t>
        <w:br/>
        <w:t>екен, -- деп маған да тиісіп алды біреуі.</w:t>
        <w:br/>
        <w:t>Біраз уақыт өткенде зиратқа жеттік. Келгенше-ақ</w:t>
        <w:br/>
        <w:t>шаршап, қыс киіммен жүрген адамдар, тершіп қалдық.</w:t>
        <w:br/>
        <w:t>Зираттың қары жұқалау, шет шағын таңдап алдық</w:t>
        <w:br/>
        <w:t>та, оны өлшеп қазуға кірістік. Күрек батпайды, қайла-</w:t>
        <w:br/>
        <w:t>мен ұрсақ жер жаңқаланып, құрт кесектер бет-бетіне</w:t>
        <w:br/>
        <w:t>ұшады. Сүймен де қарыңды салдыратып, алақаныңа</w:t>
        <w:br/>
        <w:t>дүмпиді. Бірақ жан-дәрменде кісі бойындай жерді әрең</w:t>
        <w:br/>
        <w:t>қазып үлгердік. Қаңтардың қарға адым ұзаған күні</w:t>
        <w:br/>
        <w:t>еңкейіп қалыпты. Қала жаққа қайта-қайта қараймыз.</w:t>
        <w:br/>
        <w:t>Ешкім көрінбейді. Кісі бойы қазған кезде Табыл:</w:t>
        <w:br/>
        <w:t>-- Болды енді, кеттік, -- деді.</w:t>
        <w:br/>
        <w:t>Жаяулап келеміз. Екі қар, екі аяқ алғызбайды. Қалаға</w:t>
      </w:r>
    </w:p>
    <w:p>
      <w:r>
        <w:t>жеттік. Үйге келіп, секретарьға телефон шалдым.</w:t>
        <w:br/>
        <w:t>-- Жігіттеріңді алып, кеңсеге қарай келіңіздер. Мен</w:t>
        <w:br/>
        <w:t>сендерге қарсы жүремін.</w:t>
        <w:br/>
        <w:t>Секретарьдың соңына еріп, қаланың шет шағындағы</w:t>
        <w:br/>
        <w:t>көшенің аяғындағы бір үйге келдік. Адамы өлген үй</w:t>
        <w:br/>
        <w:t>сияқты емес. Ешкім жоқ. Болғаны екі-үш адам жүр. Бір-</w:t>
        <w:br/>
        <w:t>екі әйел, бір ер адам. Аулада көне шанаға жегілген бір</w:t>
        <w:br/>
        <w:t>қоспақ түйе--атан. Көзінің жасы сырт-сырт қарға та-</w:t>
        <w:br/>
        <w:t>мып, ерні салбыраған кәрі атан мұңайған көзін ешкімге</w:t>
        <w:br/>
        <w:t>салар емес.</w:t>
        <w:br/>
        <w:t>151</w:t>
        <w:br/>
        <w:t>шашыңның арасы сірке, қайызғақ. Өзің жуа алмасаң,</w:t>
        <w:br/>
        <w:t>мамаң неге жуып бермейді.</w:t>
        <w:br/>
        <w:t>Бала жерге қарап, үндемей біраз тұрды. Баланың</w:t>
        <w:br/>
        <w:t>шашы әбден өскен. Үстіне киген киімі бүтін, жаман</w:t>
        <w:br/>
        <w:t>емес. Бірақ бір май, бір лас, адам көргісіз. Көшенің</w:t>
        <w:br/>
        <w:t>баласы сияқты.</w:t>
        <w:br/>
        <w:t>Әңгімеге араласуға тура келді:</w:t>
        <w:br/>
        <w:t>-- Балам, мамаң қайда жумыс істейді?</w:t>
        <w:br/>
        <w:t>-- Дүкенші.</w:t>
        <w:br/>
        <w:t>-- Онда уақыт бар ғой ...</w:t>
        <w:br/>
        <w:t>Бала басын изеді.</w:t>
        <w:br/>
        <w:t>-- Сенен басқа неше бала бар?</w:t>
        <w:br/>
        <w:t>-- Біреу.</w:t>
        <w:br/>
        <w:t>-- Сонда екі бала болдыңдар ғой?</w:t>
        <w:br/>
        <w:t>-- Папаң қайда?</w:t>
        <w:br/>
        <w:t>-- Пьяншик.</w:t>
        <w:br/>
        <w:t>-- Ия.</w:t>
        <w:br/>
        <w:t>-- Мамаң да іше ме?</w:t>
        <w:br/>
        <w:t>-- ішеді. Екеуі де ішеді. Мас болады. Сосын</w:t>
        <w:br/>
        <w:t>төбелеседі. Мен үйге тығылып қаламын, не көршінің</w:t>
        <w:br/>
        <w:t>үйіне қашып кетемін.</w:t>
        <w:br/>
        <w:t>-- Бүгін папаң қайда?</w:t>
        <w:br/>
        <w:t>-- Білмеймін.</w:t>
        <w:br/>
        <w:t>-- Мамаң қайда?</w:t>
        <w:br/>
        <w:t>Қыдырып кетті.</w:t>
        <w:br/>
        <w:t>-- Бөпең қайда?</w:t>
      </w:r>
    </w:p>
    <w:p>
      <w:r>
        <w:t>-- Мамам алып кетті.</w:t>
        <w:br/>
        <w:t>Сөзге шаштаразышы әйел қайта қосылды.</w:t>
        <w:br/>
        <w:t>-- Міне, көрдіңіз бе, ағай, балаларын қарайтын,</w:t>
        <w:br/>
        <w:t>тәрбиелейтін уақыт таппайтын, тапса да мен бермейтін</w:t>
        <w:br/>
        <w:t>келіншектер баршылық. Міне, мына балаға қараңыз-</w:t>
        <w:br/>
        <w:t>шы! Нағыз гаврош. Бұл баланың шашын алған машин-</w:t>
        <w:br/>
        <w:t>ка мен қайшыны тарақты екінші балаға, не адамға пай-</w:t>
        <w:br/>
        <w:t>далануға болмайды ғой. Ол санитарлық-гигиеналық</w:t>
        <w:br/>
        <w:t>ешбір ережеге сыймайды. Ал бала халі аянышты емес</w:t>
        <w:br/>
        <w:t>пе? Баласын мал да, аң да бағып-қақпай ма? Бұл әйел</w:t>
        <w:br/>
        <w:t>ана атын қалай пайдаланады?</w:t>
        <w:br/>
        <w:t>Ия, ол келіншек, қасиетті Ана атын қалай иемденеді?</w:t>
        <w:br/>
        <w:t>Жағаңды ұстайсың.</w:t>
        <w:br/>
        <w:t>4. Үш күнә</w:t>
        <w:br/>
        <w:t>Жоғарыдағы қалам төсеген екі-үш оқиға менің есіме</w:t>
        <w:br/>
        <w:t>атам айтқан бір оқиғаны түсірді.</w:t>
        <w:br/>
        <w:t>156</w:t>
        <w:br/>
        <w:t>Біреу тойып секіріп жүргенде, біз екеуміз тоңып секірген</w:t>
        <w:br/>
        <w:t>балалық әлі есімде.</w:t>
        <w:br/>
        <w:t>Сол бір жылдардың жемісін, жеңісін сен небәрі жи-</w:t>
        <w:br/>
        <w:t>ырма төрі-ақ жылдай көрдің. Бұл кезде денең жайыл-</w:t>
        <w:br/>
        <w:t>ды, көңіл, көкірегің ашылды, ақылың молайды, бұрын</w:t>
        <w:br/>
        <w:t>өзіңе ұстаз болған, өзіңе директор-басшы болған аға</w:t>
        <w:br/>
        <w:t>ұрпаққа өзің директор, өзің басшы болдың, сөйтіп,</w:t>
        <w:br/>
        <w:t>халыққа қызмет еттің, бірақ міндет етпедің, қырланба-</w:t>
        <w:br/>
        <w:t>дың, зілденбедің! Оны өзіңді өсірген халқың біледі!</w:t>
        <w:br/>
        <w:t>Амал не, сен бұл дүниеден, жарық дүниеден аққан</w:t>
        <w:br/>
        <w:t>жұлдыздай, ерте кеттің, ерте сөндің! Әлі туған халқыңа</w:t>
        <w:br/>
        <w:t>берерің көп еді ... Дүниенің, тағдырдың, болмыстың</w:t>
        <w:br/>
        <w:t>бергені осы да!</w:t>
        <w:br/>
        <w:t>Кеше ғана тең басып, егіз қозыдай, ен басып, жұмыс</w:t>
        <w:br/>
        <w:t>жайлы, өмір жайлы сырласқан, өткенді еске алып,</w:t>
        <w:br/>
        <w:t>мұңдасқан, жақсыға қуанып, жаманға апшыған, ашық</w:t>
        <w:br/>
        <w:t>ақылдасып, пікірлескен Дос сен бүгін жоқсың! Бұл</w:t>
        <w:br/>
        <w:t>қалай, бұл не деген сұмдық! Сенің артында қалған</w:t>
        <w:br/>
        <w:t>жарқын келбетің, адамгершілігің, ұяң мінезің, сабыр-</w:t>
        <w:br/>
        <w:t>лығың, саналылығың, Адамға деген үлкен қамқорлығың!</w:t>
        <w:br/>
        <w:t>Жасқа да кәріге де қадырлы болған қасиетің!</w:t>
        <w:br/>
        <w:t>Аяулы дос! Сізді қимасақ та қара Жерге мәңгілікке</w:t>
        <w:br/>
        <w:t>бергелі тұрмыз.</w:t>
        <w:br/>
        <w:t>Қоштас халқыңмен, достарыңмен!</w:t>
        <w:br/>
        <w:t>-- айдынды Шалқар көліңмен,</w:t>
        <w:br/>
        <w:t>-- ұлы Борсық құмыңмен.</w:t>
        <w:br/>
        <w:t>-- жусанды далаңмен,</w:t>
        <w:br/>
        <w:t>-- сары самал желіңмен,</w:t>
      </w:r>
    </w:p>
    <w:p>
      <w:r>
        <w:t>-- бозғанақты жеріңмен,</w:t>
        <w:br/>
        <w:t>-- сый-құрмет көрсетуге келген жамағатпен, қош-</w:t>
        <w:br/>
        <w:t>тас Жер бетіне қалдырып бара жатқан әміріңнің жал-</w:t>
        <w:br/>
        <w:t>ғасы -- қызғалдақтай қызыңмен,</w:t>
        <w:br/>
        <w:t>-- бүлдіргендей ұлыңмен,</w:t>
        <w:br/>
        <w:t>--етек-жеңі жиналмай, сусыныңа қана алмай, қызы-</w:t>
        <w:br/>
        <w:t>ғыңды толық көре алмай, бірге қартая алмай, сусап</w:t>
        <w:br/>
        <w:t>қалған жарыңмен!</w:t>
        <w:br/>
        <w:t>Қош бол, аяулы Дос, қазанатам!</w:t>
        <w:br/>
        <w:t>Қайырымды ерім!</w:t>
        <w:br/>
        <w:t>Топырағың торқа болсын!</w:t>
        <w:br/>
        <w:t>Тергеуші шығып кетті. Амал жоқ шоферды іздетіп, тауып,</w:t>
        <w:br/>
        <w:t>қудырып алды. Екі милиционер дедектетіп алып келді.</w:t>
        <w:br/>
        <w:t>Қалиды көргенде шофердың жүрегі тоқтап қалды.</w:t>
        <w:br/>
        <w:t>-- Мына шалды танисың ба?</w:t>
        <w:br/>
        <w:t>--Иә, қалаға мен әкелдім. Жолда салют беріп тұр екен.</w:t>
        <w:br/>
        <w:t>Үлкен кісі болғасын аядым. Барлық таныстығым осы.</w:t>
        <w:br/>
        <w:t>--АЛ неге сөгесің, балағаттайсың. Бұл қарт комму-</w:t>
        <w:br/>
        <w:t>нист!</w:t>
        <w:br/>
        <w:t>-- Астапыралла, оңбассыз, ақсақал. Сізді қалаға</w:t>
        <w:br/>
        <w:t>әкелген жазығым ба?</w:t>
        <w:br/>
        <w:t>-- Міне, көрдің бе, тергеуші жолдас. Мен мұның</w:t>
        <w:br/>
        <w:t>машинасына адам екен деп мінсем, бұл шофер екен.</w:t>
        <w:br/>
        <w:t>Айтып тұрған сөзін қарашы, Сіздің алдыңызда да мені</w:t>
        <w:br/>
        <w:t>сөгіп тұр ғой.</w:t>
        <w:br/>
        <w:t>-- Шоферлық правоңды таста! Қамаймын!</w:t>
        <w:br/>
        <w:t>-- Сізге сөз жоқ. Қандай айып төле десеңіз де,</w:t>
        <w:br/>
        <w:t>төлейін, босатыңыз, тергеуші аға, -- деп шофер жалы-</w:t>
        <w:br/>
        <w:t>нуға көшті...</w:t>
        <w:br/>
        <w:t>ж жж</w:t>
        <w:br/>
        <w:t>Міне, заманына қарай адамы. Қали жақында дүни-</w:t>
        <w:br/>
        <w:t>еден өтіпті деген хабар ауылға тез тарады. Бірақ сек-</w:t>
        <w:br/>
        <w:t>сенге таяп кетті. Оның өлімін естіген үлкені-кішісі:</w:t>
        <w:br/>
        <w:t>-- Япырмай, рас па екен өзі?! Қарамола маңы,</w:t>
        <w:br/>
        <w:t>Егізкел үсті бір жеңілдеп, дем алып қалатын болған</w:t>
        <w:br/>
        <w:t>екен. Халық та бір тыныш тынысқа көшкен екен. Құдай-</w:t>
        <w:br/>
        <w:t>дың бар екенін енді білдік қой десіп жатты.</w:t>
        <w:br/>
        <w:t>-- Иә, солай деді елдің үлкен бір адамы, -- адам-</w:t>
        <w:br/>
        <w:t>дардың бір тобы -- біреуге қызмет істеу арқылы</w:t>
        <w:br/>
        <w:t>әзінің жанына рахат табады, екінші біреулері --</w:t>
        <w:br/>
        <w:t>адамдарға жамандық істеу арқылы өзіне ләззат</w:t>
      </w:r>
    </w:p>
    <w:p>
      <w:r>
        <w:t>алады, ал үшінші біреуі - сен тимесең, мен</w:t>
        <w:br/>
        <w:t>тимеймін деп әрт болып жатсын, отыра береді. Бұл</w:t>
        <w:br/>
        <w:t>марқұм сол адамдардың екінші тобына кіретін адам</w:t>
        <w:br/>
        <w:t>еді. Енді жер де, Қалидің қызығын көрер. Тек айтайын</w:t>
        <w:br/>
        <w:t>дегенім, мұндай адамға, қаталдық та, құдайдың</w:t>
        <w:br/>
        <w:t>бұйрығы да жетпейді. Оның айналасының бәрі бақыт-</w:t>
        <w:br/>
        <w:t>сыздыққа ұшырайды. Бұл кісі де төңірегін жалмап</w:t>
        <w:br/>
        <w:t>бітірді-ау. Әрине, құдай ісі шығар. Халық қаһары, ал-</w:t>
        <w:br/>
        <w:t>дымен, мұндай адамның өзіне тисе, айналасына соқ-</w:t>
        <w:br/>
        <w:t>пай өтсе, құдайдың көзі түзу болғаны ғай.</w:t>
        <w:br/>
        <w:t>95%</w:t>
        <w:br/>
        <w:t>164</w:t>
        <w:br/>
        <w:t>өлгесін күнәға батырған денеңді бөлек көмеміз» дейді.</w:t>
        <w:br/>
        <w:t>Олай болар ма екен? Сонда мені шариғат кешірсе ме?</w:t>
        <w:br/>
        <w:t>-- Келесі күнәңізді айтыңыз, -- деймін.</w:t>
        <w:br/>
        <w:t>-- Келесі күнәм: мен қайраттың адамы болдым.</w:t>
        <w:br/>
        <w:t>Қатар келген екі-үш жігітті байлап жүре бәретінмін.</w:t>
        <w:br/>
        <w:t>Бір күні қара сұр атыма мініп жалғыз келе жатыр едім.</w:t>
        <w:br/>
        <w:t>Күн кештетті. Алдымнан бір атты шыға келді. Байқай-</w:t>
        <w:br/>
        <w:t>мын. Әдемі, қазақша киінген бозбала. Атымды тебініп</w:t>
        <w:br/>
        <w:t>жіберіп, қасына жетіп бардым да, атының шылбыры-</w:t>
        <w:br/>
        <w:t>нан ұстап, ерден тартып, жерге түсірдім. Маңайда</w:t>
        <w:br/>
        <w:t>ешкім жоқ. Үстінде зер салған қақпа шекпен, ішінде</w:t>
        <w:br/>
        <w:t>мақпал шапан, басында құндыз бөрік, аяғында су жаңа</w:t>
        <w:br/>
        <w:t>былғары саптама етік. Ер-тұрманның өзі бір қаралық.</w:t>
        <w:br/>
        <w:t>Атының қанжығасындағы қоржынның екі басы толы зат.</w:t>
        <w:br/>
        <w:t>Бозбаланы тілге келтірмей қанжығасындағы тұсау-ды</w:t>
        <w:br/>
        <w:t>алып, жігітті шешіндіріп, қол-аяғын қайырып байладым</w:t>
        <w:br/>
        <w:t>да, бір сексеуілдің түбіне тастап, атын жетектеп кете</w:t>
        <w:br/>
        <w:t>бардым. Ойымша өткен біреу тұсауды шешіп босатып</w:t>
        <w:br/>
        <w:t>жіберер. Бір көш жер жүргесін аттан түсіп бозбала-</w:t>
        <w:br/>
        <w:t>ның қоржынын ақтардым. Қайын жұртына ұрын бара</w:t>
        <w:br/>
        <w:t>жатқан жас жігіт деп түйдім. Келесі жылы сол адам</w:t>
        <w:br/>
        <w:t>көп жүрмейтін тау шатқалы ішіндегі жалғыз аяқ жол-</w:t>
        <w:br/>
        <w:t>мен тағы бір рет жүруге тура келді. Өткен жылы осы</w:t>
        <w:br/>
        <w:t>оқиға есіме түсіп, сексеуілдің қасына келсем, тұсау-</w:t>
        <w:br/>
        <w:t>дың ішінде жас жігіттің сүйегі жатыр екен. Бұл екінші</w:t>
        <w:br/>
        <w:t>күнә.</w:t>
        <w:br/>
        <w:t>-- Үшінші күнәңізді айтыңыз.</w:t>
        <w:br/>
        <w:t>--Ия, ол да естен кетпейді. Осы айта беретін күшім.</w:t>
        <w:br/>
        <w:t>Бірде мезгіл жазғытұрым болатын. Қараой бойымен</w:t>
        <w:br/>
        <w:t>келе жатырмын. Жалғызбын. Қалыңдық ішінен жайы-</w:t>
        <w:br/>
        <w:t>лып жүрген шамасы он-он бестей өңшең аруананы</w:t>
        <w:br/>
        <w:t>кәрдім. Олжа! Тастап кетуге болмайды! Алдыма салып</w:t>
        <w:br/>
        <w:t>қуа жәнелдім. Таң атып келеді. Атым терлеп қалыпты.</w:t>
        <w:br/>
        <w:t>Атымды аздап суытайын деп, аттан түсіп, шылбырын</w:t>
        <w:br/>
        <w:t>қолыма ұстап, жаяулап жүргім келді. Қарасам алдым-</w:t>
        <w:br/>
        <w:t>дағы бір аруананың қағанағы жарылып барады екен.</w:t>
        <w:br/>
        <w:t>Жануар төрлеп, борша-боршасы шығыпты. Атыма қайта</w:t>
        <w:br/>
        <w:t>отырдым. Бұзау тіс қамшымен тартып жіберіп едім,</w:t>
        <w:br/>
        <w:t>аруана ышқына қашты да, әудем жер жүргесін жата</w:t>
        <w:br/>
        <w:t>қалды. Аттан түстім. Ботаның басы мен екі аяғы шығып</w:t>
        <w:br/>
        <w:t>тұр өкен. Тұсауымды қанжығамнан шешіп алып, бір</w:t>
        <w:br/>
        <w:t>ұшынан ботаның басынан байладым да. екінші ұшын</w:t>
      </w:r>
    </w:p>
    <w:p>
      <w:r>
        <w:t>теріскенге байлап, атыма отырып, аруананы сауырдан</w:t>
        <w:br/>
        <w:t>қамшымен тартып жібердім. Жан ұшырған аруана тұра</w:t>
        <w:br/>
        <w:t>жөнелді. Теріскенге байланған бота қала берді. Сәске-</w:t>
        <w:br/>
        <w:t>158</w:t>
        <w:br/>
        <w:t>Біз жаңағы аулада жүрген орта жастағы жігітпен</w:t>
        <w:br/>
        <w:t>амандастық. Ол селсоқ. Ернін жыбырлатты да, атан-</w:t>
        <w:br/>
        <w:t>ның бұйдасын түзетіп, өз шаруасымсн жүре берді.</w:t>
        <w:br/>
        <w:t>Төкең мен жаңағы жігіт бізді бастап жазғы үйге алып</w:t>
        <w:br/>
        <w:t>келді. Беті ақ шүберекпен жабылған адам жатыр. Тұла-</w:t>
        <w:br/>
        <w:t>бойым мұздап кетті. Осы кезде ғана басыма: Бұл нет-</w:t>
        <w:br/>
        <w:t>кен адам ... адам неге қадірленбейді!?» Адам. Бұл асқақ</w:t>
        <w:br/>
        <w:t>есім емес пе? Адам туғанда бәрі де анадан туады. Өсе</w:t>
        <w:br/>
        <w:t>келе әркім өз қызметімен, еңбегімен, семьяға, қоғамға</w:t>
        <w:br/>
        <w:t>келтірген пайдасымен сыйлы емес пе? Сөзім ауыр бол-</w:t>
        <w:br/>
        <w:t>масын, бұл адам не жазықты болды екен? Соңғы</w:t>
        <w:br/>
        <w:t>құрмет, соңғы сый неге жұтаң? Ел-халқы, көрші-</w:t>
        <w:br/>
        <w:t>қолаңы, ағайын-тумасы қайда? Әлде жалғыз басты, се-</w:t>
        <w:br/>
        <w:t>мьясы, жолдас-жорасы жоқ шығар. Бірақ қайткенде де</w:t>
        <w:br/>
        <w:t>адамға көрсетілетін соңғы құрмет бұлай болмау керек</w:t>
        <w:br/>
        <w:t>еді. Шындық осы, амал жоқ. Бұрын қабір қазбағанмен,</w:t>
        <w:br/>
        <w:t>адамдарды соңғы сапарға шығаруға талай қатысып</w:t>
        <w:br/>
        <w:t>жүрміз ғой. Жер бетіндегі барлық тіршіліктің қожасы</w:t>
        <w:br/>
        <w:t>адам! Бүгін, міне, сен соңғы сапарға кетіп барасың.</w:t>
        <w:br/>
        <w:t>Сен әзіңмен бірге талай сырды, сыйды, құпияны, жас-</w:t>
        <w:br/>
        <w:t>тықты, мастықты, махаббатты алып кетіп барасың. Ал</w:t>
        <w:br/>
        <w:t>бұл адам атын жамылған кісі ол дүниеге нс алып бара</w:t>
        <w:br/>
        <w:t>жатыр? Адам қайта айналып жұмыр жер бетіне бір соқ-</w:t>
        <w:br/>
        <w:t>пайсың, басыңды бір көтермейсің. Не деген қаталдық,</w:t>
        <w:br/>
        <w:t>не деген қатал заң, әмір! Тіршілік не деген қатал! Адам</w:t>
        <w:br/>
        <w:t>--жердің қонағы. Ол жер бетіне бір мезет соғып кететін</w:t>
        <w:br/>
        <w:t>асыл зат! Артында, жер бетінде бар алтының, жұбайың,</w:t>
        <w:br/>
        <w:t>балаң, не немерең -- өмір бойы бал жинаған арадай</w:t>
        <w:br/>
        <w:t>барлық жиып-тергенің қалады-ау. Ия, біреу өмірден</w:t>
        <w:br/>
        <w:t>ерте, біреу кеш кетіп жатады, аққан жұлдыздай, батқ-</w:t>
        <w:br/>
        <w:t>ан күндей, шеккен үркердей .. Адам адамға қонақ.</w:t>
        <w:br/>
        <w:t>Әлде бұл адамда сыйластық болмады ма? Сыйға лай-</w:t>
        <w:br/>
        <w:t>ықты емес пе? Осы аз ғана тіршілікте адамдар арпа-</w:t>
        <w:br/>
        <w:t>лысып ажуаласып, тартысып, таласып жатады. «Дүние</w:t>
        <w:br/>
        <w:t>екеуге аз, біреуге көп» дегендей, қабақ көрсетіп қал-</w:t>
        <w:br/>
        <w:t>ды ма екен, ә? Адамдар осы аз ғана тіршілікте неге</w:t>
        <w:br/>
        <w:t>сыйласып, Бірін-бірі құрметтеп өтпейді екен. Аяқтан</w:t>
        <w:br/>
        <w:t>шалу, ышқырға тас қыстыру, алакөз болу неге қажет</w:t>
        <w:br/>
        <w:t>балды екен! Біреуді біреу даттап, неге қаралап жатады</w:t>
        <w:br/>
        <w:t>екен. Ертең бәрінің баратын мекені -- жер, екі метр</w:t>
        <w:br/>
        <w:t>қабір. Бұйырғанына жиырма метр ақ сүп, кейде ол да</w:t>
        <w:br/>
        <w:t>болмай жатады ...</w:t>
        <w:br/>
        <w:t>Менің ойым осы тұсқа келгенде Тәкең ақсүпке орал-</w:t>
        <w:br/>
        <w:t>ған адамды түйе шанаға салуға нұсқау берді. Адам-</w:t>
        <w:br/>
        <w:t>ның астына жайылған алашасымен көтеріп әкеліп, көне</w:t>
        <w:br/>
        <w:t>152</w:t>
        <w:br/>
        <w:t>да сендерді ол адамды соңғы сапарға шығаруға ша-</w:t>
        <w:br/>
        <w:t>қырғаным еді. Кешіріңдер, жігіттер. Істің мән-жайы</w:t>
      </w:r>
    </w:p>
    <w:p>
      <w:r>
        <w:t>осы, -- деп Төкең сөніп қалған темекісін қайта тұтат-</w:t>
        <w:br/>
        <w:t>ты.</w:t>
        <w:br/>
        <w:t>Біздер, қабіршілер, секретарь кабинетінен біртіндеп</w:t>
        <w:br/>
        <w:t>үнсіз шыға бердік... Бірімізге біріміз «Ия, құдайдың</w:t>
        <w:br/>
        <w:t>құдай болғалы дұрыс істегені екен» дейміз.</w:t>
        <w:br/>
        <w:t>2. Ақмойнақтың мұңы</w:t>
        <w:br/>
        <w:t>Қаланың бір тар көшесінде естен кетпес оқиғаның</w:t>
        <w:br/>
        <w:t>куәсі болдық. Жастары онға тола қоймаған жеті-сегіз</w:t>
        <w:br/>
        <w:t>бала көйлектерінің втектеріне, пальтоларының шалғ-</w:t>
        <w:br/>
        <w:t>айына орап көзін жаңа ғана ашқан төрт-бес күшікті алып</w:t>
        <w:br/>
        <w:t>келе жатты. Бірақ ештеңеге түсінуге болмайды, бала</w:t>
        <w:br/>
        <w:t>жүрген жер айғай-шу, абыр-сабыр емес пе, бірінің</w:t>
        <w:br/>
        <w:t>қолындағы күшікті екіншісі тартып алып, көше бойы-</w:t>
        <w:br/>
        <w:t>мен шуылдасып келеді. Артынан желіні салақтаған,</w:t>
        <w:br/>
        <w:t>сүйектері қаңқиған бір ит еріп келеді. Күшікті бауыры-</w:t>
        <w:br/>
        <w:t>на қысқан бір естиярлау бала:</w:t>
        <w:br/>
        <w:t>-- Әне, енесі жүгіріп келеді, күшігін іздеп келеді. Үй</w:t>
        <w:br/>
        <w:t>иесі шықса, қазір бәрімізге кейиді, одан да бұрылып</w:t>
        <w:br/>
        <w:t>қашайық, -- деп бәріне ақыл айтты. Қаншама жүгірсе</w:t>
        <w:br/>
        <w:t>де ит соңдарынан қалар емес, қабырғасы ыржаңдаған</w:t>
        <w:br/>
        <w:t>ит тілі салақтап әр баланың соңынан бір қуып жетіп,</w:t>
        <w:br/>
        <w:t>әрқайсысына телміріп, екі көзі жаутаңдап, біресе ба-</w:t>
        <w:br/>
        <w:t>ланың алдынан, біресе қапталынан шығып жүгіріп</w:t>
        <w:br/>
        <w:t>келеді. Бұл кездегі иттің жанұшырған күйін керу вте</w:t>
        <w:br/>
        <w:t>ауыр болды, оны тілмен айтып жеткізу қиын еді ...</w:t>
        <w:br/>
        <w:t>Бір кезде жамырай жүгіріп келе жатқан балалардың</w:t>
        <w:br/>
        <w:t>алдынан ересек бір үлкен адам шықты да:</w:t>
        <w:br/>
        <w:t>-- Күшіктерді ұясына апарып тастаңдар! Әне, енесін</w:t>
        <w:br/>
        <w:t>көрмейсіңдер ме? Қасқа болған мынау Ақмойнақ қой.</w:t>
        <w:br/>
        <w:t>Обалдағы-ай, енді күшіктерді өлтіріп аласыңдар. Ұясына</w:t>
        <w:br/>
        <w:t>апарыңдар, -- деді. Сол кезде бір-екі бала құшақтаған</w:t>
        <w:br/>
        <w:t>күшіктерді жерге қойды.</w:t>
        <w:br/>
        <w:t>-- Неге таңырқайсыңдар, обал емес пе? Бесікте</w:t>
        <w:br/>
        <w:t>жатқан бөпелеріңді бөгде біреу шешіп алып қашса,</w:t>
        <w:br/>
        <w:t>қалай болады? Осы кезде жаңағы Ақмойнақ атанған</w:t>
        <w:br/>
        <w:t>ит қария адамның қасына келіп, тілін салақтатып. бір</w:t>
        <w:br/>
        <w:t>түрлі жалбарынышты кескінмен жаңағы қария адамға</w:t>
        <w:br/>
        <w:t>қарап, алдына келіп жата кетті. Қап-қара екі көзі жа-</w:t>
        <w:br/>
        <w:t>сауран, жалынышты қалып байқатты.</w:t>
        <w:br/>
        <w:t>154</w:t>
        <w:br/>
        <w:t>-- Сізге адам деген ат артық!</w:t>
        <w:br/>
        <w:t>-- Сөкпе, бала! Сені де халық жауы етіп шығарамын.</w:t>
        <w:br/>
        <w:t>Мен де бұл жайында опыт көп, -- деп езуін тартты.</w:t>
        <w:br/>
        <w:t>-- Сізге, сөз жақ, вот нахал!</w:t>
        <w:br/>
        <w:t>-- Нахал дегенің керек маған. Нахалды көресің. Сен-</w:t>
        <w:br/>
        <w:t>дер қазір ананы да халық жауы деп мынаны да халық</w:t>
        <w:br/>
        <w:t>жауы деп Сталин ұстады дейсіңдер. Өмірінде қала</w:t>
        <w:br/>
        <w:t>көрмеген, орыс көрмегенді де бір ауыз сөз білмейтінді</w:t>
        <w:br/>
        <w:t>де халық жауы деп ұстап алып кетті. Соның бәрін Ста-</w:t>
      </w:r>
    </w:p>
    <w:p>
      <w:r>
        <w:t>лин істеді, дейсіңдер. Оның бәрін, істеген өзіміз. Бір</w:t>
        <w:br/>
        <w:t>қазақты, құртқан екінші қазақ. Алыстан жау келмейді!</w:t>
        <w:br/>
        <w:t>Бірімізді біріміз жамандап, өсектеп ұстап беріп жат-</w:t>
        <w:br/>
        <w:t>тық. Тіпті қазақ жерін, қазақ елін, тіпті қазақ дегендер</w:t>
        <w:br/>
        <w:t>кімдер, сол Сталин туды-бітті көрген жоқ қой. Біздің</w:t>
        <w:br/>
        <w:t>Борсық құмына, Аяқұмға Сталин келіп пе?! Қалай ай-</w:t>
        <w:br/>
        <w:t>тасың, вот тебе нахал! Кто нахал? Мы сами нахалы!</w:t>
        <w:br/>
        <w:t>-- Ақсақал, жетті! Өзі басың иығыңа дұрыс қонды-</w:t>
        <w:br/>
        <w:t>рылған ба? Вот тебе февралы Қайдағы өтіп кеткен</w:t>
        <w:br/>
        <w:t>әңгімені айтасыз. Ол кезде мен туған да жақпын.</w:t>
        <w:br/>
        <w:t>-- Тумағаның дұрыс болған. Шешең етегіне ие бол-</w:t>
        <w:br/>
        <w:t>ған. Болмаса, сені де ұстап берер едім.</w:t>
        <w:br/>
        <w:t>-- Ақсақал, жетті, енді! Түс, кабинадан!</w:t>
        <w:br/>
        <w:t>-- Жоқ, түспеймін. Жүр. Жаңағы лағымды басып</w:t>
        <w:br/>
        <w:t>кеткен шофер қаладан шықпай тұрғанда млитсаға ай-</w:t>
        <w:br/>
        <w:t>туым керек.</w:t>
        <w:br/>
        <w:t>-- Ақсақал, қысылып тұрмын. Мына жүгімді түсіріп,</w:t>
        <w:br/>
        <w:t>жүк тиеп, күн кеш болмай қайта ауылға жетуім керек.</w:t>
        <w:br/>
        <w:t>Түсіңіз, шын айтамын. Түсіңіз.</w:t>
        <w:br/>
        <w:t>-- Маған сенің қысылғаның керек. Түспеймін. Мені</w:t>
        <w:br/>
        <w:t>қалаға жеткізсең, құтқарамын.</w:t>
        <w:br/>
        <w:t>-- Қаланың шетіне апарып тастаймын. Сосын мені</w:t>
        <w:br/>
        <w:t>сіз білмейсіз, мен сізді білмеймін.</w:t>
        <w:br/>
        <w:t>-- Жарайды, сені білемін бе, жоқ па, оны Қалекең</w:t>
        <w:br/>
        <w:t>өзі біледі. Саз в</w:t>
        <w:br/>
        <w:t>-- Құдай біледі деңіз.</w:t>
        <w:br/>
        <w:t>-- Жоқ, мен білемін. Осы уақытқа дейін Қалекең</w:t>
        <w:br/>
        <w:t>білген.</w:t>
        <w:br/>
        <w:t>-- Жарайды, кеттік. Уәде қала шетіне жеткізіп тас-</w:t>
        <w:br/>
        <w:t>таймын.</w:t>
        <w:br/>
        <w:t>Сонымен Қали үнсіз келеді. Шофер іштей бұл шал</w:t>
        <w:br/>
        <w:t>тағы бір бәлені ойланып келеді-ау дейді.</w:t>
        <w:br/>
        <w:t>-- Ақсақал, қала шетіне келдік. Түсіңіз, -- деп каби-</w:t>
        <w:br/>
        <w:t>на есігін ашады.</w:t>
        <w:br/>
        <w:t>-- Жоқ, мені млитса конторына жеткіз, өзім жасы-</w:t>
        <w:br/>
        <w:t>рын түсемін.</w:t>
        <w:br/>
        <w:t>6-698 161</w:t>
        <w:br/>
        <w:t>шөп жайылған шананың үстіне салдық. Содан кейін</w:t>
        <w:br/>
        <w:t>жаңағы жігіт шана жеккен атаның бұйдасынан ұстап,</w:t>
        <w:br/>
        <w:t>зиратқа бет алды. Біз соңынан ере бердік. Біз қабірге</w:t>
        <w:br/>
        <w:t>ол адамды салып, бетін жауып болғанда қас қарай-</w:t>
        <w:br/>
        <w:t>ып кетті.</w:t>
        <w:br/>
        <w:t>Үйді-үйімізге тарап кеттік. Ертеңіне дүйсенбі -</w:t>
        <w:br/>
        <w:t>жұмыс күні болатын. Жұмыс орныма келіп отыра</w:t>
      </w:r>
    </w:p>
    <w:p>
      <w:r>
        <w:t>бәргенімде, телефон шылдыр ете қалды. Трубканы</w:t>
        <w:br/>
        <w:t>көтердім. Төкеңнің даусы:</w:t>
        <w:br/>
        <w:t>-- Сендер қазір маған келіп кетіңдерші, - деді.</w:t>
        <w:br/>
        <w:t>Сәлемдесіп болған соң Төкең:</w:t>
        <w:br/>
        <w:t>-- Осы сендер кеше неге қабір қаздыңдар, кімді</w:t>
        <w:br/>
        <w:t>жерлеп келдіңдер, білесіңдер ме? -- деді.</w:t>
        <w:br/>
        <w:t>Мен және менің қасымдағы жолдастарым ештеңе</w:t>
        <w:br/>
        <w:t>білмейтіндерімізді айттық.</w:t>
        <w:br/>
        <w:t>Төкең отырған орындығынан тұрып, қалтасынан</w:t>
        <w:br/>
        <w:t>темекісін алып тұтатты да, бір-екі сорды. Түтін аузы-</w:t>
        <w:br/>
        <w:t>нан да, мұрнынан да будақтап шығып жатты. Кәп ой-</w:t>
        <w:br/>
        <w:t>ланды, кабинетін кезіп көп жүрді. Бір кезде бізге тіктеле</w:t>
        <w:br/>
        <w:t>қарап:</w:t>
        <w:br/>
        <w:t>-- Жігіттер, адам емірге адам болып келген соң</w:t>
        <w:br/>
        <w:t>өмірден адам болып әту керек қой. Бізге не жетпей</w:t>
        <w:br/>
        <w:t>жатады? Бізге адамды құрметтеу, адамды сыйлау жет-</w:t>
        <w:br/>
        <w:t>пей жатады? Біреудің барын, біреудің күн көрісін күндеу,</w:t>
        <w:br/>
        <w:t>көре алмау сияқты жиіркенішті қасиет етек алған.</w:t>
        <w:br/>
        <w:t>«Қасиет» деген сөзді артық пайдаланып тұрмын-ау. Бұл</w:t>
        <w:br/>
        <w:t>қасиетсіздік! Адамгершіліктен жұрдай болушылық!</w:t>
        <w:br/>
        <w:t>Адамгершіліктен айрылған адам -- бәрінен де жұрдай</w:t>
        <w:br/>
        <w:t>болады. Кешегі біз жерлеген адам абден елден шық-</w:t>
        <w:br/>
        <w:t>қан, арыз жазумен аты әйгілі болған кісі. Шынын айт-</w:t>
        <w:br/>
        <w:t>сам, сүтке тиген күшіктей, айбұқа кісі еді. Оның қыңыр</w:t>
        <w:br/>
        <w:t>қаламына ілікпеген бұл ауданда ешкім қалған жоқ.</w:t>
        <w:br/>
        <w:t>Ренжімеген, лағнет айтпаған бұл ауданда пенде жоқ.</w:t>
        <w:br/>
        <w:t>Мана ғана осы елдің бір үлкен адамы келіп: «Құдай-</w:t>
        <w:br/>
        <w:t>дың құдай болғалы дұрыс істегені екен. Сұңғат дүние</w:t>
        <w:br/>
        <w:t>салыпты ғой. Оның сүйегін жиіркенбей жер қалай</w:t>
        <w:br/>
        <w:t>қабылдап алды екен. Ел бір тынышталатын болды-ау.</w:t>
        <w:br/>
        <w:t>Сұңғаттың қасиетін енді бір жер көрсін. Жер бәрін --</w:t>
        <w:br/>
        <w:t>долыны да, тентекті де, бас бұзар бұзақыны да, күншіл-</w:t>
        <w:br/>
        <w:t>күйікті де көтереді ғой. Енді жер асты көрсін. Оның</w:t>
        <w:br/>
        <w:t>сүйегін жер бетінде қалдырмай, бетін жасырғандарың</w:t>
        <w:br/>
        <w:t>дұрыс болды» деді. Әрине жер бетінде, ел ішінде адам</w:t>
        <w:br/>
        <w:t>сүйегі қалмас та. Бірақ халық қаһары -- осы. Елден</w:t>
        <w:br/>
        <w:t>шыққан адамды өлгенде де халық кешірмегені ғой. Жа-</w:t>
        <w:br/>
        <w:t>назасына ешкім аяғын серпіп баспады ғой. Сондықтан</w:t>
        <w:br/>
        <w:t>153</w:t>
        <w:br/>
        <w:t>де аруана өлді. Әрине, бота да өлген болар, -- деп</w:t>
        <w:br/>
        <w:t>жаңағы кісі төмен қарады.</w:t>
        <w:br/>
        <w:t>-- Бұл қаныпезерлігіңді тірілер де, өлілер де кешіре</w:t>
        <w:br/>
        <w:t>қоймас. Бұдан артқан күна да болмас. Жирен жаман</w:t>
        <w:br/>
        <w:t>әдеттен, үйрен жақсы әдептен деген емес пе? Бала-</w:t>
        <w:br/>
        <w:t>ңыз жақсы адам болсын десеңіз, оқыту, өмірді үйрену,</w:t>
        <w:br/>
        <w:t>жақсымен бірге жүру -- үлкен мектеп, -- деп сөзін аяқта-</w:t>
        <w:br/>
        <w:t>ды. . СЕ</w:t>
        <w:br/>
        <w:t>Әкем орнынан ерең қозғалып:</w:t>
        <w:br/>
        <w:t>-- Мал құлағы саңырау, -- деп сақалын сипады. Менің</w:t>
        <w:br/>
        <w:t>есімде қалған бір жантүршігерлік оқиға еді, деп атам</w:t>
      </w:r>
    </w:p>
    <w:p>
      <w:r>
        <w:t>сөзін аяқтады. Оқиға Тайсойған құмының Қараойында</w:t>
        <w:br/>
        <w:t>болған екен. Бұл әңгімені осы жолдардың авторы бір</w:t>
        <w:br/>
        <w:t>кезекті жолсапарда үлкен бір қариядан тыңдаған еді.</w:t>
        <w:br/>
        <w:t>5. «Иманды бара көрерміз... »</w:t>
        <w:br/>
        <w:t>Қали, көбіне, жалғыз үй отырады. Ол биыл да Қара-</w:t>
        <w:br/>
        <w:t>моланың Егізкөлге қараған етегіне келіп қонды. Өзінің</w:t>
        <w:br/>
        <w:t>биязы Мінезді, жан біткеннің сұлуы, артық сөзі жоқ әйелі</w:t>
        <w:br/>
        <w:t>бар. Ол бір-екі түйесін сауып, сүттей, кейде шұбаттай</w:t>
        <w:br/>
        <w:t>дайындайды. Оны қалаға апарып шалы Қали сатып</w:t>
        <w:br/>
        <w:t>келеді. Әрине, бұрынғы елді «Құртқан Қали» емес. Күні</w:t>
        <w:br/>
        <w:t>өткен... Оның қалаға баратын сапары бір әбігер. Бүкіл</w:t>
        <w:br/>
        <w:t>Қарамола топырағына ауыр. Сол қалаға баратын қырық</w:t>
        <w:br/>
        <w:t>жолды езулей қонған үйдің Қали үйі екенін барлық</w:t>
        <w:br/>
        <w:t>шоферлер біледі десе де болады. Ол үйдің иесі Қали-</w:t>
        <w:br/>
        <w:t>дың жақсылығынан, не жамандығынан емес, нақақты-</w:t>
        <w:br/>
        <w:t>ғынан белгілі болған адам. Оның осындай қылуасын</w:t>
        <w:br/>
        <w:t>білген шоферлардың біреуі жоламайды, жеті қабат</w:t>
        <w:br/>
        <w:t>қырдың астынан қашып жүреді.</w:t>
        <w:br/>
        <w:t>Міне, Қали бүгін де ертелетіп жолға шықты. Жерге,</w:t>
        <w:br/>
        <w:t>аяғының алдына екі бидонын қойып, жол тосты. Ағылып</w:t>
        <w:br/>
        <w:t>жатқан машина, жеңіл де, жүк тиегені де бар, бірақ</w:t>
        <w:br/>
        <w:t>біреуі тоқтамайды. Қалидың жыны келіп тұр. Машина-</w:t>
        <w:br/>
        <w:t>лар зу-зу етіп өте шығады. Жолдың көтерілген шаңы</w:t>
        <w:br/>
        <w:t>өкпесін атып барады. Қас қылып, мазақ еткендей</w:t>
        <w:br/>
        <w:t>бұрыннан білетін, танитын шоферлар кабинасының,</w:t>
        <w:br/>
        <w:t>әйнегін түсіріп жіберіп, қолын былғап, «Сау бол, Қали»</w:t>
        <w:br/>
        <w:t>дегендей болады. Шалдың әбден ашуын келтірді.</w:t>
        <w:br/>
        <w:t>Бір бейтаныс жүк автокөліктің шофері зыр етіп тоқ-</w:t>
        <w:br/>
        <w:t>тай қалды. Қали жалма-жан бидондарын көтеріп,</w:t>
        <w:br/>
        <w:t>ыңқылдап автокөлікке жетті.</w:t>
        <w:br/>
        <w:t>159</w:t>
        <w:br/>
        <w:t>-- Ол кезде мен жас бала едім,-- деп бастады атам</w:t>
        <w:br/>
        <w:t>сөзін.</w:t>
        <w:br/>
        <w:t>Күздің таңы жаңа атын, халық есін жия бастаған</w:t>
        <w:br/>
        <w:t>кез болатын. Қыстағымыз -- Тайсойған құмында. Әкем,</w:t>
        <w:br/>
        <w:t>бір күні мені ауыл өшетіліне алып барып, оқуға беретін</w:t>
        <w:br/>
        <w:t>болды. Байқаймын өшетіл (учитель) көп оқыған, көп</w:t>
        <w:br/>
        <w:t>көрген адам. Бірден мені жылы қарсы алды.</w:t>
        <w:br/>
        <w:t>-- Балаңды оқытқаның дұрыс, оқыған адам қиянат-</w:t>
        <w:br/>
        <w:t>қа, жаманатқа көп бармайды. Оқыған адам оқыған-</w:t>
        <w:br/>
        <w:t>дығын істейді. Оқымаған адам тағылығына, қараңғы-</w:t>
        <w:br/>
        <w:t>лығына барады. Осы сіздің алдыңызда ғана бір адам</w:t>
        <w:br/>
        <w:t>менде болып кетті. Өзі жасы келгенсін өткендігі, жас</w:t>
        <w:br/>
        <w:t>кезіндегі ағаттығы мен қарақшылығынан шошынып,</w:t>
        <w:br/>
        <w:t>молдаға да, ауылдың ақ сақал, қара сақалдарына да</w:t>
        <w:br/>
        <w:t>барған көрінеді. Шамасы олардан жылы сөз естімеген</w:t>
        <w:br/>
        <w:t>болар. Мен де шымбайына батырып айтып жібердім.</w:t>
        <w:br/>
        <w:t>Уақытың болса айтайын. Мына балаң да есіте берсін.</w:t>
        <w:br/>
        <w:t>Ұлы халықтың үлкендері үйіне сыйлы қонақтар кел-</w:t>
        <w:br/>
        <w:t>генде әңгіме естісін, үлгі алсын деп балаларын қонақ-</w:t>
        <w:br/>
        <w:t>тардың дастарханының шетінен отырғызады екен.</w:t>
        <w:br/>
        <w:t>Қонақтардың отырысы, тұрысы, әңгімесі -- бәрі де</w:t>
        <w:br/>
        <w:t>бала үшін өшпес әнеге емес пе? Ақыры кесе-аяқты,</w:t>
      </w:r>
    </w:p>
    <w:p>
      <w:r>
        <w:t>қасықты қалай ұстайтыны, тамақты ішуі, қазғалысы,</w:t>
        <w:br/>
        <w:t>үлкенді сыйлауы, ізет көресетуі, кішіге қайыр-қомы -</w:t>
        <w:br/>
        <w:t>бәрі жас бала үшін мектеп, әдеп. Әңгіме былай болып</w:t>
        <w:br/>
        <w:t>еді:</w:t>
        <w:br/>
        <w:t>-- Жаңағы сіздің алдыңызда менен кеткен адам</w:t>
        <w:br/>
        <w:t>оқымаған, өмірден жас кезінде ештеңе тоқымаған адам.</w:t>
        <w:br/>
        <w:t>Ақылдылықтың емес, ағат қимылдың, қайырымдылық-</w:t>
        <w:br/>
        <w:t>тың емес қарақшылықтың, ізеттің емес, көрсе қызар-</w:t>
        <w:br/>
        <w:t>лықтың адамы болып шықты. Сөзін жақсылап тыңда-</w:t>
        <w:br/>
        <w:t>дым. Бірақ сол бір қатігездікті өзім жасағандай опық</w:t>
        <w:br/>
        <w:t>жеп отырдым. Тек жауабын бергенде ғана бойым</w:t>
        <w:br/>
        <w:t>жеңіліп қалғандай болды.</w:t>
        <w:br/>
        <w:t>Жаңағы адам:</w:t>
        <w:br/>
        <w:t>-- Оқыған адам, ұлағатты адам екенсің, тыңдаңыз-</w:t>
        <w:br/>
        <w:t>шы, мен өз өмірімде үш күнә жасадым. Сол күнәмнан</w:t>
        <w:br/>
        <w:t>кешірім алатын, шығатын жол бар ма? Тыңда, -- деді.</w:t>
        <w:br/>
        <w:t>-- Айтыңыз, -- дедім.</w:t>
        <w:br/>
        <w:t>-- Айтсам, бірінші күнәм: самайыма ақ түсіп, басым-</w:t>
        <w:br/>
        <w:t>ды бозқырау шалып, аяғым тұсалғанша жеңіл жүрістің</w:t>
        <w:br/>
        <w:t>адамы болдым. Кездескендердің бәрімен күлдім, ой-</w:t>
        <w:br/>
        <w:t>надым. Қазір жас келді. Өлер шақ болды. Ойыма түссе</w:t>
        <w:br/>
        <w:t>кешірілмес күнә деп есегтеймін. Талай жерге, елге</w:t>
        <w:br/>
        <w:t>барып осыны айтып едім, зиялылардың бәрі де: «Сен</w:t>
        <w:br/>
        <w:t>157</w:t>
        <w:br/>
        <w:t>темірдей иілетін жерде шынжырдай жиырылатын бас-</w:t>
        <w:br/>
        <w:t>қарушы керек болды!!</w:t>
        <w:br/>
        <w:t>Ол кезде басшыны іріктейтін де, ұсынатын да,</w:t>
        <w:br/>
        <w:t>бекітетін де партия деген мықты бар. Ол құдай да емес,</w:t>
        <w:br/>
        <w:t>құдайдап былай да емес. Не айтса да соныкі дұрыс.</w:t>
        <w:br/>
        <w:t>Қаланы басқаратын, көркейтетін, көріктендіретін, көгал-</w:t>
        <w:br/>
        <w:t>дандыратын шебер басшы табу күн тәртібіне түсті.</w:t>
        <w:br/>
        <w:t>Ауданның барлық басшысы дерлік «сырттан» келген.</w:t>
        <w:br/>
        <w:t>Әрқайсысы әркімді айтты. Тіпті сырттан Әкелу керек</w:t>
        <w:br/>
        <w:t>деген пікір аупартком бюросы қазанында қайнап та</w:t>
        <w:br/>
        <w:t>жатты. Осы жолдардың авторы да бұл кезде сол аупарт-</w:t>
        <w:br/>
        <w:t>ком бюросының толық қанды (мақтанғаным емес,</w:t>
        <w:br/>
        <w:t>кешірім сұраймын) мүшесі болатын. Бірақ бірінші бас-</w:t>
        <w:br/>
        <w:t>шылардың ұсыныстары әрдайым өтеді ғой (себебі ұсы-</w:t>
        <w:br/>
        <w:t>нысты дауысқа салмай, асы болсын дейді де қояды</w:t>
        <w:br/>
        <w:t>емес пе). Олар ұсынған екі-үш адамның біреуі арба-</w:t>
        <w:br/>
        <w:t>ның тертесін сындырды, біреуі арбаның өзін қиратты.</w:t>
        <w:br/>
        <w:t>Халық талабы күн сайын өсе бастады. Маған ашық</w:t>
        <w:br/>
        <w:t>әңгіме айтуға тура келді. Қалалық коммуналдық шару-</w:t>
        <w:br/>
        <w:t>ашылық комбинатының бас бухгалтері Мәжит Сыды-</w:t>
        <w:br/>
        <w:t>қов кандидатурасы «саудаға» түсті. Ақырында жазба-</w:t>
        <w:br/>
        <w:t>ша пікірімді -- кепілдеме (отзыв) беруіме тура келді-ау.</w:t>
        <w:br/>
        <w:t>Бала күнімнен білетін, қатар қызметтес болған аға жай-</w:t>
        <w:br/>
        <w:t>лы тайынбай жазып бердім. Оның ішінде бөлінген мил-</w:t>
        <w:br/>
        <w:t>лиондаған ақшаны санай білетін де, жұмсай білетін де,</w:t>
        <w:br/>
        <w:t>айналып келгенде, бақылай білетін де, басшы керек</w:t>
        <w:br/>
        <w:t>еді. Әрі есеп-қисапты білетін, қалаға, халыққа бірінші</w:t>
        <w:br/>
        <w:t>кезекте не қажет -- оны білетін адам осы Мәжит Сы-</w:t>
        <w:br/>
        <w:t>дықов екеніне кепілдеме беріп едім.</w:t>
      </w:r>
    </w:p>
    <w:p>
      <w:r>
        <w:t>Бюро тоқтамы осы кісі болды. Бұл кезде ол партия</w:t>
        <w:br/>
        <w:t>мүшесі де емес еді. «Беспартийный большевик» атан-</w:t>
        <w:br/>
        <w:t>ған басшы болды.</w:t>
        <w:br/>
        <w:t>Мәкең, біріншіден, комхоздың өндірістік базасын</w:t>
        <w:br/>
        <w:t>жасап алды да, қала көшелеріне су құбырларын тарт-</w:t>
        <w:br/>
        <w:t>ты. Халық бөркін аспанға лақтырып рахметін айтып</w:t>
        <w:br/>
        <w:t>жатты Мәкеңе.</w:t>
        <w:br/>
        <w:t>Екінші кезекте қаладан өзі басқарып отырған ком-</w:t>
        <w:br/>
        <w:t>муналдық шаруашылық жанынан екі-үш адамнан тұра-</w:t>
        <w:br/>
        <w:t>тын электр монтерларының тобын құрды. Оны кейін</w:t>
        <w:br/>
        <w:t>қалалық электр желілері участок етіп алды. Әр үйге</w:t>
        <w:br/>
        <w:t>шетінен тегін электр желілерін кіргізіп, тоқ берді. Жа-</w:t>
        <w:br/>
        <w:t>сасын, Мәкең деген сөз көшеде ұран болып айтылды.</w:t>
        <w:br/>
        <w:t>Келесі проблема қалада автобус жүргізу болды.</w:t>
        <w:br/>
        <w:t>Себебі қала төрт-бес ілағын ауданнан, қала орталығы,</w:t>
        <w:br/>
        <w:t>Жангелдин поселкесі, жұмысшылар қалашығы, газшы-</w:t>
        <w:br/>
        <w:t>168</w:t>
        <w:br/>
        <w:t>Мен бір кітабымда келтірген едім, Зыряновск қала-</w:t>
        <w:br/>
        <w:t>сында үлкен бір кең тынысты кошеде ойнап күліп кстіп</w:t>
        <w:br/>
        <w:t>бара жатқан бір топ балалардан республикалық теле-</w:t>
        <w:br/>
        <w:t>дидар коментаторы алдынан тоса қалып сол оқушы-</w:t>
        <w:br/>
        <w:t>лардан:</w:t>
        <w:br/>
        <w:t>-- Бұл қандай көше, қалай аталады?</w:t>
        <w:br/>
        <w:t>-- Бұл Жақсыбаев атындағы көше.</w:t>
        <w:br/>
        <w:t>-- Жақсыбаев деген кім?</w:t>
        <w:br/>
        <w:t>-- Жақсыбаевтың кім екенін білмейтін Сіз кімсіз, --</w:t>
        <w:br/>
        <w:t>деді бір бала.</w:t>
        <w:br/>
        <w:t>Сол айтқан отыз мыңға жуық халқы бар Шалқар</w:t>
        <w:br/>
        <w:t>қаласының кез келген адамынан:</w:t>
        <w:br/>
        <w:t>-- Мәжит Сыдықовты білесіз бе?-- деп сұрасаң, ол</w:t>
        <w:br/>
        <w:t>саған жаңағы жоғарыда айтқан Зыряндық бала сияқты</w:t>
        <w:br/>
        <w:t>тіктеле қарауы мүмкін.</w:t>
        <w:br/>
        <w:t>Себебі?</w:t>
        <w:br/>
        <w:t>Иә, сол Сыдықов Мәжитті білетіннің біреуі біз едік.</w:t>
        <w:br/>
        <w:t>Бұл жолдардың авторы тірі куә еді. Осы қалада өскен,</w:t>
        <w:br/>
        <w:t>өнген, балалық жастық, бозбалалық шағын өткізген.</w:t>
        <w:br/>
        <w:t>Кешегі ұлы Отан соғысы кезінде қараңғы тас түнек бұл</w:t>
        <w:br/>
        <w:t>қалада түнімен төрт жүз грамм нан үшін магазин есігін</w:t>
        <w:br/>
        <w:t>күзеткен еді. Жүдеу қала, жадау қала, шаңдағы аспан-</w:t>
        <w:br/>
        <w:t>ға шығып, балшығы толарсақтан келіп, торғай қонатын</w:t>
        <w:br/>
        <w:t>бір бұта өспеген қала еді-ау, шіркін. Ал бүкіл халық</w:t>
        <w:br/>
        <w:t>ауыз суды, қала ортасындағы Есет бұлағынан</w:t>
        <w:br/>
        <w:t>иінағашпен күндіз-түні таситын, кейбірі Шалқар көлінен</w:t>
        <w:br/>
        <w:t>шелектеп тасып ішетін. Сушы Мұхаммед атанған біздің</w:t>
        <w:br/>
        <w:t>көрші арбаға екі-үш бошканы тиеп, аларды бұлақ суы-</w:t>
        <w:br/>
        <w:t>на толтырып, қала аралап жүріп сататын-ды. Қалада</w:t>
        <w:br/>
        <w:t>төбесін көтеріп шифермен, не қаңылтырмен жапқан бір</w:t>
      </w:r>
    </w:p>
    <w:p>
      <w:r>
        <w:t>үй жоқ десем артық айтқандық болар. Тек қана қала-</w:t>
        <w:br/>
        <w:t>ның теміржол бойындағы санаулы үйлер болмаса, қал-</w:t>
        <w:br/>
        <w:t>ған үйлердің бәрі құм жағасындағы ши кетектен суа-</w:t>
        <w:br/>
        <w:t>ғар істеген жатаған бір қабат, қара қоңыр балшықпен</w:t>
        <w:br/>
        <w:t>сылаған үйлер еді. Сорлы болған халық жаңбыр жау-</w:t>
        <w:br/>
        <w:t>ғанда төбеден аққан тамшыны тоқтату үшін малдың</w:t>
        <w:br/>
        <w:t>қиын, күлді төбеге шығарып төгетін-ді. Қалада</w:t>
        <w:br/>
        <w:t>теміржолшылардың шағын моншасынан басқа отыз</w:t>
        <w:br/>
        <w:t>мыңға тарта халық жуынатын монша да жоқ болатын.</w:t>
        <w:br/>
        <w:t>Темір жолда жұмыс істейтін жұмысшыларда болмаса,</w:t>
        <w:br/>
        <w:t>қалада электр жарығы жоқ. Осындай «тірі өлік» қала-</w:t>
        <w:br/>
        <w:t>ны тірілтуге қайратына ақылы сай, ойына өрісі сай, та-</w:t>
        <w:br/>
        <w:t>лабына талғамы сай, көз алдынан көргені көп, көпірме</w:t>
        <w:br/>
        <w:t>сөзден нақтылы ісі көп, әрі басшы, әрі қосшы, асып та</w:t>
        <w:br/>
        <w:t>айтатын, басып та айтатын, күш керек жерде жуан білек,</w:t>
        <w:br/>
        <w:t>167</w:t>
        <w:br/>
        <w:t>Құрысыншы, «бір қатынды алыппын, бір пәлеге</w:t>
        <w:br/>
        <w:t>қалыппын» дегендей, алып барып тастайын деп түйді.</w:t>
        <w:br/>
        <w:t>Қали милиция бөлімінің есігін екі бидонын босағаға</w:t>
        <w:br/>
        <w:t>соға сартылдап кіріп келеді. Кезекшіге бұрыннан таныс</w:t>
        <w:br/>
        <w:t>Қалидың тағы бір пәлені айтқалы келгенін бірден түсінді.</w:t>
        <w:br/>
        <w:t>... Қалидың лағын «басып өлтіріп» кеткен шоферді</w:t>
        <w:br/>
        <w:t>тауып алып келді. Шофер ештеңе түсінбегенін айтса,</w:t>
        <w:br/>
        <w:t>тергеуші:</w:t>
        <w:br/>
        <w:t>-- Мына ақсақалды танисыз ба?</w:t>
        <w:br/>
        <w:t>-- Иә, танимын. Танығанда, айтыңызшы Қарамола-</w:t>
        <w:br/>
        <w:t>ның қасында тұрады. Ал ол заманда бұл заман мұндай</w:t>
        <w:br/>
        <w:t>ақсақалды көрген емеспін.</w:t>
        <w:br/>
        <w:t>-- Қай жағынан?</w:t>
        <w:br/>
        <w:t>-- Қай жағы жоқ, нағыз пәлеқор.</w:t>
        <w:br/>
        <w:t>-- Әй шофер, сәкпе! Нағыз пәлеқор сен! Лағымды</w:t>
        <w:br/>
        <w:t>төле! - деп шал орнынан ұшып тұрды.</w:t>
        <w:br/>
        <w:t>Тергеуші Қалиды әрең отырғызды.</w:t>
        <w:br/>
        <w:t>-- Ал жігітім, мына кісінің лағын басып кетіпсің,</w:t>
        <w:br/>
        <w:t>тәлейсің!</w:t>
        <w:br/>
        <w:t>-- Лақ түгіл, торғай басқан жоқпын!</w:t>
        <w:br/>
        <w:t>-- Міне, көрдің бе, сандалуын, лақ жерде жүреді,</w:t>
        <w:br/>
        <w:t>торғай ұшып жүреді, -- деп Қали жармаса кетті.</w:t>
        <w:br/>
        <w:t>-- Әңгімені, қой, жігітім. Шоферлық правоңды әкел!</w:t>
        <w:br/>
        <w:t>Лағын төле! Болмаса, үш күнге КПЗ-ыға отырасың.</w:t>
        <w:br/>
        <w:t>Шофердің тілі байланып қалды. Басы айналып құлап</w:t>
        <w:br/>
        <w:t>бара жатты. Бір кезде шофер құтыла алмайтынын</w:t>
        <w:br/>
        <w:t>білгесін, іштей: «Құтырғаннан құтылған» деген ғой.</w:t>
        <w:br/>
        <w:t>-- Ақсақал, лақтай аласың ба, ақшалай аласың ба?-</w:t>
        <w:br/>
        <w:t>деді шофер.</w:t>
      </w:r>
    </w:p>
    <w:p>
      <w:r>
        <w:t>-- Ақшалай берсең де болады. Бірақ өсімімен. Лақ</w:t>
        <w:br/>
        <w:t>күзде туша болады.</w:t>
        <w:br/>
        <w:t>Тергеуші шоферды босатты. Қалиға боссыз, шаруаң</w:t>
        <w:br/>
        <w:t>бітті ғой дей беріп еді. Кетіп бара жатқан шоферға:</w:t>
        <w:br/>
        <w:t>-- Жігітім, айыпты кім төледі? -- деді Қали жымиып.</w:t>
        <w:br/>
        <w:t>-- Әй шал, ас болмасын, алғаның! Бұл сіз сияқты</w:t>
        <w:br/>
        <w:t>арызқойлардың, өсекшілердің, суайттардың заманы</w:t>
        <w:br/>
        <w:t>ғой. Мұның бәрін туғызған ...- деді де. Іштей: партия</w:t>
        <w:br/>
        <w:t>ғой, мынау сонсын ақ үйдегі қара ниеттілер тұрғанда,</w:t>
        <w:br/>
        <w:t>сендейлердің жолдары бола береді, ел оңбайды...</w:t>
        <w:br/>
        <w:t>Тергеушінің қасына келіп, Қали тағы да:</w:t>
        <w:br/>
        <w:t>-- Мына нәмерді қарашы, осы шофер қалаға кел-</w:t>
        <w:br/>
        <w:t>генше сөгіп дымымды қоймады. Мен коммунистпін.</w:t>
        <w:br/>
        <w:t>Партия қатарында болғаныма міне қырық тоғыз жыл!</w:t>
        <w:br/>
        <w:t>Түсіндің бе? -- деп тергеушіге тіктеле қарады Қали.</w:t>
        <w:br/>
        <w:t>Сөйті де партбилетін стол үстіне қоя салды.</w:t>
        <w:br/>
        <w:t>162</w:t>
        <w:br/>
        <w:t>Ел Перзенті еді...</w:t>
        <w:br/>
        <w:t>--. Қазақтың тірісінде жақсысы жоқ,</w:t>
        <w:br/>
        <w:t>әткен соң бұл қазақтың жаманы жоқ.</w:t>
        <w:br/>
        <w:t>Абай.</w:t>
        <w:br/>
        <w:t>Менің есімде қазақтың дүлдүл ақыны Сырбай Мәу-</w:t>
        <w:br/>
        <w:t>леновтың бір сөзі қалып еді. Әрине, ақын емеспін. Сон-</w:t>
        <w:br/>
        <w:t>дықтан оны өз сөзіммен келтірейін.</w:t>
        <w:br/>
        <w:t>Қазақ халқының біртуар азаматы М.Бутин дүние са-</w:t>
        <w:br/>
        <w:t>лып, сол азаматты соңғы сапарға шығарарда қабір ба-</w:t>
        <w:br/>
        <w:t>сында сөз алған ақын: Міне, табытты алдымызға қойып</w:t>
        <w:br/>
        <w:t>алып, айтып жатырмыз, мақтап жатырмыз. Бар жылы</w:t>
        <w:br/>
        <w:t>сөзді төгіп жатырмыз, мәңгілікке кеткен адам біреуін де</w:t>
        <w:br/>
        <w:t>естімейді. Ал осы жылы сөздерді, мақтау сөздерді көзінің</w:t>
        <w:br/>
        <w:t>тірісінде айтсақ, ол адам өзінің бұл дүниеде кім болға-</w:t>
        <w:br/>
        <w:t>нын өз құлағымен естіп кетсе, кәнекей, деген еді.</w:t>
        <w:br/>
        <w:t>Ал, шынында, Бутинды көзінің тірісінде-ақ қызмет-</w:t>
        <w:br/>
        <w:t>тес, әріптес болған адамдары ғана емес, білетін, естіген</w:t>
        <w:br/>
        <w:t>адамдар да таңдайын қағып адамгершілігіне, кісілігіне,</w:t>
        <w:br/>
        <w:t>ағалылығына, өз халқының адал да ардақты перзенті</w:t>
        <w:br/>
        <w:t>болғанына тәнті болатын. Республиканың бірнеше</w:t>
        <w:br/>
        <w:t>өндіріс саласында Министр болған еді ол. Тіпті</w:t>
        <w:br/>
        <w:t>шетелдердегі қалталылармен қызықты ойындар ойнап,</w:t>
        <w:br/>
        <w:t>сол кеңес заманда да, талайының қалтасын да, таң-</w:t>
        <w:br/>
        <w:t>дайын да қақтырған адам.</w:t>
        <w:br/>
        <w:t>Ал менің сөз еткелі отырған адамым Министр де</w:t>
        <w:br/>
        <w:t>емес, партократ та емес, бір көзге көп іліне бермейтін,</w:t>
        <w:br/>
        <w:t>алғысынан алатын жаманаты көп, кәсіпорын басшысы</w:t>
        <w:br/>
        <w:t>жай қарапайым әулеттің бір перзенті -- Мәжит Сыдық-</w:t>
        <w:br/>
        <w:t>ұлы. Өрісі де өскен ортасы да Шалқар, ұлы Шалқар,</w:t>
        <w:br/>
        <w:t>Асқар Тоқмағамбетовтың сөзімен айтсақ, Тентек Шал-</w:t>
      </w:r>
    </w:p>
    <w:p>
      <w:r>
        <w:t>қар, Тәкәпар Шалқар, Теңіз Шалқар. Мажит ағаның</w:t>
        <w:br/>
        <w:t>мінезінде де Шалқар көліне ұқсастық та жоқ емес. Бірақ</w:t>
        <w:br/>
        <w:t>жел, дауыл тұрған күнгі көлдің асау толқынындай, әл</w:t>
        <w:br/>
        <w:t>бермес асаулық жоқ, ағаттық жоқ, ақылды «тентектік»,</w:t>
        <w:br/>
        <w:t>алқымды аталық бар, ескекті қайықтай аумастық бар,</w:t>
        <w:br/>
        <w:t>адамды танушылық бар, сыйлаушылық бар. Оған қоса,</w:t>
        <w:br/>
        <w:t>іскерлік бар, ұйымдастырушылық бұл қабілет бар, са-</w:t>
        <w:br/>
        <w:t>бырлық бар, ұстамдылық бар, салқын қандылық бар.</w:t>
        <w:br/>
        <w:t>166</w:t>
        <w:br/>
        <w:t>лар қалашығы, жаңа қалашық, т.б. болып кете береді.</w:t>
        <w:br/>
        <w:t>Қала халқының бұл да жылы лебізіне ие етті Мәкеңді.</w:t>
        <w:br/>
        <w:t>Келесі кезекте қаладан құрылыс материалдары</w:t>
        <w:br/>
        <w:t>магазиндерін ашу, қалалық сауда желісін ұйымдасты-</w:t>
        <w:br/>
        <w:t>ру сияқты проблеманы қалалық, аудандық кеңес ал-</w:t>
        <w:br/>
        <w:t>дына талмай қойып отырғанына талай рет куә болдық.</w:t>
        <w:br/>
        <w:t>Қалада бұл мәселе де шешімін тапты.</w:t>
        <w:br/>
        <w:t>Ендігі үлкен проблема -- қаланы когалдандыру және</w:t>
        <w:br/>
        <w:t>қалада монша салу, магазиндер ашу, қала халқын қыс-</w:t>
        <w:br/>
        <w:t>та кекеніспен қамтитын теплица салып, іске қосу бол-</w:t>
        <w:br/>
        <w:t>ды. Бұл мәселе де жүзеге асты. Қарға жалаңаш аунап,</w:t>
        <w:br/>
        <w:t>ыссы буға сыпыртқымен шабынатын адамдар да та-</w:t>
        <w:br/>
        <w:t>былды.</w:t>
        <w:br/>
        <w:t>Қала халқы тұрмыстық проблемаларын шешіп ал-</w:t>
        <w:br/>
        <w:t>ғасын, енді мәдени салаға назар аударды. Еңсесі биік</w:t>
        <w:br/>
        <w:t>үлкен алты жүз адамдық екі қатарлы мәдениет сарайы,</w:t>
        <w:br/>
        <w:t>ішінде барлық қажетті қосалқы залдары, билейтін, ой-</w:t>
        <w:br/>
        <w:t>найтын орындары бар, салынды, бірнеше орта мектеп</w:t>
        <w:br/>
        <w:t>салынып, іске қосылды. Газшылардың қаржысының</w:t>
        <w:br/>
        <w:t>молдығын, онда қала халқының үлкен бір тобының</w:t>
        <w:br/>
        <w:t>жұмыс істейтінін баса айтып отырып, газшылар қала-</w:t>
        <w:br/>
        <w:t>шығынан үлкен үш қатарлы аурухана поликлиникасы-</w:t>
        <w:br/>
        <w:t>мен салдыруға мұрындық болды.</w:t>
        <w:br/>
        <w:t>Енді не қалды? Енді қала көшелерін, қалаға кіретін,</w:t>
        <w:br/>
        <w:t>шығатын көшелерін асфальттау проблемасын шешу ке-</w:t>
        <w:br/>
        <w:t>рек болды. Бұл проблема да әп-әдемі болып шешілді.</w:t>
        <w:br/>
        <w:t>Қаланың орталық көшелері, басты үлкен арналар-жол-</w:t>
        <w:br/>
        <w:t>дар асфальтталды. Көшелерге электр жарығы берілді.</w:t>
        <w:br/>
        <w:t>Ал енді не қалды? Енді қаланы кагалдандыру қал-</w:t>
        <w:br/>
        <w:t>ды. Бұл проблема қиынға түсті. Жылына көктемде,</w:t>
        <w:br/>
        <w:t>күзде егілген жас шыбықтарды мал жейді, әсіресе, түйе</w:t>
        <w:br/>
        <w:t>мен ешкі жас шыбықтың бірінші «жауы» болса, бала-</w:t>
        <w:br/>
        <w:t>лар жұлып алып, ат қылып мініп алатын болды.</w:t>
        <w:br/>
        <w:t>Мәкең бұл проблеманы шешудің жолын тағы іздеп,</w:t>
        <w:br/>
        <w:t>ақыры тапты. Қалада малды бос жіберуге тиым салғ-</w:t>
        <w:br/>
        <w:t>ызды, әрбір ағаш -жас тал паспортталды. Әрбір үй</w:t>
        <w:br/>
        <w:t>өзінің ауласын былай қойғанда, көше бетіне 5--10 тал-</w:t>
        <w:br/>
        <w:t>дан егетін етіп, қалалық кеңестің шешімін алғызды.</w:t>
        <w:br/>
        <w:t>Әрбір үйге көлден су құбыры арқылы тегін су беруді</w:t>
        <w:br/>
        <w:t>ұйымдастырды ...</w:t>
        <w:br/>
        <w:t>Сонымен он жылда қала көкпеңбек жасыл желекке</w:t>
        <w:br/>
        <w:t>оранған қалаға айналды. «Зеленстрой» бастығы дейтін</w:t>
        <w:br/>
        <w:t>еді қала халқы Мәменов Мұрат ақсақалды. Ол осы</w:t>
      </w:r>
    </w:p>
    <w:p>
      <w:r>
        <w:t>жасыл белдеудің авторы болды. Ол бағбан жайлы осы</w:t>
        <w:br/>
        <w:t>кітапта бір очерк бар.</w:t>
        <w:br/>
        <w:t>169</w:t>
        <w:br/>
        <w:t>Балалар осындай абыр-сабыр болып жатқанда</w:t>
        <w:br/>
        <w:t>«Урал» мотоцикліне мінген милиционер келе қалды.</w:t>
        <w:br/>
        <w:t>Балалар бет-бетіне қашты. Жаңағы қарт та жөніне жүре</w:t>
        <w:br/>
        <w:t>берді. Милиционер ештеңе андамады, ол да кете бар-</w:t>
        <w:br/>
        <w:t>ды. Бес күшігімен Ақмойнақ көшенің қақ ортасында</w:t>
        <w:br/>
        <w:t>қала берді.</w:t>
        <w:br/>
        <w:t>Ақмойнақ шоңқиып отырды. Жан-жағына қарады.</w:t>
        <w:br/>
        <w:t>Осы ксзде көшенің бас жағынан тіркемесі бар бір авто-</w:t>
        <w:br/>
        <w:t>машина көрінді. Ақмойнақтың көзі автомашинаға түсті.</w:t>
        <w:br/>
        <w:t>Жан алқымға келді-ау деймін. Ақмойнақ топыраққа был-</w:t>
        <w:br/>
        <w:t>ғанып, қыңсылап жатқан күшігін аузына тістеп алды да,</w:t>
        <w:br/>
        <w:t>қайтадан машинаға қарады. Жан ұшыра екінші күшігін</w:t>
        <w:br/>
        <w:t>тағы тістеп еді, ол аузына сыймады, қайта тістеді, қайта</w:t>
        <w:br/>
        <w:t>жерге түсіп кетті. Содан тұмсығымен итеріп кәріп еді,</w:t>
        <w:br/>
        <w:t>сусылдаған бос құмға кептеліп, күшік домаламады. Со-</w:t>
        <w:br/>
        <w:t>дан жандәрмен күн аузындағы күшігін көшенің шетіне</w:t>
        <w:br/>
        <w:t>апарып тастап, екінші күшігіне қайта жүгіріп келді. Оны</w:t>
        <w:br/>
        <w:t>да аузына тістеді. Үшінші күшікті қоса тістегісі келіп еді,</w:t>
        <w:br/>
        <w:t>тағы да аузына сыймады. Автомашинаға тағы бір қара-</w:t>
        <w:br/>
        <w:t>ды. Жаналқымға келе жаңағы тістеген күшігін тағы да</w:t>
        <w:br/>
        <w:t>аузына тістеп көше шетіне жүгірді. Ақмойнақ төртінші</w:t>
        <w:br/>
        <w:t>күшікке жеткенде машина да тақады. Ақмойнақ оны</w:t>
        <w:br/>
        <w:t>аузына тістеп үлгергенде машина бесінші күшіктің</w:t>
        <w:br/>
        <w:t>үстінен тапап өте шықты. Көшені шаңға көміп өте шық-</w:t>
        <w:br/>
        <w:t>қан машинаның артынан Ақмойнақ та бесінші күшікке</w:t>
        <w:br/>
        <w:t>жетті. Топырақты аяғымен қазып, піскек мұрнымен то-</w:t>
        <w:br/>
        <w:t>пырақты аяғымен қазып, құмды итеріп, күшігін тауып</w:t>
        <w:br/>
        <w:t>алды. О, тоба, тірі екен! Күшіктің үстіне жабысқан құмды</w:t>
        <w:br/>
        <w:t>тілімен жалап, тазартып, аузына кесе көлденең тістеп</w:t>
        <w:br/>
        <w:t>алды да бауырларына--егіздеріне қасты. Ақмойнақтың</w:t>
        <w:br/>
        <w:t>бұл қалпын көру де бір аянышты хал еді: көудесі сол-</w:t>
        <w:br/>
        <w:t>қылдап, екі көзін алмай күшіктеріне қарап ұзақ жатты.</w:t>
        <w:br/>
        <w:t>З. «Мамам...ішеді»</w:t>
        <w:br/>
        <w:t>Демалыс күні болатын. Уақыт тауып, қалалық шаш-</w:t>
        <w:br/>
        <w:t>таразға шаш алдыруға келдім. Кезегім келгенде шаш-</w:t>
        <w:br/>
        <w:t>таразының бөлмесіне кірсем шаштаразышы бір жас ша-</w:t>
        <w:br/>
        <w:t>масы жеті-сегіздегі балаға қатқыл сөз айтып жатыр екен.</w:t>
        <w:br/>
        <w:t>-- Қарағым, неше рет айтам. Осымен сен үшінші</w:t>
        <w:br/>
        <w:t>рет келіп тұрсың. Саған өткен жолдары да айтқанмын.</w:t>
        <w:br/>
        <w:t>Басыңды жуып, таза киім киіп кел дегенмін. Міне, бұл</w:t>
        <w:br/>
        <w:t>жолы да басың шаң, кір. Тіпті оны былай қойғанда</w:t>
        <w:br/>
        <w:t>155</w:t>
        <w:br/>
        <w:t>Шофер жолымнан қалдырдың-ау дегендей, сағаты-</w:t>
        <w:br/>
        <w:t>на бір қарады да:</w:t>
        <w:br/>
        <w:t>-- Не болды, ақсақал?</w:t>
      </w:r>
    </w:p>
    <w:p>
      <w:r>
        <w:t>-- Ештеңе болған жоқ.</w:t>
        <w:br/>
        <w:t>-- Онда неге қол кәтердің?</w:t>
        <w:br/>
        <w:t>-- Қалаға барайын деп едім.</w:t>
        <w:br/>
        <w:t>-- Не, мен үшін барасың ба?</w:t>
        <w:br/>
        <w:t>-- Жоқ, өзім үшін.</w:t>
        <w:br/>
        <w:t>-- Жолымнан қалдырғаның үшін, ақсақал айыбың-</w:t>
        <w:br/>
        <w:t>ды төлейсің! Кеттім, -- деді де шофер моторын от ал-</w:t>
        <w:br/>
        <w:t>дырып, тартып кетті. Жөніне кетпей, Қалиды шаң мен</w:t>
        <w:br/>
        <w:t>түтінге көміп кетті.</w:t>
        <w:br/>
        <w:t>Қалидың әбден жыны келіп, не істерге білмей, үлкен</w:t>
        <w:br/>
        <w:t>ой үстінде тұрғанда, өткенде иттер талап өлтірген бір</w:t>
        <w:br/>
        <w:t>лаққа көзі түсті.</w:t>
        <w:br/>
        <w:t>-- Тоқта, бала, тоқта! Иә, мынау менің лағым, бол-</w:t>
        <w:br/>
        <w:t>сын. Жаңағы АЮ--22--44 машина шофері басып өлтіріп</w:t>
        <w:br/>
        <w:t>кетті деймін. Еті де жеуге келмей қалды. Табылған</w:t>
        <w:br/>
        <w:t>ақыл?! Енді айыпты кім төлерін ол шоферға</w:t>
        <w:br/>
        <w:t>көрсетермін. Қап, бәлем, -- деп бойына күш алып, өзіне</w:t>
        <w:br/>
        <w:t>өзі қуат беріп, кіжініп тұрғанда, иман жүзді бір шофер</w:t>
        <w:br/>
        <w:t>Қалидың қасына келіп тоқтай қалды.</w:t>
        <w:br/>
        <w:t>Шофер Қалиды отырғызып алды да, тілге келместен</w:t>
        <w:br/>
        <w:t>қалаға тарта берді. Шамалыдан кейін Қали шалға қарап:</w:t>
        <w:br/>
        <w:t>-- Ақсақал, үндемейсіз ғой. Ажарың тым салқын,</w:t>
        <w:br/>
        <w:t>амандық па? -- деді.</w:t>
        <w:br/>
        <w:t>-- Аман емеспін! -- деді Қали жұлып алғандай. -</w:t>
        <w:br/>
        <w:t>Жаңа сенің алдында қашып кеткен шофер лағымды</w:t>
        <w:br/>
        <w:t>басып, өлтіріп кетті. Еті жеуге де келмей қалды. Енді</w:t>
        <w:br/>
        <w:t>сол итті млитсаға айтуға келе жатырмын.</w:t>
        <w:br/>
        <w:t>-- Ақсақал, онда машинадан түс! Арызқой ақсақал ке-</w:t>
        <w:br/>
        <w:t>рек емес. Ол шофер менің Сізді әкелгенімді білсе, іренжиді.</w:t>
        <w:br/>
        <w:t>Тіпті шатысады. Түс! Тез түс! -- деп тоқтай қалды.</w:t>
        <w:br/>
        <w:t>-- Жоқ, түспеймін. Тіпті лағымды сен басып өлтірдің,</w:t>
        <w:br/>
        <w:t>керек болса ...</w:t>
        <w:br/>
        <w:t>-- Ақсақал, нағыз имансыз адам екенсің!</w:t>
        <w:br/>
        <w:t>-- Иманды бара көрерміз. Жүр, қалаға, жетейік.</w:t>
        <w:br/>
        <w:t>-- Жоқ, сізді тастап кетлей, қалаға бармаймын! Осы-</w:t>
        <w:br/>
        <w:t>лай тұрамыз.</w:t>
        <w:br/>
        <w:t>-- Маған тұрғаның керек, шөлдесем ішетін сусыным</w:t>
        <w:br/>
        <w:t>бар, -- дейді Қали ашу шақырып.</w:t>
        <w:br/>
        <w:t>Шофер қайдағы бәлеге ұшырадым. Мұндай иман-</w:t>
        <w:br/>
        <w:t>сыз адамды бірінші рет көріп тұрғаным ... деп күбірледі.</w:t>
        <w:br/>
        <w:t>-- Бала, жайшылықпен жүр. Мен кешегі соғыс алдын-</w:t>
        <w:br/>
        <w:t>дағы халық жауы кезеңінен де аман шыққан адаммын.</w:t>
        <w:br/>
        <w:t>160</w:t>
      </w:r>
    </w:p>
    <w:p>
      <w:r>
        <w:t>Аяулы азамат”</w:t>
        <w:br/>
        <w:t>Қарамерген зираты 2 (Бастоқсан) желтоқсан, 1978 ж.</w:t>
        <w:br/>
        <w:t>Жамағат! Қымбатты достар!</w:t>
        <w:br/>
        <w:t>Бүгін біз өзіміздің шынайы досымыз. адал жолда-</w:t>
        <w:br/>
        <w:t>сымыз, абзал азаматымыз, ақылы мен ары терең, абы-</w:t>
        <w:br/>
        <w:t>ройы биік, үлкенге лайықты іні болған, кішіге шоқтығы</w:t>
        <w:br/>
        <w:t>биік аға болған, Әбдірахман Аймақұлы Шолақовты</w:t>
        <w:br/>
        <w:t>соңғы сапарға шығарып салуға, мәңгілік үйі - жер ба-</w:t>
        <w:br/>
        <w:t>уырына беруге арналған қаралы митингіге жиналып</w:t>
        <w:br/>
        <w:t>тұрмыз.</w:t>
        <w:br/>
        <w:t>Әбдірахман! Сенің өткен ізің менің көз алдымда сай-</w:t>
        <w:br/>
        <w:t>рап жатыр, сенің нар мүсінді келбетің -- Үстірттей жа-</w:t>
        <w:br/>
        <w:t>зық маңдайың, адамға жасқана да ұяла қарайтын жар-</w:t>
        <w:br/>
        <w:t>қын шырағың, түкті қабағың, қалаған ақ кірпіштей ақ</w:t>
        <w:br/>
        <w:t>тістерің, мыйығыңды тартып күліп алып, әңгіме-сөз ба-</w:t>
        <w:br/>
        <w:t>стайтын жарқындығың, адамға дсген инабатың, ізетің</w:t>
        <w:br/>
        <w:t>менің көз алдымда, бұлтсыз ертеңгі тұнық ауадағы күн</w:t>
        <w:br/>
        <w:t>сәулесіндей жарқырап тұр, жанып тұр!</w:t>
        <w:br/>
        <w:t>Иә, Ұлы Отан соғысының сұрапыл жылдары! Өзіңмен</w:t>
        <w:br/>
        <w:t>бірге Шалқардың қара шаңырағы атанған -- қазақ орта</w:t>
        <w:br/>
        <w:t>мектебінің кластарына суық түсіп, қар жауғанша келіп,</w:t>
        <w:br/>
        <w:t>дәріс алған кездерің, елу грамм нанды бөліп жеген</w:t>
        <w:br/>
        <w:t>күндерің, кітап жолдарының ашық алаңдарына асыққа</w:t>
        <w:br/>
        <w:t>құйған қорғасындай жазуларың ... Қыс түсе, қызыл</w:t>
        <w:br/>
        <w:t>шақа, жалаң аяқ, жалаңаш үйде отырып қалған, жоқ-</w:t>
        <w:br/>
        <w:t>тықпен, жалаңаштықпен өткен, салқын желкемді күздей</w:t>
        <w:br/>
        <w:t>қоңырқай балалығың, көктем келе, жер аяғы босана</w:t>
        <w:br/>
        <w:t>мектепке жалаң аяқ қайта оралған шақтарың, тағдыр</w:t>
        <w:br/>
        <w:t>тарлығымен кейде томаға тұйық өмірге өкпелі отырған</w:t>
        <w:br/>
        <w:t>жетім қозыдай күндерің, жағасы жоқ, жеңі жыртық</w:t>
        <w:br/>
        <w:t>көйлегің, шалғайы кір, өңірі сөгілген күртең -- бәрі</w:t>
        <w:br/>
        <w:t>есімде, әлі есімде!</w:t>
        <w:br/>
        <w:t>Алматыға бірге аттанған, жайдақ вагонға отырып</w:t>
        <w:br/>
        <w:t>алюминий кружкамен ерін терісін сыпыртып ішкен қай-</w:t>
        <w:br/>
        <w:t>наған қара сулар, бірнеше күн «ораза» ұстап, жатақха-</w:t>
        <w:br/>
        <w:t>на бөлмелеріндегі қатқан нан қабығын Іздеп, теріп,</w:t>
        <w:br/>
        <w:t>кейде тауып жеп, кейде қауып жеп, студенттік қызығы</w:t>
        <w:br/>
        <w:t>мол, қызуы көп есею жылдары-- бәрі есімде, әлі есімде!</w:t>
        <w:br/>
        <w:t>“ Әбдірахман Аймақұлын жерлеуге байланысты қабір басындағы</w:t>
        <w:br/>
        <w:t>қаралы митингіде сөйленген СӘЗ.</w:t>
        <w:br/>
        <w:t>164.</w:t>
        <w:br/>
        <w:t>«Алмақтың да салмағы бар» демекші, осынша еңбек</w:t>
        <w:br/>
        <w:t>еткен адамға бір қарымта қайтарылмай ма? Иә, қайта-</w:t>
        <w:br/>
        <w:t>рылу керек.</w:t>
        <w:br/>
        <w:t>Ол кезде әрбір кәсіпшіліктің күні-мерекесі болатын.</w:t>
        <w:br/>
        <w:t>Сол қарсаңда айта беретін (бүгіндері түкке тұрмайтын)</w:t>
        <w:br/>
        <w:t>мақтау қағаздары, құрметті атақтар, жылтырауық</w:t>
        <w:br/>
        <w:t>темірлер -- медальдер, (адамдарды алдаушы -- олар-</w:t>
        <w:br/>
        <w:t>дың ешбір пайдасы жоқ, не зейнетақыға не басқаға),</w:t>
      </w:r>
    </w:p>
    <w:p>
      <w:r>
        <w:t>т.б-ға ұсынатын-ды. Сол айта беретін бюрода халыққа</w:t>
        <w:br/>
        <w:t>қызмет ететін бірнеше кәсіпорындарының адамдары -</w:t>
        <w:br/>
        <w:t>озаттары қаралып, ішінен Қазақ ССР-інің коммуналдық</w:t>
        <w:br/>
        <w:t>қызмет, тұрмыстық қамту саласының еңбегі сіңген</w:t>
        <w:br/>
        <w:t>қызметкері құрметті атағына бір орын келді. Аудан бас-</w:t>
        <w:br/>
        <w:t>шысы: «ал, кімді ұсынамыз, кәне айтыңдар!» деді.</w:t>
        <w:br/>
        <w:t>Әрине, өзінің запасной патроны артында тұр ғой. Со-</w:t>
        <w:br/>
        <w:t>ңында өзі осы құрметті атаққа Мажит Сыдықовты ұсын-</w:t>
        <w:br/>
        <w:t>ды. Бюро мүшелеріне қол қойғызып жатып «Ия, сен</w:t>
        <w:br/>
        <w:t>осыдан он жыл бұрын қол қойғасың, оқымай-ақ қоя</w:t>
        <w:br/>
        <w:t>бер» деп күлді бастық.</w:t>
        <w:br/>
        <w:t>Сөйтіп Қазақ ССР Жоғарғы Кеңесі Президиумының</w:t>
        <w:br/>
        <w:t>Указымен Мәжит Сыдықов асындай құрметті атаққа ие</w:t>
        <w:br/>
        <w:t>болды.</w:t>
        <w:br/>
        <w:t>Қала халқы Мәкеңді құрметті демалысқа шығарып</w:t>
        <w:br/>
        <w:t>салды. Қазақстан Үкіметі Республикаға сіңірген ерек-</w:t>
        <w:br/>
        <w:t>ше еңбегі үшін республикалық дәрежедегі дербес зей-</w:t>
        <w:br/>
        <w:t>нетақы тағайындады.</w:t>
        <w:br/>
        <w:t>Иә, бәрі бір күнгідей болмай, өтті, кетті.</w:t>
        <w:br/>
        <w:t>Жақсыдан жақсы туады екен. Мәкеңнің баласы Ра-</w:t>
        <w:br/>
        <w:t>хат Мәжитұлы да сол қаланың белгілі азаматы болу-</w:t>
        <w:br/>
        <w:t>мен қатар, сыйлысы да. Сол қалада қанша үй бар,</w:t>
        <w:br/>
        <w:t>бәріне де көгілдір отын сыйлап, әр үйдің шынайы</w:t>
        <w:br/>
        <w:t>ықыласына ие болуда. Рахатта да әкесі сияқты, тәкәпП-</w:t>
        <w:br/>
        <w:t>парлық жоқ, қолда барын өз халқына тәттілеу жоқ, ал-</w:t>
        <w:br/>
        <w:t>дына келген әрбір адам ризашылығын айтып кетеді.</w:t>
        <w:br/>
        <w:t>Мәкең айтып отыратын:</w:t>
        <w:br/>
        <w:t>-- Мен бұл тірішіліктің барын да, жоғын да, тапшы-</w:t>
        <w:br/>
        <w:t>лығын да, тарлығын да көрдім. Бір кезде бойымдағы</w:t>
        <w:br/>
        <w:t>асау күш мені не атандырмады десеңші?! Ол дүниеге</w:t>
        <w:br/>
        <w:t>барған жоқпын, бірақ бер жағынан қайттым. Өз қата-</w:t>
        <w:br/>
        <w:t>рымнан сөз де естімедім, жұдырық та алмадым. Әкем</w:t>
        <w:br/>
        <w:t>майданнан оралды. Сонсын-ақ ес жидым. Қызығы -</w:t>
        <w:br/>
        <w:t>әкем неміс тілін жақсы біліп келді. Орыс тілін де өз</w:t>
        <w:br/>
        <w:t>тіліндей сөйлейтін. Бұл маған сабақ болды. Дүниенің</w:t>
        <w:br/>
        <w:t>кілті еңбекте, тәртіпте екенін білдім. Бірақ «қанды</w:t>
        <w:br/>
        <w:t>көйлек» жолдасты сатпадым. Тіршілікте бір тілім нанды</w:t>
        <w:br/>
        <w:t>170</w:t>
        <w:br/>
        <w:t>-- Табиғат сараң, -- деп бастады. Мирасбек сөзін</w:t>
        <w:br/>
        <w:t>сәл жымиып күліп, -- оны мырза ететін адам ақылы,</w:t>
        <w:br/>
        <w:t>ғылым мен техника күші.</w:t>
        <w:br/>
        <w:t>жж</w:t>
        <w:br/>
        <w:t>М.Боқаев отырған самолет Үстірт үстін шарлауға</w:t>
        <w:br/>
        <w:t>бет алды. Іздестіру жұмысы тағы да жалғаса түсті. Ол</w:t>
        <w:br/>
        <w:t>геологтар семьясына жаңа қуаныштар қызығы мол</w:t>
        <w:br/>
        <w:t>қиындықтар, жолы ауыр сүрдектер әкелетіні сөзсіз.</w:t>
        <w:br/>
        <w:t>&lt;р</w:t>
      </w:r>
    </w:p>
    <w:p>
      <w:r>
        <w:t>бөліп жеген дос, жолдас, ертең екі метр жерде бір төбе-</w:t>
        <w:br/>
        <w:t>де бір төмпешік болып жататынымды әркез есте ұста-</w:t>
        <w:br/>
        <w:t>дым. Дүние-- боқ. Қолыңды жұмсаң бар, ашсаң жоқ!</w:t>
        <w:br/>
        <w:t>Сол боқ дүние үшін салқындама! Әкем айтатын-- бүгін</w:t>
        <w:br/>
        <w:t>қолында ештеңе жоқ ағайын-тумаға жоғарыдан қара-</w:t>
        <w:br/>
        <w:t>ма! Ал бар ағайынды күндеме! Бардың жоқ болуы, жоқ-</w:t>
        <w:br/>
        <w:t>тың ертең бар болуы -- табиғи нәрсе, балам дейтін.</w:t>
        <w:br/>
        <w:t>Мұны өз балаларыма да айтып отырамын.</w:t>
        <w:br/>
        <w:t>Ия, осы жайсаң да жақсы ағаның тәсек тартып жат-</w:t>
        <w:br/>
        <w:t>қанына жылдан асып барады екен. Тамағы сау, көңіл-</w:t>
        <w:br/>
        <w:t>күйі, ақыл-иесі орнында! деп естимін. Осы бір сыйлас-</w:t>
        <w:br/>
        <w:t>тықпен өтіп кетіп бара жатқан өмірдегі көңілге кірбің</w:t>
        <w:br/>
        <w:t>салар салқын хабарды есітіп, ойланып отырып, осы бір</w:t>
        <w:br/>
        <w:t>жолдарды қағазға түсіріп едім. Ол Мәкеңе жете ме,</w:t>
        <w:br/>
        <w:t>жетсе, мен інілік борышымды ақтаған болар едім-ау.</w:t>
        <w:br/>
        <w:t>Бұл жолдарды аурухана төсегінде жатып жаздым-ау.</w:t>
        <w:br/>
        <w:t>Қимастық деген осы!</w:t>
        <w:br/>
        <w:t>Алматы,</w:t>
        <w:br/>
        <w:t>Доктор Михайлов клиникасының</w:t>
        <w:br/>
        <w:t>ауруханасы, 14 наурыз, 1999 жыл</w:t>
        <w:br/>
        <w:t>55%</w:t>
        <w:br/>
        <w:t>Бір сәт ән аяқтала Әлібектің өмір жолы, творчество</w:t>
        <w:br/>
        <w:t>жолы жайлы әңгіме айтылды.</w:t>
        <w:br/>
        <w:t>Сонымен, Мұса Дінішев аға бізді, біздің елге әйел-</w:t>
        <w:br/>
        <w:t>дер мерекесі қарсаңында ән мен әдемі әңгімеге қан-</w:t>
        <w:br/>
        <w:t>дырып кетті.</w:t>
        <w:br/>
        <w:t>Ертеңіне Кіші құмның кіндігіндегі Қарашоқат темір</w:t>
        <w:br/>
        <w:t>жол бекетіне дейін Мұса ағаны шығарып салдым.</w:t>
        <w:br/>
        <w:t>-- «Ладно, Қарашоқат!» деп аға соңынан жылы ала-</w:t>
        <w:br/>
        <w:t>қаннан кейін, қол бұлғап қала бердім. Бұл «Ладно,</w:t>
        <w:br/>
        <w:t>Қарашоқат!» деген сөзді айтқан Тілекең Шойғарин еді.</w:t>
        <w:br/>
        <w:t>Қарашоқат бекетінен түсемін деп келе жатып, поезд</w:t>
        <w:br/>
        <w:t>ресторанында тамақтанып отырып, өтіп кеткенін бай-</w:t>
        <w:br/>
        <w:t>қамай қалған ғой. Поездағы вагон жолсерігі: «Сіз өтіп</w:t>
        <w:br/>
        <w:t>кеттіңіз, сіз түсетін Қарашоқат бекеті қалып қойды»</w:t>
        <w:br/>
        <w:t>дегенде, Тілекең:</w:t>
        <w:br/>
        <w:t>-- Ладно, Қарашоқат!-- деген екен. Сол сөз елде</w:t>
        <w:br/>
        <w:t>елес болып қалды. Қарашоқат бекетін көрсек, осы бір</w:t>
        <w:br/>
        <w:t>Тілекеңнің сөзі еске түседі.</w:t>
        <w:br/>
        <w:t>95%</w:t>
        <w:br/>
        <w:t>ге демі тарылып, аузы құрғап тұрып қалды. «Байқай-</w:t>
        <w:br/>
        <w:t>сың ба, әлі де жасыл желектің маңызын түсінбейтіндер</w:t>
        <w:br/>
        <w:t>бар бізде, мына қарашы, малдың тісі бұл ағаштарға</w:t>
        <w:br/>
        <w:t>қанша зиян келтірген. Енді ауырады ол» деп Мұрат</w:t>
        <w:br/>
        <w:t>іштей күбірледі. Шара алу керек. Газетке мәселе қой-</w:t>
        <w:br/>
        <w:t>ып, мақала жазбаса болмайды. Сессияда айту керек.</w:t>
        <w:br/>
        <w:t>Бұл іске аудан жұртшылығының назарын аудару қажет</w:t>
      </w:r>
    </w:p>
    <w:p>
      <w:r>
        <w:t>деп ойын түйді де, ол аудандық Советтің сессиясы</w:t>
        <w:br/>
        <w:t>өтетін орынға бет алды. Сессияда Мұратты үлкен</w:t>
        <w:br/>
        <w:t>қуаныш күтіп тұр еді. Оған Шалқар қаласын жасыл</w:t>
        <w:br/>
        <w:t>желекке бөлеудегі еңбегі жоғары бағаланып, «Еңбекте</w:t>
        <w:br/>
        <w:t>үздік шыққаны үшін» медалы тапсырылды.</w:t>
        <w:br/>
        <w:t>Сессия мінбесіне Мұрат Маменов көтерілді. Депу-</w:t>
        <w:br/>
        <w:t>тат сөзі әркімнің ойынан шықты. Ол соңғы бес-алты</w:t>
        <w:br/>
        <w:t>жылдың ішінде ғана қалада елу мыңға жуық ағаш отыр-</w:t>
        <w:br/>
        <w:t>ғызылғанын баяндады. Оны қорғау мен күтудің</w:t>
        <w:br/>
        <w:t>міндеттерін айтты. Сөзінің соңында табиғат достарын</w:t>
        <w:br/>
        <w:t>көбейтуге баршаның атсалысуы қажет екенін баса</w:t>
        <w:br/>
        <w:t>көрсетті.</w:t>
        <w:br/>
        <w:t>Күн сайын таңертең Октябрь (қәзіргі Әйтеке би)</w:t>
        <w:br/>
        <w:t>көшесіндегі осы бір шағын үйден шыққан із қала</w:t>
        <w:br/>
        <w:t>шетіндегі жас паркке, көше бойларындағы ағаштарға</w:t>
        <w:br/>
        <w:t>қарай соны да сонар белгі қалдырып бара жатады. Бұл</w:t>
        <w:br/>
        <w:t>Мұрат Маменовтың ізі.</w:t>
        <w:br/>
        <w:t>Шалқар, 1975 ж. белгілі қаламгер, Қазақстан мәдениетінің әйгілі</w:t>
        <w:br/>
        <w:t>саңлағы (саңлақ әнші Әлібек Дінішевтің әкесі) Мұса Дінішев аудан-</w:t>
        <w:br/>
        <w:t>ның ардақты қызы Сәуле Алтаевамен, бір кездері өзінің Ақтөбе</w:t>
        <w:br/>
        <w:t>педучилишесін бірге бітіргей досы әуесқой композитор, бұл күндері</w:t>
        <w:br/>
        <w:t>халық әні болып кеткен «Шалқар» вальсінің (сөзі қазақ ақыны, сати-</w:t>
        <w:br/>
        <w:t>ра сардары Үмбетпай Уайдин) әнінің авторы Емберген Терековн</w:t>
        <w:br/>
        <w:t>және осы жолдардың авторы демалыс кезіндегі бір сәтте.</w:t>
        <w:br/>
        <w:t>Елдің дәстүрімен шай дастарханына отырдық әдемі</w:t>
        <w:br/>
        <w:t>қызыл күрең, тәтті шай Мұсекеңді көңілдендірді ме,</w:t>
        <w:br/>
        <w:t>әлде қуаттандырды ма, әңгімені өзі бастады.</w:t>
        <w:br/>
        <w:t>-- Байқайсыз ба, менің сағатыма қарай</w:t>
        <w:br/>
        <w:t>бергенімді. Оған екі себеп, бар еді. Бірі-- кешкі са-</w:t>
        <w:br/>
        <w:t>ғат 23-те, әрине, Алматы уақытымен ғой, Әлібек ра-</w:t>
        <w:br/>
        <w:t>диомен ән шырқайды. Алматы мен Ақтөбе уақыты-</w:t>
        <w:br/>
        <w:t>ның айырмашылығын білуіміз керек. Тыңдауым ке-</w:t>
        <w:br/>
        <w:t>рек. Радиомен қалай естіледі? Және мен Орал жақ-</w:t>
        <w:br/>
        <w:t>тан келемін. Әлібектің дауысын естімегеніме он</w:t>
        <w:br/>
        <w:t>күндей болды. Сусап келемін, -- деп сағатына тағы</w:t>
        <w:br/>
        <w:t>бір қарап қойды. Сонсын: -- Екіншіден, тағы бір құпия-</w:t>
        <w:br/>
        <w:t>ны ашайын, -- деп Емекеңе сәл басын бұрып, езу</w:t>
        <w:br/>
        <w:t>тарта күлімсіреді.</w:t>
        <w:br/>
        <w:t>179</w:t>
        <w:br/>
        <w:t>Әбекең осы редакцияның</w:t>
        <w:br/>
        <w:t>аула бағы ішінде.</w:t>
        <w:br/>
        <w:t>Ұлы жазушы Әбдіжәміл</w:t>
        <w:br/>
        <w:t>Нұрпейісов «Шалқар»</w:t>
        <w:br/>
        <w:t>газеті редакция қызмет-</w:t>
        <w:br/>
        <w:t>керлері арасында</w:t>
        <w:br/>
        <w:t>191</w:t>
      </w:r>
    </w:p>
    <w:p>
      <w:r>
        <w:t>-- Біз сіздерді таба алмай көп әуре болдық -- деді</w:t>
        <w:br/>
        <w:t>осы геологиялық экспедицияның бастығы Мирас Ер-</w:t>
        <w:br/>
        <w:t>мекбаевич.</w:t>
        <w:br/>
        <w:t>Хал-жай сұралды. Әкелінген азық-түлік су геолог-</w:t>
        <w:br/>
        <w:t>тар қосына жеткізілді. Сөз бұрғылау жұмысына ойыс-</w:t>
        <w:br/>
        <w:t>ты.</w:t>
        <w:br/>
        <w:t>-- Мирас Ермекбаевич, мына топырақ жынысында</w:t>
        <w:br/>
        <w:t>үлкен сыр бар. Мұнда мұнайдың дәмі бар сияқты, --</w:t>
        <w:br/>
        <w:t>деп Виктор Степанович жаңа ғана бұрғы машинасы-</w:t>
        <w:br/>
        <w:t>ның өңешінен шыққан жынысты қолына алып.</w:t>
        <w:br/>
        <w:t>Геологтар жетекшісі Мирас Боқаев Виктордың ала-</w:t>
        <w:br/>
        <w:t>қанындағы қоймалжың балшыққа қарады. Бұл кезде</w:t>
        <w:br/>
        <w:t>қас қарайып кеткен еді. Олар бұрғылау машинасының</w:t>
        <w:br/>
        <w:t>қасындағы электр жарығына келді. Орта бойлыдан ала-</w:t>
        <w:br/>
        <w:t>салау тәртбақ, дембелше келген жас геолог жігіт етті</w:t>
        <w:br/>
        <w:t>саусақтарымен шегір көкше көзін қоймалжың балшыққа</w:t>
        <w:br/>
        <w:t>ұзақ қадады. Томпақ, етті мұрнының ұшы терлеп, бетіне</w:t>
        <w:br/>
        <w:t>меруерт ажар келді. Көз алдының еті әжімденіп, миы-</w:t>
        <w:br/>
        <w:t>ғын тарта күліп Викторға сәл қарап тұрды да, байсал-</w:t>
        <w:br/>
        <w:t>ды қалыппен:</w:t>
        <w:br/>
        <w:t>-- Бұл жердің неше метр тереңдігіндегі жыныс?</w:t>
        <w:br/>
        <w:t>-- 300 метр тереңдіктегі! ...- деді бұрғылау мастері</w:t>
        <w:br/>
        <w:t>Виктор Степанович.</w:t>
        <w:br/>
        <w:t>-- Бұл мұнайдың прогнозы емес. Енді 30--40 метр</w:t>
        <w:br/>
        <w:t>тереңдікте бұрғыла! Осы газға кәбірек ұқсайды.</w:t>
        <w:br/>
        <w:t>-- Кәдімгі табиғи газға ма?</w:t>
        <w:br/>
        <w:t>-- Иә.</w:t>
        <w:br/>
        <w:t>-- Иә, сәт!</w:t>
        <w:br/>
        <w:t>-- Әр нәрсеге бір жорып тұрмау үшін берілген метрді</w:t>
        <w:br/>
        <w:t>бұрғыла да, жынысты лабораторияға жібер.</w:t>
        <w:br/>
        <w:t>-- Жарайды, ертең ол метрді аламыз. Сосын</w:t>
        <w:br/>
        <w:t>жөнелтеміз.</w:t>
        <w:br/>
        <w:t>-- Жыныс қосындыларының сапасы -- бұрғылау</w:t>
        <w:br/>
        <w:t>жұмысының құны деп бекер айтылмаған, Виктор Сте-</w:t>
        <w:br/>
        <w:t>панович. Ал оның геологиялық-техникалық нарядта</w:t>
        <w:br/>
        <w:t>параметрін сақтау -- бұрғылаудың табысты болуына көп</w:t>
        <w:br/>
        <w:t>жағдайда жол ашады.</w:t>
        <w:br/>
        <w:t>-- Байқаймын, Мирас Ермекбаевич, -- Жыныс</w:t>
        <w:br/>
        <w:t>қосындыларының параметріне белгіленген</w:t>
        <w:br/>
        <w:t>мөлшерді сақтамау деген сөз ұзақ аварияға соқты-</w:t>
        <w:br/>
        <w:t>руы мүмкін. Біздің кейбір жалдастардың жұмысын-</w:t>
        <w:br/>
        <w:t>дағы сәтсіздік осында ма деп ойлаймын, -- деді</w:t>
        <w:br/>
        <w:t>бұрғылау мастері.</w:t>
        <w:br/>
        <w:t>Виктор Степановичтің бұл сөзі Мирастың есіне осы-</w:t>
        <w:br/>
        <w:t>дан он бес жыл бұрын Қазақ университетін бітіріп, ал-</w:t>
        <w:br/>
        <w:t>174</w:t>
      </w:r>
    </w:p>
    <w:p>
      <w:r>
        <w:t>Бозой: қазақтың табиғи газы</w:t>
        <w:br/>
        <w:t>2. Бұл өңірдегі бұрғышылардың сырт дүниемен</w:t>
        <w:br/>
        <w:t>байланысы болмағанына бүгін үшінші тәулік. Күн</w:t>
        <w:br/>
        <w:t>болса, мынау мыс қазаны қайнап, жер бетіндегі</w:t>
        <w:br/>
        <w:t>тіршілікті шыжғырып тұр. Аспан жерге түскендей,</w:t>
        <w:br/>
        <w:t>ыссы. Даланың боз торғайы да жоғары көтеріле ал-</w:t>
        <w:br/>
        <w:t>май Үстірт үстінде тырбияда қадақ-қадақ өскен</w:t>
        <w:br/>
        <w:t>бұйырғын мен жер жусанының түбінен көлеңке</w:t>
        <w:br/>
        <w:t>іздейді; қара құс пен дала бүркіті жер бауырлап ұша</w:t>
        <w:br/>
        <w:t>осы геологтардың машиналарының көлеңкесін са-</w:t>
        <w:br/>
        <w:t>ғалайды. Олар тіпті таяқпен ұрып алатын жерге</w:t>
        <w:br/>
        <w:t>келеді. Иірілген сүйір қара тұмсықтарын көкке</w:t>
        <w:br/>
        <w:t>көтеріп, шөлдегеннен аузына сыймай тұрған жуал-</w:t>
        <w:br/>
        <w:t>дыздай ұзын тілдерін алға созады. Боз торғайлар</w:t>
        <w:br/>
        <w:t>«жеті қабат» жердің астынан бұрғы машинасының</w:t>
        <w:br/>
        <w:t>өңешімен шыққан дымқыл балшықты сүп-сүйір</w:t>
        <w:br/>
        <w:t>тұмсығымен түртіп-түртіп қояды.</w:t>
        <w:br/>
        <w:t>Сонау қыр басынан жалғыз жаяу осы бұрғышы-</w:t>
        <w:br/>
        <w:t>лар палаткасына қарай келе жатыр. Оның да жүрісі</w:t>
        <w:br/>
        <w:t>өнбейді. «Қарға адым» жерді сүт пісірімдей уақытта</w:t>
        <w:br/>
        <w:t>өтті. Күн еңкейіп, көлеңке ұзарып қалғанына қарамас-</w:t>
        <w:br/>
        <w:t>тан, ыстық аптап сейіле қойған жоқ. Виктордың көзі</w:t>
        <w:br/>
        <w:t>жер астынан шыққан сазды балшыққа түсті. Көзге ме,</w:t>
        <w:br/>
        <w:t>әлде көңілге ме, кім білсін, мана өзі кеткендегідей емес,</w:t>
        <w:br/>
        <w:t>балшықта дымқыл молая түскенге ұқсайды. Жер ас-</w:t>
        <w:br/>
        <w:t>тының кейбір топырақ жыныстары күлгін түске боял-</w:t>
        <w:br/>
        <w:t>ған сияқты. Виктор сулы қиыршақ топырақты алақа-</w:t>
        <w:br/>
        <w:t>нына салып, оған ұзақ қарап тұрды. Сол қолының сұқ</w:t>
        <w:br/>
        <w:t>саусағымен аударып, төңкеріп, саусақтардың ұшымен</w:t>
        <w:br/>
        <w:t>қозғап қарады. «Бұрғы жер қабатының екінші қатба-</w:t>
        <w:br/>
        <w:t>рына өткен екен» деді өзіне өзі күбірлеп. Көзі сол сулы</w:t>
        <w:br/>
        <w:t>балшықты сүйір тұмсықтарымен шұқып, тіршілік үшін</w:t>
        <w:br/>
        <w:t>арпалысып тұрған торғайларға түсті. Бірақ, ол топы-</w:t>
        <w:br/>
        <w:t>рақта су шамалы.</w:t>
        <w:br/>
        <w:t>Виктор да аузын тамсанып, даланың боз торғайын</w:t>
        <w:br/>
        <w:t>әяп кетті ме, тілімен кезеріп, жарық-жарық болған ас-</w:t>
        <w:br/>
        <w:t>тыңғы ернін бір жалап қойды. Тілі де тобарысып қал-</w:t>
        <w:br/>
        <w:t>ған. Сөйтті де: су келсе сендер де, біз де қанар едік,</w:t>
        <w:br/>
        <w:t>кәнекей ондай атты күн туса?! Мирас Ермекбаевичтің</w:t>
        <w:br/>
        <w:t>келетін күні өтіп кетті. Ә, қалай болды екен? деп ойын</w:t>
        <w:br/>
        <w:t>тағы бір түйді. Алақанына салып уыстап, сығып тұрған</w:t>
        <w:br/>
        <w:t>қоймалжың балшықты жерге тастады да, жаңа ғана жер</w:t>
        <w:br/>
        <w:t>172</w:t>
        <w:br/>
        <w:t>болаттай төзімді, даладай кең мінезді болу керек».</w:t>
        <w:br/>
        <w:t>Бірақ, бұл сапар Мирасбек бастаған геологтар тобын</w:t>
        <w:br/>
        <w:t>үлкен күйзеліске ұшыратты. Жігіттерде реніш те,</w:t>
        <w:br/>
        <w:t>қобалжу да болды. Кластас достарының мұғалімдік,</w:t>
        <w:br/>
        <w:t>мал шаруашылығының мамандығын алу үшін басқа оқу</w:t>
        <w:br/>
        <w:t>орындарына кетіп жатқанда, «менің осы бір дала ма-</w:t>
        <w:br/>
        <w:t>мандығын алуға құштар балуым, осындай бір елсізде,</w:t>
        <w:br/>
        <w:t>үйсізде жүруіме жазған тағдыр бар шығар» деп бір</w:t>
        <w:br/>
        <w:t>түйді ойын.</w:t>
        <w:br/>
        <w:t>Осы ой торынан арыла алмай тұрған геологқа шо-</w:t>
      </w:r>
    </w:p>
    <w:p>
      <w:r>
        <w:t>ферлар, геологтар таяу келді. Әркім әртүрлі пікір айт-</w:t>
        <w:br/>
        <w:t>ты. Бұл тұста көп кәрген, көп түйген адам ақылы жеңді.</w:t>
        <w:br/>
        <w:t>Осы колоннаның ішіндегі жасы елуді қусырған қазақ</w:t>
        <w:br/>
        <w:t>жігіті Әлібек ұсыныс жасады: машиналардың доңғалақ-</w:t>
        <w:br/>
        <w:t>тарының астындағы індерді тізеден қаздырып, машина</w:t>
        <w:br/>
        <w:t>үстіндегі тиелген төрт қырлап жонылған келдек ағаш-</w:t>
        <w:br/>
        <w:t>тарды доңғалақ астына салғызды. Алдыңғы доңғалақ-</w:t>
        <w:br/>
        <w:t>тардың астына құмның қоян сүйегі мен дүзгенінен</w:t>
        <w:br/>
        <w:t>«ЖОЛ» төсетті. Осы сапарда дала мінезін жақсы білетін</w:t>
        <w:br/>
        <w:t>Әлібектің тапқыр ойы бұл қиыншылықтан колонна</w:t>
        <w:br/>
        <w:t>мүшелерін құтқарған еді. Мирасбектің ойына осы</w:t>
        <w:br/>
        <w:t>ағаның «әр нәрсенің мөлшері бар, оны сақтау керек,</w:t>
        <w:br/>
        <w:t>онсыз сәтсіздік болады...» деген сөзі келді. Мұнан кейін</w:t>
        <w:br/>
        <w:t>ол:</w:t>
        <w:br/>
        <w:t>-- Дұрыс, дұрыс айтасыз, Виктор Степанович. -- Енді</w:t>
        <w:br/>
        <w:t>байқау керек. Отыз-отыз бес метр тереңдіктен кейін</w:t>
        <w:br/>
        <w:t>біздің осы болжамымыз анықталды.</w:t>
        <w:br/>
        <w:t>Ертеңіне Сергей жиырма тоғыз метр тереңдікті ал-</w:t>
        <w:br/>
        <w:t>ғанын Виктор Степановичке баяндады. Сөзін аяқтап</w:t>
        <w:br/>
        <w:t>болып темекі тұтатты. Осы бір сәтте жер астында үлкен</w:t>
        <w:br/>
        <w:t>қопарылыс болып жатқандай «гүрілдеп» жалын жер</w:t>
        <w:br/>
        <w:t>бетін шарпыды.</w:t>
        <w:br/>
        <w:t>-- Көгілдір от! Ура!</w:t>
        <w:br/>
        <w:t>-- Қазақстандық табиғи газ! Ура!</w:t>
        <w:br/>
        <w:t>Қазақстандық тұңғыш табиғи газ фонтаны атқыла-</w:t>
        <w:br/>
        <w:t>ды. Осы бір жапан далада Бозой кейіннен тағы бір та-</w:t>
        <w:br/>
        <w:t>биғи газ көзі -- Қызылой кәсіпшіліктері өмірге келді.</w:t>
        <w:br/>
        <w:t>Біз бүгін сол бір Аққолқа мұнай іздеу экспедиция-</w:t>
        <w:br/>
        <w:t>сының бастығы М.Боқаевтың кабинетінде отырмыз.</w:t>
        <w:br/>
        <w:t>Бұрынғы, осыдан он-он бес жыл бұрынғы, жас жігіт</w:t>
        <w:br/>
        <w:t>емес, кемелденіп, ақыл тоқтатып, бүкіл бір бөлек елдің</w:t>
        <w:br/>
        <w:t>саяси басшысы, әрі жетекшісі болған. Оның төсінде</w:t>
        <w:br/>
        <w:t>Еңбек Қызыл Ту ордені жарқырайды. Ол өткен бесжыл-</w:t>
        <w:br/>
        <w:t>дықтағы еңбегі үшін геологқа берілген Отан награда-</w:t>
        <w:br/>
        <w:t>сы.</w:t>
        <w:br/>
        <w:t>176</w:t>
        <w:br/>
        <w:t>сайтын, кәсіпкерлікпен айналысатын татарлар тұратын.</w:t>
        <w:br/>
        <w:t>Ғабит Мүсірепов сияқты дана жазушы да алғашқы рет</w:t>
        <w:br/>
        <w:t>семьясын осы қалада, осы көшеде құрды деп еститін</w:t>
        <w:br/>
        <w:t>едік. Біз білетінде Ғабе осы Шалқар қаласында өз ғұмы-</w:t>
        <w:br/>
        <w:t>рында үш рет болды. Кейін «Ұлпан» романын жазды.</w:t>
        <w:br/>
        <w:t>Ал Ұлпан Шалқардан батысқа қарай өтіп жатқан</w:t>
        <w:br/>
        <w:t>теміржолдың он сегізінші шақырымдағы Бекеттің аты,</w:t>
        <w:br/>
        <w:t>Шамасы сол қыздың есімін құрметтеу үшін, мәңгі есте</w:t>
        <w:br/>
        <w:t>сақтау үшін атаған болар.</w:t>
        <w:br/>
        <w:t>-- Сонымен, Мұса Дінішев аға осыдан қырық төрт-</w:t>
        <w:br/>
        <w:t>қырық бес жылдай бұрынғы өзінің жастығына куә бол-</w:t>
        <w:br/>
        <w:t>ған, алғашқы махаббат отын жаққан, шалқыған Шал-</w:t>
        <w:br/>
        <w:t>қар шаһарында болып, бір жасарып үйден шықты. Нан</w:t>
        <w:br/>
        <w:t>ауыз тидік.</w:t>
        <w:br/>
        <w:t>Үйге келгесін де Мұсекеннің біразға дейін ешкімге</w:t>
      </w:r>
    </w:p>
    <w:p>
      <w:r>
        <w:t>тіл қатпай, үлкен ой үстінде отырғаны анық сезіліп</w:t>
        <w:br/>
        <w:t>тұрды. Иә, романтикаға толы жастық шақ, мастық шақ,</w:t>
        <w:br/>
        <w:t>көк семсердің жүзіндей өткір шақ, т.б. қызықты да кең</w:t>
        <w:br/>
        <w:t>тынысты кезеңдер еске түсіп, ой елегінен өтіп жатқан</w:t>
        <w:br/>
        <w:t>шығар. Әр адамның, әр пенденің қызықты да қызуы</w:t>
        <w:br/>
        <w:t>көп, махаббат қызық мол жылдар басынан өтіп, оны</w:t>
        <w:br/>
        <w:t>тәтті естелік ретінде кейін еске алатын уақыт болса,</w:t>
        <w:br/>
        <w:t>бақытты қарттық деген сол емес пе?!</w:t>
        <w:br/>
        <w:t>Осы бір тәтті естелік жетегінде үйге оралдық. Да-</w:t>
        <w:br/>
        <w:t>йын тұрған жылқының сүр етімен қазысын, қартасын,</w:t>
        <w:br/>
        <w:t>ойма жаясын біраз өзімше жеген болдық. Сүзбе езген</w:t>
        <w:br/>
        <w:t>іріктен сүр майлы сорпаға құйып,одан да ауыз тидік,</w:t>
        <w:br/>
        <w:t>қайта шай келген кезде Мұсекең қол сандығын ашты</w:t>
        <w:br/>
        <w:t>да, ішінен кішкене ғана радиа қабылдағышын алып,</w:t>
        <w:br/>
        <w:t>алдына стол үстіне қойды. Сосын сағатына қарады.</w:t>
        <w:br/>
        <w:t>Батыс Қазақстаннан алып келе жатқан «Приуралье»</w:t>
        <w:br/>
        <w:t>газетінен радионың бағдарламасын бір сүзіп шықты да:</w:t>
        <w:br/>
        <w:t>«Дұрыс, қазір басталады», деді.</w:t>
        <w:br/>
        <w:t>Бір кезде алға қызыл күрең шай да келді, Әлібектің</w:t>
        <w:br/>
        <w:t>«Тройка мчится, тройка скачет» әнін салғанда тау бұла-</w:t>
        <w:br/>
        <w:t>ғындай сарқыраған дауысы үлкен бөлмені көңілді кеш-</w:t>
        <w:br/>
        <w:t>ке, үй ішінде орыс тройкасының шауып келе жатқаны</w:t>
        <w:br/>
        <w:t>көз алдымыздан өтіп бара жатқандай болды. Залды қою</w:t>
        <w:br/>
        <w:t>тыныштық, шыбынның ызыңдағаны естіледі. Міне қазақ</w:t>
        <w:br/>
        <w:t>халық әні «Ақбақай» кетті төгіліп, иә шіркін, ән болға-</w:t>
        <w:br/>
        <w:t>ныңа, дауыс болғаныңа! Ал Мұқан Төлебаевтың «Тос</w:t>
        <w:br/>
        <w:t>мені, тос» әні шырқалғанда, Мұсекең де біраз толқып</w:t>
        <w:br/>
        <w:t>кеткендей болды. Жаңа ғана біз жастыққа, жастық ма-</w:t>
        <w:br/>
        <w:t>хаббатқа толы өмірге қанып ішкен бесті қымыздай әб-</w:t>
        <w:br/>
        <w:t>ден тойып қалдық.</w:t>
        <w:br/>
        <w:t>182</w:t>
        <w:br/>
        <w:t>--- Мүмкіндік болса, редактор жолдас, мана обком-</w:t>
        <w:br/>
        <w:t>да көретін бір обьектім бар дегенім сол үй еді. Олар</w:t>
        <w:br/>
        <w:t>біраз сұрағысы келді, бірақ күні бұрын бұл жайлы ха-</w:t>
        <w:br/>
        <w:t>барлап не істейін, қоғамдық маңызы сөнген құбылыс</w:t>
        <w:br/>
        <w:t>емес пе, дедім. Әрине, ол да бір тарих қой, айтайын</w:t>
        <w:br/>
        <w:t>дегенім жаңағы бізді үйге әкелген автокөлігің болса,</w:t>
        <w:br/>
        <w:t>түн болса да сол үйді таба алсақ, көріп келейік. Сенің</w:t>
        <w:br/>
        <w:t>оған уақытың болар ма екен?</w:t>
        <w:br/>
        <w:t>-- Болады, Мұсеке. Автокөлік те, біз де дайынбыз.</w:t>
        <w:br/>
        <w:t>-- Олай болса, шайды басып келейік, кеттік. Бірақ</w:t>
        <w:br/>
        <w:t>сен қаланы жақсы білесің бе? -- деп маған қарады.</w:t>
        <w:br/>
        <w:t>Мен осы қалада туып, өстім, жаман білмейтін шығар-</w:t>
        <w:br/>
        <w:t>мын,-- дедім.</w:t>
        <w:br/>
        <w:t>-- Онда, Тұйық переулік деген көшеде , жетінші үйде</w:t>
        <w:br/>
        <w:t>тұрдық. Күйдірілмеген шикі саз балшықтан салынған,</w:t>
        <w:br/>
        <w:t>бір қабат үй еді. Төбесі көтерілмеген. Буылған шиден</w:t>
        <w:br/>
        <w:t>суағары болатын. Шамасы, осы гасырдың басында са-</w:t>
        <w:br/>
        <w:t>лынған үй. Ол кезде бізге ұнайтын. Қазіргі тас үйден,</w:t>
        <w:br/>
        <w:t>шыны үйден артық еді.</w:t>
        <w:br/>
        <w:t>-- Кеттік.</w:t>
        <w:br/>
        <w:t>Машинаға отырып Мұүсекен, Емберген аға үшеуміз</w:t>
      </w:r>
    </w:p>
    <w:p>
      <w:r>
        <w:t>бірден Тұйық переулікті тауып алдық. Қаланың қақ ор-</w:t>
        <w:br/>
        <w:t>тасындағы аудандық партия комитеті орналасқан ор-</w:t>
        <w:br/>
        <w:t>талық көшеге қапталдаса өтетін күнде көріп жүрген</w:t>
        <w:br/>
        <w:t>Тұйық көше, қазіргі Светаев атындағы Тұйық. Мұнда</w:t>
        <w:br/>
        <w:t>әйелдер консультациясы орналасқан түгелдей жұмыр</w:t>
        <w:br/>
        <w:t>ағаштан істелген екі қабат үй бар. Содан жүз елу метр-</w:t>
        <w:br/>
        <w:t>дей теміржол вокзалына қарай осы Светаев тұйығы-</w:t>
        <w:br/>
        <w:t>мен жүрдік, алдымыздан сол жақ бетінде екен, жетінші</w:t>
        <w:br/>
        <w:t>санды үйді бірден таптық. Мұсекеңнің айтқанындай,</w:t>
        <w:br/>
        <w:t>көшедегі электр жарығымен, қолымыздағы фонарьмен</w:t>
        <w:br/>
        <w:t>асықпай қарадық. Үйдің номері де өзгермеген, сол</w:t>
        <w:br/>
        <w:t>жабдықтағы ши көтектің астында дат басқан су ағар</w:t>
        <w:br/>
        <w:t>ши көтегі де міні құламай әлі тұрған, тап-таза бірақ</w:t>
        <w:br/>
        <w:t>аласарып, әбден шөккен, қартайған нардай үй екен.</w:t>
        <w:br/>
        <w:t>Иә, арада қанша уақыт өтті десеңші? Шамасы, Мұсе-</w:t>
        <w:br/>
        <w:t>кең еске алып тұрған болар, үнсіз, қозғалыссыз 1932-</w:t>
        <w:br/>
        <w:t>33 жылдардың ашаршылығы мен жоқшылығы, 1937--</w:t>
        <w:br/>
        <w:t>38 жылдар екінші дүние жүзілік соғыс, кейінгі жылдар,</w:t>
        <w:br/>
        <w:t>ал бұл 1978 жылдың 6 марты еді.</w:t>
        <w:br/>
        <w:t>Үйдің ауласына, ішіне кіріп, қазіргі тұрғынымен</w:t>
        <w:br/>
        <w:t>сәлемдестік. Бір татар апай тұрады екен. Жалпы қала-</w:t>
        <w:br/>
        <w:t>ның бұл бөлігінде, ғасыр басына асы өтіп жатқан</w:t>
        <w:br/>
        <w:t>теміржол өтуіне байланысты сонау, Қазаннан, ішкі Рос-</w:t>
        <w:br/>
        <w:t>сиядан көшіп келіп, магазин ашқан сауда-саттық жа-</w:t>
        <w:br/>
        <w:t>181</w:t>
        <w:br/>
        <w:t>Әйгілі әнші шыққан шаңырақ</w:t>
        <w:br/>
        <w:t>Қала жұртшылығы халқымыздың тең жартысынан</w:t>
        <w:br/>
        <w:t>астамы әйелдер мерекесіне дайындалып, қапылып</w:t>
        <w:br/>
        <w:t>жатқан күні болатын. Ал редакциядағы асығыстық, жан-</w:t>
        <w:br/>
        <w:t>таластық әркез олардан да бетер орын алады. Себебі</w:t>
        <w:br/>
        <w:t>арнаулы екі бояулы номер беру керек. Осылай жанта-</w:t>
        <w:br/>
        <w:t>ласып жатқанымызда, телефон безек қағып қоя берді.</w:t>
        <w:br/>
        <w:t>Қалааралық телефон звонагы беп-белгілі ғой. Трубка-</w:t>
        <w:br/>
        <w:t>ны көтерсем, Ақтөбеден, «үлкен үй» дейтін едік, сол</w:t>
        <w:br/>
        <w:t>обкомнан екен.</w:t>
        <w:br/>
        <w:t>-- Қазір ғана поезға отырғызып жібердік. Әйгілі әнші</w:t>
        <w:br/>
        <w:t>Әлібек Дінішевтың әкесі бара жатыр. Шалқарға түсемін,</w:t>
        <w:br/>
        <w:t>көретін обьектім бар, -- дейді. Бірақ обьектісін бізге</w:t>
        <w:br/>
        <w:t>айтқан жоқ. Шалқарға кештеу барады ғой поезд. Сон-</w:t>
        <w:br/>
        <w:t>дықтан да Шалқардың редакторына айта салыңыз,</w:t>
        <w:br/>
        <w:t>темір жол вокзалына автокөлігін жіберсінші және</w:t>
        <w:br/>
        <w:t>мүмкіндік болса, қонақ үйден бір орынға тапсырыс</w:t>
        <w:br/>
        <w:t>берсе, - деді.</w:t>
        <w:br/>
        <w:t>-- Жарайды, күтемін, қарсылап аламын,-- дедім.</w:t>
        <w:br/>
        <w:t>Поездан қарсылап алдым. Шаршап келе ме, қалай</w:t>
        <w:br/>
        <w:t>өзі, жас келгесін, тұла бай ауырлап, жол езіп тастайды</w:t>
        <w:br/>
        <w:t>ғой. Дастархан дайындау жайлы үйге телефон шалып</w:t>
        <w:br/>
        <w:t>шыққанмын. Соның арасында, бәрі жетіп тұрған дүние-</w:t>
        <w:br/>
        <w:t>ме, ақша бар, тамақ жоқ, іздеген азық-түлігің табыл-</w:t>
        <w:br/>
        <w:t>майды. Сауда орны звоногымен, не тілдей қағазымен</w:t>
        <w:br/>
        <w:t>аласың магазиннен. Құдайдың «Астаналық», «Коньяк»</w:t>
        <w:br/>
        <w:t>деген иттерің емге де кейде табылмай жатады. Бірақ</w:t>
        <w:br/>
        <w:t>елде болғасын, қысқы соғым еті бар. Қадірменді қанақ-</w:t>
      </w:r>
    </w:p>
    <w:p>
      <w:r>
        <w:t>тарға сақтайтын шұрайлы жерлерінен асады. Оны әйел</w:t>
        <w:br/>
        <w:t>біледі. Осы шаруаларды үлгергенше деп Мұса ағаны</w:t>
        <w:br/>
        <w:t>редакцияға алып келдім.</w:t>
        <w:br/>
        <w:t>Редакция ұжымымен таныстырып жатырмын. Мұсе-</w:t>
        <w:br/>
        <w:t>кең сағатына бір қарайды, терезеден далаға бір қарай-</w:t>
        <w:br/>
        <w:t>ды. Демек, қонақта бір асығыстық байқалады. Соның</w:t>
        <w:br/>
        <w:t>арасында аудандық партия комитетінің хатшысы Сәу-</w:t>
        <w:br/>
        <w:t>ле Алтаева, ескі досы, жолдасы болар, Емберген Те-</w:t>
        <w:br/>
        <w:t>реков келіп қалды. Кабинетте суретке түстік. Сосын:</w:t>
        <w:br/>
        <w:t>-- Мұсеке, келініңіз шай дайындап қойыпты, үйге,</w:t>
        <w:br/>
        <w:t>шайға шақырып жатыр,- дедім.</w:t>
        <w:br/>
        <w:t>Үйіміз кең болатын. Қонақ қабылдайтын бөлмеміз ат-</w:t>
        <w:br/>
        <w:t>шаптырым еді. Үйді, бөлмені жақсылап дайындаған екен,</w:t>
        <w:br/>
        <w:t>Мұсекең шаршағанын ұмытқандай бірден ширап кетті.</w:t>
        <w:br/>
        <w:t>178</w:t>
        <w:br/>
        <w:t>бетіне шыққан қоймалжың балшықты тағы да шең-</w:t>
        <w:br/>
        <w:t>гелдеп алды. Тағы да оған өткір көкшіл көздерін</w:t>
        <w:br/>
        <w:t>қадап ұзақ тұрды. Тіліне алып барды. Еріндері</w:t>
        <w:br/>
        <w:t>біраз жұмсарып, кезергені кеткендей, шөлі басыл-</w:t>
        <w:br/>
        <w:t>ғандай болды. Бірақ, бір таныс иіс бар. Ол судың,</w:t>
        <w:br/>
        <w:t>не мұнайдың иісі емес. Өзіне-өзі сенбей балшық-</w:t>
        <w:br/>
        <w:t>ты тіліне тағы да тигізді. Дәмін көрді. «Мұнай»,</w:t>
        <w:br/>
        <w:t>«мұнай» болу керек. Иә, бұл өңірде не жоқ дейсің! -</w:t>
        <w:br/>
        <w:t>деді ал.</w:t>
        <w:br/>
        <w:t>Тәулік аяқтала келді. Бұл күннің межесі алынды. Бір</w:t>
        <w:br/>
        <w:t>жүз жетпіс мың шаршы метр жер бұрғыланды. Осы бір</w:t>
        <w:br/>
        <w:t>июль айындағы аспан жерге түсетін ыстықта сусыз</w:t>
        <w:br/>
        <w:t>отырғандарға қарамастан еңбек нәтижесі бар.</w:t>
        <w:br/>
        <w:t>Виктор:</w:t>
        <w:br/>
        <w:t>-- Бұрғылау машинасының жұмысына дұрыс бақы-</w:t>
        <w:br/>
        <w:t>лау жасап тұр, -- деп Сергейге тапсырды да, өзі тағы</w:t>
        <w:br/>
        <w:t>да қыр басына бет алды. Күн жабдыққа таялып қалған.</w:t>
        <w:br/>
        <w:t>Ол іштей: «Мирас Ермекбаевичтің бүгін келмей қалуы</w:t>
        <w:br/>
        <w:t>мүмкін емес, бізде су жоғын, азық-түліктің аздығын</w:t>
        <w:br/>
        <w:t>біледі. Шамасы, осы жердің кординатын ұмытып, не</w:t>
        <w:br/>
        <w:t>жаңылып жүрген болу керек», -- деді.</w:t>
        <w:br/>
        <w:t>Бұл күні де Виктор Степанович ұзақты күн бойы</w:t>
        <w:br/>
        <w:t>қолына қызыл жалау алып, тәңірекке көз салып, қыр</w:t>
        <w:br/>
        <w:t>басында болды. Міне, тағы келіп тұр. Бұл маңда ел</w:t>
        <w:br/>
        <w:t>жоқ. Ел жоқ жерде су да жақ. Ал осы тұста тіршілік те</w:t>
        <w:br/>
        <w:t>жоқ қой. Үстірттің тылсым жазығы мүлігіп жатыр.</w:t>
        <w:br/>
        <w:t>Кешкілікте, көлеңке ұзара шөл де өскен әр бұта бірде</w:t>
        <w:br/>
        <w:t>түйелі, бірде атты кісідей болып көрінеді. Бұл кешкілікте</w:t>
        <w:br/>
        <w:t>селт етер қозғалыс жоқ. Жазғы бұл айларда Үстірт</w:t>
        <w:br/>
        <w:t>үстінде жел де мықты болмайды. Ойы әрнеге бір кетіп</w:t>
        <w:br/>
        <w:t>тұрған Виктор көкке мойнын созып тұрған мұнараға</w:t>
        <w:br/>
        <w:t>қарады. Кешкі күннің қызыл арай сәулесіне шағылыс-</w:t>
        <w:br/>
        <w:t>қан мұнара басындағы электр жарығы көзге шағылы-</w:t>
        <w:br/>
        <w:t>сады, құлаққа мотор үні естілді. Виктор қолын құлағы-</w:t>
        <w:br/>
        <w:t>ның қалқанына алып барды да, дыбыс шыққан жаққа</w:t>
        <w:br/>
        <w:t>еңкейді.</w:t>
      </w:r>
    </w:p>
    <w:p>
      <w:r>
        <w:t>-- Иә, мотор даусы, ура, -- деді.</w:t>
        <w:br/>
        <w:t>Қызыл жалауын биік көтеріп, бұлғап, ергілі-қарсы-</w:t>
        <w:br/>
        <w:t>лы Виктор жүгіріп жүр. Ол шөлдегенін, шаршағанын</w:t>
        <w:br/>
        <w:t>ұмытқандай. Жаңағыдай болған жоқ, самолет маңда-</w:t>
        <w:br/>
        <w:t>йын биік мұнараға дептеп, таяу келді. Қонды. Виктор</w:t>
        <w:br/>
        <w:t>жүгіріп келеді.</w:t>
        <w:br/>
        <w:t>-- Келуіңізбен, Мирас Ермекбаенич,- деп самолет</w:t>
        <w:br/>
        <w:t>қасына бірінші жүгіріп Сергей келді. Бұл кезде Виктор</w:t>
        <w:br/>
        <w:t>Степанович те таянған еді.</w:t>
        <w:br/>
        <w:t>1у3</w:t>
        <w:br/>
        <w:t>ғаш рет геологияның жауынгерлік сапына келген кезеңін</w:t>
        <w:br/>
        <w:t>түсіріп жіберді ме. қалай ойланып тұрып қалды.</w:t>
        <w:br/>
        <w:t>Әрине, адамның есте қалатын кездері, қуаныш</w:t>
        <w:br/>
        <w:t>күйініші де болады ғой. Ал ол бір сапар жас геолог-</w:t>
        <w:br/>
        <w:t>тың әлі де көз алдында. Ол өзі қалай болып еді? Ия,</w:t>
        <w:br/>
        <w:t>ол бір лайсаң бір қар жауып, бір жаңбыр болып тұрған</w:t>
        <w:br/>
        <w:t>Үстірттің сыбалыңқы күзі еді. Бұрғылау машинала-</w:t>
        <w:br/>
        <w:t>рын, алардың биік мұнараларын, геологтардың</w:t>
        <w:br/>
        <w:t>үйлерін тиеген «қырық» доңғалақты ауыр автомо-</w:t>
        <w:br/>
        <w:t>бильдер легінің Шалқар қаласынан шыққанына</w:t>
        <w:br/>
        <w:t>бірнеше күн болды.</w:t>
        <w:br/>
        <w:t>Колонна жетекшісі де, Үстірт байлығын алғашқы рет</w:t>
        <w:br/>
        <w:t>зерттеу мақсатында оның төбесін шұрқ тесуге</w:t>
        <w:br/>
        <w:t>жіберілген геологтар тобының ағасы да осы Мирасбек.</w:t>
        <w:br/>
        <w:t>Оған осындай үлкен сенім көрсетілген. Астанадағы білім</w:t>
        <w:br/>
        <w:t>ордасынан қанып нәр алған жас гвологта қайрат та,</w:t>
        <w:br/>
        <w:t>күш те және білім де жететін еді. Бірақ жетпейтін бір</w:t>
        <w:br/>
        <w:t>нәрсе бар-ды -- ол тәжірибе. Жаңағыдай болған жоқ,</w:t>
        <w:br/>
        <w:t>жаңбыр аяғы қарға айналды да, жер бетін қар басып</w:t>
        <w:br/>
        <w:t>қалды. Бұл жолсыз да, жөнсіз де жүріп келе жатқан</w:t>
        <w:br/>
        <w:t>ауыр машиналар легіне ілгері жылжуға үлкен қиындық</w:t>
        <w:br/>
        <w:t>келтірді.</w:t>
        <w:br/>
        <w:t>Колоннаның алды тоқтады. Мирасбек машинаның</w:t>
        <w:br/>
        <w:t>кабинасынан жерге секіріп түсті де, алға жүретін жерді</w:t>
        <w:br/>
        <w:t>бағдарлау үшін биік шағылға қарай бет алды. Үстірттің</w:t>
        <w:br/>
        <w:t>құмға қараған аузында жолсыз жүру қиын. Себебі, бұл</w:t>
        <w:br/>
        <w:t>маңда картышқандардың ордасы көп болады. Олар</w:t>
        <w:br/>
        <w:t>алты, сегіз қанат киіз үйлердің, кейде одан да үлкен</w:t>
        <w:br/>
        <w:t>көлемді жерлердің астын ін етіп қазып, кеулеп тастай-</w:t>
        <w:br/>
        <w:t>ды. Ал, жер бетінде, әр жерде тырбия өскен шөп</w:t>
        <w:br/>
        <w:t>селдіреп тұра береді. Ол көртышқандардың ордасына</w:t>
        <w:br/>
        <w:t>атты кісі түсіп кетіп аттары омақатып жататын-ды. Гео-</w:t>
        <w:br/>
        <w:t>логтың меңзеуін түсіне алмаған шоферлар оның ізімен</w:t>
        <w:br/>
        <w:t>жүреміз деп, осы көртышқандардың ордасына маши-</w:t>
        <w:br/>
        <w:t>наларын салып алды. Ал, ол «қырық доңғалақты» ма-</w:t>
        <w:br/>
        <w:t>шиналарды сүйреп шығатын Үстірт үстінде күш жоқ.</w:t>
        <w:br/>
        <w:t>Мирасбектің алғашқы сапары осындай қиыншылықтар-</w:t>
        <w:br/>
        <w:t>мен басталды.</w:t>
        <w:br/>
        <w:t>Жас геолог көп ойланды. Балалық шағын еске алды.</w:t>
        <w:br/>
        <w:t>Әскен ортасы, оқыған жері -- осы Шалқар қаласын-</w:t>
        <w:br/>
        <w:t>дағы қазақ орта мектебі. Геологиялық шыңдалу өрісі -</w:t>
        <w:br/>
        <w:t>астана. Есіне өзінің бір ұстазының қайта-қайта қайта-</w:t>
        <w:br/>
        <w:t>лап айтатын сөзі есіне түсті. «Табиғат неше мың жыл</w:t>
      </w:r>
    </w:p>
    <w:p>
      <w:r>
        <w:t>ұйықтап, бедеріп жатыр. Ал оның қойнына кіретін адам -</w:t>
        <w:br/>
        <w:t>геолог. Оның ұйқысын ашып, күлкісін келтіру үшін</w:t>
        <w:br/>
        <w:t>175</w:t>
        <w:br/>
        <w:t>Біз аң-таң, тағатсыздана Мүсекеңнің құпиясын аш-</w:t>
        <w:br/>
        <w:t>қанын жақсы көріп отырмыз. Қызыл күрең ыссы шай</w:t>
        <w:br/>
        <w:t>келіп жатыр. Сәл суытып Мұсекең шайды ұрттап қо-</w:t>
        <w:br/>
        <w:t>йып:</w:t>
        <w:br/>
        <w:t>-- Білгілерің келіп отыр-ау, шамасы, ә?! Жақсы, ай-</w:t>
        <w:br/>
        <w:t>тайын, -- деді.</w:t>
        <w:br/>
        <w:t>-- Ал тыңдаймыз, жақсы аға, -- деп жатырмыз.</w:t>
        <w:br/>
        <w:t>-- 1932 жыл болатын. Мына Емберген бар -</w:t>
        <w:br/>
        <w:t>бәріміз Ақтәбенің педтехникумын бітіріп, өмірге жол-</w:t>
        <w:br/>
        <w:t>дама алғанбыз. Ембергеннен көз жазып қалдым. Бірақ</w:t>
        <w:br/>
        <w:t>Ташкенттің университетінде оқып жүр дегенді естідім!</w:t>
        <w:br/>
        <w:t>Достың оқуына қуандым. Бұл жылдары мен Ақтөбенің</w:t>
        <w:br/>
        <w:t>облыстық комсомол комитетінде нұсқаушы болып</w:t>
        <w:br/>
        <w:t>жұмыс істейтінмін. Қылшылдаған жас жігіттерміз. Күн</w:t>
        <w:br/>
        <w:t>демей, түн демей жұмысқа, жіберген жерге бара</w:t>
        <w:br/>
        <w:t>береміз. Шамасы күз айының бірі болар. Мені Шалқа-</w:t>
        <w:br/>
        <w:t>рға, аудандық комсомол ұйымның конференциясына</w:t>
        <w:br/>
        <w:t>қатысуға жіберді, қажетті жағдай болса, сөйлеуге тап-</w:t>
        <w:br/>
        <w:t>сырма берді.</w:t>
        <w:br/>
        <w:t>Конференция үлкен айғай-шумен басталды. Оқыма-</w:t>
        <w:br/>
        <w:t>ған жастар, көбі ештеңе түсінбейді. Саясат деген не,</w:t>
        <w:br/>
        <w:t>советтер өкіметі деген не, тіпті, комсомол дегеніміз не,</w:t>
        <w:br/>
        <w:t>оларға бір бәрі жұмбақ сияқты. Амал жоқ, конферен-</w:t>
        <w:br/>
        <w:t>цияда сөйлеуге тура келді. Сөзімді делегаттар ұнатқан</w:t>
        <w:br/>
        <w:t>болар, қол соғып жатыр. Жазып алған сөз жоқ, тура</w:t>
        <w:br/>
        <w:t>залға қарап айттым. Ақыры аудандық комсомол</w:t>
        <w:br/>
        <w:t>комитетінің жаңа құрамын сайлау талқыланған кезде,</w:t>
        <w:br/>
        <w:t>бір мықтылар: «Дінішевті сайлаймыз. Ол хатшы болуы</w:t>
        <w:br/>
        <w:t>керек бізге» деп отырып алды.</w:t>
        <w:br/>
        <w:t>Сонымен аудандық комсомол комитетіне бірінші</w:t>
        <w:br/>
        <w:t>хатшы болып, ойда жоқта, обком комсомолдың</w:t>
        <w:br/>
        <w:t>келісімінсіз сайланып кеттім. Сөйтіп жүріп, асында се-</w:t>
        <w:br/>
        <w:t>мья құрдым. Манағы сағатыма қарай бергендегі екінші</w:t>
        <w:br/>
        <w:t>себебім, сол семья құрып, бірінші тұрған үйімізді бір</w:t>
        <w:br/>
        <w:t>көріп кетейінші! Жастығымды еске алайыншы. Мүмкін</w:t>
        <w:br/>
        <w:t>Ембергенді көріп, кездесіп қалармын, қандай семья</w:t>
        <w:br/>
        <w:t>құрды екен, өмірге қандай ұрпақ әкелді екен, қызық</w:t>
        <w:br/>
        <w:t>қой білген. Иә, бұдан былай, маған бақытты семья</w:t>
        <w:br/>
        <w:t>Әлібекті берген, ел азаматтарын Әлібектің ағалары</w:t>
        <w:br/>
        <w:t>Фархат пен Темурларды берген қасиетті жерді енді</w:t>
        <w:br/>
        <w:t>көруге, дәм татуға тағдыр жаза ма, кім білген! Жол</w:t>
        <w:br/>
        <w:t>түскесін кідіре кетейін, көре кетейін, шымылдығым</w:t>
        <w:br/>
        <w:t>желбіреп бара жатқан жоқ қой деп тоқтап едім. Ал құпия</w:t>
        <w:br/>
        <w:t>сыр ашылды ма, балаларым, -- деді қонағымыз.</w:t>
        <w:br/>
        <w:t>-- Ал, міне, қызық, міне тағдыр!</w:t>
        <w:br/>
        <w:t>180</w:t>
      </w:r>
    </w:p>
    <w:p>
      <w:r>
        <w:t>Саф ауа сыйлаушы</w:t>
        <w:br/>
        <w:t>Үстіне ауруханалық киім киген осы бір ер тұлға-</w:t>
        <w:br/>
        <w:t>лы, жуан сіңір егде адам ертелі-кеш аурухана аула-</w:t>
        <w:br/>
        <w:t>сындағы жас тал шыбықтардың жанынан, бала жұба-</w:t>
        <w:br/>
        <w:t>тқан анадай, ұзамай-ақ қойды. Бір кез оның көше</w:t>
        <w:br/>
        <w:t>бойлап, ағашқа түскен малдарды қайырып, әрбір тал-</w:t>
        <w:br/>
        <w:t>ды аймалап тұрғанын көресің. Шамасы, бет-әлпетіне,</w:t>
        <w:br/>
        <w:t>ажарына қарағанда өзі ауыр науқастан, не операция</w:t>
        <w:br/>
        <w:t>столынан ксшелі-бүгін тұрғанға ұқсайды. Қурап қал-</w:t>
        <w:br/>
        <w:t>ған бір ағаштың бұтағын еңкейіп қолына алып, оған</w:t>
        <w:br/>
        <w:t>ұзақ қарап тұрды. Оның мейіз болып қалған қабы-</w:t>
        <w:br/>
        <w:t>ғын сыдырып көрді. Тіршілік белгісі сезілмейді. Сон-</w:t>
        <w:br/>
        <w:t>соң бұтақтағы бүршік ататын ұяларға тесіле қарады.</w:t>
        <w:br/>
        <w:t>Осы кезде оның түсі қуқыл тартып, бетіндегі әжім</w:t>
        <w:br/>
        <w:t>іздері тереңдей түсті.</w:t>
        <w:br/>
        <w:t>Ілгері жүрді. Ағаштың қураған бұтағын алып келеді.</w:t>
        <w:br/>
        <w:t>Шөлдеп, жапырағы түсіп, сарғайып бара жатқан бір жас</w:t>
        <w:br/>
        <w:t>талдың қасында тұр. Көзі шарасынан шыға терең</w:t>
        <w:br/>
        <w:t>күрсінді, бет әлпетінде аяушылық сезім байқалады.</w:t>
        <w:br/>
        <w:t>Өзінше іштей күбірлеп: «Бәріне күтім, бәріне тәрбие,</w:t>
        <w:br/>
        <w:t>қамқорлық керек», деді ол. Ол ауладағы жас талдар-</w:t>
        <w:br/>
        <w:t>ды, ілбіп басып, аралап көрді. Бәрі шәлдеп қалған,</w:t>
        <w:br/>
        <w:t>кезеріп қалған. Бір ағаш! түбінен оу құбырын тапты.</w:t>
        <w:br/>
        <w:t>Құбырдың шүмегі бекем, берік. Өткен жылдан ашыл-</w:t>
        <w:br/>
        <w:t>маған. Ішіне біресе су, біресе топырақ түсіп шүмекті</w:t>
        <w:br/>
        <w:t>дат басып қалған. Оны бұрау үшін біраз күш жұмсау</w:t>
        <w:br/>
        <w:t>керек. Иә, кеше осындай су құбырының шүмегін ағыта-</w:t>
        <w:br/>
        <w:t>мын деп ескі науқастың көзін ашып алған-ды.</w:t>
        <w:br/>
        <w:t>Мұратты ауруханаға әкелуге мәжбүр еткен осыдан</w:t>
        <w:br/>
        <w:t>ширек ғасыр бұрын ішті түйреп өткен фашист оғының</w:t>
        <w:br/>
        <w:t>ізі. Ол кезде операциядан өтіп, жара аузы тігілген, кейін</w:t>
        <w:br/>
        <w:t>ол жердің еті жетісіп құлантаза болып жазылған. Жара</w:t>
        <w:br/>
        <w:t>жазылды деп Мұрат жұмыстың ауырын да, жеңілін де</w:t>
        <w:br/>
        <w:t>әзінің нар мүсінді иығымен көтеріп жүре берді. Бүгін</w:t>
        <w:br/>
        <w:t>де өзі еңбек етіп жүрген қалалық коммуналдық шаруа-</w:t>
        <w:br/>
        <w:t>шылық комбинатына қызметке келді. Өткен қыста</w:t>
        <w:br/>
        <w:t>қақаған аяздан жер астындағы су құбырлары жары-</w:t>
        <w:br/>
        <w:t>лып, істен шықты. Қала халқы, өз қолымен еккен жа-</w:t>
        <w:br/>
        <w:t>сыл терек сусыз қалды. Осы кезде су құбырларын</w:t>
        <w:br/>
        <w:t>жөндеу өзінің міндеті болмаса да, бұл іске үлес қосу-</w:t>
        <w:br/>
        <w:t>ды азаматтық борышым деп санап, қолқабыс беруге</w:t>
        <w:br/>
        <w:t>келді. Ауыр құбырды оқыс көтергенде Мұраттың</w:t>
        <w:br/>
        <w:t>184</w:t>
        <w:br/>
        <w:t>Қайырымдылық ұлылықтан</w:t>
        <w:br/>
        <w:t>туады</w:t>
        <w:br/>
        <w:t>Әбдіжәміл Нұрпейісов ерте есейді, ерте ер жетті.</w:t>
        <w:br/>
        <w:t>Оны осылайша шыңдаған заман, уақыт. Әкесі Керім</w:t>
        <w:br/>
        <w:t>кешегі фашистер салған лаң -- екінші дүниежүзілік со-</w:t>
        <w:br/>
        <w:t>ғысқа аттанып, хабарсыз кетті.</w:t>
        <w:br/>
        <w:t>Иә, Керім демекші, Керім әкенің көзін көрген, ол</w:t>
        <w:br/>
        <w:t>адамның қайырымдылығы арқасында әлім аузынан</w:t>
        <w:br/>
        <w:t>аштықтан аман қалғандар баршылық. Соның бірі Кен-</w:t>
        <w:br/>
        <w:t>жеғараұлы Шәмші отбасы еді. Әңгімені бастағансын</w:t>
      </w:r>
    </w:p>
    <w:p>
      <w:r>
        <w:t>басынан бастап, қысқа да болса, түсіндіріп көрелік.</w:t>
        <w:br/>
        <w:t>Кенжеғараұлы Шәмші кеңес өкіметінің алғашқы жыл-</w:t>
        <w:br/>
        <w:t>дарындағы жұмыссыздық пен жоқшылықтың зарын</w:t>
        <w:br/>
        <w:t>көрген адам. Ақыры ол Мағнитогорск құрылысына елдің,</w:t>
        <w:br/>
        <w:t>қазақтардың бірі болып сонау Ақсспе, Талдыеспе бой-</w:t>
        <w:br/>
        <w:t>ларынан Арал теміржол станциясы арқылы Шалқардың</w:t>
        <w:br/>
        <w:t>үстімен өтіп, Орынбор, Орск, Қарталы арқылы</w:t>
        <w:br/>
        <w:t>Магнитагорскіге жетеді. Онда барғанда алпыстан асқан</w:t>
        <w:br/>
        <w:t>анасы, ауру әйелі Жанбепе, екі-үш баласы болады. Маг-</w:t>
        <w:br/>
        <w:t>нит тауын қопарып жүріп, екі қолынан айырылған мүгс-</w:t>
        <w:br/>
        <w:t>дек болып қалады. Зейнетақы алудан бас тартып, ба-</w:t>
        <w:br/>
        <w:t>лаларынан айрылып, елге, Қазақстанға қайтады.</w:t>
        <w:br/>
        <w:t>Ақтөбеге жеткенде аяғына мініп жүрген тек жалғыз</w:t>
        <w:br/>
        <w:t>өзі болады. Қол-аяғы сал болып қалған анасын, одан</w:t>
        <w:br/>
        <w:t>кейін қызын (ол осы жолдардың авторы менің жұба-</w:t>
        <w:br/>
        <w:t>йым Балзада) одан кейін әйелін арқалап тасып қалаға</w:t>
        <w:br/>
        <w:t>қонақтайтын жерге жетеді.</w:t>
        <w:br/>
        <w:t>Ақыры мұнда да ауру семья тұрақтай алмай,</w:t>
        <w:br/>
        <w:t>Сексеуілді бекетіне, кейін Шалқар қаласына келіп тұрақ-</w:t>
        <w:br/>
        <w:t>тады. Мұнда Арал теңізінен көшіп келіп қоныстанған ескі</w:t>
        <w:br/>
        <w:t>таныстар, туыс-ағайындар болады. Сол соғыс алдын-</w:t>
        <w:br/>
        <w:t>дағы қиыншылық кезеңде аса ауыр қалде қалған</w:t>
        <w:br/>
        <w:t>Шәмші, жазғытұры шиеттей семьясын Шалқарға тас-</w:t>
        <w:br/>
        <w:t>тап, өзі Арал теңізі бойына бидай, тары, күріш іздеп</w:t>
        <w:br/>
        <w:t>кетеді. Әрине, қалашылап дейді ғой, ол кезде, кеткен</w:t>
        <w:br/>
        <w:t>адам бірнеше айсыз орала алмайды. Артына қарай,</w:t>
        <w:br/>
        <w:t>қарай кеткен Шәмші семьясы Шалқар қаласының</w:t>
        <w:br/>
        <w:t>жұмысшылар қалашығы аталатын бөліктің Братск</w:t>
        <w:br/>
        <w:t>тұйығы көшесінде сегізінші үйде көздері жаудырап қала</w:t>
        <w:br/>
        <w:t>береді. Ауру Ана, ауру әйел, көтерем бала.</w:t>
        <w:br/>
        <w:t>.-. Тігерге тұяқ жоқ. ішерге ас жоқ, әркімнен бірде</w:t>
        <w:br/>
        <w:t>сұрап, бірде қарызға деп алып күн кешеді. Бұл нәпаха</w:t>
        <w:br/>
        <w:t>188</w:t>
        <w:br/>
        <w:t>Финляндия. Ұрыс майданы. Ауыр жаралы болып</w:t>
        <w:br/>
        <w:t>санитарлық бөлімге жеткізілген. Ар жағын өзі де</w:t>
        <w:br/>
        <w:t>білмейді.</w:t>
        <w:br/>
        <w:t>Калининград. Екі жылға таяу әскери госпитальда</w:t>
        <w:br/>
        <w:t>жатты. Шықшыттан кірген оқ таңдайын тесіп өткен.</w:t>
        <w:br/>
        <w:t>Операция. Қан құю. Жылға жуық қара сумен, сүтпен</w:t>
        <w:br/>
        <w:t>ғана қоректенді. Бұл әскери госпитальдан шыққан</w:t>
        <w:br/>
        <w:t>Мұратты алда Ұлы Отан соғысы күтіп тұр еді.</w:t>
        <w:br/>
        <w:t>Ұлы Отан соғысы. Смоленск. Чехословакия, Берлин.</w:t>
        <w:br/>
        <w:t>Міне, советтің қатардағы жауынгері Мұрат Маменов-</w:t>
        <w:br/>
        <w:t>тың Ұлы Отан соғысында өткен жерлері, қалдырған</w:t>
        <w:br/>
        <w:t>іздері. 9 май -- Жеңіс күні ол отандастарымен бірге</w:t>
        <w:br/>
        <w:t>Берлинде тойлады. Берлинге кеңестің қырмызы Қызыл</w:t>
        <w:br/>
        <w:t>туын тігу салтанатына қатысты.</w:t>
        <w:br/>
        <w:t>Кавказ. Грузия. Мұрат Отан соғысынан кейін осын-</w:t>
        <w:br/>
        <w:t>да аса маңызды құрылыс салуға қалдырылды. Мұнда</w:t>
        <w:br/>
        <w:t>жауынгер семья құрды.</w:t>
        <w:br/>
        <w:t>Қарағанды. Осында, еліміздің, үшінші көмір</w:t>
      </w:r>
    </w:p>
    <w:p>
      <w:r>
        <w:t>бассейініңде шахтер болды.</w:t>
        <w:br/>
        <w:t>Мұраттың ізі жер шарының мұнан басқа да біраз</w:t>
        <w:br/>
        <w:t>жерлеріңде сайрап жатыр.</w:t>
        <w:br/>
        <w:t>«Бүгін аудандық кеңестің сессиясы болады. Оған</w:t>
        <w:br/>
        <w:t>дейін участокты бір қарап өту керек», деп түйді Мұрат</w:t>
        <w:br/>
        <w:t>айын. Сессияда сөйлейтін сөзі жазылған қағазды тәс</w:t>
        <w:br/>
        <w:t>қалтасына салып иығында күрегі көшеге шықты. Ок-</w:t>
        <w:br/>
        <w:t>тябрь көшесін бойлап жүріп келеді. Таң ертеңгі таза</w:t>
        <w:br/>
        <w:t>ауада мәуелеген жас талдар қандай ажарлы, қандай</w:t>
        <w:br/>
        <w:t>көрікті. Әрбір жапырақ Мұрат деп қозғалады, Мұрат</w:t>
        <w:br/>
        <w:t>деп сыбдырлайды, Мұрат деп сырласады. Ол әр тал-</w:t>
        <w:br/>
        <w:t>дың қамқоршы әкесі, аялы анасы. Осы бір жарқын</w:t>
        <w:br/>
        <w:t>көрініс өзі мәпелеп өсіріп отырған семьясын да еске</w:t>
        <w:br/>
        <w:t>түсіріп жіберді. Иә, үлкен қызы Рая Ленинградта тұра-</w:t>
        <w:br/>
        <w:t>ды. Кіші ұлы орыс орта мектебінде оқиды. Жұбайы</w:t>
        <w:br/>
        <w:t>Мария жұмысшы. Бәрінде де қамқор әке, қамқор жұбай</w:t>
        <w:br/>
        <w:t>берген өмір нәрі бар. Мұрат ойы қайтадан өзі өсірген</w:t>
        <w:br/>
        <w:t>жас талдарға ойысты. Алдында тұрған мәуелі ағаштың</w:t>
        <w:br/>
        <w:t>тал-шыбық күнін есіне алады. «Иә, бұл ағашқа қазір</w:t>
        <w:br/>
        <w:t>он үш жыл». Өскен, мәуелеген ақ теректі көріп. біраз</w:t>
        <w:br/>
        <w:t>биіктеп қалды.</w:t>
        <w:br/>
        <w:t>Көшенің бас жағына таяды. Екі-үш ағаштың сіпсе</w:t>
        <w:br/>
        <w:t>басын түйе орып тастапты. Етекте ешкі-лақ жүр. Олар</w:t>
        <w:br/>
        <w:t>ағаштың діңгегін кеміріп тастаған. Одан әрі қарай жүру-</w:t>
        <w:br/>
        <w:t>186</w:t>
        <w:br/>
        <w:t>ішіндегі тігілген жер сөгіліп кетті... Табанда қан ақты.</w:t>
        <w:br/>
        <w:t>Ес-құс жоқ, басы айналып барады. Енді кідіруге бол-</w:t>
        <w:br/>
        <w:t>майды. Өмір мен өлім арпалысып, бірін-бірі жыға алмай</w:t>
        <w:br/>
        <w:t>тұрған осы бір шақта Мұрат ауруханаға жеткізілді.</w:t>
        <w:br/>
        <w:t>Тағы да операция столы. Ажалмен арпалысқан</w:t>
        <w:br/>
        <w:t>дәрігерлер ... Ақыры өмір жеңді. Оның осы операция-</w:t>
        <w:br/>
        <w:t>дан кейін ауруханадан шыққанына екі-үш күн болса да,</w:t>
        <w:br/>
        <w:t>өзінің қамқор қолын өмір бойы мәпелеп өсірген ағашқа</w:t>
        <w:br/>
        <w:t>тағы созып тұрғаны мынау.</w:t>
        <w:br/>
        <w:t>Арада бірнеше күн өтпей-ақ шөлдеп, кезеріп тұрған</w:t>
        <w:br/>
        <w:t>жапырақ қанат жайып, бетіне «қан» жүгіріп қоя берді.</w:t>
        <w:br/>
        <w:t>Мұны көрген Мұрат: «Бәріне де қамқорлық керек» деп</w:t>
        <w:br/>
        <w:t>кешегі сөзін қайталады. «Егер дәрігерлер баяғыда қол</w:t>
        <w:br/>
        <w:t>ұшын беріп, қамқорлыққа алмаса, мен де солып қалар</w:t>
        <w:br/>
        <w:t>ма едім, ә... иә, солай ...».</w:t>
        <w:br/>
        <w:t>Осы бір қамқорлықтың арқасында Мұраттың ізі қал-</w:t>
        <w:br/>
        <w:t>ған жерлерді еске алсақ, ол ұзақ тізім болар еді.</w:t>
        <w:br/>
        <w:t>... Шалқар. Аштық, ашаршылық. Осы бір апатта</w:t>
        <w:br/>
        <w:t>ол қамқор-- әкеден, аялы анадан айрылды. Жетімдік</w:t>
        <w:br/>
        <w:t>бала Мұратты аштыққа да, жалаңаштыққа да қақпай-</w:t>
        <w:br/>
        <w:t>лап әкеле берді. Оның үстіне шешек шықты. Мұндай</w:t>
        <w:br/>
        <w:t>жара шыққан адамды ол кезде ауылдың сыртына</w:t>
        <w:br/>
        <w:t>апарып тастайды. Басы қаңғырып, жүрегі талып бір</w:t>
        <w:br/>
        <w:t>үйдің жанына шыққан тал шыбықты жастық етіп</w:t>
        <w:br/>
        <w:t>көлеңкесіне құлай кетті. Бейтаныс біреу оны ат ар-</w:t>
        <w:br/>
        <w:t>баға салып, теміржол бойына әкеліп тастады. Бұл</w:t>
        <w:br/>
        <w:t>кезде шешек жұғады деп оның үстіндегі киім-кешегін</w:t>
      </w:r>
    </w:p>
    <w:p>
      <w:r>
        <w:t>сыпырып алып, өртеп жіберген. Оны Мұрат кейін</w:t>
        <w:br/>
        <w:t>есіне алды.</w:t>
        <w:br/>
        <w:t>Ақтөбе. Тағы да жадаулық. Кешеде жүрген жадау</w:t>
        <w:br/>
        <w:t>баланы қамқоршы қолдар «ұстап» алып, Қарғалы бой-</w:t>
        <w:br/>
        <w:t>ындағы балалар үйіне жеткізді. Осы балалар үйінде</w:t>
        <w:br/>
        <w:t>сирақтағы құс, саусақтағы кір, мойындағы сауыс, бас-</w:t>
        <w:br/>
        <w:t>тағы қайызғақ, үстегі жыртық киім Мұратпен біржола</w:t>
        <w:br/>
        <w:t>қоштасты. Енді аштық, жалаңаштық жоқ. Мемлекет</w:t>
        <w:br/>
        <w:t>аялы құшағына алып, қамқорлыққа бөледі.</w:t>
        <w:br/>
        <w:t>Алға. Тағы да балалар үйі. Мектеп. Колхоз. Мал бағу.</w:t>
        <w:br/>
        <w:t>Оқу. Бос күндері жақын шаруашылыққа барып парк-</w:t>
        <w:br/>
        <w:t>терге, көше бойларына тал екті, ағаш суарды. Міне,</w:t>
        <w:br/>
        <w:t>Мұраттың ағашпен достасу кезеңі осы арадан бастал-</w:t>
        <w:br/>
        <w:t>ды. Осы тұста еңбекке етене араласты. Өз замандас-</w:t>
        <w:br/>
        <w:t>тары арасында «Жас бағбан» атанды. Жігітке деген</w:t>
        <w:br/>
        <w:t>сенім артты. Кейінірек еңбек озаты атанды. Үлгілі</w:t>
        <w:br/>
        <w:t>қызметі үшін оған Москвадан медаль келді. Ертеңіне</w:t>
        <w:br/>
        <w:t>Мұрат Армия қатарына шақырылды.</w:t>
        <w:br/>
        <w:t>185</w:t>
        <w:br/>
        <w:t>да таусылып, семьясы төсек тартып жатып қалады. ..</w:t>
        <w:br/>
        <w:t>Мұны, Шәмші үйінен ешкімнің далаға шықпай қалға-</w:t>
        <w:br/>
        <w:t>нын сезген көшенің екінші бетінде тұратын Керім бай-</w:t>
        <w:br/>
        <w:t>қап қалып, Шәмші үйіне келеді. Ия аштықтан, ауру-</w:t>
        <w:br/>
        <w:t>лықтан, төсек тартып жатқан семьяны кереді де, Керім</w:t>
        <w:br/>
        <w:t>үйінен тұз, нан, бір-екі қайнатым шай, бес-алты тос-</w:t>
        <w:br/>
        <w:t>тақан шикі соқ, бір-екі кесе күріш беріп, семьяны</w:t>
        <w:br/>
        <w:t>тірілтіп алады. Шәмші әйелі аяғына мінгесін Керім</w:t>
        <w:br/>
        <w:t>келіп:</w:t>
        <w:br/>
        <w:t>-- Жанбөпе, құдай алдында сұрамаймын, мына бес</w:t>
        <w:br/>
        <w:t>сомды ал. Анаң мен қызыңа Шәмші келгенше тамақ</w:t>
        <w:br/>
        <w:t>алып бер, -- дейді.</w:t>
        <w:br/>
        <w:t>Аш, жалаңаш семья осы ақшамен есін жияды. Ол</w:t>
        <w:br/>
        <w:t>замандағы бес сом осы семьяның нанына екі айға мол</w:t>
        <w:br/>
        <w:t>жетеді. Күзде, бес-алты айдан кейін, бір қап күріші бар</w:t>
        <w:br/>
        <w:t>үй иесі Шәмшіге семья аман жетеді. Жанбәпе Керімнің</w:t>
        <w:br/>
        <w:t>қамқорлығы арқасында аман қалғанын айтып беріп, мың</w:t>
        <w:br/>
        <w:t>да бір рахметін айтады. Шәмші әкелген күрішінен бір</w:t>
        <w:br/>
        <w:t>шелегін салып алып, Керімнің үйіне апарып береді. Бірақ</w:t>
        <w:br/>
        <w:t>Керім алмайды. Себебі, дейді Керім, мен жұмыстамын,</w:t>
        <w:br/>
        <w:t>айлық аламын, ал сендерде осы бір күріштен басқа на-</w:t>
        <w:br/>
        <w:t>паха жоқ. Қыстан аман шығу керек сендерге.</w:t>
        <w:br/>
        <w:t>Сөйтіп, Шәмші семьясы Керімнің қамқорлығымен бір</w:t>
        <w:br/>
        <w:t>қараға жетеді.</w:t>
        <w:br/>
        <w:t>Осы бір әңгімені менің атам Шәмші еске алып,</w:t>
        <w:br/>
        <w:t>Әбдіжәміл аға елге -- Шалқарға келген сайын оған ал-</w:t>
        <w:br/>
        <w:t>ғысын айтып отыратын. Әкесінің осындай қайырымды-</w:t>
        <w:br/>
        <w:t>лығын неше рет айтып, батамды беруге барсам да</w:t>
        <w:br/>
        <w:t>жүздесе алмадым дейтін. Ал Керім сияқты ақылды да</w:t>
        <w:br/>
        <w:t>ұлағатты адамнан ақылды перзент қалуы табиғи құбы-</w:t>
        <w:br/>
        <w:t>лыс қой деп отыратын.</w:t>
        <w:br/>
        <w:t>Бұл ақиғаны от басында, ас дастарханы жанында</w:t>
        <w:br/>
        <w:t>отырып, Әбекең ағасына талай айтуға оқталып шақы-</w:t>
      </w:r>
    </w:p>
    <w:p>
      <w:r>
        <w:t>руға барған Шәмші қызы ағасымен кездесе алмады.</w:t>
        <w:br/>
        <w:t>Жазушы үнемі жол үстінде, ой үстінде болғасын,</w:t>
        <w:br/>
        <w:t>уақытын бөлуге жағдайы келе ме, деп батылдық жет-</w:t>
        <w:br/>
        <w:t>пей жүргенде, бізде қоныс аударып кеттік.</w:t>
        <w:br/>
        <w:t>Бірде редакцияда, кабинетте отыр едім. Есіктен</w:t>
        <w:br/>
        <w:t>сейлей аудандық тұтынушылар Одағының төрағасы</w:t>
        <w:br/>
        <w:t>Жаңабай Жансүгіров қарқылдап күліп кіріп келді. Одан</w:t>
        <w:br/>
        <w:t>кейін Әбдіжәміл Нұрпейісов, ақын Әбдіқани Аймағам-</w:t>
        <w:br/>
        <w:t>бетов, тағы бір жігіт бар. Жаңабай кабинетке кіре сә-</w:t>
        <w:br/>
        <w:t>лемнен кейін, қалтасынан алып кілең жүз сомдықтан</w:t>
        <w:br/>
        <w:t>бір бума ақшаны санай бастады. Өзі ақ жарқын адам</w:t>
        <w:br/>
        <w:t>еді, қарқылдап күліп отырып:</w:t>
        <w:br/>
        <w:t>189</w:t>
        <w:br/>
        <w:t>-- Редактор жолдас, ақша жазушыда көп пе, сәуде-</w:t>
        <w:br/>
        <w:t>герде көп пе, кәне санайыншы, -- деді.</w:t>
        <w:br/>
        <w:t>Әрине, Әбекең қалтаға да, басқаға да мақтанбай-</w:t>
        <w:br/>
        <w:t>тын аса кішіпейіл адам ғой. Қалтасынан шиланын алды</w:t>
        <w:br/>
        <w:t>да. стол үстіне қойды. Мұнда да жүз сомдық қарала</w:t>
        <w:br/>
        <w:t>қағаз ақша біраз бар екен.</w:t>
        <w:br/>
        <w:t>Кейін белгілі болды:</w:t>
        <w:br/>
        <w:t>Бізде, сонау елуінші жылдары, редакцияда бір жұп-</w:t>
        <w:br/>
        <w:t>жуас әйел үй тазалаушы болып жұмыс істеді. Өзі осы</w:t>
        <w:br/>
        <w:t>редакцияның ауласы ішіндегі көне құлап-сұлап тұрған</w:t>
        <w:br/>
        <w:t>үйде тұрды. Ол кезде әңгімеге көп құлақ сала</w:t>
        <w:br/>
        <w:t>бермейтін жас кезіміз ғой, «бұл әйел Москвада оқып</w:t>
        <w:br/>
        <w:t>жатқан Әбдіжәміл Нұрпейісовтың жеңгесі» дейтін. Кейде</w:t>
        <w:br/>
        <w:t>осы әйелдің үйінен құлыншақтай бір-екі қыз балалар</w:t>
        <w:br/>
        <w:t>шығып, аулада ойнал жүретін-ді. Бұлар Нұрпейісовтың</w:t>
        <w:br/>
        <w:t>балалары деп айтатын-ды. Ол кезде газет редакторы</w:t>
        <w:br/>
        <w:t>Тілеужан Шойғарин, жауапты хатшы Шынықұл Қара-</w:t>
        <w:br/>
        <w:t>мергенов ағалар жаңағы әйелге өздерінің ақыл-</w:t>
        <w:br/>
        <w:t>кеңестерін айтып, үйіңді жылы ұста, тоңып қалма,</w:t>
        <w:br/>
        <w:t>ақшаң бар ма, Әбдіжәмілден хабар-хат келді ме деп</w:t>
        <w:br/>
        <w:t>сұрап жататын. Жай ғана сөйлейтін, ұзын бойлылау,</w:t>
        <w:br/>
        <w:t>жадау әйел еді. Кейін Әбекең осы әйелді -- жеңгесін</w:t>
        <w:br/>
        <w:t>Алматыға деді ме, әлде Көкаралға ма алып кетті деп</w:t>
        <w:br/>
        <w:t>естідік.</w:t>
        <w:br/>
        <w:t>Ал мына Жаңабайдың бұрқыратып санап жатқан</w:t>
        <w:br/>
        <w:t>ақшасы сол Әбекең жеңгесіне там салады екен. Соған</w:t>
        <w:br/>
        <w:t>кірпіш, құрылыс материалдарын сатып алуға қажетті</w:t>
        <w:br/>
        <w:t>ақша екен.</w:t>
        <w:br/>
        <w:t>Редакцияға соққан себебі Әбекең туған жеңгесінің,</w:t>
        <w:br/>
        <w:t>балаларының тұрған, айнаған жерін жол түскенде көріп</w:t>
        <w:br/>
        <w:t>кеткісі келген болды. Сол бауырлары тұрған ауылдағы</w:t>
        <w:br/>
        <w:t>үй алдында редакцияның фото тілшісі осы суреттерді</w:t>
        <w:br/>
        <w:t>түсірген вді.</w:t>
        <w:br/>
        <w:t>Солдан оңға қарай: алпысыншы жылдардағы газет</w:t>
        <w:br/>
        <w:t>редакторы -- осы жолдардың авторы, газеттің жауапты</w:t>
        <w:br/>
        <w:t>қызметкері Әбдіғани Аймағамбетов, Әбдіжәміл</w:t>
        <w:br/>
        <w:t>Нұрпейісов, артында тұрған Жаңабай Жансүгіров үлкен</w:t>
        <w:br/>
        <w:t>кісі - Тілеужан Шойғарин, бөлім меңгерушісі Хайрош</w:t>
        <w:br/>
        <w:t>Тыныбеков, корректор Жұбатқан Тұрлыбекова, редак-</w:t>
      </w:r>
    </w:p>
    <w:p>
      <w:r>
        <w:t>цияның басқа да қызметкерлері.</w:t>
        <w:br/>
        <w:t>Әбекең Шалқарға жыл суытпай көп келетін-ді.</w:t>
        <w:br/>
        <w:t>Келген сайын редакцияға соғып кететін-ді.</w:t>
        <w:br/>
        <w:t>Әбекеңді соңғы рет аудан басшыларының талсыр-</w:t>
        <w:br/>
        <w:t>масымен сол сексен бес-сексен алты жылдары қарсы-</w:t>
        <w:br/>
        <w:t>лап алдық. Қонақ үйінен түстік беріп, Әбекеңді қайта</w:t>
        <w:br/>
        <w:t>190</w:t>
        <w:br/>
        <w:t>Шіркін, Айсан мен Сәуле</w:t>
        <w:br/>
        <w:t>Мақтауыма сен қалайда,</w:t>
        <w:br/>
        <w:t>Сыясың Шалқар.</w:t>
        <w:br/>
        <w:t>Талмайтын қанат талайға,</w:t>
        <w:br/>
        <w:t>Ұясың Шалқар.</w:t>
        <w:br/>
        <w:t>Бойыңа ерте бекіген,</w:t>
        <w:br/>
        <w:t>Бұл дарын Шалқар.</w:t>
        <w:br/>
        <w:t>Талант боп туған шетінен,</w:t>
        <w:br/>
        <w:t>Ұлдарың Шалқар!</w:t>
        <w:br/>
        <w:t>Есенбай Дүйсенбаев, ақын</w:t>
        <w:br/>
        <w:t>Немерелерім Әйгерім, Айбек, Ролан, Баубек, Алпамы-</w:t>
        <w:br/>
        <w:t>сты емдеп, бағып-күтіп, бар ақыл-кеңесін беріп, ем-дом</w:t>
        <w:br/>
        <w:t>жасаған, аналарындай күткен балалар дәрігері болған,</w:t>
        <w:br/>
        <w:t>кейін ауданның бас дәрігері болған, балаларымның --</w:t>
        <w:br/>
        <w:t>немерелерімнің әжесін «менің ұстазым, профессорым»</w:t>
        <w:br/>
        <w:t>деуші (Айсан айтатын әжесі бір доктордың білетінін біледі,</w:t>
        <w:br/>
        <w:t>себебі -- бала бағудағы тәжірибесі көп адам)</w:t>
        <w:br/>
        <w:t>Айсан Сүлейменовті, оның жан жұбайы</w:t>
        <w:br/>
        <w:t>Сәулені қалай ұмытасың!</w:t>
        <w:br/>
        <w:t>- Тіпті өмір мен өлім арпалысып жатқан кезде қасым-</w:t>
        <w:br/>
        <w:t>нан бір елі кетпей, Ақтөбеден санитар самолетті өз</w:t>
        <w:br/>
        <w:t>билігімен (бас дәрігердің рұхсатынсыз) шақырып, са-</w:t>
        <w:br/>
        <w:t>молетке каталкаға салып апарып, қасыма келінім мен</w:t>
        <w:br/>
        <w:t>қызымды (Валя мен Сәулені) қосып, кезектен тыс о6-</w:t>
        <w:br/>
        <w:t>лыстық клиникалық ауруханаға алдырған.</w:t>
        <w:br/>
        <w:t>Айсан Сүлейменовтың кісілігі мен Адамдығына бас</w:t>
        <w:br/>
        <w:t>иемін!</w:t>
        <w:br/>
        <w:t>Семья докторындай еді-ау, ол</w:t>
        <w:br/>
        <w:t>Семьямыздың денсаулығы күзетінде, тәуліктің қай</w:t>
        <w:br/>
        <w:t>мәзгілінде шақырсаңда, әрдайым аяғынан тік тұратын.</w:t>
        <w:br/>
        <w:t>Қарасай Ерімбетовтің қызметін</w:t>
        <w:br/>
        <w:t>Біздің әулет ешуақытта ұмытпас!</w:t>
        <w:br/>
        <w:t>Менің жұбайым -- Қаракеңнің жеңгесі (қазақша со-</w:t>
        <w:br/>
        <w:t>лай ғой):</w:t>
        <w:br/>
        <w:t>7--698 193</w:t>
      </w:r>
    </w:p>
    <w:p>
      <w:r>
        <w:t>жолға шығарып салдық. Айтқан бір сөзі есімде қалып-</w:t>
        <w:br/>
        <w:t>ты.</w:t>
        <w:br/>
        <w:t>-- Шалқар менің өскен, оқыған, ер жеткен, Отан</w:t>
        <w:br/>
        <w:t>соғысы майданына аттанған азродромым. Туған жер,</w:t>
        <w:br/>
        <w:t>көк теңіз Аралдың Көкаралы болса, өскен жер осы қала!</w:t>
        <w:br/>
        <w:t>Бұл қаладағы әрбір үйдің түтіні астында кімдер тұра-</w:t>
        <w:br/>
        <w:t>тынын бес саусағымдай білемін, есімде, көнермеген</w:t>
        <w:br/>
        <w:t>күнделіктей жадымда сақтаулы. Сондықтан болар ту-</w:t>
        <w:br/>
        <w:t>ған жер де, өскен, есейген жер де мен үшін ыстық.</w:t>
        <w:br/>
        <w:t>Осы Ұлы Құм топырағын, ботаның көзіндей тұнық қос</w:t>
        <w:br/>
        <w:t>Шалқар көлін жылына бір көрмесем, көңілім</w:t>
        <w:br/>
        <w:t>көншімейді...</w:t>
        <w:br/>
        <w:t>Солай Әбекең Көк теңіз бен Ұлы Құмның тел қозы-</w:t>
        <w:br/>
        <w:t>сы, тел өскен тайы, бесті аты, ардақты Азаматы, осы</w:t>
        <w:br/>
        <w:t>елдердің ұлағатты Адамы! Таласпаймыз, тартынбаймыз</w:t>
        <w:br/>
        <w:t>-- Әбекең екі облыс емес, бүкіл қазақ халқының ұлы</w:t>
        <w:br/>
        <w:t>перзенті, әлемнің аты-шулы жазушысы. «Қан мен тер»</w:t>
        <w:br/>
        <w:t>эпопеясының іздері, кейіпкерлері, оқиғалары Шалқар</w:t>
        <w:br/>
        <w:t>қаласында, Шалқар даласында, Мұғалжар, Айырық</w:t>
        <w:br/>
        <w:t>тауларында көнерместен сайрап жатыр. Осы жерлер-</w:t>
        <w:br/>
        <w:t>де Әбекеңнің жүрек лүпілі соғып тұр. Ұзағынан бол-</w:t>
        <w:br/>
        <w:t>ғай.</w:t>
        <w:br/>
        <w:t>«Біздің молда доктор келді, енді аурудан жазыла-</w:t>
        <w:br/>
        <w:t>сыңдар» дегенде, й</w:t>
        <w:br/>
        <w:t>Қаракең мыйығын тартып күліп:</w:t>
        <w:br/>
        <w:t>-- Кәне, давлениеңізді өлшейін, -- деп іске кірісіп</w:t>
        <w:br/>
        <w:t>кететін-ді.</w:t>
        <w:br/>
        <w:t>Осы бір Азамат -- Дәрігер келбеті бүгін де көз ал-</w:t>
        <w:br/>
        <w:t>дымызда, ол өзімізбен бірге о дүниеге кеткенше бірге</w:t>
        <w:br/>
        <w:t>жүрер-ау.</w:t>
        <w:br/>
        <w:t>жжж</w:t>
        <w:br/>
        <w:t>Кешірім айналайын, Орман!</w:t>
        <w:br/>
        <w:t>Жарты ғасырға жуық жұмыс істеген кезеңде айрық-</w:t>
        <w:br/>
        <w:t>ша есте қалған ақжарқын, білгенін, көргенін, істегенін</w:t>
        <w:br/>
        <w:t>бөлісетін, ешкімді даттап сез айтпайтын, мынау сенікі,</w:t>
        <w:br/>
        <w:t>мынау менікі деуді білмейтін, абшымайтын, достықты</w:t>
        <w:br/>
        <w:t>айнымайтын антындай көретін, кісіліктің, адамдықтың</w:t>
        <w:br/>
        <w:t>мен білетіндегі адамдардың ішінде ең биігінен көрінетін</w:t>
        <w:br/>
        <w:t>бір адам бар еді. Ол - Орман Шуданов!.</w:t>
        <w:br/>
        <w:t>Ол әркез: «Оқыған адам оқығандығын жасау керек»</w:t>
        <w:br/>
        <w:t>дейтін. Ол оның девизі еді. Орман Москваның Образ-</w:t>
        <w:br/>
        <w:t>цов атындағы теміржол инженерлерін даярлайтын ин-</w:t>
        <w:br/>
        <w:t>ституттының түлегі болатын. «Одақ теміржолының</w:t>
        <w:br/>
        <w:t>үздігі» белгісімен марапатталған азамат.</w:t>
        <w:br/>
        <w:t>Осы бір ұлы азамат алдында мен үлкен кінәлімін.</w:t>
        <w:br/>
        <w:t>Біріншіден, туған бауырының дүниеден озғанын кеш</w:t>
        <w:br/>
        <w:t>есіттім. Екіншіден, операциядан кейінгі «ит» денсаулық</w:t>
        <w:br/>
        <w:t>мұрша бермеді, себебі жаяу жете алмадым. Қайыр айту--</w:t>
        <w:br/>
        <w:t>әрі борышым, әрі міндетім еді. Олай істемеу ағалығы-</w:t>
        <w:br/>
        <w:t>ма лайықты іс емес еді. Бүгінде кешірім өтінемін, ай-</w:t>
      </w:r>
    </w:p>
    <w:p>
      <w:r>
        <w:t>налайын, Ореке!</w:t>
        <w:br/>
        <w:t>жжж</w:t>
        <w:br/>
        <w:t>«Болмасаңда ұқсап бақ», демекші</w:t>
        <w:br/>
        <w:t>(Сәду Әбілов жайлы бір ауыз сөз)</w:t>
        <w:br/>
        <w:t>Түбіт мұртым жаңа кәктеп, бойға күш сыймаса да,</w:t>
        <w:br/>
        <w:t>ой--олақ, ақыл--шалақ, бәріне сенетін, көргеннің бәрін</w:t>
        <w:br/>
        <w:t>дос көретін кезде, ақылшы басшы, командирше киінетін -</w:t>
        <w:br/>
        <w:t>гелефей шалбар, гимнастерка көйлек, былғары бел-</w:t>
        <w:br/>
        <w:t>194</w:t>
        <w:br/>
        <w:t>«Әулие тау Мұғалжар, Бал ағады тасынан ...»</w:t>
        <w:br/>
        <w:t>(Аскар Тоқмағамбетов)</w:t>
        <w:br/>
        <w:t>Мұғалжар. Тау бұлағы -- жанға шипа.</w:t>
        <w:br/>
        <w:t>205</w:t>
        <w:br/>
        <w:t>беу, хром етік киетін, шашын маңдайынан тура артына</w:t>
        <w:br/>
        <w:t>қайрып тастайтын адаммен жұмыстас болуға тура келді.</w:t>
        <w:br/>
        <w:t>Екі көзі тұнып тұр тостақандай, сөзді анық, ашық айта-</w:t>
        <w:br/>
        <w:t>тын, тура айтатын адам еді. Оның тазалығына,</w:t>
        <w:br/>
        <w:t>әділдігіне, киім-киген, жүріс-тұрысына таң қалатынбыз.</w:t>
        <w:br/>
        <w:t>Сол адамға ұқсағымыз келеді. Бірақ бізде не киім жоқ,</w:t>
        <w:br/>
        <w:t>не ондай сән-салтанат жоқ.</w:t>
        <w:br/>
        <w:t>Ия, ол кім? Ол -- Сәду Әбілов деген аға еді. Қала-</w:t>
        <w:br/>
        <w:t>лық Совет атқару комитетінің төрағасы. Сабаз-ай, бір</w:t>
        <w:br/>
        <w:t>адамға айғайлап, дауыс шығарып, кейіп жатқанын</w:t>
        <w:br/>
        <w:t>естімейсің, көрмейсің. Біз Мұхамбедияр Садықов</w:t>
        <w:br/>
        <w:t>екеуміз отырып алып, оңашада тұрып, отырып ұқсағы-</w:t>
        <w:br/>
        <w:t>мыз-ақ келеді. Жаспыз ғой, жүріп көреміз, тұрып</w:t>
        <w:br/>
        <w:t>көреміз. Қимылын саламыз. Сонсын өз-өезімізден</w:t>
        <w:br/>
        <w:t>күлеміз, іренжиміз. Бірақ қолдан келмейді. Темекі тар-</w:t>
        <w:br/>
        <w:t>туында да мән бар еді. Үстіндегі киімнен бір қылшық,</w:t>
        <w:br/>
        <w:t>жабысып жүрген бір қиқым көрмейсің. Ол 1947 жыл-</w:t>
        <w:br/>
        <w:t>дар еді.</w:t>
        <w:br/>
        <w:t>Сол Сәкең шөбере емес-ау шөпшек сүйіп отыр.</w:t>
        <w:br/>
        <w:t>Әттең мол мінез. Кең пейіл, салқын қанды қолынан</w:t>
        <w:br/>
        <w:t>талай бала кезімізде (бізді баласынбайтын) шай, та-</w:t>
        <w:br/>
        <w:t>мақ ішкен жеңгеміз бұл дүниеден ерте кетті-ау.</w:t>
        <w:br/>
        <w:t>Тағдырдың жазмышы солай, қайтесің.</w:t>
        <w:br/>
        <w:t>ФФ</w:t>
        <w:br/>
        <w:t>шаршағанда күш берген, іренжігенде ақыл берген</w:t>
        <w:br/>
        <w:t>ақылы дария анам-- Зәру. Олар әлі де тұғырдан түскен</w:t>
        <w:br/>
        <w:t>жоқ. Шаруаның бір жағын алып отыр. Әкем ақыл-ке-</w:t>
        <w:br/>
        <w:t>ңес беріп ұстаздық етеді, анам -- мына Нұрғалиевтердің</w:t>
        <w:br/>
        <w:t>үшінші ұрпағының тәрбиешісі. Ал келініңіз Мария бәрінің</w:t>
      </w:r>
    </w:p>
    <w:p>
      <w:r>
        <w:t>бапкері.</w:t>
        <w:br/>
        <w:t>Самиғулла бұл сөздерді өзінің сөзшеңдігіне салып,</w:t>
        <w:br/>
        <w:t>кідірместен айтты. Бізге шопан бұл жерде жаны--ақын,</w:t>
        <w:br/>
        <w:t>қайраты -- дала қыраны, ақыл-ойы семьяның ұстазы</w:t>
        <w:br/>
        <w:t>іспеттес болып көрінді. Шынында, солай.</w:t>
        <w:br/>
        <w:t>“жж</w:t>
        <w:br/>
        <w:t>Шопандардың аудандық слеті жүріп жатты. Мінбеге</w:t>
        <w:br/>
        <w:t>Бершүгір жол құрылысы материалдары заводының</w:t>
        <w:br/>
        <w:t>директоры Сапарбай Дәкенов шықты.</w:t>
        <w:br/>
        <w:t>-- Құрметті достар, біздің тау қопарып, таз қазып</w:t>
        <w:br/>
        <w:t>жатқан үлкен коллектив бүгін «Ақтоғай» совхозының</w:t>
        <w:br/>
        <w:t>Еңбек Қызыл Ту орденді аға шопаны Самиғулла</w:t>
        <w:br/>
        <w:t>Нұрғалиевті бесжылдықтың айқындаушы жылындағы</w:t>
        <w:br/>
        <w:t>үздік еңбегімен -құттықтайды. Шопан алған</w:t>
        <w:br/>
        <w:t>міндеттемесінен асып түсті. Берген сөзінен ісі семіз</w:t>
        <w:br/>
        <w:t>болды. Сондықтан да жұмысшылар коллективі оған</w:t>
        <w:br/>
        <w:t>мына бағалы сыйлықтарды ұсынады, -- деп жоғары кла-</w:t>
        <w:br/>
        <w:t>сты транзистор радиоқабылдағышын, басқа да бұйым-</w:t>
        <w:br/>
        <w:t>дарды табыс етті. Ол осы жиында сонымен қатар аудан-</w:t>
        <w:br/>
        <w:t>нан үлкен бағалы сыйлықтар алды.</w:t>
        <w:br/>
        <w:t>Сөз жоқ, Самиғулла Нұрғалиев бұл сый-құрметке</w:t>
        <w:br/>
        <w:t>лайықты ақиық еңбеккер еді. Бұл өңірде қой өсіруге</w:t>
        <w:br/>
        <w:t>сүбелі үлес қосып келе жатқан шопандардың бірі.</w:t>
        <w:br/>
        <w:t>Шалқар қаласында өткен шопандардың аудандық</w:t>
        <w:br/>
        <w:t>слетінен мана кешкілік өзінің «Москвич» автомашина-</w:t>
        <w:br/>
        <w:t>сымен шыққан Самиғулла Нұрбай жайлауындағы үйіне</w:t>
        <w:br/>
        <w:t>шам қоя жетті, Бұл кезде шағын электр станция жа-</w:t>
        <w:br/>
        <w:t>рығы жайлаудағы шоқ жұлдыздай жарқырап, қоныс-</w:t>
        <w:br/>
        <w:t>тас шопандар да еңбек тайын жалғастыруға келген еді.</w:t>
        <w:br/>
        <w:t>84%</w:t>
        <w:br/>
        <w:t>теміржолшыларға көмекке келді. Бұл сәтте 35 адам</w:t>
        <w:br/>
        <w:t>үйлерінен құрал-саймандарымен келіп, екі сағатта М 1</w:t>
        <w:br/>
        <w:t>және М 5 стрелкаларды қардан тазалап шықты. Міне,</w:t>
        <w:br/>
        <w:t>поездар өте бастады. Ал осы тұста станция мен разьез-</w:t>
        <w:br/>
        <w:t>дер аралығында жолдарды қар тазартқыш қуатты ма-</w:t>
        <w:br/>
        <w:t>шиналар аман сақтап тұрды.</w:t>
        <w:br/>
        <w:t>Кешкі сағат 18-де жел екпіні біраз төмендеді. 18 гра-</w:t>
        <w:br/>
        <w:t>дус аяз болды. Желдің жылдамдығы секундына 14 мет-</w:t>
        <w:br/>
        <w:t>рден аспады. Төңіректі көру шеңбері 100 метрге жетті.</w:t>
        <w:br/>
        <w:t>Кешкі сағат 202-да Шалқар станциясынан қар тазар-</w:t>
        <w:br/>
        <w:t>тқыш машиналармен 30 адам келді. Олар таулықтарға</w:t>
        <w:br/>
        <w:t>үлкен көмек берді.</w:t>
        <w:br/>
        <w:t>6 январь. 1972 ж. Ауа райы тұрақтана бастады.</w:t>
        <w:br/>
        <w:t>Боран басылды, бірақ жаяу борасын. 1 километрге</w:t>
        <w:br/>
        <w:t>дейінгі төңірек жақсы көрінді. Бұл күні таулы дистан-</w:t>
        <w:br/>
        <w:t>ция жолдары түгелдей қардан тазартылып, поездар-</w:t>
        <w:br/>
        <w:t>дың өтуіне «жасыл көше» ашылды.</w:t>
        <w:br/>
        <w:t>жж</w:t>
      </w:r>
    </w:p>
    <w:p>
      <w:r>
        <w:t>Жеті тәулікке созылған жекпе-жекте Мұғалжар асу-</w:t>
        <w:br/>
        <w:t>ының теміржолшылары жанқиярлық еңбектің үлгісін</w:t>
        <w:br/>
        <w:t>көрсетті. Қар тазартқыш машинаның машинист-</w:t>
        <w:br/>
        <w:t>механигі Р.С. Темірғалиев, жол монтерлері Ш.Балмұқ-</w:t>
        <w:br/>
        <w:t>анов, Қ. Оралбаев, А.Елубаев және басқа жүздеген</w:t>
        <w:br/>
        <w:t>еңбек адамдары өздерінің күш-жігерлерін, ақыл-ойла-</w:t>
        <w:br/>
        <w:t>рын, ғылым мен техниканы табиғат қиыншылығына</w:t>
        <w:br/>
        <w:t>шебер қарсы қоя білді.</w:t>
        <w:br/>
        <w:t>&gt;</w:t>
        <w:br/>
        <w:t>Ақиық</w:t>
        <w:br/>
        <w:t>Бүгін ауа райы жайма шуақ болды. Бұл тау өңіріне --</w:t>
        <w:br/>
        <w:t>Шетырғыз өлкесіне сағындыра келген көктемнің алға-</w:t>
        <w:br/>
        <w:t>шқы шуағы болатын. Әдетте тау бойының көгі кеш</w:t>
        <w:br/>
        <w:t>көрінетін. Ал Қаражардың Ізтасқа қараған күнгей бау-</w:t>
        <w:br/>
        <w:t>ырының ақ жусаны бүр салып, қыр гүлі қызғалдақ пен</w:t>
        <w:br/>
        <w:t>шайыр, түйе жапырақ жерді жарып шығып күн сәулесіне</w:t>
        <w:br/>
        <w:t>өмірге деген үлкен бір сағынышпен сығалай қарайды.</w:t>
        <w:br/>
        <w:t>Қаражар деп аталатын Шетырғыз өзенінің басталар</w:t>
        <w:br/>
        <w:t>сағасындағы нарша шәккен таудан тәмен сай иірімінде</w:t>
        <w:br/>
        <w:t>орналасқан қыстаққа қарай аяңдаған сайын таудың</w:t>
        <w:br/>
        <w:t>көктемгі майда лебі бетті желпіп, бойыңды бір түрлі</w:t>
        <w:br/>
        <w:t>салқындық билей түседі. Мұны, алдымен, Мұғадас</w:t>
        <w:br/>
        <w:t>сезіп, Маратты қолтықтап алды да:</w:t>
        <w:br/>
        <w:t>-- Байқайсың ба, Марат, көктемде тау басы жылы,</w:t>
        <w:br/>
        <w:t>ойпаты салқын-самал болады. Ал күзде керісінше, қыс-</w:t>
        <w:br/>
        <w:t>та тау қойнауының ық жақ беті орам береді. Міне, төмен</w:t>
        <w:br/>
        <w:t>түскен сайын салқындық бойды ала бастады.</w:t>
        <w:br/>
        <w:t>Шынында да, солай болды. Тау жотасын тауыса, сай</w:t>
        <w:br/>
        <w:t>кемеріне түстік. Бұл жерде Мұғадас пен Марат темекі</w:t>
        <w:br/>
        <w:t>тартып алайық дегендей, сәл бөгелді. Қалталарынан</w:t>
        <w:br/>
        <w:t>темекілерін алып тұтатты. Темекіні бір-екі сорғаннан</w:t>
        <w:br/>
        <w:t>кейін парторг плашының жан қалтасынан қолын суы-</w:t>
        <w:br/>
        <w:t>рып алып, алға созды да:</w:t>
        <w:br/>
        <w:t>-- Міне, қараңыздар, алға, - деді біздердің назары-</w:t>
        <w:br/>
        <w:t>мызды өзіне аударғанша қолын түсірмей тұрып: -- Мына</w:t>
        <w:br/>
        <w:t>Қаражардың арғы бетіндегі сонау көз ұшында көрінетін</w:t>
        <w:br/>
        <w:t>Қызылшоқы деп аталатын қыраттың бергі асты үлкен</w:t>
        <w:br/>
        <w:t>тегістік, ойпат. Оны «Қызыл ой» дейді, «Қызыл ой» қар</w:t>
        <w:br/>
        <w:t>суы көп жайылған жылдары төрт-бес баздың шебін</w:t>
        <w:br/>
        <w:t>береді. Оның бір тамашасы -- таза бидайық. Жиекке</w:t>
        <w:br/>
        <w:t>қарай ажырық пен бозғанақ. аралас өсіп, ойдың ішіне</w:t>
        <w:br/>
        <w:t>қарай тереңдей түсе мия сабақ араласады. Шөбі жем-</w:t>
        <w:br/>
        <w:t>мен бірдей. Бірақ өздерің білесіңдер, табиғат өне бойы</w:t>
        <w:br/>
        <w:t>мырзалық жасамайды. Мәселен, былтыр да, биыл да</w:t>
        <w:br/>
        <w:t>қар аз болды, су жайылмады. Шөп сұйық болды. Тіпті</w:t>
        <w:br/>
        <w:t>кей жылдары қар суы жайылмағанда аттан құлаған</w:t>
        <w:br/>
        <w:t>кісінің бетіне тиетін ештеңе болмай қалды, тері сүйрет-</w:t>
        <w:br/>
        <w:t>кендей. Сондықтан да совхоз басшылығы, малшылар</w:t>
        <w:br/>
        <w:t>табиғаттан рахымшылық күте-күте шаршады. Бұдан</w:t>
        <w:br/>
        <w:t>шығудың жолын іздеді. Ол Шетырғыз өзенінің баста-</w:t>
        <w:br/>
        <w:t>лар жерінен, тамақтан, су тасқыны аздау жерден бөгеп,</w:t>
        <w:br/>
        <w:t>198</w:t>
      </w:r>
    </w:p>
    <w:p>
      <w:r>
        <w:t>қойған сауалдарына кәнігі, бапкер адамдай жіті-жіті жа-</w:t>
        <w:br/>
        <w:t>уап беріп, арасында әзіл-оспақпен қағытып тұрды,</w:t>
        <w:br/>
        <w:t>кейбір қисыны келген сөздерді қағып тастады.</w:t>
        <w:br/>
        <w:t>Сәлемдесіп болған соң Мұғадас Самиғулланың</w:t>
        <w:br/>
        <w:t>күрең атына қарап:</w:t>
        <w:br/>
        <w:t>-- Шырағым-ау, атың терлеп қалыпты ғой, -- деді</w:t>
        <w:br/>
        <w:t>шопан оған әзілдей жауап қатты:</w:t>
        <w:br/>
        <w:t>-- Көктемде көк бөріні қуып жетіп, қанжығаға бай-</w:t>
        <w:br/>
        <w:t>лап әкелсем, күрең терлемей, мен терлейін бе? Со-</w:t>
        <w:br/>
        <w:t>вхоз малының бір дұшпаны азайды!</w:t>
        <w:br/>
        <w:t>Мұнан кейін Самиғулла осы Нұрбай тамынан</w:t>
        <w:br/>
        <w:t>Аққаңырдың шатқалына дейінгі қыстауларда қасқыр-</w:t>
        <w:br/>
        <w:t>лардың күшіктейтін мекен салып, малға «жиендік» жа-</w:t>
        <w:br/>
        <w:t>сап жүргенін айтты. Мана ертеңгілік отарды әргізіп</w:t>
        <w:br/>
        <w:t>Қаражардың күнгей бетімен жайып шыға бергенде,</w:t>
        <w:br/>
        <w:t>жылуан ішіндегі бір шоқ тобылғы астыңда жатқан қас-</w:t>
        <w:br/>
        <w:t>қырды көрген қой кейін серпілді. Дүр үрікті. Шопан осы</w:t>
        <w:br/>
        <w:t>тұста келе жатқан-ды. Қашқан көкжалдың соңына түсті.</w:t>
        <w:br/>
        <w:t>Ұзатпады. Бір бауыр қуып қыстауға жеткізбей, қасқ-</w:t>
        <w:br/>
        <w:t>ырды менің сегіз өрме қамшының астына әкеліп берді.</w:t>
        <w:br/>
        <w:t>Сол дұшпанды соғып әкеліп тұрған бойым еді. Қойда</w:t>
        <w:br/>
        <w:t>көмекші шопан -- келініңіз қалған-ды. Ал қойға қазір</w:t>
        <w:br/>
        <w:t>әкемді жіберейін, келінді алдырамын, үйге кіріңдер, -</w:t>
        <w:br/>
        <w:t>деп Самиғулла Нұрғали ақсақалға қарай жүгірді.</w:t>
        <w:br/>
        <w:t>о Бұл арада Марат Самиғулланы бір қағытып қалды.</w:t>
        <w:br/>
        <w:t>іл:</w:t>
        <w:br/>
        <w:t>-- Әкеңді жұмсап, қолың ұзайып қалған екен, ә,</w:t>
        <w:br/>
        <w:t>бала?! - деді.</w:t>
        <w:br/>
        <w:t>-- Қарияның күшін пайдалан, -- деген емес пе? -</w:t>
        <w:br/>
        <w:t>деп күлді.</w:t>
        <w:br/>
        <w:t>-- Қарияның ақылын да пайдалану керек, -- деді</w:t>
        <w:br/>
        <w:t>Мұғадас.</w:t>
        <w:br/>
        <w:t>Шопан үйі. Кең-кең үш бөлме. Кілемдер мен қалау-</w:t>
        <w:br/>
        <w:t>ыштарды тұсқа ұстап тасталты. Төргі, қонақ қабылдай-</w:t>
        <w:br/>
        <w:t>тын бөлменің көрнекті бір жерінде кішкене жалау тұр</w:t>
        <w:br/>
        <w:t>ілулі. «Еңбектің екпіндісіне!» деген жазу бар онда. Онан</w:t>
        <w:br/>
        <w:t>әрі «1973 жылғы социалистік жарыстың жеңімпазына»</w:t>
        <w:br/>
        <w:t>аначогі қойылыпты. Шопан сегізінші бесжылдықтың</w:t>
        <w:br/>
        <w:t>қорытындысына Еңбек Қызыл Ту орденімен наградта-</w:t>
        <w:br/>
        <w:t>лыпты. Тоғызыншы бесжылдығын табысты бастаған.</w:t>
        <w:br/>
        <w:t>Өткен жылы, бесжылдықтың шешуші жылы, отарындағы</w:t>
        <w:br/>
        <w:t>әр жүз саулықтан жүз екі қозыдан алып, фермаға қос-</w:t>
        <w:br/>
        <w:t>қан. Биыл да мал қыстатуды табысты аяқтап, бесжыл-</w:t>
        <w:br/>
        <w:t>дықтың айқындаушы жылының көктеміне аяқ басып</w:t>
        <w:br/>
        <w:t>отыр.</w:t>
        <w:br/>
        <w:t>198</w:t>
        <w:br/>
        <w:t>«Әулие тау Мұғалжар,</w:t>
        <w:br/>
        <w:t>бал ағады тасынан ...»</w:t>
      </w:r>
    </w:p>
    <w:p>
      <w:r>
        <w:t>Асқар Тоқмағамбетов</w:t>
        <w:br/>
        <w:t>1. Тау ішінде</w:t>
        <w:br/>
        <w:t>Шілденің жүрек алатын аптап ыстығы күн еңкейіп</w:t>
        <w:br/>
        <w:t>қалса да басылар емес. Тіпті кешкілік үп ететін жел де</w:t>
        <w:br/>
        <w:t>болмай қалды. Осы бір қапырық бар дүниені қуырдақ-</w:t>
        <w:br/>
        <w:t>тай қуырып барады. Біз келе жатқан бұл өңір тері</w:t>
        <w:br/>
        <w:t>сүйреткендей, жалаңаш. Жаз бойы жаңбыр болып,</w:t>
        <w:br/>
        <w:t>жерге ылғал түспегендіктен бұл даланың байырғы серігі--</w:t>
        <w:br/>
        <w:t>жусан мен итсигек те бар тұлымынан айрылып, қарай-</w:t>
        <w:br/>
        <w:t>ып, күйіп кеткен. Ауа райының ыстықтығы сонша, боз</w:t>
        <w:br/>
        <w:t>торғайы көлеңке іздеп, құландыны мен бүркіті биіктеп</w:t>
        <w:br/>
        <w:t>ұша алмайды.</w:t>
        <w:br/>
        <w:t>Даланың реңі осы шаруашылықтың Қарашеген</w:t>
        <w:br/>
        <w:t>участогінен Мұғалжар етегіне қарай бет алғансын-ақ</w:t>
        <w:br/>
        <w:t>жасарып, бетіне қан жүгіре бастайды. Жусандар ба-</w:t>
        <w:br/>
        <w:t>лақтанып, ебелектер күлтеленіп, көде боз күреңдене</w:t>
        <w:br/>
        <w:t>түседі. Табиғаттың бұл жасыл бояуына қарағанда, жаз</w:t>
        <w:br/>
        <w:t>ортасының ауып бара жатқанын тап асы тұстан байқау</w:t>
        <w:br/>
        <w:t>да қиын.</w:t>
        <w:br/>
        <w:t>Тасқора биігіне шыққансын-ақ Мұғалжар біресе</w:t>
        <w:br/>
        <w:t>көлденеңдей, біресе ендей, сағымдана да мұнарланып</w:t>
        <w:br/>
        <w:t>көгілдірлене де көріне, ені мен биіктігі шыға түседі.</w:t>
        <w:br/>
        <w:t>Өзінің басын алатын -- Орал тауы сияқты қар жамы-</w:t>
        <w:br/>
        <w:t>лып, мұз жастанып жатпаса да, бұл қарт тау -- қойны-</w:t>
        <w:br/>
        <w:t>қоншы толы байлық-тыныс. Ел өмірінің өзегі мыңғырғ-</w:t>
        <w:br/>
        <w:t>ан малдың жайылысы, іші сыңсыған аққайың мен құба</w:t>
        <w:br/>
        <w:t>тал, ен тоғай, көк орай, шалғын-бәйшешек. Жазда -</w:t>
        <w:br/>
        <w:t>самал, көгілдір жайлау, кең өріс, қыста -- пана, арқада</w:t>
        <w:br/>
        <w:t>тұрған қамал-қалқан. Мұғалжар сонау қарт Оралдың</w:t>
        <w:br/>
        <w:t>жалғасы, Қос Айрық пен Арыстанбайдың, Боқтыбай мен</w:t>
        <w:br/>
        <w:t>Жақсы таудың құрдасы, Каспий ойпатына етегін беріп</w:t>
        <w:br/>
        <w:t>жатқан жасыл жазықтың басы.</w:t>
        <w:br/>
        <w:t>Тасқора өңірінде совхоздың екі отар қойы қысқа</w:t>
        <w:br/>
        <w:t>түседі деп жобаланған екен. Ал осы биік тәсіне орна-</w:t>
        <w:br/>
        <w:t>201</w:t>
        <w:br/>
        <w:t>ма механизаторлары. Тау жонының ішінде «Һелорусь»</w:t>
        <w:br/>
        <w:t>тракторына екі тележканы қатар жегіп, олардың үстін</w:t>
        <w:br/>
        <w:t>қосып жіберіп пішен тиеген керуенге жол бердік. Ол</w:t>
        <w:br/>
        <w:t>Амантай Сүлейменов деген осы ферманың белді</w:t>
        <w:br/>
        <w:t>еңбеккері екен. Өткен айда бес жүз елу сом еңбекақы,</w:t>
        <w:br/>
        <w:t>екі рет ақшалай сыйлық алыпты. Ал бұл келе жатқан</w:t>
        <w:br/>
        <w:t>кешкі жұмысын аяқтап пішен тайлайтын машинаның</w:t>
        <w:br/>
        <w:t>механизаторы Қуат Төлегенов, жәрдемшісі Зәкір Қожа-</w:t>
        <w:br/>
        <w:t>бековтер. Бұл тұстағы тыныштықты:</w:t>
        <w:br/>
        <w:t>Келемін ғау ішінде түнделетіп,</w:t>
        <w:br/>
        <w:t>МАймақты күңірентіп өлеңдетіп.</w:t>
        <w:br/>
        <w:t>Астымда ақ боз атым сылаң сағым,</w:t>
        <w:br/>
        <w:t>Жаутаңдап құлақтарын елеңдетіп,</w:t>
        <w:br/>
        <w:t>деген ән жолдары ғана орап алыпты. Олар бүгінгі күні</w:t>
        <w:br/>
        <w:t>тоғыз жүз тай пішен буыпты. Ал оның әріптесі Аманкелді</w:t>
        <w:br/>
        <w:t>Смағұлов өткен аптада совхоз дирекциясынан сый-</w:t>
      </w:r>
    </w:p>
    <w:p>
      <w:r>
        <w:t>лыққа костюм алыпты.</w:t>
        <w:br/>
        <w:t>Агрегат адамдары алмасып жатты. Агрегатты Қорғ-</w:t>
        <w:br/>
        <w:t>анбай Бектібаев қабылдап алды. Осы шақта оның</w:t>
        <w:br/>
        <w:t>жәрдемшісі Зейнулла Обаев деген екі иығына екі адам</w:t>
        <w:br/>
        <w:t>мінетіндей балаң жігіт өзінің «ақ боз атымен» бригада-</w:t>
        <w:br/>
        <w:t>дан сусын, азық-түлік әкелді, соңғы почта жеткізді.</w:t>
        <w:br/>
        <w:t>Сол күнгі кеш, кешкі түн. Пішеншілер, аулы өмірлене</w:t>
        <w:br/>
        <w:t>түскен. Жас күлкі, қызықты әңгіме, жастар даусы тау</w:t>
        <w:br/>
        <w:t>әуенін басына көтеріп, бұл түнде үлкен еңбек</w:t>
        <w:br/>
        <w:t>мерекесіне айналдырды. Озаттарға құрмет көрсетілді,</w:t>
        <w:br/>
        <w:t>сыйлықтар берілді. Кино қойылды, лекциялар оқылды.</w:t>
        <w:br/>
        <w:t>Ақсерке шабындығы. Көз ұшында теңіздегі кеме-</w:t>
        <w:br/>
        <w:t>дей қалықтап агрегат келеді. Таяу келдік.</w:t>
        <w:br/>
        <w:t>-- Бұл совхоздың белгілі механизаторы Тәтебай</w:t>
        <w:br/>
        <w:t>Сәрсеновтың агрегаты, -- деді Ерекең.</w:t>
        <w:br/>
        <w:t>-- Осы М 1 фермадағы озат механизатор. Оның ауыл</w:t>
        <w:br/>
        <w:t>шаруашылығы техникаларын жақсы меңгеріп, бұл са-</w:t>
        <w:br/>
        <w:t>лада еңбек еткеніне он жылдан асып барады. Өткен</w:t>
        <w:br/>
        <w:t>жылы бір түсінбестіктен, ол туған совхозын тастап,</w:t>
        <w:br/>
        <w:t>басқа өндіріс орнына жұмысқа орналасқан еді. Шалыс</w:t>
        <w:br/>
        <w:t>басқан аяғын түзетті. Совхозға қайта оралды. Нағыз</w:t>
        <w:br/>
        <w:t>еңбеккер семья. Ал ол жас жігіттің өмірінің өзі бір жа-</w:t>
        <w:br/>
        <w:t>зылмаған кітап.</w:t>
        <w:br/>
        <w:t>Таудың желкілдеген шаңын жарландыра артына қал-</w:t>
        <w:br/>
        <w:t>дырып күркелі машина да осы тұсқа таяу келді. Мұны</w:t>
        <w:br/>
        <w:t>байқап тұрған Ерекең:</w:t>
        <w:br/>
        <w:t>204</w:t>
        <w:br/>
        <w:t>Күн батып, коз байланған кез. Қарабұлақ шабын-</w:t>
        <w:br/>
        <w:t>дығы. Мұғалжарға дейін көсіліп жатқан көде бозды</w:t>
        <w:br/>
        <w:t>дала. Көде боз теңіздей толқиды. Оның кей жерлерінде</w:t>
        <w:br/>
        <w:t>ойдым-ойдым бидайық пен бозғанақ басқан көлшіктер</w:t>
        <w:br/>
        <w:t>жатыр. Басын Мұғалжардан алатын сай-салалар келіп</w:t>
        <w:br/>
        <w:t>атақты Сүтті көл, Домалақ көл, Қобы көл, Қара қуыс,</w:t>
        <w:br/>
        <w:t>Түкті оба, Ақтан--Сады, Ақ серке, Талды су -- Қызыл</w:t>
        <w:br/>
        <w:t>Еспе. Ұялы көл, Ақтоқыты көл, Итжуалы көл сияқты бай</w:t>
        <w:br/>
        <w:t>шабынды өңірлерге тыныс береді. Біз Хайрулла Нәме-</w:t>
        <w:br/>
        <w:t>новтың дала қосына келгенімізде, бұл өңірге түн өзінің</w:t>
        <w:br/>
        <w:t>шымылдығын жайып, өңір ажарын қымтап тастаған еді.</w:t>
        <w:br/>
        <w:t>Бозды далада түнді ойып алғандай, трактор агрегатта-</w:t>
        <w:br/>
        <w:t>рының оттары самаладай жарқырап, тау әңірінен жа-</w:t>
        <w:br/>
        <w:t>рып шығып келеді. Дала қосы. Ол жалғыз тұрған трак-</w:t>
        <w:br/>
        <w:t>тор арбасы. Жас келіншек келгендерге қарсы жүрді.</w:t>
        <w:br/>
        <w:t>Оның соңында сирағы шыт-шыт болып үш-төрт бала</w:t>
        <w:br/>
        <w:t>келеді. Біздің ойымызға елсізде жүрген не ғылған ба-</w:t>
        <w:br/>
        <w:t>лалар деген пікір келді. Байқасақ, келіншек Хайрулла-</w:t>
        <w:br/>
        <w:t>ның жұбайы Қазына Нәменова екен. Оның механиза-</w:t>
        <w:br/>
        <w:t>торлық еңбегі бұрыннан да таныс. Сөз барысында:</w:t>
        <w:br/>
        <w:t>-- Біздің агрвгатымыз, шын мағанасында, семьялы</w:t>
        <w:br/>
        <w:t>агрегаттар болып есептеледі, -- деді Аман Құлмырзин.</w:t>
        <w:br/>
        <w:t>-- Себебі агрегат мүшелері семьясымен қастанып</w:t>
        <w:br/>
        <w:t>жүріп, бригададан жырақта еңбек етеді. Суы мен азық-</w:t>
        <w:br/>
        <w:t>түлігі 6бзигаданың машинасымен жеткізіліп беріледі. Ал</w:t>
      </w:r>
    </w:p>
    <w:p>
      <w:r>
        <w:t>агрегатқа керекті құрал-жабдықтар, запас бөлшектер,</w:t>
        <w:br/>
        <w:t>жанар-жағармай мына арба үстінде. Агрегат тәулік бойы</w:t>
        <w:br/>
        <w:t>жұмыс істейді. Хайрулладан кейін қәзіргі түнгі сменаға</w:t>
        <w:br/>
        <w:t>оның жәрдемшісі ертеңгілік Қазына трактор тұтқасына</w:t>
        <w:br/>
        <w:t>отырып, шөп шабады.</w:t>
        <w:br/>
        <w:t>Біз ілгері жүрдік. Тағы да трактор арбасы тұр.</w:t>
        <w:br/>
        <w:t>-- Шай дәмді болсын, -- деді директор кештің бір</w:t>
        <w:br/>
        <w:t>уақытысында дала қосы атанған арбасында үйге</w:t>
        <w:br/>
        <w:t>келгенімізде, шай ішіп отырған жігітке. Сөйтті де шару-</w:t>
        <w:br/>
        <w:t>ашылық басшысы бұл жігітті Найзабек Байшанов деп</w:t>
        <w:br/>
        <w:t>таныстырды. Механизатор өзі шай ішіп, жайланып отыр</w:t>
        <w:br/>
        <w:t>екен де, ал агрегатты көмекшілері жас қыздар Клара</w:t>
        <w:br/>
        <w:t>Байшанова мен Ажар Мұқанғалиеваға беріпті. Олар</w:t>
        <w:br/>
        <w:t>соңғы айналымда. Көз ұшында қараңғы түн «үңгірінен»</w:t>
        <w:br/>
        <w:t>агрегат оты жылтырайды. Алып трактордың қуатты</w:t>
        <w:br/>
        <w:t>моторының үні де құлаққа әлсіреп жетеді. Енді агре-</w:t>
        <w:br/>
        <w:t>гатты Найзабектің өзі түнгі сменаға қабылдауға</w:t>
        <w:br/>
        <w:t>әзірленді.</w:t>
        <w:br/>
        <w:t>От. Түнгі от. Иә, ол түн тыныштығын бұзып, кеде</w:t>
        <w:br/>
        <w:t>бозды шабындық төсін ойқастап жүрген осы М 2 фер-</w:t>
        <w:br/>
        <w:t>203</w:t>
        <w:br/>
        <w:t>бірнеше жерден тоғандар салу. Бұл іс, міне, басталып</w:t>
        <w:br/>
        <w:t>та кетті.</w:t>
        <w:br/>
        <w:t>Қаражар деп аталатын биіктің Қызылшоқыға қара-</w:t>
        <w:br/>
        <w:t>ған аңғарында бірнеше шынжыр табанды тракторлар,</w:t>
        <w:br/>
        <w:t>экскаваторлар, скреперлер жүр. Бір тұтас өңірдің то-</w:t>
        <w:br/>
        <w:t>пырағын, жынысын қарыс қылып қазып жатыр. Сонау</w:t>
        <w:br/>
        <w:t>Қызыл ойға су шығатын өзен сағасында бірнеше бел-</w:t>
        <w:br/>
        <w:t>деу салыныпты. Ол төңірек, өңір тарақпен таралған</w:t>
        <w:br/>
        <w:t>қызыл күрең шаш сияқты тарамданып, жалданып жа-</w:t>
        <w:br/>
        <w:t>тыр. Тәртіптеліп қалыпты. Осы «Қызыл ой» бойының</w:t>
        <w:br/>
        <w:t>шабындығын онан әрі қойылтып, жасанды тоғайлық</w:t>
        <w:br/>
        <w:t>істеу үшін мелиораторлар мен механизаторлар бүгін</w:t>
        <w:br/>
        <w:t>осылай еңбек етіп жатты. Сол бір дүр сілкінген далада</w:t>
        <w:br/>
        <w:t>балашақ ен тоғайдың негізі салынуда.</w:t>
        <w:br/>
        <w:t>Тағы ілгері жүрдік. Жарқабақ асты малды ауылдың</w:t>
        <w:br/>
        <w:t>қысқы мекені болып шықты. Мұнда өткен жылы ғана</w:t>
        <w:br/>
        <w:t>соңғы үлгімен салынған ұзындығы атшаптырым қой</w:t>
        <w:br/>
        <w:t>қора, оның қасында, ескі қоралар бар екен. Онан әрі</w:t>
        <w:br/>
        <w:t>жарқабақтың бір иірмінде ақ шағаладай аппақ тұрғын</w:t>
        <w:br/>
        <w:t>үй тұрды.</w:t>
        <w:br/>
        <w:t>-- Кешеден бері іздеп келе жатқан осы өңірдегі</w:t>
        <w:br/>
        <w:t>белгілі қой өсірудің шебері Самиғұлла Нұрғалиевтың</w:t>
        <w:br/>
        <w:t>қыстағы осы. Бұл Қаражар қыстауы деп аталады. Әне</w:t>
        <w:br/>
        <w:t>күреңі қантарулы тұр екен, шамасы өзі үйде болды, --</w:t>
        <w:br/>
        <w:t>деді селолық кеңес атқару комитетінің председателі</w:t>
        <w:br/>
        <w:t>Тұрған апай.</w:t>
        <w:br/>
        <w:t>-- Қыстақ тәңірегінде қой көрінбейді. Сонда қалай</w:t>
        <w:br/>
        <w:t>шопан ауылда болады? -- деді совхоз прорабы Марат.</w:t>
        <w:br/>
        <w:t>-- Үйіне қарай барайық, сонсын бәріне түсінеміз,-</w:t>
        <w:br/>
        <w:t>деді Мұғадас.</w:t>
      </w:r>
    </w:p>
    <w:p>
      <w:r>
        <w:t>Жолшыбай қой қорасын көрдік. Келістіріп тұрып</w:t>
        <w:br/>
        <w:t>жасаған, жылы да жарық қора. Бүгін ғана қойдың қиын</w:t>
        <w:br/>
        <w:t>алып, тазалап қойыпты. Онан әрі тағы бір қора тұр.</w:t>
        <w:br/>
        <w:t>Алдағы қыста ерте көктемде саулықтарды қоздату-</w:t>
        <w:br/>
        <w:t>ды осы шопанның қыстағында жоспарлап отырмыз.</w:t>
        <w:br/>
        <w:t>Жігіт шебер, еңбеккер. Ал, қора-жайы, міне осы.</w:t>
        <w:br/>
        <w:t>Біздіңше төл алуға болады, жағдай бар, -- деп парторг</w:t>
        <w:br/>
        <w:t>бізді үйге қарай бастап жүрді.</w:t>
        <w:br/>
        <w:t>Шопан өз үйінің есігі алдына шығып келгендерді</w:t>
        <w:br/>
        <w:t>қарсы алды. Жалпақ маңдай, өткір де терең көкшіл</w:t>
        <w:br/>
        <w:t>көзді, екі беті қызыл шырайлы, орта бойлыдан сәл</w:t>
        <w:br/>
        <w:t>биіктеу жас жігіт екі қолын беріп амандасып, өзін осы</w:t>
        <w:br/>
        <w:t>үйдің иесі екенін, аға шопан екенін таныстырды. Ша-</w:t>
        <w:br/>
        <w:t>масы, сөзге жүйрік, әзіл-қалжыңы мол, жайдары,</w:t>
        <w:br/>
        <w:t>ақкөңіл жан сияқты. Совхоз басшыларының сәздеріне,</w:t>
        <w:br/>
        <w:t>197</w:t>
        <w:br/>
        <w:t>Иван Верченко телефон трубкасын қойып жатып,</w:t>
        <w:br/>
        <w:t>терең бір дем алды. Тепловоздың шапшаңдығын сәл</w:t>
        <w:br/>
        <w:t>тежеді. Тоқтаусыз жүріп келеді. Міне Мұғалжар асуын</w:t>
        <w:br/>
        <w:t>алды! Инан Верченконың бетіне қан жүгіріп қоя берді.</w:t>
        <w:br/>
        <w:t>Тепловоздың барлық рычагын іске қосты. Сөйтті де</w:t>
        <w:br/>
        <w:t>темекісін тұтатып, жайланып отыра кетті. Поезд жүйткіп</w:t>
        <w:br/>
        <w:t>келеді.</w:t>
        <w:br/>
        <w:t>-- Сағатыңа қара, Ваня! -- деді тәжірибелі диспет-</w:t>
        <w:br/>
        <w:t>чер Ермек Елпанов телефонмен. Иван Верченко Шал-</w:t>
        <w:br/>
        <w:t>қар станциясына ауыр салмақты поезды графиктен 1</w:t>
        <w:br/>
        <w:t>сағат 45 минут бұрын жеткізді.</w:t>
        <w:br/>
        <w:t>-- Құттықтаймын!</w:t>
        <w:br/>
        <w:t>-- Ермек, рахмет.</w:t>
        <w:br/>
        <w:t>Бұл кезде Мұғалжардың Құлама шатқалына</w:t>
        <w:br/>
        <w:t>тәжірибелі машинист Мусин екінші ауыр салмақты</w:t>
        <w:br/>
        <w:t>составты алып келген еді. Осы сәтте өз мамандығы-</w:t>
        <w:br/>
        <w:t>ның шебері атанған машинист Әлімжан Таңатов</w:t>
        <w:br/>
        <w:t>Сексеуіл станциясынан Москва--Ташкент жүрдек по-</w:t>
        <w:br/>
        <w:t>езын алып шықты. Ал мастер П.Тушев басқарған ав-</w:t>
        <w:br/>
        <w:t>томат цехының коллективі алғашқы айдың соңғы өнімін</w:t>
        <w:br/>
        <w:t>шығарып, дайындау цехына тапсырды. Слесарь Авер-</w:t>
        <w:br/>
        <w:t>ковтың, электрик Смагин мен Долбнянің, Н.</w:t>
        <w:br/>
        <w:t>Молдашевтің социалистік жарысты алған</w:t>
        <w:br/>
        <w:t>міндеттемесін орындағаны жайлы депо радиосы ха-</w:t>
        <w:br/>
        <w:t>бар берді.</w:t>
        <w:br/>
        <w:t>Болат жолдың бойына көз салсаң, боран ішінде келе</w:t>
        <w:br/>
        <w:t>жатқан от жолын -- поездарды көресің, цехтарды ара-</w:t>
        <w:br/>
        <w:t>ласаң қызу еңбек тасқынын байқайсын.</w:t>
        <w:br/>
        <w:t>Шалқар локомотив депосы партия комитетінің</w:t>
        <w:br/>
        <w:t>секретарі Анатолий Степанович Смирнов былай дейді:</w:t>
        <w:br/>
        <w:t>-- Міне, өздеріңіз көріп тұрған еңбек дүбірі осын-</w:t>
        <w:br/>
        <w:t>дай. Коллектив өткен жылдың межесінен асып түсуге</w:t>
        <w:br/>
        <w:t>тиіс. Мың адамы бар біздің коллектив өткен жылы он</w:t>
      </w:r>
    </w:p>
    <w:p>
      <w:r>
        <w:t>мың ауыр салмақты поезды жөнелтті. Нормадан тыс</w:t>
        <w:br/>
        <w:t>екі миллион тонна халық шаруашылығының жүгі межелі</w:t>
        <w:br/>
        <w:t>жерге жеткізілді. Экономикалық тиімділігі 25 мың со-</w:t>
        <w:br/>
        <w:t>мның жиырма ұсынысы өндіріске енгізілді. Әрбір цех,</w:t>
        <w:br/>
        <w:t>бригада, локомотив колоннасы, жеке еңбеккерлер</w:t>
        <w:br/>
        <w:t>өздеріне міндеттемелер қабылдады. Оның орындалу</w:t>
        <w:br/>
        <w:t>барысын өздеріңіз көрдіңіздер деп, бізді цех ішінен</w:t>
        <w:br/>
        <w:t>далаға алып шықты.</w:t>
        <w:br/>
        <w:t>Боран соғып тұр. Бірақ, болат жолдың бойында</w:t>
        <w:br/>
        <w:t>еңбек дүбірі басылар емес.</w:t>
        <w:br/>
        <w:t>жж</w:t>
        <w:br/>
        <w:t>208</w:t>
        <w:br/>
        <w:t>З. Жеті күн, жеті түн</w:t>
        <w:br/>
        <w:t>Мұғалжар асуы -- Қазақ темір жолындағы аса бір</w:t>
        <w:br/>
        <w:t>ауыр да қиын участок. Тау қойнауы әркез ызғыған</w:t>
        <w:br/>
        <w:t>жел, ат құлағы көрінбейтін ақмылтық боран. Бұл</w:t>
        <w:br/>
        <w:t>өңірде 51 Бершүгір жол дистанциясының</w:t>
        <w:br/>
        <w:t>коллективі еңбек етеді.</w:t>
        <w:br/>
        <w:t>Бұл корреспонденцияда осы таулы дистанция</w:t>
        <w:br/>
        <w:t>жұмысшыларының табиғат дүлейімен күресі, бір</w:t>
        <w:br/>
        <w:t>апталық жанқиярлық еңбегі баяндалады.</w:t>
        <w:br/>
        <w:t>ж...</w:t>
        <w:br/>
        <w:t>80 декабрь. 1971 ж. Бершүгір жол дистанциясы-</w:t>
        <w:br/>
        <w:t>ның М 60 разьезінен бастал, Соленая станциясының</w:t>
        <w:br/>
        <w:t>арасындағы участокте, Мұғалжар асуы бойында, қар</w:t>
        <w:br/>
        <w:t>жауып, күшті жел тұрып, алай-түлей боран басталды.</w:t>
        <w:br/>
        <w:t>Қарлы боран желдің жылдамдығы секундына 30-40</w:t>
        <w:br/>
        <w:t>метрге жетті. Күн аяз.</w:t>
        <w:br/>
        <w:t>Бұл күні повздың қозғалысына үлкен кедергі жаса-</w:t>
        <w:br/>
        <w:t>ған участок М 60 разьезд пен Мұғалжар станциясының</w:t>
        <w:br/>
        <w:t>арасындағы көмей болды. Осы участоктің жолшылары</w:t>
        <w:br/>
        <w:t>түнгі сағат 24-ке дейін табиғат дүлейімен алысты. Олар</w:t>
        <w:br/>
        <w:t>өздерінің жұмыс уақытысы таусылғанына, демалыс</w:t>
        <w:br/>
        <w:t>кезеңі басталғанына қарамастан, ыссы тамақсыз, бел</w:t>
        <w:br/>
        <w:t>шешпей болат жолдың әрбір метрі үшін боранмен ар-</w:t>
        <w:br/>
        <w:t>палысты.</w:t>
        <w:br/>
        <w:t>381 декабрь, 1971 ж. Боран үдей түсті. Темір жол-</w:t>
        <w:br/>
        <w:t>ды қар баса бастады. Бірақ, М 51 Бершүгір жол дис-</w:t>
        <w:br/>
        <w:t>танциясының бас инженері Б.Тәмпенов, дистанция бас-</w:t>
        <w:br/>
        <w:t>шылығының өкілі О.Шуданов, аға жол мастері У. Мұқа-</w:t>
        <w:br/>
        <w:t>шев баранға қарсы нақтылы шараларды іздестірді.</w:t>
        <w:br/>
        <w:t>Дистанция бастығы В.Ф. Смолехин бұл күні үйінде еді.</w:t>
        <w:br/>
        <w:t>Ол демалыста екен.</w:t>
        <w:br/>
        <w:t>1 январь, 1972 ж. Қарлы боран күшейіп барады.</w:t>
        <w:br/>
        <w:t>Алынған шұғыл шараларға қарамастан 31 декабрьдің</w:t>
        <w:br/>
        <w:t>1 январьға қараған түні мен жаңа жыл күні 16 сағат</w:t>
        <w:br/>
        <w:t>бойы жол қатынасы болмай қалды. Дистанция жұмыс-</w:t>
        <w:br/>
        <w:t>шылары, инженер-техник қызметкерлері жаңа жылды</w:t>
        <w:br/>
        <w:t>тау ішінде баранмен арпалыса жүріп, жол үстінде қар-</w:t>
        <w:br/>
        <w:t>сы алды. Бірін-бірі жаңа жылмен құттықтап жатты.</w:t>
      </w:r>
    </w:p>
    <w:p>
      <w:r>
        <w:t>Бершүгір станциясының байырғы тұрғыны, маневр</w:t>
        <w:br/>
        <w:t>тепловозының машинисі Л.В. Куценко НОД-13 басшы-</w:t>
        <w:br/>
        <w:t>лығына Мұғалжар асуындағы жағдайды хабарлады.</w:t>
        <w:br/>
        <w:t>Сөйтіп, қар тазалайтын СДП машинасын іске әзірледі.</w:t>
        <w:br/>
        <w:t>209</w:t>
        <w:br/>
        <w:t>2. Мұғалжар асуы</w:t>
        <w:br/>
        <w:t>Мұғалжар асуында қар жауып, күшті жел тұрып,</w:t>
        <w:br/>
        <w:t>ақбасқын боран кетерілді. Желдің жылдамдығы секун-</w:t>
        <w:br/>
        <w:t>дына 25--30 метрге дейін жетті. Аяз 29--39 градус ара-</w:t>
        <w:br/>
        <w:t>лығында болды. Бұл күнгі поездардың қозғалысына аса</w:t>
        <w:br/>
        <w:t>кедергі жасаған тау етегіндегі Құлама деп аталатын</w:t>
        <w:br/>
        <w:t>шатқал болды. Төңіректі көру 5 метр, кей кезде бір</w:t>
        <w:br/>
        <w:t>метрден аспайды.</w:t>
        <w:br/>
        <w:t>Осы бір алысұрған боран ішінде ауырсалмақты со-</w:t>
        <w:br/>
        <w:t>став келеді. Ол, міне Құлама көмейіне кірді. Терең</w:t>
        <w:br/>
        <w:t>көмей кәдімгі тоннель сияқты ауыр салмақты повзды</w:t>
        <w:br/>
        <w:t>жұтып жіберді. Тепловоз іші қара күңгірттеніп кетті.</w:t>
        <w:br/>
        <w:t>Машинист тепловоз кабинасының шамдарын жақты.</w:t>
        <w:br/>
        <w:t>Тепловоздың жүріс шапшаңдығын бәсеңдетті. Ештеңе</w:t>
        <w:br/>
        <w:t>көрінбейді. Тепловоздың терезелерінің әйнектерін бо-</w:t>
        <w:br/>
        <w:t>раған қар жауып кетті. Жолдың сілемі де көрінбей қал-</w:t>
        <w:br/>
        <w:t>ды.</w:t>
        <w:br/>
        <w:t>Алда разьезд. Жолдың бұрмалары көрінбейді. Све-</w:t>
        <w:br/>
        <w:t>тафорлар біреу алып кеткендей, байқалмайды.</w:t>
        <w:br/>
        <w:t>Машинистің маңдайы тершіп қоя берді. Ол бұл асудан</w:t>
        <w:br/>
        <w:t>талай ауыр салмақты поездарды алып өткен-ді. Ол кез-</w:t>
        <w:br/>
        <w:t>де жастау ма қалай, қобалжымайтын-ды. Бәрін еске</w:t>
        <w:br/>
        <w:t>алды. Шеберлік керек.</w:t>
        <w:br/>
        <w:t>Машинист кабина ішіндегі телефон трубкасын қолы-</w:t>
        <w:br/>
        <w:t>на алды.</w:t>
        <w:br/>
        <w:t>Шалқар бөлімінің диспетчері Ермек Елпанов:</w:t>
        <w:br/>
        <w:t>-- Сізді тыңдап отырмын, Ваня, айтыңыз? -- деді.</w:t>
        <w:br/>
        <w:t>-- Менің қай жерде келе жатқанымды біліп отырсыз</w:t>
        <w:br/>
        <w:t>ба, Ермек?</w:t>
        <w:br/>
        <w:t>-- Біліп отырмын! Алдыңдағы жол тау беткейімен</w:t>
        <w:br/>
        <w:t>қиялап сол жағыңа бұрылады. Тепловоздың бағытын</w:t>
        <w:br/>
        <w:t>қатты бұрма. Ол қауіпті. Түсіндің бе?!</w:t>
        <w:br/>
        <w:t>-- Енді неше метрден кейін?</w:t>
        <w:br/>
        <w:t>-- Келіп қалдың. Сақ бол! Шапшаңдығыңды сәл түсір.</w:t>
        <w:br/>
        <w:t>-- Ойбай-ау, составтың салмағын білмейсіз бе? Өте</w:t>
        <w:br/>
        <w:t>алмай қалуым мүмкін ғой. Менің «арқамда» нормадан</w:t>
        <w:br/>
        <w:t>тыс 537 тонна жүк бар.</w:t>
        <w:br/>
        <w:t>-- Өтесің. Алдың төскей емес, еңкеу. Тағы не айта-</w:t>
        <w:br/>
        <w:t>сың?</w:t>
        <w:br/>
        <w:t>-- Маған «жасыл көше» ашуыңызды сұраймын! Осы</w:t>
      </w:r>
    </w:p>
    <w:p>
      <w:r>
        <w:t>боранда поезды тоқтату қымбатқа түсейін деп тұр.</w:t>
        <w:br/>
        <w:t>-- Жарайды, орталық жолмен шық.</w:t>
        <w:br/>
        <w:t>-- Түсіндім.</w:t>
        <w:br/>
        <w:t>207</w:t>
        <w:br/>
        <w:t>-- Жақсылық қой. Ол -- «Жедел жәрдем» машина-</w:t>
        <w:br/>
        <w:t>сы, -- деді. Біздің түсінігімізді кеңейте түсуді көздеді</w:t>
        <w:br/>
        <w:t>ме, директор осы ойын қуақылана тұрып ұштай түсті.</w:t>
        <w:br/>
        <w:t>-- Әрбір агрегатты жұмыс істеп жүрген жерінде техни-</w:t>
        <w:br/>
        <w:t>калық байқаудан өткізетін машина бұл. Сынған жерін</w:t>
        <w:br/>
        <w:t>де, агрегаттың алмастыратын күрделі бөлшектерін де</w:t>
        <w:br/>
        <w:t>осы жұмыс басында атқарып береді. Сондықтан да</w:t>
        <w:br/>
        <w:t>совхоз механизаторлары оны «Жедел жәрдем» маши-</w:t>
        <w:br/>
        <w:t>насы дейді. Ол сол жерде-ақ агрегатты техникалық бап-</w:t>
        <w:br/>
        <w:t>тауға кірісті.</w:t>
        <w:br/>
        <w:t>Тау жылқы мінезді өңір. Екі-үш тәуліктен бері біз</w:t>
        <w:br/>
        <w:t>болған етегіне қарағанда тау ішінің ауа райы тым</w:t>
        <w:br/>
        <w:t>құбылмалы. Кейде жылаған баладай, кейде ұлыған</w:t>
        <w:br/>
        <w:t>аңдай, астан-кестен, бұрқан-сарқан болады да қала-</w:t>
        <w:br/>
        <w:t>ды. Мұғалжардың Жезқазған деп аталатын биік құзы-</w:t>
        <w:br/>
        <w:t>ның басына қорғасындай ауыр қара сұр бұлт өте баяу</w:t>
        <w:br/>
        <w:t>көтеріліп келеді. Ол таудың біз тұрған Тұрым--Әбіш</w:t>
        <w:br/>
        <w:t>бұлағы тұсына ене бере қара нөсерді сел қылып тәкті</w:t>
        <w:br/>
        <w:t>де салды. Бұл кезде күн әлі шығып та үлгермеген еді.</w:t>
        <w:br/>
        <w:t>Соған қарамастан Иманқазы Бермібетов бастаған</w:t>
        <w:br/>
        <w:t>пішеншілер трактор арбаларына айыр-тырмаларын,</w:t>
        <w:br/>
        <w:t>арқандарын салып жүру жабдығына кірісе бастаған</w:t>
        <w:br/>
        <w:t>болатын.</w:t>
        <w:br/>
        <w:t>Ферма басқарушысы Сағынай Наубаевтың: «СӘЛ</w:t>
        <w:br/>
        <w:t>бөгелмейсіздер ме, шөп су ғой» деген ниетін айтпаса</w:t>
        <w:br/>
        <w:t>да байқап тұрған Иманқызы:</w:t>
        <w:br/>
        <w:t>-- Тау мінезі бізге бас білдіріп, үйреткен асаудай</w:t>
        <w:br/>
        <w:t>таныс. Қәзір-ақ жадырап күн шығады. Сәл жел тұрса</w:t>
        <w:br/>
        <w:t>шөптегі шық-ылғал кебеді, -- деді.</w:t>
        <w:br/>
        <w:t>Тау ішіндегі иреңдеген қара жолмен Құламан, Бақ-</w:t>
        <w:br/>
        <w:t>ша, Қараша бұлақтарын бетке алып, дел-сал боп бал-</w:t>
        <w:br/>
        <w:t>бырапн ұйқыда жатқан тау тыныштығын бұзып, елең-</w:t>
        <w:br/>
        <w:t>алаңда шыққан күн нұрымен жарыса бірнеше трактор</w:t>
        <w:br/>
        <w:t>кетіп бара жатты. Олардың артынан ұзақ қарап тұрған</w:t>
        <w:br/>
        <w:t>совхоз директоры Ерекең:</w:t>
        <w:br/>
        <w:t>-- Тау да осы қаһармандардың қимылымен тыныс-</w:t>
        <w:br/>
        <w:t>тап тұр ғой. Иә, нағыз еңбек симфониясы деп осыны</w:t>
        <w:br/>
        <w:t>айт, жігіттер! -- деді.</w:t>
        <w:br/>
        <w:t>206</w:t>
        <w:br/>
        <w:t>Жаңағыдай болмай шопанның кең дастарханы жай-</w:t>
        <w:br/>
        <w:t>ылып, ол түрлі тагамдарға толды. Екінші бөлмеде сүр</w:t>
        <w:br/>
        <w:t>болған жылқы етінің хош иісі үй ішінің ауасын мендеп</w:t>
        <w:br/>
        <w:t>алды. Дастархан басына қызыл күрең шай келгенде,</w:t>
      </w:r>
    </w:p>
    <w:p>
      <w:r>
        <w:t>әңгіме дүкені де құрылды. Сөзді совхоздың бас</w:t>
        <w:br/>
        <w:t>экономисі Жақсыбай бастап алып кетті.</w:t>
        <w:br/>
        <w:t>-- Самиғулланы осы өңірдегі әріптестері «ақиық» деп</w:t>
        <w:br/>
        <w:t>атайды, -- деді Жақсыбай. Экономист жігіттің бұл бей-</w:t>
        <w:br/>
        <w:t>нелеп айтқан сөзі отырғандарды бір желпіндіріп таста-</w:t>
        <w:br/>
        <w:t>ды. Ал бұл очерктің жазылуына да осы бір сөз мұрын-</w:t>
        <w:br/>
        <w:t>дық болды. «Ақиық»? -- Иә, ақиық дейтініміз, -- деді ол</w:t>
        <w:br/>
        <w:t>онан әрі сөзін жалғастырып, -- осы тау өңірінде, қысы</w:t>
        <w:br/>
        <w:t>-- қатал, жазы -- қысқа, көктемі -- салқын өңірде</w:t>
        <w:br/>
        <w:t>еділбай тұқымды қой өсіріп, одан мол әнім алып келе</w:t>
        <w:br/>
        <w:t>жатқан ел ерені! Экономист болғансын, әрине, цифрға</w:t>
        <w:br/>
        <w:t>жүгінбей әңгіме айта алмаймыз. Мәселен, кішкене ғана</w:t>
        <w:br/>
        <w:t>ой тоқтатып Самиғулланың өткен бесжылдығын</w:t>
        <w:br/>
        <w:t>көрейікші. Совхоз фермасына тәл есебінен ғана төрт</w:t>
        <w:br/>
        <w:t>мың екі жүз қозы қосты. Әрине, мен бұл арада оның .</w:t>
        <w:br/>
        <w:t>сол төлдерден өрбитін малдарды және алынатын</w:t>
        <w:br/>
        <w:t>әнімдерін сөз етіп отырғаным жоқ. Сол сегізінші бес-</w:t>
        <w:br/>
        <w:t>жылдықта осы шопанның өндірген жүнінен ғана Шалқ-</w:t>
        <w:br/>
        <w:t>ар сияқты қырық бес мыңдай халқы бар ауданның</w:t>
        <w:br/>
        <w:t>еңбекшілерін таза жүннен жасалған костюммен</w:t>
        <w:br/>
        <w:t>киіндіруге болады екен. Сондықтан балар, шопан</w:t>
        <w:br/>
        <w:t>еңбегінің бағасы -- Еңбек Қызыл Ту ордені болды. Ал</w:t>
        <w:br/>
        <w:t>осы бесжылдықтың өткен тәрт жылында Самиғулла ол</w:t>
        <w:br/>
        <w:t>алған биігін жайлау етті. Қажырлы да, тәжірибелі</w:t>
        <w:br/>
        <w:t>еңбектің үлгісін көрсетті. Бесжылдықтың осы совхоз-</w:t>
        <w:br/>
        <w:t>дағы ақиығы атануы да содан болар. Отардағы барлық</w:t>
        <w:br/>
        <w:t>тұяқты түгел аман сақтап келеді. Биылғы айқындаушы</w:t>
        <w:br/>
        <w:t>жылы әрбір жүз саулыққа жүз оннан қозы өргізуді серт</w:t>
        <w:br/>
        <w:t>етіп алға қойды. Сөйтіп фермаға тағы бір толық отар</w:t>
        <w:br/>
        <w:t>қой қосуды межеледі. Ол Самиғулланың соңғы тоғыз</w:t>
        <w:br/>
        <w:t>жылдағы әргізген, өсірген жиырма бесінші отар қойы</w:t>
        <w:br/>
        <w:t>болмақ.</w:t>
        <w:br/>
        <w:t>-- Әрине, бұл келген игіліктің авторы жалғыз мен</w:t>
        <w:br/>
        <w:t>емес, оның авторлары көп, -- деді Самиғулла өткір де,</w:t>
        <w:br/>
        <w:t>терең көкшіл көздерін қоршап тұрған қызыл күрең</w:t>
        <w:br/>
        <w:t>бетінің жұқа терісін сәл жинай күліп.</w:t>
        <w:br/>
        <w:t>-- Ең басты автор -- коллектив, халық жер. Қала</w:t>
        <w:br/>
        <w:t>берді асы отау әңірінде өзінің барлық саналы өмірін</w:t>
        <w:br/>
        <w:t>қой өсіруге арнаған әкем, -- Нұрғали, оның өрісте де,</w:t>
        <w:br/>
        <w:t>үйде де серігі болған, қуатын шыңдаған, тарысын</w:t>
        <w:br/>
        <w:t>еріттеген, жанына торсығын байлаған, етігін майлаған,</w:t>
        <w:br/>
        <w:t>199</w:t>
        <w:br/>
        <w:t>1 январь күні Ақтөбе темір жол бөлімінің басшы-</w:t>
        <w:br/>
        <w:t>лығы М 62 Елек жол дистанциясының бас инженері</w:t>
        <w:br/>
        <w:t>С.Сатаеввты осы дистанциядағы жағдайды түзеуге</w:t>
        <w:br/>
        <w:t>шұғыл шара алу үшін өзінің өкілі стіп тағайындады.</w:t>
        <w:br/>
        <w:t>С.Сатаев осы таулы өңірде туып, өскен, Алексей Пет-</w:t>
        <w:br/>
        <w:t>рович Тихонов сияқты Социалистік Еңбек Ерінің қол</w:t>
        <w:br/>
        <w:t>астында жетілген жігіт болатын-ды. Жол бөлімінің бас-</w:t>
        <w:br/>
        <w:t>шылығы оны осы участоктің сырына, мінезіне қанық,</w:t>
        <w:br/>
        <w:t>әрбір тасы мен қуыс-қолтығын жақса білетінін ескеріп</w:t>
        <w:br/>
        <w:t>жібергені сезіліп-ақ тұр.</w:t>
        <w:br/>
        <w:t>Бұл күні жағдай өте ауыр еді. Мұғалжар асуының</w:t>
        <w:br/>
        <w:t>қуыс-қолтығы, жол арнасы, стрелка бұрмаларын бо-</w:t>
        <w:br/>
        <w:t>раған қар түгелдей басып тастады. Қар боранына қар-</w:t>
      </w:r>
    </w:p>
    <w:p>
      <w:r>
        <w:t>сы қойылған ағаш қалқандарды жел қаңбақша «дома-</w:t>
        <w:br/>
        <w:t>латып» алып кетті. Жұмысшылар ерлікпен күресті. Қал-</w:t>
        <w:br/>
        <w:t>қандарды қайта-қайта тұрғызып жатты. Әрине, аспан-</w:t>
        <w:br/>
        <w:t>нан жауып, жерден борап тұрған қар жағдайды тіпті</w:t>
        <w:br/>
        <w:t>ауырлата түсті.</w:t>
        <w:br/>
        <w:t>2 январь, 1972 ж. Ақтөбе жол бөлімінің өкілі С.Са-</w:t>
        <w:br/>
        <w:t>таев іске кірісті. Бұл күні ертеңгі сағат 8-де Бершүгір</w:t>
        <w:br/>
        <w:t>станциясының тек қана басты жолымен біріндеп поез-</w:t>
        <w:br/>
        <w:t>дар өткізіліп жатты.</w:t>
        <w:br/>
        <w:t>Сәскеде метеарологиялық станция осы өңірдің ауа</w:t>
        <w:br/>
        <w:t>райын берді. Онда: жел оңтүстік батыстан, секундына</w:t>
        <w:br/>
        <w:t>24 метр, 13 градус аяз болады, мықты қар жауады,</w:t>
        <w:br/>
        <w:t>боран күшейеді, төңіректі көру шеңбері 5 метр делінген.</w:t>
        <w:br/>
        <w:t>Демек, ауа райы «мырзалық» жасайды. Күшті жинақ-</w:t>
        <w:br/>
        <w:t>тау, басты участоктерге адам күші мен техниканы шо-</w:t>
        <w:br/>
        <w:t>ғырландыру керек. С.Сатаев солай істеді де. Күндізгі</w:t>
        <w:br/>
        <w:t>сағат 12-де оңтүстікте 15 адам, солтүстікте 8 адам</w:t>
        <w:br/>
        <w:t>жұмыс істеді. Шалқар бөлімінің диспетчері Қуандық</w:t>
        <w:br/>
        <w:t>Досмырзаев Сатаевтың сұрауы бойынша қар тазалай-</w:t>
        <w:br/>
        <w:t>тын қуатты машиналарды жолға шығарды.</w:t>
        <w:br/>
        <w:t>Сол күнгі шұғыл шаралардың нәтижесінде, станция</w:t>
        <w:br/>
        <w:t>бойындағы және разһезд аралығындағы жолдардың</w:t>
        <w:br/>
        <w:t>күйі біраз жақсарды.</w:t>
        <w:br/>
        <w:t>Сол кеште С.Сатаев Аманкелді селолық кеңесінің</w:t>
        <w:br/>
        <w:t>тұрғындарынан жергілікті радио торабы арқылы көмек</w:t>
        <w:br/>
        <w:t>сұрады. Селолық кеңестің атқару комитеті еңбекшілерді</w:t>
        <w:br/>
        <w:t>аяғынан тік тұрғызып, боранға қарсы қойды. Олардың</w:t>
        <w:br/>
        <w:t>ішінде вагон құрастырушы М.Г. Кузнецов, стрелочник</w:t>
        <w:br/>
        <w:t>Г. В. Бушуров, сцепцик А. Гасбула, Т. Егаров, жол</w:t>
        <w:br/>
        <w:t>монтерлері Ш.Балмұқанов, Е. Елубаев, дефектоскоп-</w:t>
        <w:br/>
        <w:t>тар Ж.Наурызбаев, Ж.Әйтенов, С.Мұқашев, Р.Сәрсе-</w:t>
        <w:br/>
        <w:t>нов, И.Улаулов, Қ.Ысмаилов, су мұнарасының машинисі</w:t>
        <w:br/>
        <w:t>210</w:t>
        <w:br/>
        <w:t>ласқан баздар жандарында қәзірдің өзінде-ақ жота-</w:t>
        <w:br/>
        <w:t>сын шығарып үйілген төрт іскірт қатар түзепті. Ол пішен</w:t>
        <w:br/>
        <w:t>тайланып, буылған көк майса.</w:t>
        <w:br/>
        <w:t>Осы өңірдегі қорықшы қарт Әбекеңе совхоз бұл</w:t>
        <w:br/>
        <w:t>пішендерге қамқор көзін салып тұруды тапсырыпты. Со-</w:t>
        <w:br/>
        <w:t>вхоз директоры Ережеп Мұқанғалиевті осы участокте</w:t>
        <w:br/>
        <w:t>кездестірдік. Директордың ажары жас болғанмен, беті</w:t>
        <w:br/>
        <w:t>тотығып қалыпты. Күн қақты, жол соқты болған, әркезгі</w:t>
        <w:br/>
        <w:t>шала ұйқы көзді кіртитіп, беттің қанын қашырып, оған</w:t>
        <w:br/>
        <w:t>мезгілсіз әжім салып та тастапты. Бірақ, әр шақта ширақ</w:t>
        <w:br/>
        <w:t>та жинақы жүретін бұл жігіт ағасы болған адам бүгін де</w:t>
        <w:br/>
        <w:t>ширақ, бүгін де жинақы, бүгін де шаруа жайын, әр адам-</w:t>
        <w:br/>
        <w:t>ның қызметін, мінез-құлқын, семья жағдайын бес саусақ-</w:t>
        <w:br/>
        <w:t>тай білетінін аңғартып-ақ тұр. Осы қой өсіретін совхоз-</w:t>
        <w:br/>
        <w:t>дың ірге тасын қалап, шаңырағын көтерген, оның бүгін ер</w:t>
        <w:br/>
        <w:t>жетіп келе жатқан кезінде де басшысы болып отырған бұл</w:t>
        <w:br/>
        <w:t>адамның осы өңірдегі әрбір жаңалық әмірге келген жақ-</w:t>
        <w:br/>
        <w:t>сыны білуі, оған баға беруі әбден орынды сияқты.</w:t>
        <w:br/>
        <w:t>Ерекең Әбен Ноғайқұлов қартқа пішеннің айнала-</w:t>
        <w:br/>
        <w:t>сын көтеріп жинауды және қоршауды тапсырып тұр</w:t>
      </w:r>
    </w:p>
    <w:p>
      <w:r>
        <w:t>екен. Шаруашылық басшысы совхоз механизаторла-</w:t>
        <w:br/>
        <w:t>рының пішен дайындау ісіне шолу жасады. Бұл науқан</w:t>
        <w:br/>
        <w:t>қаһармандарының есімдерін атады. Көз алдына тау-</w:t>
        <w:br/>
        <w:t>тау болып үйіліп жатқан іскірттерге ілтифатпен қарап</w:t>
        <w:br/>
        <w:t>тұрып. Аузына осы өңірдің байырғы механизаторы, осы</w:t>
        <w:br/>
        <w:t>ферманың қәзіргі техника бапкері -- бригадир Аман</w:t>
        <w:br/>
        <w:t>Құлмырзинның есімі бірінші түсті. Жас жігіт өзінің тех-</w:t>
        <w:br/>
        <w:t>ника өнерін жақсы білетіндігін, адамдармен ортақ тіл</w:t>
        <w:br/>
        <w:t>тауып, әркімнің жүрек кілтін аша білетінін директор</w:t>
        <w:br/>
        <w:t>жақсылап, әңгімелеп берді. Бұл пікір Аманды танудағы</w:t>
        <w:br/>
        <w:t>біздің түсінігімізді кеңіте түсті.</w:t>
        <w:br/>
        <w:t>Аман жұбайы Ұлмекен -- екеуі де совхоздың белгілі</w:t>
        <w:br/>
        <w:t>механизаторлары. Ауыл шаруашылығы өндірісін меха-</w:t>
        <w:br/>
        <w:t>низациялаудағы еңбегі жоғары бағаланған Ұлмекен</w:t>
        <w:br/>
        <w:t>Құлмырзина облыстық кеңестің осыдан бұрынғы ша-</w:t>
        <w:br/>
        <w:t>қырылуында депутаты болып сайланған еді. Ұлмекен</w:t>
        <w:br/>
        <w:t>қәзірде де бригададағы техникалардың ақаусыз жүруіне</w:t>
        <w:br/>
        <w:t>өз үлесін қосып келе жатқан келіншек. Ал Аман болса</w:t>
        <w:br/>
        <w:t>бесжылдықтың озаты болып қана қоймай, өзінің басқ-</w:t>
        <w:br/>
        <w:t>аруындағы трактор бригадасының коллективін шаруа-</w:t>
        <w:br/>
        <w:t>шылық бойынша озат бригада етіп алға шығарған. Жас</w:t>
        <w:br/>
        <w:t>жігіт істі басқарудың технологиясын жақсы меңгеріп,</w:t>
        <w:br/>
        <w:t>бригада өміріне жаңаны, соны істі әрдайым енгізіп оты-</w:t>
        <w:br/>
        <w:t>руға мұрындық болғаннан кейін осы бригадаға</w:t>
        <w:br/>
        <w:t>келгенімізді айқын көрдік.</w:t>
        <w:br/>
        <w:t>2092</w:t>
        <w:br/>
        <w:t>Алтын даттанбайды</w:t>
        <w:br/>
        <w:t>Халық депутаттары Шалқар қалалық кеңесі қала-</w:t>
        <w:br/>
        <w:t>ның Жанкелдин поселкесіндегі кең тынысты Ташкент</w:t>
        <w:br/>
        <w:t>көшесін бұдан былай «Шалқар» (бұрынғы «Социализм</w:t>
        <w:br/>
        <w:t>туы») газетін ұйымдастырушы, оның тұңғыш редакто-</w:t>
        <w:br/>
        <w:t>ры, кейін мемлекеттік басшы органдарда жұмыс істеген,</w:t>
        <w:br/>
        <w:t>белгілі қайраткер Әбидулла БИЕКЕНОВ есімімен атауға</w:t>
        <w:br/>
        <w:t>шешім қабылдады. Бұл шешімді аудан жұртшылығы</w:t>
        <w:br/>
        <w:t>жылы қарсы алды.</w:t>
        <w:br/>
        <w:t>Бүгін Қазақстан Республикасына еңбек сіңірген</w:t>
        <w:br/>
        <w:t>мадениет қызметкері, Республика баспасөзінін үздігі</w:t>
        <w:br/>
        <w:t>белгілі журналист, республикалық дәрежедегі дербес</w:t>
        <w:br/>
        <w:t>зейнеткер, осы газеттің отыз жылға жуық уақыт бойы</w:t>
        <w:br/>
        <w:t>редакторы болған осы жолдардың авторы Ә. Биеке-</w:t>
        <w:br/>
        <w:t>нов және оның бүгінгі ұрпағы жайлы әңгіме қозғайды.</w:t>
        <w:br/>
        <w:t>1947 жылы мен еңбекшілер депутаттары Шалқар</w:t>
        <w:br/>
        <w:t>қалалық Кеңесінің атқару комитетінде іс жүргізуші бо-</w:t>
        <w:br/>
        <w:t>лып жұмыс істеп жүрген едім. Атқару комитетінің жау-</w:t>
        <w:br/>
        <w:t>апты хатшысы, қаланың тірі шежіресі атанған Әбен</w:t>
        <w:br/>
        <w:t>ідірісұлы Досов жаңа келген почтаны алды да:</w:t>
        <w:br/>
        <w:t>-- Мә, оқы! Сенің мақала жазатын енерің де бар ма</w:t>
        <w:br/>
        <w:t>еді, деп жымиып күлді де облыстық «Социалистік жол»</w:t>
        <w:br/>
        <w:t>(бүгінгі «Ақтөбе») газетін алдыма тастай берді.</w:t>
        <w:br/>
        <w:t>Газеттің төртінші бетіңде «Қысқы каникулда» деген менің</w:t>
        <w:br/>
        <w:t>хабарым басылыпты. Қуанышымда шек жоқ. Атқару</w:t>
        <w:br/>
        <w:t>комитетінің төрағасы Сәду Әбіловке жүгіріп барып газетті</w:t>
        <w:br/>
        <w:t>көрсеттім. Төраға арқамнан қағып «Сен Әбидулла Биеке-</w:t>
      </w:r>
    </w:p>
    <w:p>
      <w:r>
        <w:t>нов ағаның жолын қуарсың, редактор боларсың» деді.</w:t>
        <w:br/>
        <w:t>Төраға кабинетінен қуана шығып, орныма келіп отыр-</w:t>
        <w:br/>
        <w:t>дым. Ойландым. Әбидулла Биекенов деген кім!? Бірақ</w:t>
        <w:br/>
        <w:t>жауап таба алмадым. Ол кезде кешкі жұмысшы-жастар</w:t>
        <w:br/>
        <w:t>мектебінде оқитын едім. Газетті қолыма алып «мақта-</w:t>
        <w:br/>
        <w:t>нып» мектепке ертерек келдім. Күндізгі орта мектеп</w:t>
        <w:br/>
        <w:t>директоры (кейін партия,Совет органдарында басшы</w:t>
        <w:br/>
        <w:t>болды. Қәзір зейнеткер) Пана Әлиұлы Оралбаевқа</w:t>
        <w:br/>
        <w:t>кездесіп едім, ол мені қолтықтап кабинетіне алып келді.</w:t>
        <w:br/>
        <w:t>-- Тауман, газеттегі тұңғыш хабарыңмен құттықтай-</w:t>
        <w:br/>
        <w:t>мын! Бұл күшті өнер. Енді қабілетіңді ұштай түс,- деді.</w:t>
        <w:br/>
        <w:t>Пана Әлиұлы ол кезде Шалқардағы ең білікті адам</w:t>
        <w:br/>
        <w:t>саналатын. Ойымды жиып алып:</w:t>
        <w:br/>
        <w:t>-- Ағай, Әбидулла Биекенов деген кім? Білесіз бе?</w:t>
        <w:br/>
        <w:t>дедім.</w:t>
        <w:br/>
        <w:t>213</w:t>
        <w:br/>
        <w:t>Я.И. Давенков, шофер В.Я. Савенков, жүк өлшеуші</w:t>
        <w:br/>
        <w:t>Ж.Аманшин, токарь Р.С.Темірғалиев, вагоншы Ж.На-</w:t>
        <w:br/>
        <w:t>заровтар болып, ерлік еңбектің үлгісін көрсетті. Сағат</w:t>
        <w:br/>
        <w:t>кешкі 19-да ПМС-158 участогінен бір топ адам келді.</w:t>
        <w:br/>
        <w:t>Олар 3 январь күнгі ертеңгі сағат 6-ға дейін жолды</w:t>
        <w:br/>
        <w:t>бораннан тазалап, қас қақпай қызмет жасады. Түннің</w:t>
        <w:br/>
        <w:t>бір уақытында станциялық үшінші жолды ашты, түн</w:t>
        <w:br/>
        <w:t>ортасында төртінші жолды, ертеңгі сағат үште станци-</w:t>
        <w:br/>
        <w:t>яның бесінші жолын қардан тазалап, іске қосты.</w:t>
        <w:br/>
        <w:t>Бершүгір станциясында жағдай біраз жақсарып қал-</w:t>
        <w:br/>
        <w:t>ды.</w:t>
        <w:br/>
        <w:t>3 январь. 1972 ж. Ауа райы жел батыстан, секун-</w:t>
        <w:br/>
        <w:t>дына 28 метр. Аяз 20 градус. Қар, төңіректі көру қашық-</w:t>
        <w:br/>
        <w:t>тығы 5 метр.</w:t>
        <w:br/>
        <w:t>Бұл күні мықты ақбасқын боран болды. Көптеген</w:t>
        <w:br/>
        <w:t>жерде жел электр жарығын беретін сымдарды үзіп кетті.</w:t>
        <w:br/>
        <w:t>Дистанция бастығы В.Ф. Смолехин демалыстан шақы-</w:t>
        <w:br/>
        <w:t>рылды, жұмысқа қосылды.</w:t>
        <w:br/>
        <w:t>Таулы дистанцияның еңбеккерлері бұл күні де та-</w:t>
        <w:br/>
        <w:t>биғат дүлейімен жанқиярлықпен күресті.</w:t>
        <w:br/>
        <w:t>4 январь, 1972 ж. Бұл күн тағы да мазасыз өтті.</w:t>
        <w:br/>
        <w:t>Боран күшейе түсті. Батыстан соққан желдің жылдам-</w:t>
        <w:br/>
        <w:t>дығы секундына 34 метрге жетті. Аяз және төңіректі</w:t>
        <w:br/>
        <w:t>көру қашықтығы өткен күнгі межеде қалды. Дистанция</w:t>
        <w:br/>
        <w:t>бастығы В.Ф. Смолехин Ақтөбе жол бөлімі өкілінің</w:t>
        <w:br/>
        <w:t>келісімінсіз жағдайды жақсы білмей, ең ауыр участок -</w:t>
        <w:br/>
        <w:t>60 разьездегі күзетте тұрған қар тазалағыш қуатты</w:t>
        <w:br/>
        <w:t>машиналарды басқа участокке жіберді. Бұл өте өкінішті</w:t>
        <w:br/>
        <w:t>еді. Соның салдарынан Мұғалжар қойнауын қайта қар</w:t>
        <w:br/>
        <w:t>басып қалды. Енді бұл участоктегі жолды қардан таза-</w:t>
        <w:br/>
        <w:t>лауға аса көп күш, техника, шеберлік керек болды.</w:t>
        <w:br/>
        <w:t>С.Сатаев қолдағы барлық күшті шоғырландырып, бұл</w:t>
        <w:br/>
        <w:t>жағдайды тағы түзеді.</w:t>
        <w:br/>
        <w:t>5 январь. 1972 ж. Ұзақты күн боран соқты. Дис-</w:t>
        <w:br/>
        <w:t>танцияның кейбір басшыларының бейқамдығынан</w:t>
      </w:r>
    </w:p>
    <w:p>
      <w:r>
        <w:t>Бершүгір станциясы тағы бір жолға -- басты жолға</w:t>
        <w:br/>
        <w:t>қарап қалды. Станцияның оңтүстік тармағындағы М 1</w:t>
        <w:br/>
        <w:t>стрелка бойында 20 адам ұзақты күн қар тазалап тұрды.</w:t>
        <w:br/>
        <w:t>Бірақ, стрелканы іске қосуға мүмкіндік ала алмады.</w:t>
        <w:br/>
        <w:t>Поездарды тоқтатпай, жұмыс істеп тұрған басты жол-</w:t>
        <w:br/>
        <w:t>мен өткізіп тұрды. Сол күнгі кешкі сағат 15-те, М 1,М5</w:t>
        <w:br/>
        <w:t>стрелкалардың бойындағы қардың биіктігі бір жарым</w:t>
        <w:br/>
        <w:t>метрге жетті. Ал мұның өзі станцияның жұмыс істеп</w:t>
        <w:br/>
        <w:t>тұрған басты жалғыз жолын істен шығару хаупін туғыз-</w:t>
        <w:br/>
        <w:t>ды. Осы кезде поселкенің тұрғындары тағы да</w:t>
        <w:br/>
        <w:t>211</w:t>
        <w:br/>
        <w:t>сында тұрады. Биекеновтердің қос келінін Құрманби-</w:t>
        <w:br/>
        <w:t>ке, Бордай атанған енелердің сарқытын ішкен Амангелді</w:t>
        <w:br/>
        <w:t>келіні Рысжан, Кәдіржан баласы Бақырадин, қызы</w:t>
        <w:br/>
        <w:t>Ділда, Мұқанбетжан перзенті Сембай оның жұбайы</w:t>
        <w:br/>
        <w:t>Нағипа бүгінгі аталары Хайрулла, Бақырадин басшы-</w:t>
        <w:br/>
        <w:t>лығымен Әбекеңе көше атын беру рәсіміне арнау ас</w:t>
        <w:br/>
        <w:t>беріп, ел жинады, үлкендердің батасын алды. Екінші</w:t>
        <w:br/>
        <w:t>дастарханда құдасы, жергілікті ақын Зиядин Әбдуәли-</w:t>
        <w:br/>
        <w:t>ев өлеңмен бата берді. Ақын арқасына мақпал шапан</w:t>
        <w:br/>
        <w:t>жабылып, басына құндыз бөрік кигізілді.</w:t>
        <w:br/>
        <w:t>жж ж</w:t>
        <w:br/>
        <w:t>Аудан жұртшылығының тілегіне сай енді Әбидулла</w:t>
        <w:br/>
        <w:t>Биекеновтың жарқын бейнесі салынған, қысқаша аты-</w:t>
        <w:br/>
        <w:t>жөні жазылған барельефті тақта дайындап, оны өз</w:t>
        <w:br/>
        <w:t>есімімен аталатын көшенің басына қойса алтынның</w:t>
        <w:br/>
        <w:t>сынығы Әбекең мәңгі есте қалар еді.</w:t>
        <w:br/>
        <w:t>5%</w:t>
        <w:br/>
        <w:t>ақын-журналист Далабай Жазықбаев, Баубек Бұлқы-</w:t>
        <w:br/>
        <w:t>шев, тағы басқа қаламдас-қаруластардың өмір жолда-</w:t>
        <w:br/>
        <w:t>ры сөз болады.</w:t>
        <w:br/>
        <w:t>Кітапта Ұлы Отан соғысы майдандарында шыққан</w:t>
        <w:br/>
        <w:t>газеттердің көшірмелері берілген. Жалпы кітап респуб-</w:t>
        <w:br/>
        <w:t>ликаның сол бір отты жылдарындағы журналистерінің</w:t>
        <w:br/>
        <w:t>өмірінен кең мәлімет беретін тәрбиелік маңызы үлкен</w:t>
        <w:br/>
        <w:t>еңбек болып саналады.</w:t>
        <w:br/>
        <w:t>4</w:t>
        <w:br/>
        <w:t>беретін адам болса, ешқайда малды тастап шыққы-</w:t>
        <w:br/>
        <w:t>мыз келмейді, -- деді.</w:t>
        <w:br/>
        <w:t>Владимир Игнатьевич осы мақаланы жазып жатқа-</w:t>
        <w:br/>
        <w:t>нымда телефон соқты.</w:t>
        <w:br/>
        <w:t>-- Дробик жолдастың семьясына сұраған картобын,</w:t>
        <w:br/>
        <w:t>овошын, керегін жаңа беріп жібердім, -- деді.</w:t>
      </w:r>
    </w:p>
    <w:p>
      <w:r>
        <w:t>Тұз базы. Мұнда Әміржанов Сафуадин және Өте-</w:t>
        <w:br/>
        <w:t>пов Әлдірза ақсақал екі отар қойды қысқа түсіріпті.</w:t>
        <w:br/>
        <w:t>Одан кейін Құмқұдық базына келдік. Мұнда Аманжол</w:t>
        <w:br/>
        <w:t>Әленов, Өксікбай Жұмағалиев екі отар қойды қысқа</w:t>
        <w:br/>
        <w:t>салған. Қаракөл участогінде Алданов Дүйсенбай, Ал-</w:t>
        <w:br/>
        <w:t>матов Мәден еңбек етуде. Біздің көргеніміз: барлық</w:t>
        <w:br/>
        <w:t>жерде қысқа қажырлы еңбекті қарсы қоюшылық, ұйым-</w:t>
        <w:br/>
        <w:t>шылдық, алға сеніммен қараушылық.</w:t>
        <w:br/>
        <w:t>9»</w:t>
        <w:br/>
        <w:t>лған құжаты бар еді. 1956 жылы газет төрт бет болып</w:t>
        <w:br/>
        <w:t>шығатын болғанда электр тогымен жүретін пноскопе-</w:t>
        <w:br/>
        <w:t>чатный машиналар келді. Сол жылы Қ.Сәлпенов</w:t>
        <w:br/>
        <w:t>зейнеткерлікке шықты. Қәкең осы кеше ғана дүнисден</w:t>
        <w:br/>
        <w:t>өтті. Қәкеңді замандастары «Буденный» дейтін. Ұзын</w:t>
        <w:br/>
        <w:t>мұртын таулап тұрып Қәкең үнемі Әбекеңді еске ала-</w:t>
        <w:br/>
        <w:t>тын еді. Екеуінің газеттің алғашқы номерін шығаруда</w:t>
        <w:br/>
        <w:t>көрген бейнеттерін үлкен жыр етіп айтатын. «Мен,</w:t>
        <w:br/>
        <w:t>дейтін Кәкең ағамыз, печатник мамандығын игеруге</w:t>
        <w:br/>
        <w:t>бірініші Әбидулла, екінші Қостанайдан келген маман</w:t>
        <w:br/>
        <w:t>орыс жігітіне борыштымын». Әбидулла жұмыс десе</w:t>
        <w:br/>
        <w:t>ішкен асын жерге қоятын. Түнде де баспаханадан шық-</w:t>
        <w:br/>
        <w:t>пайтын, әбден газет тиражы басылып болғанша. Құрдас</w:t>
        <w:br/>
        <w:t>болғансын, қалжыңдап жаңа Құрманбике келіп, іздеп</w:t>
        <w:br/>
        <w:t>ренжіп кетті дейтінмін. Ашуы жоқ адам еді.</w:t>
        <w:br/>
        <w:t>-- 1938 жылы. Тілеужан Шойғарин редактор болды.</w:t>
        <w:br/>
        <w:t>Кейін сонау елуінші жылдары Әбекеңнің тұңғыш</w:t>
        <w:br/>
        <w:t>перзенті Кеңеспен Қазақ университетінде қатар оқуға</w:t>
        <w:br/>
        <w:t>тура келді. Содан бері бір облыста, бір майданда қатар</w:t>
        <w:br/>
        <w:t>еңбек еттік. Ол облыстық партия комитетінде жауапты</w:t>
        <w:br/>
        <w:t>қызметте болды. Кейін (Әбекең уақытысында</w:t>
        <w:br/>
        <w:t>Мәскеудегі жоғары білім беретін академияны тәмам-</w:t>
        <w:br/>
        <w:t>даған еді) Кеңес те Мәскеудегі қоғамдық ғылымдар</w:t>
        <w:br/>
        <w:t>академиясын бітіріп, тарих ғылымының кандидаты бол-</w:t>
        <w:br/>
        <w:t>ды. Қазір ғылым академиясының корреспондент</w:t>
        <w:br/>
        <w:t>мүшесі. Бұл азаматтың Нәрешпен шаңырақ көтергенінің</w:t>
        <w:br/>
        <w:t>куәсі болдым. Алматының жоғары партия мектебінде</w:t>
        <w:br/>
        <w:t>марқұм Мұханбетқазы Тажинмен бірге қызмет істеді.</w:t>
        <w:br/>
        <w:t>Қазірде де Кеңес отбасымен Алматыда тұрады. Екінші</w:t>
        <w:br/>
        <w:t>баласы Қалекеш медицина ғылымдарының кандидаты,</w:t>
        <w:br/>
        <w:t>ал кенжесі Марат ғылым докторы, қызы Қанымжаны</w:t>
        <w:br/>
        <w:t>бар. Биекеновтердің бұл ұрпағы астанада тұрады.</w:t>
        <w:br/>
        <w:t>Құрманбике апамыз осы кеше ғана дүние салды.</w:t>
        <w:br/>
        <w:t>Ұзақ жылдар бойы сауда орындарында түрлі қызмет-</w:t>
        <w:br/>
        <w:t>тер атқарды. Ал Әбекең еткен жол аудандық газет ре-</w:t>
        <w:br/>
        <w:t>дакторы, аудандық, облыстық сот, соғыс майданы, ака-</w:t>
        <w:br/>
        <w:t>демия, облыстық партия комитетінің хатшысы, Респуб-</w:t>
        <w:br/>
        <w:t>лика Жоғарғы сотының тәрағасы. Қысқа да, нұсқа өмір</w:t>
        <w:br/>
        <w:t>деп осыны айт!</w:t>
        <w:br/>
        <w:t>ж жж</w:t>
        <w:br/>
        <w:t>Сонау Қарадан өрбіген Биекеновтер әулетінің екінші</w:t>
        <w:br/>
        <w:t>бір бұтағы Әбидулланың туған інісі Хайрулла сол</w:t>
        <w:br/>
        <w:t>Әбекеннің өзінен кейінгі қалған шаңырағы Шалқар қала-</w:t>
        <w:br/>
        <w:t>218</w:t>
      </w:r>
    </w:p>
    <w:p>
      <w:r>
        <w:t>Пәкең сәл ойланып, алғашқыда қуқыл тартып, кейін</w:t>
        <w:br/>
        <w:t>бетіне қан жүгіріп:</w:t>
        <w:br/>
        <w:t>-- Әбидулла Биекенов осы Шалқар аудандық «Со-</w:t>
        <w:br/>
        <w:t>циализм туы» газетінің тұңғыш редакторы, ұйымдас-</w:t>
        <w:br/>
        <w:t>тырушысы. Кейін Республиканың түрлі мемлекеттік</w:t>
        <w:br/>
        <w:t>орындарында басшы қызметтер атқарды. Кешегі Отан</w:t>
        <w:br/>
        <w:t>соғысына қатысты. Бірақ ол ағаң бүгін де бұл дүние-</w:t>
        <w:br/>
        <w:t>ден өтті. Қазақстан Үкіметі Әбекеңнің семьясына осы</w:t>
        <w:br/>
        <w:t>қаланың Селиванов (қазіргі Жанкелдин) поселкесінен</w:t>
        <w:br/>
        <w:t>үй салып берді. Құрманбике деген апайың сол үйде</w:t>
        <w:br/>
        <w:t>балаларымен тұрады ...</w:t>
        <w:br/>
        <w:t>1949 жылы аупарткомның ұйымдастыру бөлімінің</w:t>
        <w:br/>
        <w:t>меңгерушісі Алтынбек Әкімжанов (облыстың бірнеше</w:t>
        <w:br/>
        <w:t>ауданында бірінші басшы, Социалистік Еңбек Ері бол-</w:t>
        <w:br/>
        <w:t>ды, қазір зейнеткер) шақырып, маған «Социализм туы»</w:t>
        <w:br/>
        <w:t>газетіне әдеби қызметкер болып баруды ұсынды.</w:t>
        <w:br/>
        <w:t>Газет редакторы Тілеужан Шойғарин, жауапты хатшы</w:t>
        <w:br/>
        <w:t>Шынықұл Қарамергенов қамқорлыққа алып, тәрбиелей</w:t>
        <w:br/>
        <w:t>бастады. Ол ұстаздарымнан Әбидулла Биекенов жайлы</w:t>
        <w:br/>
        <w:t>тереңірек мағлұматтар алдым. Әбидулла ағамыздың қол</w:t>
        <w:br/>
        <w:t>қойған қатынастарын, тілшілерге өз қолымен жазған хат-</w:t>
        <w:br/>
        <w:t>тарын редакция архивінен көрдім, оқыдым.</w:t>
        <w:br/>
        <w:t>Сонымен, Қазақ университетіне оқуға кеткенге дейін</w:t>
        <w:br/>
        <w:t>білгенім: Шалқар аудандық екінші партия конферен-</w:t>
        <w:br/>
        <w:t>циясы аудандық газет ұйымдастыру жайлы қаулы алғ-</w:t>
        <w:br/>
        <w:t>ан екен. Сол конференцияда газеттің атын «Социализм</w:t>
        <w:br/>
        <w:t>туы» деп қойып, оның редакторы етіп Әбидулла Биеке-</w:t>
        <w:br/>
        <w:t>новты бекігтінті.</w:t>
        <w:br/>
        <w:t>Газет ашу жайлы шешім болды. Енді оны ұйымдас-</w:t>
        <w:br/>
        <w:t>тыру редактордың жұмысы, міндеті. Газет шығару бас-</w:t>
        <w:br/>
        <w:t>пахана ұйымдастырудан басталады. Әбекең де осы-</w:t>
        <w:br/>
        <w:t>лай жұмысты бастады. Ол сонау Қостанай қаласынан</w:t>
        <w:br/>
        <w:t>түйеге артып газет басатын станок алып келеді. Оны</w:t>
        <w:br/>
        <w:t>сол қаладан алып келген орыс жігіті құрады. Газеттің</w:t>
        <w:br/>
        <w:t>алғашқы нөмері сол жылғы 20 тамызда жарық көрді.</w:t>
        <w:br/>
        <w:t>Оны басқан осы өңірдегі тұңғыш печатник Қайып Сәл-</w:t>
        <w:br/>
        <w:t>пенов еді. Қ. Сәлпенов ол станокпен 1956 жылға дейін</w:t>
        <w:br/>
        <w:t>жұмыс істеді. Баспахана сол жылдары қазіргі Жанкел-</w:t>
        <w:br/>
        <w:t>дин поселкесінің Сексеуіл көшесінде, кейін 4-ші Конг-</w:t>
        <w:br/>
        <w:t>ресс (қазіргі Есет батыр) көшесіндегі қазақ мешітінің</w:t>
        <w:br/>
        <w:t>үйіне орналасты. Одан кейін сол кездегі ГПУ</w:t>
        <w:br/>
        <w:t>(Мемлекеттік саяси басқарма) үйіне (қазіргі баспахана</w:t>
        <w:br/>
        <w:t>басшылары орналасқан үй) көшірілді. Әбекең арқалап</w:t>
        <w:br/>
        <w:t>әкелген газет басатын, қолмен айналдыратын станок-</w:t>
        <w:br/>
        <w:t>та «Санкт-Петербург» деген сары жезге мыспен жазы-</w:t>
        <w:br/>
        <w:t>214</w:t>
        <w:br/>
        <w:t>Олар от ортасынан оралмады...</w:t>
        <w:br/>
        <w:t>Қазақтың белгілі ақыны, жазушысы, филология</w:t>
        <w:br/>
        <w:t>ғылымдарының кандидаты Сағынғали Сейітовтың құра-</w:t>
        <w:br/>
        <w:t>стыруымен осы жылы «Қазақстан» баспасы «От орта-</w:t>
        <w:br/>
        <w:t>сынан оралмағандар» атты жинақ басып шығарды.</w:t>
        <w:br/>
        <w:t>Жинақта, негізінен, кешегі сұрапыл соғыс күндерінде</w:t>
      </w:r>
    </w:p>
    <w:p>
      <w:r>
        <w:t>Отанымыздың бостандығы мен тәуелсіздігі жолында</w:t>
        <w:br/>
        <w:t>өмірін сарп еткен ардагер ағаларымыз белгілі қалам-</w:t>
        <w:br/>
        <w:t>герлер-журналистер жайында сыр шертеді.</w:t>
        <w:br/>
        <w:t>Кітаптың алғы сөзін Сағынғали Сейітов өте ұтымды</w:t>
        <w:br/>
        <w:t>тақырыппен «Қаруластар» деп қойыпты. Бұл сөздің</w:t>
        <w:br/>
        <w:t>мағнасын екі түрде түсінуге болады. Бірі - қаламдас-</w:t>
        <w:br/>
        <w:t>тар-қаруластар, ал екіншісі -- соғыс майданындағы</w:t>
        <w:br/>
        <w:t>қарулас жауынгерлер.</w:t>
        <w:br/>
        <w:t>Кітапта от лаулаған майдан даласынан оралмай қал-</w:t>
        <w:br/>
        <w:t>ған ағалар туралы олардың үзеңгілестеріне, қанды</w:t>
        <w:br/>
        <w:t>көйлек жолдастарына сөз берген. Олар өздерінің бірге</w:t>
        <w:br/>
        <w:t>қызметтес, қарулас өмірінен естеліктер айтады, твор-</w:t>
        <w:br/>
        <w:t>честволық портреттерін береді, жүрек тебірентерлік</w:t>
        <w:br/>
        <w:t>оқиғаларды сөз етеді.</w:t>
        <w:br/>
        <w:t>Жинақ қазақтың белгілі жазушысы, ақын Дихан</w:t>
        <w:br/>
        <w:t>Әбілевтің журналист-ақын Әли Есмәмбетов жайындағы</w:t>
        <w:br/>
        <w:t>естелігімен ашылады. 1934 жылы мен Алматыдағы</w:t>
        <w:br/>
        <w:t>коммунистік журналистика институтына оқуға түсіп,</w:t>
        <w:br/>
        <w:t>өлең жаза бастаған шағым еді, деп бастайды автор</w:t>
        <w:br/>
        <w:t>сөзін, «Социалистік Қазақстан» газеті редакторы орын-</w:t>
        <w:br/>
        <w:t>басарының кабинетінде Әлимен бірінші рет кездестім,</w:t>
        <w:br/>
        <w:t>«Ақсары, бұйра шаш, балаң жігіт өлеңін ұсынып отыр</w:t>
        <w:br/>
        <w:t>екен»... Біз жақсы танысып алдық. Сол өлеңі көп</w:t>
        <w:br/>
        <w:t>кешікпей-ақ, «Алмас ат» деген тақырыппен газетке</w:t>
        <w:br/>
        <w:t>шығады. Әли мұнан кейін 1938 жылы ҚазПИ-ді бітіріп,</w:t>
        <w:br/>
        <w:t>екі жыл әскери міндетін атқарып қайтады. Мұнан кейін</w:t>
        <w:br/>
        <w:t>ол түгелдей әдебиет майданына, баспасәзге ауысады</w:t>
        <w:br/>
        <w:t>«Шолпан» атты дастан жазады. Бұл кезде Әли «Октябрь</w:t>
        <w:br/>
        <w:t>балалары» газетінің редакторы болып қызмет атқарып</w:t>
        <w:br/>
        <w:t>жүреді. Неміс басқыншылары тұтқиылдан біздің елге</w:t>
        <w:br/>
        <w:t>соғыс бастағанда Әли ҚазПИ-дің жанындағы аспиран-</w:t>
        <w:br/>
        <w:t>турада оқып жүріп, майданға алынады. Сол кеткеннен</w:t>
        <w:br/>
        <w:t>оралмады, жарқын журналист, ақын ...</w:t>
        <w:br/>
        <w:t>Мәлік Ғабдуллин «Өзіміздің Бахан ғой» деген</w:t>
        <w:br/>
        <w:t>очеркінде журналист Бахтияр Меңдігазиннің майдан-</w:t>
        <w:br/>
        <w:t>дағы ерлік істерін жазады. Жазушы Бахтиярдың бар-</w:t>
        <w:br/>
        <w:t>217</w:t>
        <w:br/>
        <w:t>барлық компрсссор станцияларының бастықтары, ип-</w:t>
        <w:br/>
        <w:t>женер-техник қызметкерлері, еңбек озаттары -- жапан</w:t>
        <w:br/>
        <w:t>түзде сәулетті өмір орнатып жатқан еңбеккерлер қаты-</w:t>
        <w:br/>
        <w:t>сты. Көгілдір от жолының екінші кезегін пайдалануға</w:t>
        <w:br/>
        <w:t>беру жөнінде мемлекеттік актіге қол қойылды. Енді</w:t>
        <w:br/>
        <w:t>қонақтар көгілдір от жолын салып жатқандардың қала-</w:t>
        <w:br/>
        <w:t>шығына бет алды. Телевизия станциясының мұнарасы</w:t>
        <w:br/>
        <w:t>Үстірт үстіндегі бұлтпен иықтасып, тілдесуде. Жеңіл</w:t>
        <w:br/>
        <w:t>машиналар тізбегі қалашыққа ағыла бастады.</w:t>
        <w:br/>
        <w:t>Біз қалашық ортасындағы еңселі қонақ үйіне орна-</w:t>
        <w:br/>
        <w:t>ластық. Бұл үй қазіргі қала тәртібімен салынған, та-</w:t>
        <w:br/>
        <w:t>биғи газбен жылытылатын газ плитасы, ваннасы, кана-</w:t>
        <w:br/>
        <w:t>лизациясы, электр жарығы, телефон, радио, бір сәзбен</w:t>
        <w:br/>
        <w:t>айтқанда, ХХ ғасырдың екінші жартысында өмір сүретін</w:t>
        <w:br/>
        <w:t>мадениетті адам үшін игіліктің бәрі бар.</w:t>
        <w:br/>
        <w:t>Қонақ үйіне орналасып болғаннан кейін қалашықты</w:t>
      </w:r>
    </w:p>
    <w:p>
      <w:r>
        <w:t>бағдарлауға көшеге шықтым, үйдің сыртқы есігі алдын-</w:t>
        <w:br/>
        <w:t>да қазақтың бір қариясы кездесіп, ол менімен</w:t>
        <w:br/>
        <w:t>әңгімелесе кетті.</w:t>
        <w:br/>
        <w:t>-- Балам, ауылдан шай-қант алуға келіп едім, осын-</w:t>
        <w:br/>
        <w:t>да. Бұл қалада будақтап шығып жатқан түтін де жоқ</w:t>
        <w:br/>
        <w:t>қой. Менің асында келгеніме біраз уақыт болды. Шай-</w:t>
        <w:br/>
        <w:t>қант алуға көмектесші, -- деді жаңағы қария.</w:t>
        <w:br/>
        <w:t>-- Дұрыс айтасыз, ата, бұл түтінсіз қала. Үй газбен</w:t>
        <w:br/>
        <w:t>жылытылады. Су газбен қайнатылады, адам тіршілігінің</w:t>
        <w:br/>
        <w:t>барлық талабы газбен қанағаттандырылады. Бәрі үйдің</w:t>
        <w:br/>
        <w:t>ішінде, жүріңіз қонақ үйіне алып барайын, -- дедім.</w:t>
        <w:br/>
        <w:t>-- Түсінбеймін, қарағым. Ол не нәрсе? Үй ішінде</w:t>
        <w:br/>
        <w:t>ондай нәрселерді қалай орнатқан, -- деді қария аң-таң</w:t>
        <w:br/>
        <w:t>қалып. -- Су жоқ деп біз бұл Бегімбетті-- бедеу, тұлсыз</w:t>
        <w:br/>
        <w:t>әңір дейтін едік. Тіпті, мал жайылатын да жер емес.</w:t>
        <w:br/>
        <w:t>Талай рет шыңырау құдық та қаздық, су шықпады.</w:t>
        <w:br/>
        <w:t>Бұлар мына көшеде ағып жатқан моншақтай таза суды</w:t>
        <w:br/>
        <w:t>қайдан алды? -- деп қария көше бойларындағы жас</w:t>
        <w:br/>
        <w:t>талдардың арасындағы арықпен сынаптай жылжып ағып</w:t>
        <w:br/>
        <w:t>жатқан суға тамсанып қалды.</w:t>
        <w:br/>
        <w:t>--Ата, қала шетінде анау аспан кегіне атқылап тұрған</w:t>
        <w:br/>
        <w:t>суға көз жіберіңізші, -- дедім.</w:t>
        <w:br/>
        <w:t>-- Балам-ау, менің көзім жетпей тұр. Сол су ма, мен</w:t>
        <w:br/>
        <w:t>оны сағым деп тұрсам. Мұндай суы барын білгенде,</w:t>
        <w:br/>
        <w:t>әттеген-ай, мал жаятын жер екен ғой, -- деп қария біраз</w:t>
        <w:br/>
        <w:t>серпіле түсті.</w:t>
        <w:br/>
        <w:t>Қарияның ат-жөнін сұрағаным жоқ. Бірақ оны ертіп,</w:t>
        <w:br/>
        <w:t>«Культблок» атанатын Метро станциясының үлгісімен</w:t>
        <w:br/>
        <w:t>салынған үлкен үйге алып келдім. Мұнда магазин, ас-</w:t>
        <w:br/>
        <w:t>223</w:t>
        <w:br/>
        <w:t>асынған кім?» десетін. Оны бірі винтовканың Стволы</w:t>
        <w:br/>
        <w:t>екені рас, екіншісі арқадағы қапшықтан мойны шығып</w:t>
        <w:br/>
        <w:t>тұрған домбыра еді» деп жазады. Ол өзі бір әншілігі</w:t>
        <w:br/>
        <w:t>ақындығына қоса майталман журналист болған адам.</w:t>
        <w:br/>
        <w:t>Байқасақ 1936 жылы күй анасы Динаны іздеп тауып,</w:t>
        <w:br/>
        <w:t>Алматыға алып барған да осы Ысмағұл екен. Ол май-</w:t>
        <w:br/>
        <w:t>данда жүріп Динадан хат алып тұрған. Ысмағұл Тверь</w:t>
        <w:br/>
        <w:t>маңында күресте жүрген партизандар өмірінен алып</w:t>
        <w:br/>
        <w:t>«Ала мен Ая» атты опера жазған.</w:t>
        <w:br/>
        <w:t>Амал не, Исатай мен Махамбеттің ұрпағы Ысмағұл</w:t>
        <w:br/>
        <w:t>Көшекбаев соғыс аяқталмастан бір жыл бұрын баталь-</w:t>
        <w:br/>
        <w:t>он парторгы дәрежесінде ерлікпен дүние салған.</w:t>
        <w:br/>
        <w:t>Омарғали Құдышев «Жұлдыз сөнбейді» деген ма-</w:t>
        <w:br/>
        <w:t>териалын ержүрек командир, қалам қайраткері, гвар-</w:t>
        <w:br/>
        <w:t>дия подполковнигі Әбілхайыр Баймолдинге арнайды.</w:t>
        <w:br/>
        <w:t>Ол 1944 жылы 4 январь күні Россияның ежелгі қалала-</w:t>
        <w:br/>
        <w:t>рының бірі -- Невель маңында ерлікпен қаза болған.</w:t>
        <w:br/>
        <w:t>Оның сүйегі сол қаланың Ленин атындағы алаңына қой-</w:t>
        <w:br/>
        <w:t>ылған. Ә. Баймолдин әскери журналист болған. Ол В.И.</w:t>
        <w:br/>
        <w:t>Ленин атындағы әскери-саяси Академияда оқыған.</w:t>
        <w:br/>
        <w:t>Кейінірек дивизияның саяси бөлімінің бастығы Бахтия-</w:t>
      </w:r>
    </w:p>
    <w:p>
      <w:r>
        <w:t>ров былай деп жазды: «Волоколамск түбінде Баймол-</w:t>
        <w:br/>
        <w:t>дин полкті атакаға төрт рет өзі бастап шықты». Ол</w:t>
        <w:br/>
        <w:t>«Қызыл Жұлдыз», «Қызыл Ту» ордендерінің кавалері.</w:t>
        <w:br/>
        <w:t>Мұнан кейін автор Ә. Баймолдиннің жауынгерлік,</w:t>
        <w:br/>
        <w:t>журналистік қызметі жайындағы Әзілхан Нұршайыхов-</w:t>
        <w:br/>
        <w:t>тың күнделігін береді. Окопта отырып Әзілхан Баймол-</w:t>
        <w:br/>
        <w:t>динге арнаған өлеңін майдангерлерге оқып берді.</w:t>
        <w:br/>
        <w:t>Ә. Баймолдин--«Қызыл сақшы» атты полктік газеттің</w:t>
        <w:br/>
        <w:t>редакторынан бастап республикалық баспасөздерде</w:t>
        <w:br/>
        <w:t>қызмет істеген қаламының сиясы кеппеген журналист</w:t>
        <w:br/>
        <w:t>болған.</w:t>
        <w:br/>
        <w:t>Ер есімі -- ел есінде. Павлодарға таяу жердегі «Во-</w:t>
        <w:br/>
        <w:t>сточный» совхозының орталық мекеніндегі орта мек-</w:t>
        <w:br/>
        <w:t>теп Ә.Баймолдин есімімен аталады.</w:t>
        <w:br/>
        <w:t>Жинақта Сәду Машақовтың «Жалғасқан өмір» деп</w:t>
        <w:br/>
        <w:t>аталатын очеркі аудандық баспаханада газет басушы-</w:t>
        <w:br/>
        <w:t>лықтан баспасөзге жолын бастаған республикаға белгілі</w:t>
        <w:br/>
        <w:t>қаламгер Қасен Сейілхановтың ерлік өміріне арналғ-</w:t>
        <w:br/>
        <w:t>ан.</w:t>
        <w:br/>
        <w:t>Белгілі ақын Сырбай Мәуленов өзінің балалық өмірді</w:t>
        <w:br/>
        <w:t>бірге кешкен досы. журналист-ақын Асқар Нұртазин</w:t>
        <w:br/>
        <w:t>жайында жақсы портрет жасаған. Асқар қазақ және</w:t>
        <w:br/>
        <w:t>орыс тілін жетік білетін майталман еді. Ол пединсти-</w:t>
        <w:br/>
        <w:t>тутта оқып жүріп, редакцияда жұмыс істеді. Отан со-</w:t>
        <w:br/>
        <w:t>219</w:t>
        <w:br/>
        <w:t>хана, наубайхана, клуб, шаштараз, дәрігерлік участок,</w:t>
        <w:br/>
        <w:t>би билейтін зал, кітапхана, балалы әйелдер дем ала-</w:t>
        <w:br/>
        <w:t>тын бөлме, басқа да түрлі мәдени-тұрмыстық орын-</w:t>
        <w:br/>
        <w:t>дар бар. Қария осы жерден керек-жарағын алып жәніне</w:t>
        <w:br/>
        <w:t>кетті.</w:t>
        <w:br/>
        <w:t>Қоштасарда айтқан мына бір сөзі әлі есімде.</w:t>
        <w:br/>
        <w:t>-- Япырмай, бір кезде бошалап кеткен түйені, жо-</w:t>
        <w:br/>
        <w:t>ғалған жылқыны іздейтін, асау жел ойнақ салып, қыр-</w:t>
        <w:br/>
        <w:t>дың ебелегі мен қаңбағы табаны жер иіскемей құла-</w:t>
        <w:br/>
        <w:t>зып жатқан шөл еді. Баладарым, бақытты болыңдар,-</w:t>
        <w:br/>
        <w:t>деді атай.</w:t>
        <w:br/>
        <w:t>жа</w:t>
        <w:br/>
        <w:t>Қойны ақтылы қай, осы заманғы техникамен қару-</w:t>
        <w:br/>
        <w:t>ланған совхоздардың жайылымдары мен шабындық-</w:t>
        <w:br/>
        <w:t>тарын көлденең басып өтетін осы дүние жүзіндегі ең</w:t>
        <w:br/>
        <w:t>ірі Бұхара - Урал газ құбырының аудан көлемінде төрт</w:t>
        <w:br/>
        <w:t>компрессор станциясы бар. Бұл станциялардың бәрінде</w:t>
        <w:br/>
        <w:t>де осындай қалашық орнады. «Южный» совхозының</w:t>
        <w:br/>
        <w:t>өңірінде орналасқан оныншы компрессор станциясы</w:t>
        <w:br/>
        <w:t>сегіз ай жарымда салынып, екінші кезегін осы жаңа</w:t>
        <w:br/>
        <w:t>жылдың алдында пайдалануға берді. Қазірдің өзінде</w:t>
        <w:br/>
        <w:t>Урал өңірінің бойындағы ауыр өнеркәсіпке бір тәулікке</w:t>
        <w:br/>
        <w:t>пайдаланатын алпыс мың тонна көмірді газ алмастыр-</w:t>
        <w:br/>
        <w:t>ды. Далалық жағдайда бұрын мұндай станциялар жыл</w:t>
        <w:br/>
        <w:t>жарым мерзім ішінде салынатын еді. Көгілдір от жолын</w:t>
        <w:br/>
        <w:t>салушылар өздерінің бұл тамаша еңбегін қаһарман</w:t>
      </w:r>
    </w:p>
    <w:p>
      <w:r>
        <w:t>халыққа арнады. Бүкіл төрт станция бойынша от жо-</w:t>
        <w:br/>
        <w:t>лының екінші кезегін салуды сьезд ашылатын күнге</w:t>
        <w:br/>
        <w:t>толық аяқтап, пайдалануға беруді міндеттенген қаһар-</w:t>
        <w:br/>
        <w:t>мандар үлкен іс үстінде. Көгілдір от жолы әрбір се-</w:t>
        <w:br/>
        <w:t>мьяға арзан отын, мол игілік әкелумен қатар, халқы-</w:t>
        <w:br/>
        <w:t>мыздың қалыптасқан ұлы достығын нығайта түседі.</w:t>
        <w:br/>
        <w:t>2. Көгілдір от өзені</w:t>
        <w:br/>
        <w:t>Бұхара--Урал магистральді газ құбырының Үстірт</w:t>
        <w:br/>
        <w:t>аудандық басқармасына үш компрессор станциясы</w:t>
        <w:br/>
        <w:t>және қазақстандық тұңғыш газ беретін Бозой кәсіпшілігі</w:t>
        <w:br/>
        <w:t>қарайды. Бұл компрессор станциялары туысқан өзбек</w:t>
        <w:br/>
        <w:t>жерінен шығып жатқан табиғи газды Шалқар өңірінің</w:t>
        <w:br/>
        <w:t>төрт жүзден астам километр территориясымен айдап</w:t>
        <w:br/>
        <w:t>224</w:t>
        <w:br/>
        <w:t>ғысының алдында оның әңгімелері, очерктері әдеби</w:t>
        <w:br/>
        <w:t>зерттеу материалдары баспасөз беттеріңде жиі басы-</w:t>
        <w:br/>
        <w:t>лып тұрды. Сол Асқар бүгін жаңа жарған қызғалдақтай</w:t>
        <w:br/>
        <w:t>кезінде елін қорғауға аттанды. Ол кешегі соғыс жыл-</w:t>
        <w:br/>
        <w:t>дарында ұшқыш болды. Сол 1944 жылдың ноябрь ай-</w:t>
        <w:br/>
        <w:t>ында Асқар туысқан Польша жерін қорғау үстінде «ас-</w:t>
        <w:br/>
        <w:t>панда жанып кетті».</w:t>
        <w:br/>
        <w:t>Қайғы жұтып, қан құссам да,</w:t>
        <w:br/>
        <w:t>Елім үшін көнемін.</w:t>
        <w:br/>
        <w:t>Қағып қанат, сөтті сағат,</w:t>
        <w:br/>
        <w:t>Жетеріне сенемін,-</w:t>
        <w:br/>
        <w:t>деп жазды Н.Манашев Отан соғысы басталар күндері.</w:t>
        <w:br/>
        <w:t>Ол кезде «Социалистік Қазақстанның» бөлім</w:t>
        <w:br/>
        <w:t>меңгерушісі болған еді. Ол оптимист, ілгері қарайтын</w:t>
        <w:br/>
        <w:t>адам еді деп жазады өзінің осы қарулас досы жайлы</w:t>
        <w:br/>
        <w:t>естелігінде Қаби Мыңжанов.</w:t>
        <w:br/>
        <w:t>Қаби Мыңжанов өзінің келесі очеркінде республи-</w:t>
        <w:br/>
        <w:t>каның талантты журналисі, әнші Әнуар Омарбеков жай-</w:t>
        <w:br/>
        <w:t>ында салалы пікір қозғайды.</w:t>
        <w:br/>
        <w:t>Әр жылғы -- 9 майда «Социалистік Қазақстан» газеті</w:t>
        <w:br/>
        <w:t>коллективі Ұлы Отан соғысы кезінде майданда қаза</w:t>
        <w:br/>
        <w:t>болған жауынгер-журналистерін еске түсіреді. Солар-</w:t>
        <w:br/>
        <w:t>дың бірі -- Әнуар Омарбеков деп сөзін аяқтайды ав-</w:t>
        <w:br/>
        <w:t>тор.</w:t>
        <w:br/>
        <w:t>Әбу Сәрсенбаев:</w:t>
        <w:br/>
        <w:t>Болғандықтан атақты атым адам,</w:t>
        <w:br/>
        <w:t>Міндетім көп мойнымда арқалаған, -</w:t>
        <w:br/>
        <w:t>деп Абдулланың өзінің сөзімен ақын журналист жай-</w:t>
        <w:br/>
        <w:t>ындағы очеркін бастайды. Ал, Абдулла Жұмағалиевты</w:t>
        <w:br/>
        <w:t>әдебиет майданына алып келген академик Қажым</w:t>
        <w:br/>
        <w:t>Жұмалиев болатын. Ақын Абдулланың бейбіт</w:t>
        <w:br/>
        <w:t>күндердегі, соғыс майданындағы адамгершілігін,</w:t>
        <w:br/>
        <w:t>кішіпейілділігін, ерлігін, табандылығын әдемі баяндап</w:t>
        <w:br/>
        <w:t>береді.</w:t>
        <w:br/>
        <w:t>Жинақта сондай-ақ, Дм. Снегиннің «Менің дасым</w:t>
      </w:r>
    </w:p>
    <w:p>
      <w:r>
        <w:t>Арсений», Қ.Сүлейменовтың «Қаламдас дос Қажым»,</w:t>
        <w:br/>
        <w:t>Қ.Сыдықовтың «Ақын журналист», «Мағналы өмір»,</w:t>
        <w:br/>
        <w:t>М.Тәрежановтың «Арманда кеткен Қазыкен», З.Тұрар-</w:t>
        <w:br/>
        <w:t>бековтың «Батыр үгітші», С. Честновтың «Жүрек сыры»,</w:t>
        <w:br/>
        <w:t>Қ.Шамкиннің «Барлаушының ерлігі», Р.Ыдырысовтың</w:t>
        <w:br/>
        <w:t>«Хат сыры», Б.Ысқақовтың «Қаламмен, қарумен», де-</w:t>
        <w:br/>
        <w:t>ген очерктері мен естеліктерінде «Казправданың» сөз</w:t>
        <w:br/>
        <w:t>зергері А.Петрашко, жас журналист Қажым Көшеков,</w:t>
        <w:br/>
        <w:t>220</w:t>
        <w:br/>
        <w:t>Бұхара--Урал газ магистралы:</w:t>
        <w:br/>
        <w:t>1. Түтінсіз қала</w:t>
        <w:br/>
        <w:t>Осыдан екі-үш жыл бұрын бұл өңірде көз тартар-</w:t>
        <w:br/>
        <w:t>лық ештеңе болмайтын. Су жоқ болғандықтан, малшы</w:t>
        <w:br/>
        <w:t>да ат ізін сирек салатын. Замана бойы сұр көрпесін</w:t>
        <w:br/>
        <w:t>тұйықтап, қыс болса алай-дүлей ақ боран астында, жаз</w:t>
        <w:br/>
        <w:t>болса құба жонын жаңбырға тестіріп, өкпек желге бетіне</w:t>
        <w:br/>
        <w:t>әжім салдырып жатқан Үстірт үстіндегі Бегімбет биігі</w:t>
        <w:br/>
        <w:t>аталатын өңір еді бұл. Осындай елеусіз де өмірсіз жа-</w:t>
        <w:br/>
        <w:t>тқан жапан далаға бұл күндері үлкен әмір келді. Оны</w:t>
        <w:br/>
        <w:t>әкелген адамдар.</w:t>
        <w:br/>
        <w:t>Қазір бұл түзде осы заманғы, биік талаптар</w:t>
        <w:br/>
        <w:t>дәрежесіне сай келетін қала орнады. Ол-- көгілдір от</w:t>
        <w:br/>
        <w:t>жолын салып жатқан Бұхара -- Урал газ құбырының</w:t>
        <w:br/>
        <w:t>қалашығы. Қала--түтінсіз қала. Тіпті, облыстағы бірінші</w:t>
        <w:br/>
        <w:t>түтінсіз қала. Әрине, бұл ұғымның кез-келген газет</w:t>
        <w:br/>
        <w:t>ақушысына түсінікті бола беруі неғайбіл. Сондықтан,</w:t>
        <w:br/>
        <w:t>әңгімені басынан бастайық...</w:t>
        <w:br/>
        <w:t>Осы мақаланың авторы он бірінші компрессор стан-</w:t>
        <w:br/>
        <w:t>циясының екінші кезегін өндіріске пайдалануға беру</w:t>
        <w:br/>
        <w:t>салтанатына қатысты.</w:t>
        <w:br/>
        <w:t>... Компрессор станциясы бастығының кабинеті. Біз</w:t>
        <w:br/>
        <w:t>келгенімізде, кабинетте отырған үш-төрт адам қызу</w:t>
        <w:br/>
        <w:t>әңгіме үстінде еді. Самайларын ақ шалған бұл егде</w:t>
        <w:br/>
        <w:t>адамдар көгілдір от жолының жүріп жатқан картасына</w:t>
        <w:br/>
        <w:t>қарап, бірі сөйлеп, екіншісі тыңдап тұрды. Ал орта бой-</w:t>
        <w:br/>
        <w:t>лы ақ сары әйел олардың сөзін анда-санда бөліп</w:t>
        <w:br/>
        <w:t>жібереді. Оның аузынан «миллион» деген цифрлар жиі</w:t>
        <w:br/>
        <w:t>естіледі. Сәл кідірістен кейін сәзге аудандық партия</w:t>
        <w:br/>
        <w:t>комитетінің бірінші секретары Төлеу Алдияров жолдас</w:t>
        <w:br/>
        <w:t>араласты. Сөйлесіп тұрғандар партия басшысының</w:t>
        <w:br/>
        <w:t>келуін үлкен ілтифат етіп өздерін таныстыра бастады.</w:t>
        <w:br/>
        <w:t>Бірі осы компрессор станциясының бастығы Ареф Фе-</w:t>
        <w:br/>
        <w:t>дорович Сурков екен, ал екіншісі Бұхара -- Урал газ</w:t>
        <w:br/>
        <w:t>құбырының Свердловск тресі бастығының орынбаса-</w:t>
        <w:br/>
        <w:t>ры Купцов, осы станцияның екінші кезегін пайдалануға</w:t>
        <w:br/>
        <w:t>беру жөніндегі мемлекеттік сынақ комиссиясының</w:t>
        <w:br/>
        <w:t>председателі В.З. Марховец.</w:t>
        <w:br/>
        <w:t>Компрессор стансасының екінші кезегін пайдала-</w:t>
        <w:br/>
        <w:t>нуға беру салтанатының құрметіне аудан көлеміндегі</w:t>
        <w:br/>
        <w:t>222</w:t>
      </w:r>
    </w:p>
    <w:p>
      <w:r>
        <w:t>лаушылық бір сапарын әдемі суреттейді. Осы сапар-</w:t>
        <w:br/>
        <w:t>дағы ерлігі үшін, қазақ, журналист-жауынгер «Қызыл</w:t>
        <w:br/>
        <w:t>жұлдыз» орденімен награтталады.</w:t>
        <w:br/>
        <w:t>Республиканың белгілі журналисі, жазушы Жекен</w:t>
        <w:br/>
        <w:t>Жұмаханов «Аманкелді баласы Рамазан» деген</w:t>
        <w:br/>
        <w:t>очеркінде қазақ халқының батыры, Торғайдың военко-</w:t>
        <w:br/>
        <w:t>мы Аманкелді Имановтың туған баласы Рамазан жай-</w:t>
        <w:br/>
        <w:t>ында аса жан тебірентерлік оқиғаларды баяндайды.</w:t>
        <w:br/>
        <w:t>Автор Рамазанды бала күнінен жақсы білетінін, 1936</w:t>
        <w:br/>
        <w:t>жылы алыстағы Торғайдан Алматыдағы коммунистік</w:t>
        <w:br/>
        <w:t>журналистика институтына оқуға келгенін, осы тұстағы</w:t>
        <w:br/>
        <w:t>қиыншылықты, оған Аманкелді батырдың жауынгер</w:t>
        <w:br/>
        <w:t>жолдасы Әліби Жанкелдиннің көрсеткен жәрдемін сөз</w:t>
        <w:br/>
        <w:t>етеді. Институтта Рамазан жақсы оқиды. Оқып жүріп</w:t>
        <w:br/>
        <w:t>ол Аманкелді жайында «Батырдың балалық шағы» де-</w:t>
        <w:br/>
        <w:t>ген атпен кітап жазды. Ол республика баспасөзіне бел-</w:t>
        <w:br/>
        <w:t>сене қатысқан автор болды. Мұнан кейін автор Рама-</w:t>
        <w:br/>
        <w:t>занмен бірге оқу ротасында қызмет істегенін айтады.</w:t>
        <w:br/>
        <w:t>Бұл жылдары «Рамазан отыз жаста, қыр мұрынды, қара</w:t>
        <w:br/>
        <w:t>торы, сақа жігіт. Сөйлесе сөзге шешен, қимылы орам-</w:t>
        <w:br/>
        <w:t>ды, адамға тайсалмай тура қарайтын әр мінез, өжет</w:t>
        <w:br/>
        <w:t>жан».</w:t>
        <w:br/>
        <w:t>1944 жылдың январы әскери штаб орналасқан орыс</w:t>
        <w:br/>
        <w:t>шаруасының үйінің айналасында дивизияның қаза та-</w:t>
        <w:br/>
        <w:t>пқан ержүрек жауынгерлерінің үлкейтілген</w:t>
        <w:br/>
        <w:t>фотосуреттері ілініпті! ... дәл кешегі тірі кезіндегідей ...</w:t>
        <w:br/>
        <w:t>Рамазан Аманкелдиевтің бейнесі ұшыраса кетті ...</w:t>
        <w:br/>
        <w:t>Суреттің астында... «Қазақ халқының батыры Аманкелді</w:t>
        <w:br/>
        <w:t>Имановтың баласы Рамазан, Воронино түбіндегі бет-</w:t>
        <w:br/>
        <w:t>пе-бет ұрыста 13 фашист өлтіріп, ерлік өліммен опат</w:t>
        <w:br/>
        <w:t>болды» делінген. Майдан тілшісі Жекен Жұмақанов</w:t>
        <w:br/>
        <w:t>Рамазан жайында тебірене жазады.</w:t>
        <w:br/>
        <w:t>Ж. Жұмақановтың келесі очеркі «Ән мен ажал» деп</w:t>
        <w:br/>
        <w:t>аталады. Ол Қазақстанда жасақталған жүзінші дер-</w:t>
        <w:br/>
        <w:t>бес атқыштар бригадасының (командирі полковник</w:t>
        <w:br/>
        <w:t>И.Морецкий, саяси бөлім бастығы подполковник Сақ-</w:t>
        <w:br/>
        <w:t>таған Байішев) жауынгері «кішкене қара көздері</w:t>
        <w:br/>
        <w:t>сексеуіл шоғындай жайнаған, шымыр да, ширақ бұл</w:t>
        <w:br/>
        <w:t>азамат Батыс Қазақстан облысы, Жаңа қала ауданы-</w:t>
        <w:br/>
        <w:t>ның жігіті лейтенант Ысмағұл Көшекбаев» окопта оты-</w:t>
        <w:br/>
        <w:t>рып, көзі күлімдей түсіп домбыра құлағын қайта бұрап,</w:t>
        <w:br/>
        <w:t>бір әнге бір әнді жалғай береді. Оқ астында ән ажал-</w:t>
        <w:br/>
        <w:t>ды жеңіп тұрды.</w:t>
        <w:br/>
        <w:t>Мұнан әрі автор мынадай бір штрих келтіреді, Ыс-</w:t>
        <w:br/>
        <w:t>мағұлды кәрген жауынгер «мынау скі бірдей винтовка</w:t>
        <w:br/>
        <w:t>218</w:t>
        <w:br/>
        <w:t>Селекторлық кеңес аяқталды. Бастық алдындағы</w:t>
        <w:br/>
        <w:t>қагаздарды столдың бір жағына жиып қойды да, асығыс</w:t>
        <w:br/>
        <w:t>келіп қалған екі-үш адамның шаруасын бітірді. Станция</w:t>
        <w:br/>
        <w:t>жұмысшыларымен сөйлескенде біздің байқағанымыз: жас</w:t>
        <w:br/>
        <w:t>жігіттің -- сабырлылығы, сөзді тиянақты, тоқ етерін бір</w:t>
        <w:br/>
        <w:t>айтатыны, адамдармен сәйлескенде баяу ғана бастап,</w:t>
        <w:br/>
        <w:t>жай аяқтайтындығы, осы арада бір кірбің алар жай да</w:t>
      </w:r>
    </w:p>
    <w:p>
      <w:r>
        <w:t>болып қалды, бірақ, ол арада да байсалды, ашу шақыр-</w:t>
        <w:br/>
        <w:t>май жауап берді, жауап алды. Мұнан кейін бізге қарап:</w:t>
        <w:br/>
        <w:t>-- Сіздердің шаруаларыңыз маған түсінікті. Кішкене</w:t>
        <w:br/>
        <w:t>сабыр етіңіздер. Мен бастықтан рұқсат сұрайын - деді</w:t>
        <w:br/>
        <w:t>де телефонның трубкасын көтеріп алды. Сөйтті де «ма-</w:t>
        <w:br/>
        <w:t>ған Свердловскіні беріңіз» деді. Жаңағыдай болған жоқ.</w:t>
        <w:br/>
        <w:t>Бұхара--Урал газ құбырының Свердловскідегі басқар-</w:t>
        <w:br/>
        <w:t>масының бастығымен сөйлесті.</w:t>
        <w:br/>
        <w:t>-- Шалқар аудандық партия комитетінің тапсырма-</w:t>
        <w:br/>
        <w:t>сы бойынша мен өзіміз қамқорлыққа алған «Ақтоғай»</w:t>
        <w:br/>
        <w:t>совхозының М 2 фермасының малшыларында болып,</w:t>
        <w:br/>
        <w:t>малшылардың жайын, мал қыстаудың барысын ертең</w:t>
        <w:br/>
        <w:t>түстен кейін аудандық партия комитетіне мәлімдеуім</w:t>
        <w:br/>
        <w:t>керек. Соған рұқсат сұрайын деп едім, он екінші комп-</w:t>
        <w:br/>
        <w:t>рессор станциясының бастығы Борсуков ,-- еді.</w:t>
        <w:br/>
        <w:t>Жігіт райланып кетті.</w:t>
        <w:br/>
        <w:t>-- Рахмет, ертең түсте ораламын! Сау болыңыз! деді</w:t>
        <w:br/>
        <w:t>де трубканы орнына қойды. Сонан соң:</w:t>
        <w:br/>
        <w:t>-- Тәртіп бойынша мен ешқайда кетпеуім керек.</w:t>
        <w:br/>
        <w:t>Кетсем, жүретін жерімді айтуым қажет. Ал, трассадан</w:t>
        <w:br/>
        <w:t>басқа жаққа жүретін болсам, Свердловскінің рұқсаты</w:t>
        <w:br/>
        <w:t>керек, жолдастар, -- деп миығынан күліп қойды.</w:t>
        <w:br/>
        <w:t>-- Тягачты дайында! Қазір жүреміз, - деді</w:t>
        <w:br/>
        <w:t>көмекшісіне.</w:t>
        <w:br/>
        <w:t>Владимир Игнатьопич -- жас маман. Ол осыдан</w:t>
        <w:br/>
        <w:t>шамал-ақ бұрын Москвадағы Губкин атындағы мұнай</w:t>
        <w:br/>
        <w:t>және ғаз институтын бітіріпті. Ол осы станцияға бас</w:t>
        <w:br/>
        <w:t>инженер болып келген екен. Өзі бізбен көрші Саратов</w:t>
        <w:br/>
        <w:t>облысында колхозшының семьясында туып, өсіпті.</w:t>
        <w:br/>
        <w:t>Жұбайы Тамара жоғары білімді математик көрінеді.</w:t>
        <w:br/>
        <w:t>Соңғы күндері сол газшылар қалашығындағы балалар</w:t>
        <w:br/>
        <w:t>бақшасының меңгерушісі болып тағайындалыпты.</w:t>
        <w:br/>
        <w:t>ж</w:t>
        <w:br/>
        <w:t>Мезгіл түс болып қалды. Ауа райы сан-сапалақ</w:t>
        <w:br/>
        <w:t>мінезін көрсетіп тұр. Түнімен ашық болды. Таң ата тұман</w:t>
        <w:br/>
        <w:t>түсті. Ертеңгілік аспан күмбезін қара бұлт қымтап тас-</w:t>
        <w:br/>
        <w:t>229</w:t>
        <w:br/>
        <w:t>өткізіп, индустриялды Уралдың өнеркәсіпті әңіріне</w:t>
        <w:br/>
        <w:t>жеткізеді. Өзінің ірге тартқанына он жылдық тойын кеше</w:t>
        <w:br/>
        <w:t>ғана өткізген бұл кегілдір от өзенінің бастауы бұл күндері</w:t>
        <w:br/>
        <w:t>үлкен арнаға айналды. Мұнда мыңдаған жұмысшы, ин-</w:t>
        <w:br/>
        <w:t>женер-техник қызметкерлер, механизаторлар, ұшқыш-</w:t>
        <w:br/>
        <w:t>тар, басқа да ондаған мамандықтың иелері бір ауыздан</w:t>
        <w:br/>
        <w:t>сөз, бір жеңнен қол шығарып, ынтымақты еңбек етеді.</w:t>
        <w:br/>
        <w:t>Шалқардың жазық даласында теңіз ішінде жүзіп келе</w:t>
        <w:br/>
        <w:t>жатқан кеме сияқты үш компрессор станциясының,</w:t>
        <w:br/>
        <w:t>жұмысшы поаселкелерінің өмірге келгеніне не бәрі он-</w:t>
        <w:br/>
        <w:t>шақты жыл. Жұмысшы поселкелердің өмірге келуі бұл</w:t>
        <w:br/>
        <w:t>өңірдің бейнесін қысқа мерзімнің ішінде-ақ адам та-</w:t>
      </w:r>
    </w:p>
    <w:p>
      <w:r>
        <w:t>нымастай етіп өзгертіп жіберді. Осы заманғы архитек-</w:t>
        <w:br/>
        <w:t>туралық үйлесіммен салынған тұрғын үйлер, мектеп-</w:t>
        <w:br/>
        <w:t>тер, клубтар, сауда орындары, қоғамдық-тұрмыстық</w:t>
        <w:br/>
        <w:t>мекемелер көрік беріп-ақ тұр. Олардың бәрі де табиғи</w:t>
        <w:br/>
        <w:t>газбен жылытылады. Демек, еңбек адамдарының то-</w:t>
        <w:br/>
        <w:t>лық қуатында жұмыс істеуіне, балалардың оқуына,</w:t>
        <w:br/>
        <w:t>тәрбиеленуіне толық жағдай жасалды.</w:t>
        <w:br/>
        <w:t>Әсіресе, олар бесжылдықтың өткен үшінші, шешуші</w:t>
        <w:br/>
        <w:t>жылында қажырлы еңбектің үлгісін көрсетті. Бұхара-</w:t>
        <w:br/>
        <w:t>Урал магистральді газ құбырының Үстірт аудандық</w:t>
        <w:br/>
        <w:t>басқармасының коллективі табиғи газды жөнелтудің</w:t>
        <w:br/>
        <w:t>жаспарын 101,7 процентке орындап, жоспардан тыс</w:t>
        <w:br/>
        <w:t>индустриялды Уралға 1 миллиард 347 миллион текше</w:t>
        <w:br/>
        <w:t>метр арзан отын жеткізді.</w:t>
        <w:br/>
        <w:t>Қазақстандық табиғи газды өндіруші Бозой</w:t>
        <w:br/>
        <w:t>кәсіпшілігінің жемісті жұмысын ерекше атап өтуге 6о0-</w:t>
        <w:br/>
        <w:t>лады. Бұл кәсіпшілік бесжылдықтың өткен үш жылын-</w:t>
        <w:br/>
        <w:t>да 4,5 миллиардтан астам табиғи газ өндірді. Үш жыл-</w:t>
        <w:br/>
        <w:t>дың жоспарын, сөйтіп, 103,8 процентке орындады.</w:t>
        <w:br/>
        <w:t>Жоспардан тыс 1 миллион 120 мың сомға 173 миллион</w:t>
        <w:br/>
        <w:t>текше метр қазақстандық газ өндіріп, жөнелтті. Бұл</w:t>
        <w:br/>
        <w:t>бейнелеп айтқанда, жүз мыңның үстінде халқы бар</w:t>
        <w:br/>
        <w:t>Ақтөбе сияқты қаланы бүкіл жыл бойына арзан отын-</w:t>
        <w:br/>
        <w:t>мен қамтамасыз ете алады деген сөз!</w:t>
        <w:br/>
        <w:t>Жер асты көгілдір от өзенінің коллективі тоғызыншы</w:t>
        <w:br/>
        <w:t>бесжылдықтың тертінші, айқындаушы жылында өткен</w:t>
        <w:br/>
        <w:t>жылдың қажырлы еңбек вахтасын онан әрі жалғастыруға</w:t>
        <w:br/>
        <w:t>міндеттенді. Қол жеткен табысты баянды ету мақсаты</w:t>
        <w:br/>
        <w:t>көзделінді. Сонымен қатар 200 километр жердің құбы-</w:t>
        <w:br/>
        <w:t>рын алмастыру межеленді. Бұл от өзенінің бір қалыпты</w:t>
        <w:br/>
        <w:t>жұмыс істеуіне толық мүмкіндік беретін болады.</w:t>
        <w:br/>
        <w:t>Бұхара--Урал магистральді газ құбыры Үстірт аудан-</w:t>
        <w:br/>
        <w:t>дық басқармасының бастығы Владимир Сергеевич</w:t>
        <w:br/>
        <w:t>8-698 225</w:t>
        <w:br/>
        <w:t>кетпен әкелгенше, іннің ішіндегі қасқырдың күшіктері</w:t>
        <w:br/>
        <w:t>шығып кетпесін деп (күшіктердің ін ішінде бар жоғын</w:t>
        <w:br/>
        <w:t>қайдан біледі?) аяғындағы етігінің біреуін іннің аузына</w:t>
        <w:br/>
        <w:t>тығып кетеді ғой. Кешке үйіне келгенде ғана балалары</w:t>
        <w:br/>
        <w:t>алдынан шығып, әкесінің бір аяғында етігі жоқ екенін</w:t>
        <w:br/>
        <w:t>көріп сұраса, әкесі ертең тауып аламын, жаңа қой қай-</w:t>
        <w:br/>
        <w:t>рып жүргенде аяғымнан түсіп қалыпты дейді. Ертеңіне</w:t>
        <w:br/>
        <w:t>інге келсе, етік жоқ, іннің аузы ашық жатыр, қасқыр-</w:t>
        <w:br/>
        <w:t>дың шаңырақтай іздері, күшіктері кіріп, шығып, асыр</w:t>
        <w:br/>
        <w:t>салып жүр. Мұны көрген қасқыр қойшының етігін тістеп</w:t>
        <w:br/>
        <w:t>әкеліп, керсетіп тастап қашады. Бірақ күшіктерінен</w:t>
        <w:br/>
        <w:t>ұзамайды, баласы бар болғыр-ай, десеңші?!</w:t>
        <w:br/>
        <w:t>-- Мә, анекдот дерсің, -- деп Ғабе аға сонша күлді.</w:t>
        <w:br/>
        <w:t>-- Етігі бүтін бе екен? -- деді жымия күліп ақын.</w:t>
        <w:br/>
        <w:t>-- Қайдан бүтін болсын, қасқырдың күшіктері бірі</w:t>
        <w:br/>
        <w:t>әрі тартып, бірі бері тартып, өзі көне, ақжем болған</w:t>
        <w:br/>
        <w:t>брезент етіктің пәрә-пәрасын шығарған ...</w:t>
      </w:r>
    </w:p>
    <w:p>
      <w:r>
        <w:t>-- Шофер! Жігітім, тоқташы, мына әңгімеден кейін</w:t>
        <w:br/>
        <w:t>тағы ауада бір дем алайықшы, -- деді ақын.</w:t>
        <w:br/>
        <w:t>Тоқтадық. Күн кештетіп қалған. Шетырғыз беттен,</w:t>
        <w:br/>
        <w:t>Айырық үстінен сонау қашықтау, іргеден көтеріліп келе</w:t>
        <w:br/>
        <w:t>жатқан қара бұлт өңменіңнен кейін қарап итеріп, ал-</w:t>
        <w:br/>
        <w:t>дыңнан кесе көлденең тұрып алған кергі сияқты. Ал</w:t>
        <w:br/>
        <w:t>сәл көзіңді төменірек жақындата тастасаң жарықтық</w:t>
        <w:br/>
        <w:t>Жантелі жағасы жылқының сарыала қазысындай туы-</w:t>
        <w:br/>
        <w:t>рылып жатыр. Дала реңі жазғы жасыл бояуынан айры-</w:t>
        <w:br/>
        <w:t>ла бастаған кез. Қыркүйектің ортасы. Өліара. Ауа-райы</w:t>
        <w:br/>
        <w:t>бұзылатын уақыт. Далада күздің иісі мұрныңды қытық-</w:t>
        <w:br/>
        <w:t>тап бояуы көзіңе бір түрлі күзгі суретті алып келеді.</w:t>
        <w:br/>
        <w:t>Осы бір шақта Жантелі жағасы тым сұлу, көктемдегі</w:t>
        <w:br/>
        <w:t>кешегі нәзіктік дәуірден өтіп, піскен, толысқан қыздай</w:t>
        <w:br/>
        <w:t>киінген, гүлдері сарғайып, күрең тобылғылары гүлін</w:t>
        <w:br/>
        <w:t>тастап, қарауыта күреңіте түскен.</w:t>
        <w:br/>
        <w:t>Жантелі табиғаты сұлу, тек сұлу ғана емес-ау, та-</w:t>
        <w:br/>
        <w:t>маша! Терістікті орай, арқаның ызғарлы желі мен бо-</w:t>
        <w:br/>
        <w:t>ранын жібермейтін қолдан соққан қамыс пен тал ара-</w:t>
        <w:br/>
        <w:t>лас ұстаған шалы сияқты. Осы біз шығып тұрған үлкен</w:t>
        <w:br/>
        <w:t>жол асқан қырат басы болмаса, жатқан үлкен ай. Күз</w:t>
        <w:br/>
        <w:t>күшіне мінген кезде ғана малшылар осы Жантелі жаға-</w:t>
        <w:br/>
        <w:t>сына жағалай қонып, күзек алады ... Осы жағадан кейін</w:t>
        <w:br/>
        <w:t>қыстаққа көшеді. Мен туған жердің осындай суреттерін</w:t>
        <w:br/>
        <w:t>көңілде тоқып, ойдан өткізіп тұрғанымда, Ғаббас аға</w:t>
        <w:br/>
        <w:t>сонау тәменгі жақтан қалың тобылғылы сайлы жыра</w:t>
        <w:br/>
        <w:t>бетінен оралды. Бешпетін шешіп, тобылғы үстіне тас-</w:t>
        <w:br/>
        <w:t>тай берді. Туфлиін шешті. Көйлегінің түймелерін ағытып</w:t>
        <w:br/>
        <w:t>235</w:t>
        <w:br/>
        <w:t>тады. Қар ұшқындап, жел сәл бауырын жазып алды.</w:t>
        <w:br/>
        <w:t>Тягач машинисі талдырмаштау жас жігіт екен, келді де</w:t>
        <w:br/>
        <w:t>Владимир Игнатьевичке:</w:t>
        <w:br/>
        <w:t>-- Мен дайынмын! -- деді.</w:t>
        <w:br/>
        <w:t>Сен дайын боларсың ғой, тяганың ше?</w:t>
        <w:br/>
        <w:t>-- Әрине, екеуміз де дайынбыз!</w:t>
        <w:br/>
        <w:t>-- Онда мықты бал! Жол да жоқ, бізден басқа бұл</w:t>
        <w:br/>
        <w:t>далаға жүретін транспорт та жоқ.</w:t>
        <w:br/>
        <w:t>-- Жарайды, Владимир Игнатьевич!</w:t>
        <w:br/>
        <w:t>Қар қалың, бірақ жұмсақ. Жонда теріскен, итсигек,</w:t>
        <w:br/>
        <w:t>тобылғы, қараған сияқты бұталардың ұшар басы ғана</w:t>
        <w:br/>
        <w:t>қылтияды. Қарлы жолмен шама осы ғой деп тартып</w:t>
        <w:br/>
        <w:t>келеміз. Тягачтың ізі екі сай болып қалып барады. Тя-</w:t>
        <w:br/>
        <w:t>гач машинисі Аманкелді Көлов деген жігіт екен. Шах-</w:t>
        <w:br/>
        <w:t>тыдағы орта мектепті бітірген. Армияға барып, азамат-</w:t>
        <w:br/>
        <w:t>тық борышын өтеген. Осы газда істегеніне де бес-алты</w:t>
        <w:br/>
        <w:t>жылдан асып кетіпті. Шамасы жақсы да тәжірибелі ма-</w:t>
        <w:br/>
        <w:t>ман. Тягачты желдей естіріп, жүріп келеді.</w:t>
        <w:br/>
        <w:t>-- Біздің қысқы қиын жолға шыққандағы ең сенімді</w:t>
        <w:br/>
        <w:t>жолдасымыз осы Аманкелді. Ол -- өз ісінің шебері.</w:t>
        <w:br/>
        <w:t>Аманкелді сау болса, қалаған жермен ораламыз. Бірақ,</w:t>
        <w:br/>
        <w:t>қысқы жол алдайды. ішімізде жершіл кім бар -- деп</w:t>
        <w:br/>
        <w:t>Владимир Игнатьевич әзілдеп қояды.</w:t>
      </w:r>
    </w:p>
    <w:p>
      <w:r>
        <w:t>Жүріп келеміз. Ауа райы бірден бұзылды. Борай қар</w:t>
        <w:br/>
        <w:t>жауып кетті. Тягачтың алды бірде көрінеді, бірде</w:t>
        <w:br/>
        <w:t>көрінбейді. Бір кезде тягачтың кузовында отырғандар-</w:t>
        <w:br/>
        <w:t>дың бірі кабинаның артқы терезесін қақты. Тоқтадық.</w:t>
        <w:br/>
        <w:t>Сүмелектеп бір қар, бір су болып жол біледі деген</w:t>
        <w:br/>
        <w:t>серігіміз Нұрымбетов Бақбергеннің Аманкелді жанына</w:t>
        <w:br/>
        <w:t>келгені көрінді. Екеуі сөйлесіп тұр. Біраз сөйлесті. Са-</w:t>
        <w:br/>
        <w:t>ғаттарына қарайды. Ештеңе естілмейді, ештеңе</w:t>
        <w:br/>
        <w:t>көрінбейді. Сүт пісірімге жетпейтіндей уақытта</w:t>
        <w:br/>
        <w:t>Аманкелді кабина есігін ашты да, Владимир</w:t>
        <w:br/>
        <w:t>Игнатьевичтің құлағына аузын тақап тұрып:</w:t>
        <w:br/>
        <w:t>-- Адастық! Біздің шыққанымызға үш сағат қырық</w:t>
        <w:br/>
        <w:t>минут болды. Жүзге жуық километр жер жүрдік. Жүру-</w:t>
        <w:br/>
        <w:t>ге ауыр. Километр жерге килограмм солярка жағып</w:t>
        <w:br/>
        <w:t>отырмын. Бұйрық күтемін? - деді.</w:t>
        <w:br/>
        <w:t>Владимир Игнатьевич Аманкелдіге қарап, сәл миы-</w:t>
        <w:br/>
        <w:t>ғын тартып күлді де, сағатына қарады. Сәл ойланып,</w:t>
        <w:br/>
        <w:t>түйдектеп түсіп, борап тұрған боранға қарады да,</w:t>
        <w:br/>
        <w:t>Аманкелдінің иығының үстіне қолын салып:</w:t>
        <w:br/>
        <w:t>-- Табалсаң ізіңмен кейін қайт! Шамалы уақыттан</w:t>
        <w:br/>
        <w:t>кейін трасса кездесуі мүмкін. Сонан соң трассамен</w:t>
        <w:br/>
        <w:t>компрессорға барып, фермаға шығатын жолға түсеміз.</w:t>
        <w:br/>
        <w:t>239</w:t>
        <w:br/>
        <w:t>Селолық кеңес председателі Мұхтар Шыңдағұлов</w:t>
        <w:br/>
        <w:t>бізді қалашықтың бүгінгі тынысымен таныстырды. Со-</w:t>
        <w:br/>
        <w:t>дан кейін машина шақырып, компрессор станциясына</w:t>
        <w:br/>
        <w:t>алып кетті.</w:t>
        <w:br/>
        <w:t>3.</w:t>
        <w:br/>
        <w:t>Компрессор станциясының суретін сөз ететін бал-</w:t>
        <w:br/>
        <w:t>сақ, ол бір бұйраланған ақ толқын ішінде келе жатқан</w:t>
        <w:br/>
        <w:t>кәдімгі ақ кемеге дәл ұқсайды. Кеме! Жоғарғы жағын-</w:t>
        <w:br/>
        <w:t>да каюта сияқты етіп салынған бірнеше қабат үй. Онан</w:t>
        <w:br/>
        <w:t>жоғары томар бояу түсті қаю сары түтінді жайымен</w:t>
        <w:br/>
        <w:t>көкке шығарып тұрған зәулім төрт түтік -- құбыр. Онан</w:t>
        <w:br/>
        <w:t>әрі ауа арқылы сөйлесетін телемұнара көрінеді.</w:t>
        <w:br/>
        <w:t>Бізді осында бастап келген Мұхтар Шыңдағұлов,</w:t>
        <w:br/>
        <w:t>алдымен, ішке кіруге рұқсат беретін күзет бөліміне алып</w:t>
        <w:br/>
        <w:t>барып, сонан кейін компрессор станциясының бастығы</w:t>
        <w:br/>
        <w:t>кабинетіне бастады.</w:t>
        <w:br/>
        <w:t>-- Компрессор станциясының бастығы Владимир</w:t>
        <w:br/>
        <w:t>Игнатьевич Борсуков, -- деп таныстырды бізге, селектр</w:t>
        <w:br/>
        <w:t>алдында құлағын аппаратқа тосып отырған толық кел-</w:t>
        <w:br/>
        <w:t>ген, еңгезердей, қызыл шырайлы, көзі тостағандай жас</w:t>
        <w:br/>
        <w:t>жігітті құсқап. Ол бізбен жібектей ызылып амандасты</w:t>
        <w:br/>
        <w:t>да, шамалы бөгелуіңізді сұраймын дегендей ишарат</w:t>
        <w:br/>
        <w:t>білдірді. Оған қарсы тұрған орындықта отырған ірі сары</w:t>
        <w:br/>
        <w:t>жігіт өзін осы станцияның бас инженері Кудрик Петр</w:t>
        <w:br/>
        <w:t>Петрович деп қолын созды. Ол жігіт осы от өзенін са-</w:t>
        <w:br/>
        <w:t>лысуға шофер болып қатысыпты. Кейін сырттан оқып,</w:t>
        <w:br/>
        <w:t>институт бітірген, қазір іскер де шебер маман!</w:t>
      </w:r>
    </w:p>
    <w:p>
      <w:r>
        <w:t>Олар үнсіз отыр екен. Құлақтары селекторда. Ал-</w:t>
        <w:br/>
        <w:t>дарында қағаздар, қажетті құралдар, біз де көп қозғ-</w:t>
        <w:br/>
        <w:t>алмай отыра кеттік. Дағдылы тәртіп бойынша мұнда</w:t>
        <w:br/>
        <w:t>күнде ертеңгілік селекторлық кеңес өткізіледі. Оны</w:t>
        <w:br/>
        <w:t>Бұхара--Урал магистралы газ құбырының Шалқар</w:t>
        <w:br/>
        <w:t>аудандық басқармасының бастығы Владимир Сергее-</w:t>
        <w:br/>
        <w:t>вич Клюев, оның орынбасары Петр Матвеевич Каши-</w:t>
        <w:br/>
        <w:t>ров Свердловск, Москва өткізетін көрінеді. Бүгін аудан-</w:t>
        <w:br/>
        <w:t>дық басқарма бастығының орынбасары Петр Матвев-</w:t>
        <w:br/>
        <w:t>вич сол кеңесті өткізіп жатты. Ол, ең алдымен, магист-</w:t>
        <w:br/>
        <w:t>ральдағы барлық компрессор станцияларының бастық-</w:t>
        <w:br/>
        <w:t>тарының информацияларын тыңдады. Жағдайды білді.</w:t>
        <w:br/>
        <w:t>Сонан кейін кезекті міндеттерді түсіндірді. Келіп жатқ-</w:t>
        <w:br/>
        <w:t>ан жаңа құрал-жабдықтарды айтты. Сұрақ қойып, жа-</w:t>
        <w:br/>
        <w:t>уап алып жатыр. Кәдімгі қатар отырған адамдарша</w:t>
        <w:br/>
        <w:t>сөйлесіп отыр.</w:t>
        <w:br/>
        <w:t>228</w:t>
        <w:br/>
        <w:t>Клюев бесжылдықтың төртінші жылында бұдан басқа</w:t>
        <w:br/>
        <w:t>жұмысшылардың, инженер-техник қызметкерлердің</w:t>
        <w:br/>
        <w:t>мәдени-тұрмыс саласында жүзеге асыратын жұмыс-</w:t>
        <w:br/>
        <w:t>тары жайлы былай деді:</w:t>
        <w:br/>
        <w:t>-- Оныншы компрессор станциясының поселкесінде</w:t>
        <w:br/>
        <w:t>балалар комбинаты салынып, пайдалануға беріледі. Арал</w:t>
        <w:br/>
        <w:t>теңізі жағасынан пионер лагері ірге көтереді. Он бірінші</w:t>
        <w:br/>
        <w:t>компрессор станциясынан, Бегімбет поселкесінен елу</w:t>
        <w:br/>
        <w:t>тонналық тоңазтқыш кәдеге жаратылады. Сондай-ақ екі</w:t>
        <w:br/>
        <w:t>мың шаршы метрлік теплица салып, пайдалануға беру</w:t>
        <w:br/>
        <w:t>көзделінуде. Мұндағы мақсатымыз -- жұмысшыларды</w:t>
        <w:br/>
        <w:t>қысы-жазы жас овошпен, бақшалық дақылдармен қам-</w:t>
        <w:br/>
        <w:t>тамасыз ету. Шалқар қаласына табиғи газ беретін құбыр</w:t>
        <w:br/>
        <w:t>тарту ісі онан әрі жүргізіледі. Басқа да мәдени-тұрмыс-</w:t>
        <w:br/>
        <w:t>тық құрылыс өріс алатын болады. Коллективіміз аудан-</w:t>
        <w:br/>
        <w:t>ның ауыл шаруашылығы еңбеккерлеріне беретін қолқа-</w:t>
        <w:br/>
        <w:t>бысына жалғастыра түседі.</w:t>
        <w:br/>
        <w:t>Бесжылдықтың төртінші жылында, деді одан әрі В.С.</w:t>
        <w:br/>
        <w:t>Клюев Шалқар ауданының көгілдір от жолы бойындағы</w:t>
        <w:br/>
        <w:t>поселкелері түрлі-түсті телевизия хабарын тыңдайтын</w:t>
        <w:br/>
        <w:t>болады. Шалқар арқылы телевизия желісі Ырғыз өңіріне</w:t>
        <w:br/>
        <w:t>де тартылатын болады.</w:t>
        <w:br/>
        <w:t>Көгілдір от өзенінің бүгінгі тынысы осындай. Оның</w:t>
        <w:br/>
        <w:t>биылғы алар межесі одан да биік.</w:t>
        <w:br/>
        <w:t>З. Ақ теңіздегі ақ кеме</w:t>
        <w:br/>
        <w:t>1;</w:t>
        <w:br/>
        <w:t>г. Он екінші компрессор станциясы орналасқан темір</w:t>
        <w:br/>
        <w:t>жолдың Соленая станциясына дейін билет алып поезға</w:t>
        <w:br/>
        <w:t>отырдық. Вагон терезесінен қыстың тынысы айқын</w:t>
        <w:br/>
        <w:t>көрініп тұр. Дала аппақ ақ теңіз, біз отырған жүрдек</w:t>
        <w:br/>
        <w:t>поезд сол ақ теңіз ішіндегі мұзжарғыш кеме сияқты,</w:t>
        <w:br/>
        <w:t>қалықтап келеді. Таңға жуық болған соң, мана кешкілік</w:t>
        <w:br/>
        <w:t>жаққан оты сөніп, қызуы азайғандықтан ба, әйтеуір</w:t>
        <w:br/>
        <w:t>вагон іші де көңілсіздеу, салқын. Әншейінде жалпыры-</w:t>
        <w:br/>
        <w:t>лып мініп түсіп жататын көп адамдар да жоқ.</w:t>
      </w:r>
    </w:p>
    <w:p>
      <w:r>
        <w:t>2.</w:t>
        <w:br/>
        <w:t>Соленая стансасынан түстік. Әлі де судай қараңғы</w:t>
        <w:br/>
        <w:t>түн. Он екінші компрессор станциясының оттары бо-</w:t>
        <w:br/>
        <w:t>226</w:t>
        <w:br/>
        <w:t>«Айналайын, Тауке !</w:t>
        <w:br/>
        <w:t>Мен Шалқардан келгеннен кейін ауырып қалып,</w:t>
        <w:br/>
        <w:t>Сіздің үйге де, әлі Түлкібаева Рабиға дегенге де ха-</w:t>
        <w:br/>
        <w:t>барласа алмадым. Менің барлық жорығым Сізге ғана</w:t>
        <w:br/>
        <w:t>байланысты екенін түсінген шығарсыз.</w:t>
        <w:br/>
        <w:t>Менің екі-ақ өтінішім бар: мына командировочнов</w:t>
        <w:br/>
        <w:t>удостоверениеге келгені 13 сентябрь, кеткені 22 сен-</w:t>
        <w:br/>
        <w:t>тябрь деп қол қойып, беріп жіберіңіз және өте тез. Бұл</w:t>
        <w:br/>
        <w:t>менің азаматтық өтінішім, кім біледі, бұдан былай ара-</w:t>
        <w:br/>
        <w:t>мызға мұндай өтініш бола ма, болмай ма ... келінге,</w:t>
        <w:br/>
        <w:t>балаларға, әсіресе менің адьютантыма бір жолықпай</w:t>
        <w:br/>
        <w:t>кеткеніме өзім де өкінем.</w:t>
        <w:br/>
        <w:t>Екінші өтінішім, анау Рабиға Түлкібаева тез арада</w:t>
        <w:br/>
        <w:t>Маған хат жазсыншы. Телефон 3-84.</w:t>
        <w:br/>
        <w:t>Тауке, сізге сенемін, өкпелемеңіз.</w:t>
        <w:br/>
        <w:t>Өзіңізді құрметтеуші Ғаббас Жұмабаев.</w:t>
        <w:br/>
        <w:t>27.ІХ. 1975 ж. Алматы» . Қолын қойыпты.</w:t>
        <w:br/>
        <w:t>Аға тапсырмасы сол күні арындалып, Алматыға</w:t>
        <w:br/>
        <w:t>жүретін өзіміздің бір адамнан қолма-қол апарып берілді.</w:t>
        <w:br/>
        <w:t>Ал Рабиға Түлкібаева өтініші жергілікті жерде-ақ</w:t>
        <w:br/>
        <w:t>шешілетін болды. Оны да айтып жібердім. Ауырып қал-</w:t>
        <w:br/>
        <w:t>ғанына көңіл білдірдім.</w:t>
        <w:br/>
        <w:t>Осы іс сапар ақынды өте сирек кездесетін оқиғаға</w:t>
        <w:br/>
        <w:t>кезіктірді. Иә, ол өзі қалай болып еді? Еске түсірелікші.</w:t>
        <w:br/>
        <w:t>Түс ауа Шалқар қаласынан шығып Шалқар--Ырғыз</w:t>
        <w:br/>
        <w:t>тас жолымен жүріп келеміз. УАЗикте ақын Ғаббас аға,</w:t>
        <w:br/>
        <w:t>осы жолдардың авторы және шофер. «Шалқар» совхо-</w:t>
        <w:br/>
        <w:t>зының орталық мекені Жылтыр ауылы біразға дейін оң</w:t>
        <w:br/>
        <w:t>жағымызда қапталдаса келді де, кейін қала береді.</w:t>
        <w:br/>
        <w:t>Текеліге таяп қалдық. Оң қапталда Ақ іңген бөгеті,</w:t>
        <w:br/>
        <w:t>Тілеген сайы қалып барады. Ғаббас ағаға жай әңгіме</w:t>
        <w:br/>
        <w:t>болсын деп Ақ іңген бөгетінің шилі басатында өткенде</w:t>
        <w:br/>
        <w:t>жазғытұры бір кешкілікте болған оқиғаны айттым. Қас-</w:t>
        <w:br/>
        <w:t>қырдың бір жас інінің үстінен шығып, құрық тастам</w:t>
        <w:br/>
        <w:t>жерден іннің төбесінен қазып, кісі бойы жерден қасқ-</w:t>
        <w:br/>
        <w:t>ырдың төрт-бес күшігін алып, қапқа салып, түнде</w:t>
        <w:br/>
        <w:t>Тілеген сайындағы ауылға әкеліп қаптың аузын шешіп,</w:t>
        <w:br/>
        <w:t>күшіктерді босатып жібергенімізде, ауылдың әншейінде</w:t>
        <w:br/>
        <w:t>абалап жүргізбейтін иттерінің бірінің жоламай бет-</w:t>
        <w:br/>
        <w:t>бетіне қашқанын айтқанымда, Ғаббас аға көзінен жас</w:t>
        <w:br/>
        <w:t>аққанша күлді. Екінші бір оқиға осы ауылдың бір шо-</w:t>
        <w:br/>
        <w:t>паны Тілеген сайы шатқалынан қасқырдың жас топы-</w:t>
        <w:br/>
        <w:t>рақты інін көріп, ауылдан түтін салатын шірпі, қап, күрек,</w:t>
        <w:br/>
        <w:t>234</w:t>
      </w:r>
    </w:p>
    <w:p>
      <w:r>
        <w:t>«... Осы құрметі де жетер»</w:t>
        <w:br/>
        <w:t>Қайдан келдік,</w:t>
        <w:br/>
        <w:t>Қайда кетіп барамыз.</w:t>
        <w:br/>
        <w:t>Білген жан жақ,</w:t>
        <w:br/>
        <w:t>Бәрі жұмбак, бәрі аңыз</w:t>
        <w:br/>
        <w:t>Омар Хайям</w:t>
        <w:br/>
        <w:t>Күндегі әдет бойынша жұмысқа ертелетіп келіп,</w:t>
        <w:br/>
        <w:t>ертеңгі почтаны қарап шығатынбын. Машинистка-хат-</w:t>
        <w:br/>
        <w:t>шы мен келгенше газет-журналдарды стол үстіне қой-</w:t>
        <w:br/>
        <w:t>ып кетеді. Қалыптасып қалған күндегі «тәртіп»</w:t>
        <w:br/>
        <w:t>«Социалистік Қазақстанды», «Хазправданы», облыстық</w:t>
        <w:br/>
        <w:t>газеттерді қарап өттім. «Қазақ әдебиеті» газетін пара-</w:t>
        <w:br/>
        <w:t>қтап келемін. 15 бет, «Қазақ әдебиеті», 1 май, 1980</w:t>
        <w:br/>
        <w:t>жыл. Қара линейкамен қоршалған некрологқа көзім</w:t>
        <w:br/>
        <w:t>түсті. Ғаббас Жұмабаев. Өзіме азім сенбей, көзілдірікті</w:t>
        <w:br/>
        <w:t>көтеріп әрі қараймын, бері қараймын, иә, Ғаббас аға.</w:t>
        <w:br/>
        <w:t>Ойпырмай, көзімнен жас парлап кетті ... «Марқұм-ай»</w:t>
        <w:br/>
        <w:t>деп айтуға да тіл жетпейді, қимаймын.</w:t>
        <w:br/>
        <w:t>Иә, қиятын адам ба еді.</w:t>
        <w:br/>
        <w:t>Адам еді.</w:t>
        <w:br/>
        <w:t>Ақын еді, аса сүйікті Жолдас еді.</w:t>
        <w:br/>
        <w:t>Өзіме өзім сенбей, қайта оқыдым. «Қазақ совет</w:t>
        <w:br/>
        <w:t>әдебиеті ауыр қазаға ұшырады. Қазақтың белгілі</w:t>
        <w:br/>
        <w:t>ақыны, 1953 жылдан КПСС мүшесі, Ұлы Отан соғысы-</w:t>
        <w:br/>
        <w:t>на қатысушы Ғаббас Жұмабаев қайтыс болды» ...</w:t>
        <w:br/>
        <w:t>Иә, не деген ауыр қаза! Ғаббас ағаның асты-үстіне түсіп,</w:t>
        <w:br/>
        <w:t>шай дайындайтын келініне, қонақ үйіне дейін апарып сала-</w:t>
        <w:br/>
        <w:t>тын адьютантына телефон соқтым. Ауырып қалдық ...</w:t>
        <w:br/>
        <w:t>-- Біздің семьяның Ғаббас ағамен жүздесіп, дәм-</w:t>
        <w:br/>
        <w:t>дес болғанына, қатынасымызға да бес жылдай уақыт</w:t>
        <w:br/>
        <w:t>өткен екен. Әрине, квжебыламық ішіп, семьяларымыз</w:t>
        <w:br/>
        <w:t>араласпағанмен қызмет бабында сөйлесіп тұратынмын,</w:t>
        <w:br/>
        <w:t>телефон шалып, амандық білетінмін.</w:t>
        <w:br/>
        <w:t>Содан үйдегі архивтерімді ақтара бастадым. Жазғ-</w:t>
        <w:br/>
        <w:t>ан бір хаты бар еді-ау. Ағаның қолын кәріп, не айтқа-</w:t>
        <w:br/>
        <w:t>нын, не сұрағанын қайта бір сүзіп өтейінші. Ол тап-</w:t>
        <w:br/>
        <w:t>сырмасын мен орындадым ба екен? Ой сол архивке</w:t>
        <w:br/>
        <w:t>жетеледі. Иә, таптым.</w:t>
        <w:br/>
        <w:t>Оқып көрейікші:</w:t>
        <w:br/>
        <w:t>233</w:t>
        <w:br/>
        <w:t>лар, сонау көз ұшындағы қарлы тік қабақ бауырда тізген</w:t>
        <w:br/>
        <w:t>моншақтай жымындаған оттар көрінеді. Бауырлас өзбек</w:t>
        <w:br/>
        <w:t>пен қазақ жерінің табиғи газын осы отты жолмен</w:t>
      </w:r>
    </w:p>
    <w:p>
      <w:r>
        <w:t>өнеркәсіпті Уралға айдап жатыр. Мұнда бір толас жоқ,</w:t>
        <w:br/>
        <w:t>бір кідіріс жоқ. Осыдан оншақты жыл бұрын түйе жай-</w:t>
        <w:br/>
        <w:t>ылатын, құйын соғатын осы көкпекті бауырда, кебірлі</w:t>
        <w:br/>
        <w:t>еңкеуде мұндай от өзенді қалашық салынады деп ой-</w:t>
        <w:br/>
        <w:t>лау да қиын еді.</w:t>
        <w:br/>
        <w:t>- Бұл қаланың тұрғындары ерте тұратын болды-ау, -</w:t>
        <w:br/>
        <w:t>деді Қойшыкең күбірлеп.</w:t>
        <w:br/>
        <w:t>-- Солай, ағайлар, бізде жұмыс ерте басталады, -</w:t>
        <w:br/>
        <w:t>деді селолық Советте жұмыс істейтін бір жас келіншек</w:t>
        <w:br/>
        <w:t>аяз сорған қызыл күрең бетіне күлкі ойнап -- Кеңсені</w:t>
        <w:br/>
        <w:t>ашайын, сонда аялдай тұрыңыздар, қазір председа-</w:t>
        <w:br/>
        <w:t>тель келеді.</w:t>
        <w:br/>
        <w:t>Жас келіншек селолық кеңестің кеңсесінің есігін</w:t>
        <w:br/>
        <w:t>ашып, өзі бастап ішке кірді. іш жып-жылы, көңірсіп тұр.</w:t>
        <w:br/>
        <w:t>Ол шамасы Қойшекеңді танитын келіншек болды.</w:t>
        <w:br/>
        <w:t>Келіншек беті шұқырайып, биязы ғана күлді де Қойше-</w:t>
        <w:br/>
        <w:t>кеңе қарап:</w:t>
        <w:br/>
        <w:t>-- Ағай, баяғы өзіңіз басқарма болатын колхоз</w:t>
        <w:br/>
        <w:t>кеңсесі емес, таң атпай от жағып, күйелеш-күйелеш</w:t>
        <w:br/>
        <w:t>болып жататын, -- деді. Қойшекең де: «дұрыс, дұрыс»</w:t>
        <w:br/>
        <w:t>дегендей бас изеді. Келіншек сөзін жалғай түсіп:</w:t>
        <w:br/>
        <w:t>-- Мұңдағы барлық үй, қоғамдық орындар табиғи</w:t>
        <w:br/>
        <w:t>газбен жылытылады. Түтін жоқ. Түтінсіз қала! Ірі қала-</w:t>
        <w:br/>
        <w:t>лардағыдай, тұрмысқа қажетті барлық игіліктер үйдің</w:t>
        <w:br/>
        <w:t>ішінен табылады. Сізге не қажет, қайнаған су ма, міне</w:t>
        <w:br/>
        <w:t>бар, салқын су ма, ол да бар, ванна-- бұл бар. Мынаны</w:t>
        <w:br/>
        <w:t>культблок дейміз -- содан азық-түлік аламыз, ---деп мет-</w:t>
        <w:br/>
        <w:t>ро станциясы сияқты етіп салынған үйді көрсетті.</w:t>
        <w:br/>
        <w:t>Жас баланы шанаға салып келе жатқан жігіт кілт</w:t>
        <w:br/>
        <w:t>тоқтады. Ол осында инженер болып істейтін Бекмұра-</w:t>
        <w:br/>
        <w:t>тов Сәндібай екен. Ол:</w:t>
        <w:br/>
        <w:t>-- Мына жігітті детсадқа апарып тастайын қазір. Үйге</w:t>
        <w:br/>
        <w:t>барасыздар, қонақ боларсыздар. Соғым еті бар,-- деп</w:t>
        <w:br/>
        <w:t>қазақтың қонақ жайлылығын еске алып бәйек болып</w:t>
        <w:br/>
        <w:t>жатыр. Біз асығыс екенімізді айтқанда, инженер жігіт</w:t>
        <w:br/>
        <w:t>ренжіп қалғандай болды.</w:t>
        <w:br/>
        <w:t>Газшылардың қалашығы, шынында да, жапан түздегі</w:t>
        <w:br/>
        <w:t>көрікті мекен. Қазіргі заманғы қалаға не қажет, соның</w:t>
        <w:br/>
        <w:t>бәрі бар. Қалашықта біз жоғарыда сөз еткен балалар</w:t>
        <w:br/>
        <w:t>мекемелері, сегіз жылдық мектеп, клуб, кітапхана, ра-</w:t>
        <w:br/>
        <w:t>дио, телефон бәрі жұмыс істейді. Осы жазда телеви-</w:t>
        <w:br/>
        <w:t>зия болады деп күтілуде.</w:t>
        <w:br/>
        <w:t>227</w:t>
        <w:br/>
        <w:t>Ақ боран ішінде қуатты мотор үні ғана Тынымсыз</w:t>
        <w:br/>
        <w:t>құлаққа келеді. Кабина ішіндегі адамдарда үн жоқ.</w:t>
        <w:br/>
        <w:t>Біріне-бірі қарап қояды анда-санда. Бұл тұста екі мо-</w:t>
        <w:br/>
        <w:t>тор ғана өзінің қозғалысынан тынбай соғып тұр. Оның</w:t>
        <w:br/>
        <w:t>бірі адамдардың жүрегі. Бұл, шіркін, неткен мықты еді,</w:t>
        <w:br/>
        <w:t>өзі? Алпыс-жетпіс жыл бойы майлаусыз, сырлаусыз,</w:t>
        <w:br/>
        <w:t>жәндеусіз, запас бөлшектерін алмастырусыз адамды</w:t>
        <w:br/>
        <w:t>алып жүреді. Ол адам табиғат дүлейіне өзінің, міне,</w:t>
      </w:r>
    </w:p>
    <w:p>
      <w:r>
        <w:t>қуатын қарсы қойып келеді. Ол жүрек берген куат! Ал,</w:t>
        <w:br/>
        <w:t>екінші матор -- адамдардың қолымен жасалған тягач-</w:t>
        <w:br/>
        <w:t>тың моторы!</w:t>
        <w:br/>
        <w:t>Біраз әбігерден кейін ферма орталығына келдік.</w:t>
        <w:br/>
        <w:t>Фермалықтар үлкен қуаныш үстінде екен. Өмірге бүгін</w:t>
        <w:br/>
        <w:t>бір азамат келіпті. Ол ферма басқарушысы Тәремұрат</w:t>
        <w:br/>
        <w:t>Оразалиннің семьясына қосылған. Ауыл адамдары</w:t>
        <w:br/>
        <w:t>өмірге келген азаматтың тойына жиналыпты. Қатты</w:t>
        <w:br/>
        <w:t>шаршаудан кейін қуанышқа кезіксең, қандай әлденіп,</w:t>
        <w:br/>
        <w:t>жасарып қаласың, шіркін! Ұзақты күнгі шаршағанымыз-</w:t>
        <w:br/>
        <w:t>ды ұмытып, ферма трактор бригадасының бригадирі</w:t>
        <w:br/>
        <w:t>Тойбазармен бірге малды ауылдың қысқы тынысын</w:t>
        <w:br/>
        <w:t>көруге тағы жолға шықтық.</w:t>
        <w:br/>
        <w:t>Бұлақ базы. Мұнда Баймырза деген жас жігіт мыңға</w:t>
        <w:br/>
        <w:t>жуық тоқтыны қысқа салыпты. Жәрдемші қарт</w:t>
        <w:br/>
        <w:t>Әбдірахман мұртына қатқан сүмбіні түсіріп тұрып:</w:t>
        <w:br/>
        <w:t>-- Шөп жетеді, жем бар. Адамға қажеттің бәрі бар, -</w:t>
        <w:br/>
        <w:t>деді.</w:t>
        <w:br/>
        <w:t>Ақжар базы. Балғасын сайының жағасымен келе</w:t>
        <w:br/>
        <w:t>жатып жан түршігерлік бір оқиғаның куәсі болдық. Сай-</w:t>
        <w:br/>
        <w:t>дың арғы қарсы бауырынан үш көкжал бір ешкіні қуып</w:t>
        <w:br/>
        <w:t>келеді. Жан ұшырған ешкі қарға омбалаг, сайдың ішіне</w:t>
        <w:br/>
        <w:t>түсіп көрінбей кетті. Бір кезде үш қасқыр үш жақтап</w:t>
        <w:br/>
        <w:t>сайдың ішінен тағы қуып шықты. Бірі қапталдап қуады</w:t>
        <w:br/>
        <w:t>да, екіншісі жүгірісін бәсеңдетіп, тосылады, ал үшіншісі</w:t>
        <w:br/>
        <w:t>бұтаның, не бораған қардың тасасына жата қалады.</w:t>
        <w:br/>
        <w:t>Біз де келіп қалдық. Ақжар базынан бір атты кісі шыға</w:t>
        <w:br/>
        <w:t>қарсы шапты. Қасқырлар қаймығып қалды. Ал, жан</w:t>
        <w:br/>
        <w:t>ұшырған жаңағы киік екен, ол жүгірісін бәсеңдетпес-</w:t>
        <w:br/>
        <w:t>тен, атты кісіден сескенбестен, бірден аулада тұрған</w:t>
        <w:br/>
        <w:t>отар қойдың ішіне беріп кетті. Атты кісі аға шопан Фе-</w:t>
        <w:br/>
        <w:t>дар Дробик. Мұнда Федор әйелі Надежда екеуі бір отар</w:t>
        <w:br/>
        <w:t>саулықпен қысқа түсіпті. Олар келгендерді жылы қар-</w:t>
        <w:br/>
        <w:t>сы алды. Олардың мал бағудағы, күтудегі ақылшы ағасы</w:t>
        <w:br/>
        <w:t>Төремұрат ақсақал:</w:t>
        <w:br/>
        <w:t>-- Бізде бәрі бар. Шығын жоқ малда! Тек сұрайты-</w:t>
        <w:br/>
        <w:t>нымыз --овош, картоп, өзімізге жылы киім. Оны жеткізіп</w:t>
        <w:br/>
        <w:t>231</w:t>
        <w:br/>
        <w:t>-- Қалқам, ештеңеден саспаңыз. Ол мысық қой.</w:t>
        <w:br/>
        <w:t>Арам-адалды, қонағыңды неғылсын. Спектаклін қойып</w:t>
        <w:br/>
        <w:t>болды. Шай ішпей-ақ қояйық. Бірақ дастарханнан ат-</w:t>
        <w:br/>
        <w:t>тауға болмас, ет жейік. Келінге айтарсын. Ет дастарха-</w:t>
        <w:br/>
        <w:t>нына кіріссін. Ал маған бәрі-бір. Мен он жеті жасымда</w:t>
        <w:br/>
        <w:t>соғысқа қатысқан адаммын. Оққа ұшып, солдаттардың</w:t>
        <w:br/>
        <w:t>ыссы қаны атқылап жатқанда, ку кеңірдек қоя ма, қолға</w:t>
        <w:br/>
        <w:t>түскен тамақты іше бердік. Неміс фашистері келіп қал-</w:t>
        <w:br/>
        <w:t>ғанда, өлген солдаттың астына құшақтай жатып едік.</w:t>
        <w:br/>
        <w:t>Мені бірдеңеден жеркенеді, не шошынады деп</w:t>
        <w:br/>
        <w:t>қауіптенбей-ақ қойыңыздар. Тентек мысық қой. Өнерін</w:t>
        <w:br/>
        <w:t>бір көрсетіп қалайын деген ғой.</w:t>
        <w:br/>
        <w:t>Ал сен журналист інім блокнотыңа жазып қой, тап-</w:t>
        <w:br/>
        <w:t>тырмайтын спектакль, бір уақытқа ағаңа құрмет көрсет-</w:t>
        <w:br/>
        <w:t>кен арлан қарала мысықты есіңе аларсың. Аларсың да</w:t>
      </w:r>
    </w:p>
    <w:p>
      <w:r>
        <w:t>күлерсін. Мұндай кездесу бола бермес...</w:t>
        <w:br/>
        <w:t>Арада бес жылдай уақыт өткенсін Ғаббас ағаны жоқ-</w:t>
        <w:br/>
        <w:t>тай отырып, оның хатымен сол жол сапарының блок-</w:t>
        <w:br/>
        <w:t>нотын тауып алып, осы бір естен кетпес оқиғаны, ағамен</w:t>
        <w:br/>
        <w:t>соңғы тұз-дәмді жазып тастап едім. Қош аға, топырағың</w:t>
        <w:br/>
        <w:t>торқа болсын.</w:t>
        <w:br/>
        <w:t>Көп жыл өткен соң...</w:t>
        <w:br/>
        <w:t>1. Ақын батырдың зайыбын іздеді</w:t>
        <w:br/>
        <w:t>«... Шайқасты шақтардың сондай бір толас тапқ-</w:t>
        <w:br/>
        <w:t>ан мезетінде бөлімше командирінен рұқсат алып, бір</w:t>
        <w:br/>
        <w:t>күні Төрехан майдан гәзетінің редакциясына көлді.</w:t>
        <w:br/>
        <w:t>Қолында домбырасы бар, жалпақ жауырынды, жата-</w:t>
        <w:br/>
        <w:t>ғандау қазақпен журналистер шүйіркелесе амандас-</w:t>
        <w:br/>
        <w:t>ты.</w:t>
        <w:br/>
        <w:t>-- Қатардағы жауынгер Төрехан Қожасаев деген</w:t>
        <w:br/>
        <w:t>боламын, Сіздерге өлең әкелдім, деді ол әзін та-</w:t>
        <w:br/>
        <w:t>ныстырып.</w:t>
        <w:br/>
        <w:t>-- Не туралы?</w:t>
        <w:br/>
        <w:t>-- Мына қолымдағы дсмбыра туралы.</w:t>
        <w:br/>
        <w:t>-- Домбыра туралы дейсіз бе?</w:t>
        <w:br/>
        <w:t>Оқып жіберіңізші.</w:t>
        <w:br/>
        <w:t>Тәрехан судырата оқи жөнелді.</w:t>
        <w:br/>
        <w:t>Жолдасым ақ домбыра екі шекті,</w:t>
        <w:br/>
        <w:t>Бауырын жаудың оғы екі тесті.</w:t>
        <w:br/>
        <w:t>Фанерден қақпақ салып қағып едім,</w:t>
        <w:br/>
        <w:t>Қосылып дауысыма желдей есті ... »</w:t>
        <w:br/>
        <w:t>Мұнан әрі жазушы бүл домбыраның жасалу тари-</w:t>
        <w:br/>
        <w:t>хын сөз етеді. Байқасақ Терехан бұл домбыраны Ұлы</w:t>
        <w:br/>
        <w:t>Отан соғысы жылдарында Солтүстік--Батыс майдан</w:t>
        <w:br/>
        <w:t>орналасқан Ильмен көлінің бойына шыққан ағаштан</w:t>
        <w:br/>
        <w:t>балтамен шауып, бәкімен жонып жасап алыпты. Сол</w:t>
        <w:br/>
        <w:t>домбырамен күй төге, ән шырқай Төрехан майдандас-</w:t>
        <w:br/>
        <w:t>тарын шабуылға талай рет бастаған ...</w:t>
        <w:br/>
        <w:t>Бүкілодақтық телевизия экранынан берілген бұл</w:t>
        <w:br/>
        <w:t>хабар осы бір жаны ән мен күйге толы, жүрегі батыр</w:t>
        <w:br/>
        <w:t>адамның ерлік істеріне арналған. Бұл хабар жазушы С.</w:t>
        <w:br/>
        <w:t>Сейітовтың «Сөз сұрайды солдаттар» кітабы бойынша</w:t>
        <w:br/>
        <w:t>берілген еді.</w:t>
        <w:br/>
        <w:t>-- Соғыс та бітер, елге де қайтармыз ... Амандық</w:t>
        <w:br/>
        <w:t>болса, мен сенің Шалқарыңа да барамын, -- деп жаза-</w:t>
        <w:br/>
        <w:t>ды жазушы.</w:t>
        <w:br/>
        <w:t>-- Уәде сол болсын! -- деген Төреханның өсиет</w:t>
        <w:br/>
        <w:t>сөзіне орай, сол кітаптың авторы, жауынгер ақын Са-</w:t>
        <w:br/>
        <w:t>ғынғали Сейітовке сонау ақбас Алатаудан кешегі Отан</w:t>
        <w:br/>
        <w:t>соғысының майдандарындағы қанды көйлек жауынгер</w:t>
        <w:br/>
        <w:t>242</w:t>
      </w:r>
    </w:p>
    <w:p>
      <w:r>
        <w:t>тұрып, Жантелі бетіне көз тастады. Соққан күзгі қоңыр</w:t>
        <w:br/>
        <w:t>салқып желге омырауын ашып, құшағын керіп, билегісі</w:t>
        <w:br/>
        <w:t>келіп тұрған сияқты болды.</w:t>
        <w:br/>
        <w:t>-- Ауылым қонған Жантелі жағасына ... -- деп едім,</w:t>
        <w:br/>
        <w:t>ақын мәз болып:</w:t>
        <w:br/>
        <w:t>-- Сен өзің ақын емессің бе, Тауман-ау? Мынау бір</w:t>
        <w:br/>
        <w:t>әдемі жол ғой. Келесі жолын ойланшы, -- деді де:</w:t>
        <w:br/>
        <w:t>-- Айналайын қасиетті ата мекенім! Атам өскен, Анам</w:t>
        <w:br/>
        <w:t>өскен, киелі жерім! Атама аруақты күш берген, қуатты</w:t>
        <w:br/>
        <w:t>қайрат берген. Анама ақ сүт берген қайран жерім!</w:t>
        <w:br/>
        <w:t>Мынау кер жусанның иісі қандай, мұрныңнан кіріп, анаң</w:t>
        <w:br/>
        <w:t>өсірген, мәпелеген бар тұла бойыңды аралап, жасар-</w:t>
        <w:br/>
        <w:t>тып жібермей ме?!</w:t>
        <w:br/>
        <w:t>«Жусаны мен жуасы, бұрқыраған ауыл ...» деген осы</w:t>
        <w:br/>
        <w:t>емес пе? деп барып, жерге жата қалып, жусанды иіскеп</w:t>
        <w:br/>
        <w:t>жатыр. -- О жарықтық кер жусан, боз жусан! ұрпаққа</w:t>
        <w:br/>
        <w:t>азық болған жорықтағы ата атына жем болған қасивтті</w:t>
        <w:br/>
        <w:t>жұсан! Қалада тұрып, осының исіне зар болып жүрміз</w:t>
        <w:br/>
        <w:t>ғой. Барды бағалай білу керек! Біздікі «алтынның қол-</w:t>
        <w:br/>
        <w:t>да бар да қадірі жоқ» дегенге саяды. Мынау не деген</w:t>
        <w:br/>
        <w:t>таза ауа, не деген байлық?! Ата-баба жаудың атының</w:t>
        <w:br/>
        <w:t>тұяғын бастырмаймын деп бекерге жан берісіп, жан</w:t>
        <w:br/>
        <w:t>алыспаған ғой, -- деп барып ойланып қалды ақын.</w:t>
        <w:br/>
        <w:t>Шамалыдан кейін:</w:t>
        <w:br/>
        <w:t>-- Кәне, аға, мынау Сіздің адьютантыңыздың маши-</w:t>
        <w:br/>
        <w:t>наға салып жіберген Шалқардың шипалы суы. Атаға</w:t>
        <w:br/>
        <w:t>бересің, папа, шөлдетіп алма деп еді. Жол қоржыны-</w:t>
        <w:br/>
        <w:t>ның аузын аша бердім.</w:t>
        <w:br/>
        <w:t>-- А-а, менің адьютантым біледі. Атасына не керек</w:t>
        <w:br/>
        <w:t>екенін, кәне ашшы бір шишаның аузын. Шалқар шипа-</w:t>
        <w:br/>
        <w:t>лы суы осы Алматыда Совмин асханасында да тұрады.</w:t>
        <w:br/>
        <w:t>Бұл ұлы бабалардың жамбасынан шығып жатқан киелі</w:t>
        <w:br/>
        <w:t>су! Бұл судың Карловы Вары суынан бірде-бір кемдігі</w:t>
        <w:br/>
        <w:t>жоқ.</w:t>
        <w:br/>
        <w:t>-- Ал, мынау қазы, міне қозының құйрығы тоңазтқ-</w:t>
        <w:br/>
        <w:t>ышқа келініңіз қойып, әбден қатырып берген,-- дедім.</w:t>
        <w:br/>
        <w:t>Ақын:</w:t>
        <w:br/>
        <w:t>-- Келініме, мыңда бір рақмет! Сұлу да елде, құрмет-</w:t>
        <w:br/>
        <w:t>ке ие болатын қыз да, келінде елде!. Иә, жексенбінің</w:t>
        <w:br/>
        <w:t>сұсыны құрғыр да жүрген шығар осы жерде, -- деп</w:t>
        <w:br/>
        <w:t>езуін тарта күліп қойды.</w:t>
        <w:br/>
        <w:t>-- Иә, ол да бар,-- дедім.</w:t>
        <w:br/>
        <w:t>-- Сен байқайсың ба, есің бар жігітсің ғой. Турасын</w:t>
        <w:br/>
        <w:t>айтайын ба, қазақтың зияларын құртып жатқан осы ашы</w:t>
        <w:br/>
        <w:t>сусын! Бұл сусынды тоя ішеміз, аш ішеміз, біреуге</w:t>
        <w:br/>
        <w:t>236</w:t>
      </w:r>
    </w:p>
    <w:p>
      <w:r>
        <w:t>сындырып бере бастаймыз. Кәдімгідей шайнап жеп</w:t>
        <w:br/>
        <w:t>тұрады. Бізге үйреніп, бауыр басып алды. Тағы сатып</w:t>
        <w:br/>
        <w:t>алып келдім. Мұны ботаға мен бердім. Бір кезде</w:t>
        <w:br/>
        <w:t>буфетші біздің қасымызға келіп:</w:t>
        <w:br/>
        <w:t>-- Ой, мен сонша конфетті кімге беріп жатыр, де-</w:t>
        <w:br/>
        <w:t>сем. Ойлағанмын, бір келіншек тауып алып, соған сый-</w:t>
        <w:br/>
        <w:t>лап жатқан шығар деп. Бота екен ғой деп адыотантым</w:t>
        <w:br/>
        <w:t>екеумізді іренжітіп тастады. Жас бота-- жас сәби емес</w:t>
        <w:br/>
        <w:t>пе?! Ия, сөзіңді бәліп жібердім. Сонсын.</w:t>
        <w:br/>
        <w:t>-- Жетінші класта оқиды.</w:t>
        <w:br/>
        <w:t>-- Хабарсыз болма, орта мектепті бітіргенсін, адью-</w:t>
        <w:br/>
        <w:t>тантымды өзім оқытамын. Москва ма, Алматы ма, өзім</w:t>
        <w:br/>
        <w:t>алып барамын. Сықақшылар айта берсін, «бала жетек-</w:t>
        <w:br/>
        <w:t>теген адам» деп. Бұл баяғы заман емес. Біз ерте ер</w:t>
        <w:br/>
        <w:t>жеттік. Он жеті жасқа енді толған кезде майданға ат-</w:t>
        <w:br/>
        <w:t>тандық. Винтовка алып, фашистерге қарсы тұрдық.</w:t>
        <w:br/>
        <w:t>Кешегі ашаршылық жылдары түйенің май табанын отқа</w:t>
        <w:br/>
        <w:t>пісіріп жедік. Ол жайында жинағымда бір әлең бар. Ол</w:t>
        <w:br/>
        <w:t>бір заман қайта оралып келмегей. Менің жас ұрпағым</w:t>
        <w:br/>
        <w:t>аман болғай.</w:t>
        <w:br/>
        <w:t>Көлігімізге отырып, Жантелінің жағасымен тура</w:t>
        <w:br/>
        <w:t>терістік бетіне өтіп, енді тас жолды қалдырып, дала-</w:t>
        <w:br/>
        <w:t>ның кәдімгі қара жолымен тартып келеміз. Барып қона-</w:t>
        <w:br/>
        <w:t>мыз деген ауылымыз Мейірхан ақсақалдың ауылы.</w:t>
        <w:br/>
        <w:t>Мана қаладан шығарда уағдаласқанымыздай, шаруа-</w:t>
        <w:br/>
        <w:t>шылық басшылары бізді сол қойлы ауылда -- Қоңыр</w:t>
        <w:br/>
        <w:t>төбеде күтеді. Даланың май топырақты, төселген киіз</w:t>
        <w:br/>
        <w:t>сияқты жұмсақ жолы. Кешкі салқында Газиктің кәрі</w:t>
        <w:br/>
        <w:t>моторы сыр берместен жұмыс істеп келеді. Анда-сан-</w:t>
        <w:br/>
        <w:t>да машина терезесінен терезеге төніп, төңірекке көз</w:t>
        <w:br/>
        <w:t>салып қоямын. Алдымыз Шетырғыз өлкесіне баратын</w:t>
        <w:br/>
        <w:t>жол. Есіме Қуандық Шаңғытбаевтың:</w:t>
        <w:br/>
        <w:t>«Дала, даламенен келемін,</w:t>
        <w:br/>
        <w:t>Дала көркін көрген сайын, терезеге төнемін.</w:t>
        <w:br/>
        <w:t>Сол даланың сызы емес пе, арқаға алғаш тигені,</w:t>
        <w:br/>
        <w:t>Сол даланың қызы емес пе, жүрек алғаш</w:t>
        <w:br/>
        <w:t>сүйгені, -- дедім.</w:t>
        <w:br/>
        <w:t>ақын бетіме өте бір ризашылықпен қарап,</w:t>
        <w:br/>
        <w:t>-- Өзің ақын болмасаң да, белгілі ақындардың</w:t>
        <w:br/>
        <w:t>өлеңдерін білген жақсы ғой, бойым жазылып, көкірегім</w:t>
        <w:br/>
        <w:t>кеңіп қалды ғой. Қуандық -- қазақтың дүлділі. Мен Қуан-</w:t>
        <w:br/>
        <w:t>дықты жерлесім, жерлес дана ағам деймін. Собебі ол</w:t>
        <w:br/>
        <w:t>осы облыстың Қарабұтағынан. Екеуміздің кіндік қаны-</w:t>
        <w:br/>
        <w:t>мыз тамған жеріміз үдере көш жер болар. Мына шу-</w:t>
        <w:br/>
        <w:t>238</w:t>
        <w:br/>
        <w:t>ген бала ... Кешкілік баланың сүйегі үйге келді. Сейтіп,</w:t>
        <w:br/>
        <w:t>тағдыр оны да маған серікке қоймады. Жер бетінде</w:t>
        <w:br/>
        <w:t>Қамия екеуміз қала бардық. Әрине «орны бар оңалар»</w:t>
        <w:br/>
        <w:t>деп жаңа өзің айттың, шырағым. Шүкір, Қамиям тұрмы-</w:t>
      </w:r>
    </w:p>
    <w:p>
      <w:r>
        <w:t>сқа шықты, немерелерім бар. Шалқар қаласында тұра-</w:t>
        <w:br/>
        <w:t>ды. Жолдасы -- шофер. Олар демалысқа шығып маған</w:t>
        <w:br/>
        <w:t>келіп жатыр еді, -- деп ана сөзін тамамдады.</w:t>
        <w:br/>
        <w:t>2. Күтпеген кездесу</w:t>
        <w:br/>
        <w:t>Ақын аға Сағынғали Сейітов бастаған қонақтар Төре-</w:t>
        <w:br/>
        <w:t>ханның шаңырағындағы жүрек тебірентерлік әсерлердің ізін</w:t>
        <w:br/>
        <w:t>суытпай-ақ екінші бар қызықты кездесудің куәсі болды.</w:t>
        <w:br/>
        <w:t>Сол селоның кең тынысты көшесінде екі азамат</w:t>
        <w:br/>
        <w:t>шұрқырасып, құшақтасып, амандасып жатыр. Оның бірі -</w:t>
        <w:br/>
        <w:t>ақын аға Сағынғалидың серігі, қазақтың белгілі жазу-</w:t>
        <w:br/>
        <w:t>шысы Өтебай Қанахин, ал екіншісі осы совхоздың М</w:t>
        <w:br/>
        <w:t>1 фермасының басқарушысы Сағынай Жайымов еді.</w:t>
        <w:br/>
        <w:t>Олар бір-біріне ұзақ қарасты, самайларына түскен</w:t>
        <w:br/>
        <w:t>күмістей ақ шаштарына таңырқамай-ақ көз салысты.</w:t>
        <w:br/>
        <w:t>Жазушы:</w:t>
        <w:br/>
        <w:t>---Тірі екенсің ғой, бауырым, -- десе, ферма басқа-</w:t>
        <w:br/>
        <w:t>рушысы.</w:t>
        <w:br/>
        <w:t>-- Осы халықтың ақ тілегі шығар, -- дейді.</w:t>
        <w:br/>
        <w:t>Сөзге ақын араласты.</w:t>
        <w:br/>
        <w:t>-- Сіздер мен біздердің сол бір от аузынан аман</w:t>
        <w:br/>
        <w:t>оралуымыз -- қасиетті жеріміздің өз перзенттеріне де-</w:t>
        <w:br/>
        <w:t>ген ықыласы болар, -- деп күліп алды. Бұл кезде Са-</w:t>
        <w:br/>
        <w:t>ғынай Жайымовтың жұбайы Бақыт та таяу келген еді.</w:t>
        <w:br/>
        <w:t>-- Дұрыс айтасыз, ақын аға, біз тілекші болып қана</w:t>
        <w:br/>
        <w:t>қоймай, еліміздің ұлы жеңісіне мына қолмен көмек</w:t>
        <w:br/>
        <w:t>көрсеттік, -- деді Бақыт сөзге араласып.</w:t>
        <w:br/>
        <w:t>Иә, бұл екі адамның, екі майдангердің бірінші</w:t>
        <w:br/>
        <w:t>кездесуі қалай болып еді өзі?</w:t>
        <w:br/>
        <w:t>1941 жыл. Ангуст. Ақтөбе вокзалы. Мұнда қазақстан-</w:t>
        <w:br/>
        <w:t>дықтардан 101 бригада жасақталып жатты. Соның бір</w:t>
        <w:br/>
        <w:t>мүшесі болып Шалқардан Сағынай Жайымов, Ырғыз-</w:t>
        <w:br/>
        <w:t>дың сонау Тәуіп өңірінен Әтебай Қанахин тіркелген еді.</w:t>
        <w:br/>
        <w:t>Өтекең сол бір жылды еске алып:</w:t>
        <w:br/>
        <w:t>-- Оя кезде мен небәрі он жетіде едім. Сол қазақ-</w:t>
        <w:br/>
        <w:t>стандықтарды колоннаға тұрғызғанда, ең соңғы бата-</w:t>
        <w:br/>
        <w:t>льонның, ең соңғы солдаты болып тұрғаным әлі есімде.</w:t>
        <w:br/>
        <w:t>Оның себебін әлі білмеймін: бойымның аласалығы ма,</w:t>
        <w:br/>
        <w:t>245</w:t>
        <w:br/>
        <w:t>әлде біздің батареяның рет саны солай ма? Сол сонау</w:t>
        <w:br/>
        <w:t>Шығыс Европа жерімен Берлинге дейін майданда шай-</w:t>
        <w:br/>
        <w:t>қастық. Әрине, арада талай кезеңдер, оқиғалар бол-</w:t>
        <w:br/>
        <w:t>ды. Майданда жараланып, Свердловск госпиталінде</w:t>
        <w:br/>
        <w:t>бірнеше ай жатып, майданға қайта аттандық. Батыс-</w:t>
        <w:br/>
        <w:t>тағы соғысты жеңіспен тамамдап, жапон самурайла-</w:t>
        <w:br/>
        <w:t>рына қарсы шайқасқа да қатыстым. Ақыры сол елуінші</w:t>
        <w:br/>
        <w:t>жылдардың басында елге оралдым. Армия майоры ата-</w:t>
      </w:r>
    </w:p>
    <w:p>
      <w:r>
        <w:t>ғымен келдім.</w:t>
        <w:br/>
        <w:t>-- Біз де жаман емеспіз, -- деді Сағынай Жайымов</w:t>
        <w:br/>
        <w:t>шегір көкшіл көзінің терілерін жинай күлімсіреп. Капи-</w:t>
        <w:br/>
        <w:t>тан дәрежесінде мен де Берлиннен жеңіспен оралдым,</w:t>
        <w:br/>
        <w:t>-- деп бір көтеріліп қойды.</w:t>
        <w:br/>
        <w:t>Соғыстан кейін тағдыр жерлестерді кездестірмеді.</w:t>
        <w:br/>
        <w:t>Бірі -- Өтекең ғылым-білім қуып Алматы кетті. Арада</w:t>
        <w:br/>
        <w:t>университет аудиториялары, партия жұмысы, жазушы-</w:t>
        <w:br/>
        <w:t>лар одағы сияқты үлкен мектептер есігі ашылды. Қазір</w:t>
        <w:br/>
        <w:t>оннан астам кітап жазған қазақтың белгілі жазушысы.</w:t>
        <w:br/>
        <w:t>Ал Сағынай ше? Оның жолы да жазылмаған бір кітал.</w:t>
        <w:br/>
        <w:t>Майданнан кейін елге оралды. Армия офицері. Отан со-</w:t>
        <w:br/>
        <w:t>ғысы орденінің кавалері, бірнеше медаль алған жауынгер.</w:t>
        <w:br/>
        <w:t>Майданнан кейін есепші. Селолық Советтің председателі.</w:t>
        <w:br/>
        <w:t>Колхоз басқармасы председателінің орынбасары. Товар-</w:t>
        <w:br/>
        <w:t>лы-сүт фермасының меңгерушісі. Ферма басқарушысы.</w:t>
        <w:br/>
        <w:t>Ол берекелі семьяның жетекшігі. Ұл өсірген, қыз өсірген</w:t>
        <w:br/>
        <w:t>әке. Міне, бұл анкеттік анықтамалар.</w:t>
        <w:br/>
        <w:t>Кездесу соңында жазушы сол бір отты күндерден</w:t>
        <w:br/>
        <w:t>елес «Қатерлі күндерде» атты кітабына қол таңбасын</w:t>
        <w:br/>
        <w:t>қойып майдандас жолдасы Сағынайға ұсынды.</w:t>
        <w:br/>
        <w:t>Ал, Сағынай Жайымов жазушы жолдасы Өтекеңе да-</w:t>
        <w:br/>
        <w:t>ланың ақ пейілін, мол дастарханын жайып, асыл дәмін</w:t>
        <w:br/>
        <w:t>ұсынды, ақындарға ат мінгізді.</w:t>
        <w:br/>
        <w:t>жж»</w:t>
        <w:br/>
        <w:t>Ақын Сағынғали Сейітов пен жазушы Өтебай Қана-</w:t>
        <w:br/>
        <w:t>хин бұл сапарында «Ақтоғай», «Бершүгір» совхоздары-</w:t>
        <w:br/>
        <w:t>ның малшылары Мен механизатарлары арасында, аудан</w:t>
        <w:br/>
        <w:t>орталығында болып, қазіргі қазақ әдебиеті мен</w:t>
        <w:br/>
        <w:t>мәдениеті жайлы ұзақ әңгімелер айтып берді.</w:t>
        <w:br/>
        <w:t>55%</w:t>
        <w:br/>
        <w:t>сын емізіп отырып, келіншек шай құя бастады. Кім</w:t>
        <w:br/>
        <w:t>білген бала ішіне салқын тиіп қалды ма, жалаң бұт бала</w:t>
        <w:br/>
        <w:t>үлкен кіші дәретін жіберіп жатты. Келіншек үнсіз, бір</w:t>
        <w:br/>
        <w:t>көне шүберекпен баланың артын сүртті де, шайын құя</w:t>
        <w:br/>
        <w:t>берді. Ақын аға бір қарап қойды. Екі-үш кесе шай ішкен</w:t>
        <w:br/>
        <w:t>кезде үйдің иесі шопан да келіп, дастархан шетіне, есік</w:t>
        <w:br/>
        <w:t>жаққа отыра кетті. Баялашты отқа салып, маңдайымыз-</w:t>
        <w:br/>
        <w:t>ды қыздырды. Шай жүре бастады. Үй иесі:</w:t>
        <w:br/>
        <w:t>-- Қонақтар, ұятты болып отырмын. Әлгі тентек су</w:t>
        <w:br/>
        <w:t>болмай қалды, -- деді.</w:t>
        <w:br/>
        <w:t>Бір кезде есік жабық тұр еді, табалдырықтан қалай</w:t>
        <w:br/>
        <w:t>өткенін байқағанымыз жоқ, арлан мысық, аузына кесе</w:t>
        <w:br/>
        <w:t>көлденең белінен тістеген атжалманы бар шай құйып</w:t>
        <w:br/>
        <w:t>отырған әйелдің артымен Ғаббас ағаның алдымен өтті</w:t>
        <w:br/>
        <w:t>де, дастархан жиегіне атжалманын қоя салып, мұртын</w:t>
        <w:br/>
        <w:t>таулап, шоңқайып отыра кетті. Шамадан кейін қайта</w:t>
        <w:br/>
        <w:t>тістеді. Отырғандарда үн де, қимыл да жоқ, бәріміз де</w:t>
        <w:br/>
        <w:t>аң-таң, қарап қалыппыз. Үй иесі мысықты мойнынан</w:t>
        <w:br/>
        <w:t>мықтап қысып тұрып, атжалманды аузынан күшпен тар-</w:t>
      </w:r>
    </w:p>
    <w:p>
      <w:r>
        <w:t>тып алып, мысықтың басынан бір ұрды. Сәйтті де ат-</w:t>
        <w:br/>
        <w:t>жалманды, түннен от басындағы суыған күлге кеме сал-</w:t>
        <w:br/>
        <w:t>ды. Шай жөніне қалды. Көп сөзге жоқ, ақын:</w:t>
        <w:br/>
        <w:t>-- Спектакль аяқталды. Антракт, -- деді.</w:t>
        <w:br/>
        <w:t>Бәріміз далаға шықтық. Жаңбыр сіркіреп жауып тұр.</w:t>
        <w:br/>
        <w:t>-- Жігітім, менің адьютантымның, келіннің сусынын</w:t>
        <w:br/>
        <w:t>Әкел! Темекіңді әкел! Шырпыңды әкел! ... Мысықтың</w:t>
        <w:br/>
        <w:t>осы құрметі де жетер, бізге, -- деді.</w:t>
        <w:br/>
        <w:t>Күліп жатырмыз. Жаңағы спектакль койған арлан</w:t>
        <w:br/>
        <w:t>мысық енді жаңа сойылған қозының бір етін тістеп алып,</w:t>
        <w:br/>
        <w:t>жаңағы біз отырған киіз үйдің артында тұрған арбаның</w:t>
        <w:br/>
        <w:t>үстіне шығып алды да, еттен аузын босатып, мұртын</w:t>
        <w:br/>
        <w:t>таулай, үстін, бет-аузын ұзын қып-қызыл тілімен жа-</w:t>
        <w:br/>
        <w:t>лай бастады. Қолында стаханы, бір шиша суы бар ақын</w:t>
        <w:br/>
        <w:t>манадан бері мысықтың қимылына қарап тұрған еді.</w:t>
        <w:br/>
        <w:t>Бір кезде:</w:t>
        <w:br/>
        <w:t>-- Антракты бітті. Спектаклдің екінші бөлімі бастал-</w:t>
        <w:br/>
        <w:t>ды, -- деді езуін тарта күліп.</w:t>
        <w:br/>
        <w:t>Үй иесі сонша қысылып, өзінен өзі ұялып,</w:t>
        <w:br/>
        <w:t>бірдеңелерді айтып, жаңағы мысықты қуып, ұстағысы</w:t>
        <w:br/>
        <w:t>келіп еді, күнде жас ет жеп тұрған мысық жеткізе ме,</w:t>
        <w:br/>
        <w:t>қашып үйге қайта кірді.</w:t>
        <w:br/>
        <w:t>Ақын:</w:t>
        <w:br/>
        <w:t>-- Спектаклдің үшінші бөлімін көргілерің келсе, үйге</w:t>
        <w:br/>
        <w:t>кіріңдер, -- деді. Сонсын түсін өзгертіп, байыпты қал-</w:t>
        <w:br/>
        <w:t>пымен:</w:t>
        <w:br/>
        <w:t>240</w:t>
        <w:br/>
        <w:t>жарамсақтанып ішеміз. Біреумен табысу үшін ішеміз.</w:t>
        <w:br/>
        <w:t>Біреудің денсаулығы үшін деп ішеміз. Сонсын сондай</w:t>
        <w:br/>
        <w:t>күйге түсеміз. Бұған бізді үйретті ғой. Әрі-беріден кейін</w:t>
        <w:br/>
        <w:t>атымызды да, әкеміздің атын да өзгертіп алатын бол-</w:t>
        <w:br/>
        <w:t>дық қой. Мана райкомның алдында тұрған Ырғыздан-</w:t>
        <w:br/>
        <w:t>быз деді-ау деймін, екі жігіт тұрды ғой. Иә, Ырғыздан-</w:t>
        <w:br/>
        <w:t>быз, деді, бірінің аты -- Корешок, екініпісінің аты -- По-</w:t>
        <w:br/>
        <w:t>рошек. Бұл недеген масқара?! Мына Саха елінде ата-</w:t>
        <w:br/>
        <w:t>бабасынан қалған есімдер жоқ. Қазір бәрі европалық</w:t>
        <w:br/>
        <w:t>есімдер. Иә, қайдан келдік, қайда кетіп барамыз деп</w:t>
        <w:br/>
        <w:t>Омар Хаям айтқандай. Бұл ұрпақтыкі бір сандалбай</w:t>
        <w:br/>
        <w:t>болды ғой. Сен жігітім, іренжіме. Бұл қуды ішетін уақыт</w:t>
        <w:br/>
        <w:t>жетер, қазір малшы ауылына келеміз. Алжасып сөйлеп</w:t>
        <w:br/>
        <w:t>тұрғанымыз ұят болар, қызара бөртіп. Ауылда, елде</w:t>
        <w:br/>
        <w:t>халық малының желінінен алынған ағарғанын, мына</w:t>
        <w:br/>
        <w:t>шипалы суын ішсе, қандай жақсы болар еді. Мен мына</w:t>
        <w:br/>
        <w:t>сіздердің Ақтөбенің терістік арқасындағы Қостанайдан-</w:t>
        <w:br/>
        <w:t>мын. Сонау Мендіқара ауданында туып өскенмін. Біздің</w:t>
        <w:br/>
        <w:t>ел орыстармен ерте араласты. Өрісіміз де, өмірімізде</w:t>
        <w:br/>
        <w:t>төсегімізде, тіпті көріміз де бір болды. Соларға еріп,</w:t>
        <w:br/>
        <w:t>халық ішіп кетті. Басы айналып кетті. Әрине, халықы</w:t>
        <w:br/>
        <w:t>жақсы ғой, қазақтар олардан көп нәрсе үйренді ...</w:t>
        <w:br/>
        <w:t>Қой, барін жинап қойып келіннің салған мұздаған</w:t>
      </w:r>
    </w:p>
    <w:p>
      <w:r>
        <w:t>қозы құйрығынан бір тілім, қазыдан бір кесім, майды</w:t>
        <w:br/>
        <w:t>қуатын бір үзім нан, бір кесе Шалқар шипалы суын</w:t>
        <w:br/>
        <w:t>ішейік, -- деп ұсыныс айтты. -- Менің адьютантым,</w:t>
        <w:br/>
        <w:t>біледі, - деп қойды сөз арасында. Сонсын,</w:t>
        <w:br/>
        <w:t>кешірерсіздер, адьютантымның есімі кім еді, нешеде,</w:t>
        <w:br/>
        <w:t>нешінші класс оқиды? -- деп сұрады.</w:t>
        <w:br/>
        <w:t>-- Аты Баламир.</w:t>
        <w:br/>
        <w:t>-- А, бұндай есім ерте заман халықтарының</w:t>
        <w:br/>
        <w:t>көсемдері мен батырларында болған. Жақсы ат қойғ-</w:t>
        <w:br/>
        <w:t>ан екенсіндер. Ғұмыры ұзақ болғай. Өзі нағыз батыр,</w:t>
        <w:br/>
        <w:t>таң ата, түн ортасында қонақ үйдің нәмерінің есігін</w:t>
        <w:br/>
        <w:t>қағып, келіп тұрады, қорықпайды. Қолында дорбасы</w:t>
        <w:br/>
        <w:t>бар. «Мама беріп жіберді, ата Сізге», дейді. Мен де</w:t>
        <w:br/>
        <w:t>қарап қалмайтын болдым. Буфеттен Баламир жейтін</w:t>
        <w:br/>
        <w:t>шоколад конфетін, тәтті булка алып қоямын. Кеше</w:t>
        <w:br/>
        <w:t>ертеңгісін қызық болды. Адьютантым екеуміз қонақ</w:t>
        <w:br/>
        <w:t>үйдің алдына шықсақ, әп-әдемі, жүні жібектей бір ақ</w:t>
        <w:br/>
        <w:t>бота тұр. Екі көзі қап-қара тұнып тұр, Шалқардың қос</w:t>
        <w:br/>
        <w:t>көлі сияқты. Қолыңды созсаң, мойнын созып, жұп-жұқа</w:t>
        <w:br/>
        <w:t>түктене бастаған еріндерін саусағына қарай созып</w:t>
        <w:br/>
        <w:t>жыбырлатып қояды. Содан адьютантым екеуміз бүфет-</w:t>
        <w:br/>
        <w:t>тен шоколад конфет сатып алып, қағазынан айырып,</w:t>
        <w:br/>
        <w:t>237</w:t>
        <w:br/>
        <w:t>-- Сағынғали, сенсің бе, шырағым. Төреханның</w:t>
        <w:br/>
        <w:t>қасиетті шаңырағын құлатпай қастерлеп отырған жай</w:t>
        <w:br/>
        <w:t>бар. Майдандас ағаның төрінде отырып сені қарсы</w:t>
        <w:br/>
        <w:t>алайын деген ниеттемін. Көл көріселік, -- деп ана са-</w:t>
        <w:br/>
        <w:t>лалы қолын, салиқалы саусақтарын ұсынғансын-ақ</w:t>
        <w:br/>
        <w:t>егіліп кетті ...</w:t>
        <w:br/>
        <w:t>Ана құшағы жазылғанда ойнақы өткір көзді, дала-</w:t>
        <w:br/>
        <w:t>ның күрең тобылғысындай жас келіншек ақын ағаның</w:t>
        <w:br/>
        <w:t>ыстық алақанын алды.</w:t>
        <w:br/>
        <w:t>-- Ақ папам-ай тірідегі дидарыңды ес біліп көре ал-</w:t>
        <w:br/>
        <w:t>май қалдым-ау, -- деген дауыс ыстық жасқа булығып</w:t>
        <w:br/>
        <w:t>шықты...</w:t>
        <w:br/>
        <w:t>Шағын ғана бөлменің төрінде ағаш рамаға салынып,</w:t>
        <w:br/>
        <w:t>айналасын қызыл матамен көмкерген портретте кең</w:t>
        <w:br/>
        <w:t>жауырынды өткір шегір көзді, талықша келген, мұрты</w:t>
        <w:br/>
        <w:t>жаңа түбіттенген жас жігіт бар денесімен қарап тұр.</w:t>
        <w:br/>
        <w:t>Жауынгер жұбайы Ұлекең орнынан тұрып ақынға қарап,</w:t>
        <w:br/>
        <w:t>суретті көрсетіп тұрып:</w:t>
        <w:br/>
        <w:t>-- Мынау сүрет батыр ағаңның қысқа өмірінен бір</w:t>
        <w:br/>
        <w:t>бейне, шырағым. Жазғытұрғы қырдың қызғалдағындай</w:t>
        <w:br/>
        <w:t>қысқа өмір сүрді. Небәрі екі жылдай ғана отастық, түтін</w:t>
        <w:br/>
        <w:t>түтеттік. Ардақты азаматымнан жиырма үш жасымда</w:t>
        <w:br/>
        <w:t>қалдым. Сонда мына тұрған тұңғышым Қамия бар-ды.</w:t>
        <w:br/>
        <w:t>Бершүгір станциясына барып, майданға аттандырған-</w:t>
        <w:br/>
        <w:t>да Төреханнан ішімде бір тұяқ қалып еді, -- деп ана</w:t>
        <w:br/>
        <w:t>сөзі осы жерге келгенде тілі күрмеліп, отырып қалды.</w:t>
        <w:br/>
        <w:t>Ақын аға біраз демеу сөз айтты.</w:t>
        <w:br/>
        <w:t>-- Төрехан ағамыздың шаңырағы орнында, ізбасары.</w:t>
      </w:r>
    </w:p>
    <w:p>
      <w:r>
        <w:t>Қамия қасыңда ғой, жеңгей «орны бар оңалар» деген</w:t>
        <w:br/>
        <w:t>осы емес пе?</w:t>
        <w:br/>
        <w:t>-- Бәрі дұрыс қой Сағынғалижан.</w:t>
        <w:br/>
        <w:t>Біраз уақыттан кейін, ана әңгімесін қайта бастады.</w:t>
        <w:br/>
        <w:t>-- бол іште қалған тұяқ жарық дүниеге келді. Ауыл</w:t>
        <w:br/>
        <w:t>аймағымыз болып жиналып Төреханның бір көзі ғой,</w:t>
        <w:br/>
        <w:t>әкесімен аман қосылар ма екенбіз деген ақ тілеумен</w:t>
        <w:br/>
        <w:t>атын Аманқос қойдық. Қамия мен Аманқас әкесін жоқ-</w:t>
        <w:br/>
        <w:t>татпады, бірі қанат, бірі құйрық болды. Ұлымыз жетіге</w:t>
        <w:br/>
        <w:t>келді. Енді мектепке барады деп киім, кітап, оқу құрал-</w:t>
        <w:br/>
        <w:t>дарын әдейі Шалқарға барып, сатып әкелдім. Әкелген</w:t>
        <w:br/>
        <w:t>киімдерімді киіп қуанып, көшеге шықты, құрбыларына</w:t>
        <w:br/>
        <w:t>көрсетті. Әліппені ашып көріп, алғашқы беттегі ана мен</w:t>
        <w:br/>
        <w:t>сәбидің суретіне қарап көп отырды. Сөйтіп алданыш</w:t>
        <w:br/>
        <w:t>көбейіп отырғанда, үлкен қайғыға душар болдым. Сум-</w:t>
        <w:br/>
        <w:t>қасына кітаптарын салып алып, киімін киіп, «атама</w:t>
        <w:br/>
        <w:t>көрсетемін» деп темір жол бойында тұрған посзға кел-</w:t>
        <w:br/>
        <w:t>244.</w:t>
        <w:br/>
        <w:t>жолдасының жұбайын, семьясын іздеп саларға шығу</w:t>
        <w:br/>
        <w:t>сәті, міне, арада отыз жыл вткен соң тұүскон сді.</w:t>
        <w:br/>
        <w:t>Алыс жерден келген жазушы майдандас досының</w:t>
        <w:br/>
        <w:t>жұбайының үйіне жақындаған сайын өзінен-өзі іштей</w:t>
        <w:br/>
        <w:t>тебіреніп, сол бір отты жылдарды еске алып, жәңіл</w:t>
        <w:br/>
        <w:t>машинаның терезесінен майдандас досының туған,</w:t>
        <w:br/>
        <w:t>кіндік кескен, балалық, жастық шағын өткізген жерінің,</w:t>
        <w:br/>
        <w:t>оның сары белінің, құба жонының келбетін көріп ойға</w:t>
        <w:br/>
        <w:t>шомып келеді.</w:t>
        <w:br/>
        <w:t>Ақын асығыс. Жер танабын қуырып келе жатқан</w:t>
        <w:br/>
        <w:t>жеңіл машинаның жүрісі оның жанын тыныштатар емес.</w:t>
        <w:br/>
        <w:t>Машина рулінде отырған қызыл шырайлы, жоғары</w:t>
        <w:br/>
        <w:t>білімді жас жігіт совхоз директоры Рақымжан Сәкенов</w:t>
        <w:br/>
        <w:t>ақын жанын, оның іздегенімен көріскенше көңілі</w:t>
        <w:br/>
        <w:t>көншімейтінін сезгендей жер апшысын қуырып-ақ</w:t>
        <w:br/>
        <w:t>келеді. Бірақ, қазақтың сары даласы жеткізген бе, сары</w:t>
        <w:br/>
        <w:t>белі, кәде-жусаны, көлбеу өңірі таусылған ба, шіркін!</w:t>
        <w:br/>
        <w:t>-- Сәке, келіп қалдық. Батыр досыңыздың жұбайы</w:t>
        <w:br/>
        <w:t>осы алда көрінген сонау Сарытөбе деген селода тұра-</w:t>
        <w:br/>
        <w:t>ды, -- деп газды баса түсті Рақымжан.</w:t>
        <w:br/>
        <w:t>-- Шырағым-ау, өзің маман шофер екенсің ғой.</w:t>
        <w:br/>
        <w:t>Мұның дұрыс скен, -- деді Сәкең.</w:t>
        <w:br/>
        <w:t>-- Өнердің артықшылығы жоқ деп, үйреніп алып едім,</w:t>
        <w:br/>
        <w:t>Сәке, бұл жаман болған жоқ, -- деп Рақымжан жыми-</w:t>
        <w:br/>
        <w:t>ып күліп қойды. -- Ұзақты күн жүруге тура келеді. Сон-</w:t>
        <w:br/>
        <w:t>да шоферды дем алдырып, өзің айдайсың машинаны.</w:t>
        <w:br/>
        <w:t>-- Дұрыс, дұрыс. Рақымжан қарағым, Төрехан жерлесін</w:t>
        <w:br/>
        <w:t>жаралы домбырасын окопта отырып, қолына алып, Мұхит-</w:t>
        <w:br/>
        <w:t>тың әндерін ұзақ салатын. «Айнамкәздің шалқыта шырқа-</w:t>
        <w:br/>
        <w:t>ғаны менің әлі де құлағымда тұр. Әне, Төрехан</w:t>
        <w:br/>
        <w:t>жауынгерлерді қазақ домбырасымен шабуылға шақырып</w:t>
        <w:br/>
        <w:t>барады. Ауызында ән ... Сен ол әнді білесің бе?</w:t>
      </w:r>
    </w:p>
    <w:p>
      <w:r>
        <w:t>.. Ән аяқталмай-ақ межелі жер төбесін көрсетті.</w:t>
        <w:br/>
        <w:t>Суыт келген жеңіл автомашиналар селоның қақ орта-</w:t>
        <w:br/>
        <w:t>сына таяу жерде орналасқан үйдің алдына келіп, дәмін</w:t>
        <w:br/>
        <w:t>бір-ақ алды. Өсербай ақсақал сыртқа шығып келген</w:t>
        <w:br/>
        <w:t>қонақтарды есік алдына қарсы алды. Ол кісі шамасы</w:t>
        <w:br/>
        <w:t>сол алпысты артқа тастап, жетпістің желкесін басқан</w:t>
        <w:br/>
        <w:t>адамға ұқсайды. Өзін сол Сәкен аға ат сабылтып, ар-</w:t>
        <w:br/>
        <w:t>найы іздеп келе жатқан Отан соғысының қаһарманы</w:t>
        <w:br/>
        <w:t>Төрехан Қожасаевтың інісімін деп таныстырды. Қазақ-</w:t>
        <w:br/>
        <w:t>ша қол алысып, құшақтасып көрісті. Мұнан кейін</w:t>
        <w:br/>
        <w:t>Өсекеңнің бастауымен үйге ендік. Төрде отырған самай</w:t>
        <w:br/>
        <w:t>шашы сүттей-ақ, бірақ бетінен нұры әлі қашпаған, өткір</w:t>
        <w:br/>
        <w:t>қой көзді ақ сары ана орнынан Тік тұрып қол созды:</w:t>
        <w:br/>
        <w:t>243</w:t>
        <w:br/>
        <w:t>лауға қою қажет. Сөйтіп, жылқыны бөгелек, ірі қараны</w:t>
        <w:br/>
        <w:t>шошала шыққанша етке тапсыруды жоспарлап, малды</w:t>
        <w:br/>
        <w:t>биостимулятормен, «СЖК» препаратымен егу, жем</w:t>
        <w:br/>
        <w:t>беруді ұйымдастырған дұрыс ...</w:t>
        <w:br/>
        <w:t>Екі басшы алдарында жатқан қағаздарға біресе</w:t>
        <w:br/>
        <w:t>үңіліп, біресе шаруашылықтардағы малдың күй қоңын,</w:t>
        <w:br/>
        <w:t>іс барысын әңгімелеп кетеді. Әрбір колхоз бен совхоз-</w:t>
        <w:br/>
        <w:t>дың экономикасына талдау жасайды, жағдайды тара-</w:t>
        <w:br/>
        <w:t>зы өлшеміне салады. Ақыры бір тоқтамға келді. Бұл</w:t>
        <w:br/>
        <w:t>Темір совхоз колхоз өндірістік басқармасының бастығы</w:t>
        <w:br/>
        <w:t>Байсалбай Жолмырзаев еді. Осы бір әңгіме мол істің,</w:t>
        <w:br/>
        <w:t>соны тәжірибенің, жаңаның қолдаушысы, ірі ұйымдас-</w:t>
        <w:br/>
        <w:t>тырушы Байсалбайдың саналы еңбек жолын біздің</w:t>
        <w:br/>
        <w:t>есімізге түсіріп жіберді...</w:t>
        <w:br/>
        <w:t>2.</w:t>
        <w:br/>
        <w:t>... Жаз ортасы бола қоймаса да, Сыр бойы қапырық,</w:t>
        <w:br/>
        <w:t>аспан жерге түскендей ыссы. Бұл өңірдегі елдің өмір өрісі,</w:t>
        <w:br/>
        <w:t>күн көрісі -- күріш. Күріш еккен колхоз еңбеккерлеріне</w:t>
        <w:br/>
        <w:t>тыным жок, күңдіз-түні егіс басынан шықпайды. Көлмектің</w:t>
        <w:br/>
        <w:t>суы тартылса ақ болғаны күріш өрт шалғандай қурай ба-</w:t>
        <w:br/>
        <w:t>стайды. Мұның өзі адам күшіне салмақты көп салды. Бұл</w:t>
        <w:br/>
        <w:t>бір колхоздастырудың алғашқы кезеңіндегі ауыр жылдар</w:t>
        <w:br/>
        <w:t>еді. Адамдардың қолында қазіргі техника да, іс дағдысы</w:t>
        <w:br/>
        <w:t>да жоқ. Өндіріс құралы - соқа, өгіз.</w:t>
        <w:br/>
        <w:t>Осы бір ауырлық Жолмырза семьясын да мол қам-</w:t>
        <w:br/>
        <w:t>тыған. Сыр бойында колхоз құрылысын ұйымдастыруға</w:t>
        <w:br/>
        <w:t>белсенді қатысқандардың бірі Жолмырза бұл кезде</w:t>
        <w:br/>
        <w:t>тағдыр тапшылығын көріп, ақиық болған еді. Жұбайы</w:t>
        <w:br/>
        <w:t>Меруерт пен екеуінің тапқаны ештеңеге жетпеді. Қызы</w:t>
        <w:br/>
        <w:t>Рабиға, үлкен баласы Сейт, кіші баласы Байсалбай</w:t>
        <w:br/>
        <w:t>жастарының үлкен кішілігіне қарамастан, осы «Өркенді»</w:t>
        <w:br/>
        <w:t>колхозының бастауыш мектебінің бір класында оқитын.</w:t>
        <w:br/>
        <w:t>Бір күні Жолмырза қарт балаларының мұғалімі Әріп</w:t>
        <w:br/>
        <w:t>Бекетовке жолықты.</w:t>
        <w:br/>
        <w:t>-- Қарағым, балаларымды қанша оқытқым келген-</w:t>
        <w:br/>
        <w:t>мен, оны уақыт қаламай тұр. Жеті-сегіз семьяның таң-</w:t>
        <w:br/>
        <w:t>дайына тартып отырған жалғыз сиырды колхозға</w:t>
        <w:br/>
        <w:t>күрішке жер айдауға бердім. Басқа бұдыр-сұдыр еш-</w:t>
        <w:br/>
        <w:t>теңе жоқ. Маған кіші балам Байсалбайды мектептен</w:t>
      </w:r>
    </w:p>
    <w:p>
      <w:r>
        <w:t>босатып беріңіз, -- деді Әріпке.</w:t>
        <w:br/>
        <w:t>-- Басқа балаларыңызға қарағанда, жас болса да,</w:t>
        <w:br/>
        <w:t>сабақты жақсы оқитын шәкіртім еді, ақсақал, ол бала-</w:t>
        <w:br/>
        <w:t>ны беруге болмас.</w:t>
        <w:br/>
        <w:t>248</w:t>
        <w:br/>
        <w:t>Жас басшыны алда көп тосқауыл күтті. Оны бұзу</w:t>
        <w:br/>
        <w:t>керекі Бұзу үшін кәп зерттеу, іздену, өндіріске жаңа-</w:t>
        <w:br/>
        <w:t>лықтар енгізу қажет болды. Мән осында. Ең алдымен,</w:t>
        <w:br/>
        <w:t>фермалар мен шаруашылықтарды шебер ұйымдасты-</w:t>
        <w:br/>
        <w:t>рушылармен нығайтты. Мал суару жұмысы түгелдей</w:t>
        <w:br/>
        <w:t>механизация күшіне көшірілді. Катон қоралар, малшы-</w:t>
        <w:br/>
        <w:t>ларға төбесін шифермен көтеріп жапқан үйлер салу</w:t>
        <w:br/>
        <w:t>өмірден мол орын алды. Енді малды өзінің төлі есебінен</w:t>
        <w:br/>
        <w:t>өсіру міндеті кезек күтті. Облыста бірінші рет И.Мала-</w:t>
        <w:br/>
        <w:t>шенконың әдісімен қойды қолдан ұрықтандыру жүзеге</w:t>
        <w:br/>
        <w:t>асырылды. Бірнеше отарлар жылына екі рет қоздатуға</w:t>
        <w:br/>
        <w:t>көшірілді. Мұны бастаушы Социалистік Еңбек Ері</w:t>
        <w:br/>
        <w:t>Қуаныш Ержанов болды. Мал семірту үшін биостиму-</w:t>
        <w:br/>
        <w:t>пятор, «СКЖ» препараттары өндірісте кеңінен қолда-</w:t>
        <w:br/>
        <w:t>нылды. Ценуроз, монозиоз аурулары малдан түгелдей</w:t>
        <w:br/>
        <w:t>аластатылды. Һұл жүргізілген шаралар аудан эконо-</w:t>
        <w:br/>
        <w:t>микасын биік белеске көтерді.</w:t>
        <w:br/>
        <w:t>Осы кезең Байсалбай Жолмырзаевті үлкен де мол</w:t>
        <w:br/>
        <w:t>өмір мектебінен, басқару академиясынан өткізді. Көп</w:t>
        <w:br/>
        <w:t>ұзамай-ақ Байсалбай Жолмырзаев Темір совхоз-кол-</w:t>
        <w:br/>
        <w:t>хоз өндіріс басқармасының бастығы болып тағайын-</w:t>
        <w:br/>
        <w:t>далды. Өткен жыл мол береке жылы болды. Басқарма-</w:t>
        <w:br/>
        <w:t>ның шаруашылықтары, негізінен мал өсірумен шұғыл-</w:t>
        <w:br/>
        <w:t>данатын болса да мемлекет қоймасына 3 миллион</w:t>
        <w:br/>
        <w:t>пұттан астам алтын дән құйды. Бұл үш жылдың жос-</w:t>
        <w:br/>
        <w:t>парлы межесі болатын.</w:t>
        <w:br/>
        <w:t>Халыққа жұмсалған шынайы еңбек Б.Жолмырзаевті</w:t>
        <w:br/>
        <w:t>олардың зор сеніміне бөледі. «Кеңқияқ» қой совхозы-</w:t>
        <w:br/>
        <w:t>ның коллективі 198 округ бойынша оны Қазақ ССР</w:t>
        <w:br/>
        <w:t>Жоғарғы Советінің депутаттығына кандидат етіп ұсын-</w:t>
        <w:br/>
        <w:t>ды. Бұл бүгінгі қазақ интеллигентіне халық берген ба-</w:t>
        <w:br/>
        <w:t>қыт! Қазақ Парламентінің мүшелігіне кандидат Байсал-</w:t>
        <w:br/>
        <w:t>бай Жолмырзаевтің еңбек жалы осындай.</w:t>
        <w:br/>
        <w:t>&lt;%&lt;3»</w:t>
        <w:br/>
        <w:t>“</w:t>
        <w:br/>
        <w:t>гір,</w:t>
        <w:br/>
        <w:t>Өскен өркен</w:t>
        <w:br/>
        <w:t>Адамның кім екенін білгің келеге,</w:t>
        <w:br/>
        <w:t>оның қолына билік бер.</w:t>
        <w:br/>
        <w:t>Шығыс даналығы</w:t>
        <w:br/>
        <w:t>%</w:t>
      </w:r>
    </w:p>
    <w:p>
      <w:r>
        <w:t>Темір өндірістік басқармасы бастығының кабинетіне</w:t>
        <w:br/>
        <w:t>кіргенімізде, екі-үш адам үлкен пікір үстінде отыр екен.</w:t>
        <w:br/>
        <w:t>Оның бірі -- Ленин атындағы совхоз партия комитетінің</w:t>
        <w:br/>
        <w:t>жаңадан болған секретары Қонақбай Назаров, екіншісі--</w:t>
        <w:br/>
        <w:t>өндірістік басқарма бастығының орынбасары Жұбан</w:t>
        <w:br/>
        <w:t>Айжарықов. Олар бастық үстелінде отырған мол денелі,</w:t>
        <w:br/>
        <w:t>қыр мұрынды, өткір де терең қой көзді жас ортасына</w:t>
        <w:br/>
        <w:t>келіп қалған кісіге бар денесімен ақтарыла қарап қалып-</w:t>
        <w:br/>
        <w:t>ты. Жаңағы қыр мұрынды, өткір де терең көзді адам</w:t>
        <w:br/>
        <w:t>совхоз партия комитетінің секретарына байыппен</w:t>
        <w:br/>
        <w:t>әңгіме айтып отыр.</w:t>
        <w:br/>
        <w:t>-- Қонеке, сізге үлкен үміт артылып отыр. Совхоз --</w:t>
        <w:br/>
        <w:t>жас, бірақ келешегі ұшан-теңіз. Біз егіншілік мәдениетін</w:t>
        <w:br/>
        <w:t>совхоз диқандарынан үйренуге тиіспіз. Себебі, олар-</w:t>
        <w:br/>
        <w:t>дың бұл істе бай тәжірибесі бар. Ал мал шаруашылығы</w:t>
        <w:br/>
        <w:t>мәдениетін оларға біз үйретуіміз керек. Себебі, бұл</w:t>
        <w:br/>
        <w:t>салада тұрпайылық басым. Мына көрші «Победа» со-</w:t>
        <w:br/>
        <w:t>вхазындағы сиырды «шыршамен» сауу, ірі қараны</w:t>
        <w:br/>
        <w:t>мүйізсіздендіру, Байбуртцян әдісімен малды кестіру</w:t>
        <w:br/>
        <w:t>практикасын совхоз өндірісіне кең енгізу міндеті тұр.</w:t>
        <w:br/>
        <w:t>Меніңше, совхоз еңбеккерлерінің шұғыл бетбұрыс жа-</w:t>
        <w:br/>
        <w:t>сайтын ісі осы-ау деймін.</w:t>
        <w:br/>
        <w:t>Әңгімені тыңдап отырғандар өзара мақұлдап бас</w:t>
        <w:br/>
        <w:t>изесті. Сөз желісі әндірістік басқарма шаруашылықта-</w:t>
        <w:br/>
        <w:t>рының жеті жылдықтың бесінші жылында мемлекетке</w:t>
        <w:br/>
        <w:t>мал өнімдері мен астық тапсырудың бақылау цифрла-</w:t>
        <w:br/>
        <w:t>рына ойысты. Бұл жерде де ол адам істі зор</w:t>
        <w:br/>
        <w:t>көрегендікпен, мол тәжірибе иесінше іліп алып кетті.</w:t>
        <w:br/>
        <w:t>-- Қазіргі басты мәселе, -- деді ол, -- мемлекеттік</w:t>
        <w:br/>
        <w:t>жоспарды орындап қана қоймай, еңбек адамының ал-</w:t>
        <w:br/>
        <w:t>ған міндеттемесінің орындалуына жету. Шаруашылық</w:t>
        <w:br/>
        <w:t>басшылары мен мамандарды осы бағытта ұстауымыз</w:t>
        <w:br/>
        <w:t>керек. Қазірден бастап етке берілетін малды бордақы-</w:t>
        <w:br/>
        <w:t>247</w:t>
        <w:br/>
        <w:t>мақ, мінс қазір бізге айтылғандай, ә, жігітім. Шіркін-</w:t>
        <w:br/>
        <w:t>ай, ақын болғаныңа. Өлгенді тірілтетін, тіріні биіктететін</w:t>
        <w:br/>
        <w:t>адам ғой, ол.</w:t>
        <w:br/>
        <w:t>Иә, осылай әңгіме дүкені енді-енді қыза бастаған-</w:t>
        <w:br/>
        <w:t>да, алдан жел тұрып, жаңбыр иісі шықты. Машинаның</w:t>
        <w:br/>
        <w:t>алдыңғы әйнектерін жаптық. Машина ырылдап, терең</w:t>
        <w:br/>
        <w:t>арналы құмдауыт жолмен тартып келеді. Жаңағыдай</w:t>
        <w:br/>
        <w:t>болмай төңіректі тұн қараңғылығы басып алды. Оның</w:t>
        <w:br/>
        <w:t>үстіне манағы Жантелі қыратынан көрінген қара бұлт,</w:t>
        <w:br/>
        <w:t>жаңбыр бұлты үстімізді басып кетті. Жаңбыр сіркірей</w:t>
        <w:br/>
        <w:t>бастады. Бір кезде жаңбыр нәсерге айналды. Онысы-</w:t>
        <w:br/>
        <w:t>мен қоймай бұл қыркүйекте, бұл өңірде сирек бола-</w:t>
        <w:br/>
        <w:t>тын найзағай ойнап, сарт та-сұрт күн күркірей баста-</w:t>
        <w:br/>
        <w:t>ды. Нәсер жолды толтырып, ылди қуалап, сарқырап</w:t>
        <w:br/>
        <w:t>аға басталды. Жолдан шығып жүріп еді, машина шо-</w:t>
        <w:br/>
        <w:t>қалтарға түсіп кетіп, төсін соғып жүре алмады. Найза-</w:t>
        <w:br/>
        <w:t>ғай шартылдап жерді-кәкті астан-кестен етуде ...</w:t>
        <w:br/>
        <w:t>Тоқтадық. Дым көрінбейді. Машинаның перзентін</w:t>
        <w:br/>
        <w:t>соқылап, қара жаңбыр үрейлендіруде. Машина не алға,</w:t>
      </w:r>
    </w:p>
    <w:p>
      <w:r>
        <w:t>не кейін жүре алмайды. Шофер алдыңғы-артқы</w:t>
        <w:br/>
        <w:t>көпірлерін қосып та көрді. Жоқ, қозғалуға болмайды.</w:t>
        <w:br/>
        <w:t>Су машина ішіне кіруге қарады. ГАЗиктің алдыңғы орын-</w:t>
        <w:br/>
        <w:t>дығында отырған Ғаббас аға кузовқа шықты. Қара жаң-</w:t>
        <w:br/>
        <w:t>быр сабалап, құйып тұр. Шофер: осы жерге түнейміз,</w:t>
        <w:br/>
        <w:t>ағалар, даланың, жолдың кескіні мынау, тіпті бір жерге</w:t>
        <w:br/>
        <w:t>батып қалсақ, бізді сүйреп шығаратын жақын маңда</w:t>
        <w:br/>
        <w:t>техника жоқ. Баратын ауылға әлі де қырық шақырым-</w:t>
        <w:br/>
        <w:t>нан астам жер бар.</w:t>
        <w:br/>
        <w:t>Машинаның парын жағып қайып, манағы адьютант</w:t>
        <w:br/>
        <w:t>дорбасын ортаға қойып, барын ішіп алып, түрегеліп</w:t>
        <w:br/>
        <w:t>отырып машина ішінде қалғыдық. Әңгіме де жөніне</w:t>
        <w:br/>
        <w:t>қалды. Жаңбыр әлі ұрып тұр. Шофер жалаң аяқ далаға</w:t>
        <w:br/>
        <w:t>шығады да, қайта кіреді. Жаңбыр мұздай, басылар</w:t>
        <w:br/>
        <w:t>емес. Себебі бұлт жыртылмаған, ірге сөгілмеген, дейді.</w:t>
        <w:br/>
        <w:t>Таң құлан иектене жаңбыр тоқтады. Құм жолы жау-</w:t>
        <w:br/>
        <w:t>ған жаңбырды жауғанындай жұтып кеткен. Ыңырантып</w:t>
        <w:br/>
        <w:t>тартып келеміз. Ауыл адамдары бізді көріп аң-таң.</w:t>
        <w:br/>
        <w:t>Қалай жеттіңдер, құмның өзі көл болып кетті ғой.</w:t>
        <w:br/>
        <w:t>Түнімен отарлар ығып, әлек болдық. Бастықтар мана</w:t>
        <w:br/>
        <w:t>түн ортасы ауа кеткен, әлі жоқ, хабарсыз.</w:t>
        <w:br/>
        <w:t>Мейірхан ақсақалдың келіні жалма-жан шай қайып,</w:t>
        <w:br/>
        <w:t>дастархан мәзіріне кірісті. Күйеуі бір қозыны атып ұрып</w:t>
        <w:br/>
        <w:t>сойып жатыр. Біз бұйығып қисая-қисая кеткенбіз. Шай</w:t>
        <w:br/>
        <w:t>дастарханы жайылып, бауырсақты шетінен араласты-</w:t>
        <w:br/>
        <w:t>рып табаққа салмай дастарханға төгіп тастады. Бала-</w:t>
        <w:br/>
        <w:t>239</w:t>
        <w:br/>
        <w:t>кездесіп, үйіне алып барып, әйеліне: «бұдан былай</w:t>
        <w:br/>
        <w:t>қарай Садықбек деген біздің үлкен баламыз болады»</w:t>
        <w:br/>
        <w:t>деді, жаңағы жігіт ағасы болған адам. Содан мен ол</w:t>
        <w:br/>
        <w:t>кісіні «көке» деп кеттім. Туған әкем мен шешемдей бо-</w:t>
        <w:br/>
        <w:t>лып, құлын-тайдай тебісіп кеткен едік. Соғыс бастал-</w:t>
        <w:br/>
        <w:t>ды. Мен майданға кеттім ... Мақсат -- жүздесіп көрісу.</w:t>
        <w:br/>
        <w:t>Мен айрылған қырық жылдан бері оның өмір тынысын,</w:t>
        <w:br/>
        <w:t>өмір жалғасын кергім келеді. Ұрпағы бар ма екен, әжем</w:t>
        <w:br/>
        <w:t>қалай екен? ...</w:t>
        <w:br/>
        <w:t>Автомашинаны айдаушы жас жігітке «сәл бәгел»</w:t>
        <w:br/>
        <w:t>дегендей ишарат білдірді. Машинадан түсіп, төңірекке</w:t>
        <w:br/>
        <w:t>көз салдық. Жазушы Кішіқұмның өркеш-өркеш құмда-</w:t>
        <w:br/>
        <w:t>рына көз жіберіп, үнсіз ұзақ тұрды. Күн батып барады.</w:t>
        <w:br/>
        <w:t>Құм салқынданып, бойыңды біртүрлі ызғар алғандай.</w:t>
        <w:br/>
        <w:t>Құм шұқырларынан шилі табандарда көз ұшында қыс-</w:t>
        <w:br/>
        <w:t>таулардың шұбаланған қою көк түтіндері көкке қол</w:t>
        <w:br/>
        <w:t>созып барады. Қора-қора қой отарлары мен ірі қара</w:t>
        <w:br/>
        <w:t>табындары өрістен мамырлай басып, қыстақтарға бет</w:t>
        <w:br/>
        <w:t>алуда. Екі жас жігіт пен бір қыз атқа мініп, құм ішінде</w:t>
        <w:br/>
        <w:t>жалт-жұлт көрініп, әндетіп бара жатты. Жарасымды жа-</w:t>
        <w:br/>
        <w:t>стық бүгінгі ауыл тынысына сан бергендей. Жазушы</w:t>
        <w:br/>
        <w:t>Сексенбай ағаға бұрылып, иығына қолын салып тұрды</w:t>
        <w:br/>
        <w:t>да, ойлы көзімен:</w:t>
        <w:br/>
        <w:t>-- Сәке, мынау кешкі көрініс қандай тамаша еді?</w:t>
        <w:br/>
        <w:t>Менің «Ақмарал» деген өлеңім осындай бір сапарда</w:t>
        <w:br/>
        <w:t>туып еді, -- деп барып кідіріп қалды.</w:t>
      </w:r>
    </w:p>
    <w:p>
      <w:r>
        <w:t>Біз қолқалап, өлеңнің мазмұнын айтуды өтіндік.</w:t>
        <w:br/>
        <w:t>Сәкең «Ақмарал» өлеңіне жақында ән жазылды. Оны</w:t>
        <w:br/>
        <w:t>композитор Медеубеков жазып бітірді, -- деді де -</w:t>
        <w:br/>
        <w:t>өлең былай жазылған еді деп оның оқиғасын айтып</w:t>
        <w:br/>
        <w:t>берді. Сәйтті де өлеңнің тексі былай еді деп әндете</w:t>
        <w:br/>
        <w:t>жөнелді.</w:t>
        <w:br/>
        <w:t>Құм ішінде, түн ішінде,</w:t>
        <w:br/>
        <w:t>Жарқыраған жұлдыз ба?</w:t>
        <w:br/>
        <w:t>Құм ішінде, түн ішінде,</w:t>
        <w:br/>
        <w:t>Жылтылдаған құндыз ба?</w:t>
        <w:br/>
        <w:t>Жотасында үш Арал.</w:t>
        <w:br/>
        <w:t>Көрдім мен бір Ақмарал,</w:t>
        <w:br/>
        <w:t>Құм ішінде, түн ішінде.</w:t>
        <w:br/>
        <w:t>Ата алмадым Ақмарал,</w:t>
        <w:br/>
        <w:t>Көзім қиыл бір қарауға,</w:t>
        <w:br/>
        <w:t>Бата алмадым Ақмарал,</w:t>
        <w:br/>
        <w:t>Жотасында үш Ақмарал.</w:t>
        <w:br/>
        <w:t>Қалды-ау қайран Ақмарал ...</w:t>
        <w:br/>
        <w:t>254</w:t>
        <w:br/>
        <w:t>-- Өлеңді сол шопан үйінде отырып жазып, жиналғ-</w:t>
        <w:br/>
        <w:t>ан қауымға оқып бердім. Сол үйдің есті анасы бар екен.</w:t>
        <w:br/>
        <w:t>«Қарағым, жақсы үйде жатсаң, жақсы түс коресің» де-</w:t>
        <w:br/>
        <w:t>гендей, жылы ернек екен, менің келініме жазып берші»</w:t>
        <w:br/>
        <w:t>демесі бар ма!? Әрине, ана тілегі орындалды. Сол бір</w:t>
        <w:br/>
        <w:t>өлең тарихын есіме мына Кішіқұмдарыңыз еріксіз са-</w:t>
        <w:br/>
        <w:t>лып жіберді, -- деді де машинаға қарай Сәкеңді қол-</w:t>
        <w:br/>
        <w:t>тықтай жүре берді.</w:t>
        <w:br/>
        <w:t>-- Шалқар топырағы да талай ақынға арқау болған.</w:t>
        <w:br/>
        <w:t>Бұл өңірде талай әнші, жыршы өткен. Дауылпаз әнші</w:t>
        <w:br/>
        <w:t>Батақтың Сарысы өткен, нәзік күйімен ойыңды құйған</w:t>
        <w:br/>
        <w:t>қорғасындай ерітетін Қазаңқап өткен, Батыр өткен, әнші</w:t>
        <w:br/>
        <w:t>апа Әлима өткен. Осы құм тұнып тұрған ән мен жыр.</w:t>
        <w:br/>
        <w:t>Бәлкім, Сәке сіз де бір ән текстін сыйларсыз, -- деді</w:t>
        <w:br/>
        <w:t>Тәреғали Өтегенов.</w:t>
        <w:br/>
        <w:t>-- Ақынға шабыт келсе, қиын емес, қарағым. Ша-</w:t>
        <w:br/>
        <w:t>быт -- ақын өмірі, -- деді Сәкең.</w:t>
        <w:br/>
        <w:t>Біздің есімізден Ақмарал әні кетер емес, сол әнмен</w:t>
        <w:br/>
        <w:t>сусындай отырып, Ақтам қыстағына қалай жеткенімізді</w:t>
        <w:br/>
        <w:t>білмей қалыппыз.</w:t>
        <w:br/>
        <w:t>-- Сәке, -- деді партком секретары -- мынау алдағы</w:t>
        <w:br/>
        <w:t>Ақтам қыстағы. Сіздің іздеп келе жатқан адамыңыз -</w:t>
        <w:br/>
        <w:t>әкеңіз Хасен Қайдауылов ақсақал осы қыстақтан та-</w:t>
        <w:br/>
        <w:t>былар, -- деп қойды. Бұл күнде ол үбірлі-шүбірлі үлкен</w:t>
        <w:br/>
        <w:t>бәйтерек қой.</w:t>
        <w:br/>
        <w:t>Оңтүстік-батысын түйе бойы ну қамыс көмкерген,</w:t>
        <w:br/>
        <w:t>жидесі мен талы жарыса шыққан шилі табанға орнала-</w:t>
        <w:br/>
        <w:t>сқан бұл қыстақ көңірсіп тұр. Бірнеше іскірт пішен</w:t>
        <w:br/>
        <w:t>үйіліп, қой қоралары қатар түзеп қалыпты. Өрістен екі</w:t>
      </w:r>
    </w:p>
    <w:p>
      <w:r>
        <w:t>отар қой оралып келе жатты.</w:t>
        <w:br/>
        <w:t>Машинадан түскен сәттегі кездесу көрінісін көру</w:t>
        <w:br/>
        <w:t>үлкен бір тебінерлік жай болды.</w:t>
        <w:br/>
        <w:t>- Шағын денелі, тарамыс етті, қара торы қарт</w:t>
        <w:br/>
        <w:t>Сәкеңнің баласы сияқты құшағына кіріп кетті. Құшақ-</w:t>
        <w:br/>
        <w:t>тасып керісіп, құшақ жазылмай ұзақ тұрды. Қарияның</w:t>
        <w:br/>
        <w:t>қартаң тартқан көзінен жас ақты, ол жазушы баласы-</w:t>
        <w:br/>
        <w:t>ның омырауын жуып жатыр. Сәкеңнің күмістей ақ са-</w:t>
        <w:br/>
        <w:t>майы тершіп, көкшіл өткір көздері жасқа толып, өкіл</w:t>
        <w:br/>
        <w:t>әкесін «Көкем-ай бар екенсің ғой» деп аймалап жатыр,</w:t>
        <w:br/>
        <w:t>көкірегін иіскеп жатыр. Бір кезде құшақ жазылды. Әке</w:t>
        <w:br/>
        <w:t>мен бала біріне-бірі тура қарап, тағы да ұзақ тұрды,</w:t>
        <w:br/>
        <w:t>тағы да құшақ айқасты.</w:t>
        <w:br/>
        <w:t>Жазушы әкіл әкесіне қазақша тігілген зерлі көкмақ-</w:t>
        <w:br/>
        <w:t>пал шапан кигізіп, беліне жібек белдік буды, басына</w:t>
        <w:br/>
        <w:t>құндыз бөрік кигізді де, қолтықтап үйге кіргізді. Кең</w:t>
        <w:br/>
        <w:t>255</w:t>
        <w:br/>
        <w:t>дыр жетелеп, колхоз құрылысына тағы алып келді. Аз</w:t>
        <w:br/>
        <w:t>да болса сауаты бар жас жігіт Энгельс атындағы кол-</w:t>
        <w:br/>
        <w:t>хоз экономикасының таразышысы-есепші бухгалтері</w:t>
        <w:br/>
        <w:t>болып тағайындалды.</w:t>
        <w:br/>
        <w:t>-- Елде бас көтерген азамат майданға аттанды, -</w:t>
        <w:br/>
        <w:t>дейді сөз арасында Байсалбай Жолмырзаев. -- Колхоз</w:t>
        <w:br/>
        <w:t>да шағын шаруашылық еді. Мыңнан астам қой, екі-үш</w:t>
        <w:br/>
        <w:t>жүз ірі қара болатын. Дегенмен, өсіп келе жатқан эко-</w:t>
        <w:br/>
        <w:t>номикасына талдау жасап, оны жоспарлауға ауыл ша-</w:t>
        <w:br/>
        <w:t>руашылығы білімі қажет болды. Мені осы мақсат жете-</w:t>
        <w:br/>
        <w:t>леп Қазалының зоотехникалық малдәрігерлік технику-</w:t>
        <w:br/>
        <w:t>мына әкелді.</w:t>
        <w:br/>
        <w:t>Алғашқы қадам, білім қазығы таяз жас жігітке, ауыр</w:t>
        <w:br/>
        <w:t>соқты. Бірақ талаптана, талпына, үнемі іздену, алысқа</w:t>
        <w:br/>
        <w:t>қарау Байсалбайды ізгі мақсатқа жетелей берді. Жеті</w:t>
        <w:br/>
        <w:t>кластық біліммен техникумның бірінші курсына түскен</w:t>
        <w:br/>
        <w:t>жас ауыр жүкті арқалап, үй! жылдық қияны екі жылда</w:t>
        <w:br/>
        <w:t>үздік бағамен алды. Енді жігіт жолы жарқын жағаға тар-</w:t>
        <w:br/>
        <w:t>тты. Қазалы қаласындағы облыстық ауыл шаруашылығы</w:t>
        <w:br/>
        <w:t>мектебінің оқытушылығы қызметінде болып, өндіріске</w:t>
        <w:br/>
        <w:t>маман кадрлар даярласуға алған білімін, іс тәжірибесін</w:t>
        <w:br/>
        <w:t>қосты.</w:t>
        <w:br/>
        <w:t>Жас жігіт қол жеткен білімге қол салып отырмады.</w:t>
        <w:br/>
        <w:t>Жүйрік қиялы, асыл арман, ізгі ниет жігіт жігерін шың-</w:t>
        <w:br/>
        <w:t>дап, алға жетектеді. Артта тағы да бірнеше жыл қалды.</w:t>
        <w:br/>
        <w:t>Бұл бос, мақсатсыз жылдар болмай, жігіт жүрегіне нұр</w:t>
        <w:br/>
        <w:t>құйған қарт Алатаудың кеудесінен тараған өнер</w:t>
        <w:br/>
        <w:t>біліммен тағы суарды, мол суарды. Астана биік өнерін,</w:t>
        <w:br/>
        <w:t>байлықтың асыл қазынасы -- білімін оқу іздеген жас</w:t>
        <w:br/>
        <w:t>қазақ жігітіне сый етті. Байсалбай жоғары білімді агро-</w:t>
        <w:br/>
        <w:t>ном болды. Ғылымның алғашқы тасты соқпақтарынан</w:t>
        <w:br/>
        <w:t>сүрінбей өткен, енді оның гүл шашқан, нұр атқан шы-</w:t>
        <w:br/>
        <w:t>ңына қол созған Байсалбайды мемлекеттік емтихан</w:t>
        <w:br/>
        <w:t>комиссиясы өзі бітірген Қазақтың ауыл шаруашылығы</w:t>
        <w:br/>
        <w:t>институтына ассистент етіп қалдырды.</w:t>
      </w:r>
    </w:p>
    <w:p>
      <w:r>
        <w:t>Бірақ жас маманның жүрек қалауы осы ма еді? Оның</w:t>
        <w:br/>
        <w:t>бер жағында заман талабы қалай, өмірге кең жолдама</w:t>
        <w:br/>
        <w:t>алған жас жігітке жүрек не дейді? Өзімен бірге, шын-</w:t>
        <w:br/>
        <w:t>тақтаса, тай құлындай ойнап, студенттік әмірдің тәтті</w:t>
        <w:br/>
        <w:t>тағамын бөліп жеген жолдастар қайда жүр? Ия, қайда</w:t>
        <w:br/>
        <w:t>жүр? Бүкіл ел, алып техника бәрі, баршасы тың игеру-</w:t>
        <w:br/>
        <w:t>ге, жердің бермесін алуға Байсалбай оқу бітірген кез-</w:t>
        <w:br/>
        <w:t>ле алтанған жоқ па еді? Ол ұлы дүбірден шет, қағыс</w:t>
        <w:br/>
        <w:t>қалу жігіт арын қорлайтындай болды да тұрды. Жүрек</w:t>
        <w:br/>
        <w:t>осыны маман ойына тақай берді.</w:t>
        <w:br/>
        <w:t>250</w:t>
        <w:br/>
        <w:t>Жолмырза қарт үйіне іренжіп қайтты.</w:t>
        <w:br/>
        <w:t>Бастауыш мектепті бітірген Байсалбай елге орал-</w:t>
        <w:br/>
        <w:t>ды. Бұл мол оралу болды. Байсалбай енді қайтіп</w:t>
        <w:br/>
        <w:t>бірнеше жыл мектеп есігін көре алмады. Үй тауқыметі,</w:t>
        <w:br/>
        <w:t>тағдыр тапшылығы оны Әке қасында ұзақ қалдырды.</w:t>
        <w:br/>
        <w:t>Онекі-онүш жасар бала қабырғасы қатып, бұғанасы</w:t>
        <w:br/>
        <w:t>бекімегеніне қарамастан, әке еңбегіне, колхоз шаруа-</w:t>
        <w:br/>
        <w:t>сына араласып кете барды ...</w:t>
        <w:br/>
        <w:t>-- Жолеке, қайдасың, егіс басында Байсалбай жа-</w:t>
        <w:br/>
        <w:t>тыр. Білмеймін не болғанын, -- деген суық хабар әкені</w:t>
        <w:br/>
        <w:t>қатты шошындырды. Бұл күні Жолмырза сырқатта-</w:t>
        <w:br/>
        <w:t>нып қалып, жер жыртуға Байсалбайдың өзін жіберген</w:t>
        <w:br/>
        <w:t>еді.</w:t>
        <w:br/>
        <w:t>г. Жалғыз түренді соқаға жегілген сауын сиыр-</w:t>
        <w:br/>
        <w:t>дың йық терісі алба-жұлба. Сол қызыл шақа болған</w:t>
        <w:br/>
        <w:t>иықтағы ағаш қамыт егістіктің сазды жеріне келген-</w:t>
        <w:br/>
        <w:t>де сиырдың мойынын қиып жіберердей бұлт етіп</w:t>
        <w:br/>
        <w:t>біресе оң жағына, біресе сол жағына шығады. Мық-</w:t>
        <w:br/>
        <w:t>шия соқа тартқан сиырға «соп-соп» деп келе жатқан</w:t>
        <w:br/>
        <w:t>жас бала біресе ұзын шыбыртқысын көтеріп сиырға</w:t>
        <w:br/>
        <w:t>ұмтылады, біресе жерден кәтеріліп бара жатқан</w:t>
        <w:br/>
        <w:t>соқаға жүгіреді. Тілім-тілім қара сыйрақ болып</w:t>
        <w:br/>
        <w:t>күстенген табанға егістіктің шоғайнасы кірсе, көк</w:t>
        <w:br/>
        <w:t>тікенегі мен түйе қарны жалаңаш балақты қағып</w:t>
        <w:br/>
        <w:t>жүргізбейді. Маңдай терін жалаңаш білегіне сүртіп</w:t>
        <w:br/>
        <w:t>келе жатқан баланың білегі сортақтанып бір қабат</w:t>
        <w:br/>
        <w:t>терісін айып түскен.</w:t>
        <w:br/>
        <w:t>Тұла-бойын жуған ашы терді кептіру үшін егістіктің</w:t>
        <w:br/>
        <w:t>бір шетіне келгенде отырды. Ылғалды жердің жыртыл-</w:t>
        <w:br/>
        <w:t>ған жас топырағы терге жуылған дененің қанын бөгеп</w:t>
        <w:br/>
        <w:t>тастаған. Қанша жатқанын өзі де білмейді. Көзін ашса,</w:t>
        <w:br/>
        <w:t>анасы Меруерттің аясында жатқанын көрді.</w:t>
        <w:br/>
        <w:t>Бұл бір жайдан кейін Байсалбай кәпке дейін шаруа-</w:t>
        <w:br/>
        <w:t>шылық ісіне араласа алмады. Енді ауыл маңында кол-</w:t>
        <w:br/>
        <w:t>хоздың қозы-лағын, бұзауын бағуға шықты. Бұл кезең</w:t>
        <w:br/>
        <w:t>Байсалбайды егіншілік, мал әсіру жайынан біраз хабар-</w:t>
        <w:br/>
        <w:t>дар етті.</w:t>
        <w:br/>
        <w:t>Жыл жылжып өте берді. Байсалбай мектеп есігін</w:t>
        <w:br/>
        <w:t>қайта ашты. Оқу іздеп, білім алуға шөлдеген жас Қаза-</w:t>
        <w:br/>
        <w:t>лы қаласында жеті жылдық мектепті тауысты. Гитлер</w:t>
        <w:br/>
        <w:t>салған әлек кімді асқар таудай -- әкеден, ақ сүтті -</w:t>
        <w:br/>
        <w:t>анадан, аялы жан--жұбайдан, алтын ағадан, тәтті</w:t>
      </w:r>
    </w:p>
    <w:p>
      <w:r>
        <w:t>білімнен, биік мақсаттан айырмады?! Соның бірі Бай-</w:t>
        <w:br/>
        <w:t>салбай еді. Жаңа ғана білім бұлағына қанатын қомда-</w:t>
        <w:br/>
        <w:t>ған боз баланы тағдыр оқудан қайта айырды. Оны тағ-</w:t>
        <w:br/>
        <w:t>249</w:t>
        <w:br/>
        <w:t>Іздегенім өкіл әкем еді ...</w:t>
        <w:br/>
        <w:t>Шіліктіден шыққан «УАЗ» жеңіл автомашинасы Кіші</w:t>
        <w:br/>
        <w:t>құм өңірінің солтүстік шығыс бетін бөктерлей жүйткіп</w:t>
        <w:br/>
        <w:t>келеді. Күзгі жаңбырмен қайта көктеген құм төбелер</w:t>
        <w:br/>
        <w:t>көкала болып жатыр, бірақ аяз сорып, көктің сөлі кетіп</w:t>
        <w:br/>
        <w:t>қалыпты. Дегенмен, қарашаның соңғы күндері болға-</w:t>
        <w:br/>
        <w:t>нына қарамастан, бұл өңірде ауа райы жылы, май таң-</w:t>
        <w:br/>
        <w:t>ғысыз деп айтуға болады. Құмды жолдың екі бетінде</w:t>
        <w:br/>
        <w:t>талай қой отарлары қалып барады, бәріде ендеп, ша-</w:t>
        <w:br/>
        <w:t>шырай жайылып, осы өңірге тіршілік сән бергендей.</w:t>
        <w:br/>
        <w:t>Машина ішінде төрт адам бар. Оның бірі -- қазақ</w:t>
        <w:br/>
        <w:t>әдебиетінің көрнекті әкілі-сатирик жазушы, ақын, дра-</w:t>
        <w:br/>
        <w:t>матург Садықбек Адамбеков, екіншісі осы «Тоғыз» со-</w:t>
        <w:br/>
        <w:t>вхозы партком секретары Сексенбай Әбиев. Екеуі де</w:t>
        <w:br/>
        <w:t>аға ұрпақтың өкілдері, көп көрген, көп түйген, самай-</w:t>
        <w:br/>
        <w:t>ларын боз қырау шалған адамдар. Үшіншісі - Шалқар</w:t>
        <w:br/>
        <w:t>аупарткомының насихат және ұлт бөлімінің меңгерушісі</w:t>
        <w:br/>
        <w:t>Тәреғали Өтегенов және осы жолдардың авторы.</w:t>
        <w:br/>
        <w:t>Мана орталық мекеннен шыққаннан-ақ Сәкең, ма-</w:t>
        <w:br/>
        <w:t>засызданып, бірдеңеге асыққандай, қымбаттысын жо-</w:t>
        <w:br/>
        <w:t>ғалтқандай, санар ізге түскендей төңірекке көз салып</w:t>
        <w:br/>
        <w:t>еді. Әзі әр ұрпақтың өзіндік өзгеше ортақ психология-</w:t>
        <w:br/>
        <w:t>сы болады-ау деймін, жазушының бұл елеңдеуін со-</w:t>
        <w:br/>
        <w:t>вхоз партком секретары Сексенбай аға түсіне қалған-</w:t>
        <w:br/>
        <w:t>ды. Әрине, жазушы психолог емес пе, сұрамай-ақ жа-</w:t>
        <w:br/>
        <w:t>уап берді.</w:t>
        <w:br/>
        <w:t>--Мен ең қымбаттымды іздеп келемін, достар! Оны</w:t>
        <w:br/>
        <w:t>кәп жыл бойы іздегенмін. Тіпті хат жазып сұрау салып</w:t>
        <w:br/>
        <w:t>іздегенімді былай қойғанда, көрші мына Арал ауданы-</w:t>
        <w:br/>
        <w:t>ның басшыларымен қосылып іздегенмін. Қызылорда-</w:t>
        <w:br/>
        <w:t>ның біраз жерін шарладым. Бірақ таппадым. Сөйтіп</w:t>
        <w:br/>
        <w:t>күдер үзіп жүргенімде, өткен жазда іздегенім Шалқар</w:t>
        <w:br/>
        <w:t>ауданының «Тоғыз» совхозындағы Кішіқұм өңірінде</w:t>
        <w:br/>
        <w:t>тұрады деген хабар жетті. Сол хабар жол түсіріп бүгін</w:t>
        <w:br/>
        <w:t>осында мені жеткізді. Іздегенім өкіл әкем сді ...</w:t>
        <w:br/>
        <w:t>Жазушы қамығып кетті. Қалтасынан орамалын алып,</w:t>
        <w:br/>
        <w:t>бетін, көзінің айналасын сүртті де,-- Байғұс, көкем тірі</w:t>
        <w:br/>
        <w:t>екен, -- деді.</w:t>
        <w:br/>
        <w:t>-- Оқиға былай болған еді, -- деп Сәкең сөзін жалғ-</w:t>
        <w:br/>
        <w:t>астырды. -- Мен жетім өскен адаммын. Балалар үйінде</w:t>
        <w:br/>
        <w:t>тәрбиелендім. Жасым он сегізге жеткенде мұғалім ма-</w:t>
        <w:br/>
        <w:t>мандығын алып, Арал ауданына келдім. Сонда бірінші</w:t>
        <w:br/>
        <w:t>253</w:t>
        <w:br/>
        <w:t>3.</w:t>
      </w:r>
    </w:p>
    <w:p>
      <w:r>
        <w:t>-- «Жас келсе іске ...»» -- деп Родников МТС-інің</w:t>
        <w:br/>
        <w:t>коллективі жас маман Байсалбай Жолмырзаевті құшақ</w:t>
        <w:br/>
        <w:t>жая қарсы алды. Ол бұл тың бағындырушылар</w:t>
        <w:br/>
        <w:t>коллективінде істі әкімшілік басқару қызметінен баста-</w:t>
        <w:br/>
        <w:t>май, қатардағы агрономдықты қалап алды. Жас маман</w:t>
        <w:br/>
        <w:t>институтта алған теориялық білімді практика таразы-</w:t>
        <w:br/>
        <w:t>сына салып, сынады, өмір лабораториясында әлшеді.</w:t>
        <w:br/>
        <w:t>Бойды кернеген твория, соны күш алғашқы кезде асау</w:t>
        <w:br/>
        <w:t>аттай аяғын шалыс бастырды. Артығы да, жырағы да,</w:t>
        <w:br/>
        <w:t>кемі де, ойы да болды, тап баспай, өмір кенерелеріне</w:t>
        <w:br/>
        <w:t>соққан кездері де кездесті. Жер мәдениетін тұрлаулы</w:t>
        <w:br/>
        <w:t>мазмұнда түсінетін кейбір адамдар мен жоғары агро-</w:t>
        <w:br/>
        <w:t>техника иесі жас маман арасында динимикалық күрес</w:t>
        <w:br/>
        <w:t>пісіп жетілді.</w:t>
        <w:br/>
        <w:t>Ақыры жаңа өмірден керегін алды, ескі басын иді.</w:t>
        <w:br/>
        <w:t>Адам абырой үшін, соңында абыройдың адам үшін қыз-</w:t>
        <w:br/>
        <w:t>мет ететіні бар емес пе? Абырой жетектеген жас ма-</w:t>
        <w:br/>
        <w:t>манды партия-совет органдары тағы бір белеске көтеріп,</w:t>
        <w:br/>
        <w:t>жігер мен білім күшін талап сарапына салды. Бұл Ойыл</w:t>
        <w:br/>
        <w:t>МТС-інің бас агрономдығы қызметі еді. Теория мен прак-</w:t>
        <w:br/>
        <w:t>тиканың үзеңгілес келуі, барабар түсуі маманды егіншілік</w:t>
        <w:br/>
        <w:t>инженері етті. Талап талғамы оны тағы бір қияға</w:t>
        <w:br/>
        <w:t>жетеледі. Кешегі бір кезде соқамен егіс салған «жа-</w:t>
        <w:br/>
        <w:t>лаңаяқ бала» енді машина трактор станциясының ди-</w:t>
        <w:br/>
        <w:t>ректары болды. Маманға деген сенім артты. Ол сенімді</w:t>
        <w:br/>
        <w:t>ақтау -- борыш. Ол ақталды да. Байсалбайды Қазақ-</w:t>
        <w:br/>
        <w:t>стан КП Ақтөбе облыстық комитсті өзінің ауыл шаруа-</w:t>
        <w:br/>
        <w:t>шылығы бөлім меңгерушісінің орынбасары қызметіне</w:t>
        <w:br/>
        <w:t>қойды. Өмірде көргені қораш болса да, түйгені мол</w:t>
        <w:br/>
        <w:t>маман бұл участокте де сенімге мол күш, творчество</w:t>
        <w:br/>
        <w:t>жұмсады. Облыс ауыл шаруашылығы экономикасына кең</w:t>
        <w:br/>
        <w:t>аралагу, зерттеу, іске тұжырымды пікір айту Байсалбайға</w:t>
        <w:br/>
        <w:t>облыс басшылығының сенімін молайтты.</w:t>
        <w:br/>
        <w:t>... Облыстық партия комитетінің бюро мәжілісі жүріп</w:t>
        <w:br/>
        <w:t>жатыр. Талқыға Ойыл ауданының экономикалық</w:t>
        <w:br/>
        <w:t>көрсеткіші түсті. Бір кезде Шығанақ Берсиевтің ақ тары</w:t>
        <w:br/>
        <w:t>өсірудегі отаны болған өңір аты семіп бара жатты. Мал</w:t>
        <w:br/>
        <w:t>шаруашылығы, егіншілік мәдениеті тым жұтаң болды.</w:t>
        <w:br/>
        <w:t>Бюро ауданды басшы кадрмен нығайтуға шешім алды</w:t>
        <w:br/>
        <w:t>да, бүлісте Б.Жолмырзаевке сенім білдірді. 28 жасын-</w:t>
        <w:br/>
        <w:t>да Байсалбай Қазақстан КП Ойыл аудандық комитетінің</w:t>
        <w:br/>
        <w:t>бірінші секретары болып сайланды. Бұл 1959 жылдың</w:t>
        <w:br/>
        <w:t>күзі болатын.</w:t>
        <w:br/>
        <w:t>251</w:t>
        <w:br/>
        <w:t>Сатира маршалы Садықбек Адамбеков өзінің өкіл әкесі Хасекеңмен бірге. Ақтөбе облысынын</w:t>
        <w:br/>
        <w:t>Шалқар ауданы, Ақтам қыстағы.</w:t>
        <w:br/>
        <w:t>Ұлы Борсық құмы: «Сым қарағай Сынтас»</w:t>
        <w:br/>
        <w:t>тасып көрісіп, қол қусырды. Байқасақ бұл Сәкеңнің сол</w:t>
        <w:br/>
        <w:t>бір жылдардағы шәкірті Жанай Иманғалиев аға болды.</w:t>
      </w:r>
    </w:p>
    <w:p>
      <w:r>
        <w:t>-- Қандай қызықты кездесу? -- деді Сәкең, бұл жігіт</w:t>
        <w:br/>
        <w:t>алғашқы әліппені менен үйреніп еді. Ол кезде мен он</w:t>
        <w:br/>
        <w:t>сегізде едім, ал бұл Жанай он үште еді. Ересек болып</w:t>
        <w:br/>
        <w:t>оқыды.</w:t>
        <w:br/>
        <w:t>Күміс шашты бұл азамат осы совхоздың М З фер-</w:t>
        <w:br/>
        <w:t>масының бухгалтері екен.</w:t>
        <w:br/>
        <w:t>-- Міне, ойламаған жерден екі жоғымды таптым,</w:t>
        <w:br/>
        <w:t>рахмет азаматтар, -- деді Сәкең орнынан тұрып жа-</w:t>
        <w:br/>
        <w:t>тып.</w:t>
        <w:br/>
        <w:t>Жеңіл киініп алып, бір жағына әкесін, екінші жағына</w:t>
        <w:br/>
        <w:t>шәкіртін алып Сәкең құм жағалап жүріп, ұзақ</w:t>
        <w:br/>
        <w:t>әңгімелесті. Кім білген, болашақ шығармасына арқау</w:t>
        <w:br/>
        <w:t>болатын түйін табар.</w:t>
        <w:br/>
        <w:t>Қойлы ауылдың кеші осындай қуанышқа толы бол-</w:t>
        <w:br/>
        <w:t>ды. Әкесін келесі жазда жазушы Алматыға шақырды.</w:t>
        <w:br/>
        <w:t>Әке бала шақыруын қуанышпен қарсы алды.</w:t>
        <w:br/>
        <w:t>5%</w:t>
        <w:br/>
        <w:t>төл есебінен екі мың сегіз жүз қырық бес қой қосып-</w:t>
        <w:br/>
        <w:t>ты! Жылына әрбір ірі қойға үш-үш жарым килограмнан</w:t>
        <w:br/>
        <w:t>астам таза жүн әндірген. Мемлекет Дүйсембай отары-</w:t>
        <w:br/>
        <w:t>нан 125 мың костюмдік сапалы жүн алыпты. Ол жүннен</w:t>
        <w:br/>
        <w:t>ғана колхозға 45 мың сом таза пайда түскен.</w:t>
        <w:br/>
        <w:t>Әке еңбегінің куәсі Ленин ордены болса, жас жігіттің</w:t>
        <w:br/>
        <w:t>алғашқы еңбек қадамы да халық пен коллективтен</w:t>
        <w:br/>
        <w:t>жоғары баға алған. Оның қой өсірудегі үздік еңбегі</w:t>
        <w:br/>
        <w:t>ескеріліп, Қазақ ССР Жоғарғы Советінің грамотасымен</w:t>
        <w:br/>
        <w:t>наградталған. Бір буда қағаздардың ішінде шопандар-</w:t>
        <w:br/>
        <w:t>дың Батыс Қазақстан өлкелік сьезіне қатысқан куәлік</w:t>
        <w:br/>
        <w:t>те, облыстың ресми ұйымдарының грамоталары мен</w:t>
        <w:br/>
        <w:t>мақтау қағаздары, алғыстары бар.</w:t>
        <w:br/>
        <w:t>-- Әрине, -- дейді Дүйсембай Күзембаев, -- қол</w:t>
        <w:br/>
        <w:t>созған бірінші тәуекел мақсатқа жеткізді. Енді екінші</w:t>
        <w:br/>
        <w:t>тәуекел кемесіне мініп, оқу іздеп келемін. Ал, қәзіргі</w:t>
        <w:br/>
        <w:t>шопанға қойылып отырылған талапты еске алсақ,</w:t>
        <w:br/>
        <w:t>тәжірибе мен білім үзеңгілес келгенде ғана іс табысты</w:t>
        <w:br/>
        <w:t>болады!,</w:t>
        <w:br/>
        <w:t>Жігерлі жігіт бұл мақсатына да жетті. Отарын Аяққұм-</w:t>
        <w:br/>
        <w:t>ның кең өрісіне қаптатып, жеті жылдықтың алтыншы</w:t>
        <w:br/>
        <w:t>жылын тағы да табыстар жылы етумен еңбек етуде.</w:t>
        <w:br/>
        <w:t>8%»</w:t>
        <w:br/>
        <w:t>Өмір оты сөнбейді</w:t>
        <w:br/>
        <w:t>Теңіз терең емес,</w:t>
        <w:br/>
        <w:t>Адам жаны терең.</w:t>
        <w:br/>
        <w:t>- Мағжан Жұмабаев</w:t>
      </w:r>
    </w:p>
    <w:p>
      <w:r>
        <w:t>Осыдан екі сағаттай бұрын Шалқардан шыққан «Газ-</w:t>
        <w:br/>
        <w:t>69» машинасы Мұғалжар тауын бетке алып жүйіткіп</w:t>
        <w:br/>
        <w:t>келеді. Күн еңкейіп қалған. Мезгіл күз. Таудың қатқыл</w:t>
        <w:br/>
        <w:t>жолының кейбір шұқырларына машина доғалағы түсіп</w:t>
        <w:br/>
        <w:t>кеткенде, мұз шөлмекше сынып, жан-жаққа атылып</w:t>
        <w:br/>
        <w:t>кетеді. Балғасын тұсына келгенде машина ішінде отыр-</w:t>
        <w:br/>
        <w:t>ған Өсербай қарт «сәл бегелші!» дегендей, шофер жігітке</w:t>
        <w:br/>
        <w:t>ишарат білдірді. Өсекең машинадан түсті де, оң қап-</w:t>
        <w:br/>
        <w:t>талдағы биік қара тәбеге бет алды. Төбенің басына</w:t>
        <w:br/>
        <w:t>шыққан кезде, салалы ақ кірпіктерін баяу қозғап:</w:t>
        <w:br/>
        <w:t>-- Бұл төбені Қосай төбесі деп атаймыз.</w:t>
        <w:br/>
        <w:t>-- Механизатор Қосай ма? .</w:t>
        <w:br/>
        <w:t>-- Ия, сол. .</w:t>
        <w:br/>
        <w:t>-- Оның себебін.айтуға болмас па екен, Өсеке?</w:t>
        <w:br/>
        <w:t>-- Машинаға отырыңдар, айтайын.</w:t>
        <w:br/>
        <w:t>жжж</w:t>
        <w:br/>
        <w:t>Халық тілімен айтқанда, қарға адым жерде екі түрлі</w:t>
        <w:br/>
        <w:t>қыс, екі түрлі ауа райы. Мана ертеңгілік Шалқарда ауа</w:t>
        <w:br/>
        <w:t>райы тынық. Бірақ шымыр аяз бар-ды. Кейде ұп етіп</w:t>
        <w:br/>
        <w:t>жел көтеріліп, қарды үріп қояды. Тау қойнауының асау</w:t>
        <w:br/>
        <w:t>қысына үйренген Қосай бастаған бұл жігіттердің екі</w:t>
        <w:br/>
        <w:t>бетінен қаны тамып тұр. Міне, тракторларына отырып,</w:t>
        <w:br/>
        <w:t>ауылына қарай жолға шыққандарына үш сағаттай бо-</w:t>
        <w:br/>
        <w:t>лып қалды. Шана сүйреткен шынжыр табанды екі трак-</w:t>
        <w:br/>
        <w:t>тор қысқы жолда, тау жолында боран арасымен ұрла-</w:t>
        <w:br/>
        <w:t>нып, алға қарай жылжып келеді. Сай-салалы, ойпатты</w:t>
        <w:br/>
        <w:t>жерге жеткенде тракторлар қарға шомып, батып кетеді,</w:t>
        <w:br/>
        <w:t>ол кезде тракторлар түтіктерінен қақалып, барлығып</w:t>
        <w:br/>
        <w:t>шыққан қою қара түтін ғана көрінеді. Қосай трактор</w:t>
        <w:br/>
        <w:t>тұтқасында отырған село механизаторларына тән то-</w:t>
        <w:br/>
        <w:t>лық денелі, дембелше балаң жігітке мойнын бұрып,</w:t>
        <w:br/>
        <w:t>құлағына ауызын тақап:</w:t>
        <w:br/>
        <w:t>260</w:t>
        <w:br/>
        <w:t>інілеріңнің туған күні бүгін. Дастархан жаюлы тұр. Сый-</w:t>
        <w:br/>
        <w:t>лы қонақтарымыз болыңдар, -- деп Қосай үйіне бет</w:t>
        <w:br/>
        <w:t>алды.</w:t>
        <w:br/>
        <w:t>Механизатор үйі. Алты қанат киіз үйдің іші толы</w:t>
        <w:br/>
        <w:t>жиһаз, кілем тұтқан айналасы. Радио қабылдағыш, га-</w:t>
        <w:br/>
        <w:t>зет, журнал тігінділері, бір өреже толған кітап ... Үйдің</w:t>
        <w:br/>
        <w:t>бір жабығын алып тұрған жалау. Онда: «Озат трактор</w:t>
        <w:br/>
        <w:t>бригадасына» деген жазу бар. Ол ауданның озат бри-</w:t>
        <w:br/>
        <w:t>гадаға беретін ауыспалы жалауы екен ...</w:t>
        <w:br/>
        <w:t>жж ж</w:t>
        <w:br/>
        <w:t>Қосай Бисеналинмен кеше егістік басында кездестік.</w:t>
        <w:br/>
        <w:t>-- Көктем межесі екі жарым мың гектар екпе шөп!</w:t>
        <w:br/>
        <w:t>Оны дер кезінде бітіруге бригадада толық жағдай бар.</w:t>
        <w:br/>
        <w:t>Алда мал азығын дайындау науқаны, -- деді ол.</w:t>
      </w:r>
    </w:p>
    <w:p>
      <w:r>
        <w:t>Бригада іске кірісіп кетті. Алғашқы тартылған бо-</w:t>
        <w:br/>
        <w:t>розданың басында жалауын көтеріп Қосай қала берді.</w:t>
        <w:br/>
        <w:t>Біздің есімізге Мұғадастың мана бір айтқан сөзі еріксіз</w:t>
        <w:br/>
        <w:t>түсті. «... Ол өз ерінде отырған адам!» деп еді-ау. Шы-</w:t>
        <w:br/>
        <w:t>нында, солай, ол өз ерінде отырған адам. Оның өмір</w:t>
        <w:br/>
        <w:t>оты сөнбейді!</w:t>
        <w:br/>
        <w:t>2</w:t>
        <w:br/>
        <w:t>Жігер жеңісі</w:t>
        <w:br/>
        <w:t>Балықшы дауыл күні тынады,</w:t>
        <w:br/>
        <w:t>Егінші жаңбыр күні тынады,</w:t>
        <w:br/>
        <w:t>Малшы әлген күні тынады.</w:t>
        <w:br/>
        <w:t>Халық даналығы</w:t>
        <w:br/>
        <w:t>-- Темірге, техникумға түсуге ұлықсат сұрай келдім.</w:t>
        <w:br/>
        <w:t>--А, а, дұрыс. .. -- деп председатель біраз ойла-</w:t>
        <w:br/>
        <w:t>нып қалды. -- Оқып, білім алуыңа қарсы емеспіз,</w:t>
        <w:br/>
        <w:t>Дүйсенбай. Бірақ, қыстың көзі қырау дегендей, ота-</w:t>
        <w:br/>
        <w:t>рыңа қарауға Күзекең қарттың шамасы келсе болар</w:t>
        <w:br/>
        <w:t>еді деп отырмып.</w:t>
        <w:br/>
        <w:t>-- Аға, біздің қарт бұрынғыдай жалғыз өзі емес қой,</w:t>
        <w:br/>
        <w:t>қасында келіні бар, тек ол ақылын айтып, бас көз бол-</w:t>
        <w:br/>
        <w:t>са, оның өзі де жайғастырады бір отар қойды. Бұл жа-</w:t>
        <w:br/>
        <w:t>ғын келісіп алдық.</w:t>
        <w:br/>
        <w:t>-- Председатель жолдас, Дүйсенбайды жұмыс</w:t>
        <w:br/>
        <w:t>бірыңғайланған соң оқуға жібереміз деген уәдеміз бар</w:t>
        <w:br/>
        <w:t>еді ғой. Кәрия мен келіннің шамасы келмей бара жатса,</w:t>
        <w:br/>
        <w:t>ел іні қастарына жәрдемшілікке адам қосармыз, жігіт</w:t>
        <w:br/>
        <w:t>оқуға бет алған екен, барсын -- деп қоштай түсті шопан</w:t>
        <w:br/>
        <w:t>сөзін партия ұйымының секретары М.Жанпейісов.</w:t>
        <w:br/>
        <w:t>Председатель келісім берді. Дүйсенбай Күзембаев</w:t>
        <w:br/>
        <w:t>Темірдегі малдәрігерлік-зоотехникалық техникумға сыр-</w:t>
        <w:br/>
        <w:t>ттай оқуға жүретін болды.</w:t>
        <w:br/>
        <w:t>Дүйсенбай Шалқардағы екпінді жас шопандардың</w:t>
        <w:br/>
        <w:t>бірі. Біз анымен бұдан бұрын да бір-екі кездескенбіз.</w:t>
        <w:br/>
        <w:t>Осы жолы Ақтөбе облыстық партия конференциясына</w:t>
        <w:br/>
        <w:t>қатысып қайтты. Мені бауырған бір ой бар еді. Ол</w:t>
        <w:br/>
        <w:t>қолымнан келсе ұтырын тауып, оның әмір жолымен өз</w:t>
        <w:br/>
        <w:t>әріптестерін шопандарды таныстыру.</w:t>
        <w:br/>
        <w:t>Жүріп келеміз. Қараша қаздың қайтқан кезі. Бор-</w:t>
        <w:br/>
        <w:t>сық бойын күз Әбден иықтаған. Күз аспаны: «қыс келе</w:t>
        <w:br/>
        <w:t>жатыр, шаруа, аң бол!» деп тұрғандай. Барсық жидесі</w:t>
        <w:br/>
        <w:t>мен талы, көде бозы мен шағыры ышқына соққан жел</w:t>
        <w:br/>
        <w:t>екпінінен дамылсыз бас изейді. Қыр ебелегінің табаны</w:t>
        <w:br/>
        <w:t>жер иіскемей ықтасын іздейді. Қысты бұйдасынан тар-</w:t>
        <w:br/>
        <w:t>тып әкеле жатқан суық торғай да көтеріліл ұша алмай,</w:t>
        <w:br/>
        <w:t>пана сағалайды ...</w:t>
        <w:br/>
        <w:t>266</w:t>
      </w:r>
    </w:p>
    <w:p>
      <w:r>
        <w:t>жатыр. Бұдан былай қарай сенің сол боранды түнгі трак-</w:t>
        <w:br/>
        <w:t>тор моторын алмастырып салған орынды «Қосай төбесі»</w:t>
        <w:br/>
        <w:t>деп атаймыз. Ерлік деген осы! Өмір үшін, коллективің</w:t>
        <w:br/>
        <w:t>үшін жаққан отың сөнбесін деді. Осы ерлігінің арқасын-</w:t>
        <w:br/>
        <w:t>да қанша адам, мал апаттан аман қалды.</w:t>
        <w:br/>
        <w:t>Қосай біраз ойланып тұрып қалды. Біраздан кейін</w:t>
        <w:br/>
        <w:t>бойын жинап:</w:t>
        <w:br/>
        <w:t>-- Рахмет, жолдастар! Халық құрметі үлкен жараны</w:t>
        <w:br/>
        <w:t>да тез жазады.</w:t>
        <w:br/>
        <w:t>ж»</w:t>
        <w:br/>
        <w:t>Өткен жылдың жазы. Күн жексенбі болатын. «Бақсы</w:t>
        <w:br/>
        <w:t>шабындығы» деп аталатын пішеншілер ауылына келдік.</w:t>
        <w:br/>
        <w:t>Таудың үлкен аңғарын қуалай қонған ауылдың маңы</w:t>
        <w:br/>
        <w:t>абыр-сабыр. Жаңа кешіп қонып жатқан ауыл сияқты.</w:t>
        <w:br/>
        <w:t>Байқасақ, кеше түс ауа өткен табиғат дүлейі көптеген</w:t>
        <w:br/>
        <w:t>ағаш үйді құлатып кетіпті. Әр жерде бір үй тұр.</w:t>
        <w:br/>
        <w:t>-- Ортадағы еңселі ақ боз үйдің үстінде жалау</w:t>
        <w:br/>
        <w:t>желбірейді. Түрлі ұрандар ілінген.</w:t>
        <w:br/>
        <w:t>Машина ішінде отырған совхоз партия комитетінің</w:t>
        <w:br/>
        <w:t>секретары Мұғадас:</w:t>
        <w:br/>
        <w:t>-- Мына жалау көтерілген үй-- Қосайдың үйі. «Оры-</w:t>
        <w:br/>
        <w:t>ны бар оңалар» деген осы! Үйлі-баранды болды. Бүгін</w:t>
        <w:br/>
        <w:t>баласының туған күнін атап өтпекші. Ал, өзі семьясы</w:t>
        <w:br/>
        <w:t>осы ферма механизаторларының құлпы. Сонау бір ауыр</w:t>
        <w:br/>
        <w:t>қыстары осы тау әңірінің халқын, малын қыстан аман</w:t>
        <w:br/>
        <w:t>алып шығуда ерлік көрсеткен жігіт! Тракторшылардың</w:t>
        <w:br/>
        <w:t>қос ағасы болғанына да он бес жыл болыпты.</w:t>
        <w:br/>
        <w:t>Біз Мұғадасқа Қосай жайында білетінімізді айттық.</w:t>
        <w:br/>
        <w:t>-- Онда сол үйге қарай барып тоқталық, -- деді ол.</w:t>
        <w:br/>
        <w:t>Ферманың механизаторлары түгелге дерлік осын-</w:t>
        <w:br/>
        <w:t>даекен. Қосай өзінің бригада мүшелеріне ертеңгі күннің</w:t>
        <w:br/>
        <w:t>тапсырмасын беріп жатыр. Келгендерге бір иек қақты</w:t>
        <w:br/>
        <w:t>да сөзін жалғастыра берді.</w:t>
        <w:br/>
        <w:t>-- Қоғамдық мал тағдыры өз қолымызда, жолдас-</w:t>
        <w:br/>
        <w:t>тар! Оған жемшөп дайындайтын осы біздер! Кеше</w:t>
        <w:br/>
        <w:t>кешкілік Егінді бұлақтағы екпе еркек шөпті қарап шық-</w:t>
        <w:br/>
        <w:t>тым. Өзінің көлемі сол бес мың гектардай еді ғой. Орта</w:t>
        <w:br/>
        <w:t>есеппен сегіз, соңы бес центнерден көк шөп береді.</w:t>
        <w:br/>
        <w:t>Сол екпе шөпті шабу, тайлап буу осы аптаның еншісі.</w:t>
        <w:br/>
        <w:t>Түсінікті ме?!</w:t>
        <w:br/>
        <w:t>-- Түсінікті -- деген дауыстар естілді.</w:t>
        <w:br/>
        <w:t>-- Ал, жолдастар, онда жолдарың болсын. Қаладан,</w:t>
        <w:br/>
        <w:t>совхоздан жігіттер келіп қалған екен, үйге баралық.</w:t>
        <w:br/>
        <w:t>264.</w:t>
      </w:r>
    </w:p>
    <w:p>
      <w:r>
        <w:t>Жолдар -- жамыраған жылдар</w:t>
        <w:br/>
        <w:t>Жұмыс кеп,</w:t>
        <w:br/>
        <w:t>Қиял да көп жолда, бірақ</w:t>
        <w:br/>
        <w:t>Ой-қиял машинадан жылдамырақ.</w:t>
        <w:br/>
        <w:t>Жүздеген қой-қозыдай,</w:t>
        <w:br/>
        <w:t>Неше көрсем</w:t>
        <w:br/>
        <w:t>Жатады жол үстінде жыл жамырап.</w:t>
        <w:br/>
        <w:t>Хамит Ерғалиев.</w:t>
        <w:br/>
        <w:t>«ЗИЛ-130» жүк машинасының кабинасында отырғ-</w:t>
        <w:br/>
        <w:t>ан екеуміз. Кабина іші өте жылы болғандықтан</w:t>
        <w:br/>
        <w:t>үстіміздегі қыс киіміміз терлетіп, ыссылатып келеді.</w:t>
        <w:br/>
        <w:t>Көзге ұйқы тірелді. Машина рулінде отырған қасым-</w:t>
        <w:br/>
        <w:t>дағы қара торы сұңғақ денелі жігітке көз қиығымды</w:t>
        <w:br/>
        <w:t>салып қарап қоямын, мұрнының ұшы терлеп, қарақат-</w:t>
        <w:br/>
        <w:t>тай терең де үлкен көздері күзгі жолдан таяр емес,</w:t>
        <w:br/>
        <w:t>жолдың ойын-қырын қуалай, бар жанарын төгіп, қалт</w:t>
        <w:br/>
        <w:t>жібермейді. Күзгі құм жолында машина тайбурылдай</w:t>
        <w:br/>
        <w:t>ол төбе мен бұл төбенің қарлы топырағын қосып,</w:t>
        <w:br/>
        <w:t>жүйткіп келеді. «Айшуақ» совхозының орталық мекені</w:t>
        <w:br/>
        <w:t>Бегімбеттен өткенсін-ақ рульде отырған жігітке бұры-</w:t>
        <w:br/>
        <w:t>лып:</w:t>
        <w:br/>
        <w:t>-- Жәдігер, даланың жолы көп, қайсысына мінсек те</w:t>
        <w:br/>
        <w:t>ала жөнеледі. Ал, шырағым, біздің баратын малды ауыл-</w:t>
        <w:br/>
        <w:t>дың жолы есіңде ме?-- дедім. Осы сөздерді айтқанда</w:t>
        <w:br/>
        <w:t>қазақ әдебиетінің белгілі өкілі азамат-ақын Хамит Ер-</w:t>
        <w:br/>
        <w:t>галиевтың «Бүгінгі шофердың ойы» атты өлеңінің жо-</w:t>
        <w:br/>
        <w:t>ғарыда келтірілген жолдары есіме орала берді. Тура-</w:t>
        <w:br/>
        <w:t>сын айтсам, осы очерктің тууына да асы жалдар себепші</w:t>
        <w:br/>
        <w:t>болды. Шынында да, жер төсіндегі жолдар -- жамыра-</w:t>
        <w:br/>
        <w:t>ған жылдар емес пе?!</w:t>
        <w:br/>
        <w:t>-- Ия, солай.</w:t>
        <w:br/>
        <w:t>Жігіт жымиып күлді.</w:t>
        <w:br/>
        <w:t>-- Аға, қам жемеңіз, -- деді жай ғана. Байқаймын,</w:t>
        <w:br/>
        <w:t>жігіттің қолы да, аяғы да тыным кәрмейді, қайта-қайта</w:t>
        <w:br/>
        <w:t>жылдамдықты алмастырып, тежегішті басып, баранка-</w:t>
        <w:br/>
        <w:t>ны біресе оңға, біресе солға бұрып қояды.</w:t>
        <w:br/>
        <w:t>-- Жәдігер, менің білігімде, үш ай оқыса шофер 6бо-</w:t>
        <w:br/>
        <w:t>лады, тәйірі осы да қиын ба, -- дейтін едім. Бірақ осы</w:t>
        <w:br/>
        <w:t>279</w:t>
        <w:br/>
        <w:t>Байқасақ, өскен, өнген семья екен. Хасекеңнің</w:t>
        <w:br/>
        <w:t>екінші ұрпағы, немересінің алды Қарабек осы совхоз-</w:t>
        <w:br/>
        <w:t>дың желден жүйрік шофері болып шықты. Жәнібегі</w:t>
        <w:br/>
        <w:t>Қазақ политехникалық институтының студенті, Әлия-</w:t>
        <w:br/>
        <w:t>сы Қазақ мемлекеттік университетінің студенті, Күләші</w:t>
        <w:br/>
        <w:t>мен Темірбегі, Алмажаны мен Абзалы, Алмасбегі мен</w:t>
        <w:br/>
        <w:t>Файзулласы және Айгүлі орта мектептің оқушылары.</w:t>
      </w:r>
    </w:p>
    <w:p>
      <w:r>
        <w:t>Шай дастарханы жиналмай-ақ жазушымен кездесуге</w:t>
        <w:br/>
        <w:t>жақын қыстақтардағы малшылар көптеп жиналып қал-</w:t>
        <w:br/>
        <w:t>ды.</w:t>
        <w:br/>
        <w:t>Хасекең сөзге шешен, ойы жүйрік, көп түйген адам</w:t>
        <w:br/>
        <w:t>екен, келген адамдарды жылы жүзбен қарсы алып:</w:t>
        <w:br/>
        <w:t>-- «Қарақтарым, алыстан алты жасар бала келсе,</w:t>
        <w:br/>
        <w:t>алпыстағы шал келіп, сәлем берер» деген бар емес</w:t>
        <w:br/>
        <w:t>пе, келгендерің орынды, -- дел жатыр.</w:t>
        <w:br/>
        <w:t>Келген малшыдар қауымына совхоз партия</w:t>
        <w:br/>
        <w:t>комитетінің секретары Сексенбай аға жазушыны таны-</w:t>
        <w:br/>
        <w:t>стырып былай деді:</w:t>
        <w:br/>
        <w:t>-- Бүгін біздің ауыл үлкен қуаныш үстінде. Мана</w:t>
        <w:br/>
        <w:t>ертеңгілік селолық Совет атқару комитеті қазақ</w:t>
        <w:br/>
        <w:t>әдебиетінің белгілі әкілі, сатирик жазушы, драматург,</w:t>
        <w:br/>
        <w:t>ақын Садықбек Адамбековті «Тоғыз» селолық</w:t>
        <w:br/>
        <w:t>Советінің құрметті азаматы етіп тіркеген актіге қол</w:t>
        <w:br/>
        <w:t>қойды. Мұндай құрметті атқа Сәкең әбден лайықты</w:t>
        <w:br/>
        <w:t>адам! Оның қаламынан қазақ мәдениетінде тұңғыш</w:t>
        <w:br/>
        <w:t>сатиралық роман «Атылған қыз туралы аңыз» деген</w:t>
        <w:br/>
        <w:t>екі кітап туды. Осындай сатира жанрында он бестің</w:t>
        <w:br/>
        <w:t>үстінде кітап жазған жазушының соңғы романы «Жо-</w:t>
        <w:br/>
        <w:t>ғалған алтын» .. осы кеше ғана баспадан шығып,</w:t>
        <w:br/>
        <w:t>оқырмандар қолына тиді. «АЮбайдың ажалынан» ба-</w:t>
        <w:br/>
        <w:t>стап бірнеше драмалық шығарма жазған драматург.</w:t>
        <w:br/>
        <w:t>Оның бұл драмаларын Москваның, тіпті шетелдердің</w:t>
        <w:br/>
        <w:t>театрлары сахнаға шығаруда. Ал әйгілі «Маржан қыз»,</w:t>
        <w:br/>
        <w:t>«Қырманға кел қалқатай» тағы басқа әндердің текстін</w:t>
        <w:br/>
        <w:t>жазған ақын ...</w:t>
        <w:br/>
        <w:t>Малшылар бір қозғалып қойды. Таңаттың көршісі</w:t>
        <w:br/>
        <w:t>аға шопан Тілестің әйелі татар қызы Закия «Маржан</w:t>
        <w:br/>
        <w:t>қыз» атты әнін шырқай жөнелді.</w:t>
        <w:br/>
        <w:t>Асқақтата салғаным жайлау өні,</w:t>
        <w:br/>
        <w:t>Баққан малым жайлаудың болған сөні ...</w:t>
        <w:br/>
        <w:t>Ән айтылып болғанда отырғандар ду қол соқты.</w:t>
        <w:br/>
        <w:t>Осы кезде машина моторының даусы құлаққа келді.</w:t>
        <w:br/>
        <w:t>Шамасы тағы біреу келді. Ия, еңгезердей ірі қара торы</w:t>
        <w:br/>
        <w:t>жігіт ағасы болып қалған адам кіре Сәкеңмен құшақ-</w:t>
        <w:br/>
        <w:t>258</w:t>
        <w:br/>
        <w:t>киді. Кабинаның отырғышы астынан қажетті кілттерді</w:t>
        <w:br/>
        <w:t>алды. Қосай бірден қараңғыда белгі беру үшін жаға-</w:t>
        <w:br/>
        <w:t>тын, қара майға салып, суарылған ұзындығы үш-төрт</w:t>
        <w:br/>
        <w:t>метрдей бөренені шанадан алып, бас жағына қарамайға</w:t>
        <w:br/>
        <w:t>былғанған кәне киімді орап, шананың қасына белгілі</w:t>
        <w:br/>
        <w:t>жерге сүйеп қойды. Досыбайдың келер шамасында ол</w:t>
        <w:br/>
        <w:t>бөренені күртік қарға қадап, басына шырпы тигізеді.</w:t>
        <w:br/>
        <w:t>Бұл әдісті Қосайға өмірдің өзі, тау мінезі үйреткен.</w:t>
        <w:br/>
        <w:t>Сонан кейін моторды трактордан ағытуға кірісті. Бұған</w:t>
        <w:br/>
        <w:t>алты сағат уақыт керек. Үлгереді.</w:t>
        <w:br/>
        <w:t>Тау бораны әлі соғып тұр. Ішін тартып-тартып соға-</w:t>
        <w:br/>
        <w:t>ды. Қосай жаңа мотор салуға тракторын әзірлеп бол-</w:t>
        <w:br/>
        <w:t>ды. Темекі тартты. Жүрегі қобалжи бастады. Бірақ,</w:t>
      </w:r>
    </w:p>
    <w:p>
      <w:r>
        <w:t>белгіленген уақыттан екі сағат өткен кезде трактор</w:t>
        <w:br/>
        <w:t>моторының гүрілі келді құлаққа. Бір айғай құлаққа</w:t>
        <w:br/>
        <w:t>күрмелді. Қосай бөрененің басына байлаған шүберек-</w:t>
        <w:br/>
        <w:t>ке от тигізіп, күртік қарға әкеліп қадады. Тау бараны-</w:t>
        <w:br/>
        <w:t>мен жарыса естілген мотор гүрілі жақындап қалды.</w:t>
        <w:br/>
        <w:t>Бірақ, ештеңе көрінбейді. Көзге түртсе көрінбейтін,</w:t>
        <w:br/>
        <w:t>қараңғы қарлы түн, боранды түн. Бөрене лаулап жана</w:t>
        <w:br/>
        <w:t>бастады. Өзі трактордың үстіне шығып гүріл шыққан</w:t>
        <w:br/>
        <w:t>жаққа қарай құлағын тосып, айғай салды. Жүрек қуан-</w:t>
        <w:br/>
        <w:t>ды. Іштей «маңдайы түзу, табысармыз», деді. Күткен-</w:t>
        <w:br/>
        <w:t>де уақыт өтіп бола ма? Арада бір сағатқа жуық уақыт</w:t>
        <w:br/>
        <w:t>өтіп те үлгерді. Бөрененің қарға таялған жеріне дейін</w:t>
        <w:br/>
        <w:t>жанып бола келді. Енді не істеу керек? Тағы да қара-</w:t>
        <w:br/>
        <w:t>майға батырылған бір бөрене, екі көне күрте бар. Трак-</w:t>
        <w:br/>
        <w:t>тордан секіріп түсіп, күртенің біреуін ағаш басына іліп</w:t>
        <w:br/>
        <w:t>от тигізіп, жоғары көтерді. Бұл кезде салт атқа мінген</w:t>
        <w:br/>
        <w:t>ақ боранға оранған Өсербай ақсақал да жеткен еді.</w:t>
        <w:br/>
        <w:t>Құшақтасып көрісіп жатыр. Қосай бірден әйелінің халін</w:t>
        <w:br/>
        <w:t>сұрады. Өсекең «Денсаулығы жаман емес» деп жұбату</w:t>
        <w:br/>
        <w:t>айтты. Бірақ шындықты бүгіп қалды.</w:t>
        <w:br/>
        <w:t>Досыбай мен Қойшыбай трактордың парын жарқы-</w:t>
        <w:br/>
        <w:t>ратып қарсы келді. Қосай қолын көтеріп:</w:t>
        <w:br/>
        <w:t>-- Жарықты тракторға түсіріңдер -- деп тәртіп берді.</w:t>
        <w:br/>
        <w:t>Осы боранды түнде Қасай бастаған механизатор-</w:t>
        <w:br/>
        <w:t>лар «ДТ-74» тракторына жаңа мотор салды.</w:t>
        <w:br/>
        <w:t>Түнімен жүрген олар ертеңіне сәске түсте ферма</w:t>
        <w:br/>
        <w:t>орталығына жеткен еді. Ауыл адамдары Шолпанды</w:t>
        <w:br/>
        <w:t>соңғы сапарға шығаруға бұл кезде дайындап болған-</w:t>
        <w:br/>
        <w:t>ды. Ауыл ағасы, ел жағасы Өсекең қарт Қосайды қол-</w:t>
        <w:br/>
        <w:t>тықтап тұрып:</w:t>
        <w:br/>
        <w:t>-- Қосайжан, уақыт осылай болды. Тумақ бар, өлмек</w:t>
        <w:br/>
        <w:t>бар деген осы! Еңбегіңді ел құрметтеп, халық сыйлап</w:t>
        <w:br/>
        <w:t>263</w:t>
        <w:br/>
        <w:t>Дүйсенбай жүрдек машина терезелерінен екі қап-</w:t>
        <w:br/>
        <w:t>талына кәкшіл көзін кезек тігіп келеді. Ауылдан шығар-</w:t>
        <w:br/>
        <w:t>да жігіт жігері, жастық қуанышы сыртқа теуіп, жайнай</w:t>
        <w:br/>
        <w:t>түскен болатын. Қәзір, ол үлкен ой үстінде. Маңдайы-</w:t>
        <w:br/>
        <w:t>нан шып--шып тер көрінеді, ілезде-ақ қаны бетіне</w:t>
        <w:br/>
        <w:t>тебеді, бір кезде:</w:t>
        <w:br/>
        <w:t>-- Бір тәуекелге бел байлап оқу, білім іздеп келем.</w:t>
        <w:br/>
        <w:t>Бастағы білім де ескіріп қалған сияқты. Бірақ, тәуекел</w:t>
        <w:br/>
        <w:t>еткен жерімнен тиесілі сыбағамды алмай қалған кезім</w:t>
        <w:br/>
        <w:t>жоқ еді. Осы Қорғантұз мектебінде жетінші класты</w:t>
        <w:br/>
        <w:t>бітірген жылым. Алда екі қиял тұрды, екі жол жатты.</w:t>
        <w:br/>
        <w:t>Қайсысына түссең де, алға алып кеткелі тұр. Бірі -</w:t>
        <w:br/>
        <w:t>оқуды жалғастыра түсу. Себебі жеті жылдықты үздік</w:t>
        <w:br/>
        <w:t>бағамен бітірдім. Екіншісі -- Әке қартайды. Отыз жыл</w:t>
        <w:br/>
        <w:t>қой бақты. Колхоз болғандағы алғашқы жүз тоқтыдан</w:t>
        <w:br/>
        <w:t>ақтылы қой өсірді. Еңбегі елеусіз қалмады. Қария</w:t>
        <w:br/>
        <w:t>кеудесіне Ленин ордены тағылды. Енді оның қолын-</w:t>
        <w:br/>
        <w:t>дағы таяғын алу, қартқа тыныштық беру!</w:t>
        <w:br/>
        <w:t>Адам тағдыры қызық қай. Осы екі пікір, екі жол тар-</w:t>
      </w:r>
    </w:p>
    <w:p>
      <w:r>
        <w:t>тысып, күндіз ойдан, түнде түстен кетпей жүрген шағы</w:t>
        <w:br/>
        <w:t>еді.</w:t>
        <w:br/>
        <w:t>Жайлаудан суық хабар келді. «Әкең қойынан айры-</w:t>
        <w:br/>
        <w:t>лып қалыпты» деді ертеңгілік біреу. Ол осы елу тоғы-</w:t>
        <w:br/>
        <w:t>зыншы жылдың май айының соңғы күндерінің бірі бо-</w:t>
        <w:br/>
        <w:t>латын. Тұла бойымды намыс кернеп кетті. Бастағы</w:t>
        <w:br/>
        <w:t>шытырман ойлар жөніне қалды.</w:t>
        <w:br/>
        <w:t>Мұғалжар қойнауындағы Бәймен бұлағы болатын</w:t>
        <w:br/>
        <w:t>жайлау. Малшылардың кәдімгі айта беретін бір жұма</w:t>
        <w:br/>
        <w:t>жауған қара жаңбыры. Нөсер толастар емес! Таң құлан</w:t>
        <w:br/>
        <w:t>иектене мені әкемнің үйіне Әкеліп тастады атпен. Жол</w:t>
        <w:br/>
        <w:t>басшым:</w:t>
        <w:br/>
        <w:t>-- Әкең үйі осы, менде кідіретін уақыт жоқ! Ілгері</w:t>
        <w:br/>
        <w:t>кеттім.Келесі бұлақтағы шопанға көмекке бөлінгенмін</w:t>
        <w:br/>
        <w:t>мен. Ал, Дүйсенбай жігіттік жігеріңді көрсетер жерің</w:t>
        <w:br/>
        <w:t>келді, міне, -- деді де ол тартып кетті.</w:t>
        <w:br/>
        <w:t>Үйде жан жоқ. Түгелдей суға кеткен. Әр жерде</w:t>
        <w:br/>
        <w:t>әлсіреп маңыраған қозы ғана. Үйдің ық жағына қада</w:t>
        <w:br/>
        <w:t>қағып, шетен жасап, қозы қоралаған екен. Нөсер мен</w:t>
        <w:br/>
        <w:t>жел оны да құлатып кетіпті. Сойдиған қадалар тұр.</w:t>
        <w:br/>
        <w:t>Шешім біреу болды: бұта түптерінде жатқан қазы-</w:t>
        <w:br/>
        <w:t>ларды үйге қораладым да, атқа қондым. Барыс, ба-</w:t>
        <w:br/>
        <w:t>ғыт, мақсат әлі анықталған жоқ. Әлі де жүрек лобли</w:t>
        <w:br/>
        <w:t>береді. Күдік көп. Әке-шеше тірі ме? Қой қайда? Әке</w:t>
        <w:br/>
        <w:t>намысы. Ана ары! Колхоз дәулеті! Халық сенімі! Ұзақ</w:t>
        <w:br/>
        <w:t>жылғы еңбекпен келген сенімге шынымен-ақ дақ түсе</w:t>
        <w:br/>
        <w:t>267</w:t>
        <w:br/>
        <w:t>түйенің тізерлігінен қар жауып, мана ғана бозтұмсық-</w:t>
        <w:br/>
        <w:t>танып жатқан Әлітау, Шаған бойы ақ көрпесін жамы-</w:t>
        <w:br/>
        <w:t>лып, демін ішіне тартып, орам бермеймін деп тас</w:t>
        <w:br/>
        <w:t>түркеніп жатып алды. Ақыры жел көтеріліп ақ басқан</w:t>
        <w:br/>
        <w:t>боран басталды. Ал бұл өңірдің малшылары бұрын-</w:t>
        <w:br/>
        <w:t>соңды мұндай табиғаттың, қатқыл, күйрек мінізін қазан</w:t>
        <w:br/>
        <w:t>айында көрмеген-ді. Алай-дүлей боран астында қалғ-</w:t>
        <w:br/>
        <w:t>ан малшыларды қыс қонысқа көшіруге Шалқар авто-</w:t>
        <w:br/>
        <w:t>базасының автомашиналар колоннасын бастап осы</w:t>
        <w:br/>
        <w:t>Жәдігер Наурызбаев келгенді. Мен де қызмет бабы-</w:t>
        <w:br/>
        <w:t>мен осы «Айшуақ» совхозында командировкада</w:t>
        <w:br/>
        <w:t>жүргенмін.</w:t>
        <w:br/>
        <w:t>Қыс қонысына малшылардың семьяларын тасып</w:t>
        <w:br/>
        <w:t>қана қоймай, отар-отар қойларды да машинамен та-</w:t>
        <w:br/>
        <w:t>сыған-ды осы жігіттер. Сонда ерекше көзге түскен асы</w:t>
        <w:br/>
        <w:t>жігіт және Пірман, тағы басқа жігіттер болатын. Совхоз</w:t>
        <w:br/>
        <w:t>директоры оларға, осы жерде алғыс айтып, ағалық</w:t>
        <w:br/>
        <w:t>алақанын ұсынып жатқанда біз үстінен шыққанбыз.</w:t>
        <w:br/>
        <w:t>--А, аға, шофер ізі қайда қалмайды?! Тері қай жер-</w:t>
        <w:br/>
        <w:t>де төгілмейді?! Осы автобазада шофер болып жұмыс</w:t>
        <w:br/>
        <w:t>істеген табаны күректей жиырма жыл ішінде талай жер-</w:t>
        <w:br/>
        <w:t>де ініңнің ізі қалды. Бәрі -- өзімді әсірген, адам еткен</w:t>
        <w:br/>
        <w:t>туған елімнің игілігіне, қоғам игілігіне бағышталады. Сол</w:t>
        <w:br/>
        <w:t>игілікті істің рахатын бүгін әкем мен шешем де, семьям</w:t>
        <w:br/>
        <w:t>да көріп отыр. Тұрмысымыз жақсы, көңіл-күйіміз шат.</w:t>
      </w:r>
    </w:p>
    <w:p>
      <w:r>
        <w:t>Ал жүрелік, аға, отырыңыз, -- деп Жәдігер машинасы-</w:t>
        <w:br/>
        <w:t>на бет алды.</w:t>
        <w:br/>
        <w:t>Біз жаңа ғана Жіңішке құмнан шығып едік, кабина-</w:t>
        <w:br/>
        <w:t>ның терезесінен қарасам, Бүйрек құмы артта қалып</w:t>
        <w:br/>
        <w:t>барады. Енді алдымыз «Айшуақ» совхозының М 2 фер-</w:t>
        <w:br/>
        <w:t>масының орталығы Қосқақ селосы. Өзіме-өзім сұрақ</w:t>
        <w:br/>
        <w:t>қоямын. Жеңіл жүрдек машиналар бес-алты сағатта</w:t>
        <w:br/>
        <w:t>өтетін жерді Жәдігер үш жарым сағатта өтті. Ойымды</w:t>
        <w:br/>
        <w:t>жасыра алмай жігітке айттым.</w:t>
        <w:br/>
        <w:t>-- Бұл машина бүгінгі индустрияның ту ұстаушысы</w:t>
        <w:br/>
        <w:t>Лихачев атындағы автомобиль заводының перзенті.</w:t>
        <w:br/>
        <w:t>Сапа белгісі қойылған. Өте жүрдек. Өткен тоғызыншы</w:t>
        <w:br/>
        <w:t>бесжылдықтағы тапсырмамды осы машинамен атқар-</w:t>
        <w:br/>
        <w:t>дым. Әлі сыр берген жоқ. Оныншының бірінші жылы да</w:t>
        <w:br/>
        <w:t>табыс әкелді.</w:t>
        <w:br/>
        <w:t>- Жәдігердің өндірістік көрсеткіштерін сөз етсек, сол</w:t>
        <w:br/>
        <w:t>жылдар ішінде он миллион километр жол жүріпті. Ха-</w:t>
        <w:br/>
        <w:t>лық шаруашылығының жүздеген мың тонна жүгін та-</w:t>
        <w:br/>
        <w:t>сыпты. Мұнша километр жерді жүк артқан жиырма түйе</w:t>
        <w:br/>
        <w:t>бір жүз жиырма жыл жүреді екен! Соңғы бес жылда</w:t>
        <w:br/>
        <w:t>273</w:t>
        <w:br/>
        <w:t>ме! Әке бойын қарттықтың билеп-ақ алғаны ма. Осы</w:t>
        <w:br/>
        <w:t>ойлар басты шатып тұрғанда, жеңіл киімнен жаңбыр</w:t>
        <w:br/>
        <w:t>өтіп те кетіпті.</w:t>
        <w:br/>
        <w:t>Дүйсенбай әңгіме желісін осы тұсқа тақағанда, ма-</w:t>
        <w:br/>
        <w:t>нағы маңдайындағы кепкен тері бетті қайта басып, на-</w:t>
        <w:br/>
        <w:t>мыс оты бойын билеп, мазасыздана түскендігі байқал-</w:t>
        <w:br/>
        <w:t>ды.</w:t>
        <w:br/>
        <w:t>-- Есіме әке сөзі түсті. «Желдің өті қайдан, жел ба-</w:t>
        <w:br/>
        <w:t>ғыты ауды ма. Малшы кешкілік осыны еске сақтауға</w:t>
        <w:br/>
        <w:t>тиіс» дейтін-ді. Жүріп келем. Бір кезде ат қос құлағын</w:t>
        <w:br/>
        <w:t>кезек қайшылап, елеңдей берді. Көп ұзамай-ақ жарқ-</w:t>
        <w:br/>
        <w:t>абақ астынан үздік-үздік айғай естілді. Қарлығып шы-</w:t>
        <w:br/>
        <w:t>ғады, тау қосыла жаңғырығады. Қалың саралжынға қой-</w:t>
        <w:br/>
        <w:t>ын иірген екі адам белшеден су. Жаяу. Қойдың біресе</w:t>
        <w:br/>
        <w:t>бұл шетіне, біресе ол шетіне қарай малтығады, екеуі.</w:t>
        <w:br/>
        <w:t>Екі ат екі жерде міз бақпай тұр. Тақау келдім. Әкем</w:t>
        <w:br/>
        <w:t>мен шешісм. Өң жоқ, түс жоқ. Біз амандасқанша бол-</w:t>
        <w:br/>
        <w:t>май-ақ қойдың алды шұбырып жылғадан өтіп кетті.</w:t>
        <w:br/>
        <w:t>Бұлақ ойығында құлаған қозылар қараяды. Ықтап</w:t>
        <w:br/>
        <w:t>шұбырған қойдың алдын қайрып келгенімде, әкемнің</w:t>
        <w:br/>
        <w:t>сөйлеуге тілі келмей, қалыңдағы таяғын ұсына бергенін</w:t>
        <w:br/>
        <w:t>байқадым маған.</w:t>
        <w:br/>
        <w:t>Қой түгел аман қалды. Әке таяғын алып, өзімді</w:t>
        <w:br/>
        <w:t>өсірген мектебіме, кейін колхоз басқармасына келдім.</w:t>
        <w:br/>
        <w:t>Сол әке таяғы қолымда қалды. Ұстаз әкенің, мал өсірген</w:t>
        <w:br/>
        <w:t>еңбек адамының іс үлгісі мені алға жетелей берді. Міне,</w:t>
        <w:br/>
        <w:t>тағдыр тапсыруы, жүрек қалауы осы болды. Табыс та</w:t>
        <w:br/>
        <w:t>жаман болған жоқ. Бірақ, өмір де жүйрік, талап та тар-</w:t>
        <w:br/>
        <w:t>тымды ғой. Қой өсіру үшін, онан мол өнім алу үшін бір</w:t>
        <w:br/>
        <w:t>ғана ата-бабаның іс үлгісі жеткіліксіз болып барады</w:t>
        <w:br/>
        <w:t>қәзір. Осыны ескеріп, Темірдегі бір жылдық ауыл ша-</w:t>
        <w:br/>
        <w:t>руашылық мектебін ертеректе бітіріп алып едім. Ол</w:t>
      </w:r>
    </w:p>
    <w:p>
      <w:r>
        <w:t>жаман болған жоқ. Төлде кездесетін таспа-құрт, өкпе</w:t>
        <w:br/>
        <w:t>ауруларына қарсы емді өзім жасай берем. Биостиму-</w:t>
        <w:br/>
        <w:t>ляторды қалай пайдалануды меңгеріп алдым. Басқа да</w:t>
        <w:br/>
        <w:t>емдеу-профилактикалық шараларды өзім жүргіземін.</w:t>
        <w:br/>
        <w:t>Ат қанжығасынан аптека қалмайды. Ал, өзім қой бақ-</w:t>
        <w:br/>
        <w:t>қан төрт-бес жыл ішінде отарымнан мал шығыны бол-</w:t>
        <w:br/>
        <w:t>ған емес. Әрине, ол еңбек пен білім жемісі.</w:t>
        <w:br/>
        <w:t>Жаңа колхоздан шығарда қой баққаннан бергі алғ-</w:t>
        <w:br/>
        <w:t>ан қозы мен жүннің есебі жайлы анықтама сұрадым.</w:t>
        <w:br/>
        <w:t>Ол мынау, -- деп бір бөлек қағазды ұсынды Дүйсем-</w:t>
        <w:br/>
        <w:t>бай. Бұл қағаздар ішінде жас жігіттің қысқа да болса,</w:t>
        <w:br/>
        <w:t>мазмұны үлкен ерлікке толы еңбегі кеңінен баяндалғ-</w:t>
        <w:br/>
        <w:t>ан екен. «Комсомол» колхозының фермасына тек қана</w:t>
        <w:br/>
        <w:t>268</w:t>
        <w:br/>
        <w:t>дастархан жайылып, жазушыға қонақасы дайындал-</w:t>
        <w:br/>
        <w:t>ды.</w:t>
        <w:br/>
        <w:t>Сөзді Хасен ақсақал алды. Маңдайының шашы</w:t>
        <w:br/>
        <w:t>қашып, аппақ ақ құйқаға айналған бетінің еті ортая</w:t>
        <w:br/>
        <w:t>түскен, ақ шашн, ақ кірпік, қуатты күс басқан қолдары,</w:t>
        <w:br/>
        <w:t>киіктің асығындай жеңіл денелі қарт бізге әлі де қунақ</w:t>
        <w:br/>
        <w:t>көрінді. Көздері бүркіттің көзіндей екен. Денесі мейіздей</w:t>
        <w:br/>
        <w:t>қатып қалыпты.</w:t>
        <w:br/>
        <w:t>-- Қарақтарым, сіздерге ата атынан мыңда бір рах-</w:t>
        <w:br/>
        <w:t>мет! Менің жоғалған алтынымды Садықбегімді тауып</w:t>
        <w:br/>
        <w:t>әкелдіңдер! Бір жасап қалдым. Тоқсанға таянған кәрі</w:t>
        <w:br/>
        <w:t>тамырларға қан жүгірді, тек бір өкініштісі, Садықбек-</w:t>
        <w:br/>
        <w:t>жан, арамызда бүгін әжең болмай қалды ... Сәл</w:t>
        <w:br/>
        <w:t>бөгеліп, сөзін сабақтай түсіп Хасекең қарт: -- қарақ-</w:t>
        <w:br/>
        <w:t>тарым, арада өткен қырық жылда не болмады? Ұлы</w:t>
        <w:br/>
        <w:t>Отан соғысы өтті. Садықбек майданға кетті. «Тұрым-</w:t>
        <w:br/>
        <w:t>тай тұсына, балапан басына» дегендей болды ғой.</w:t>
        <w:br/>
        <w:t>Таңатым Садықбектен кейінгі үлкен балам. Сол жыл-</w:t>
        <w:br/>
        <w:t>дары бесікте еді, деп шашына бозамық кірген, ақса-</w:t>
        <w:br/>
        <w:t>ры, жеңіл денелі, шегір көк көзді, жасы қырықты</w:t>
        <w:br/>
        <w:t>еріттеген жігітті нұсқады. Затында сабырлы, салқын</w:t>
        <w:br/>
        <w:t>қанды, балаларға әке болуға лайықты адам сияқты</w:t>
        <w:br/>
        <w:t>болып көрінді.</w:t>
        <w:br/>
        <w:t>Шынында, солай болды. Таңат Хасенов бұл күндері</w:t>
        <w:br/>
        <w:t>осы совхоздың аға шапаны, қой шаруашылығының</w:t>
        <w:br/>
        <w:t>белгілі қайраткері екен. Совхозда қой шаруашылығын</w:t>
        <w:br/>
        <w:t>әркендетуге сүбелі үлес қосқаны үшін «Құрмет белгісі»,</w:t>
        <w:br/>
        <w:t>«Еңбек Даңқы» ордендерімен, бірнеше медальдармен</w:t>
        <w:br/>
        <w:t>наградталыпты. Таңаттың бес жылдығы бестік бағаға</w:t>
        <w:br/>
        <w:t>ие! Отарды түгел аман сақтай отырып, бесжылдықтың</w:t>
        <w:br/>
        <w:t>өткен төрт жылында әр жүз саулыққа жүз оннан қозы</w:t>
        <w:br/>
        <w:t>әргізіпті. Бойдақ қой бағып, мемлекетке етке өткізген</w:t>
        <w:br/>
        <w:t>жылдары оның әрқайсысын елу бес килограмнан ай-</w:t>
        <w:br/>
        <w:t>налдырыпты. Аға шопан онбірінші бесжылдықтың</w:t>
        <w:br/>
        <w:t>есебіне еңбек етуде.</w:t>
        <w:br/>
        <w:t>Хасен қарт сөзін одан әрі жалғастыра түсіп:</w:t>
        <w:br/>
        <w:t>-- Мына шай құйып отырған келінім Зібира, -- деп</w:t>
        <w:br/>
        <w:t>таныстырды. Зібира еңбек қазанында әбден піскен,</w:t>
        <w:br/>
        <w:t>қайрақтай қара торы әйел екен. Омырауында «Ардақ-</w:t>
      </w:r>
    </w:p>
    <w:p>
      <w:r>
        <w:t>ты Ана» алтын медалін тағып алыпты. Ешкім айтпай-ақ</w:t>
        <w:br/>
        <w:t>он бала тауып, өсірген ана екені көрініп тұр.</w:t>
        <w:br/>
        <w:t>Хасекең қарт күлімсіреп, селдір ақшыл мұрттарын</w:t>
        <w:br/>
        <w:t>бір сипап қойды да:</w:t>
        <w:br/>
        <w:t>-- Бұл менің ұрпағым, ендігі ұрпақтың жайын Таңат</w:t>
        <w:br/>
        <w:t>айтар, -- деп баласына қарады.</w:t>
        <w:br/>
        <w:t>9-698 28У</w:t>
        <w:br/>
        <w:t>мамандықтың өзіне де үлкен шеберлік, жауапкершілік</w:t>
        <w:br/>
        <w:t>керек-ау өзі? дедім.</w:t>
        <w:br/>
        <w:t>Жәдігер тағы да жымиып күлді, құлақшынын маң-</w:t>
        <w:br/>
        <w:t>дайынан көтеріп қайды. Тершіген кең маңдайы сызат-</w:t>
        <w:br/>
        <w:t>танып, шашы кейін қашып қалыпты. Байқамаппын, қол-</w:t>
        <w:br/>
        <w:t>да өскен кешегі бала, бүгін белгілі азамат болып өсіпті.</w:t>
        <w:br/>
        <w:t>Қуандым. Мінезі жібектей, жұп-жұмсақ, иіліп-бүгіліп</w:t>
        <w:br/>
        <w:t>тұр. Қалтасынан папиросын алды да, тұтатып болып:</w:t>
        <w:br/>
        <w:t>-- Кешіресіз аға, сіз темекі тартпайды екенсіз ғой,</w:t>
        <w:br/>
        <w:t>сөндірдім, -- деді. Содан кейін: -- Аға әр жұмыстың</w:t>
        <w:br/>
        <w:t>қыры-сыры бар. Кейбіреулер кешегі мектепте сабаққа</w:t>
        <w:br/>
        <w:t>үлгермеген балалардың көбісі-ақ шофер болады,</w:t>
        <w:br/>
        <w:t>дейді. Әрине, бұл пікір шындыққа сая бермейді. Ал мені</w:t>
        <w:br/>
        <w:t>автомашинаға машықтандырған бір ақиға болды, жол</w:t>
        <w:br/>
        <w:t>қысқарсын соны айтып берейін. .</w:t>
        <w:br/>
        <w:t>-- Айта ғой, шырағым.</w:t>
        <w:br/>
        <w:t>-- Ұлы Отан соғысанан әкем -- өзіңіз білетін Шайқ-</w:t>
        <w:br/>
        <w:t>аным ақсақалың жеңіспен оралды. Біздің қуанышымыз-</w:t>
        <w:br/>
        <w:t>да шек жоқ. Үйіміз қалада болатын. Ертеңіне ауылға</w:t>
        <w:br/>
        <w:t>баратын болдық. Сол кезде «старый шофер» атанған</w:t>
        <w:br/>
        <w:t>бір жігіт ағасы болып қалған көрші ағайға мама жолы-</w:t>
        <w:br/>
        <w:t>ғып, ауылға барып қайтуға өтініш айтты. Мен мамам-</w:t>
        <w:br/>
        <w:t>ның көйлегінің шалғайынан ұстап, еріп бардым. Ол ағай</w:t>
        <w:br/>
        <w:t>ұсынысты қуанышпен қарсы алды. Ауылға машинамен</w:t>
        <w:br/>
        <w:t>тез де көңілді келдік. Папамды көрген ағайын-тумалар-</w:t>
        <w:br/>
        <w:t>дың бірі қуанып, біріжылап жатыр. Сол кеш әте қызықты</w:t>
        <w:br/>
        <w:t>өтті. Түн ортасы ауа қалаға қайттық. Мамаммен бірге</w:t>
        <w:br/>
        <w:t>шофердың қасына кабинаға отырдым. «Старый шофер»</w:t>
        <w:br/>
        <w:t>ағайым, мана келгендей емес, машинаны жүйткітіп</w:t>
        <w:br/>
        <w:t>келеді. Жолдың адыр-бұдырына да қарамайды, каби-</w:t>
        <w:br/>
        <w:t>наның төбесіне мамам да, оның алдында отырған мен</w:t>
        <w:br/>
        <w:t>де басымды соғып-соғып аламыз. Бір кезде машина</w:t>
        <w:br/>
        <w:t>төбесін тарсылдатып ұрып алып барады, біреу. Тың-</w:t>
        <w:br/>
        <w:t>дайтын «старый шофер» жоқ. Шалқайып жіберіп,</w:t>
        <w:br/>
        <w:t>аяғымен газды басып қояды.</w:t>
        <w:br/>
        <w:t>Қалаға жеттік. Шалқар көлінің жағасына таяды. Бірақ</w:t>
        <w:br/>
        <w:t>машина жүйткіп келеді. Бір кезде «старый шофер» ка-</w:t>
        <w:br/>
        <w:t>бинаның екі жақ есігіндегі әйнектерді түсірді де айғай</w:t>
        <w:br/>
        <w:t>салды.</w:t>
        <w:br/>
        <w:t>-- Машинаны қалай тоқтатуды ұмытып қалдым.</w:t>
        <w:br/>
        <w:t>Секіріңдер болмаса қырыласыңдар! -- деп жатыр.</w:t>
        <w:br/>
        <w:t>Жүрек алып ұшып барады. Не істерімізді білмейміз.</w:t>
        <w:br/>
        <w:t>Састық. Бір кезде машина қорабындағы адамдардың</w:t>
        <w:br/>
        <w:t>бірі еңкейіп «старый шофердың» құлағына айғай сал-</w:t>
      </w:r>
    </w:p>
    <w:p>
      <w:r>
        <w:t>ды.</w:t>
        <w:br/>
        <w:t>271</w:t>
        <w:br/>
        <w:t>машинасын күрделі жөндеусіз тер қатырмай еңбекпен</w:t>
        <w:br/>
        <w:t>өткен кездер болыпты. Осы жылдың тең жартысын</w:t>
        <w:br/>
        <w:t>бірінші класты шофер кұқығымен өткен.</w:t>
        <w:br/>
        <w:t>Жәдігердің жеке іс қағазына ондаған алғыс жазы-</w:t>
        <w:br/>
        <w:t>лыпты, мақтау қағаздар беріліпті, сом білекті қолына</w:t>
        <w:br/>
        <w:t>алтын сағаттар тағылыпты. Ал еңбекшілердің айтқан</w:t>
        <w:br/>
        <w:t>алғысын, шын жүректен шыққан ізгі жылылығын ешбір</w:t>
        <w:br/>
        <w:t>алтынмен бағалауға болмайды -- ол бір тебе!</w:t>
        <w:br/>
        <w:t>Жүріп келеміз. Жол көсіліп қалып барады. Жәдігер</w:t>
        <w:br/>
        <w:t>ізі сайрап жатыр. Жәдігер ізі, оның машинасының ізі</w:t>
        <w:br/>
        <w:t>Ақтөбе облысы аудандарының барлық өңірлерінде,</w:t>
        <w:br/>
        <w:t>Шығыс Қазақстан облысы Тарбағатай тауларында, Зай-</w:t>
        <w:br/>
        <w:t>сан көлінің жағаларында, Көкше таудың сілемдерінде,</w:t>
        <w:br/>
        <w:t>Сары арқаның көде бозды қоңырлықтарында қалған</w:t>
        <w:br/>
        <w:t>екен. Ауданның алты жарым миллион гектар жерінін</w:t>
        <w:br/>
        <w:t>төсінде жосылып жатқан жолдардың бәрі де Жәдігер</w:t>
        <w:br/>
        <w:t>машинасының мотор гүрілін есіткен екен. Сол ізбен</w:t>
        <w:br/>
        <w:t>бірге жігіт жүрегінің жіңішке қылы да, маңдай тері де,</w:t>
        <w:br/>
        <w:t>қос жанарының ұшқыны да, алақанының күсі де, табан</w:t>
        <w:br/>
        <w:t>еті де қалыпты. Бірақ айта кету керек, жігіт осы қимыл,</w:t>
        <w:br/>
        <w:t>іс үстінде өсіп, еңбекте пісіп, шеберлігін шыңдап, ақыл-</w:t>
        <w:br/>
        <w:t>ойын қомдап, биікке көтеріліпті.</w:t>
        <w:br/>
        <w:t>Жүріп келеміз ... Құм жол тарам-тарам болып қыр-</w:t>
        <w:br/>
        <w:t>дан-қыр, ойдан-ой асып ирелеңдеп, жосылып жатыр.</w:t>
        <w:br/>
        <w:t>Ол тек машина өткен, шофер өткен жол емес, бүкіл</w:t>
        <w:br/>
        <w:t>елдің, жердің жамыраған жылдары, ұрпақтардың сы-</w:t>
        <w:br/>
        <w:t>рын ішіне бүгіп жатқан тарихы іспеттес. Жұмыста көп,</w:t>
        <w:br/>
        <w:t>қиял да көп жол үстінде, жұмысың жемісті болсын,</w:t>
        <w:br/>
        <w:t>қиялың шындыққа айналсын даланың желімен жарыс-</w:t>
        <w:br/>
        <w:t>қан жас жігіт, Жәдігер!</w:t>
        <w:br/>
        <w:t>ФФ</w:t>
        <w:br/>
        <w:t>-- Көлге, көлге бұр машинаны!</w:t>
        <w:br/>
        <w:t>«Старый шофер» солай істеді де. Машинаны көлге</w:t>
        <w:br/>
        <w:t>беріп кетті. Мотор сөніп қалды. Адамдар аман қалды-</w:t>
        <w:br/>
        <w:t>ау деймін, бәрі терең бір демалды. Шофер ағаға</w:t>
        <w:br/>
        <w:t>бірқатары ұрысты. Әл төмен қарап көп тұрды. Шофер</w:t>
        <w:br/>
        <w:t>ағайды өте аяп кеттім ... Машинаны сол көлдің ішіне</w:t>
        <w:br/>
        <w:t>қалдырды да, бәрі үйлеріне кетті. Кейін машинаны бір-</w:t>
        <w:br/>
        <w:t>екі күн Әуре болып, түйемен сүйреп, тартып алып шық-</w:t>
        <w:br/>
        <w:t>ты. Бәрін көрдім. Папам менің, маңдайымнан сыйпап</w:t>
        <w:br/>
        <w:t>тұрып:</w:t>
        <w:br/>
        <w:t>-- Балам, шофер бол! Бірақ мына «старый шофер-</w:t>
        <w:br/>
        <w:t>ша» машинаны тоқтатуды ұмытпайтын бол! Сонда адам-</w:t>
        <w:br/>
        <w:t>дардан да алғыс аласың, мемлекет мүлкі де аман сақ-</w:t>
        <w:br/>
        <w:t>талады, -- деді.</w:t>
        <w:br/>
        <w:t>-- Боламын! -- дедім. Сол кездегі, бала кезімдегі</w:t>
      </w:r>
    </w:p>
    <w:p>
      <w:r>
        <w:t>«старый шофер» ағайымның жүйткіп машина айдаға-</w:t>
        <w:br/>
        <w:t>ны, ауылға бара жатқанда, кейін қайтып келе жатып,</w:t>
        <w:br/>
        <w:t>апаттан аман қалғанда адамдардың айтқан алғысы-</w:t>
        <w:br/>
        <w:t>іреніші бәрі есімде, жазылған хаттай. Жолдың екі</w:t>
        <w:br/>
        <w:t>бетіндегі өскен көк шөп теңіздей толқып қалып ба-</w:t>
        <w:br/>
        <w:t>рады. Біз қайыққа мінгендей есіп келеміз. Бұл көрініс</w:t>
        <w:br/>
        <w:t>әлі көз алдымда. Мені алғаш машинаға машықтан-</w:t>
        <w:br/>
        <w:t>дырған осы бір оқиға болды. Кейін білдім, «старый</w:t>
        <w:br/>
        <w:t>шофер» сол той үстінде араққа сылқиып тойып алғ-</w:t>
        <w:br/>
        <w:t>ан екен.</w:t>
        <w:br/>
        <w:t>Әркез жолға шығарда күні бүгінге дейін папам қасы-</w:t>
        <w:br/>
        <w:t>ма келіп, әкелік қамқорлықпен көзін төге, күлімсірей:</w:t>
        <w:br/>
        <w:t>«Балам, «старый шоферді білесің ғой, байқа!» дейді.</w:t>
        <w:br/>
        <w:t>Бұл ескерту менің барлық ширек ғасырға жуық авто-</w:t>
        <w:br/>
        <w:t>машина рулінде отырған өмірімнің жарық жұлдызы си-</w:t>
        <w:br/>
        <w:t>яқты болып көрінеді. Сөз жоқ, бізге олай істеуге бол-</w:t>
        <w:br/>
        <w:t>майды. Машинаның жылдамдығы да күшті. Қозғалыс</w:t>
        <w:br/>
        <w:t>та жиі, манадан бері қанша машинаға кездестік. Адам</w:t>
        <w:br/>
        <w:t>өмірі де қымбат! -- деп Жәдігер әңгімесін түйіндеді де,</w:t>
        <w:br/>
        <w:t>машинасын жолдан шығарып, бір қалыңдынучилі ой-</w:t>
        <w:br/>
        <w:t>патқа тоқтады. ы</w:t>
        <w:br/>
        <w:t>Тоқтаған жеріміз -- Жіңішкенің құмы екен. Ойыма</w:t>
        <w:br/>
        <w:t>осыдан екі ай бұрынғы Жәдігермен кездескен бір көрініс</w:t>
        <w:br/>
        <w:t>түсті.</w:t>
        <w:br/>
        <w:t>-- Аға, сіз октябрь күндерін еске алып тұрсыз ғой.</w:t>
        <w:br/>
        <w:t>Ия, ол өзі қалай болып еді. Дұрыс, ол былай болды:</w:t>
        <w:br/>
        <w:t>-- Өткен жылғы қазан айының он төрті болатын.</w:t>
        <w:br/>
        <w:t>Малшылар күзеуде. Бүгін аяқ астынан ерін бауырына</w:t>
        <w:br/>
        <w:t>алып тулаған асау тайша, ауа райы бірден бұзылды.</w:t>
        <w:br/>
        <w:t>Қара жаңбыр аяғы қарға ұласты. Бір-екі сағаттан-ақ</w:t>
        <w:br/>
        <w:t>272</w:t>
        <w:br/>
        <w:t>Аяққұм жайлы аңыз</w:t>
        <w:br/>
        <w:t>және шындық</w:t>
        <w:br/>
        <w:t>Қоштасып тірліктегі ақыретпен,</w:t>
        <w:br/>
        <w:t>Бұл құмда ат ойнатып батыр өткен.</w:t>
        <w:br/>
        <w:t>Мынау құм талайларға байлық беріп,</w:t>
        <w:br/>
        <w:t>Сол байлық талайларды пақыр еткен.</w:t>
        <w:br/>
        <w:t>Күйші өткен аңыратып күйіменен,</w:t>
        <w:br/>
        <w:t>Би өткен тілін безеп жиынменен.</w:t>
        <w:br/>
        <w:t>Батақтың Сарысы өткен арманда боп</w:t>
        <w:br/>
        <w:t>Қоштасып ғашығымен, дүйім елмен.</w:t>
        <w:br/>
        <w:t>Жергілікті жас ақын Әбдіқани Аймағамбетов</w:t>
        <w:br/>
        <w:t>«Аяққұм» деген әзінің өлеңінде осылай жырлайды.</w:t>
        <w:br/>
        <w:t>Иә, айтса айтқандай, өңірден кім өтпеді?!</w:t>
        <w:br/>
        <w:t>АҢЫЗДАР: Сынтас. Күздің қара суығы. Ел жапыры-</w:t>
        <w:br/>
        <w:t>ла қыстауға көшіп жатыр. Ал, Керегебай болса жалғыз</w:t>
        <w:br/>
        <w:t>қызы Қырмызының еншісін беруге дайындалуда. Міне,</w:t>
        <w:br/>
        <w:t>құдалар мен күйеу келді. Қызға енші берілді. Бірақ,</w:t>
      </w:r>
    </w:p>
    <w:p>
      <w:r>
        <w:t>Қырмызы жас күнінен өзі ұнатып мініп жүрген ақ жал</w:t>
        <w:br/>
        <w:t>аты еншіге кірмей осылай қалды. Қатал әкенің үкіміне</w:t>
        <w:br/>
        <w:t>қыз реніш білдіріп керуен соңына жаяу ереді. Сөйтіп,</w:t>
        <w:br/>
        <w:t>күзгі мұздақты түнде табиғат қаһарына ұшыраған қыз</w:t>
        <w:br/>
        <w:t>«Сынтас» болып қатып, қалыпты-мыс ...</w:t>
        <w:br/>
        <w:t>Міне, Сынтас деп аталатын бұл сырлы тас жайлы</w:t>
        <w:br/>
        <w:t>халық арасында бірнеше түрлендіріліп айтылатын аңыз-</w:t>
        <w:br/>
        <w:t>дардың бірі осы.</w:t>
        <w:br/>
        <w:t>Ал геологтар не дейді?</w:t>
        <w:br/>
        <w:t>Гвологтардың ғылыми болжамдарына қарағаңда бұл</w:t>
        <w:br/>
        <w:t>Сынтас орналасқан Алақозы бойы бұдан миллионда-</w:t>
        <w:br/>
        <w:t>ған жыл бұрын теңіздің табаны болған. Ал тастың құра-</w:t>
        <w:br/>
        <w:t>мы--темірлі қиыршақ құм (железистый песчаник). Осы</w:t>
        <w:br/>
        <w:t>өңірден белгілі Көкбұлақ темір рудасының миллиард</w:t>
        <w:br/>
        <w:t>тонна мөлшеріндегі бай кені басталады. Ол байтақ жер</w:t>
        <w:br/>
        <w:t>бетінен 2 метрден 25 метрге дейінгі тереңдікте жатыр.</w:t>
        <w:br/>
        <w:t>Ал кей жерлерде жер бетіне шығып жатады.</w:t>
        <w:br/>
        <w:t>Шынында да, Сынтас орналасқан өңір бірнеше шар-</w:t>
        <w:br/>
        <w:t>шы километр жерді алып жатқан қазан шұңқыр, аңғар.</w:t>
        <w:br/>
        <w:t>Осы қазан шұңқырдан жалпы тегіс жерден тереңдігі</w:t>
        <w:br/>
        <w:t>жүздеген метрдей болады. Оның бір тамашасы сол,</w:t>
        <w:br/>
        <w:t>осы қазан шұңқырдың қақ ортасында тұрған биіктігі</w:t>
        <w:br/>
        <w:t>275</w:t>
        <w:br/>
        <w:t>-- Неге тұрдыңдар, Қосеке?</w:t>
        <w:br/>
        <w:t>-- Бұл боранға төтеп беріп тұрған тек қана адам жүрегі;-</w:t>
        <w:br/>
        <w:t>деп Қосай жымиып қана езу тартты.- Сен байқайсың</w:t>
        <w:br/>
        <w:t>ба, Досыбай, табиғат адам жүрегін қандай керемет мық-</w:t>
        <w:br/>
        <w:t>ты етіп жасағанын. Майлаусыз, сырлаусыз, запас</w:t>
        <w:br/>
        <w:t>бөлшектерін алмастырусыз-ақ адам жүрегі тоқтаусыз</w:t>
        <w:br/>
        <w:t>алпыс-жетпіс, тіпті одан көп жыл жұмыс істей алады! Ал,</w:t>
        <w:br/>
        <w:t>мына трактордың жүрегі міне бір боранды көтере алмай</w:t>
        <w:br/>
        <w:t>тоқтап қалды. Кеше ауылдан шығарда Қойшыбай трак-</w:t>
        <w:br/>
        <w:t>тор жүрегін майламаған, майын алмастырмаған, енді міне</w:t>
        <w:br/>
        <w:t>істен шықты. Бізді далада қалдырды.</w:t>
        <w:br/>
        <w:t>Досыбай шошып кетті. Ерні жыбырлап:</w:t>
        <w:br/>
        <w:t>-- Қай жері кетті? -- деп Қойшыбайға бұрылды.</w:t>
        <w:br/>
        <w:t>Жауалты тағы Қосай берді.</w:t>
        <w:br/>
        <w:t>-- Қай жері жоқ. «Атының сыры есіне мәлім» деген-</w:t>
        <w:br/>
        <w:t>дей, моторды алмастыру керек.</w:t>
        <w:br/>
        <w:t>-- Қалай? Осы далада, боранда ма?</w:t>
        <w:br/>
        <w:t>-- Қалайы жоқ, тап осы далада. Сендер ана трак-</w:t>
        <w:br/>
        <w:t>тормен Бақсыға барыңдар. Баруларыңа үш сағат. Трак-</w:t>
        <w:br/>
        <w:t>тордың мотарын қоймадан іздеп тауып алуларыңа жар-</w:t>
        <w:br/>
        <w:t>ты сағат. Қайтуларың үш сағат. Бас аяғы жеті сағатта</w:t>
        <w:br/>
        <w:t>осында қайтып келіңдер! Жолдан адасамын десеңдер!</w:t>
        <w:br/>
        <w:t>Әсекеңді атқа мінгізіп алып, алдарыңа салыңдар. Бал-</w:t>
        <w:br/>
        <w:t>ғасын сайының жоғары сағасы десеңдер, өзі түсінеді.</w:t>
        <w:br/>
        <w:t>Жарай ма, жігіттер!? -- деп Қосай өзінің осындайда</w:t>
      </w:r>
    </w:p>
    <w:p>
      <w:r>
        <w:t>тәртіпті тез беретініне басып, жігіттерге айтып салды.</w:t>
        <w:br/>
        <w:t>-- Айтпақшы ұмытпай тұрып айтайын, тек осы трактор-</w:t>
        <w:br/>
        <w:t>мен ораласыңдар, шеберханада тұрған бос шананы</w:t>
        <w:br/>
        <w:t>тіркей шығыңдар. Уақыт қалай болады!?</w:t>
        <w:br/>
        <w:t>-- Ал сіз мұнда не істейсіз?</w:t>
        <w:br/>
        <w:t>-- Моторды ағытып, жаңа мотор салуға әзірлеуім</w:t>
        <w:br/>
        <w:t>керек.</w:t>
        <w:br/>
        <w:t>-- Сіз, Қосеке, осыны шын айтып тұрсыз ба?-- деді</w:t>
        <w:br/>
        <w:t>Досыбай дауысын қатқыл шығарып.</w:t>
        <w:br/>
        <w:t>-- Қосайдың қалжыңдайтын жері емес, бұл.</w:t>
        <w:br/>
        <w:t>-- Қосай аға, қасыңызда мен қалайын, -- деді Қой-</w:t>
        <w:br/>
        <w:t>шыбай. -- Ал, Досекең өзі де барып келеді.</w:t>
        <w:br/>
        <w:t>-- Жоқ, болмайды! Жолға жолдас керек. Тұрғанға</w:t>
        <w:br/>
        <w:t>әрбір бұта жолдас! Уақытты алмаңдар, жүріңдер.</w:t>
        <w:br/>
        <w:t>Досыбай қасына Қойшыбайды отырғызып алып ақ</w:t>
        <w:br/>
        <w:t>боран ішінде көзден таса болып кете барды.</w:t>
        <w:br/>
        <w:t>Қосай қол сағатына қарады. Мезгіл түскі 12. Қосай</w:t>
        <w:br/>
        <w:t>іштей: «Олар кешкі сағат сегіз-тоғыздарға үлгеріп кел-</w:t>
        <w:br/>
        <w:t>се, ерлегені», деді. Сейтті де қысқы сырт киімдерін</w:t>
        <w:br/>
        <w:t>кабинаның ішіне тастап, жеңілденіп алып, комбинезон</w:t>
        <w:br/>
        <w:t>262</w:t>
        <w:br/>
        <w:t>-- Қойшыбай жүріп отыр. Қысқы жол ұзақ болады.</w:t>
        <w:br/>
        <w:t>Қалай болғанда да бүгін «Бақсы» базына жетіп қону</w:t>
        <w:br/>
        <w:t>керек. Малшылар азық-түліксіз отыр, мал жемсіз тұр.</w:t>
        <w:br/>
        <w:t>Жемнің таусылғанына бүгін екінші күн. Ал, пішеннің</w:t>
        <w:br/>
        <w:t>жайын өзің білесің, кеше біз шығарда малға ескі қора-</w:t>
        <w:br/>
        <w:t>ның төбесін ашып беріп жатты малшылар. Түсіндің бе?</w:t>
        <w:br/>
        <w:t>Шаршасаң, трактор тұтқасын маған бер ...</w:t>
        <w:br/>
        <w:t>-- Өзім айдаймын, Қосеке.</w:t>
        <w:br/>
        <w:t>Қосай онан әрі сөйлемеді. Қалтасынан темекісін алып</w:t>
        <w:br/>
        <w:t>тұтатты. Папиростың қою түтінін ішіне бір-екі сорды да,</w:t>
        <w:br/>
        <w:t>алға көзін тоқтатып қарады. Көзінің алдына кешегі күнгі</w:t>
        <w:br/>
        <w:t>өмірдің бір суреті тіреле қалды. Бұл тұста іштей толқып,</w:t>
        <w:br/>
        <w:t>маңдайына әжім үйірілді. Мұрнының ұшы шіп-шіп терлеп</w:t>
        <w:br/>
        <w:t>қоя берді. Іштей: Шолпан не болды екен, ә? Тірі ме? Бұл</w:t>
        <w:br/>
        <w:t>тіршілікпен қоштасса, қасында да бола алмайтын бол-</w:t>
        <w:br/>
        <w:t>дым-ау. Уақыт болса, мынау, қыс! Апрельдің бірінші он</w:t>
        <w:br/>
        <w:t>күндігі өтіп жатқанына қарамастан, көктемнен нышан жоқ!</w:t>
        <w:br/>
        <w:t>Мал жүдеп, арып, өліп жатыр. Мал -- халық дәулеті, ел</w:t>
        <w:br/>
        <w:t>байлығы. Ал малшыда да ажар жоқ. Бір қарбалас кезең.</w:t>
        <w:br/>
        <w:t>Осы қырыққа таяған жас ішінде мұндай қысты бірінші</w:t>
        <w:br/>
        <w:t>көруім. «Қоян». Малшылар неге «Қоян қысы» деп атады</w:t>
        <w:br/>
        <w:t>екен, ә?! Ал, осы ел шарпылып жатқан кезде, семьям</w:t>
        <w:br/>
        <w:t>аурып жатыр деп үйде отыруға бола ма?</w:t>
        <w:br/>
        <w:t>Қосай біраз ойға кетіп қалған еді. Шаруа жайындағы</w:t>
        <w:br/>
        <w:t>ойын жинақтай келіп, Шолпан тағдырына қайта орал-</w:t>
        <w:br/>
        <w:t>ды. Тұла бойы мұздап кетті. Темекісін қайта тұтатты.</w:t>
        <w:br/>
        <w:t>Іштей: опырмай көзін жұма кетсе ... із қалмады-ау ...</w:t>
      </w:r>
    </w:p>
    <w:p>
      <w:r>
        <w:t>Трактар тәбеге ұрғандай тақтап қалды. Мотор үні</w:t>
        <w:br/>
        <w:t>бірден сәнді. Қосай Қойшыбайға шошына қарады. Трак-</w:t>
        <w:br/>
        <w:t>торшының беті түтігіп, маңдайы терлеп қоя берді. Жаңа</w:t>
        <w:br/>
        <w:t>ғана түбіттенген мұрт арасынан жылтырап мәлдір шық</w:t>
        <w:br/>
        <w:t>көрінді. Бірақ, Қойшыбайдың өзі де аң-таң. Жас меха-</w:t>
        <w:br/>
        <w:t>низатор -- курстан кеше ғана шыққан. Бұрын-саңды</w:t>
        <w:br/>
        <w:t>трактор жүрегін тыңдап көрмеген. Қосайға ауызын</w:t>
        <w:br/>
        <w:t>ашып қарап қалыпты. Тіл жоқ, айыпты адам сияқты</w:t>
        <w:br/>
        <w:t>жасқанып қарайды. Тұтқаны бірнеше жылдамдатқышқа</w:t>
        <w:br/>
        <w:t>салып көрді, педальды басты, ешқандай сес жоқ. Бұл</w:t>
        <w:br/>
        <w:t>кезде таудың құтырынған бораны трактор кабинасы-</w:t>
        <w:br/>
        <w:t>ның Әйнектерін басып тастауға қараған еді. Қосай абыр-</w:t>
        <w:br/>
        <w:t>жымады. Сөніп қалған темекісінің тұқылын қайта тұта-</w:t>
        <w:br/>
        <w:t>тып алға көз салды. Бейне бір толқынды ақ теңіз, дала</w:t>
        <w:br/>
        <w:t>астан-кестен! Таудың үскірік қарлы желі кабина сыр-</w:t>
        <w:br/>
        <w:t>тынан құлаққа үргілейді, бәгелектей азынайды. Сөйтіп</w:t>
        <w:br/>
        <w:t>отырғанда трактордың кабина есігін біреу ашып Қосайға</w:t>
        <w:br/>
        <w:t>жақын келді. Ол Досыбай еді.</w:t>
        <w:br/>
        <w:t>261</w:t>
        <w:br/>
        <w:t>сексен метрдей шағын ғана төбенің басына «тас қыз»</w:t>
        <w:br/>
        <w:t>орналасқан. Оның биіктігі сексен метрдей.</w:t>
        <w:br/>
        <w:t>Бұл өңірден өткен әрбір адам табиғаттың асы бір</w:t>
        <w:br/>
        <w:t>сирек кездесетін ескерткішін тамашаламай, Қырмызы</w:t>
        <w:br/>
        <w:t>қыз жөніндегі аңызды есіне алмай өтпейді.</w:t>
        <w:br/>
        <w:t>Қыздар шыққан. Бір топ қыз ұрын келген</w:t>
        <w:br/>
        <w:t>күйеулерімен жаяулап қырға шығып келеді. Мезгіл жел</w:t>
        <w:br/>
        <w:t>тоқсан айы еді. Биік қырдың басына шығып ойын дүкені</w:t>
        <w:br/>
        <w:t>қызған кезде алай-түлей ақ боран болып, жастар бағ-</w:t>
        <w:br/>
        <w:t>дарынан айырылып қалады ... Ертеңгілік жылқышылар</w:t>
        <w:br/>
        <w:t>үйме-жүйме болып мәңгі ұйқыға кеткен жастарды тау-</w:t>
        <w:br/>
        <w:t>ып алады. Кейін барлығын бір қорамға жерлейді. Ел</w:t>
        <w:br/>
        <w:t>бұл биікті «Қыздар шыққан» деп атап кетеді.</w:t>
        <w:br/>
        <w:t>ОҚИҒАЛАР: Бір кезде бұл өткен жолын қанға бояп</w:t>
        <w:br/>
        <w:t>казактар жортты. Ақбауырда ұйқыдағы шәккен құмды</w:t>
        <w:br/>
        <w:t>күйге тербеп Қазанқап өтті, сарнап Батақтың Сарысы</w:t>
        <w:br/>
        <w:t>тұн қатты, теңіне кетпей, кеміне таңылып әнші қыз</w:t>
        <w:br/>
        <w:t>Әлима зарын тәкті ...</w:t>
        <w:br/>
        <w:t>ДЕРЕКТЕР: Аяққұмда 1786--1787 жылдары 3/73</w:t>
        <w:br/>
        <w:t>мың қой өсірілген.</w:t>
        <w:br/>
        <w:t>1880 жыл. Бұл жылы жалпақ жұт болған. Мал-</w:t>
        <w:br/>
        <w:t>шылар таяқтарын ұстап қалған.</w:t>
        <w:br/>
        <w:t>1891 жыл. Құм бойының елі ауыр қыстан кейін</w:t>
        <w:br/>
        <w:t>көктемде сауын таба алмаған.</w:t>
        <w:br/>
        <w:t>1913 жыл. Жалпақ жұт болып, елді ақ сирақ</w:t>
        <w:br/>
        <w:t>қылып кеткен.</w:t>
        <w:br/>
        <w:t>Аяққұмда қыс айларында ғана 1 миллионға дейін</w:t>
        <w:br/>
        <w:t>қойды жайып шығуға болады.</w:t>
        <w:br/>
        <w:t>Құм қыс айларында малды бораннан, желден</w:t>
        <w:br/>
        <w:t>сақтайды. Жазғытұры жер көктеп, малдың аузы</w:t>
      </w:r>
    </w:p>
    <w:p>
      <w:r>
        <w:t>кәкке ерте тиеді. Қыркүйекте әсімдіктер көкжастық</w:t>
        <w:br/>
        <w:t>күйін сақтайды.</w:t>
        <w:br/>
        <w:t>Жазы 42 градус ыссы, қысы сондай градуста</w:t>
        <w:br/>
        <w:t>суық.</w:t>
        <w:br/>
        <w:t>(А.Г.Гаель, С.М.Коликов, Е.А. Малюгин, Е.О.Оса-</w:t>
        <w:br/>
        <w:t>тин «Солтүстік Арал маңының шөлейт өңірлеріндегі то-</w:t>
        <w:br/>
        <w:t>пырағы және оны игерудің жолдары», Алматы, 1950 ж.).</w:t>
        <w:br/>
        <w:t>1942 жылы СССР Халық Комиссарлар Советі қысқы</w:t>
        <w:br/>
        <w:t>мал жайылымдарын игеру туралы арнайы шешім қабыл-</w:t>
        <w:br/>
        <w:t>дады. Мұнан кейін Аяққұм өңірі игеріле бастады. Қыс-</w:t>
        <w:br/>
        <w:t>тақтар, жабық қоралар, малшылардың орталық</w:t>
        <w:br/>
        <w:t>мекендерін салу қолға алынды. Жер, өсімдік жыныста-</w:t>
        <w:br/>
        <w:t>ры зерттеле бастады. Бір-екі жыл өткенсін-ақ аудан</w:t>
        <w:br/>
        <w:t>малының 85 проценті Аяққұмда қыстап жүрді. Мұнан</w:t>
        <w:br/>
        <w:t>басқа облыстың үш-тәрт ауданының малы қысқа са-</w:t>
        <w:br/>
        <w:t>277</w:t>
        <w:br/>
        <w:t>лынды. Құдық суы теңізге жақындаған сайын кермек,</w:t>
        <w:br/>
        <w:t>кейде ашы болып адамның және малдың ішуіне жарақ-</w:t>
        <w:br/>
        <w:t>сыз болады.</w:t>
        <w:br/>
        <w:t>Бұл араның ауа райында да теңіздің мінезіне ұқса-</w:t>
        <w:br/>
        <w:t>стық көп. Ғылыми зертеулер Аяққұмды Арал теңізінің</w:t>
        <w:br/>
        <w:t>табаны деп дәлелдейді. Шынында да, теңізге ұқсас-</w:t>
        <w:br/>
        <w:t>тық көп. Мезгілдің қыс балғанына қарамастан, ауа райы</w:t>
        <w:br/>
        <w:t>Қара теңіздің жағасы сияқты тамылжып, бүркіп жаң-</w:t>
        <w:br/>
        <w:t>быр жауып тұрады. Майда қоңыр жел бетіңді желпіп</w:t>
        <w:br/>
        <w:t>өтеді. Осы араның байырғы тұрғыны Базарбай қарт:</w:t>
        <w:br/>
        <w:t>-- Сексен жасты осы өңірде өткізіп келемін. Аз да</w:t>
        <w:br/>
        <w:t>болса ауа райын байқап отыратыным бар-ды. Ал,</w:t>
        <w:br/>
        <w:t>мұндай тұнық мінезді қысты мен соңғы қырық-елу жыл-</w:t>
        <w:br/>
        <w:t>дан бері көрген жоқпын.</w:t>
        <w:br/>
        <w:t>Базекең сөзінің соңы біз қасына келіп тұрған мек-</w:t>
        <w:br/>
        <w:t>теп қоңырауына ұласып, арты балалардың шаттық</w:t>
        <w:br/>
        <w:t>күлкісіне айналып кетті.</w:t>
        <w:br/>
        <w:t>Мұнда Қаңбақты деп аталатын село бар. Онда осы</w:t>
        <w:br/>
        <w:t>сегізжылдық мектеп жұмыс істейді. Мектепте малшы-</w:t>
        <w:br/>
        <w:t>лардың үш жүзге жуық балалары мемлекет тарапынан</w:t>
        <w:br/>
        <w:t>тегін оқып, тегін тамақтанады, киім киіп, тәрбиеленеді.</w:t>
        <w:br/>
        <w:t>Мектепке «Құрмет белгісі» орденді Сағидолла Қарағұ-</w:t>
        <w:br/>
        <w:t>лов басшылық етеді.</w:t>
        <w:br/>
        <w:t>Реті келгенде айта кету керек, Сағидолла осыдан</w:t>
        <w:br/>
        <w:t>24 жыл бұрын мұрты жаңа түбіттеп келе жатқан жас</w:t>
        <w:br/>
        <w:t>жігіт еді. Осы мектептің шаңырағын өзі көтерді. Осын-</w:t>
        <w:br/>
        <w:t>да семья құрып, селоның алғашқы үйінің ірге тасын</w:t>
        <w:br/>
        <w:t>қалады. Ал бүгін ше? Бүгін Сәкең үйі шат-шадыман.</w:t>
        <w:br/>
        <w:t>Оның өмірге оныншы перзенті келген екен. Село</w:t>
        <w:br/>
        <w:t>тұрғындары шілдеқанаға жиналып ол перзентке Гүлнә-</w:t>
        <w:br/>
        <w:t>зия деп есім қойыпты. Ал оның үлкені Ақкенже</w:t>
        <w:br/>
        <w:t>Шымкенттің педагогтік институтын бітіріп, сонда қыз-</w:t>
        <w:br/>
        <w:t>метке орналасқан. Ұлы әке жолын қуып Оралдың Пуш-</w:t>
        <w:br/>
        <w:t>кин атындағы педагогтік институтында оқиды.</w:t>
      </w:r>
    </w:p>
    <w:p>
      <w:r>
        <w:t>Көмекбай Әлиевтің семьясын «Ордеңділер семья-</w:t>
        <w:br/>
        <w:t>сы» деп жергілікті тұрғындар заңды түрде атайды. Ерлі-</w:t>
        <w:br/>
        <w:t>зайыпты. Көмекбай, Сақыпжамал Әлиевтер осындағы</w:t>
        <w:br/>
        <w:t>байланыс бөлімшесінде ұзақ жылдар мінсіз қызмет</w:t>
        <w:br/>
        <w:t>еткені үшін екеуі бірдей «Құрмет белгісі» ордендерімен</w:t>
        <w:br/>
        <w:t>наградталды. Олардың үлкен ұлы Алтай Алматыда, уни-</w:t>
        <w:br/>
        <w:t>верситетте оқиды. Қаңбақтының байырғы тұрғындары-</w:t>
        <w:br/>
        <w:t>ның бірі Әбдіраш Дүйісов малшыларға қызмет</w:t>
        <w:br/>
        <w:t>көрсететін осындағы қызыл отауды басқарады. Әбекең</w:t>
        <w:br/>
        <w:t>жақында «Еңбектегі ерлігі үшін» медалімен наградтал-</w:t>
        <w:br/>
        <w:t>ды. Ал Ұштап Дүйісова кітапханашы.</w:t>
        <w:br/>
        <w:t>278</w:t>
        <w:br/>
        <w:t>ж жж</w:t>
        <w:br/>
        <w:t>Жас ақын Е.Дүйсенбаев бүгінгі Аяққұм жөнінде:</w:t>
        <w:br/>
        <w:t>Сынтастай сырлы таптым ой,</w:t>
        <w:br/>
        <w:t>Сымбаттым, Шалқар.</w:t>
        <w:br/>
        <w:t>Аяққұм толы ақтылы қой,</w:t>
        <w:br/>
        <w:t>Қымбаттым, -- Шалқар, -- деп жырлаған еді.</w:t>
        <w:br/>
        <w:t>Ақын айтқандай, осы алалы жылқыға, қыры ақтылы</w:t>
        <w:br/>
        <w:t>қойға, теріскенді даласы екі өркешін қом басқан түйе-</w:t>
        <w:br/>
        <w:t>ге толы бұл өңірде де ауыл адамдары ел игілігін мо-</w:t>
        <w:br/>
        <w:t>лайтуға айтарлықтай үлес қосып жатыр.</w:t>
        <w:br/>
        <w:t>92%</w:t>
        <w:br/>
        <w:t>Ұлы Құм бойында. Мал өсірсең, қей өсір.</w:t>
        <w:br/>
        <w:t>қырлардан бұрын жетті. Сол кезде қасқырдың біреуі</w:t>
        <w:br/>
        <w:t>Құмарланға ботпе-бет келіп қалды. Алыса кетті. Екеуі</w:t>
        <w:br/>
        <w:t>де алдыңғы екі аяқтарын көтеріп, ырылдасып жатыр.</w:t>
        <w:br/>
        <w:t>Біз жақындағанда, қасқырлар тұра қашты. Біз қоймен</w:t>
        <w:br/>
        <w:t>болдық. Қойларды қораның есігінің алдына әрең ай-</w:t>
        <w:br/>
        <w:t>дап келгенімізде, үш аяқтап ақсаңдап келе жатқан</w:t>
        <w:br/>
        <w:t>Құмарланды көрдік. Сары мойнынан құшақтап, жетек-</w:t>
        <w:br/>
        <w:t>теп үйге жарыққа алып келді. Иттің үсті қызыл қан.</w:t>
        <w:br/>
        <w:t>Көзінен қандысу ағып тұр, құлақтары ырым-жырым,</w:t>
        <w:br/>
        <w:t>беті-аузының терілері жалбаланып қалыпты. Сары иттің</w:t>
        <w:br/>
        <w:t>үсті-басын сүртіп, жылы сумен жуып болып:</w:t>
        <w:br/>
        <w:t>-- Ақке-ау, Құмарланның бір аяғын қасқыр шайнап</w:t>
        <w:br/>
        <w:t>алыпты, -- деп балам ойбайлады да қалды. Балам вет-</w:t>
        <w:br/>
        <w:t>техник болатын, иттің аяғына иод жағып, дәкемен та-</w:t>
        <w:br/>
        <w:t>ңып тастады.</w:t>
        <w:br/>
        <w:t>Ертеңіне қора сыртында қансырап өліп жатқан екі</w:t>
        <w:br/>
        <w:t>қасқырды тауып алдық. Қасқыр тамақтаған екі қойы-</w:t>
        <w:br/>
        <w:t>мыз өлді. Міне, қарақтарым, Құмарланның тарихы</w:t>
      </w:r>
    </w:p>
    <w:p>
      <w:r>
        <w:t>осындай. Биыл ол он бесінші қар басып тұр.</w:t>
        <w:br/>
        <w:t>Сол үлкен балам Сары қырық жасында өткен бір-</w:t>
        <w:br/>
        <w:t>екі жылда дүние салды. Жер бетінде осы немерем мен</w:t>
        <w:br/>
        <w:t>баламның көз көргеніндей Құмарлан қалды. Құмарлан</w:t>
        <w:br/>
        <w:t>балам Кенесарыны ескс түсіріп тұрады, -- деп Мұқаң</w:t>
        <w:br/>
        <w:t>сөзін аяқтады да, немересі Ақпанның маңдайын ұзақ</w:t>
        <w:br/>
        <w:t>иіскеп, сүйді.</w:t>
        <w:br/>
        <w:t>-- Орны бар оңалар дегендей, ақсақал балалары-</w:t>
        <w:br/>
        <w:t>ңыз, немерелеріңіз бар екен, қуатты болыңыз, -- дедік.</w:t>
        <w:br/>
        <w:t>-- Не болсын, қасқырды сойып алдым. Дұшпанның</w:t>
        <w:br/>
        <w:t>денесі сонда да тірі жатты.</w:t>
        <w:br/>
        <w:t>-- Сол қудан аман қалған құла құлын мынау, -- деп</w:t>
        <w:br/>
        <w:t>Тақаш ертеңіне пештің артында ұйықтап жатқан құлын-</w:t>
        <w:br/>
        <w:t>ды көрсетті.</w:t>
        <w:br/>
        <w:t>Жылқышылар қосында мұндай оқиғалар кәдімгі</w:t>
        <w:br/>
        <w:t>қарапайым жәйт сияқты болып көрінеді екен.</w:t>
        <w:br/>
        <w:t>З. Қамқоршы қол</w:t>
        <w:br/>
        <w:t>Мал маманы Қожахмет Әбдіхалықов шопандар</w:t>
        <w:br/>
        <w:t>ауылын аралап жүріп Тілеген қопасы маңында бір</w:t>
        <w:br/>
        <w:t>қызықты оқиғаның куәсі болды. Қопаның жанынан</w:t>
        <w:br/>
        <w:t>өтетін жол қалыңдау бір қуысқа тіреле бергенде, бір</w:t>
        <w:br/>
        <w:t>тұрып, бір жығылып жүрген қарайғандарды көзі шал-</w:t>
        <w:br/>
        <w:t>ды. Кәдімгі киіктің лақтары. Бірақ ол қанша іздесе де,</w:t>
        <w:br/>
        <w:t>бұл маңнан лақтардың енесін кездестіре алмады. Неде</w:t>
        <w:br/>
        <w:t>болса ауылға апарып бағайын деді де, ол лақтарды</w:t>
        <w:br/>
        <w:t>қоржынының екі басына салып, ауылға әкелді.</w:t>
        <w:br/>
        <w:t>Лақтың біреуін «Сарыбұлақ» совхозының қойма</w:t>
        <w:br/>
        <w:t>меңгерушісі Құлахметтің баласы бағып өсіруге үйіне</w:t>
        <w:br/>
        <w:t>алып кетті. Ол сүт ішеді, жем жейді. Күнде ертеңгілік</w:t>
        <w:br/>
        <w:t>екі жанары ботаның көзіндей қапқара болып Серіктің</w:t>
        <w:br/>
        <w:t>қасынан керіліп, сілкініп тұрып жатқан лақты көресіз.</w:t>
        <w:br/>
        <w:t>Егіздің сыңары Қожахметтің өз үйінде қалды. Ол да</w:t>
        <w:br/>
        <w:t>аман бағылуда. Даланың сәйгүлігі атанған киік лақта-</w:t>
        <w:br/>
        <w:t>ры осындай қамқорлыққа алынды.</w:t>
        <w:br/>
        <w:t>55%</w:t>
        <w:br/>
        <w:t>10-698</w:t>
        <w:br/>
        <w:t>Бір қақпайлар</w:t>
        <w:br/>
        <w:t>Анекдот дерсін...</w:t>
        <w:br/>
        <w:t>-- Біздің ауданда ауылға келген-кеткені анекдотқа</w:t>
        <w:br/>
        <w:t>айналған екі адам бар, -- депті Ниетбай.</w:t>
        <w:br/>
        <w:t>-- Олар кімдер?</w:t>
        <w:br/>
        <w:t>-- Құрсыншы білмейсіңдер ме? Осы бастықтар</w:t>
      </w:r>
    </w:p>
    <w:p>
      <w:r>
        <w:t>Әлекеңнің келгенінен сақтан, Тәкеңнің қайтқанынан</w:t>
        <w:br/>
        <w:t>сақтан демей ме?!</w:t>
        <w:br/>
        <w:t>-- Неге олай?</w:t>
        <w:br/>
        <w:t>-- Негесі жоқ, Әлекең ауданнан келгенде, қырып-</w:t>
        <w:br/>
        <w:t>жойып, апырып-жапырып келеді. Себебі ол үнемі арыз</w:t>
        <w:br/>
        <w:t>тексереді. Кәдімгі домалақ арыз, иесі бар арыз, иесі</w:t>
        <w:br/>
        <w:t>жоқ арыз -- бәрі бір. Әлекеңнің келгенінен сақтан де-</w:t>
        <w:br/>
        <w:t>ген сөз осыдан қалған.</w:t>
        <w:br/>
        <w:t>-- Бір сауал, Нәке. Сонда Әлекеңді қалай жуасытуға</w:t>
        <w:br/>
        <w:t>болады?</w:t>
        <w:br/>
        <w:t>-- Шай үстінде, астына көпшігін қойып, айтылатын</w:t>
        <w:br/>
        <w:t>екі-үш ауыз сөз, прицепімен бір рюмка тентек су. И</w:t>
        <w:br/>
        <w:t>все!</w:t>
        <w:br/>
        <w:t>-- Дұрыс екен. Ал Тәкеңнің қайтқанынан сақтан деуің</w:t>
        <w:br/>
        <w:t>қалай?</w:t>
        <w:br/>
        <w:t>-- Иә, Тәкең ауданнан әп-әдемі болып келеді.</w:t>
        <w:br/>
        <w:t>Өзінің отделінің правосына кіретін ұран, диағрамма,</w:t>
        <w:br/>
        <w:t>көрнекі құралдарды қарап, көзімен бір сүзіп өтіп,</w:t>
        <w:br/>
        <w:t>ішетінін ішіп, жерін жеп болғансын үйге қайтарда</w:t>
        <w:br/>
        <w:t>автокөлігінің бағажнигіне салып жіберетін қой-қозы</w:t>
        <w:br/>
        <w:t>керек. Сорлатқанда оны күні бұрын еске де салмай-</w:t>
        <w:br/>
        <w:t>ды. Тап жүрерде айтады. Айтқаны болмай қалса,</w:t>
        <w:br/>
        <w:t>Төкең ерін бауырына алып тулайды... Қырамын-жоя-</w:t>
        <w:br/>
        <w:t>мын. Слушай, манағы ұраның көріксіз. Анау жоқ -</w:t>
        <w:br/>
        <w:t>ақыры басыңды қатырады.</w:t>
        <w:br/>
        <w:t>--Ие, бұл да оңай сауда емес екен. Өзі елге шыға-</w:t>
        <w:br/>
        <w:t>тын әкіл болу керек екен ғой.</w:t>
        <w:br/>
        <w:t>-- Ия, райкомның атынан болсаң, кәнекей.</w:t>
        <w:br/>
        <w:t>-- Райкомға жұмысқа кіру үшін кемі мықты бір со-</w:t>
        <w:br/>
        <w:t>ғым ...</w:t>
        <w:br/>
        <w:t>280</w:t>
        <w:br/>
        <w:t>Аяққұмда ауа райын зерттейтін метеорологиялық</w:t>
        <w:br/>
        <w:t>бекет бар. Оны Бақытжан Маубасов басқарады. Сөз</w:t>
        <w:br/>
        <w:t>арасында Бақытжан күліп тұрып:</w:t>
        <w:br/>
        <w:t>-- Біз тәк қана Алматымен сәйлесеміз, -- деп еді.</w:t>
        <w:br/>
        <w:t>Шынында да, бекет коллективі осы өңірдің ауа райын,</w:t>
        <w:br/>
        <w:t>ондағы өзгерістерді Алматыға тікелей береді екен.</w:t>
        <w:br/>
        <w:t>Селада екі мағазин жұмыс істейді. Оның бірін бай-</w:t>
        <w:br/>
        <w:t>ырғы сатушы Ақан Әлиев, екіншісін Роза Бисенбасва</w:t>
        <w:br/>
        <w:t>басқарады. Медициналық пунктке Бекзада Сапарова</w:t>
        <w:br/>
        <w:t>жетекшілік етеді.</w:t>
        <w:br/>
        <w:t>Малшы Көптілеуовтың қызы Жібек Москваның бай-</w:t>
        <w:br/>
        <w:t>ланыс институтын үздік бағамен бітіріп, қазақ темір</w:t>
        <w:br/>
        <w:t>жолы басқармасына инженер болып орналасыпты.</w:t>
        <w:br/>
        <w:t>Ұстаз Ә.Садықовтың, малшы Нұржановтың балалары</w:t>
        <w:br/>
        <w:t>Алматыда, Қарағандыда оқиды екен. Хат тасушы олар-</w:t>
        <w:br/>
        <w:t>дың ата-аналарына жазған хаттарын сол күні табыс</w:t>
      </w:r>
    </w:p>
    <w:p>
      <w:r>
        <w:t>етті.</w:t>
        <w:br/>
        <w:t>Осы селоның оңтүстік шығыстан алып жатқан көше-</w:t>
        <w:br/>
        <w:t>көше үйлер, мәдени орындар тек қана соңғы бес-алты</w:t>
        <w:br/>
        <w:t>жылдың бергені. Селодағы бұл тыныс жалғаса-жалға-</w:t>
        <w:br/>
        <w:t>са сонау Арал теңізінің солтүстік етегіндегі малшыла-</w:t>
        <w:br/>
        <w:t>рға дейін алып барады. Мұнда біздің алғашқы кездес-</w:t>
        <w:br/>
        <w:t>кен адамымыз ферма басқарушысы Қалдау Әділханов</w:t>
        <w:br/>
        <w:t>болды. Аққұба келген жасы қырықтың үстіне шыққан</w:t>
        <w:br/>
        <w:t>бұл жігіт үнемі мал шаруашылығының төңірегінде</w:t>
        <w:br/>
        <w:t>келеді. Осындағы фермаға басқарушы болғанына да</w:t>
        <w:br/>
        <w:t>он жыл болды. Аяққұм жағдайында қой өсіріп онан</w:t>
        <w:br/>
        <w:t>жақсы көрсеткішке жеткені үшін үкімет наградасына</w:t>
        <w:br/>
        <w:t>ие болды. Ферманың веттехнигі Қонысбай Дошанов</w:t>
        <w:br/>
        <w:t>аудан мал мамандарының ішінде бірінші болып</w:t>
        <w:br/>
        <w:t>«Еңбектегі ерлігі үшін» медалімен наградталды.</w:t>
        <w:br/>
        <w:t>Сөз шаруашылық жайына ойысқанда, қайтадан Қал-</w:t>
        <w:br/>
        <w:t>дау сөйледі. Шаруашылықтың қазіргі барысын айта</w:t>
        <w:br/>
        <w:t>келіп:</w:t>
        <w:br/>
        <w:t>-- Су бұл өңірде алтынмен тең. Жаз айларында жи-</w:t>
        <w:br/>
        <w:t>ырма мыңның үстінде қой, мыңдаған жылқы мен түйе</w:t>
        <w:br/>
        <w:t>водовоздармен жүздеген километр жерден әкелінген</w:t>
        <w:br/>
        <w:t>сумен суарылды. Қазірдің өзінде 16 қой отарына су</w:t>
        <w:br/>
        <w:t>тасып беріп тұрмыз. 4 водовоз кезекпен жұмыс істейді.</w:t>
        <w:br/>
        <w:t>Соның әзінде малдың шөлін қандыра алмаймыз. Жер</w:t>
        <w:br/>
        <w:t>-- ну, бай, су жоқ. Осы мәселе шешуін таппай-ақ</w:t>
        <w:br/>
        <w:t>келеді.</w:t>
        <w:br/>
        <w:t>Мұнан кейін ферма басқарушысы қой шаруашылы-</w:t>
        <w:br/>
        <w:t>ғын дамытудың көптеген түйінді мәселелерін айтты.</w:t>
        <w:br/>
        <w:t>Ферманың тоғызыншы бесжылдығын сөз етті.</w:t>
        <w:br/>
        <w:t>279</w:t>
        <w:br/>
        <w:t>Ертеңіне келіншек сері жігітке акпе айтады.</w:t>
        <w:br/>
        <w:t>-- Сері жігіт, сен маған Он аққудың орнына тоғыз-</w:t>
        <w:br/>
        <w:t>ақ аққу атып бердің. Мен толық қанағаттанған жоқ-</w:t>
        <w:br/>
        <w:t>пын... Сөзіңе тұрмадың.</w:t>
        <w:br/>
        <w:t>Ақыры екеуі тіл табыса алмай, елдің бір қазысына</w:t>
        <w:br/>
        <w:t>жүгінбек болады. «Нағашы ағамды шығарып саламын»</w:t>
        <w:br/>
        <w:t>деп атын еріттетіп алып келіншек серімен жолға шығады.</w:t>
        <w:br/>
        <w:t>Айтқанындай-ақ, қазыға келіп, келіншек болған</w:t>
        <w:br/>
        <w:t>келісімді, аяқталған істі баяндайды.</w:t>
        <w:br/>
        <w:t>-- Бикеш талабың орынды. Бірақ тоғыз аққуды атып</w:t>
        <w:br/>
        <w:t>құлатып сыйласа, оның мамығына орансаң, оныншы</w:t>
        <w:br/>
        <w:t>аққуды бұл сері жігіт атып бермесе де, шынайы ықыла-</w:t>
        <w:br/>
        <w:t>сына риза болғаның дұрыс. Жаздың қысқа кешінде</w:t>
        <w:br/>
        <w:t>сонша аққуды атып құлату--тек құр атпен жүрген сері</w:t>
        <w:br/>
        <w:t>жігіттің қайратына тән болар, -- деген екен.</w:t>
        <w:br/>
        <w:t>Жарықтық жағымпаздық-ай</w:t>
        <w:br/>
        <w:t>Бойы ұзын екі метрге таяу екі құрдас кездесе кетіп, бойы</w:t>
        <w:br/>
        <w:t>аласа, екеуінің кіңдігіне келетін бір танысының төбесінің</w:t>
        <w:br/>
        <w:t>үстінен қол алысып, сәлемдесіп жатса, жаңағы тәпел:</w:t>
      </w:r>
    </w:p>
    <w:p>
      <w:r>
        <w:t>-- Ау, сендер менімен неге салемдеспейсіңдер, бір</w:t>
        <w:br/>
        <w:t>төсекте жатқан жоқ едік қой, -- депті.</w:t>
        <w:br/>
        <w:t>-- Көрмей қалдық, тақсыр, мырза, -- депті екі ұзын</w:t>
        <w:br/>
        <w:t>жарыса сөйлеп.</w:t>
        <w:br/>
        <w:t>-- Ана бойы бір қарыс бастығың-министрің адам-</w:t>
        <w:br/>
        <w:t>дардың астында жатса да, артын иіскеп жүріп тауып</w:t>
        <w:br/>
        <w:t>алып сәлемдесер едіңдер-ау. Жарықтық жағымпаздық-</w:t>
        <w:br/>
        <w:t>ай, қазакеммен бірге кетпесе болар еді-ау, -- деген</w:t>
        <w:br/>
        <w:t>екен тәпел.</w:t>
        <w:br/>
        <w:t>Иә, тумай жатып, батыр боларын кім</w:t>
        <w:br/>
        <w:t>білген?</w:t>
        <w:br/>
        <w:t>Бір қалтасы қалың мықты ашы сусынға тойып отырып:</w:t>
        <w:br/>
        <w:t>-- Менің атам батыр болған. Сондықтан атын Жау-</w:t>
        <w:br/>
        <w:t>лыбай қойған, -- деп десте бермеген ғой. Сонда бір</w:t>
        <w:br/>
        <w:t>құрдасы отырып:</w:t>
        <w:br/>
        <w:t>-- Айтарсың, сенің атаңның шешеннің етегінен шық-</w:t>
        <w:br/>
        <w:t>пай жатып, оның батыр боларын, жау қашырар батыр</w:t>
        <w:br/>
        <w:t>боларын кім білген, -- деген екен. Сонда жаңағы бәспе:</w:t>
        <w:br/>
        <w:t>--А, солай ма еді, -- депті. -</w:t>
        <w:br/>
        <w:t>295</w:t>
        <w:br/>
        <w:t>Ауыл тынысы</w:t>
        <w:br/>
        <w:t>Әтюдтер</w:t>
        <w:br/>
        <w:t>1. інге тығылған етік</w:t>
        <w:br/>
        <w:t>Жүсіпбай отарын бүгін қыстаудың солтүстік шығыс</w:t>
        <w:br/>
        <w:t>бетіндегі қалың шилі боз тұмсық төбеге қарай өргізді.</w:t>
        <w:br/>
        <w:t>Күн желкем болатын. Шағыл араларының қуыс-қолтығы</w:t>
        <w:br/>
        <w:t>көп, мал жаюға қолайлы. Әрі қыстаққа қайтарда отар</w:t>
        <w:br/>
        <w:t>ыққа қарай жүреді. Әрине, қар кетіп, жер аяғы боса-</w:t>
        <w:br/>
        <w:t>нып қалған кезі еді бұл. Соған қарамастан ескі бесқо-</w:t>
        <w:br/>
        <w:t>нақтың соңғы күндері болғансын шопан: «ауа райы</w:t>
        <w:br/>
        <w:t>қалай болады» деп сақтық білдірген.</w:t>
        <w:br/>
        <w:t>Шопан отары күндегі өзінің сүрдегімен боз тұмсық</w:t>
        <w:br/>
        <w:t>төбеге бәт алып, ендеп жайылып келеді. Жүсіпбай бүгін</w:t>
        <w:br/>
        <w:t>кешеден бергі әріске отарды апарғысы келмей, сол</w:t>
        <w:br/>
        <w:t>төбенің қымқа күн шуақ бетіне қарай шашыла, көк теріп</w:t>
        <w:br/>
        <w:t>жайылып кеткен бірлі-жарым қойларды жинай, алды-</w:t>
        <w:br/>
        <w:t>артын орай жайып келеді.</w:t>
        <w:br/>
        <w:t>Бозтұмсықтың шуақ беті кәдімгідей көктеп қалған.</w:t>
        <w:br/>
        <w:t>Кардан,қысқы қамытынан босанған еркек түбі тұлым-</w:t>
        <w:br/>
        <w:t>данып, жусаны бүр салып қалыпты. Далада алғашқы</w:t>
        <w:br/>
        <w:t>көктің иісі мұрныңды қытықтап, бойыңды сергітеді.</w:t>
        <w:br/>
        <w:t>Қардан кейінгі із түспеген тың жерде өскен кәк қаз</w:t>
        <w:br/>
        <w:t>тұрған баладай, жаңа талпына бастаған. Ал бұл боз</w:t>
        <w:br/>
        <w:t>тәбе көк тымақ киген адамдай өзгеріп қалыпты. Бұдан</w:t>
        <w:br/>
        <w:t>әрі қарай қалыңдық, шилі сор, көк бұта араласа өскен</w:t>
        <w:br/>
        <w:t>ну болып кетеді. Бұл -- қысы-жазы жабайы аңдардың</w:t>
      </w:r>
    </w:p>
    <w:p>
      <w:r>
        <w:t>мекені. Малшылар жылдағы әдеті бойынша бұл қалың-</w:t>
        <w:br/>
        <w:t>дыққа малды келтірмейтін. Себебі Борсықтың жыртқ-</w:t>
        <w:br/>
        <w:t>ыш аңдары мекендейтін, ұя салатын, күшіктейтін жер.</w:t>
        <w:br/>
        <w:t>Кейде ауыл адамдары қабан атып алатыны бар-ды.</w:t>
        <w:br/>
        <w:t>Отардың алды сол шилі сордың шетіндегі топ Бая-</w:t>
        <w:br/>
        <w:t>лыш жанына бара бергенде, қой бастап бара жатқан</w:t>
        <w:br/>
        <w:t>ай мүйізді құнан теке селт ет түсті де, кейін бұрылды.</w:t>
        <w:br/>
        <w:t>Бұл маңдағы қойлар да серпілді. Жүсіпбай торы атты</w:t>
        <w:br/>
        <w:t>бір тебініп жіберді де, сол маңға қарай сыдырта жор-</w:t>
        <w:br/>
        <w:t>тып жүріп кетті.</w:t>
        <w:br/>
        <w:t>Ілкі кезде шопан көзі ештеңені шала қоймады. Бая-</w:t>
        <w:br/>
        <w:t>лыш түбінде оралып тұрған даланың үлкен қаңбағына</w:t>
        <w:br/>
        <w:t>көзі түсті. Бірақ ол -- жансыз дүние. Онда ештеңе жоқ,</w:t>
        <w:br/>
        <w:t>мал үркерлік. Онан әрі жас топырақ көрді. Шопан енді</w:t>
        <w:br/>
        <w:t>284</w:t>
        <w:br/>
        <w:t>“сен көз бояушысың», «партияны, үкіметті алдау-</w:t>
        <w:br/>
        <w:t>шысың»; туған сиырларды жасырып, мемлекетке</w:t>
        <w:br/>
        <w:t>сүт бермей отырсың, мұны партиядан шығарып,</w:t>
        <w:br/>
        <w:t>қызметтен қуу керек, -- деп хатшы астан-кестен</w:t>
        <w:br/>
        <w:t>болып тұрады. Сонсын сабасына түсті-ау деген кез-</w:t>
        <w:br/>
        <w:t>де басқарма:</w:t>
        <w:br/>
        <w:t>-- Жолдас хатшы бір сұрағым бар.</w:t>
        <w:br/>
        <w:t>-- Айт!</w:t>
        <w:br/>
        <w:t>-- Айтсам, Сізге осы информацияны кім берді,</w:t>
        <w:br/>
        <w:t>білуге болар ма екен?</w:t>
        <w:br/>
        <w:t>-- Не, білмейсің бе, Базарбай айтты!</w:t>
        <w:br/>
        <w:t>-- Қай Базарбай?</w:t>
        <w:br/>
        <w:t>-- Карманшик Базарбай.</w:t>
        <w:br/>
        <w:t>-- Тәреңе құлдық, сонда өзіңіз ұсынған, бүкіл</w:t>
        <w:br/>
        <w:t>колхозшылар сайлаған басқармаға сенбейсіз де,</w:t>
        <w:br/>
        <w:t>карманшик Базарбайға сенесіз бе?</w:t>
        <w:br/>
        <w:t>-- Кет! Саған дауа жоқ! - депті.</w:t>
        <w:br/>
        <w:t>Ұн жеген текедей болыпсың ғой ...</w:t>
        <w:br/>
        <w:t>Кешегі аты шулы басқарманы сөзге келе бергенсін,</w:t>
        <w:br/>
        <w:t>бастықтар жақсы көре ме, зейнетке алпысқа толған күні</w:t>
        <w:br/>
        <w:t>шығарып жіберіпті. Үйде отырған ер адам сақал-мұртын</w:t>
        <w:br/>
        <w:t>қоя беріп, еңсесі түсіп, отыра берген. Әбден өскен са-</w:t>
        <w:br/>
        <w:t>қал-мұрт аппақ ақ жүн болып бет-аузын жауып кеткен.</w:t>
        <w:br/>
        <w:t>Бұл күнде қызметтен кеткенге де көңіл айтатын әдет-</w:t>
        <w:br/>
        <w:t>пен Ниетбай бұрынғы басқарма досына келіп:</w:t>
        <w:br/>
        <w:t>-- Ау, басеке, ұн жеген текедей болыпсың ғой, -</w:t>
        <w:br/>
        <w:t>деген екен.</w:t>
        <w:br/>
        <w:t>«Не іздеп жүрген адамсыз!»</w:t>
      </w:r>
    </w:p>
    <w:p>
      <w:r>
        <w:t>Карманшик Базарбаймен айтысатын басқарманы</w:t>
        <w:br/>
        <w:t>ақыры райком қызыметтен қуып тынған-ды. Ол кезде</w:t>
        <w:br/>
        <w:t>ондай қызметтен кеткендер ауыл шаруашылығы бас-</w:t>
        <w:br/>
        <w:t>қармасына уақытша жұмысқа алатын-ды. Басқарма үйін</w:t>
        <w:br/>
        <w:t>аралап жүрсе, алдынан Ниетбай шығады.</w:t>
        <w:br/>
        <w:t>-- Ау, Өтеке, не іздеп жүрсіз?</w:t>
        <w:br/>
        <w:t>-- Ой қарағым-ай, не іздейін, колхоз, совхоздан</w:t>
        <w:br/>
        <w:t>қуылғандарды жинап, зарплат беретін орын бар деп</w:t>
        <w:br/>
        <w:t>еді, соны іздеп жүргенмін-та. Онда:</w:t>
        <w:br/>
        <w:t>-- Екеуміз қосылып іздейік, -- депті Ниетбай.</w:t>
        <w:br/>
        <w:t>297</w:t>
        <w:br/>
        <w:t>Көз көрген еді ...</w:t>
        <w:br/>
        <w:t>Ертеңгілік Мұқаң үйінің ауласына келгенімізде, сыр-</w:t>
        <w:br/>
        <w:t>тқы есікке жақын жердегі бораған қар үстінде тайегіздей</w:t>
        <w:br/>
        <w:t>ірі көкшулан төбет жатты. Ойымызға, бұл қалай ә, ит</w:t>
        <w:br/>
        <w:t>болса ыққа, жылылау жерге жатар еді, ал бұның қысқы</w:t>
        <w:br/>
        <w:t>ызғырық желдің өтінде, қар үстіңде жатқаны қалай, де-</w:t>
        <w:br/>
        <w:t>ген пікір келді. Қылшықтарының ұштары сарғайып, күнге</w:t>
        <w:br/>
        <w:t>күйіп қалған, ал жалы шулан айғырдың жалындай, ұзын</w:t>
        <w:br/>
        <w:t>салаланып жатыр. Иттен гөрі даланың бөрісіне көбірек</w:t>
        <w:br/>
        <w:t>ұқсайды. Өзім иттен қорқақ адам болғандықтан, көзімнің</w:t>
        <w:br/>
        <w:t>астымен қарап едім, маңдайымнан шып-шып тер бұрқ</w:t>
        <w:br/>
        <w:t>ете қалды. Бірақ, төбет айылын жиятын емес, алдыңғы</w:t>
        <w:br/>
        <w:t>оң аяғын тамағының астына тығып алған, самарқау, көзін</w:t>
        <w:br/>
        <w:t>жайымен ашып қояды. Уақытында болған итті таныта-</w:t>
        <w:br/>
        <w:t>ды. Көзінің айналасындағы терілері жырым-жырым, сол</w:t>
        <w:br/>
        <w:t>жыртық теріден жас ағып, көзінің алдына сүмелектеп</w:t>
        <w:br/>
        <w:t>мұз қатып қалыпты.</w:t>
        <w:br/>
        <w:t>Бетінің терілері айғыз-айғыз, көкшулан қылшығы-</w:t>
        <w:br/>
        <w:t>ның арасында сызат-сызат ақ жол болып қылшықтар</w:t>
        <w:br/>
        <w:t>өсіпті. Ауызы астаудай, езулері де жыртылған, құлақ-</w:t>
        <w:br/>
        <w:t>тары тесік, бірақ ен емес. Біздің аулаға қорқып кіре</w:t>
        <w:br/>
        <w:t>алмай тұрғанымызды сезгендей, төбет көзін қайта</w:t>
        <w:br/>
        <w:t>жұмды да, алдыңғы оң аяғын тамағының астынан суы-</w:t>
        <w:br/>
        <w:t>рып алып, алға созды. Аяғы тұсаулықтан шолақ екен.</w:t>
        <w:br/>
        <w:t>Оны көргенде біртүрлі ішім ауырып кетті. Ол жаңағы</w:t>
        <w:br/>
        <w:t>шолақ аяғын бір-екі жалап қойды. «Ит жарасын жалап</w:t>
        <w:br/>
        <w:t>жазады» дегендей, аяғы әбден бітіп кеткен, ескі жара.</w:t>
        <w:br/>
        <w:t>Көзіміздің жеткені: бұл өмір күресін, тартысын аз көрме-</w:t>
        <w:br/>
        <w:t>ген ит-ау деп түйдім. Ішімнен: күнінде болған төбет</w:t>
        <w:br/>
        <w:t>екен, ә? Әлде қасқырға шатыс болар деп ойладым.</w:t>
        <w:br/>
        <w:t>Төбет орнынан баяу тұрып, «ал үйге кіре беріңдер»</w:t>
        <w:br/>
        <w:t>дегендей, үш аяғымен шоқаңдап бізге кәрі назарын бір</w:t>
        <w:br/>
        <w:t>салды да, мал жақ аулаға жүре берді.</w:t>
        <w:br/>
        <w:t>Малшы үйі ертеңгі шай дастарханын жинап, мал-</w:t>
        <w:br/>
        <w:t>дың күндізгі шаруасына кіріскелі жатыр екен. Мұқаң-</w:t>
        <w:br/>
        <w:t>мен сәлемдесіп, енді аулада жаңағы кездескен көкшу-</w:t>
        <w:br/>
        <w:t>лан төбеттің жайын сұраудың сәтін тастық.</w:t>
        <w:br/>
        <w:t>Кешкілік шай дастарқаны үстінде, жылы пештің жа-</w:t>
        <w:br/>
        <w:t>нында, тізерлеп немересі отырған-ды. Мұқаң шешіліп</w:t>
        <w:br/>
        <w:t>әңгімесін айтты.</w:t>
      </w:r>
    </w:p>
    <w:p>
      <w:r>
        <w:t>Мұқабетжан Құдайбергенов бұл күндері құрметті</w:t>
        <w:br/>
        <w:t>пенсияда, немере сүйіп отырган ата. Колхоздастыру-</w:t>
        <w:br/>
        <w:t>2в1</w:t>
        <w:br/>
        <w:t>солай қарай торысын тебіне түсті. Ат аяғын баспайды.</w:t>
        <w:br/>
        <w:t>Осқырынып тұр.</w:t>
        <w:br/>
        <w:t>Жүсіпбай бір пәленің бар екеніне енді көзі жетті. Алы-</w:t>
        <w:br/>
        <w:t>стан сол жас топырақты айналып көрді. Ін. Ін болғанда</w:t>
        <w:br/>
        <w:t>абажадай үлкен ін болып шықты. Шамасы кешелі-бүгін</w:t>
        <w:br/>
        <w:t>қазылған, топырағының ылғалы әлі кеппетпті. інге кіріп,</w:t>
        <w:br/>
        <w:t>шыққан ізге көзі түсті. Қасқыр ізі. Арланы емес, қаншы-</w:t>
        <w:br/>
        <w:t>ғының ізі. Ым, күшіктегісі келіл жүр екен,бұл дұшпан,</w:t>
        <w:br/>
        <w:t>інінде болса, оны шығармай тұншықтыру қажет. Шопан</w:t>
        <w:br/>
        <w:t>шешімі осы болды. Сөйтті де ол атынан жайымен түсті.</w:t>
        <w:br/>
        <w:t>Қолына құрығын алып, ін аузына барды. Сонар. Кәдімгі</w:t>
        <w:br/>
        <w:t>қансонар. інге кірген соны із бар да, қайта шыққан із</w:t>
        <w:br/>
        <w:t>жоқ. Жүсіпбай «иә, сәт» деп іннің аузына тақай берді.</w:t>
        <w:br/>
        <w:t>Еңкейіп қарады. Іннің түбінде татырлы жердегі күн көзіне</w:t>
        <w:br/>
        <w:t>шағылысып жарқырап жататын тас бор сияқты бірдеңе</w:t>
        <w:br/>
        <w:t>көзге оттай басылды. «Иә, жатыр екен, бөрің» деді шо-</w:t>
        <w:br/>
        <w:t>пан. Енді не істеу керек?</w:t>
        <w:br/>
        <w:t>Жүсіпбай көп ойланбады. інге ыс салуға кірісті. Бірақ</w:t>
        <w:br/>
        <w:t>ол ойдан да тайқып, тез арылып, неде болса ауылдан</w:t>
        <w:br/>
        <w:t>мылтық әкеліп мұны атып алайын деген тоқтамға келді.</w:t>
        <w:br/>
        <w:t>Осы кезде бір ой ұшқыны жалт ете қалды. Шопан осы</w:t>
        <w:br/>
        <w:t>кезде етіктің бір сыңарын бұталармен қосып іннің аузы-</w:t>
        <w:br/>
        <w:t>на тығу. іннің аузына сол жақ аяғына киген керзі етікті</w:t>
        <w:br/>
        <w:t>бұталарға қосып бұралап тықты да, атқа бет алды.</w:t>
        <w:br/>
        <w:t>Торыға мініп, тебіне берген кезде, арт жағынан бір</w:t>
        <w:br/>
        <w:t>сылдырды естіді. Керзі етікті ауызға көлденең тістей</w:t>
        <w:br/>
        <w:t>қасқыр да іннен шығып барады екен. Жүсіпбайдың</w:t>
        <w:br/>
        <w:t>шабан торысын көкжал не қылсын, етікті алып жаңағы-</w:t>
        <w:br/>
        <w:t>дайда-ақ ұзап кетті...</w:t>
        <w:br/>
        <w:t>жжж</w:t>
        <w:br/>
        <w:t>Кешкілік Жүсіпбай отарын айдап ауылға келді. Ат-</w:t>
        <w:br/>
        <w:t>тан түсіп жатқан әкесінің қасына күндегі әдеттерінше</w:t>
        <w:br/>
        <w:t>шопан балалары жиналып қалды. Бұлардың бірі тара-</w:t>
        <w:br/>
        <w:t>лғыға аяғын салып, ұзақты күн шаршаған торының</w:t>
        <w:br/>
        <w:t>үстіне мініп, мал қайыруға кетті. Ал балалардың әке</w:t>
        <w:br/>
        <w:t>жанында қалған бірқатары Жүсіпбайдың бір аяғында</w:t>
        <w:br/>
        <w:t>етігі жоқ екенін көріп қалды. Тұс-тұстан сұрақ қойы-</w:t>
        <w:br/>
        <w:t>лып жатыр. Жүсіпбайда тіл жақ. Жоғалтып алдым десе,</w:t>
        <w:br/>
        <w:t>аяқтағы киіп жүрген етік жоғала ма деп тағы сұрақ</w:t>
        <w:br/>
        <w:t>қояды.</w:t>
        <w:br/>
        <w:t>Ертеңіне ауылдың адамдары қасқырды қанжығаға</w:t>
        <w:br/>
        <w:t>байлап, ауылға алып келді. Ал Жүсекеңнің пәра-пәра-</w:t>
        <w:br/>
        <w:t>сы шыққан етігі де өзіне табыс етілді.</w:t>
        <w:br/>
        <w:t>286</w:t>
        <w:br/>
        <w:t>Шайнаған былғарыдай болып кеттің ғой</w:t>
      </w:r>
    </w:p>
    <w:p>
      <w:r>
        <w:t>Чиновниктің риза болғандығы сонша, өзінің ба-</w:t>
        <w:br/>
        <w:t>ғыныштысын шақырып алып, қырлы стақанға жүз</w:t>
        <w:br/>
        <w:t>грамм прицелімен арақты құйып беріп:</w:t>
        <w:br/>
        <w:t>-- Құлым, тастап жібер! - депті.</w:t>
        <w:br/>
        <w:t>Аяғын жуып, тәуелді болып отырған адам, бас-</w:t>
        <w:br/>
        <w:t>тық айтты заң деп тастап жібергенде, бетіндегі</w:t>
        <w:br/>
        <w:t>шешек орындарының дақтары бірі қызарып, бірі</w:t>
        <w:br/>
        <w:t>қарайып кетіпті.</w:t>
        <w:br/>
        <w:t>Сонда жанында тұрған Ниетбай:</w:t>
        <w:br/>
        <w:t>-- Қайтсін, бастық айтқансын, бетін қарашы,</w:t>
        <w:br/>
        <w:t>шайнаған былғарыдай болды ғой, -- депті.</w:t>
        <w:br/>
        <w:t>Сорпа, саған сөз жоқ...</w:t>
        <w:br/>
        <w:t>Елде карманцик Базарбай атанған бір мықты</w:t>
        <w:br/>
        <w:t>көршісінен қарызға акша сұраған.</w:t>
        <w:br/>
        <w:t>-- Қареке, бір он күнге он мың теңге беріңізші, кеше</w:t>
        <w:br/>
        <w:t>сиырыңызды саттыңыз ғой. Өсімімен қайтарамын, ша-</w:t>
        <w:br/>
        <w:t>малы уақыт жүгіртіп алайын, -- депті.</w:t>
        <w:br/>
        <w:t>-- Қолхат бере ғой. Ақша алдым деп, берейін, -- деген.</w:t>
        <w:br/>
        <w:t>Қолхатты беріп, ақшаны алып кеткен. Сол кеткеннен</w:t>
        <w:br/>
        <w:t>карманшик Базарбай мол кеткен. Ақша берген сорлы</w:t>
        <w:br/>
        <w:t>қолхатты қосып, карманшик Базарбайды сотқа береді.</w:t>
        <w:br/>
        <w:t>Сот:</w:t>
        <w:br/>
        <w:t>-- Мына кісінің ақшасын неге қайтармайсыз?</w:t>
        <w:br/>
        <w:t>-- Қандай ақша? Мен ешкімнен ақша алған жоқпын!</w:t>
        <w:br/>
        <w:t>-- Мына қолхат Сіздікі ме?</w:t>
        <w:br/>
        <w:t>-- Кәне, көрейін, мен ешкімге қолхат берген де, ақша</w:t>
        <w:br/>
        <w:t>да алған жоқпын.</w:t>
        <w:br/>
        <w:t>-- Міне, көр, -- деп судья қолхатты карманцик Ба-</w:t>
        <w:br/>
        <w:t>зарбайдың қолына ұстата береді. Базарбай қолхатты</w:t>
        <w:br/>
        <w:t>алады да, аузына салып, шайнап-шайнап жұтып қояды.</w:t>
        <w:br/>
        <w:t>Судья да, ақша берген сорлы да:</w:t>
        <w:br/>
        <w:t>-- «Қазақтың сорпа саған сөз жоқ» дегені осындай-</w:t>
        <w:br/>
        <w:t>дан қалған шығар, -- дейді.</w:t>
        <w:br/>
        <w:t>Саған дауа жоқ екен</w:t>
        <w:br/>
        <w:t>Аудандық партия комитетінің бюро мәжілісінде</w:t>
        <w:br/>
        <w:t>колхоз басқармасын жерден алып, жерден салып,</w:t>
        <w:br/>
        <w:t>296</w:t>
        <w:br/>
        <w:t>білдірді. Таласбай бұл әңгіме отырғандарға ұнай ма,</w:t>
        <w:br/>
        <w:t>ұнамай ма деген адамша кешірім сұраған кейіп білдірді.</w:t>
      </w:r>
    </w:p>
    <w:p>
      <w:r>
        <w:t>Сәл тыныштықтан кейін ол әңгімесін бастап кетті.</w:t>
        <w:br/>
        <w:t>г. Жылқышылар қосы Отар сайы, Шұбартөбе бой-</w:t>
        <w:br/>
        <w:t>ының қысқы тебінінде болатын. Қыс ортасы ауған шақ.</w:t>
        <w:br/>
        <w:t>Ауа райының қолайсыз, бет қаратпайтын қызыл соғып</w:t>
        <w:br/>
        <w:t>тұрғанына екі жұмадай болып қалды. Бірақ жылқышы-</w:t>
        <w:br/>
        <w:t>лар қосы жылы. Совхоз дирекциясы жылқышылар қосы-</w:t>
        <w:br/>
        <w:t>на бірнеше шана қи тасытып бергізген. Сонысын, бұл</w:t>
        <w:br/>
        <w:t>өңір ойылған сексеуіл мен баялыш. Ал қос деп отыр-</w:t>
        <w:br/>
        <w:t>ғанымыз вагон тәріздес қымталып жылытылған үй. Ол</w:t>
        <w:br/>
        <w:t>блиндаж етіп қазылған жерге орналасқан. Қостың бір</w:t>
        <w:br/>
        <w:t>босағасына жәшік істеліп, оған жылқы еті тұздалған.</w:t>
        <w:br/>
        <w:t>Оның қасындағы қоржында жылқы майынан пісірілген</w:t>
        <w:br/>
        <w:t>бауырсақ. Ортада үш аяқты мосы, оған ілулі қара шай-</w:t>
        <w:br/>
        <w:t>нек. Ет асатын қақпағы бар үлкен шелек. Түнгі күзет-</w:t>
        <w:br/>
        <w:t>тен Таңатар мен Жақсылық келіп дем алуға кірісті. Жы-</w:t>
        <w:br/>
        <w:t>лқының күзетіне мен кеттім.</w:t>
        <w:br/>
        <w:t>Күн кештетті. Күзеттің алмасатын уақыты болып</w:t>
        <w:br/>
        <w:t>қалды. Осы бір кезде сайдың қалыңдығы ортасынан</w:t>
        <w:br/>
        <w:t>қулық құла бие шұрқырай, кісінеп шауып шықты. Бұл</w:t>
        <w:br/>
        <w:t>биенің құлындағаннан кейін, не қорыққанда осындай</w:t>
        <w:br/>
        <w:t>белгі беретін әдеті. Семізден қатырылған бесті айғыр-</w:t>
        <w:br/>
        <w:t>ды тебініп, шауып жетіп келсем, бір көкжал қасқыр</w:t>
        <w:br/>
        <w:t>биенің шуын жеп болып, аузының айналасындағы қан-</w:t>
        <w:br/>
        <w:t>ды ұзын тілімен жалап, саралжындардың арасымен</w:t>
        <w:br/>
        <w:t>аяқтана қоймаған құлынға келе жатыр екен. Құрығым-</w:t>
        <w:br/>
        <w:t>ды мәна белгі үшін қыр басына шаншып кеткенмін.</w:t>
        <w:br/>
        <w:t>Қолымда Бұзау тіс қамшы бар, басқа қару жоқ.</w:t>
        <w:br/>
        <w:t>Омба қарды көктей қасқырдың қасына атпен жетіп</w:t>
        <w:br/>
        <w:t>келдім. Әлі қата қоймаған күртік қардан шыға алмай,</w:t>
        <w:br/>
        <w:t>бөрің де қиналды. Сол кезде күдірейген желкені ала</w:t>
        <w:br/>
        <w:t>еңкейіп қамшымен тартып жібердім. Қасқыр бір аунан</w:t>
        <w:br/>
        <w:t>түсті. Атты саралжынға байладым да қасқырға келдім.</w:t>
        <w:br/>
        <w:t>Айбат шекті ол. Қамшымен тағы бір тартып жіберіп,</w:t>
        <w:br/>
        <w:t>қыннан пышақты суырып алдым да, мойнын аяғыммен</w:t>
        <w:br/>
        <w:t>басып тұрып артқы аяғын реп соя бастадым. Әдетте</w:t>
        <w:br/>
        <w:t>осындайда бір темекі тартқың келетіні бар. Түрегеліп</w:t>
        <w:br/>
        <w:t>қалтамнан темекіні алдым да, тұтатып аузыма салдым.</w:t>
        <w:br/>
        <w:t>Қасқырды әрі қарай соя бердім. Байқамай қалыппын,</w:t>
        <w:br/>
        <w:t>қарасам, оң қолым қасқырдың аузына түсіп кетіпті.</w:t>
        <w:br/>
        <w:t>Шамасы қасқырдың мойны аяқпен басылмай, бос қал-</w:t>
        <w:br/>
        <w:t>ған болу керек. Бұл саусақтағы таңба сол, -- деп сөзін</w:t>
        <w:br/>
        <w:t>аяқтады жылқышы.</w:t>
        <w:br/>
        <w:t>-- Ал қасқыр не болды? -- деді Келман Ешанов.</w:t>
        <w:br/>
        <w:t>288</w:t>
        <w:br/>
        <w:t>-- Сендерде ұят бар ма, өзі мені қайта-қайта тұрғы-</w:t>
        <w:br/>
        <w:t>зып сәлемді ала бересіңдер. Бәріңде інім екенсіңдер.</w:t>
        <w:br/>
        <w:t>Ұялмайсыңдар ма, кәне?!</w:t>
        <w:br/>
        <w:t>Сонда «жау киімін» киіп жатқан бір жас жігіт:</w:t>
        <w:br/>
        <w:t>-- Сәлем беретін аға болса, оны алатын інілер бар</w:t>
        <w:br/>
        <w:t>ғой, құдайға шүкір,- депті.</w:t>
        <w:br/>
        <w:t>-- Тоқтат! Осы кешкіліктен бері мен сәлем беріп</w:t>
        <w:br/>
        <w:t>отырған шалдар қайда? Слушай, қалжыңды қойыңдар!</w:t>
      </w:r>
    </w:p>
    <w:p>
      <w:r>
        <w:t>-- дейді Төкең ашуға мініп.</w:t>
        <w:br/>
        <w:t>Отырған, киініп жатқан жас жігіттер біріне-бірі</w:t>
        <w:br/>
        <w:t>көздерін қысып қойып:</w:t>
        <w:br/>
        <w:t>-- Жаңа бір серке туып қалыпты. Егіз лағы бар екен.</w:t>
        <w:br/>
        <w:t>Үсіп кетер, асығып барамын.</w:t>
        <w:br/>
        <w:t>-- Слушай, тез бар, мен отырғанда лағы әліп қалса,</w:t>
        <w:br/>
        <w:t>әлгі агрономың арыз жазып жүрер, -- депті Төкең.</w:t>
        <w:br/>
        <w:t>ж жж</w:t>
        <w:br/>
        <w:t>Райком Төкеңді мемлекетке ет жинауға өкіл етіп</w:t>
        <w:br/>
        <w:t>жібереді. Тәкеңнің қанына сіңген қаблеті малды</w:t>
        <w:br/>
        <w:t>ауылға келгенсін қасындағы приемццигіне екі-үш</w:t>
        <w:br/>
        <w:t>малды алғызады. Өзі бір үйге түстікке заказ береді.</w:t>
        <w:br/>
        <w:t>Бұл жолы да солай болды.</w:t>
        <w:br/>
        <w:t>Тәкең қысқы соғымның сүрінен кейін далаға шығып,</w:t>
        <w:br/>
        <w:t>тісін шұқып тұрса, манағы түске дейін мал тапсырған</w:t>
        <w:br/>
        <w:t>шал өтіп бара жатады. Төкең шалды тоқтатып:</w:t>
        <w:br/>
        <w:t>Ақсақал, слушай, Сіздің манағы тапсырған</w:t>
        <w:br/>
        <w:t>із ұрғашы ма, еркек пе? - депті.</w:t>
        <w:br/>
        <w:t>Сонда қарт аңырып тұрып қалып, бір кезде:</w:t>
        <w:br/>
        <w:t>-- Бұл алла мырза ғой, райкомдағы бастықтар</w:t>
        <w:br/>
        <w:t>адамдардың да еркек-ұрғашысын айыра алмайтын</w:t>
        <w:br/>
        <w:t>шығар.</w:t>
        <w:br/>
        <w:t>-- Оның несіне таңырқайсыз, ақсақалым, -- дейді</w:t>
        <w:br/>
        <w:t>Ниетбай манадан бері әңгімені тыңдап тұрған, -</w:t>
        <w:br/>
        <w:t>әйелдердің еркектерді алмастырмяаған бір-ақ</w:t>
        <w:br/>
        <w:t>мүшесі қалды ғой. Басқасының бәрі алмасып бол-</w:t>
        <w:br/>
        <w:t>ды. Төсекте жатқан екі адамның қайсысы ұрғашы,</w:t>
        <w:br/>
        <w:t>қайсысы еркек, айырып көріңізші.</w:t>
        <w:br/>
        <w:t>-- Жарайды, мына бастық сол қаладан</w:t>
        <w:br/>
        <w:t>көргендерін айтып тұрған болды, онда.</w:t>
        <w:br/>
        <w:t>Ниетбай сөзін қайта жалғастырып:</w:t>
        <w:br/>
        <w:t>-- Ағасы, таңырқайтын ештеңесі жоқ. Бұл біздің</w:t>
        <w:br/>
        <w:t>ақ Төкеңнің келісті бір жайлы түстіктен кейінгі та-</w:t>
        <w:br/>
        <w:t>рихи сөзі болар, -- депті.</w:t>
        <w:br/>
        <w:t>293</w:t>
        <w:br/>
        <w:t>ж ж</w:t>
        <w:br/>
        <w:t>Шыңырау құдық басына келіп, иінағашын жерге та-</w:t>
        <w:br/>
        <w:t>стап, бірінші шелегін суға толтырып, екінші шелегін</w:t>
        <w:br/>
        <w:t>құдыққа сала бергенде, қасына адемі ұлттық киімдер</w:t>
        <w:br/>
        <w:t>киген, астында күрең жорғасы бар бір жас жігіт келе</w:t>
        <w:br/>
        <w:t>қалады. Тұрпатына қарасаң, бір елдің серісі. Атынан</w:t>
        <w:br/>
        <w:t>түсе салып, амандасып болар-болмастан:</w:t>
        <w:br/>
        <w:t>-- Бикеш, атым шәлдеп келеді, шелегіңді бересің</w:t>
        <w:br/>
        <w:t>бе, суарып алайын, -- депті.</w:t>
      </w:r>
    </w:p>
    <w:p>
      <w:r>
        <w:t>Сонда жаңағы қыз:</w:t>
        <w:br/>
        <w:t>-- Шелегімнің ауызы тар еді. Атыңның басы сияр ма</w:t>
        <w:br/>
        <w:t>екен, -- деген екен.</w:t>
        <w:br/>
        <w:t>Жаңадан тұрмысқа шыққан, тұрмыс құрғанына да</w:t>
        <w:br/>
        <w:t>ай болмаған бір байдың сылаңдаған келінінің күйеуі</w:t>
        <w:br/>
        <w:t>тығыз көрші бай ауылының шақыруымен кетіп қалады.</w:t>
        <w:br/>
        <w:t>Арада бір жетіден астам уақыт та өтіп кетеді. Күйеуін</w:t>
        <w:br/>
        <w:t>сағынған жас келіншек өзінің елінен келген сұр жорға-</w:t>
        <w:br/>
        <w:t>сымен бір желпініп, далаға шығып келейін деп ерге</w:t>
        <w:br/>
        <w:t>отырады.</w:t>
        <w:br/>
        <w:t>Елсізде біраз жүріп ауылға оралар жолда ер-тұрма-</w:t>
        <w:br/>
        <w:t>ны күміс пен алтын жалатқан, астына арғымақ ат мінген,</w:t>
        <w:br/>
        <w:t>етегін қамқа ішік қайырып тастаған бір жас жігітке кез-</w:t>
        <w:br/>
        <w:t>десе қалады. Келіншекке жігіт бірден ұнайды. Бірақ</w:t>
        <w:br/>
        <w:t>келіншек жалынды сыртқа шығара алмай тұрғанда, сері</w:t>
        <w:br/>
        <w:t>жігіт:</w:t>
        <w:br/>
        <w:t>-- Бикеш, мені нағашы ағаң етіп ауылыңа алып бар.</w:t>
        <w:br/>
        <w:t>Үй тіккіз. Реті келсе бір-екі қонып кетейін, -- дейді.</w:t>
        <w:br/>
        <w:t>Келіншек сері жігіт ұсынысына бірден көнеді де,</w:t>
        <w:br/>
        <w:t>өзінің шартын айтады. Келіншек:</w:t>
        <w:br/>
        <w:t>-- Дурыс, мен сені туған нағашым деп ауылға таны-</w:t>
        <w:br/>
        <w:t>стырамын. Үй тіккіземін. Жалғыз тұратын боласың, ол</w:t>
        <w:br/>
        <w:t>үйде. Бірақ әрбір кеште маған он аққу атып беріл, сый-</w:t>
        <w:br/>
        <w:t>лайтын боласың, -- дейді.</w:t>
        <w:br/>
        <w:t>Жігіт қой, келіншек ұсынысын бірден түсінеді де:</w:t>
        <w:br/>
        <w:t>-- Жарайды, келістік, -- деп келіншекке атын тебініп</w:t>
        <w:br/>
        <w:t>жіберіп, «кеттік» дегендей, кейіп танытады.</w:t>
        <w:br/>
        <w:t>Келіншек өзіне қараған шартты түгелдей орындай-</w:t>
        <w:br/>
        <w:t>ды. Елдің үлкен-кішісі «бай келінінің туған нағашысы</w:t>
        <w:br/>
        <w:t>келіпті, сәлемдесейік» деп келіп-кетіп жатады.</w:t>
        <w:br/>
        <w:t>Жігіт келіншек ұсынған шартты орындау үшін ба-</w:t>
        <w:br/>
        <w:t>рынша мылтығын оқтап, іске кіріседі ...</w:t>
        <w:br/>
        <w:t>294</w:t>
        <w:br/>
        <w:t>Жасасаңда өмір дәстүрін асамаған</w:t>
        <w:br/>
        <w:t>екенсіз</w:t>
        <w:br/>
        <w:t>Әлекең жас ортасынан ауып, өлуді артқа тастап кет-</w:t>
        <w:br/>
        <w:t>седе, онша үлкен адам емес-ті. Томаға тұйық, тіпті орта</w:t>
        <w:br/>
        <w:t>байлыдан да аласалау, тал шыбықтай адам болатын.</w:t>
        <w:br/>
        <w:t>Ниетбай бірде райкомға келсе, үлкен үйдің автокөлік</w:t>
        <w:br/>
        <w:t>кідіріссіз өтетін үлкен есігінің табалдырығының үстінде</w:t>
        <w:br/>
        <w:t>тұрған Әлекеңді көреді. Көреді де:</w:t>
        <w:br/>
        <w:t>-- Не, Әлеке, есікке сыймай тұрсыз ба? Сіз түгіл</w:t>
        <w:br/>
        <w:t>елді уысына сыйғызып отырған хатшыда өтіп .АҚНығы</w:t>
        <w:br/>
        <w:t>жоқ па?! - дейді. азбас әй А 020042:</w:t>
        <w:br/>
        <w:t>Әлекең: е</w:t>
      </w:r>
    </w:p>
    <w:p>
      <w:r>
        <w:t>-- Дұрыс, дұрыс, -- дей береді. бенен</w:t>
        <w:br/>
        <w:t>-- Дұрыс болса, алпысқа таянғанға дейін қайда өстің</w:t>
        <w:br/>
        <w:t>өзің, қазақ табалдырықтың үстінде тұрмайды, артын</w:t>
        <w:br/>
        <w:t>қойып отырмайды, есіңде болсын ...</w:t>
        <w:br/>
        <w:t>Тілің келмесе, оқып кел”</w:t>
        <w:br/>
        <w:t>Бірде Бегімбет ауылына қаладан опера-балет теат-</w:t>
        <w:br/>
        <w:t>рының артистері келе қалыпты. Театр жетекшісі өз</w:t>
        <w:br/>
        <w:t>елінің ару қызы «Қыз-Жібекті» қоямыз, халқыңызды</w:t>
        <w:br/>
        <w:t>жина демесі барма ауылнайға.</w:t>
        <w:br/>
        <w:t>Клуб залы лық толған адам. Сәзді өзі алып ауылнай</w:t>
        <w:br/>
        <w:t>аға:</w:t>
        <w:br/>
        <w:t>-- Құрметті жолдастар, аулыға блят театрының</w:t>
        <w:br/>
        <w:t>әртестері келді (жұртшылық ду күледі). Ауылнай аға</w:t>
        <w:br/>
        <w:t>аң-таң. Қайталап: -- Шын айтам, блят театрының ойын-</w:t>
        <w:br/>
        <w:t>сауықтары келді. Ойнайық келіңдер! -- дейді.</w:t>
        <w:br/>
        <w:t>Отырғандар олан сайын күледі. Енді қысыла баста-</w:t>
        <w:br/>
        <w:t>ған ауылнай:</w:t>
        <w:br/>
        <w:t>-- Неменеге күлесіңдер, қате ме, блят театры деген</w:t>
        <w:br/>
        <w:t>қалада бар емес пе?!</w:t>
        <w:br/>
        <w:t>Ниетбай орнынан тұрып:</w:t>
        <w:br/>
        <w:t>-- Блят деген сөздің қандай сөз екенін білесіз бе,</w:t>
        <w:br/>
        <w:t>ауылнай аға?</w:t>
        <w:br/>
        <w:t>-- Неменеге, мені сауатсыз дейсің бе, блят деген-</w:t>
        <w:br/>
        <w:t>ойын-сауықтың аты емес пе?!</w:t>
        <w:br/>
        <w:t>Ниетбай:</w:t>
        <w:br/>
        <w:t>-- Тілің келмесе, сол Ақтөбеге барып, оқып кел. Блят</w:t>
        <w:br/>
        <w:t>деп жезөкшелерді айтады.</w:t>
        <w:br/>
        <w:t>298</w:t>
        <w:br/>
        <w:t>жжж</w:t>
        <w:br/>
        <w:t>Совхоздың бас агрономы Арықбай орнынан</w:t>
        <w:br/>
        <w:t>ұшып тұрып:</w:t>
        <w:br/>
        <w:t>-- Ах, жазатын бір арыз бар еді. Ұмытып кетіппін-</w:t>
        <w:br/>
        <w:t>ау, - деді де әйеліне. с</w:t>
        <w:br/>
        <w:t>-- Директор жайлы фактілерді тіркейтін қызыл</w:t>
        <w:br/>
        <w:t>блокнот қайда? Орнында жоқ қой! Тауып берші!</w:t>
        <w:br/>
        <w:t>Мына жатқан бас бухгалтерге арналған көк блок-</w:t>
        <w:br/>
        <w:t>нот, мынау зав.складқа арналған қара блокнот.</w:t>
        <w:br/>
        <w:t>Ал директорды ауыздықтатын қызыл... Тап, тез,</w:t>
        <w:br/>
        <w:t>тап!</w:t>
        <w:br/>
        <w:t>-- Ойбай-ау, мана Серіктің қолында жүрген бір</w:t>
        <w:br/>
        <w:t>қызыл кітапша ма, блокнот па көріп едім. Ол</w:t>
        <w:br/>
        <w:t>жетпегір папам боламын деп сол блокнотқа</w:t>
      </w:r>
    </w:p>
    <w:p>
      <w:r>
        <w:t>қарындашпен бірдеңелерді жазып жатыр еді.</w:t>
        <w:br/>
        <w:t>Парторгтың баласы екеуі бірдеңелерді оқыды</w:t>
        <w:br/>
        <w:t>ма. Ұмыттым. Мән берген жоқ едім, сорлы ба-</w:t>
        <w:br/>
        <w:t>сым.</w:t>
        <w:br/>
        <w:t>-- Құртқан екен ғой. Ол блокнотты ешкім көрмеу</w:t>
        <w:br/>
        <w:t>керек еді. Ол менің наным ғой. Директорға барған-</w:t>
        <w:br/>
        <w:t>да, бір бетін ашып қойып тең сөйлесетін едім. Ол</w:t>
        <w:br/>
        <w:t>көз қиығын салып отырады. Бір кезде:</w:t>
        <w:br/>
        <w:t>-- Аға, осы керегіңізді айғыңызшы! Қазір ұйым-</w:t>
        <w:br/>
        <w:t>дастырамын. Үйіңе апарып береді. Үйіңе бар да</w:t>
        <w:br/>
        <w:t>аяқты көктен келтіріп жат! -- дейтін. Күш сол блок-</w:t>
        <w:br/>
        <w:t>нотта. Енді қайттым, биыл аш қалатын болдық.</w:t>
        <w:br/>
        <w:t>Ойбай ізде ...</w:t>
        <w:br/>
        <w:t>жж ж</w:t>
        <w:br/>
        <w:t>Ресторанда отырған бір топ адам біріне-бірі жай ба-</w:t>
        <w:br/>
        <w:t>стап сөйлеседі де келе-келе, қыза-қыза «жақайым,</w:t>
        <w:br/>
        <w:t>жақайым» деп даурыға жөнеледі.</w:t>
        <w:br/>
        <w:t>Келесі столда отырған Ниетбай, көршілерінің дау-</w:t>
        <w:br/>
        <w:t>жанжалы аяқталмағансын:</w:t>
        <w:br/>
        <w:t>-- Кешірерсіздер, мен өмір бойы жақайым деген</w:t>
        <w:br/>
        <w:t>балықтың аты екен деп келіп едім. Енді білдім, ол</w:t>
        <w:br/>
        <w:t>Шектінің бір аталығы екен ғой. Сауатсыздығым үшін</w:t>
        <w:br/>
        <w:t>кешірім сұрап, мына капитанды, мына мойнына ақ</w:t>
        <w:br/>
        <w:t>жаулық салған жуан бәксе келіншекті тарту еттім, -</w:t>
        <w:br/>
        <w:t>депті.</w:t>
        <w:br/>
        <w:t>-- Ия, нашар балаға жақсы әке қырық жыл азық</w:t>
        <w:br/>
        <w:t>болады деген емес пе, Атамызды атап әкелген сыбаға</w:t>
        <w:br/>
        <w:t>ғой. Аш, құй, -- депті даурығып отырғанның біреуі.</w:t>
        <w:br/>
        <w:t>291</w:t>
        <w:br/>
        <w:t>-- Роза кебежені аш, сақтағаныңды жесең, сағынға-</w:t>
        <w:br/>
        <w:t>ның келер деген, күнде келмейтін қонақтар ғой. Әкел,</w:t>
        <w:br/>
        <w:t>аш, құй, - деді.</w:t>
        <w:br/>
        <w:t>-- Йә, бәсе, Раза сараң емес еді ғой, осылай бола-</w:t>
        <w:br/>
        <w:t>рын бұрыннан білемін -- деді қасымыздағы ауданның</w:t>
        <w:br/>
        <w:t>бас зоотехнигі Мырзабай.</w:t>
        <w:br/>
        <w:t>Тақымын шымшып қоямын, тыныш отыр деп. Жоқ</w:t>
        <w:br/>
        <w:t>қояр емес.</w:t>
        <w:br/>
        <w:t>-- Мен Розамен қыз күнінен таныспын, -- деді Мыр-</w:t>
        <w:br/>
        <w:t>забай бір-екі рюмкадан кейін.</w:t>
        <w:br/>
        <w:t>-- Көрім көрінсін, тыныш, тыныш -- деймін.</w:t>
        <w:br/>
        <w:t>--Не өтірік ле, таныс екеніміз. Тек Саржанға бұйы-</w:t>
        <w:br/>
        <w:t>рған. Сенбесең, өзінен сұра!</w:t>
        <w:br/>
        <w:t>-- Құдай атсын, қой енді дедім.</w:t>
        <w:br/>
        <w:t>Бір кезде Саржан жаңа құйған шайды әйелінің</w:t>
        <w:br/>
        <w:t>бетіне, рюмканы Мырзабайдың бетіне шашып жіберді.</w:t>
      </w:r>
    </w:p>
    <w:p>
      <w:r>
        <w:t>Шатақ басталды.</w:t>
        <w:br/>
        <w:t>Енді Мырзабай есін жиды.</w:t>
        <w:br/>
        <w:t>-- Ойбай білгенде қатар оқығанымызды айтамын.</w:t>
        <w:br/>
        <w:t>Ол екінші мектепте, мен бірінші мектепте оқыдым.</w:t>
        <w:br/>
        <w:t>Ешқандай байланысым жоқ.</w:t>
        <w:br/>
        <w:t>-- Жоқ сен сау ит емессің. Айда кетіңдер!</w:t>
        <w:br/>
        <w:t>Ойбай-ай, қайтейін, шофері құрғыр қазанның қақпа-</w:t>
        <w:br/>
        <w:t>ғын ашып, етті батыстырып, сарала сорпаны сапырып</w:t>
        <w:br/>
        <w:t>қояды ...</w:t>
        <w:br/>
        <w:t>Құрсын Мырзабайға да, Саржанға да тіктеліп ай-</w:t>
        <w:br/>
        <w:t>тып, әрең қойғыздық. Келініміз жылап есік бөлмеге</w:t>
        <w:br/>
        <w:t>шығып кетті. Күйіп қалмаса болар деп отырмын.</w:t>
        <w:br/>
        <w:t>Ақыры екеуін келістіріп қол алғызып, төс түйістіріп,</w:t>
        <w:br/>
        <w:t>етімізді әрең жедік-ау.</w:t>
        <w:br/>
        <w:t>Аңдамай сөйлеген, ауырмай өледі деген осы та.</w:t>
        <w:br/>
        <w:t>Жж</w:t>
        <w:br/>
        <w:t>Ниетбайдың девизі:</w:t>
        <w:br/>
        <w:t>-- Бетінің қылаңы бар әйелдің артының ылаңы бар.</w:t>
        <w:br/>
        <w:t>ж.ж</w:t>
        <w:br/>
        <w:t>Райком шақырып, кел дегенсін Ниетбай Әлекеңнің</w:t>
        <w:br/>
        <w:t>үйіне ертеңгі шайын ішкізбей, төсектен басайын деп</w:t>
        <w:br/>
        <w:t>келсе, алдынан Әлекеңнің әйелі Мария шығады.</w:t>
        <w:br/>
        <w:t>Ниетбай:</w:t>
        <w:br/>
        <w:t>-- Әлекеңді райком суыт шақырып жатыр. Шамасы</w:t>
        <w:br/>
        <w:t>шөптің командировкасына жіберетін шығар. Себебі:</w:t>
        <w:br/>
        <w:t>300</w:t>
        <w:br/>
        <w:t>Жүсіпбайды көргенде замандастары: «етігіңді қас-</w:t>
        <w:br/>
        <w:t>қырдан сұра!» деп осы уақытқа дейін қалжыңдайды.</w:t>
        <w:br/>
        <w:t>2. Саусақтағы таңоа</w:t>
        <w:br/>
        <w:t>Өткен қыстағы қаңтардың бір түнін сонау қысқы</w:t>
        <w:br/>
        <w:t>тебіндегі Қайнар бойындағы жылқышылар аулында</w:t>
        <w:br/>
        <w:t>өткізуге тура келді. Бұл бір қызығы да, ажарлы әңгімесі</w:t>
        <w:br/>
        <w:t>де мол көңілді түн болды. Жол жүріп тоңып келген адам-</w:t>
        <w:br/>
        <w:t>дарды аға жылқышы Тақаш Таңсықбаев жылы жүзбен</w:t>
        <w:br/>
        <w:t>қарсы алып, үйіне кіргізді. Жұбайы Сапура төселген</w:t>
        <w:br/>
        <w:t>киіз үстіне кілем жайды, оның үстіне түйе жүні салын-</w:t>
        <w:br/>
        <w:t>ған, қошқар мүйізді өрнекті матамен тысталған көрпе</w:t>
        <w:br/>
        <w:t>жайды. Торсықтай-торсықтай үш-төрт көпшіктерді</w:t>
        <w:br/>
        <w:t>жаңағы батсайы көрпе үстіне тастағанда, жазғытұрғы</w:t>
        <w:br/>
        <w:t>қызылды-жасылды қызғалдақты қазақ даласындай</w:t>
        <w:br/>
        <w:t>кішкене бөлме құлпырып кетті.</w:t>
        <w:br/>
        <w:t>Әдетте малшы дастарқаны тез дайындалады. Сапу-</w:t>
      </w:r>
    </w:p>
    <w:p>
      <w:r>
        <w:t>ра қазандықтың астына қойдың сары қиын толтыра</w:t>
        <w:br/>
        <w:t>қалады да, қазанда қайнаған суды самауырға құйып</w:t>
        <w:br/>
        <w:t>алды. Шәйнекті демдеді. Сонысын қазанға жылқының</w:t>
        <w:br/>
        <w:t>сүр болған сарыала қазысын салды. Сәйтті де жылқы</w:t>
        <w:br/>
        <w:t>майына суарыла пісірілген қызыл-күрең бауырсақты</w:t>
        <w:br/>
        <w:t>дастарқанға толтыра төкті.</w:t>
        <w:br/>
        <w:t>Шай дастарқаны дайын болған кезде екі иығына екі</w:t>
        <w:br/>
        <w:t>адам отыратындай, зор денелі ақ сары жігіт бөлмеге</w:t>
        <w:br/>
        <w:t>кіріп келіп, отырғандармен сәлемдесті. Совхоз дирек-</w:t>
        <w:br/>
        <w:t>торы Пиеш Хұсаинов бұл жігітті отырғандармен таныс-</w:t>
        <w:br/>
        <w:t>тырды. Ол савхоздың белгілі жылқышысы Таласбай</w:t>
        <w:br/>
        <w:t>Аманбаев деген жас жігіт екен. Шамасы өзі осы Бор-</w:t>
        <w:br/>
        <w:t>сық бойының шыңылтыр аязына, аптап ыссысына әб-</w:t>
        <w:br/>
        <w:t>ден піскен, оты мен суы қанған күрең тобылғыдай мы-</w:t>
        <w:br/>
        <w:t>ғым болып өскен жігіт.</w:t>
        <w:br/>
        <w:t>Қызыл күрең қою шай құйылып, алға келген кезде</w:t>
        <w:br/>
        <w:t>әңгіме дүкені қызды. Жаңағы жас жігіт салалы сауса-</w:t>
        <w:br/>
        <w:t>ғын дастарқанға созып, бауырсақ алған кезде отыр-</w:t>
        <w:br/>
        <w:t>ғандардың бірі Келман жігіттің саусағындағы бір таң-</w:t>
        <w:br/>
        <w:t>баны кәріп қалған болу керек, онан бірдеңелер сұрай</w:t>
        <w:br/>
        <w:t>бастады. Сенің қолыңда бұрын таңба жоқ сияқты еді</w:t>
        <w:br/>
        <w:t>ғой дегендей ол таңырқай қарады.</w:t>
        <w:br/>
        <w:t>-- Ой, тәйірі-ай, сол да сөз болып па, -- деді Талас-</w:t>
        <w:br/>
        <w:t>бай сал қымсынып қалып. Сол кезде әңгімеге дастар-</w:t>
        <w:br/>
        <w:t>қан қасында отырған барлық адам ортақтасты. Тақаш</w:t>
        <w:br/>
        <w:t>таңбаның оқиғасын өзің айт деп Таласбайға өтініш</w:t>
        <w:br/>
        <w:t>287</w:t>
        <w:br/>
        <w:t>Екі жолаушы бірі қаладан, екіншісі Тұмалыкөлден</w:t>
        <w:br/>
        <w:t>шығып, екеуі Құлманбесті көлінің қабағында кездесе</w:t>
        <w:br/>
        <w:t>кетеді. Қысқаша сәлемнен кейін, Тұмалы көлден шық-</w:t>
        <w:br/>
        <w:t>қан жолаушы:</w:t>
        <w:br/>
        <w:t>-- Қалада нендей жаңалық болып жатыр? -- дейді.</w:t>
        <w:br/>
        <w:t>-- Жоқ, ауылдың жаңалығы қысқа ғой, жолдан қал-</w:t>
        <w:br/>
        <w:t>дырмайды, алдымен, өзің айтшы?</w:t>
        <w:br/>
        <w:t>-- Айтсам, мана ертеңгілік Тумалыкөл өртеніп, әрең</w:t>
        <w:br/>
        <w:t>сөндірдік, -- дей бергенде, қаладан келе жатқан суайт.</w:t>
        <w:br/>
        <w:t>-- Жә, шындық болар. Жаңа ғана Тумалыкөл жақ-</w:t>
        <w:br/>
        <w:t>тан, осы сенің ізіңнен өртенген балықтың иісі шығып</w:t>
        <w:br/>
        <w:t>еді-ау, -- деп атына қамшыны бір салып жүре беріпті.</w:t>
        <w:br/>
        <w:t>-- Япырмай менде суайт едім, бұл менен де суайт</w:t>
        <w:br/>
        <w:t>екен, ә, қап бәлем тағы бір кездесерсің, -- деп бұл да</w:t>
        <w:br/>
        <w:t>қалаға тарта беріпті.</w:t>
        <w:br/>
        <w:t>жжж</w:t>
        <w:br/>
        <w:t>Ниетбайға көшеде кездескен арбір танысы:</w:t>
        <w:br/>
        <w:t>-- Осы, Нәке, бастықтар өзгереді деп жатыр.</w:t>
        <w:br/>
        <w:t>Көшедегілердің өсегіне қарасаң, ана бастықты бо-</w:t>
        <w:br/>
        <w:t>сатады, мынаны өсіреді, дейді қалай өзі?</w:t>
      </w:r>
    </w:p>
    <w:p>
      <w:r>
        <w:t>-- Соңғы жаңалықты білгің келсе, біздің Тұмалы</w:t>
        <w:br/>
        <w:t>көлге бар. Түгел естисің.</w:t>
        <w:br/>
        <w:t>-- Қоя, Нәке, қаладан бұрын олар қалай біледі?</w:t>
        <w:br/>
        <w:t>-- Өзің қызық екенсің, Тұмалыкел бұйрық жауа-</w:t>
        <w:br/>
        <w:t>тын төбеге бізден таяқ тастам жақын. Ал олардың</w:t>
        <w:br/>
        <w:t>шуда жіп телефоны әркез істейді.</w:t>
        <w:br/>
        <w:t>-- Ә-ә, солай де ...</w:t>
        <w:br/>
        <w:t>жж ж</w:t>
        <w:br/>
        <w:t>Қыс. Түн. Төкең кештете бір ауылға келіп, малшы-</w:t>
        <w:br/>
        <w:t>ның үйіне қона кетеді. Малдан үсті-басы аққырау бо-</w:t>
        <w:br/>
        <w:t>лып, сүмелектеп кіріп келген адамдарға Төкең орны-</w:t>
        <w:br/>
        <w:t>нан ұшып тұрып:</w:t>
        <w:br/>
        <w:t>-- Ассалаумаэғаләй-күм! -- деп сәлемдесе береді.</w:t>
        <w:br/>
        <w:t>Төкең іштей: осы ауылдың адамдарының бәрі де шал-</w:t>
        <w:br/>
        <w:t>дар ма, маған сәлем беретін адам жоқ, тек мен дей бер-</w:t>
        <w:br/>
        <w:t>генде, тағы біреуі кіріп келеді. Төкең сәлемін жазбайды.</w:t>
        <w:br/>
        <w:t>Ертеңгілік, жарық түскенсін Төкең кеше кешкілік иіліп,</w:t>
        <w:br/>
        <w:t>бүгіліп, сәлем беріп жүрген адамдарының бәрі де жас</w:t>
        <w:br/>
        <w:t>жігіттер екенін көзімен көріп, астан-кестен болып, кейіп:</w:t>
        <w:br/>
        <w:t>292</w:t>
        <w:br/>
        <w:t>дың алғашқы кезінен бастап оған мүше, белсенді кол-</w:t>
        <w:br/>
        <w:t>хозшы еді, товарлы-сұт фермасының меңгерушісі бол-</w:t>
        <w:br/>
        <w:t>ған қарт еңбеккер. Баласы Санбай Мұқамбетжанов осы</w:t>
        <w:br/>
        <w:t>М 2 ферманың мал маманы көрінеді.</w:t>
        <w:br/>
        <w:t>-- Ол кезде үйіміз Жыңғылдықұдықта болатын. Тал</w:t>
        <w:br/>
        <w:t>түсте, шыжыған ыссыда үлкен балам Сары келді. Ат-</w:t>
        <w:br/>
        <w:t>тан түсті де, қанжығасындағы қоржынын шешіп:</w:t>
        <w:br/>
        <w:t>--Аққе, бері келіңізші, мен бір жақсы күшік әкелдім,</w:t>
        <w:br/>
        <w:t>көрші? -- деді Сары.</w:t>
        <w:br/>
        <w:t>Қараймын, күшік дүрдей ірі, мойынының терісін</w:t>
        <w:br/>
        <w:t>қолыма бірнеше орап, шеңгелдеп көтеріп едім, мыңқ</w:t>
        <w:br/>
        <w:t>етпеді.</w:t>
        <w:br/>
        <w:t>-- Бұл кімнің итінің күшігі? -- дедім ырза болып.</w:t>
        <w:br/>
        <w:t>-- Ақшидегі Қойшыбай ағаның қасқыр алатын</w:t>
        <w:br/>
        <w:t>тебетінің күшігі. Ал енді қысқа дейін жақсылап бағайық.</w:t>
        <w:br/>
        <w:t>Қыста аңға салып көрелік мұны, -- деді балам.</w:t>
        <w:br/>
        <w:t>-- Хош, жақсы. Мұның аты Құмарлан болсын дедім.</w:t>
        <w:br/>
        <w:t>Күшік үш айда дүрдей ит болды. Оның маңына бұл</w:t>
        <w:br/>
        <w:t>төңіректің бір иті жоламайды. Күш керсетіп келген қай</w:t>
        <w:br/>
        <w:t>төбеттердің желкесінен аузын бір салады.</w:t>
        <w:br/>
        <w:t>Бұл қыста түлкі, қоянға салып, ауыздандырдық.</w:t>
        <w:br/>
        <w:t>Шалғанын аттатпады. Сөйтіп, арада үш қыс өтті. Со-</w:t>
        <w:br/>
        <w:t>вхоздың Бір отар қойымен шалғайдағы Жиделі өзек</w:t>
        <w:br/>
        <w:t>қыстағында қысқа түстік. Қыс аяғы бекінген мезгіл.</w:t>
      </w:r>
    </w:p>
    <w:p>
      <w:r>
        <w:t>Шалғайда жатқан қыстаққа келім-кетім адам сиреген.</w:t>
        <w:br/>
        <w:t>Таңғы ұйқыда жатыр едім, қой қораның сыртынан са-</w:t>
        <w:br/>
        <w:t>тыр-күтір оқыс дыбыс шықты. Көрпемді серпіп тастап,</w:t>
        <w:br/>
        <w:t>дыбысқа құлағымды тостым. Ауыл иттері абалап үріп,</w:t>
        <w:br/>
        <w:t>есік алдына тығылып жүрген сияқты. Сарыны тұрғы-</w:t>
        <w:br/>
        <w:t>зып алып екеулеп тысқа шықсақ, қорадан екі жүз мет-</w:t>
        <w:br/>
        <w:t>рдей жерде иттермен сартта-сұрт жұлқысып, алысып</w:t>
        <w:br/>
        <w:t>жатыр. Бәрі көрініп тұр. Жалма-жан қолыма құрық ап</w:t>
        <w:br/>
        <w:t>жүгіріп келемін.</w:t>
        <w:br/>
        <w:t>Бір кезде: «Ойбай қойды қасқыр айдап барады»</w:t>
        <w:br/>
        <w:t>деген Сарының дауысы шықты. Дауыс шыққан жаққа</w:t>
        <w:br/>
        <w:t>жалт қарасам қасқырлар қойды тастай беріп, Сарыға</w:t>
        <w:br/>
        <w:t>тап берді. Тұра жүгірдім. жан ұшырып. Сол кезде ал-</w:t>
        <w:br/>
        <w:t>дымнан ағып өте шыққан Құмарлан екенін тани кеттім.</w:t>
        <w:br/>
        <w:t>Сарыға таяу келген қасқырдың шабынан ауызды сал-</w:t>
        <w:br/>
        <w:t>ды. Енді қасқырлар Сарыны тастай беріп, Құмарланға</w:t>
        <w:br/>
        <w:t>жабылды. Мен де жеттім. Қайсысы қасқыр, қайсысы</w:t>
        <w:br/>
        <w:t>ит екенін білмеймін. Түнді басымызға көшіріп «аттан!»</w:t>
        <w:br/>
        <w:t>салып ұрып жатырмыз. Құрық жетер жерді сілтеп жа-</w:t>
        <w:br/>
        <w:t>қындай бергенімде, екі қасқыр иіріліп үркіп тұрған қой-</w:t>
        <w:br/>
        <w:t>ларға жүгірді. Біз де жүгірдік. Құмарлан қойларға қас-</w:t>
        <w:br/>
        <w:t>?в2</w:t>
        <w:br/>
        <w:t>ендігі мәселе шөп шабу дегендей, маусым ғой, бір-екі</w:t>
        <w:br/>
        <w:t>айсыз олар оралмайды.</w:t>
        <w:br/>
        <w:t>-- Әлекеңді іздесең, өзің барып, оят. Менің шай</w:t>
        <w:br/>
        <w:t>жабдығымен қолым тимей жатыр, -- дейді Мария. -</w:t>
        <w:br/>
        <w:t>Соның барынан жоғы. Ағаңды еркек деп жүрсіңдер ме?!</w:t>
        <w:br/>
        <w:t>Ниетбай демалыс бөлмесіне кірсе, екі бала көрпені</w:t>
        <w:br/>
        <w:t>тас бүркеніп ұйықтап жатады. Әрі-бері қарайды. Әлекең</w:t>
        <w:br/>
        <w:t>жоқ. Ниетбай далаға шығып әйеліне Әлекеңнің жоқ</w:t>
        <w:br/>
        <w:t>екенін айтады.</w:t>
        <w:br/>
        <w:t>-- Жатқандар кім, қарадың ба?</w:t>
        <w:br/>
        <w:t>-- Қарадым, екі бала.</w:t>
        <w:br/>
        <w:t>-- Әй, шырағым қой, райкомның үйінің есігіне «сый-</w:t>
        <w:br/>
        <w:t>май» тұрған ағаңның баладан не үлкендігі бар еді. Сол</w:t>
        <w:br/>
        <w:t>екеудің от жағындағы ағаң. Оят!</w:t>
        <w:br/>
        <w:t>Ниетбай, ойбай-ау бұл қалай болды деп, қайта</w:t>
        <w:br/>
        <w:t>бөлмеге кірсе, от жақтағы Әлекең екеніне көзі жетеді.</w:t>
        <w:br/>
        <w:t>-- Жарайды, қазір бар, енді мәселе шәп шабу екенін</w:t>
        <w:br/>
        <w:t>білемін ...</w:t>
        <w:br/>
        <w:t>Ниетбай үйден шығып кетіп бара жатқанда, Мария:</w:t>
        <w:br/>
        <w:t>-- Тұрды ма, ояттың ба? Тұрмаса, қазір құйрығына</w:t>
        <w:br/>
        <w:t>мына ыссы көсеуді баж қылып басайын деп едім. Қай-</w:t>
        <w:br/>
        <w:t>ным, шай іш!</w:t>
        <w:br/>
        <w:t>-- Рахмет, сол баж мағанда басылар, басым аман</w:t>
        <w:br/>
        <w:t>тұрғанда кетейін ...</w:t>
        <w:br/>
        <w:t>Мынау әйелді киіндірсе...</w:t>
      </w:r>
    </w:p>
    <w:p>
      <w:r>
        <w:t>Мезгіл жаз болатын. Малды ауылды аралап келеміз.</w:t>
        <w:br/>
        <w:t>Қасымда ауданның қонағы облыстан келген облтеле-</w:t>
        <w:br/>
        <w:t>дидар комитетінің төрағасы Михаил Николаевич Козин.</w:t>
        <w:br/>
        <w:t>Саралжынды құдықтағы қойшы ауылына келсек, тал</w:t>
        <w:br/>
        <w:t>түсте көйлегінің қолтығы сөгілген жап-жас, екі көзі</w:t>
        <w:br/>
        <w:t>тұнып тұрған, ботаның кезіндей қап-қара, қаншама</w:t>
        <w:br/>
        <w:t>ыссы күн астында қақталса да, аппақ өңін бермеген</w:t>
        <w:br/>
        <w:t>әйел моторды жұмысқа қосып, қой суарып жатты.</w:t>
        <w:br/>
        <w:t>Сәлемдесіп болғансын әйел өзін Ақалтынмын деп та-</w:t>
        <w:br/>
        <w:t>ныстырды. Сонсын:</w:t>
        <w:br/>
        <w:t>-- Үйге бара беріңдер. Үйде адамдар бар. Мал жеп,</w:t>
        <w:br/>
        <w:t>дем алып кетерсіңдер, -- деді.</w:t>
        <w:br/>
        <w:t>Қымыз іштік, шай келді. Қуырдақ жас марқаның ба-</w:t>
        <w:br/>
        <w:t>уыры мен құйрығы. Шанышқы орнына шірпі түйірі. Ақал-</w:t>
        <w:br/>
        <w:t>тын үстіндегі еңкейгенде омырауы есіктей жазғы ки-</w:t>
        <w:br/>
        <w:t>моно көйлек, жалаңбас.</w:t>
        <w:br/>
        <w:t>301</w:t>
        <w:br/>
        <w:t>жаа</w:t>
        <w:br/>
        <w:t>Екі шалдың ортасында бір бала дана болады,</w:t>
        <w:br/>
        <w:t>Екі баланың ортасында бір шал бала болады.</w:t>
        <w:br/>
        <w:t>Халық даналығынан.</w:t>
        <w:br/>
        <w:t>Тіке қарағанда өртеп жіберетін көз.</w:t>
        <w:br/>
        <w:t>жжж</w:t>
        <w:br/>
        <w:t>Досыңнан ортан жілік жесең, оған жанбасыңды</w:t>
        <w:br/>
        <w:t>сақта.</w:t>
        <w:br/>
        <w:t>жжж</w:t>
        <w:br/>
        <w:t>Қарызға ет жесең, сүйегі артыңа кірер.</w:t>
        <w:br/>
        <w:t>жжж</w:t>
        <w:br/>
        <w:t>Талтаңдаған мықтыны қалтаңдаған жығады.</w:t>
        <w:br/>
        <w:t>25.03. 99 ж. Алматы</w:t>
        <w:br/>
        <w:t>%-Ф</w:t>
        <w:br/>
        <w:t>Төреханов Т.</w:t>
        <w:br/>
        <w:t>КӨЗ КӨРГЕНДЕР ЕДІ</w:t>
        <w:br/>
        <w:t>(Болғандар мен болжамдар)</w:t>
        <w:br/>
        <w:t>Беттеуге 30.06.99 берілді. 28.07.99 басуға қол қойылды.</w:t>
        <w:br/>
        <w:t>Пішімі 84х108 1/.. Офсеттік қағаз. Әріп түрі «Гельветика»,</w:t>
        <w:br/>
        <w:t>Көлемі 16,80 шартты баспа табақ. Таралымы 1500. Тапсырыс 698.</w:t>
        <w:br/>
        <w:t>Бағасы келісімді.</w:t>
      </w:r>
    </w:p>
    <w:p>
      <w:r>
        <w:t>Қазақстан Республикасы «Атамұра» корпорациясының</w:t>
        <w:br/>
        <w:t>Полиграфия комбинаты, 480002, Алматы қаласы,</w:t>
        <w:br/>
        <w:t>М. Мақатаев көшесі, 41.</w:t>
        <w:br/>
        <w:t>Суретте Шәмшінің әйелі Жанбөпенің (Хошқылдың -- Балзаданың мамасы) өз үйіне кіріп бара жатқаны бейнелен-</w:t>
        <w:br/>
        <w:t>тен және біздің үлкеніміз -- жас сәбиді көтеріп тұрған Шәмшінің көршісі Николай. 1360 ж.</w:t>
        <w:br/>
        <w:t>Өзімше қатты, көп босамайтын адам сияқты едім.</w:t>
        <w:br/>
        <w:t>Иә, солай еді. Бірақ қазір жас сәбидей көп босай-</w:t>
        <w:br/>
        <w:t>тын болдым ...</w:t>
        <w:br/>
        <w:t>Сонымен. Адам өмірі көктемгі дала гүліндей қысқа!</w:t>
        <w:br/>
        <w:t>Оның көктеуі, сәлден кейін солуы, ақыры қурауы бар -</w:t>
        <w:br/>
        <w:t>бұл диалектика заңы! Менің өмірім де осы гүлдің соңғы</w:t>
        <w:br/>
        <w:t>бір сатысына аяқ басты-ау деймін.</w:t>
        <w:br/>
        <w:t>Әрине, өкінбеймін, өлімнен қорықпаймын! Өлім--рас!</w:t>
        <w:br/>
        <w:t>Тал бесікке түскен адам, жер бесікке де түседі ғой. Бірақ</w:t>
        <w:br/>
        <w:t>тірішілік қызық. Оның қызығы қиындығымен, арпалысы-</w:t>
        <w:br/>
        <w:t>мен, күресімен, жар сүюімен, бала, немере сүюімен.</w:t>
        <w:br/>
        <w:t>-- Шыжығы -- балаларың мен немерелерінің тәй-</w:t>
        <w:br/>
        <w:t>тәй, қаз-қаз өмір теңізінде жүрісін көрумен ... Ұзағы-</w:t>
        <w:br/>
        <w:t>нан болғай та.</w:t>
        <w:br/>
        <w:t>Доктор Михайлов клиникасының ауруханасы,</w:t>
        <w:br/>
        <w:t>42 палата, 15 наурыз, 1999 ж</w:t>
        <w:br/>
        <w:t>55%</w:t>
        <w:br/>
        <w:t>білмеймін, он жастағы егіз сияқты. Кескіні де бөлек</w:t>
        <w:br/>
        <w:t>-- артына қарамай, көк ешектің шашындай көкпең-</w:t>
        <w:br/>
        <w:t>бек шашын бояйды. Жасы көлген еркектің шашын</w:t>
        <w:br/>
        <w:t>бояуы жараспайды-ақ, тіпті әйел болса бірсәрі-ау.</w:t>
        <w:br/>
        <w:t>Әр құбылыс уақытысында ғой. Әр жастың өзінің</w:t>
        <w:br/>
        <w:t>ажары, әдемілігі, кескіні бар емес пе. Айтсаң бас</w:t>
        <w:br/>
        <w:t>салады да, кейійді, «бандалар!» дейді. Себебі жез-</w:t>
        <w:br/>
        <w:t>де деп тонап аламыз, төрт жігітке әл бермейді. Мас</w:t>
        <w:br/>
        <w:t>болса, үш-төрт жігіт автокөлікке көтеріп сала алмай-</w:t>
        <w:br/>
        <w:t>сың.</w:t>
        <w:br/>
        <w:t>Ертеңгісін өрт сөндіргендей жұмысқа келеді. Не</w:t>
        <w:br/>
        <w:t>болды, Әбеке десең «бауырым ауырып тұр» дейді,</w:t>
        <w:br/>
        <w:t>-- Бауырың қай жағыңда? -- деп сұрасаң, әркез</w:t>
        <w:br/>
        <w:t>сол жақ қабырғасының үстін қолымен басып, сый-</w:t>
        <w:br/>
        <w:t>пайды.</w:t>
        <w:br/>
        <w:t>-- Ол болаттан жаралған бауыр ма бір жегенде төрт-</w:t>
        <w:br/>
        <w:t>бес килограмм ет жесе, екі-үш шиша арақ ішсе. Бұл</w:t>
        <w:br/>
        <w:t>қалай десең.</w:t>
        <w:br/>
        <w:t>-- Тамақтан өтіп тұрғанда, апаң беріп тұрғанда,</w:t>
        <w:br/>
        <w:t>Әбекең ішеді дейді. Оның кім екенін шалқарлықтар</w:t>
      </w:r>
    </w:p>
    <w:p>
      <w:r>
        <w:t>жақсы біледі.</w:t>
        <w:br/>
        <w:t>Өзбек Ханы Абылайға елші жіберіпті. Елші Абылайға</w:t>
        <w:br/>
        <w:t>өзбек ағайынның ханынан мынадай сәлемдеме</w:t>
        <w:br/>
        <w:t>жеткізеді:</w:t>
        <w:br/>
        <w:t>-- Тақсыр, ханым сізге май қатығын берсін, -- деді.</w:t>
        <w:br/>
        <w:t>Абылай ойланып отырып, күлік Жәнкөні шақырып</w:t>
        <w:br/>
        <w:t>алып, сен айтшы кәне.</w:t>
        <w:br/>
        <w:t>-- Май қатығы деген не? - дейді.</w:t>
        <w:br/>
        <w:t>Сонда Жәнке былай депті:</w:t>
        <w:br/>
        <w:t>-- Халық айныса, хан түзейді. Май айныса, тұз</w:t>
        <w:br/>
        <w:t>түзейді. Халық қатығы -- ханы, ал май қатығы -- тұзы.</w:t>
        <w:br/>
        <w:t>Абылайдың өйелі:</w:t>
        <w:br/>
        <w:t>--Дұние бұзылса, бұқараға сияды. Бұқара бұзылса,</w:t>
        <w:br/>
        <w:t>дүниеге сыймайды.</w:t>
        <w:br/>
        <w:t>Абылайхан жайлы кітаптан.</w:t>
        <w:br/>
        <w:t>304</w:t>
        <w:br/>
        <w:t>Бұл біз өткен өмір</w:t>
        <w:br/>
        <w:t>соқпақтары еді-ау</w:t>
        <w:br/>
        <w:t>Шарлаған жолым жатыр Жер бетінде,</w:t>
        <w:br/>
        <w:t>Көрінер көлеңкесі келбетімде.</w:t>
        <w:br/>
        <w:t>Қай жерде үзіледі қайран сапар,</w:t>
        <w:br/>
        <w:t>Түйін бол өмірімнің бір шетінде.</w:t>
        <w:br/>
        <w:t>Бір күні от өмірім қалса өтіп,</w:t>
        <w:br/>
        <w:t>Қайран ел туған жерден кетпес көшіп.</w:t>
        <w:br/>
        <w:t>Торқадай жамылып ап топырағын,</w:t>
        <w:br/>
        <w:t>Жатырмын өз жерімде бір төмлешік.</w:t>
        <w:br/>
        <w:t>Қасым Аманжолов</w:t>
        <w:br/>
        <w:t>2: Мен Бәймен бұлағының басында туыппын. Бұл</w:t>
        <w:br/>
        <w:t>талассыз, күмәнсіз шындық.</w:t>
        <w:br/>
        <w:t>Бәймен бұлағы әлемге атын қалдырған қазақ халқ-</w:t>
        <w:br/>
        <w:t>ында: «танысаң адайыңмын, танымасаң құдайыңмын»</w:t>
        <w:br/>
        <w:t>дейтін әйгілі аталық -- менің туған, түп нағашым төрт</w:t>
        <w:br/>
        <w:t>тарау Мұғалдың жары атанған -- Мұғалжар тауының</w:t>
        <w:br/>
        <w:t>оңтүстігіндегі сарқырап жатқан, мың жылқы су ішсе,</w:t>
        <w:br/>
        <w:t>үзілмейтін, лайланбайтын, көбік шашқан бұлақ екен. Бұл</w:t>
        <w:br/>
        <w:t>күндері оның көбісі ертегі сияқты... Суы тартылған, қар-</w:t>
        <w:br/>
        <w:t>тайған шалдың көзіндей, жылап қана ағып жатыр.</w:t>
        <w:br/>
        <w:t>Бұл жылы көктем шыға ел сонау Ұлы Құм кіндігіндегі</w:t>
        <w:br/>
        <w:t>Тораңғы, Күнгей, Күркей, Құмжарған, Құмборлы бой-</w:t>
        <w:br/>
        <w:t>ларынан ерте көшіп келсе керек.</w:t>
        <w:br/>
        <w:t>Біздің ел көшуші еді, құмды жарып,</w:t>
        <w:br/>
        <w:t>Кетуші еді ашы қымыз тілді жарып, -- деп</w:t>
        <w:br/>
        <w:t>ыңылдап айтып отыратын Анамыздың екі ауыз сөзінде</w:t>
      </w:r>
    </w:p>
    <w:p>
      <w:r>
        <w:t>құмнан асы Бәймен бұлағына келіп, бие байлауға жету</w:t>
        <w:br/>
        <w:t>үшін үдере көшкен екен.</w:t>
        <w:br/>
        <w:t>Анам солай десе, күзге қарай әкем Есімбай:</w:t>
        <w:br/>
        <w:t>Біздің ел көшуші еді Құмборлыға,</w:t>
        <w:br/>
        <w:t>Әсемдік жараспай ма қыз сорлыға, -- деп</w:t>
        <w:br/>
        <w:t>жаздай, әсіресе, шыбын-шіркей азайған күзгі тау са-</w:t>
        <w:br/>
        <w:t>малы мен салқынына семірген бесті күреңіне күмістен</w:t>
        <w:br/>
        <w:t>ер-тоқымын салып, бір топ қыз-келіншек көшті бастай-</w:t>
        <w:br/>
        <w:t>ды екен.</w:t>
        <w:br/>
        <w:t>Ой, заман-ай десеңші?! Бәрі бүгінгідей көз алдыңа</w:t>
        <w:br/>
        <w:t>тіреле қалады.</w:t>
        <w:br/>
        <w:t>306</w:t>
        <w:br/>
        <w:t>9 мамыр, 1974 ж. Шалқар қаласы. Бұл күні -- Жеңіс күні Шәмші мен</w:t>
        <w:br/>
        <w:t>Жанбөпенің жалғызы Максим үйленді. Бұл күні Жанбөпе өлі мен</w:t>
        <w:br/>
        <w:t>тірінің арасында -- жан кешті сапарда еді. Келіні Бибіжанмен, оның</w:t>
        <w:br/>
        <w:t>әке-шешесі Әбдірахманмен, Бәтимамен ырзаласып, екі күннен кейін</w:t>
        <w:br/>
        <w:t>дүниеден озды.</w:t>
        <w:br/>
        <w:t>Шәмші әйелі Жанбөпе Магнитогорск металлургия комбинатына қатыс-</w:t>
        <w:br/>
        <w:t>қан еді. Кейін де өндірісте еңбек етті. Өкінішке орай, не мүгедектігіне, не</w:t>
        <w:br/>
        <w:t>жасына қарай кеңес өкіметінен зейнетақы алмай өтті.</w:t>
        <w:br/>
        <w:t>Суретте: Шәмші ата баласы мен келініне ақ батасын беріп отыр.</w:t>
        <w:br/>
        <w:t>жүргенде, балаларымен бірге студенттер сияқты</w:t>
        <w:br/>
        <w:t>студент партасында отырды, столында тікесінен тік</w:t>
        <w:br/>
        <w:t>отырып қалғыды. Замандас құрдастары Аққошқыл</w:t>
        <w:br/>
        <w:t>дейтін. Сол Аққошқыл менің докторым, менің де</w:t>
        <w:br/>
        <w:t>күтушім. Әсіресе ауыр операциядан шыққансын</w:t>
        <w:br/>
        <w:t>аман-есен қол-аяғымды бауырыма алуыма Сәуле,</w:t>
        <w:br/>
        <w:t>Валя, Қалтай, Марат, Женя, Бата -- ерекше еңбек</w:t>
        <w:br/>
        <w:t>етті, борышы шығар. Бірақ адамдығы басым! Тағы</w:t>
        <w:br/>
        <w:t>бір қызығы үлкен ұлы Москвада үйленгенде Моск-</w:t>
        <w:br/>
        <w:t>ваға осынау елден кесе-аяқ, тарелка, қасық тасы-</w:t>
        <w:br/>
        <w:t>ды, олар Москвада жоқтай. Сәйтіп өсірген балала-</w:t>
        <w:br/>
        <w:t>ры, сөйтіп үйлендірген келіндері Анасының, Енесінің</w:t>
        <w:br/>
        <w:t>бетіне бір келмей өтуде. Бұл да құдайдың бергені</w:t>
        <w:br/>
        <w:t>шығар дейміз үйде отырып.</w:t>
        <w:br/>
        <w:t>311</w:t>
        <w:br/>
        <w:t>базарлық деп бір кітап сыйлады, соған қоса мына өлеңін</w:t>
        <w:br/>
        <w:t>жазыпты. Жарықтық Тілекең былай депті:</w:t>
        <w:br/>
        <w:t>Шәкіртім, айналайын, досым едің,</w:t>
        <w:br/>
        <w:t>Көңілді шын жүректен қосып едім.</w:t>
        <w:br/>
        <w:t>Бұл кітап--мүлік емес, мұра дерсің,</w:t>
        <w:br/>
        <w:t>Сыйлығым қартайғанда осы менің.</w:t>
        <w:br/>
        <w:t>Мен шықтым осы биыл 80 жасқа,</w:t>
        <w:br/>
        <w:t>Жас кезде күш жұмсадым тау мен тасқа.</w:t>
      </w:r>
    </w:p>
    <w:p>
      <w:r>
        <w:t>Бұл күнде тіс мұқалып, қарттық еніп,</w:t>
        <w:br/>
        <w:t>Ағарып, ақтық енді шаш пен қасқа.</w:t>
        <w:br/>
        <w:t>Әлі де қажетті іс атқарармын,</w:t>
        <w:br/>
        <w:t>Ие болып отырғам жоқ ішер асқа.</w:t>
        <w:br/>
        <w:t>Тілеймін абырой мен амандықты,</w:t>
        <w:br/>
        <w:t>Ойым жоқ осы күні сонан басқа.</w:t>
        <w:br/>
        <w:t>Тілеужан Шойғарин</w:t>
        <w:br/>
        <w:t>тамыз 1986 ж.</w:t>
        <w:br/>
        <w:t>Тілекең осылай деп жазған екен. Әрине, өмірдің</w:t>
        <w:br/>
        <w:t>ашысын да, тұшысын да көп көрген адам. Ол кісінің</w:t>
        <w:br/>
        <w:t>жетпіс жасқа толуына, зейнетке шығуына орай өз</w:t>
        <w:br/>
        <w:t>пікірімді айтқанмын. Ол осы кітапта бар.</w:t>
        <w:br/>
        <w:t>Иә, дүние бір күнгідей болған жоқ өтті де кетті. Арада</w:t>
        <w:br/>
        <w:t>шамалы уақыт өткен соң елу жылдан астам оттасқан</w:t>
        <w:br/>
        <w:t>кемпірінің қасынан алып қойған мәңгілік үйіне барды.</w:t>
        <w:br/>
        <w:t>Өкініштісі, бұл кезде мен ес-құстан айырылып, өліммен</w:t>
        <w:br/>
        <w:t>арпалысып Ақтәбенің, одан кейін Алматының ауруха-</w:t>
        <w:br/>
        <w:t>насында сарылып тар төсекте операция күтіп жатқан</w:t>
        <w:br/>
        <w:t>едім. Ия, кейін барып, топырағың торқа болсын, Тілеке,</w:t>
        <w:br/>
        <w:t>деп қоштасқанмын.</w:t>
        <w:br/>
        <w:t>Бұдан кейінгі сәттер әрбір шақырылған да, шақы-</w:t>
        <w:br/>
        <w:t>рылмаған да ел адамдарымен қоштасу, дәм тату, тізе</w:t>
        <w:br/>
        <w:t>бүгу ... болды.</w:t>
        <w:br/>
        <w:t>Он жетінші наурызда ұлымыз командировкаға жүріл</w:t>
        <w:br/>
        <w:t>кетті. Оны бүкіл өзін білетін ел азаматтары шығарып</w:t>
        <w:br/>
        <w:t>салды. Поезды жібермей, қосымша қырық минутқа</w:t>
        <w:br/>
        <w:t>тоқтатты. «Сүйер ұлың болса, сүй, оны!» деген Абай</w:t>
        <w:br/>
        <w:t>сөзі еске келеді. Ал біздің, немерелеріміздің Шалқар</w:t>
        <w:br/>
        <w:t>жерімен, ата-баба зираттарымен, туған елмен қошта-</w:t>
        <w:br/>
        <w:t>915</w:t>
        <w:br/>
        <w:t>Ағаны жасы үлкен қошаметтеп,</w:t>
        <w:br/>
        <w:t>ініні соңыңа ерген сақтадыңыз.</w:t>
        <w:br/>
        <w:t>Ертеңіне балаларымыз жұмыс істеген екі ұжымының</w:t>
        <w:br/>
        <w:t>жүздің үстінде адамдарын, келесі күні көрші-қолаңды,</w:t>
        <w:br/>
        <w:t>төртінші күні тума-туысты, ағайын туманы шақырып қош-</w:t>
        <w:br/>
        <w:t>тасар көже бердік. Бұл арада қазақтың дүлдүл ақыны Мар-</w:t>
        <w:br/>
        <w:t>фуға Айтқожинаның бір шумақ өлеңін еске сала кетейін:</w:t>
        <w:br/>
        <w:t>Күн кештім, бірі қымбат, бірі ауыр,</w:t>
        <w:br/>
        <w:t>Куәсің сен бөріне туған ауыл.</w:t>
        <w:br/>
        <w:t>Бірлігі, берекесі бір кісідей,</w:t>
        <w:br/>
        <w:t>Той болса келуші еді қалмай ауыл.</w:t>
        <w:br/>
        <w:t>Иә, бұл күні қоштасар дастарханға шақырылған да,</w:t>
        <w:br/>
        <w:t>шақырылмаған да ағайын-тума келді, жүздесті, құшақ-</w:t>
        <w:br/>
        <w:t>тар түйісіп, маңдайлар жарасты.</w:t>
        <w:br/>
        <w:t>Ойланып отырмын. Алдымдағы жазу столындағы бір-</w:t>
        <w:br/>
        <w:t>екі қағазға көзім түсті. Ел-жер қалып барады. Қарасам</w:t>
        <w:br/>
        <w:t>құрдасым Зиядин Әбдуәлиевтың өлеңі екен. Бұл аза-</w:t>
      </w:r>
    </w:p>
    <w:p>
      <w:r>
        <w:t>мат жұмысшы-ақын, ұшқыр ойлы, ақжелең адам, теп-</w:t>
        <w:br/>
        <w:t>ловоз машинисі. Қатысып тұратын, біріміздің үйімізден</w:t>
        <w:br/>
        <w:t>біріміз дәм татқан кездеріміз де болған.</w:t>
        <w:br/>
        <w:t>Оқып отырмын. Байқасам, менің елу жасқа толған</w:t>
        <w:br/>
        <w:t>мүшел жасыма арнауы екен. Мезгілінде аласапыран</w:t>
        <w:br/>
        <w:t>кезде, құттықтау кәп қағаз ішінде қалған. Сол әлеңінен</w:t>
        <w:br/>
        <w:t>бір-екі шумақ келтірейін. Ол мақтану үшін емес, жұмыс-</w:t>
        <w:br/>
        <w:t>шы ақын құрдастың көңіліне қаяу қалмас үшін беріп</w:t>
        <w:br/>
        <w:t>отырмын. Былай басталады:</w:t>
        <w:br/>
        <w:t>Құрметті Тауман Алыбайұлына!</w:t>
        <w:br/>
        <w:t>Сөз зергері, сарқылмайтын бұлақтай,</w:t>
        <w:br/>
        <w:t>Сырбаз тілмен сорғалайсың сынаптай.</w:t>
        <w:br/>
        <w:t>Ақынжанды ақ пейілмен аңқылдап,</w:t>
        <w:br/>
        <w:t>Арындайсың, бабындағы тың аттай.</w:t>
        <w:br/>
        <w:t>Ой туғызып, талап нәрлі шығармаң,</w:t>
        <w:br/>
        <w:t>Оқығанбыз шыққанша бір құмардан.</w:t>
        <w:br/>
        <w:t>Тәрбиелі мектебіңнен өткенбіз,</w:t>
        <w:br/>
        <w:t>Тағылым алып, сендей биік шынардан.</w:t>
        <w:br/>
        <w:t>Осылай кете береді.</w:t>
        <w:br/>
        <w:t>Ал мынау менің ұстазым Тілеужан Шойғарин Алма-</w:t>
        <w:br/>
        <w:t>тыға Республикалық бір үлкен мерекеге қатысқаннан</w:t>
        <w:br/>
        <w:t>314</w:t>
        <w:br/>
        <w:t>әңгімесін, оқиғасын айтып беріп, ауыл адамдарының</w:t>
        <w:br/>
        <w:t>шөлін қандырып кетті-ау, шіркін-ай. Ол дүние қайтып</w:t>
        <w:br/>
        <w:t>келмейді-ғой. Алтынның қолда барда қадыры жоқ де-</w:t>
        <w:br/>
        <w:t>ген, сол Сүттікөлді Уара аға жалғыз қолымен жүріп, өзі</w:t>
        <w:br/>
        <w:t>сүретке түсіріп, кейін «Батыс Қазақстан» газетіне ре-</w:t>
        <w:br/>
        <w:t>портаж берді. Ал мен сол суреттерді көшіп-қонып жүріп</w:t>
        <w:br/>
        <w:t>жоғалтып алдым.</w:t>
        <w:br/>
        <w:t>Кейін өлкені таратқансын Уара аға ел жағына ма,</w:t>
        <w:br/>
        <w:t>Алматыға ма кетті, көз жазып қалдым. Дүниеден озып-</w:t>
        <w:br/>
        <w:t>ты дегенді естідім. Менің әйелімнің қолынан қанып шай</w:t>
        <w:br/>
        <w:t>ішіп, от басымызға ағалық батасын бергені әлі есімде.</w:t>
        <w:br/>
        <w:t>Ал Михаил Николаевич Козинмен отыз жылдан ас-</w:t>
        <w:br/>
        <w:t>там тек жолдас емес, Дос болдық. Семьямыз да Ма-</w:t>
        <w:br/>
        <w:t>риясы --жұбайымен сырлас болдық. Мәке дейтін едік.</w:t>
        <w:br/>
        <w:t>Аппақ, ақ жарқын адам еді. Шалқарға келсе, менсіз</w:t>
        <w:br/>
        <w:t>елге шықпайтын, қалада менсіз, менің жұбайымсыз</w:t>
        <w:br/>
        <w:t>ешкімнің үйінен (оны шақырған кім болса, ол болсын)</w:t>
        <w:br/>
        <w:t>шай ішуге дастарханына отырмайтын еді.</w:t>
        <w:br/>
        <w:t>Михаил Николаевичті соғыстан оралғансын Орталық</w:t>
        <w:br/>
        <w:t>Комитеттің хатшысы қазақтың ұлы перзенттерінің бірі</w:t>
        <w:br/>
        <w:t>Ілияс Омаров Қазақстанға алып қалып, Талдықорға-</w:t>
        <w:br/>
        <w:t>нға, кейін Ақтөбеге қызыметке жіберген екен. Ол кез-</w:t>
        <w:br/>
        <w:t>де облыстық радио комитетін басқарды. Сонау елуінші</w:t>
        <w:br/>
        <w:t>жылдарда Михаил Николаевичтің қолынан радио жұмы-</w:t>
        <w:br/>
        <w:t>сына белсенді қатысқаным үшін мақтау Грамотасын</w:t>
        <w:br/>
        <w:t>алған едім... Үстімдегі костюмның, көйлегімнің</w:t>
        <w:br/>
        <w:t>көнергенін көріп, жазшы, көтеріңкі гонорар қойып, сый-</w:t>
        <w:br/>
        <w:t>лық беріп, костюм салып жіберейін дейтін. Солай</w:t>
        <w:br/>
        <w:t>істеген де! Дос деп осыны айт!</w:t>
      </w:r>
    </w:p>
    <w:p>
      <w:r>
        <w:t>Сол адам да дүниеден өтіп кетіпті. Топырағы торқа</w:t>
        <w:br/>
        <w:t>болғай, жатқан жері жайлы болғай. Бәріміздің де ба-</w:t>
        <w:br/>
        <w:t>ратын жеріміз ғой. Мәңгілік сонда!</w:t>
        <w:br/>
        <w:t>жж</w:t>
        <w:br/>
        <w:t>Жезденің ең жақыны ...</w:t>
        <w:br/>
        <w:t>Менің Әбекең деген бір жездем болды. Туысы да,</w:t>
        <w:br/>
        <w:t>қуысы да, тұрысы да бөлек. Туысы -- бойы екі метрге</w:t>
        <w:br/>
        <w:t>жуық. Беліне бесті аттың тартпасын тартпасаң анау-</w:t>
        <w:br/>
        <w:t>мынау белдік жетпейді, қуысы -- бір жегенде бір табақ</w:t>
        <w:br/>
        <w:t>-- төрт-бес килограмм ет жейді. Үлкен зереңмен екі-</w:t>
        <w:br/>
        <w:t>үш колхоз кесе сорпа ішеді. Тұрысы -- Жер қасиетті</w:t>
        <w:br/>
        <w:t>жаралған планета ғой, оны қалай көтеріп тұрғанын</w:t>
        <w:br/>
        <w:t>303</w:t>
        <w:br/>
        <w:t>Далаға шықтық. Құдықтың екінші беті Сүттікәл. Кісі</w:t>
        <w:br/>
        <w:t>түсіп кетсе, керінбейтін шабындық тап-таза бидайық.</w:t>
        <w:br/>
        <w:t>Тарихтан есіме түсіп тұр, менің ата-бабамның, Көтібар</w:t>
        <w:br/>
        <w:t>Бәсенұлы дүниеден өткенсін сонау Төмір тауға, Ор-Елек</w:t>
        <w:br/>
        <w:t>бойларына бара алмай, осы әңірді жайлаған жері. Әр</w:t>
        <w:br/>
        <w:t>жерге кез салам, із жоқ, үй орнын, жер қазық іздеймін.</w:t>
        <w:br/>
        <w:t>Дым білмегендей, ештеңе болмағандай жер-жазира,</w:t>
        <w:br/>
        <w:t>көкпенбек көк бидайық сусып жатыр... Ойды тағы Ми-</w:t>
        <w:br/>
        <w:t>хаил Николаевич бұзды. Сулы келге таң қалып тұр.</w:t>
        <w:br/>
        <w:t>Сонсын, оны кәңілдендірейін деп:</w:t>
        <w:br/>
        <w:t>-- Байқайсыз ба, жаңағы әйелді жиырмасыншы</w:t>
        <w:br/>
        <w:t>ғасырдың әйелдеріндей киіндіріп, бет-аузын бояса ...</w:t>
        <w:br/>
        <w:t>дей беріп едім, мені құшақтап алып:</w:t>
        <w:br/>
        <w:t>--Ты дурака не валяй, әйелді киіндіре ме, керісінше</w:t>
        <w:br/>
        <w:t>шешіндірмей ме?! -- деп қарқылдап күлді. Шешіндіріп</w:t>
        <w:br/>
        <w:t>қоймай-ақ кәрпенің ішіне жатқызып аппақ денесін қарау</w:t>
        <w:br/>
        <w:t>қандай тамаша, -- деді Михаил Миколаввич.</w:t>
        <w:br/>
        <w:t>Ертеден бері көп сөйлемей келе жатқан Уара Нұрсе-</w:t>
        <w:br/>
        <w:t>итовке («Батыс Қазақстан» өлкелік газетінің Бас ре-</w:t>
        <w:br/>
        <w:t>дакторы) Михаил Николаевич қалжыңы ұнап кетті ме,</w:t>
        <w:br/>
        <w:t>ажарланып, қасымызда жүрген бір баланы домбыра</w:t>
        <w:br/>
        <w:t>Әкелуге жұмсады.</w:t>
        <w:br/>
        <w:t>Домбыра келді. Ауылдың үлкені Құлекең келді. Қасы-</w:t>
        <w:br/>
        <w:t>на екі әйел еріп келді. Ол әйелдер біреуі қартайып қал-</w:t>
        <w:br/>
        <w:t>ған, екіншісі жастау, бірақ сарықарын, сол Бальзак</w:t>
        <w:br/>
        <w:t>жасындағы әйел.</w:t>
        <w:br/>
        <w:t>Уара аға соғысқа қатысқан. Оң қолын иығынан Бер-</w:t>
        <w:br/>
        <w:t>линде қалдырған. Әзі Алтын Арқаның азаматы бола-</w:t>
        <w:br/>
        <w:t>тын. Кейде Арғын болса, Арқа бар, деп күлетін.</w:t>
        <w:br/>
        <w:t>Сөз арасында:</w:t>
        <w:br/>
        <w:t>-- Бал Қадиша менің жеңгем. Келін болып түскенін</w:t>
        <w:br/>
        <w:t>көргенім бар. Бірақ баламын, ештеңесі есте қалған жоқ.</w:t>
        <w:br/>
        <w:t>Есімде қалғаны екі-үш ауыз өлеңі, айтып берейін, -</w:t>
        <w:br/>
        <w:t>деп кісі бойы көкбидайық ішіне жайылған қызыл-күрең</w:t>
        <w:br/>
        <w:t>кілем үстіне тасталған құс жастыққа сол жағымен шын-</w:t>
      </w:r>
    </w:p>
    <w:p>
      <w:r>
        <w:t>тақтай отырып:</w:t>
        <w:br/>
        <w:t>Бал Қадиша, Ертісті өрлей әскен Тал Қадиша,</w:t>
        <w:br/>
        <w:t>Есікте екі жеңгең күтіп тұр ғой,</w:t>
        <w:br/>
        <w:t>Ұрықсат Бізден сізге бар Қадиша, -- деп</w:t>
        <w:br/>
        <w:t>бабына, сазына келтіре сол қолымен домбыраны</w:t>
        <w:br/>
        <w:t>шеріткенде көпті көрген Құлекең аға отыра алмады.</w:t>
        <w:br/>
        <w:t>Күн еңкейіп барады. Мал өрістен оралып келеді. Ауыл-</w:t>
        <w:br/>
        <w:t>дың бары да, нары да жиналып қалды. Содан Уара аға</w:t>
        <w:br/>
        <w:t>Бал Қадиша мен Біржан сал арасындағы сол кештегі</w:t>
        <w:br/>
        <w:t>302</w:t>
        <w:br/>
        <w:t>1. Тау ішінде ....................... 201</w:t>
        <w:br/>
        <w:t>2. Мұғалжар асуы ................... 207</w:t>
        <w:br/>
        <w:t>3. Жеті күн, жеті түн ................. 209</w:t>
        <w:br/>
        <w:t>Алтын даттанбайды ...................... 213</w:t>
        <w:br/>
        <w:t>Олар от ортасынан оралмады .............. 217</w:t>
        <w:br/>
        <w:t>Бұхара--Урал газ магистралы............... 222</w:t>
        <w:br/>
        <w:t>1. Түтінсіз қала..................... 222</w:t>
        <w:br/>
        <w:t>2. Кәгілдір от өзені .................. 224</w:t>
        <w:br/>
        <w:t>3. Ақ теңіздегі ақ кеме ............... 226</w:t>
        <w:br/>
        <w:t>«Осы құрметі де жетер» ................... 233</w:t>
        <w:br/>
        <w:t>Көп жыл өткен соң ....................... 242</w:t>
        <w:br/>
        <w:t>1. Ақын батырдың зайыбын іздеді....... 242</w:t>
        <w:br/>
        <w:t>2. Күтпеген кездесу ................. 245</w:t>
        <w:br/>
        <w:t>Әскенгөркен («4.4 «өзсесескеза ва жеи е вс. -х 247</w:t>
        <w:br/>
        <w:t>Іздегенім өкіл әкем еді.................... 253</w:t>
        <w:br/>
        <w:t>Өмір оты сөнбейді ....................... 260</w:t>
        <w:br/>
        <w:t>Жігер жеңісі............................ 266</w:t>
        <w:br/>
        <w:t>Жолдар -- жамыраған жылдар .............. 270</w:t>
        <w:br/>
        <w:t>Аяққұм жайлы аңыз бен шындық ............ 275</w:t>
        <w:br/>
        <w:t>Көз көрген еді .......................... 281</w:t>
        <w:br/>
        <w:t>Ауыл тынысы ........................... 284</w:t>
        <w:br/>
        <w:t>Этюдтер</w:t>
        <w:br/>
        <w:t>1. Інге тығылған етік ................. 284</w:t>
        <w:br/>
        <w:t>2. Саусақтағы таңба ................. 287</w:t>
        <w:br/>
        <w:t>3. Қамқоршы қол ................... 289</w:t>
        <w:br/>
        <w:t>Бір қақпайлар .......................... 290</w:t>
        <w:br/>
        <w:t>Анекдот дәрсің зеавсс вс ааыее өеежа 290</w:t>
        <w:br/>
        <w:t>Жарықтық жағымпаздық-ай ........... 295</w:t>
        <w:br/>
        <w:t>Ия, тумай жатып, батыр боларын кім білген?295</w:t>
        <w:br/>
        <w:t>Шайнаған былғарыдай болып кеттің ғой .. 296</w:t>
        <w:br/>
        <w:t>Сорпа, саған сөз жоқ ................ 296</w:t>
        <w:br/>
        <w:t>Саған дауа жоқ екен................. 296</w:t>
        <w:br/>
        <w:t>Ұн жеген текедей болыпсың ғой........ 297</w:t>
        <w:br/>
        <w:t>«Не іздеп жүрген адамсыз»............ 297</w:t>
        <w:br/>
        <w:t>Жасасаңда өмір дәстүрін асамаған екенсін 298</w:t>
        <w:br/>
        <w:t>Тілің келмесе, оқып көл............... 298</w:t>
        <w:br/>
        <w:t>Аңдамай сөйлеген................... 299</w:t>
        <w:br/>
        <w:t>Мынау әйелді киіндірсе............... 301</w:t>
        <w:br/>
        <w:t>Жезденің ең жақыны................. 303</w:t>
        <w:br/>
        <w:t>Бұл біз өткен өмір соқпақтары еді-ау......... 306</w:t>
        <w:br/>
        <w:t>Иә, бұл әңгімені жас күнімде талай естігенмін.</w:t>
      </w:r>
    </w:p>
    <w:p>
      <w:r>
        <w:t>Әже:</w:t>
        <w:br/>
        <w:t>-- Сен туған жылы ел Бәймен бұлағына ерте көшті.</w:t>
        <w:br/>
        <w:t>Себебі телді бұлақ басына жетіп алайық, жалдағы</w:t>
        <w:br/>
        <w:t>Көкпекті көл, Қобыкөл, Сүттікөл, Домалақкөл маңы түсіп</w:t>
        <w:br/>
        <w:t>кетсе, өткел бермейді дейтін үлкендер. Ұмытпасам, сен</w:t>
        <w:br/>
        <w:t>сонда іште едің дейтін. Осы жерде тарпа бас салып:</w:t>
        <w:br/>
        <w:t>-- Әже (Анамызды бәріміз де әже дейтінбіз), сонда</w:t>
        <w:br/>
        <w:t>бұл қай жыл?</w:t>
        <w:br/>
        <w:t>-- Әй, қарағым-ай, қай жыл екенін біле алмай отыр-</w:t>
        <w:br/>
        <w:t>мын, мен сенен, сол шамасы жиырма төрт жыл кішімін,</w:t>
        <w:br/>
        <w:t>соң тудым. Өзің ендігісін есептей бер.</w:t>
        <w:br/>
        <w:t>-- Соң туғаны қалай, әже-ау. Сонда сен менен ту-</w:t>
        <w:br/>
        <w:t>ғансың ба?</w:t>
        <w:br/>
        <w:t>-- Не айтып отырсың, балам-ау, солай.</w:t>
        <w:br/>
        <w:t>Сонан кейін, отқа екі-үш қиды--тезекті салып</w:t>
        <w:br/>
        <w:t>жіберіп, отты маздатып жағып, аққұманын қызыл шоққа</w:t>
        <w:br/>
        <w:t>қойып, қайтадан шай шығарып алғашқы кеселерін қолға</w:t>
        <w:br/>
        <w:t>алады да, ұзақ әңгімеге кіріседі. Енді саусақтарын</w:t>
        <w:br/>
        <w:t>біріндеп бүгіп, шалы көшкен, қонған, жұртын, қысын-</w:t>
        <w:br/>
        <w:t>қыстауын санай бастайды.</w:t>
        <w:br/>
        <w:t>Ал енді біліп ал. Бір кезде шалы: “. 2 ш</w:t>
        <w:br/>
        <w:t>-- Осы сенің есіңде барма, байларды тәркілейтін</w:t>
        <w:br/>
        <w:t>жылы Тауманжан бар ма еді?</w:t>
        <w:br/>
        <w:t>-- Қой ол жылы Таугүл болатын еді ғой. Екеуі де осы</w:t>
        <w:br/>
        <w:t>Бәймен бұлағы басында тау етегінде туғансын бірін</w:t>
        <w:br/>
        <w:t>Таугүл, екіншісін Тауман, тау маңы деп қойған жоқсың-</w:t>
        <w:br/>
        <w:t>дарма. Менің білетінім Таугүл Тауманнан үш жасы</w:t>
        <w:br/>
        <w:t>үлкен. Тауманжанды етікші (Есімбайды етікші қайным</w:t>
        <w:br/>
        <w:t>дейді екен әжеміз. Қазақта қайынағасы мен қайнысы-</w:t>
        <w:br/>
        <w:t>ның атын атамаған ғой) өзіне еншілеп алғансын Тау-</w:t>
        <w:br/>
        <w:t>манжанның сүтімен Моншақ туды. Бұлардың арасы -</w:t>
        <w:br/>
        <w:t>бір жас.</w:t>
        <w:br/>
        <w:t>-- Шал-ау, сен осы шатастырмай отыр. А, солай</w:t>
        <w:br/>
        <w:t>шығар ...</w:t>
        <w:br/>
        <w:t>Сонымен, байқап отырған шығарсыздар, мен бұрын</w:t>
        <w:br/>
        <w:t>тудым ба, әлде Анам бұрын туды ма? Кім қай жылы</w:t>
        <w:br/>
        <w:t>туды? Осы жолдарды түсініп оқыған кісі өзі топшы-</w:t>
        <w:br/>
        <w:t>лар.</w:t>
        <w:br/>
        <w:t>Ертеректе, сонау соғыс жылдарының (1941-45 жж)</w:t>
        <w:br/>
        <w:t>алдында ма, кейін бе, есімде жоқ, білмеймін, Мұса</w:t>
        <w:br/>
        <w:t>деген жақын тума аға біз тұрған ауылда Совет хатшы-</w:t>
        <w:br/>
        <w:t>сы болған. Сол кісі әке-шешеміздің, барлық балалар-</w:t>
        <w:br/>
        <w:t>дың туған жылын жазған документ берген. Әрине,</w:t>
        <w:br/>
        <w:t>есіткенін, көргенін ұмытпайтын вте зерек адам еді. Кейін</w:t>
        <w:br/>
        <w:t>307</w:t>
        <w:br/>
        <w:t>МАЗМҰНЫ</w:t>
      </w:r>
    </w:p>
    <w:p>
      <w:r>
        <w:t>Шалқар ........ ЖЕ. 26 ажа аәженмены б е ааа т Е)</w:t>
        <w:br/>
        <w:t>Өнергалыбы :.:422%:222:44 за есесесезазан ы 8</w:t>
        <w:br/>
        <w:t>Бір ұяның үш сұңқары ..................... 18</w:t>
        <w:br/>
        <w:t>Қазақтар менің үлкен достарым.............. 31</w:t>
        <w:br/>
        <w:t>Бұл сол Құралай еді ғой.................... 42</w:t>
        <w:br/>
        <w:t>Ұстазым, менің ұстазым.................... 52</w:t>
        <w:br/>
        <w:t>ҚҰдЫреТ 2::заррта ЕР ЕМ ЕРЕРРЕЙ 56</w:t>
        <w:br/>
        <w:t>Сатира маршалы ......................... 61</w:t>
        <w:br/>
        <w:t>Днепрдегі ерлік .......................... 67</w:t>
        <w:br/>
        <w:t>Бұл ашаршылық жылдары еді ............... 73</w:t>
        <w:br/>
        <w:t>Мен қалай үйлендім немесе Құмдағы із........ 88</w:t>
        <w:br/>
        <w:t>Үміт алға жетелейді ....................... 97</w:t>
        <w:br/>
        <w:t>Ұлылықтың ұлағаттары ................... 102</w:t>
        <w:br/>
        <w:t>Генерал шыққан орта..................... 109</w:t>
        <w:br/>
        <w:t>Борсық құмы: Орман сыбдыры ............. 120</w:t>
        <w:br/>
        <w:t>Шалқар: Бір көшенің тарихы ............... 126</w:t>
        <w:br/>
        <w:t>Шалқар шалқыған байлық көзі емес пе? ...... 132</w:t>
        <w:br/>
        <w:t>Жарығы сөнбейтін адам................... 139</w:t>
        <w:br/>
        <w:t>Халықтың ұлы еді........................ 146</w:t>
        <w:br/>
        <w:t>Имандылық пен имансыздық хақында ........ 150</w:t>
        <w:br/>
        <w:t>1. Қиянат ғұмырдың соңы............. 150</w:t>
        <w:br/>
        <w:t>2. Ақмойнақтың мұңы................ 154</w:t>
        <w:br/>
        <w:t>З. «Мамам ... ішеді».................. 155</w:t>
        <w:br/>
        <w:t>4&lt;ҮШІКҮнӘ іы4 саси тұтана аме бек? 156</w:t>
        <w:br/>
        <w:t>5. Иманды бара көрерміз ............. 189</w:t>
        <w:br/>
        <w:t>Аяулы азамат ........................... 164</w:t>
        <w:br/>
        <w:t>Ел перзенті еді::.......2........2........ 166</w:t>
        <w:br/>
        <w:t>Бозой: Қазақтың табиғи газы............... 172</w:t>
        <w:br/>
        <w:t>Әйгілі әнші шыққан шаңырақ ............... 178</w:t>
        <w:br/>
        <w:t>Саф ауа сыйлаушы ....................... 184</w:t>
        <w:br/>
        <w:t>Қайырымдылық ұлылықтан туады ........... 188</w:t>
        <w:br/>
        <w:t>Шіркін, Айсан мен Сәуле .................. 193</w:t>
        <w:br/>
        <w:t>Семья докторындай еді-ау, ол .............. 193</w:t>
        <w:br/>
        <w:t>Кешірім, айналайын, Орман!................ 194</w:t>
        <w:br/>
        <w:t>«Болмасаңда ұқсап бақ», демекші ........... 194</w:t>
        <w:br/>
        <w:t>АҚЙБ Қасас висотаанаслсдяғатааынаалығы сш 196</w:t>
        <w:br/>
        <w:t>«Әулие тау Мұғалжар, Бал ағады тасынан»..... 201</w:t>
        <w:br/>
        <w:t>318</w:t>
        <w:br/>
        <w:t>ер жеткенсін, барып қадырын білдік қой, республика-</w:t>
        <w:br/>
        <w:t>ның белгілі заңгері болды. Отан соғысына қатысты о6-</w:t>
        <w:br/>
        <w:t>лыстың юстиция басқармасының бастығынан зейнет-</w:t>
        <w:br/>
        <w:t>ке шықты.</w:t>
        <w:br/>
        <w:t>Сонымен, туған жылдарымызды заңға, көз көрген-</w:t>
        <w:br/>
        <w:t>дерге сүйеніп толтырып берген. Әрине, бір-екі жыл әрі-</w:t>
        <w:br/>
        <w:t>беруі болуы мүмкін ғой. Кім білген тіпті тұп-тура да 6о-</w:t>
        <w:br/>
        <w:t>лар. Бірақ әңгіме онда емес.</w:t>
        <w:br/>
        <w:t>Осы бір семьяның елу жылдай бір шаңырақ астын-</w:t>
        <w:br/>
        <w:t>да түтін түтетіп, бес-алты бала өсіріп, оларды аяқтан-</w:t>
        <w:br/>
        <w:t>дыруда болып отыр. Басқа бір кітапта айтқанмын қалай</w:t>
        <w:br/>
        <w:t>семья құрғанымызды. Ал мұнда осы өз өміріміздің</w:t>
      </w:r>
    </w:p>
    <w:p>
      <w:r>
        <w:t>қосақ өмірдің елу жылға қалай өткенін аз-маз сөз еткім</w:t>
        <w:br/>
        <w:t>келеді.</w:t>
        <w:br/>
        <w:t>Иә, біздің екеуміздің өміріміз, жазылмаған қосағы-</w:t>
        <w:br/>
        <w:t>мыз соғыстан кейінгі мың тоғыз жүз қырық тоғызыншы</w:t>
        <w:br/>
        <w:t>жылдың отызыншы қазанынан (октябрінен) басталады.</w:t>
        <w:br/>
        <w:t>Бәрі күні кеше сияқты. Бәрі бүгін болған сияқты. Бірақ</w:t>
        <w:br/>
        <w:t>артқа көз жіберсек, ұзақ жол, мол сүрдек бар, тар жол,</w:t>
        <w:br/>
        <w:t>тайғақ кезең артта ұзап қалып барады екен. Ұлы ата-</w:t>
        <w:br/>
        <w:t>мыз Есет Көтібарұлы айтқандай, «мен ішпеген у қал-</w:t>
        <w:br/>
        <w:t>дыма» деп, біз екеуміз ішпеген у да, су да, сұлан да</w:t>
        <w:br/>
        <w:t>қалған жоқ. Қол ұстасып қосылып, екі қобдиша кітаппен</w:t>
        <w:br/>
        <w:t>басталған, дастархан орынан газет жайып, бір-екі тілім</w:t>
        <w:br/>
        <w:t>нанды бөліп жеген кездер көз алдымнан кетпейді-ау.</w:t>
        <w:br/>
        <w:t>Оған, әрине, қуаныштымыз да, себебі ашта жеген</w:t>
        <w:br/>
        <w:t>құйқаңды тоқта ұмытпа деген ғой.</w:t>
        <w:br/>
        <w:t>Мұхаммед пайғамбарға бір Үмбеті келіп: «Пайғам-</w:t>
        <w:br/>
        <w:t>бар, мен күн көре алатын емеспін, аштық-жалаңаштық</w:t>
        <w:br/>
        <w:t>шымбайыма батып барады, ақыл-кеңес сұрайын деп</w:t>
        <w:br/>
        <w:t>келдім» депті. Сонда пайғамбар: Үйлендің бе? деп</w:t>
        <w:br/>
        <w:t>сұрапты. «Жоқ» деген Үмбеті. «Онда депті пайғамбар,</w:t>
        <w:br/>
        <w:t>тездетіп үйлен» деген екен. Сол айтқан, мен үйлен-</w:t>
        <w:br/>
        <w:t>генде астымызға қағып салар көрпеміз, ас ішетін</w:t>
        <w:br/>
        <w:t>аяғымыз, жамылып жатар көрпеміз жоқ еді. Әке-</w:t>
        <w:br/>
        <w:t>шешеміз, бес-алты бала бір көрпе астына кіріп жата-</w:t>
        <w:br/>
        <w:t>тынбыз. Үйленгенімізде тойда, томалақта болған жоқ,</w:t>
        <w:br/>
        <w:t>соятын лақ та, дастарханға қоятын нан мен қантта бол-</w:t>
        <w:br/>
        <w:t>мады-ау. Электр жарығы да, тіпті ондық жермай құятын</w:t>
        <w:br/>
        <w:t>шам да жоқ еді. Әке-шешеміз, барлығымыз бір табақ-</w:t>
        <w:br/>
        <w:t>тан, кезекпе-кезек, бір қасықпен табылған быламық-</w:t>
        <w:br/>
        <w:t>көжемізді ішетін едік. Мұны айтып отырған себебім,</w:t>
        <w:br/>
        <w:t>кешегі Совет өкіметінің тұсында да біреу жарыды, біреу</w:t>
        <w:br/>
        <w:t>жарымады. Ал бұл жағдай кептеген халықтың басында</w:t>
        <w:br/>
        <w:t>болды ғой.</w:t>
        <w:br/>
        <w:t>308</w:t>
        <w:br/>
        <w:t>04 наурыз мың тоғыз жүз тоқсан бесінші жыл! Жос-</w:t>
        <w:br/>
        <w:t>парлар: Ұлымызбен (сүйер ұлдың аты кәп қой білетін</w:t>
        <w:br/>
        <w:t>тума-туыстары, достары, жолдас-жоралары тіпті</w:t>
        <w:br/>
        <w:t>қызыметтестері -- бәрі осылай атайды, өзіміздің қуан-</w:t>
        <w:br/>
        <w:t>ғанда да іренжігенде де, қасымыздан табылып ақыл-</w:t>
        <w:br/>
        <w:t>кеңес беретін, басшы келін баламызбен) Валямен ке-</w:t>
        <w:br/>
        <w:t>ңесе отырып, үш-төрт күн бойы үздіксіз қонақ шақы-</w:t>
        <w:br/>
        <w:t>руға келістік. Алпыс--жетпіс жыл отырған, туған, өскен</w:t>
        <w:br/>
        <w:t>жердің, сыйласқан, қадірлескен адамдарын шақырып,</w:t>
        <w:br/>
        <w:t>төс түйістіріп, құшақтасып жүздесу, қарақат көздерді</w:t>
        <w:br/>
        <w:t>тоқтата қарап көз арқылы «айрылысу» көже дайындауға</w:t>
        <w:br/>
        <w:t>дайындық басталып кетті.</w:t>
        <w:br/>
        <w:t>Менің жаным -- балаларым мен келіндерім:</w:t>
        <w:br/>
        <w:t>-- Папа, алдымен, Мама мен Сіздің достарыңызбен,</w:t>
        <w:br/>
        <w:t>жолдастарыңды шақырайық, -- деді.</w:t>
        <w:br/>
        <w:t>Ия, «базарда мың адам бар, әркім танығанына сә-</w:t>
        <w:br/>
        <w:t>лем береді» дегендей, осы қалай деген ең көп аралас-</w:t>
        <w:br/>
        <w:t>қан, иша деспеген достарды іріктегеннің өзінде жүзден</w:t>
        <w:br/>
        <w:t>асып кетті. Әрине, бұл кезде мен зейнетке шыққан,</w:t>
        <w:br/>
        <w:t>аурудан есті жаңа-жаңа жинаған кез еді ғой. Осы сан-</w:t>
      </w:r>
    </w:p>
    <w:p>
      <w:r>
        <w:t>дағы адамдарды бірінші күні, наурыздың жетісі күні,</w:t>
        <w:br/>
        <w:t>шақырып «қоштасар қонақасы» бердік.</w:t>
        <w:br/>
        <w:t>Семьямыздың қадірменді азаматы, еліміздің ақжа-</w:t>
        <w:br/>
        <w:t>рқын күрең белі Қанекең («жасы кіші болса да ақылы</w:t>
        <w:br/>
        <w:t>асса, аға тұт» дегендей, мен әркез Елеусіз ағаның жа-</w:t>
        <w:br/>
        <w:t>лғыз ұлы Қанатбайды Қанеке дейтінмін) сол жүзден</w:t>
        <w:br/>
        <w:t>астам адам--жолдастар, достар атынан өздері баспа-</w:t>
        <w:br/>
        <w:t>ханаға бастырған Жолдау Хатын (негізгі авторы шама-</w:t>
        <w:br/>
        <w:t>сы Алшын елінің ұраны болған Бақтыбай бабаның</w:t>
        <w:br/>
        <w:t>жиырмасыншы ғасырдың ішіндегі бұтағы Оразбай</w:t>
        <w:br/>
        <w:t>Әділбайұлы болар) оқыды. Оны басқа кітапта</w:t>
        <w:br/>
        <w:t>келтіргенмін. Мұнда бір-екі шумағын ғана келтірейін.</w:t>
        <w:br/>
        <w:t>Сан құрмет өзіңізге Тауман аға!</w:t>
        <w:br/>
        <w:t>Ардақты болып жүрдің елге жаға.</w:t>
        <w:br/>
        <w:t>Арғы атаң Көтібар мен Есет батыр,</w:t>
        <w:br/>
        <w:t>Дәуірде өздері өткен туған дара!</w:t>
        <w:br/>
        <w:t>Сүйрелеп жастық кезден қалам ұшын,</w:t>
        <w:br/>
        <w:t>Жұмсадың жігер, қуат, білім күшін.</w:t>
        <w:br/>
        <w:t>Танымал Журналистер Одағында,</w:t>
        <w:br/>
        <w:t>Қаламмен жасадыңыз үлкен мүсін.</w:t>
        <w:br/>
        <w:t>Талайды тәрбиелеп, баптадыңыз,</w:t>
        <w:br/>
        <w:t>Намысын журналистің сатпадыңыз.</w:t>
        <w:br/>
        <w:t>313</w:t>
        <w:br/>
        <w:t>суды аяқтадық-ау деп түйгеннен кейін, жетінші сәуірде</w:t>
        <w:br/>
        <w:t>кешкі оннан өте поезға отырдық.</w:t>
        <w:br/>
        <w:t>Қоштасуға келген халықта сан болмады ... Қаздай</w:t>
        <w:br/>
        <w:t>шулап ел қалды. Ата жұрт қалды. Өскен әңір қалды.</w:t>
        <w:br/>
        <w:t>Туған жер қалды...</w:t>
        <w:br/>
        <w:t>Әрине, мұның бәрі мақтаныш үшін емес, елді, туған</w:t>
        <w:br/>
        <w:t>жерді сағынғаннан жазылып отырған Сөз!</w:t>
        <w:br/>
        <w:t>Осы бір жолдар Алматының доктор Михайловтың</w:t>
        <w:br/>
        <w:t>клиникасының ауруханасында тар төсекте жатқан</w:t>
        <w:br/>
        <w:t>кезде қағазға түскен еді. Көз алдыма үлкейіп қалғ-</w:t>
        <w:br/>
        <w:t>андықта ба, ауру екі иықтан басып, меңдетіп тұрған-</w:t>
        <w:br/>
        <w:t>дықтан ба, осындай бір жан күйзелісі жанды ауыр-</w:t>
        <w:br/>
        <w:t>тып тұрғанда, палатаның есігі қағылды. Есікті аш-</w:t>
        <w:br/>
        <w:t>сам, кенже сары қызым Сәуле (Сарықыз, үкідей са-</w:t>
        <w:br/>
        <w:t>рықыз, т.б. аттары көп еркелетіп қоя бергенбіз)</w:t>
        <w:br/>
        <w:t>қолында роза гүлдерден бүкеті бар, менің жаным-</w:t>
        <w:br/>
        <w:t>дай жақсы көретін Маратым бар (Сәуленің жұбайы,</w:t>
        <w:br/>
        <w:t>менің Сарым Ролан мен Шикі Сары атанған Диас-</w:t>
        <w:br/>
        <w:t>тың папасы) келіп тұр.</w:t>
        <w:br/>
        <w:t>-- Иә, бұл не -- деймін?</w:t>
        <w:br/>
        <w:t>Екеуі жас гүлден тірі букетті ұсынып, бетімнен сүйіп</w:t>
        <w:br/>
        <w:t>тұрып:</w:t>
        <w:br/>
        <w:t>-- Папа, туған күніңмен! -- дейді.</w:t>
        <w:br/>
        <w:t>Иә, сонда барып есіме түсті ғой. Туған күн, дүниеге</w:t>
        <w:br/>
        <w:t>келген күн! Өзі рас па?</w:t>
      </w:r>
    </w:p>
    <w:p>
      <w:r>
        <w:t>Сонда барып Бәймен бұлағы, Анамыздың «ме-</w:t>
        <w:br/>
        <w:t>нен жиырма терт жас кіші» екені -- бәрі көз алды-</w:t>
        <w:br/>
        <w:t>ма келді. Іштей күлемін, бірақ қатты толқып</w:t>
        <w:br/>
        <w:t>тұрмын...</w:t>
        <w:br/>
        <w:t>Мұнан кейін Қалтайжан, балаларымның Әл-апасы</w:t>
        <w:br/>
        <w:t>(Валяны бәрі де мама дейді, Әл-апа дейді), әжесі бәрі</w:t>
        <w:br/>
        <w:t>келді. Құттықтап, маған күш-қуат беріп кетті. Сәйтіп,</w:t>
        <w:br/>
        <w:t>алпыс сегіздің соңын, алпыс тоғыздың бірінші күнін</w:t>
        <w:br/>
        <w:t>(әрине, төл құжатта солай жазылған) осы Михайлов</w:t>
        <w:br/>
        <w:t>клиникасының қырық екінші палатасында кешкілік осы</w:t>
        <w:br/>
        <w:t>жолдарды жазумен өткіздім.</w:t>
        <w:br/>
        <w:t>Енді не қалды!</w:t>
        <w:br/>
        <w:t>-- Енді ...</w:t>
        <w:br/>
        <w:t>Сейтіп отырғанда «Қымбатты Атаға!» деген ашық</w:t>
        <w:br/>
        <w:t>Хат келді. Оны барлық немерелерімнің атынан Ро-</w:t>
        <w:br/>
        <w:t>лан жазыпты. Тексін қағазға Мария түсіріпті. Босап</w:t>
        <w:br/>
        <w:t>кеттім. Бір кезде, осындай немерелер берген</w:t>
        <w:br/>
        <w:t>құдайға мың бір шүкір, ұлы бабалар мен әз Аналар</w:t>
        <w:br/>
        <w:t>әруағына бас иемін деп, бойымды жиып алдым-ау.</w:t>
        <w:br/>
        <w:t>816</w:t>
        <w:br/>
        <w:t>Балалар оқуларын бітіріп, мамандық алғансын, се-</w:t>
        <w:br/>
        <w:t>мья құрғансын, негізінен, Алматыға шоғырланды. Мос-</w:t>
        <w:br/>
        <w:t>квадан жоғары оқу орындарын бітірген үшеуін де Қазақ</w:t>
        <w:br/>
        <w:t>Республикасының Мемлекеттік жоспарлау комитетінің</w:t>
        <w:br/>
        <w:t>қарамағына жіберді, ол кезде солай еді ғой. Алматы-</w:t>
        <w:br/>
        <w:t>дан бітіргендері осында қалды.</w:t>
        <w:br/>
        <w:t>Енді не болды? Біз зейнетке шықтық. Балалар</w:t>
        <w:br/>
        <w:t>болса басқа қалада тұратын болды. Енді не істеу</w:t>
        <w:br/>
        <w:t>керек?</w:t>
        <w:br/>
        <w:t>«Түйе қартайса, ботасына ереді» деген емес пе,</w:t>
        <w:br/>
        <w:t>қой балаларға жақындайық, деген тоқтамға келдік.</w:t>
        <w:br/>
        <w:t>Ең қиыны туған жерді, Ата-баба топырағын, өскен</w:t>
        <w:br/>
        <w:t>ортаны -- сенің жақсылығыңды да, «жамандығыңды»</w:t>
        <w:br/>
        <w:t>да, адамдығыңды да, алдамшылықпен өткен әміріңді</w:t>
        <w:br/>
        <w:t>де, білетін, достар, жолдастар, тума-туыстар қалып ба-</w:t>
        <w:br/>
        <w:t>рады... Шіркін-ай, десеңші!?</w:t>
        <w:br/>
        <w:t>Осы кезде жан-жағыма, бұрынғыдай емес, көзімді</w:t>
        <w:br/>
        <w:t>ашыңқырап қараймын. «Көп жасаған құрдасынан ай-</w:t>
        <w:br/>
        <w:t>рылады» деген емес пе? Сондай көп жасаған жоқ</w:t>
        <w:br/>
        <w:t>елім, бірақ көп жолдас-жора, дос-жаран осы дүние-</w:t>
        <w:br/>
        <w:t>ден өтіп кетіпті. Көшеде көрген, кездескендердің</w:t>
        <w:br/>
        <w:t>көпшілігі-ақ таныс, бейтаныс қауым болады. Айтуым</w:t>
        <w:br/>
        <w:t>керек, осылардың бәрін жұтқан, жұтатқан арақ, Арал</w:t>
        <w:br/>
        <w:t>экологиясы, ең бастысы -- атом полигоны! Қазақ ха-</w:t>
        <w:br/>
        <w:t>лқының, Қазақстан жерінде тұрған халықтардың та-</w:t>
        <w:br/>
        <w:t>жалы -- осы полигондар! Осы айдаһарды ауыздық-</w:t>
        <w:br/>
        <w:t>таған қазақтың көсемі, қазақ елінің қайраткері,</w:t>
        <w:br/>
        <w:t>тәуелсіз Қазақстанның бірінші басшысы, әрі</w:t>
        <w:br/>
        <w:t>негізін қалаушысы Нұрсұлтан Әбішұлы Назарба-</w:t>
        <w:br/>
        <w:t>евке мыңда бір алғысымды айта отырып, мықты</w:t>
      </w:r>
    </w:p>
    <w:p>
      <w:r>
        <w:t>денсаулық, әлемдік абырой, тіршіліктің ажарын</w:t>
        <w:br/>
        <w:t>тілеймін!</w:t>
        <w:br/>
        <w:t>Осы аз ба, көп пе уақыт көрсетер қызығынан қиын-</w:t>
        <w:br/>
        <w:t>дығы көп, қызғаныштан қым-қуыт ашысы көп, ақыл-</w:t>
        <w:br/>
        <w:t>дылығынан ақымақтағы көп, сәтті қадамынан сәтсіз</w:t>
        <w:br/>
        <w:t>қадамы көп, тұшысынан ашысы көп дүниені тең</w:t>
        <w:br/>
        <w:t>бөліскен, тіпті айтар едім, көбін өз иығына салып</w:t>
        <w:br/>
        <w:t>көтерген менің жұбайыма өз балалары мен</w:t>
        <w:br/>
        <w:t>немерелері Алтыннан үйлеріне мүсінін қойса да, ар-</w:t>
        <w:br/>
        <w:t>тық болмас еді. Қазақтың белгілі ақын қызы, менің</w:t>
        <w:br/>
        <w:t>ұлы бабам -- Есет Көтібарұлының кенже келіні Тара-</w:t>
        <w:br/>
        <w:t>зы әжеміз айтқандай: «Әркімнің ата-енесі --әулиесі,</w:t>
        <w:br/>
        <w:t>әркімнің ата-анасы әркез сиынар пірі», дейді. Осы</w:t>
        <w:br/>
        <w:t>бір сөздерді олар өмірлік қағида етіп алса артық бол-</w:t>
        <w:br/>
        <w:t>мас еді.</w:t>
        <w:br/>
        <w:t>312</w:t>
        <w:br/>
        <w:t>Осындай бір ауыр кезеңде шиеттей балалар мен</w:t>
        <w:br/>
        <w:t>қаусаған кемпір-шалдың қасына жас түскен келінді -</w:t>
        <w:br/>
        <w:t>жұбайымды тастап, бес жылдық оқуға кеттім. Әрине,</w:t>
        <w:br/>
        <w:t>әкеміз аса қайратты адам еді. Шөп шапты, табылса мал</w:t>
        <w:br/>
        <w:t>бақты, «құралайды» көзінен тигізетін мерген, аңшы еді,</w:t>
        <w:br/>
        <w:t>аң аулады, жұмысшы болды. Ешқандай жұмысқа ар-</w:t>
        <w:br/>
        <w:t>ланңбайтын, Абай ата айтқан «ешектің артын жуып мал</w:t>
        <w:br/>
        <w:t>тап» деп, кез келген жұмысты -- ол лас па, таза ма-</w:t>
        <w:br/>
        <w:t>бәрі бір істей бәретін. Балаларға тамаққа -- нәпахаға</w:t>
        <w:br/>
        <w:t>жараса, болатын дейтін. Әрине, кейін білдік қой Ана-</w:t>
        <w:br/>
        <w:t>мыз жылына үш жүз ақ інген боталатқан Жіңішке Құмы-</w:t>
        <w:br/>
        <w:t>ның Қияс байының қызы екен. Ал ол сорлының көрме-</w:t>
        <w:br/>
        <w:t>ген азабы, жемеген тоқпағы жоқ, балаларын жеткізу</w:t>
        <w:br/>
        <w:t>үшін, халық қатарына қасу үшін басын тауға да, тасқа</w:t>
        <w:br/>
        <w:t>да соқты ...</w:t>
        <w:br/>
        <w:t>«Анаңды Мәкке-Мадинаға үш рет арқалап барсаң</w:t>
        <w:br/>
        <w:t>да, ақ сүтін ақтай алмайсың» деген бар емес пе? Сол</w:t>
        <w:br/>
        <w:t>айтқан, Ана сүтін ақтауға қанша ұмтылсақ та ойынан</w:t>
        <w:br/>
        <w:t>шыға алмадық-ау деймін. 1978 жылы әкеміз, 1982</w:t>
        <w:br/>
        <w:t>жылы Анамыз дүниеден озды. Әрине, ғасырға жуық</w:t>
        <w:br/>
        <w:t>жасады әкеміз де шешеміз де. Әркез Анамыз айтып</w:t>
        <w:br/>
        <w:t>отыратын: «Тамақты аз ішкен адам ғана көп жасай-</w:t>
        <w:br/>
        <w:t>ды!» деп, сонда ойлайтынбыз, аш адам қалай көп жа-</w:t>
        <w:br/>
        <w:t>сайды?! Сол кезден кейінірек еске түскені: «Жас қан</w:t>
        <w:br/>
        <w:t>ішкен бүркіт отыз үш жыл жасайды, ал өлімтік же-</w:t>
        <w:br/>
        <w:t>ген қарға үш жүз отыз жыл жасайды» дейді ғой.</w:t>
        <w:br/>
        <w:t>(Пьюцший живую кровь орел живет на свете трид-</w:t>
        <w:br/>
        <w:t>цать три года, а ворона падалью триста тридцать</w:t>
        <w:br/>
        <w:t>лет).</w:t>
        <w:br/>
        <w:t>Сәйтіп жүргенде, жетпес өмірмен алысып-жұлысып</w:t>
        <w:br/>
        <w:t>жүргенде, арада жарты ғасырлық семьялық ғұмыр өтіп</w:t>
        <w:br/>
        <w:t>те кетіпті.</w:t>
        <w:br/>
        <w:t>Әрине, мұндай елу жылдық жұбайлық өмір</w:t>
        <w:br/>
        <w:t>сүргенде бар, сүрмей әткен де бар. Бұған жеткен</w:t>
        <w:br/>
        <w:t>де бар, жете алмай көз жұмып кеткенде бар.</w:t>
        <w:br/>
        <w:t>Құдайға шүкір ғой. Тағдыр төрт-бес бала, жеті-сегіз</w:t>
        <w:br/>
        <w:t>немере берді. Соның бөрін де, алдымен, бір құдай,</w:t>
        <w:br/>
        <w:t>қалды ұлы бабалар мен әз Аналар әруақтары, қал-</w:t>
        <w:br/>
        <w:t>ды - бәрін, қайталаймын жұбайым -- Шәмшіқызы</w:t>
      </w:r>
    </w:p>
    <w:p>
      <w:r>
        <w:t>бақты, әсірді. Доқторы да өзі болды, нәнкасы де</w:t>
        <w:br/>
        <w:t>өзі балды, тәрбиешісі де өзі болды, оқытушысы да</w:t>
        <w:br/>
        <w:t>өзі болды. Ұстазы да логигі де, психологы да, та-</w:t>
        <w:br/>
        <w:t>рихшы, географы да өзі болды. Балаларымен де,</w:t>
        <w:br/>
        <w:t>немерелерімен де бірге оқыды, бірге тоқыды. Ба-</w:t>
        <w:br/>
        <w:t>лалары мектепте, Москвада, Алматыда оқып</w:t>
        <w:br/>
        <w:t>809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
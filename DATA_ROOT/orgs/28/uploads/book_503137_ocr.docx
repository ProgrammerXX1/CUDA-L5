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ШЕР»</w:t>
        <w:br/>
        <w:t>62%:</w:t>
        <w:br/>
        <w:t>ӘОЖ 811.512.122: 801.561 Қолжазба құқығында</w:t>
        <w:br/>
        <w:t>БЕЙСЕНБАЙ АРДАҚ БАҚЫТҰЛЫ</w:t>
        <w:br/>
        <w:t>Әбіш Кекілбаев шығармаларындағы окказионалдық қолданыстар</w:t>
        <w:br/>
        <w:t>10.02.02 - қазақ тілі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Қазакстан Республикасы</w:t>
        <w:br/>
        <w:t>Астана, 2008</w:t>
        <w:br/>
        <w:t>Жұмыс Л.Н. Гумилев атындағы Еуразия ұлттық универсигетінің</w:t>
        <w:br/>
        <w:t>қазақ тіл білімі кафедрасында орындалды</w:t>
        <w:br/>
        <w:t>Ғылыми жетекіш: ҚР ҰҒА академигі,</w:t>
        <w:br/>
        <w:t>филология ғылымдарының докторы,</w:t>
        <w:br/>
        <w:t>профессор Серғалиев М.С.</w:t>
        <w:br/>
        <w:t>Ресми оппоненгтер: филология ғылымдарының докторы,</w:t>
        <w:br/>
        <w:t>профессор Шалабай Б.</w:t>
        <w:br/>
        <w:t>филология ғылымдарының</w:t>
        <w:br/>
        <w:t>кандидаты,</w:t>
        <w:br/>
        <w:t>доцент Сапина С.М.</w:t>
        <w:br/>
        <w:t>Жетекші ұйым: С. Торайғыров атындағы</w:t>
        <w:br/>
        <w:t>ҰЙЫМ райғыро:</w:t>
        <w:br/>
        <w:t>сен. Павлодар мемлекеттік университеті</w:t>
        <w:br/>
        <w:t>Диссертация 2008 жылы “«Об» бе дүй- сағат 14.00-де</w:t>
        <w:br/>
        <w:t>Л.Н. Гумилев атындағы Буразия ұлттық универейтетіндегі 10.02.02 - қазақ</w:t>
        <w:br/>
        <w:t>тілі, 10.02.01 -орыс тілі, 10.02.06 -- түркі тілдері, 10.02.20 - салыстырмалы-</w:t>
        <w:br/>
        <w:t>тарихи, типологиялық және салғастырмалы тія білімі мамандықтары</w:t>
        <w:br/>
        <w:t>бойынша филология ғылымдарының докторы ғылыми дәрежесін беру</w:t>
        <w:br/>
        <w:t>жөніндегі Д 14.29.02 диссертациялық кеңестің мәжілісінде қорғалады.</w:t>
        <w:br/>
        <w:t>Мекен-жайы: 010008, Астана қаласы, Мұнайтпасов көшесі, 5,</w:t>
        <w:br/>
        <w:t>Л.Н. Гумилев атындағы Буразия ұлттық университетінің оқу-</w:t>
        <w:br/>
        <w:t>лабораториялық ғимараты, 823 дәрісхана.</w:t>
        <w:br/>
        <w:t>Диссертациямен Л.Н. Гумилев атындағы Еуразия ұлттық</w:t>
        <w:br/>
        <w:t>универсигетінің ғылымн кітапханасында танысуға болады.</w:t>
        <w:br/>
        <w:t>Автореферат 2008 жылы « 46» жебе та рр б-таратылды.</w:t>
        <w:br/>
        <w:t>Диссертациялық кеңестің ғалым хатшысы</w:t>
        <w:br/>
        <w:t>филология ғылымдарының докторы,</w:t>
        <w:br/>
        <w:t>профессор 29 --- Г.Сағидолда</w:t>
      </w:r>
    </w:p>
    <w:p>
      <w:r>
        <w:t>Л.Еспекова «окказионализм» (4, 5-6., Г.Мұратова «окказионал сөздер» (5, 10-</w:t>
        <w:br/>
        <w:t>6.| деп қолданған.</w:t>
        <w:br/>
        <w:t>Тіп біліміне «окказионализм» деген терминді ең алғаш енгізген</w:t>
        <w:br/>
        <w:t>Н.И.Фельдман (61.</w:t>
        <w:br/>
        <w:t>Окказионап қолданыстар - жаңа құбылыстар мен заттарды атап,</w:t>
        <w:br/>
        <w:t>қайталамаларды жойып, сөз мағынасына жаңа бояу қасып, тілдің беріп отырған</w:t>
        <w:br/>
        <w:t>бейнелеуіш құралдарының құрамын кеңейтіп, жазушының шеберлігін, тілге</w:t>
        <w:br/>
        <w:t>деген жауапкершілігін көрсетуге мүмкіндік беретін тілдік бірліктер.</w:t>
        <w:br/>
        <w:t>Окказионал қолданыстардың тағы бір қасиеті - белгілі бір ұғымға,</w:t>
        <w:br/>
        <w:t>түсінікке атау беру. Окказионализмдердің эмоциялылығы мен экспрессивті</w:t>
        <w:br/>
        <w:t>мүмкіндіктері, олардың мәнмәтінге бағыныштылығы ассоциативті өрісінің</w:t>
        <w:br/>
        <w:t>көлемі бір-біріне тәуелді болып келеді. Көркем мәтінде қолданылатын көркем</w:t>
        <w:br/>
        <w:t>окказионализмдер - оның бейнелеуін құралының компоненттері - белгілі бір</w:t>
        <w:br/>
        <w:t>көркем сөз жағдайында іске асады.</w:t>
        <w:br/>
        <w:t>Ғалымдардың зерттеулерін негізге ала отырып, окказионализмдердің</w:t>
        <w:br/>
        <w:t>мынадай ерекшеліктерін атап көрсетуге болады:</w:t>
        <w:br/>
        <w:t>жеке автордың болуы (белгілі бір авторға меншіктілігі);</w:t>
        <w:br/>
        <w:t>мәнмәтінге байланыстылығы;</w:t>
        <w:br/>
        <w:t>мәнмәтінде белгілі бір қызмет атқаруы;</w:t>
        <w:br/>
        <w:t>түсіндірме сөздіктерде кездеспейді;</w:t>
        <w:br/>
        <w:t>тіл заңдылықтарына үйлесіп те, үйлеспей де келеді (жасалуындағы</w:t>
        <w:br/>
        <w:t>еріктілік);</w:t>
        <w:br/>
        <w:t>тілге ену қабілеті шектеулі;</w:t>
        <w:br/>
        <w:t>жаңашылдығы;</w:t>
        <w:br/>
        <w:t>белгілі бір әдеби-эстетикалық, идеялық мақсатты көздеуден туған</w:t>
        <w:br/>
        <w:t>құбылыс.</w:t>
        <w:br/>
        <w:t>Сонымен, жоғарыда берілген ерекшеліктерді негізге ала отырып, жеке</w:t>
        <w:br/>
        <w:t>автордың қолданысында пайда болатын жаңа сөздерді «окказионализмдер</w:t>
        <w:br/>
        <w:t>немесе окказионал қолданыстар» деп атап, оған мынадай анықтама бердік:</w:t>
        <w:br/>
        <w:t>окказионализмдер дегеніміз - стильдік мақсатпен туындайтын, әдеби тілімізге</w:t>
        <w:br/>
        <w:t>кіру қабілеті шектеулі, мағынасы жағынан мәнмәтінге байлаулы, жасалуы</w:t>
        <w:br/>
        <w:t>жағынан тіл заңдылықтарына үйлесе де, үйлеспей де келетін, үнемі</w:t>
        <w:br/>
        <w:t>жаңашылдығымен ерекшеленетін, белгілі бір әдеби-эстетикалық, идеялық”</w:t>
        <w:br/>
        <w:t>мақсатты көздеуден туған қолданыстар.</w:t>
        <w:br/>
        <w:t>1.2 Ә.Кекілбаев шығармаларындағы окказионал қолданыстар және</w:t>
        <w:br/>
        <w:t>стилистикалық норма</w:t>
        <w:br/>
        <w:t>Тіліміздегі сөздер табиғи қалпында ғана қолданылып қоймай суреткердің</w:t>
        <w:br/>
        <w:t>танымдық-логикалық бірлігінің нәтижесінде өңделіп, басқаша реңк пен бояуға</w:t>
        <w:br/>
        <w:t>ие болу процесінде де қолданылады, кейбіреуі әдеби нормаға енеді, ал кейбір</w:t>
        <w:br/>
        <w:t>сөздер әдеби нормадан ауытқуға ие болып қалады. Әдеби тіл белгілі бір</w:t>
        <w:br/>
        <w:t>қалыптасқан нормаға негізделеді.</w:t>
        <w:br/>
        <w:t>Е.Ф.Петрицева тілдік норманы «ережелер кодексі» деп атап, сөз</w:t>
        <w:br/>
        <w:t>қолданудың реттеушісі ретінде қарайды 17, 36-6.1.</w:t>
        <w:br/>
        <w:t>7</w:t>
        <w:br/>
        <w:t>КІРІСПЕ</w:t>
        <w:br/>
        <w:t>Зерттеу жұмысының жалпы сипаты. Жалпы қазақ тіл білімінде жеке</w:t>
      </w:r>
    </w:p>
    <w:p>
      <w:r>
        <w:t>автордың қолданысында пайда болған жаңа сөздерге байланысты зерттеулер аз.</w:t>
        <w:br/>
        <w:t>Жеке авторлық сөз қолданыстарға байланысты ой-пікірлер А.Байтұрсынұлы,</w:t>
        <w:br/>
        <w:t>Қ.Жұмалиев, М.Балақаев, Е.Жанпейісов, ІШ.Сарыбаев, Р.Сыздықова,</w:t>
        <w:br/>
        <w:t>Ш.Бәйтікова, Ә.Болғанбаев, А.Алдашева, Қ.Қадырқұлов сияқты ғалымдардың</w:t>
        <w:br/>
        <w:t>еңбектерінен кездестіруге болады.</w:t>
        <w:br/>
        <w:t>Қазақ тіл білімінде жеке авторлық қолданыстар Х.М.Нұрмұқановтың «Сөз</w:t>
        <w:br/>
        <w:t>және шеберлік» деген еңбегінде алғаш рет арнайы қарастырылады.</w:t>
        <w:br/>
        <w:t>Ал жеке авторлық қолданыстарға ден қойылып зерттелген еңбектердің</w:t>
        <w:br/>
        <w:t>қатарына Г.Мұратованың «Қазақ көркем әдебиетіндегі окказионал сөздер» мен</w:t>
        <w:br/>
        <w:t>1.Еспекованың «Қ.Мырзалиев поэзиясындағы окказионализмдер» атты</w:t>
        <w:br/>
        <w:t>еңбектерін жатқызамыз. Сонымен қатар Г.Тұрабаеваның «Окказиональные</w:t>
        <w:br/>
        <w:t>преобразования пословиц и ноговорок в казахском языке» деген еңбегін атауға</w:t>
        <w:br/>
        <w:t>болады.</w:t>
        <w:br/>
        <w:t>Бұл мәселе орыс тіл білімінде тереңірек зерттелген. Мәселен,</w:t>
        <w:br/>
        <w:t>Н.И.Фельдман, А.Г.Лыков, В.В.Лопатин, БЕ.А.Земская, Л.А.Киселева,</w:t>
        <w:br/>
        <w:t>Э.Ханпира, Н.А.Янко-Триницкая, О.И.Александрова, Л.А.Шеляховская,</w:t>
        <w:br/>
        <w:t>Н.А.Боғданов, М.А.Бакина, Б.А.Белова, И.С.Улуханов, В.Н.Хохлачева,</w:t>
        <w:br/>
        <w:t>О.А.Габинская, М.У.Калниязов, А.Н.Чиркова, А.В.Жуков, Е.А.Пестова,</w:t>
        <w:br/>
        <w:t>ЕВ.Сергеева, В.Б.Сузанович, Р.С.Зуәва, С.В.Кириченко, В.В.Елисеева,</w:t>
        <w:br/>
        <w:t>А.Г.Новоселова, М.К.Давыдова, М.А.Петриченко, Л.К.Никитина,</w:t>
        <w:br/>
        <w:t>Н.Я.Лойфман, Р.Ю.Номитокова сияқты және тағы да басқа ғалымдарды атауға</w:t>
        <w:br/>
        <w:t>болады.</w:t>
        <w:br/>
        <w:t>Зерттеу жұмысының өзектілігі. Түркі тілдерінде ақын не жазушының</w:t>
        <w:br/>
        <w:t>тіліне байланысты зерттеулер кездескенімен, жеке авторлық колданыста пайда</w:t>
        <w:br/>
        <w:t>болған сөздерге қатысты еңбектер жоқтың қасы. Онын ішінде қазақ тіл</w:t>
        <w:br/>
        <w:t>білімінде де бұл мәселенің әлі толығымен зерттеле қоймағандығын жоғарыда</w:t>
        <w:br/>
        <w:t>әскерттік. Сондықтан да біздің зерттеу жұмысымыз қазақ тіл ғылымындағы</w:t>
        <w:br/>
        <w:t>осындай олқылықтың орнын толтыруды көздейді. Екіншіден, қазақ тіл</w:t>
        <w:br/>
        <w:t>білімінде окказионализмдер танымдық тұрғыдан зерттелмеген. Осы тұрғыдан</w:t>
        <w:br/>
        <w:t>келгенде, тілді танымдық қырынан анықтайтын таным ұғымы мен</w:t>
        <w:br/>
        <w:t>окказионализмді байланыстыра зерттеп, зерделеу әбден қажет деп танимыз.</w:t>
        <w:br/>
        <w:t>Нақты айтқанда, Ә.Кекілбаев шығармалары арқылы тіл мен таным</w:t>
        <w:br/>
        <w:t>сабақтастығының ерекше қызметі негізінде тілдегі окказионализмдерді зерттеу</w:t>
        <w:br/>
        <w:t>қазақ тіл білімінің жаңа бағыттарымен үндесіп өзекті мәселелер ретінде</w:t>
        <w:br/>
        <w:t>сипатталады.</w:t>
        <w:br/>
        <w:t>Зерттеу нысаны. Ә.Кекілбаев туындыларындағы сөзжасаушы және</w:t>
        <w:br/>
        <w:t>семантикалық окказионализмдер, олардың танымдық болмысы диссертацияның</w:t>
        <w:br/>
        <w:t>негізгі зерттеу нысаны болып табылады.</w:t>
        <w:br/>
        <w:t>Зерттеу жұмысының мақсаты мен міндеттері. Әбіш Кекілбаевтың</w:t>
        <w:br/>
        <w:t>шығармаларындағы окказионализмдердің жасалу жолдарын, пайда болу</w:t>
        <w:br/>
        <w:t>ерекшеліктерін және танымдық сипаты мен лингвомәдени табиғатын анықтау</w:t>
        <w:br/>
        <w:t>Үшіншіден, окказионал қолданыстар қашанда экспрессивті мәнде тұрып,</w:t>
        <w:br/>
        <w:t>жазушының стиліне де ықпалын тигізеді.</w:t>
        <w:br/>
        <w:t>Сөзжасаушы окказионализмдердің жасалуындағы бір ерекшелік, оларға</w:t>
        <w:br/>
        <w:t>сөзжасам жүйесін бұзушылық деп қарамай, керісінше, тілімізде әлі көріне</w:t>
        <w:br/>
        <w:t>қоймаған сөзжасам жүйесінің мүмкіндіктерінің бірі деп бағалау керек.</w:t>
        <w:br/>
        <w:t>2.3 Ә.Кекілбаев шығармалярындағы тұрақты тіркестердің окказионал</w:t>
        <w:br/>
        <w:t>варианттылығы</w:t>
        <w:br/>
        <w:t>Суреткер отилінің даралығы оның тілдік-стильдік құрапдарды таңдап,</w:t>
        <w:br/>
        <w:t>екшеп, түрлендіріп қолдану шеберлігіне байланысты. Жазушының тілдегі</w:t>
        <w:br/>
        <w:t>фразеологиялық құралымдарды таңдап қолдана білуі немесе оларды өз</w:t>
      </w:r>
    </w:p>
    <w:p>
      <w:r>
        <w:t>тарапынан өзгертіп, түрлендіріп, өңдеп жұмсауы да суреткерлік шеберлігінің</w:t>
        <w:br/>
        <w:t>бір қыры ретінде танылады. Шебер қолданылған кез келген тілдік құрал</w:t>
        <w:br/>
        <w:t>шығарма тілінің көркемдігіне әрі тілдің әлеуметтік хал-ахуалын айқындауға</w:t>
        <w:br/>
        <w:t>қызмет етеді. Бұл орайда көркем туынды тіліндегі фразеологизмдердің</w:t>
        <w:br/>
        <w:t>қолданылуын талдап көрсетудің маңызы зор.</w:t>
        <w:br/>
        <w:t>Фразеологизмдер дайын қаппында жұмсалатын тілдік единица десек те,</w:t>
        <w:br/>
        <w:t>ақын-жазушылар шығарма жазу процесінде олардың мағыналарына әсер етпей,</w:t>
        <w:br/>
        <w:t>өздерінше өзгертіп қолданысқа түсіреді.</w:t>
        <w:br/>
        <w:t>Авторлық өзгеріске түскен фразеологизмдер кейде қалыптасқан тұрақты</w:t>
        <w:br/>
        <w:t>мағынасынан басқа ауыспалы мағынада да келіп тұрады. Фразеологизмдердің</w:t>
        <w:br/>
        <w:t>осындай өзгерістерге түсіп, мағыналық жағынан дамуы, лексико-</w:t>
        <w:br/>
        <w:t>грамматикалық жағынан тұлғалық өзгерістерге түсуі жазушының стиліне, сөз</w:t>
        <w:br/>
        <w:t>ойнату шеберлігіне де байланысты.</w:t>
        <w:br/>
        <w:t>Ә.Кекілбаев шығармаларындағы дәстүрлі фразеологизмдер мынадай</w:t>
        <w:br/>
        <w:t>тәсілдер арқылы өзгеріп қолданылған:</w:t>
        <w:br/>
        <w:t>1. Компоненттерін өзгертіп айтуға байланысты:</w:t>
        <w:br/>
        <w:t>Шүмектей шапшыған қызыл қан қолдарын жуып жатыр (Үркер.13 6).</w:t>
        <w:br/>
        <w:t>(шүмектеп құйды - қатты жауды, сорғалата жауды. ФС., 768),</w:t>
        <w:br/>
        <w:t>Онда тағы да бір зобалаң қоздады дей бер (Үркер. 271 6). (зобалаң туды:</w:t>
        <w:br/>
        <w:t>басына қауіп төнді, қауіпті күн туды. ФС., 296 6.) Жазушы қоздады етістігі</w:t>
        <w:br/>
        <w:t>арқылы қауіптің жаңа басталып келе жатқанын суреттейді.</w:t>
        <w:br/>
        <w:t>Ата сақал аузынан шыққанша руын білмейтін бұл қандай маубас. (19 6.</w:t>
        <w:br/>
        <w:t>Үркер). (Ата сақал аузына біткен -- ер жетіп, кемеліне жеткен, егде тартқан,</w:t>
        <w:br/>
        <w:t>ұлғайған. ФС. 72 б.).</w:t>
        <w:br/>
        <w:t>«Қап, бәлем, қолыма түстіндер ме? Сауда дос болғыларың келсе, әуелі ақ</w:t>
        <w:br/>
        <w:t>патшаға мойын ұсыныңдар!) - деп қодыраңдайтын болса, онда</w:t>
        <w:br/>
        <w:t>мысықтабандап кері шегінін, «көрмегенім сен болсын» деп, сау басқа сақина</w:t>
        <w:br/>
        <w:t>салып алмай тұрғанда, аяқ-қолды тартып ала қою керек еді (Үркер. 151 б),</w:t>
        <w:br/>
        <w:t>(сау басына сақина тіледі: өзіне-өзі істеді, ауру, азап сұрап алды. ФС., 607 6)</w:t>
        <w:br/>
        <w:t>2.Қосалқы компоненттермен кеңейтілген фразеологизм.</w:t>
        <w:br/>
        <w:t>-“Жездеңе айт, ұрыншылап келген күйеудей тұмшаланып жатып алғаны</w:t>
        <w:br/>
        <w:t>несі? (8 6. Үркер.) (ұрын келді, ұрын барды, ұрын жіберді Фразеологиялық</w:t>
        <w:br/>
        <w:t>сөздік, Алматы, 1973),</w:t>
        <w:br/>
        <w:t>3.Бір жолын түсіріп қолданылған фразеологизмдер: . ,</w:t>
        <w:br/>
        <w:t>15</w:t>
        <w:br/>
        <w:t>Қазақ ғалымдарынан М.Балақаев: «Тілдік норма- тілдегі бір ізділік»,- десе</w:t>
        <w:br/>
        <w:t>ІВ, 46-6, Р.Сыздықова: &lt;....жалпы тілдік әдеби норма дегеніміз белгілі бір</w:t>
        <w:br/>
        <w:t>кезең ішінде көшшілік қабылдаған, тұрақталған қолданыстар», -дейді |9, 28-6.1.</w:t>
        <w:br/>
        <w:t>Жоғарыда келтірілген пікірлерді негізге алсақ, тілдік норма сөздердің</w:t>
        <w:br/>
        <w:t>дұрыс қолданылу ерекшелігін реттейтін, ондағы бірізділікті сақтайтын құбылыс</w:t>
        <w:br/>
        <w:t>екенін көруге болады. Бірақ бұл заңдылық көркем әдебиет тілінде барлық</w:t>
        <w:br/>
        <w:t>жағдайда сақтала бермейтіні белгілі. Жазушы өз шығармасында әртүрлі</w:t>
        <w:br/>
        <w:t>мақсатта жергілікті тіл ерекшеліктері мен жаңа сөздерді қолданады. Бұл әдеби</w:t>
        <w:br/>
        <w:t>нормаға қайшы келетін құбылыс. Бірақ бұл қолданыстар шығармаға өзіндік</w:t>
        <w:br/>
        <w:t>әсер береді. Ендеше бұл тілдік бірліктер белгілі бір норманың негізінде көрініс</w:t>
        <w:br/>
        <w:t>табады.</w:t>
      </w:r>
    </w:p>
    <w:p>
      <w:r>
        <w:t>Академик М.Серғалиев әдеби тілдің талаптарын есте сақтап жүру, орындау</w:t>
        <w:br/>
        <w:t>- әр сауатты, мәдениетті адамның рухани міндеті және парызы екендігін айта</w:t>
        <w:br/>
        <w:t>келіп: «...халықтық тілді, оның тармақтарын одан әрі тереңірек игеру</w:t>
        <w:br/>
        <w:t>барысында норманың басқа бір түрін де білу қажеттігі туындайды. Ол -</w:t>
        <w:br/>
        <w:t>стилистикалық норма. Стилистикалық норманы, былайша айтқанда, эдеби тіл</w:t>
        <w:br/>
        <w:t>нормасына қосымша, оны толықтыратын, анықтап, дәлелдейтін норма десе де</w:t>
        <w:br/>
        <w:t>болады» деген тұжырым жасайды |19, 40-б.).</w:t>
        <w:br/>
        <w:t>Жеке автордың қолданысында пайда болған қолданыстар стилистикалық</w:t>
        <w:br/>
        <w:t>нормада ақынның не жазушының белгілі бір ойын, көзқарасын жеткізуде,</w:t>
        <w:br/>
        <w:t>бейнелі сурет жасауда көрініс табады. Бұл қолданыстар көркем әдебиет тілі</w:t>
        <w:br/>
        <w:t>нормасына қайшы келмейді.</w:t>
        <w:br/>
        <w:t>Көркем әдебиет стиліне тән сөздерді мағынасына және стильдік қызметіне</w:t>
        <w:br/>
        <w:t>қарай Е.Жанпейісов көпшілік қолды сөздер (тау, тас, жүрек, отыр, ақ, қара</w:t>
        <w:br/>
        <w:t>т.б.), поэтикалық-кестелі сөздер (ләззат, албырттық), кісінің көңіл күйін,</w:t>
        <w:br/>
        <w:t>әсерін, сезімін білдіретін сөздер (жаным, экетай, қалқам, байғұс т.б.),</w:t>
        <w:br/>
        <w:t>қарапайым сөздер мен диалектизмдер деп төртке бөледі |11, 84-6.1.</w:t>
        <w:br/>
        <w:t>Ғалымның көркем әдебиет стиліне қатысты классификациясына</w:t>
        <w:br/>
        <w:t>байланысты автордың жеке тұлғасын көрсету мақсатында қолданылатын</w:t>
        <w:br/>
        <w:t>окказионализмдерді де қосуымызға болады.</w:t>
        <w:br/>
        <w:t>Окказиоңализмдер тілдік дәстүрде жоқ түрлі сөз тудырушы тәсілдер</w:t>
        <w:br/>
        <w:t>өнімділігінен құралған, сондықтан ар түрлі жағдайда осы тәсілдердің дәл іске</w:t>
        <w:br/>
        <w:t>асуын қадағалап, авторлық сөз тудырудың бірегей тәсілдерін көрсету арқылы</w:t>
        <w:br/>
        <w:t>көркем әдебиет стилінің стилистикалық категорияларын анықтап береді.</w:t>
        <w:br/>
        <w:t>Әдеби тілді байытуда және икемділігін жетілдіріп, емлені бір ізге түсіріп</w:t>
        <w:br/>
        <w:t>қалыптастыруда халық тілінің бай қазынасын пайдаланудың маңызы зор. Ал</w:t>
        <w:br/>
        <w:t>халық тілі рухани байлығымыз көркем әдебиетте кездеседі.</w:t>
        <w:br/>
        <w:t>Ұлттық әдеби тіл нормалары көркемдік-эстетикалық заңдылықтарды</w:t>
        <w:br/>
        <w:t>негізге алып, осы заңдылықтар негізінде сөз әсем де әсерлі жеткізіледі, сол</w:t>
        <w:br/>
        <w:t>арқылы көркем әдебиет стилі қалыптасады, суреткердің бейнелі ойынан көркем</w:t>
        <w:br/>
        <w:t>сөз суреті шығады. Окказионализмдер бейнелі ойды жеткізудің бірден-бір</w:t>
        <w:br/>
        <w:t>құралы.</w:t>
        <w:br/>
        <w:t>Мысалы: Момын жауын ағыл-тегіл бұршақтап,</w:t>
        <w:br/>
        <w:t>Сыртта ақырын әйнегімді қағады (Дүние ғапыл. 35 б).</w:t>
        <w:br/>
        <w:t>зерттеу жұмыстың негізгі мақсаты болып табылады. Осы мақсаттарды орындау</w:t>
        <w:br/>
        <w:t>барысында төмендегідей міндеттерді шешу көзделді:</w:t>
        <w:br/>
        <w:t>“ СОкказионал қолданыстардың табиғатын таныту жоне ғылыми</w:t>
        <w:br/>
        <w:t>тұжырымдарға сүйене отырып, жеке автордың қолданысындағы жаңа сөздердің</w:t>
        <w:br/>
        <w:t>пайда болу себептерін анықтау;</w:t>
        <w:br/>
        <w:t>“ Оқкқазионал қолданыстар мен стилистикалық норманың сабақтастығын</w:t>
        <w:br/>
        <w:t>нақтылау;</w:t>
        <w:br/>
        <w:t>в Ә.Кекілбаев шығармаларында кездесетін семантикалық окказионализмдер</w:t>
        <w:br/>
        <w:t>мен сәзжасаушы окказионализмдердің қолданылу ерекшелігін, жасалу</w:t>
        <w:br/>
        <w:t>жолдарын көрсету;</w:t>
        <w:br/>
        <w:t>“ Ә.Кекілбаев шығармаларында кездесетін дәстүрлі тұрақты тіркестердің</w:t>
        <w:br/>
        <w:t>автордың шеберлігімен өзгеріске ұшырау әдістерін айқындау;</w:t>
        <w:br/>
        <w:t>е Қаламгер туындыларының көркемдік ерекшелігін танытатын</w:t>
        <w:br/>
        <w:t>окказионализмдердің танымдық сипатын айқындау және лингвомәдени</w:t>
      </w:r>
    </w:p>
    <w:p>
      <w:r>
        <w:t>табиғатын ашу.</w:t>
        <w:br/>
        <w:t>Зерттеу дереккөздері. Ә.Кекілбаев туындыларындағы окказионал</w:t>
        <w:br/>
        <w:t>қолданыстардың ерекшеліктерін анықтауға қаламгердің інығармалары</w:t>
        <w:br/>
        <w:t>пайдаланылады. Атап айтсақ: Ә.Кекілбаев. Махаббат мұнарасы: Роман және</w:t>
        <w:br/>
        <w:t>хикаят. -Алматы, 2005; Дала балладалары І-П том. - Алматы, 2001; Он екі</w:t>
        <w:br/>
        <w:t>томдық шығармалар жинағы. -Алматы, 1999; Үркер. - Алматы,1981; Дүние</w:t>
        <w:br/>
        <w:t>ғапыл: өлеңдер мен драмалар. -Алматы, 1999.</w:t>
        <w:br/>
        <w:t>Зерттеу әдістері. Зертгеу барысында алға қойған мақсат-міндеттерді шешу</w:t>
        <w:br/>
        <w:t>үшін дәстүрлі ғылыми сипаттама, салыстырмалы, мәнмәтіндік талдау әдістері</w:t>
        <w:br/>
        <w:t>қолданылады.</w:t>
        <w:br/>
        <w:t>Зерттеудің әдіснамалық негізі. Зерттеу жұмысында тіл ғылымының іргелі</w:t>
        <w:br/>
        <w:t>зерттеулері, соны бағыттары мен жаңалықтары негізге алынды. Жұмыстың</w:t>
        <w:br/>
        <w:t>ғылыми негізі) ретінде шетел ғалымдарының еңбектерімен бірге</w:t>
        <w:br/>
        <w:t>А.Байтұрсынұлы, Қ.Жұмалиев, М.Балақаев, Е.Жанпейісов, М.Томанов,</w:t>
        <w:br/>
        <w:t>Ш.Сарыбаев, Ш.Бәйтікова, Р.Сыздықова, Ә.Болғанбаев, М.С.Серғалиев,</w:t>
        <w:br/>
        <w:t>А.Алдашева, Қ.Қадырқұлов, Х.Нұрмұқанов, Г.Ә.Мұратова, Г.Тұрабаева</w:t>
        <w:br/>
        <w:t>Л.Ә.Еспекова және т.б. зерттеушілердің еңбектері басшылыққа алынды.</w:t>
        <w:br/>
        <w:t>Зерттеудің теориялық және практикалық мәні. Зерттеу жұмысында</w:t>
        <w:br/>
        <w:t>алыпған нәтижелер қазіргі қазақ тілі стилистикасы, сөзжасам мен қазақ тілінің</w:t>
        <w:br/>
        <w:t>сөзжасамдық жүйесі туралы теориялық мәселелерді тереңдете қарастыруға</w:t>
        <w:br/>
        <w:t>көмектеседі. Ә.Кекілбаев шығармаларындағы окказионал қолданыстарды</w:t>
        <w:br/>
        <w:t>зерттеу - лексикология және когнитивті лингвистиканың салаларын дамытуға</w:t>
        <w:br/>
        <w:t>өзіндік теориялық үлес қосады.</w:t>
        <w:br/>
        <w:t>Жұмыстың тәжірибелік маңыздылығы жасалынған қорытындылар мен</w:t>
        <w:br/>
        <w:t>қалыптасқан пікірлер жоғары оқу орындарында «Көркем мәтінді</w:t>
        <w:br/>
        <w:t>лингвистикалық талдау», «Қазақ тілінің стилистикасы», «Тіл мәлениеті»</w:t>
        <w:br/>
        <w:t>пәндері бойынша дәрістер мен практикалық сабақтарда, арнайы курстар мен</w:t>
        <w:br/>
        <w:t>арнаулы семинарларда, ғылыми-зерттеу жұмыстарында көмекші құрал ретінде</w:t>
        <w:br/>
        <w:t>пайдалануға болады.</w:t>
        <w:br/>
        <w:t>Бұл өлең жолдарындағы айрықша белгімен керсетілген тіркес - ақынның</w:t>
        <w:br/>
        <w:t>өзіндік қолданысы. Жалпы тілдік қолданыста ақ жауын, қара жауын, нөсер</w:t>
        <w:br/>
        <w:t>жауын деген тіркестер кездесіп жатады, бірақ момын жауын деген тіркес</w:t>
        <w:br/>
        <w:t>ақын-жазушының өзіндік метафоралық қолданысы. Мамын жауын деп ақын</w:t>
        <w:br/>
        <w:t>жой, ақырын, жылы жауатын жаңбырдың түрін айтып отырғанын мәнметіннен</w:t>
        <w:br/>
        <w:t>байқауымызға болады. Яғни бұл тіркесті жалпыхалықтық қолданыста жүрген</w:t>
        <w:br/>
        <w:t>нөсер жауынға қарама-қарсы қолданыс деуімізге де болады. Бұл қолданыс</w:t>
        <w:br/>
        <w:t>(момын жауын) кейін жалпы халықтық қолданысқа айналып кетуі әбден</w:t>
        <w:br/>
        <w:t>мүмкін.</w:t>
        <w:br/>
        <w:t>Жазушының тіл шеберлігі сөзді бейнелі етіп қолдануынан айқындалады.</w:t>
        <w:br/>
        <w:t>Мұндай шеберлік, А.Байтұрсыновтың пікірі бойынша, адам санасының үш</w:t>
        <w:br/>
        <w:t>негізіне сүйену барысында жүзеге асады: 1) ақыл; 2) қиял; 3) көңіл.</w:t>
        <w:br/>
        <w:t>«Ақыл ісі - аңдау, яғни нәрселердің жайын ұғыну, тану, ақылға салып</w:t>
        <w:br/>
        <w:t>ойлау, қиял ісі - меңдеу, яғни ойдағы нәрселердің тұрпатына, бейнесіне ұқсату,</w:t>
        <w:br/>
        <w:t>бейнелеу, суреттеп ойлау; көңіл ісі - түю, талғау» (12, 141-6|. Осы үшеуіне</w:t>
        <w:br/>
        <w:t>сүйену негізінде ақын зерттеп отырған затты не құбылысты жеткізеді. Көркем</w:t>
        <w:br/>
        <w:t>шығармада жаңа қолданыстардың пайда болуына негіз болатын осы үш нәрсе.</w:t>
        <w:br/>
        <w:t>Ә.Кекілбаев өз шығармаларында осы заңдылықты сақтап, қазақ тілі</w:t>
        <w:br/>
        <w:t>байлығын молынан игеруімен бірге, оны батыл және оқиға өрісіне сай</w:t>
        <w:br/>
        <w:t>үйлесімді қолданған. Жазушы ойын нақты, қысқа түрде ықшамдап беру</w:t>
        <w:br/>
        <w:t>мақсатында окказионал қолданыстарды пайдаланады. Мысалы: Тасбақаның</w:t>
        <w:br/>
        <w:t>дауылы басылғаны таяуда ғана емес пе еді (Аңыздың ақыры. 5 6.). І.Кеңесбаев</w:t>
      </w:r>
    </w:p>
    <w:p>
      <w:r>
        <w:t>1977 жылы жарық көрген «Қазақ тілінің фразеологиялық сөздігінде» тасбақа</w:t>
        <w:br/>
        <w:t>сөзі арқылы жасалынған мынадай тіркестерді көрсетіп, түсініктеме беріп</w:t>
        <w:br/>
        <w:t>кетеді: тасбақа жүріс (тым баяу қимыл, әрекет) және тасбақапың аузынан</w:t>
        <w:br/>
        <w:t>шөп алған адам (диалект, өте айлалы, тапқыр, епті адам). Ал тасбақаның</w:t>
        <w:br/>
        <w:t>дауылы деген қолданыс «Қазақ тілінің түсіндірмелі сөздігінде» де, «Қазақ</w:t>
        <w:br/>
        <w:t>тілінің диалектологиялық сөздігінде» де кездеспейді. Демек, бұл қолданыс -</w:t>
        <w:br/>
        <w:t>автордың қаламынан туған жаңа тіркес. Қаламгердің тасбақаның дауылы</w:t>
        <w:br/>
        <w:t>қолданысы арқылы ұзақ, апталап, айлап, тоқтамсыз болған дауылдың нышанын</w:t>
        <w:br/>
        <w:t>байқаймыз.</w:t>
        <w:br/>
        <w:t>Окказионализмдер - әдеби тілде өзіндік мәні бар, нормаланбаған сөздер.</w:t>
        <w:br/>
        <w:t>Бірақ стилистикалық бояуы бар болғандықтан, стилистикалық нормаға сай</w:t>
        <w:br/>
        <w:t>колданылады.</w:t>
        <w:br/>
        <w:t>Диссертацияның екінші бөлімі «Ә.Кекілбаев шығармаларындағы</w:t>
        <w:br/>
        <w:t>окказионал қолданыстар: құрылымдық түрлер, қолданылу</w:t>
        <w:br/>
        <w:t>ерекшеліктері» деп аталып, окказионализмдердің пайда болу, жасалу</w:t>
        <w:br/>
        <w:t>жолдары, құрылымдық түрлері қарастырылады.</w:t>
        <w:br/>
        <w:t>2.1 Ә.Кекілбаев шығармаларындағы семантикалық окказионализмдер</w:t>
        <w:br/>
        <w:t>Окказионализмдердің пайда болуының қай түрін алсақ та, олар белгілі бір</w:t>
        <w:br/>
        <w:t>тәсілдермен жасалады. Тіл білімінде окказионализмдерді мынадай түрлерге</w:t>
        <w:br/>
        <w:t>топтау орын алған: 1) фонетикалық окказионализмдер; 2) семантикалық</w:t>
        <w:br/>
        <w:t>окказионализмдер; 3) сөзжасаушы окказионализмдер.</w:t>
        <w:br/>
        <w:t>Фонетикалық окказионализмдерге тілші ғалымдар | дыбыстық</w:t>
        <w:br/>
        <w:t>жасалымдарды жатқызып жүр. Қолданыстардың бұл түрі жаңа ұғым</w:t>
        <w:br/>
        <w:t>9</w:t>
        <w:br/>
        <w:t>окказионал қолданыста Алланың бұйрығы, соған көну, оны тағдыр деп</w:t>
        <w:br/>
        <w:t>қабылдау адам баласының ісі екені айтылған. Ә.Кекілбаевтың жеке</w:t>
        <w:br/>
        <w:t>қолданысындағы Ялланың ұтырындағы тіркесі мақсат-фрейм болып табылады.</w:t>
        <w:br/>
        <w:t>Мақсат фреймге Аллаға ұтырмен байланысты санадағы нысанның көркемдік</w:t>
        <w:br/>
        <w:t>бейнесі ақпараты алланың құдыретін бейнелеу үшін ауысып отыр. Бұл жеке</w:t>
        <w:br/>
        <w:t>қолданыстағы тіркес арқылы халық болмысын, санасын, тарих жадында</w:t>
        <w:br/>
        <w:t>сақталып атадан балаға дарып келе жатқан рухани-мәдени мұрасын автордың</w:t>
        <w:br/>
        <w:t>танымы арқылы көріп отырмыз.</w:t>
        <w:br/>
        <w:t>Синтаксистік фрейм «атау “- етістік» құрылымына негізделеді. Мысалы:</w:t>
        <w:br/>
        <w:t>Күн көзі қазір мейірлі. Қарашаның қара суығының алдында аз күн күле қарап</w:t>
        <w:br/>
        <w:t>иман жимақ. (ӘК., 1Іт., 16). Жазушы есім сөз бен етістікті байланыстыра</w:t>
        <w:br/>
        <w:t>отырып, бір ұғымға атау берген. Тыныштық сақтау, сабырлыққа келу ұғымына</w:t>
        <w:br/>
        <w:t>жазушы синтаксистік фреймде өзіндік атау берген. Бұл қолданыс сөйлемде</w:t>
        <w:br/>
        <w:t>баяндауыш қызметің атқарып тұр.</w:t>
        <w:br/>
        <w:t>Тақырыптық фрейм қоршаған ортаның белгілі бір әрекетпен және</w:t>
        <w:br/>
        <w:t>портреттік бейнесімен байланысуы арқылы көрініс табады. Ә.Кекілбаев өз</w:t>
        <w:br/>
        <w:t>шығармаларына тақырып беруде де өзіндік танымдық тұрғыдан келген.</w:t>
        <w:br/>
        <w:t>Мәселен, аңшылар жайлы әңгіменің тақырыбы - Жүндібарақ. Жүнді -- сын.</w:t>
        <w:br/>
        <w:t>Жүні өсік, жүні қалың, қылшықты (ҚТТС, Алматы, 1979). Барақ -- зат. Көп</w:t>
        <w:br/>
        <w:t>жанұяға уақытша тұру үшін арнайы салынған інікі есіктері бір коридорға</w:t>
        <w:br/>
        <w:t>шығатын үй. Барақ: барақ ит. Жүні ұзын, жүндес ит. (ҚТТС, Алматы, 1976).</w:t>
        <w:br/>
        <w:t>Жүнді сөзінің негізгі мағынасы мен барақ сөзінің негізгі мағыналарын түйістіре</w:t>
        <w:br/>
        <w:t>отырып, жана атау, жаңа мағына тудырады. Жүндібарақ сөзі әңгіменің</w:t>
        <w:br/>
        <w:t>мазмұны мен идеясына, сюжетіне толық сай қойылғав тақырып. Мәтіндегі бұл</w:t>
        <w:br/>
        <w:t>сөздің мағынасы - аюдың мекендейтін жері, үңгірі.</w:t>
        <w:br/>
        <w:t>Окказионализмдер көп жағдайда жеке жазушының әлем бейнесінде бар</w:t>
        <w:br/>
        <w:t>обһектілерді жасайтын, оның жеке стилін, өзіндік қолтаңбасын танытатын</w:t>
      </w:r>
    </w:p>
    <w:p>
      <w:r>
        <w:t>тілдік бірліктер болып табылады.</w:t>
        <w:br/>
        <w:t>3.2 Окказионал қолданыстардың лингвомәдени көрінісі</w:t>
        <w:br/>
        <w:t>Тіл - мәдениеттің бір құрамдас бөлігі. Оны игеру ұлттық ойлаудың арнайы</w:t>
        <w:br/>
        <w:t>белгілерін қапыптастырып жетілдіру арқылы жүзеге асады. Ал мәдениет тілдің</w:t>
        <w:br/>
        <w:t>өзінде, мәтінде өмір сүреді. Сонда да олардың арасында маңызды</w:t>
        <w:br/>
        <w:t>айырмашылық бар: тіл қарым-қатынас құралы ретінде көпшілік адресантқа</w:t>
        <w:br/>
        <w:t>бағытталған, өйткені мәдениетте элитарлылық бағаланады. Олардың бірінің</w:t>
        <w:br/>
        <w:t>орнын бірі ауыстыруға келмейді: “Тілдік қалыпты мәдениеттің заттық</w:t>
        <w:br/>
        <w:t>деңгейіне, керісінше, мәдениет қалыбын -- тілдің заттық деңгейіне” қоюға</w:t>
        <w:br/>
        <w:t>болмайды.</w:t>
        <w:br/>
        <w:t>Бір зат (құбылыс, әрекет, қимыл т.б.) арқылы келесі бір затты (құбылысты,</w:t>
        <w:br/>
        <w:t>іс-әрекетті, қимылдың орындалу амалын т.б.) тану, белгілеу, атау үшін, яғни</w:t>
        <w:br/>
        <w:t>екінші дәрежелі атау туындау үшін алғашқы заттың (құбылыстың, әрекеттің</w:t>
        <w:br/>
        <w:t>т.б.) нақты бейнесі ой елегінен өткізіледі, ойша елестетіледі. Екінші атау</w:t>
        <w:br/>
        <w:t>туынды тілдік бірлік ретіндегі окказионал қолданыс арқалаған образ күнделікті</w:t>
        <w:br/>
        <w:t>тіршіліктегі үйреншікті іс-әрекеттердің, заттардың, құбылыстардың дағдылы</w:t>
        <w:br/>
        <w:t>көріністеріне, көзге елестеп, көңілге қона кететін етене таныс суретке</w:t>
        <w:br/>
        <w:t>негізделеді. Ойымыздың дәлелі ретінде мынадай мысал келтірейік: Бі</w:t>
        <w:br/>
        <w:t>19</w:t>
        <w:br/>
        <w:t>(Көкшетау, 2006); “Әлемдік білім кеңістігіне ену жағдайында қазақ тілі мен</w:t>
        <w:br/>
        <w:t>әдебиетін оқытудың көкейкесті мәселелері” атты халықаралық ғылыми-</w:t>
        <w:br/>
        <w:t>практикалық конференция (Семей, 2006); І.Кеңесбаевтың, Ғ.Мұсабаевтың,</w:t>
        <w:br/>
        <w:t>М.Балақаевтың туғанына 100 жыл толуына арналған “Қазақ әдеби тілі: тарихи</w:t>
        <w:br/>
        <w:t>тағылымы, дәстүрі, болашағы” атты республикалық ғылыми-теориялық</w:t>
        <w:br/>
        <w:t>конференция (Астана 2007); “А.Байтұрсынұлы оқулары -- П» атты халықаралық</w:t>
        <w:br/>
        <w:t>ғылыми-теориялық конференция (Астана, 2007); М. Балақаевтың туғанына 100</w:t>
        <w:br/>
        <w:t>жыл толуына арналған «Қазақ тілі ғасырлар тоғысында: теориясы, тарихы және</w:t>
        <w:br/>
        <w:t>қазіргі жайы» атты халықаралық ғылыми-теориялық конференция (Алматы,</w:t>
        <w:br/>
        <w:t>2007).</w:t>
        <w:br/>
        <w:t>Диссертация мазмұны бойынша жалпы саны 11 мақала жарық көрді.</w:t>
        <w:br/>
        <w:t>Жұмыс Л.Н. Гумилев атындағы Еуразия ұлттық университеті, қазақ тіл</w:t>
        <w:br/>
        <w:t>білімі кафедрасында талқылаудан өтіп, қорғауға ұсынылды.</w:t>
        <w:br/>
        <w:t>Зерттеу жұмысының құрылымы. Диссертация кіріспе, 3 бөлім және</w:t>
        <w:br/>
        <w:t>қорытындыдан тұрады. Соңында пайдаланылған әдебиет тізімі берілді.</w:t>
        <w:br/>
        <w:t>НЕГІЗГІ БӨЛІМ</w:t>
        <w:br/>
        <w:t>Диссертациялық жұмыстың кіріспе бөлімінде тақырыптың жалпы сипаты,</w:t>
        <w:br/>
        <w:t>зерттеу нысаны, өзектілігі, негізгі мақсаты мен міндеттері, дереккөздері,</w:t>
        <w:br/>
        <w:t>зерттеу әдістері, ғылыми жаңалығы, теорияяық және практикалық</w:t>
        <w:br/>
        <w:t>маңыздылығы анықталып, қорғауға ұсынылатын негізгі тұжырымдар мен</w:t>
        <w:br/>
        <w:t>зерттеу жұмысының жариялануы туралы мәлімет берілді.</w:t>
        <w:br/>
        <w:t>Жұмыстың бірінші бөлімі «Окказионал қолданыстардың жалпы</w:t>
        <w:br/>
        <w:t>сипаттамасы» деп аталады. Мұнда окказионализмдердің жалпы теориялық</w:t>
        <w:br/>
        <w:t>бағыттары айқындалды. Осыған байланысты бөлімде төмендегідей мәселелер</w:t>
        <w:br/>
        <w:t>қарастырылады.</w:t>
        <w:br/>
        <w:t>1,1 Окказионал қолданыстар - лингвистикалық зерттеу нысаны</w:t>
        <w:br/>
        <w:t>Тараушада окказионал қолданыстарға қатысты зерттеулерге және тілші</w:t>
        <w:br/>
        <w:t>ғалымдардың пікірлеріне сүйене отырып, «окказионал» ҰҒыМының мэн-</w:t>
        <w:br/>
        <w:t>мағынасы талданады. Осы орайда мамандар жеке автордың қолданысында</w:t>
      </w:r>
    </w:p>
    <w:p>
      <w:r>
        <w:t>пайда болған сөздерді эртүрлі түсініп, ар қырынан зерттеген.</w:t>
        <w:br/>
        <w:t>Қазақ тіл білімінде окказионал қолданыстарға байлаңысты зерттеулер аз.</w:t>
        <w:br/>
        <w:t>Ғалымдар тарапынан негізі қаланған бұл мәселе алғашқыда жекелеген</w:t>
        <w:br/>
        <w:t>жазушылардың тіл ерекшеліктерін айқындау, сараптау, сонымен қатар әдеби</w:t>
        <w:br/>
        <w:t>тілмен арадағы байланысын анықтау тұрғысынан қарастырылып, кейін жалпы</w:t>
        <w:br/>
        <w:t>теориялық және тәжірибелік ізденістерге ұласты. Бүгінгі күні ғылымда жеке</w:t>
        <w:br/>
        <w:t>авторлың колданысында пайда болған жаңа сөздерді, тіркестерді атауда</w:t>
        <w:br/>
        <w:t>бірізділік жоқ деуге болады. Бұл мәселенің қазақ тіл біліміндегі көрінісіне</w:t>
        <w:br/>
        <w:t>келер болсақ, Р.Сыздықова «тосын сөздер» десе (1, 56-6.), ғалым Х.Нұрмұханов</w:t>
        <w:br/>
        <w:t>«Сөз және шеберлік» атты зерттеу еңбегінде потенциалды сөздер мен</w:t>
        <w:br/>
        <w:t>окказионалды сөздердің ара-жігін ажыратып, окказнонализмдер контекст</w:t>
        <w:br/>
        <w:t>қалауына орай тек «бір ғана қалданымдық» болып қызмет атқаратын сөздер деп</w:t>
        <w:br/>
        <w:t>сипаттама береді |2, 76-96 -б.|. А. Алдашева «авторлық жаңа сөздер немесе</w:t>
        <w:br/>
        <w:t>индивидуальды-авторлық сөздер» деген атауды пайдаланса |3, 26-61,</w:t>
        <w:br/>
        <w:t>6</w:t>
        <w:br/>
        <w:t>деген ұғымды білдіреді ІКТС ., 204 6.). Бұл сөйлемде дүние сөзін қаламгер</w:t>
        <w:br/>
        <w:t>«Қазақ тілінің түсіндірмелі сөздігінде» берілген бірінші өмір, тіршілік</w:t>
        <w:br/>
        <w:t>мағынасында қолданып тұр. Яғни өмірдің, тіршіліктің жақсылықтың нышанын</w:t>
        <w:br/>
        <w:t>күтуде екенін, үлкен үміттің бар екенін, болашақтың бейнесін автор өзіндік</w:t>
        <w:br/>
        <w:t>сөздік қорымен оқырманға жеткізіп отыр.</w:t>
        <w:br/>
        <w:t>Окказионал метафора тілде елеулі қызмет атқарады. Ол сөзге атау беріп,</w:t>
        <w:br/>
        <w:t>жаңа мағына тудырады, көркем образ жасайды, сөз мағынасына көркемдік түр</w:t>
        <w:br/>
        <w:t>беріп қана қоймай, айтылған ойға терең, жанды сипат береді. Сөзге</w:t>
        <w:br/>
        <w:t>эмационалды-экспрессивті мән үстейді. Сөз мағынасынан әр тілдің өзіндік</w:t>
        <w:br/>
        <w:t>ерекшелігі мен өзіндік бояуын, ұлттың сипатын көре аламыз. Мысалы:</w:t>
        <w:br/>
        <w:t>Қуаныштың домбырасы кеудеңе,</w:t>
        <w:br/>
        <w:t>Майда қоңыр күй тартады шіңкілдеп. (Дүние ғапыл, 16 б). Поэтикалық</w:t>
        <w:br/>
        <w:t>мәтінде табиғат пен адамның белгілерін, қасиеттерін өзара араластырып, бір-</w:t>
        <w:br/>
        <w:t>біріне ұқсатып, балама жасау құбылысы туындайды. Жоғарыдағы өлең</w:t>
        <w:br/>
        <w:t>шумақтарындағы қуаныштың домбырасы метафорасы Ә.Кекілбаевтың өзіндік</w:t>
        <w:br/>
        <w:t>таным ерекшелігімен туған. Мұндағы «домбыра» әуен ұғымымен байланысты</w:t>
        <w:br/>
        <w:t>түсіндірілу керек. Ұлттық мәдени ерекшеліктерден хабар беретін домбыра</w:t>
        <w:br/>
        <w:t>автордың жеке танымымен ұяттық негізде қуаныштың символы болса,</w:t>
        <w:br/>
        <w:t>поэтикалық мәнмәтінде қуанып тұрған адам бейнесін көз алдыңа елестетеді.</w:t>
        <w:br/>
        <w:t>Жеке қолданыстағы (индивидуалды) метафора белгілі бір ақынның я</w:t>
        <w:br/>
        <w:t>жазушының туындысында өмір сүреді. Белгілі мәнмәтінде ғана ұшырасатын</w:t>
        <w:br/>
        <w:t>сөздің келтірінді мағынасы қашанда әр автордың өзіндік ерекшелігін көрсетеді.</w:t>
        <w:br/>
        <w:t>Сондықтан келтірінді мағына әрдайым құбылмалы болады. Мысалы:</w:t>
        <w:br/>
        <w:t>Қазақтың бағы жүрсе - кәукілдеген мақтан әңгімесі, гулеген өсегі, кеңірдегін</w:t>
        <w:br/>
        <w:t>күнге, кіндігін айға ілген кердең жүрісі көбейіп, қараптан-қарап іші жарылып,</w:t>
        <w:br/>
        <w:t>бұтқа толып болады. (Үркер. 140 6.), Бұл сөйлемдегі кеңірдегін күнге, кіндігін</w:t>
        <w:br/>
        <w:t>айға ілген кердең жүріс окказионал қолданысы адамның мінез-құлқына</w:t>
        <w:br/>
        <w:t>байланысты пайда болған жүріо-тұрысты бейнелеп тұр. Жазушы «шалқайып,</w:t>
        <w:br/>
        <w:t>шіреніп жүру» мағынасындағы жүрісті суреттеу мақсатында бір-бірімен</w:t>
        <w:br/>
        <w:t>үйлеспейтін сөздерді өзара байланыстырып окказионал колданыс жасаған.</w:t>
        <w:br/>
        <w:t>21.2 Окказионал метонимия</w:t>
        <w:br/>
        <w:t>Ә.Кекілбаев шығармаларындағы окказионал қолданыстарды талдау</w:t>
        <w:br/>
        <w:t>барысында көріктеу құралдарының бірі - метонимияны (окказионал</w:t>
        <w:br/>
        <w:t>метонимияны) жазушы өз туындыларында басқа түрлеріне қарағанда аз</w:t>
        <w:br/>
        <w:t>қолданғанын байқадық. Ә.Кекілбаевтың туындыларында кездескен окказионал</w:t>
      </w:r>
    </w:p>
    <w:p>
      <w:r>
        <w:t>метонимияның мағынасы тікелей мәнмәтінмен байланысты болып келеді.</w:t>
        <w:br/>
        <w:t>Мысалы: Осы бір өңшең мүләйім жанар бұны бір түрлі мүсіркеп келе</w:t>
        <w:br/>
        <w:t>жатқаннан сау ма? (Дала балладалары. 1 т., 171 6.). Бұл сөйлемдегі мүләйім</w:t>
        <w:br/>
        <w:t>жанар адамдар жайында болып тұр. Жазушы адамның орнына мінез-құлқын</w:t>
        <w:br/>
        <w:t>алмастырып қолдану негізінде оның аянышты халін көрсеткен. Бұл қолданыс</w:t>
        <w:br/>
        <w:t>арқылы жазушы еш жазықсыз, күнәсіз жұрттың бейнесін сомдап отыр.</w:t>
        <w:br/>
        <w:t>Ұлт тілінде жазылған шығарма тілінде ұлт дүниетанымына қатысты</w:t>
        <w:br/>
        <w:t>сөздердің шығарма тілінің көркемдігін арттыруға негіз болуы тілдік тұрғыдан</w:t>
        <w:br/>
        <w:t>заңды құбылыс. Бұл әрі тілдің немесе сол тілді қолданушының тілдік тұлға</w:t>
        <w:br/>
        <w:t>ретіндегі даралықтарын айқындай түспек. Ойды нақтылай түссек:</w:t>
        <w:br/>
        <w:t>Н</w:t>
        <w:br/>
        <w:t>Қырқылғандарын әнеукүнгі көш басшы болған қыл иектер аралап көріп, қол-</w:t>
        <w:br/>
        <w:t>аязы серейген ұзындарын, құйрықтары төңкерілген үлкендерін, сүйек бітімі,</w:t>
        <w:br/>
        <w:t>ет алымы дұрыстарын, мандай тұсы дең келгендерін, жүні ақ,</w:t>
        <w:br/>
        <w:t>бозғылттарын, ақ мүйізді ор қасқаларын қошқар қылмаққа бөліп ап, қалған</w:t>
        <w:br/>
        <w:t>еркек қозыларды мықындарын таянып, алақандарына түкіріп, жалынып</w:t>
        <w:br/>
        <w:t>тұрған тартқыштардың алдарына көлденең тосады (Ә. К., 1 т. 130 б.).</w:t>
        <w:br/>
        <w:t>Сөйлемде қозыны сипаттауда қазақ тіліндегі сөздерді барынша қолдана отырып</w:t>
        <w:br/>
        <w:t>қой шаруашылығына байланысты оқиға барысын сол қалпында беруге</w:t>
        <w:br/>
        <w:t>ұмтылған. Көркемдік жағынан болсын, ойды жеткізудегі жазушының мақсаты</w:t>
        <w:br/>
        <w:t>тұрғысынан болсын, шығарма тіліндегі сәтті шыққан «құйрықтары</w:t>
        <w:br/>
        <w:t>төңкерілген үлкендер» бейнелі тіркесі жазушының өзіндік қаламына тән</w:t>
        <w:br/>
        <w:t>қолданыс екендігі дау тудырмасы анық. Бұл қолданыс арқылы жазушы қазақы</w:t>
        <w:br/>
        <w:t>қойларға «құйрықтары төңкерілген» деп өзіндік атау беріп тұр.</w:t>
        <w:br/>
        <w:t>Жалпы жазушының окказионал метонимияларының ерекшелігі - біреуінің</w:t>
        <w:br/>
        <w:t>орнына екіншісін алмастырып қолдану негізінде екі заттың арасынан байланыс</w:t>
        <w:br/>
        <w:t>тауып ерекше бейнелі, тың қолданыстарды дүниеге әкелген.</w:t>
        <w:br/>
        <w:t>2.1.3 Окказионал эпитеттер</w:t>
        <w:br/>
        <w:t>Ә.Кекілбаевтың туындыларында ерекше орын алатын бейнелеуіш</w:t>
        <w:br/>
        <w:t>құралдардың бірі - окказионал эпитет.</w:t>
        <w:br/>
        <w:t>Мысалы: Жанжал мен күнәсі көп, желбас дәурен,</w:t>
        <w:br/>
        <w:t>Жалғаннан жалғыз сенсің тілегенім. (6 том. 51 6.). Мұнда ақын</w:t>
        <w:br/>
        <w:t>қазақ хапқының ертеден қалыптасқан ар, ұят, иман тәрізді қасиеттерін</w:t>
        <w:br/>
        <w:t>сипаттаумен қатар заманның, уақыт пен кеңістіктің келеңсіздігін суреттеу</w:t>
        <w:br/>
        <w:t>арқылы окказионал эпитет жасап отыр. Бұл өлең жолдарындағы желбас дәурен</w:t>
        <w:br/>
        <w:t>окказионал эпитеті образдың әсерлі болуын, экспрессиясын күшейтіп тұр.</w:t>
        <w:br/>
        <w:t>Жалпы окказионал эпитеттерді ақын кейіпкер портретін жасауда, табиғат</w:t>
        <w:br/>
        <w:t>құбылысын танытуда, белгілі бір кезеңді айқындауда сәтті пайдаланған. Мына</w:t>
        <w:br/>
        <w:t>бір өлең жолдарына назар аударайық:</w:t>
        <w:br/>
        <w:t>Желінсау бұлт түк тамызбай көшеді,</w:t>
        <w:br/>
        <w:t>Ерте салды қыр гүлінің шешегі. (Дүние ғапыл. 18 6.). Желінсау</w:t>
        <w:br/>
        <w:t>сөзіне «Қазақ тілінің сөздігінде» мед. желіннің ісіп, талаурап кетуінен, көбіне</w:t>
        <w:br/>
        <w:t>қойда болатын ауру (230 6.) деген анықтама берілген. Ал мәнмәтінде автордың</w:t>
        <w:br/>
        <w:t>сезімдік суреттеуімен бұлттың бозарып, табиғат құбылысының реңсіз бейнесін</w:t>
        <w:br/>
        <w:t>көрсетіп тұр.</w:t>
        <w:br/>
        <w:t>Ә.Кекілбаев шығармашылығынан окказионал эпитеттер арқылы берілген</w:t>
        <w:br/>
        <w:t>жазушының толғаныстарын, әлемдегі құбылыстарды қабылдаудың, ұғынудың</w:t>
        <w:br/>
        <w:t>сан қилы әдіс-тәсілдерін, адами танымдағы көріністерін байқаймыз.</w:t>
      </w:r>
    </w:p>
    <w:p>
      <w:r>
        <w:t>Адамдардың осындай түрлі жағдайларын көңіл-күйі, яғни Психологиялық</w:t>
        <w:br/>
        <w:t>жағдай, сенімдері мен күйініштері, қуаныштары эмоциялық реңкпен жан-жақты</w:t>
        <w:br/>
        <w:t>көрсетілген. Дүниенің адами-мәдениленген бөлшегі ретінде социумдағы адам</w:t>
        <w:br/>
        <w:t>өмірін, қоғамның тарихи дамуындағы өзгерістерді, құбылыстарды суреттеу</w:t>
        <w:br/>
        <w:t>үшін Ә.Кекілбаев окказионал эпитеттер жасаған.</w:t>
        <w:br/>
        <w:t>еменді қайтып көзге түспей қойған соң көкірегінде сайрап тұрған</w:t>
        <w:br/>
        <w:t>күлімкөз елес те бірте-бірте солғын мұнар ортасына шегіне түскендей Гт,</w:t>
        <w:br/>
        <w:t>71-6|. «Қазақ тілінің түсіндірмелі сөздігінде» күлімкөзге мынадай анықтама</w:t>
        <w:br/>
        <w:t>уд</w:t>
        <w:br/>
        <w:t>Ақыр заман боларда жер астынан шығатын жеті басты аждаһа осы</w:t>
        <w:br/>
        <w:t>шығар. Нрелеңдеп келіп қалды. (10 6. Үркер.) (жер астынан жік шықты, екі</w:t>
        <w:br/>
        <w:t>құлағы тік шықты: табан астынан бәле шықты. ФС. 257 б.)</w:t>
        <w:br/>
        <w:t>4. Бір компонентін жаңартып, екінші сыңар қосып жұмсау арқылы пайда</w:t>
        <w:br/>
        <w:t>болған фразеологизмдер.</w:t>
        <w:br/>
        <w:t>Басында ноқта, тірсегінде тұсау жоқ бостандық. (14 6. Үркер.)</w:t>
        <w:br/>
        <w:t>Жазушы бұл сөйлемдегі тұрақты тіркестердің мағынасын жаңартып, негізгі</w:t>
        <w:br/>
        <w:t>сөз бостандықтың бейнесін ашу мақсатында қолданған. Басынан жүген</w:t>
        <w:br/>
        <w:t>сыпырды: еркіне қоя берді; басына ноқта киді: еркіндіктен айрылды, бала-</w:t>
        <w:br/>
        <w:t>шаға, үй ішін бағып, шаруа күйттеп кетті (ФС., 128 6). Тілдегі бар тіркестердің</w:t>
        <w:br/>
        <w:t>мағынасын негізге ала отырып, сөйлемнің мағынасын нақты әрі әсерлі жеткізу</w:t>
        <w:br/>
        <w:t>мақсатында автор жаңа тіркес жасауға ұмтылады.</w:t>
        <w:br/>
        <w:t>5. Дистант құбылысы арқылы туған фразеологизмдер.</w:t>
        <w:br/>
        <w:t>Тоқсан ауыз сөзі әлгі. Сонда мұның енді тобықтай түйіні қайсы? (Үркер.</w:t>
        <w:br/>
        <w:t>111 6,.</w:t>
        <w:br/>
        <w:t>Қаламгерлердің фразеологиялық шығармашылығы халықтық тілде бар</w:t>
        <w:br/>
        <w:t>тұрақты тіркестермен бірге жеке авторлық тұрақты тіркестердің пайда болуына</w:t>
        <w:br/>
        <w:t>ықпал етеді. Бір айналымдағы фразеологизмдер өзгеріске түсу арқылы</w:t>
        <w:br/>
        <w:t>мағыналық жане стильдік жағынан ерекше түрге еніп, тілдегі жаңа</w:t>
        <w:br/>
        <w:t>семантикалық мағынаның қалыптасуына негіз болады. Авторлық баяндау</w:t>
        <w:br/>
        <w:t>кезінде кейіпкер тілінде қолданылатын фразеологизмдердің өзіндік</w:t>
        <w:br/>
        <w:t>лингвостилистикалық ерекшеліктері де жазушы шығармалары арқылы тілде</w:t>
        <w:br/>
        <w:t>орнығып, күнделікті айналыстағы фразеологизмдер қатарына қосылатыны</w:t>
        <w:br/>
        <w:t>дәлелденді. Соның негізінде авторлық фразеологизмдердің тууы және тілде</w:t>
        <w:br/>
        <w:t>қалыптасуы халықтың ұлттық мәдениетімен, дәстүрімен,</w:t>
        <w:br/>
        <w:t>этнолингвистикасымен байланысты болып келетіні анықталды.</w:t>
        <w:br/>
        <w:t>Қорыта келгенде, қаламгер туындыларындағы фразеологизмдердің</w:t>
        <w:br/>
        <w:t>өзгертіліп қолданылуын бірнеше топқа бәліп қарастыруға болады:</w:t>
        <w:br/>
        <w:t>1.Фразеологизмдерді трансформацияланып қолдану; 2. Контаминация тәсілі</w:t>
        <w:br/>
        <w:t>арқылы қолдану; 3. Дистант құбылысы арқылы қолдану. Бұл- жазушының сөз</w:t>
        <w:br/>
        <w:t>қолданысындағы өзіндік шеберлігінің бір қыры. Фразеологиялық тіркестердің</w:t>
        <w:br/>
        <w:t>жазушы қолданысында өзгеріске түсуі мазмұнға ешқандай нұқсан келтіріп</w:t>
        <w:br/>
        <w:t>тұрған жоқ. Авторлық қолданысқа түскен фразеологизмдердің лексико-</w:t>
        <w:br/>
        <w:t>грамматикалық, эмоционалды-экспрессивтілік жағынан түлеп жаңа мазмұнда,</w:t>
        <w:br/>
        <w:t>кең мағынада келуі жазушының шеберлігі мен өзіндік стиліне байланысты</w:t>
        <w:br/>
        <w:t>болып келеді.</w:t>
        <w:br/>
        <w:t>Диссертацияның үшінші бөлімі «Ә.Кекілбаев шығармаларындағы</w:t>
        <w:br/>
        <w:t>окказионал қолданыстардың танымдық мәні» деп аталады. Мұнда</w:t>
        <w:br/>
        <w:t>окказионал қолданыстардың танымдық сипаты қарастырылады.</w:t>
        <w:br/>
        <w:t>3.1 Ә.Кекілбаев шығармаларындағы окказионал қолданыстардың</w:t>
      </w:r>
    </w:p>
    <w:p>
      <w:r>
        <w:t>дүниетанымдық сипаты</w:t>
        <w:br/>
        <w:t>Алдыңғы тараулардан белгілі болғандай, окказионал қолданыстар тіл</w:t>
        <w:br/>
        <w:t>білімінің әр түрлі саласында - лексикология мен семасиологияда, сондай-ақ</w:t>
        <w:br/>
        <w:t>көркем мәтінді лингвистикалық талдау ыңғайында қарастырылып келеді.</w:t>
        <w:br/>
        <w:t>16</w:t>
        <w:br/>
        <w:t>Егістік пен бұлақ арасына қоносия қонған қара үйдің түндігі салқам</w:t>
        <w:br/>
        <w:t>келіншектің жаулығындай тым шалқалап қалыпты (Үркер. 23 б.). Мұнда</w:t>
        <w:br/>
        <w:t>автордың Ұлттық мәдени ерекшелікті танытуда салқам келіншектің</w:t>
        <w:br/>
        <w:t>жаулығындай окказионал теңеу жасауына негіз болып тұрған тіркес - қара</w:t>
        <w:br/>
        <w:t>үйдің түндігі. Ең алдымен, мәнмәтін арқылы мағынасы ашылыл тұрған салқам</w:t>
        <w:br/>
        <w:t>сөзінің түп-төркініне барайық. «Қазақ тілінің түсіндірмелі сөздігінде» салқам</w:t>
        <w:br/>
        <w:t>сөзіне мынадай анықтама берілген: Салқам сын. тозығы жеткен. Алқа-салқа.</w:t>
        <w:br/>
        <w:t>(ҚТТС., 128 б.). Ал мәнмәтінде үйдің түндігіне екінші атау ретінде жазушының</w:t>
        <w:br/>
        <w:t>өзіндік көзқарасымен салқам келіншектің жаулығындай деген ұлттық</w:t>
        <w:br/>
        <w:t>мәдениеттің бір бөлшегін танытатын окказионал теңеу жасалып тұр. Себебі</w:t>
        <w:br/>
        <w:t>қоғамдағы материалдық құндылықтар (киім-кешек, құрал-жабдықтар т.б.)</w:t>
        <w:br/>
        <w:t>мәдениетке жатады. Ал олардың атауы тілге де, мәдениетке де ортақ.</w:t>
        <w:br/>
        <w:t>Ә.Кекілбаев туындыларында кездесетін заттық мәдениет лексикасына</w:t>
        <w:br/>
        <w:t>қатысты туған окказионал қолданыстар бір жағынан ұлттық болмысты</w:t>
        <w:br/>
        <w:t>көрсететін бірліктер болса, екінші жағынан идея үшін белгілі бір стильдік жүк</w:t>
        <w:br/>
        <w:t>арқалап тұрады.</w:t>
        <w:br/>
        <w:t>Мәдениет қоғамдық сананың бір бөлігі болып табылады, ал тіл -</w:t>
        <w:br/>
        <w:t>мәдениеттің шындығы мен көрінісі. Халық мәдениетінің өрнектері тілде көрініс</w:t>
        <w:br/>
        <w:t>береді. Адамзат қоғам және әлем туралы мәліметтер жиынтығы тіл арқылы</w:t>
        <w:br/>
        <w:t>жететініне көзін жеткізді |20,31-6.).</w:t>
        <w:br/>
        <w:t>Шығарманың эстетикалық әсері жазушының әзіндік қолтаңбасынан,</w:t>
        <w:br/>
        <w:t>стильдік ерекшеліктерінен, сондай-ақ әртүрлі әлеуметтік - мәдени факторларды</w:t>
        <w:br/>
        <w:t>баяндаудағы тілдік қордың байлығын қаншалықты жүзеге асырғандығынан,</w:t>
        <w:br/>
        <w:t>өрнекті сөз табиғатын танып біліп, жұмсай алғандығынан да байқалады.</w:t>
        <w:br/>
        <w:t>Мәселен, Ә.Кекілбаевтан мынадай мысалдарды келтірейік:</w:t>
        <w:br/>
        <w:t>Сонда қарқарадай хан ауылын тасырлатып шауып кетердей ол не қылған</w:t>
        <w:br/>
        <w:t>жүрегіне жүн байлаған қазақ. СҮркер. 125 6.). Бұл мәдени-ұлттық мәнмәтінде</w:t>
        <w:br/>
        <w:t>автор кейіпкердің (бұл мәтінде қазақтың) бейнесін ашу мақсатында окказионал</w:t>
        <w:br/>
        <w:t>метафора жасаған. Мәтіндегі авторлық метафораның мағынасы - батыл,</w:t>
        <w:br/>
        <w:t>ержүрек.</w:t>
        <w:br/>
        <w:t>Шындық өмір менталитеті мен әлем бейнесі арасындағы мұндай күрделі</w:t>
        <w:br/>
        <w:t>диалектикалық өзара байланыс әлемнің жазушылардың суреттеуіндегі тілдік</w:t>
        <w:br/>
        <w:t>берілім және ұласу арқылы іске асады, өйткені ғаламның тілдік бейнесі белгілі</w:t>
        <w:br/>
        <w:t>бір дәуірге тән ойлау-сөйлеу қызметінің тәсілін, рухани, мәдени және ұлттық</w:t>
        <w:br/>
        <w:t>құндылықтарын көрсетеді.</w:t>
        <w:br/>
        <w:t>- Бір кезде ауыл арасының жаяу жанжалында ағайыншылық</w:t>
        <w:br/>
        <w:t>айтқанымыз бар. (1 т. Аш бөрі. 22 - б.).</w:t>
        <w:br/>
        <w:t>Жазушы өзіне дейінгі қазақтың мағыналы ой, жанды сөздерін қолдануда</w:t>
        <w:br/>
        <w:t>өзіне тән стильдік шеберлікпен көркемдей отырып, адам баласына тон</w:t>
        <w:br/>
        <w:t>қасиеттерді бейнелеуде тың образдар тудырған. Жаяу жанжал тіркесі</w:t>
        <w:br/>
        <w:t>Ә.Кекілбаев танымыңа тән қолданыс. Мәнмәтіндегі мағынасы ұрыс-керістің</w:t>
        <w:br/>
        <w:t>жеңіл түрін бейнелеп тұр. Жаяу жанжал - авторлық қолданыстағы метафора,</w:t>
        <w:br/>
        <w:t>Когнитивтік тұрғыда метафора екі фрейм арасында жүргізілетін шартты</w:t>
        <w:br/>
        <w:t>әрекет ретінде танылады. Негізгі фрейм метафоралық үлгіге қажет таңбаны</w:t>
        <w:br/>
        <w:t>Ұсынады. Негізгі фреймде аталымға қажет бейне таңдалынады. Тілде бұл дайын</w:t>
      </w:r>
    </w:p>
    <w:p>
      <w:r>
        <w:t>20</w:t>
        <w:br/>
        <w:t>тудырмайды, бұлар белгілі бір дыбыстардың жиынтығы. Сондықтан олардың</w:t>
        <w:br/>
        <w:t>бұларды біз окказионализмдердің қатарына жатқыза алмаймыз. Мұндай</w:t>
        <w:br/>
        <w:t>қолданыстарды Ә.Кекілбаевтың шығармаларында мүлдем кездеспейді.</w:t>
        <w:br/>
        <w:t>Біз өз зерттеуімізде жеке автордың қолданысындағы сөздерді</w:t>
        <w:br/>
        <w:t>семантикалық окказионализм, сөзжасаушы окказионализм және</w:t>
        <w:br/>
        <w:t>фразеологизмдердің окказионал варианттылығы деп қарастырдық.</w:t>
        <w:br/>
        <w:t>Семантикалық окказионализмдер - тіліміздегі мағынасы жағынан бір-</w:t>
        <w:br/>
        <w:t>бірімен қабыспайтын қалыпты сөздерден манмәтінде жаңа мағынаға йе болған</w:t>
        <w:br/>
        <w:t>қолданыстар. Семантикалық окказионализмдердің мынадай өзіндік ерекшелік</w:t>
        <w:br/>
        <w:t>сипатын атап көрсетуімізге болады: 1) семантикалық окказионализмдер</w:t>
        <w:br/>
        <w:t>құрамындағы сөздердің бастапқы лексикалық мағынасы мүлдем жойылып</w:t>
        <w:br/>
        <w:t>кетпейді; 2) семантикалық окказионализмдер дайын тілдік бірлік ретінде</w:t>
        <w:br/>
        <w:t>қолданылмайды; 3) семантикалық окказионализмдер мәтін ішінде ғана</w:t>
        <w:br/>
        <w:t>байланысқа түсіп, өзіндік мағынаға ие болып қолданылады; 4) семантикалық</w:t>
        <w:br/>
        <w:t>окказионализмдер жеке автордың таным түсінігімен пайда болады.</w:t>
        <w:br/>
        <w:t>Сонымен семантикалық окказионализмдер жеке автордың</w:t>
        <w:br/>
        <w:t>шығармашылығында пайда болып, әр ақын не жазушының өзіндік жазу мәнерін</w:t>
        <w:br/>
        <w:t>танытатын қолданыстар.</w:t>
        <w:br/>
        <w:t>Ә.Кекілбаев шығармаларында кездесетін, өзіндік қолтаңбасын танытатын</w:t>
        <w:br/>
        <w:t>семантикалық окказионализмдерді былай топтастыруға болады: 1) окказионал</w:t>
        <w:br/>
        <w:t>метафора; 2) окказионал метонимия; 3) окказионал эпитет.</w:t>
        <w:br/>
        <w:t>2.1.11 Окказионал метафора</w:t>
        <w:br/>
        <w:t>Ә.Кекілбаев туындыларындағы окказионал метафораларда бір нәрсені</w:t>
        <w:br/>
        <w:t>екіншісіне балап немесе мәндес құбылыстарды ұқсатып қана қоймай, бейнелі</w:t>
        <w:br/>
        <w:t>сурет беріледі.</w:t>
        <w:br/>
        <w:t>Метафора - адамның терең ойлауының ерекшеліктеріне қатысты</w:t>
        <w:br/>
        <w:t>туындайды. Егер ойды басқалай, әдейі өзгертіп айтса, онда метафора қажет</w:t>
        <w:br/>
        <w:t>болғандықтан емес, онсыз болмайтындықтан пайда болады, ол адамның ойлау</w:t>
        <w:br/>
        <w:t>қабілеті мен тіліне тән деп айтуға болады. Ал ақындар “қажеттілікті ізгілікке”</w:t>
        <w:br/>
        <w:t>айналдыра отырып, өз шығармашылығында қолданып пайда табады |13,175-64.</w:t>
        <w:br/>
        <w:t>Зерттеушілердің пікірінше, кез келген жазушының шығармасында немесе</w:t>
        <w:br/>
        <w:t>авторы белгісіз халық туындыларында метафораның екі түрі кездеседі.</w:t>
        <w:br/>
        <w:t>Бірі - бүкіл халыққа түсінікті, тұрақты ауыс мағына алған, дәстүрлі</w:t>
        <w:br/>
        <w:t>қолданылып келе жатқан метафоралар, екіншісі - әлі жалпыхалықтық сипат ала.</w:t>
        <w:br/>
        <w:t>қоймаған, жеке тұлғаның сөздік қорынан шыққан метафоралар. Олар көбіне</w:t>
        <w:br/>
        <w:t>әдебиетте қолданылатын және лингвистикадағы метафора деп ажыратылып,</w:t>
        <w:br/>
        <w:t>өкеуі екі ғылымның нысаны ретінде қаралуда.</w:t>
        <w:br/>
        <w:t>Мысалы: Үмітке жүкті дүние туар бір күн,</w:t>
        <w:br/>
        <w:t>Айтар сол бұрқануды, аттануды. (Дүние ғапыл, 50 6). Бұл өлең</w:t>
        <w:br/>
        <w:t>жолдарындағы үмітке жүкті дүние метафорасы автордың жеке қолданысы</w:t>
        <w:br/>
        <w:t>болып танылады. Ең алдымен, автордың сөйлемде өзек етіп алған «дуние»</w:t>
        <w:br/>
        <w:t>сөзінің мағынасына келсек, «Қазақ тілінің түсіндірмелі сөздігінде» Дүние ар.</w:t>
        <w:br/>
        <w:t>зат. 1. Өмір, тіршілік. 2.Зат, мүлік, жиһаз, нәрсе. 3. Әлем, жер-жүзі, жиһан,</w:t>
        <w:br/>
        <w:t>4. Табиғат, жаратылыс. 5.Табиғат пен қоғамдағы белгілі ортадағы өмір</w:t>
        <w:br/>
        <w:t>сүретіндердің тобы, жиынтығы. 6. Ауыс. Белгілі сөздермен қосылып, мол, көп</w:t>
        <w:br/>
        <w:t>10</w:t>
      </w:r>
    </w:p>
    <w:p>
      <w:r>
        <w:t>рен ДА</w:t>
        <w:br/>
        <w:t>Зерттеушілердің пікірі бойынша, тіл мен таным, қоршаған ортаны</w:t>
        <w:br/>
        <w:t>қабылдау және сұрыптау ұстанымдары, ең алдымен, тілдің әмбебап ерекше</w:t>
        <w:br/>
        <w:t>табиғатынан, жалпы адамззт өмірінде атқарар қызметінен туыіндайды. Мәселен,</w:t>
        <w:br/>
        <w:t>ғалым С.Аманжолов тіл мен танымның арақатынасына мынадай сипаттама</w:t>
        <w:br/>
        <w:t>берген: «Тіл - амал, құрал, оның арқасында алам бірімен-бірі қарым-қатынасқа</w:t>
        <w:br/>
        <w:t>енеді, пікір апысады және бір-бірін түсініседі. Тіл ойлаумен тікелей</w:t>
        <w:br/>
        <w:t>байланысты болғандықтан, сөзді және сөйлемдегі сөздердің бірлігінде ойлау</w:t>
        <w:br/>
        <w:t>ісінің жетістіктерін тіркеп отырады. Демек, адамның дүние танудағы</w:t>
        <w:br/>
        <w:t>жетістіктері сөзде, сөйлем құрылысында тіркеледі, сөйтіп адам қоғамында пікір</w:t>
        <w:br/>
        <w:t>алысуға мүмкіндік жасайды» (17, 202).</w:t>
        <w:br/>
        <w:t>Окказионализмдерді қолдану барысында тіл қолданушы өзіне бұрыннан</w:t>
        <w:br/>
        <w:t>таныс белгілі түсініктердің жаңа қырын ашады. Оны басқа шеңберде көрсетеді.</w:t>
        <w:br/>
        <w:t>Когнитивтік феномен ретінде окказионал қолданыстар біздің әлем туралы</w:t>
        <w:br/>
        <w:t>білімімізді, көзқарасымызды кеңейтеді. Осы тұрғыдан келгенде, бүгінгі танда</w:t>
        <w:br/>
        <w:t>әлемді әртүрлі қырынан тануға мүмкіндік беретін окказионал қолданыстарды</w:t>
        <w:br/>
        <w:t>да көркем шығармада когнитивті сипатта қарастырудың маңызы ерекше.</w:t>
        <w:br/>
        <w:t>Когнитивтік құбылыстар заттық әлеммен байланысты, ал семантика сол</w:t>
        <w:br/>
        <w:t>байланысты түсіндіруші лингвистикалық ұғым.</w:t>
        <w:br/>
        <w:t>Әр жазушының ойлауы мен сезінуінде, қиялы мен арманында озіндік</w:t>
        <w:br/>
        <w:t>танымдық сипат, ерекшелік болатындықтан, сомдаған бейнелері өзіндік ұлттық</w:t>
        <w:br/>
        <w:t>ойы мен сезіміне, қиялы мен арманына негізделіп дүниеге келеді. Сондықтан да</w:t>
        <w:br/>
        <w:t>олардың ұяттық сипаты мінезінің табиғи қасиеттері болып саналатындығы</w:t>
        <w:br/>
        <w:t>окказионал қолданыстар сияқты тілдік бірліктер арқылы көрінетінің</w:t>
        <w:br/>
        <w:t>төмендегідей мысалдар арқылы дәлелдеуімізге болады.</w:t>
        <w:br/>
        <w:t>Шалқалап кеп осы араға жайғасты,</w:t>
        <w:br/>
        <w:t>Жер астында жеркемік бол қалды иман. (Дүние ғапыл. 110 6.) -</w:t>
        <w:br/>
        <w:t>деген өлең жолдарында жеркемік окказионал қолданыс «иман» концентісімен</w:t>
        <w:br/>
        <w:t>байланыса келіп, адамдықтың негізі деген дидактикалық ойға құрылған.</w:t>
        <w:br/>
        <w:t>Мәнмәтіннен тыс жеркемік сөзін түсіну қиынға соғар еді. Автор иман сөзі</w:t>
        <w:br/>
        <w:t>арқылы адамның іздеусіз, сұраусыз, құранның бағышталуынсыз қайтыс</w:t>
        <w:br/>
        <w:t>болғанын жеке танымдық негізде суреттей білген. Бұл өлең жолдарында діни</w:t>
        <w:br/>
        <w:t>сипаттағы лексикалық бірліктерді біртұтас мәнмәтінде алу арқылы олардың</w:t>
        <w:br/>
        <w:t>ішкі мазмұнын көрсетуге болады.</w:t>
        <w:br/>
        <w:t>Қазақ халқы жер бетіндегі басқа халықтар сияқты дүниетаным мен діни</w:t>
        <w:br/>
        <w:t>наным-сенімнің ұзақ уақыт эволюциялық даму жолын бастан кешірді. Әлбетте,</w:t>
        <w:br/>
        <w:t>қоғамдық санадағы эволюциялық өсіп-өркендеудің із-бедері сол халықтың</w:t>
        <w:br/>
        <w:t>дінінде, діни ұстанымында, таным-түсінігінде, мінез-құлқында сақталатыны</w:t>
        <w:br/>
        <w:t>күмәнсіз. Міне, осы әлеуметтік таным-түсінік жинақталып келіп, қазақтың</w:t>
        <w:br/>
        <w:t>жалпы халық ретіндегі мінез-құлқы мен қабілет-қарымын, діни табиғатының</w:t>
        <w:br/>
        <w:t>бейнесін айқындап көрсетеді. Ә.Кекілбаев шығармаларынан алынған тілдік</w:t>
        <w:br/>
        <w:t>деректерді талдау арқылы халқымыздың, қоғамдық сананың пішіндері - тіл мен</w:t>
        <w:br/>
        <w:t>Діннің байланысы негізіңде жазушының танымдық негізде окказионал</w:t>
        <w:br/>
        <w:t>қолданыстар жасағанын байқалады.</w:t>
        <w:br/>
        <w:t>Жер бетіндегі халықтар мен олардың топтары туа біткен алуан белгілеріне</w:t>
        <w:br/>
        <w:t>қарай ажыратылады. Адамның о бастағы жаратылысынан бойына қанмен</w:t>
        <w:br/>
        <w:t>17</w:t>
        <w:br/>
        <w:t>-------НЗ”</w:t>
      </w:r>
    </w:p>
    <w:p>
      <w:r>
        <w:t>Зерттеудің ғылыми жаңалығы.</w:t>
        <w:br/>
        <w:t>- Ә.Кекілбаев шығармаларындағы окказионал қолданыстар алғаш рет әдеби</w:t>
        <w:br/>
        <w:t>тіл фактілерімен салыстырыла отырып, лингвистикалық талдауға алынды;</w:t>
        <w:br/>
        <w:t>- Ә.Кекілбаев шығармаларындағы семантикалық және сөзжасаушы</w:t>
        <w:br/>
        <w:t>окказионализмдер анықталды;</w:t>
        <w:br/>
        <w:t>- Окказионализмдер тілдік нормаға қайшы келген сөздер болғанымен,</w:t>
        <w:br/>
        <w:t>стилистикалық нормада өзіндік бояу тауып, жазушылық шеберлікте ұтымды</w:t>
        <w:br/>
        <w:t>қолданыпғандығы айқындалды;</w:t>
        <w:br/>
        <w:t>- Көркем туындыларда кездесетін дәстүрлі тұрақты тіркестердің авторлық</w:t>
        <w:br/>
        <w:t>шеберлікпен өзгеріске ұшырау әдістері айқындалды;</w:t>
        <w:br/>
        <w:t>-- Окказионал қолданыстардың құрылымдық жүйесін танымдық негізде</w:t>
        <w:br/>
        <w:t>талдап көрсетумен қатар, олардың қаламгердің жеке стилін танытудағы басты</w:t>
        <w:br/>
        <w:t>құралдар екені анықталды.</w:t>
        <w:br/>
        <w:t>&lt;- Окказионал қолданыстардың лингвомәдени табиғаты ашылды.</w:t>
        <w:br/>
        <w:t>Қорғауға ұсынылатын негізгі тұжырымдар:</w:t>
        <w:br/>
        <w:t>- Ә.Кекілбаев шығармаларындағы окказионал қолданыстардың мағыналық</w:t>
        <w:br/>
        <w:t>өрісі - автордың тілдік тұлғасына тән ой-танымның, стильдік даралығының</w:t>
        <w:br/>
        <w:t>көрінісі. Окказионализмдер авторға тілге еріксіз орала беретін дәстүрлі</w:t>
        <w:br/>
        <w:t>байланыстарды жеңіп, жаңа мағыналық әсері бар байланыстар жасап, тілдік</w:t>
        <w:br/>
        <w:t>міндеті мен жазушылық шеберлігінің жоғары екендігін айқындауға тірек</w:t>
        <w:br/>
        <w:t>болады;</w:t>
        <w:br/>
        <w:t>- Көркем әдебиет тілінде окказионализмдердің қолданылуы, әдеби тілдің</w:t>
        <w:br/>
        <w:t>нормасың өрескел бүзу емес, белгілі бір әдеби-эстетикалық, идеялық мақсатты</w:t>
        <w:br/>
        <w:t>көздеуден туған құбылыс. Окказионализмдер стилистикалық нормада өзіңдік</w:t>
        <w:br/>
        <w:t>стилистикалық жүк арқалап тұрады.</w:t>
        <w:br/>
        <w:t>- Окказионализмдер сөзжасам жүйесіндегі заңдылықтардың даму бағытын,</w:t>
        <w:br/>
        <w:t>тілдің шығармашылық мүмкіндігін таныта алды. Семантикалық</w:t>
        <w:br/>
        <w:t>окказионализмдер мәтіннің өзекті жерлеріне назар аударту мақсатында</w:t>
        <w:br/>
        <w:t>қолданылады;</w:t>
        <w:br/>
        <w:t>- Қаламгердің жалпы халықтық тілдегі тұрақты тіркестерді авторлық</w:t>
        <w:br/>
        <w:t>қолданысқа түсіруі - мағыналық және стильдік жағынан көріктеу құралы</w:t>
        <w:br/>
        <w:t>ретінде пайдалануының сәтті қыры. Авторлық өңдеудегі тұрақты тіркестер</w:t>
        <w:br/>
        <w:t>көркем шығарманың бітім-болмысын айқандауға мүмкіндік береді және автор</w:t>
        <w:br/>
        <w:t>шеберлігін ғана танытып қоймайды, оның халық тілінің байлығын қандай</w:t>
        <w:br/>
        <w:t>дәрежеде игергендігінің де дәлеші болады;</w:t>
        <w:br/>
        <w:t>- Жазушы шығармаларындағы окказионал қолданыстар мәнмәтіндік</w:t>
        <w:br/>
        <w:t>деңгейде қазақ халқының ұлттық дүниетанымы мен мәдени көрініс қасиеттерін</w:t>
        <w:br/>
        <w:t>көрсетеді. Ә.Кекілбаевтың жазушылық шеберлігінің бір қыры -дүниетанымдық</w:t>
        <w:br/>
        <w:t>сөздік қоры өзіне дейінгі және өз тұсындағы көркем эдебиет туындыларынан</w:t>
        <w:br/>
        <w:t>ерекшеленіп, өзіндік жоя саралауы. Соның негізінде, ұлттық болмысты</w:t>
        <w:br/>
        <w:t>айшықтайтын жаңа қолданыстар жасайды.</w:t>
        <w:br/>
        <w:t>Зерттеу жұмысының жариялануы мен мақұлдануы.</w:t>
        <w:br/>
        <w:t>Зерттеу жұмысының нәтижелері төмендегідей халықарапық жэне</w:t>
        <w:br/>
        <w:t>республикалық ғылыми-теориялық конференцияларда баяндалды: “Шоқан</w:t>
        <w:br/>
        <w:t>тағылымы - 11” атты халықаралық ғылыми-практикалық конференция</w:t>
        <w:br/>
        <w:t>5</w:t>
        <w:br/>
        <w:t>берілген: Күлім - күлім қақты - жайдарылана жымыңдады, құлпырып жайнай</w:t>
        <w:br/>
        <w:t>түсті. Күлім көз - күлімдеген сүйкімді көз жақсылықтың концепциялары</w:t>
        <w:br/>
        <w:t>ретінде қолданылады. Біздің түсінігімізде елес сөзі - өткен күннің шым-</w:t>
        <w:br/>
        <w:t>шытырық суреті, керінісі, бір көрініп жоқ болу. Әрине, елес әртүрлі жағдаятқа</w:t>
        <w:br/>
        <w:t>байланысты болып келеді. Ол әрі жағымды, әрі жағымсыз түрде болуы мүмкін.</w:t>
        <w:br/>
        <w:t>Мұнда қаламгер күлімкөз тіркесін біріккен сөз ретінде алып, оған елес сөзін</w:t>
        <w:br/>
        <w:t>тіркестіру арқылы жаңа өзіндік тіркес жасайды. Жалпы күлімкөз сөзі қазақ</w:t>
        <w:br/>
        <w:t>халқының танымында әдеміліктің, сұлулықтың, жақсылықтың нышаны ретінде</w:t>
        <w:br/>
        <w:t>қолданылады. Осы ұғымды негізге ала отырып, жазушының мұндағы күлімкөз</w:t>
      </w:r>
    </w:p>
    <w:p>
      <w:r>
        <w:t>елес семасын жайдарлы, қуанышты жағдаят ретінде танимыз.</w:t>
        <w:br/>
        <w:t>Қаламгер қолданған окказионал эпитеттер - көркемдік, әсерлік үшін</w:t>
        <w:br/>
        <w:t>жасалған, шығарма тілінің көркемдігін арттырған көріктеу амалдарының бірі.</w:t>
        <w:br/>
        <w:t>2.2 Ә.Кекілбаев шығармаларындағы сөзжасаушы окказиопализмдер</w:t>
        <w:br/>
        <w:t>Окказионал қолданыстар өз ретінде жаңа сөз, жаңа ұғым жасауға септігін</w:t>
        <w:br/>
        <w:t>тигізеді. Қазіргі таңда бұл қолданыстар сөзжасяушы окказионализмдер Деп</w:t>
        <w:br/>
        <w:t>қарастырылып жүр.</w:t>
        <w:br/>
        <w:t>Тіл білімінде сөзжасаушы окказионализмдер деп тілдегі бар не жаңа</w:t>
        <w:br/>
        <w:t>мағынаны морфемалардың ерекше жолмен жалғану негізінде беретін сөздерді</w:t>
        <w:br/>
        <w:t>атайды.</w:t>
        <w:br/>
        <w:t>Е.А.Земская сөз жасау және мәтін мәселесін сараптай отырып, окказионал</w:t>
        <w:br/>
        <w:t>сөздерді зерттеу материалдары ретінде мынадай тұжырыммен түсіндіреді:</w:t>
        <w:br/>
        <w:t>«Сараптау үшін уҙзуалды сөздермен қатар узуалды емес сөздер таңдалды.</w:t>
        <w:br/>
        <w:t>Себебі узуалды емес сөздер - сөз жасаудың процессуалды аспектісінің көрінісі</w:t>
        <w:br/>
        <w:t>болып табылады» |14, 18-6.|.</w:t>
        <w:br/>
        <w:t>Л.Н.Шеляховская сөзжасаушы окказионализмдердің мынадай бірнеше</w:t>
        <w:br/>
        <w:t>жасалу жолдарын көрсетеді: 1.Тілдегі реалды сөздердің үлгісі негізінде</w:t>
        <w:br/>
        <w:t>жасалған окказионализмдер. 2.Тілдік сөзжасам жүйесінде жоқ «окказионал»</w:t>
        <w:br/>
        <w:t>жолмен жасалған окказионализмдер; 3.Ерекше элементтерді қолдану негізінде</w:t>
        <w:br/>
        <w:t>пайда болатын окказионализмдер; 4. Тілдік жүйеге таныс емес тәсілдер арқылы</w:t>
        <w:br/>
        <w:t>жасалған окказионализмдер (15, 83-6.1.</w:t>
        <w:br/>
        <w:t>Ал М.У.Калниязов сөзжасаушы окказионализмдердің үш түрлі жасалу</w:t>
        <w:br/>
        <w:t>жолын көрсетеді: 1. Өнімсіз сөзжасаушы тип арқылы; 2. Сөзжасаушы типтің</w:t>
        <w:br/>
        <w:t>заңдылықтарын бұзу негізінде (өнімді, өнімсіздерге де қатысты); 3. Сөзжасам</w:t>
        <w:br/>
        <w:t>типіне қатыссыз, «типтен тыс» пайда болған қолданыстар (16, 119-б.).</w:t>
        <w:br/>
        <w:t>Сөзжасаушы окказионализмдердің мұндай жасалу жолдарын Г.Мұратова,</w:t>
        <w:br/>
        <w:t>Л.Еспекова да атал өтеді.</w:t>
        <w:br/>
        <w:t>Біз Ә.Кекілбаевтың сөзжасаушы окказионализмдерін жасалуына қарай</w:t>
        <w:br/>
        <w:t>жіктеуде жоғарыда аталған зерттеушілердің классификацияларын негізге</w:t>
        <w:br/>
        <w:t>алдық.</w:t>
        <w:br/>
        <w:t>а) Тіліміздегі реалды сөздердің үлгісінде жасалған окказионал қолданыстар.</w:t>
        <w:br/>
        <w:t>Екі би отырған орындарының лезде-ақ елші қабылдайтын мәмлеханадан</w:t>
        <w:br/>
        <w:t>абақтыға айнала қалғанын бірден түсініп, бір-біріне бас шайқасты (Үркер. 153</w:t>
        <w:br/>
        <w:t>6). Құдайға шүкір, ұлы әмірші алтын басымен кіріп-шығып жүрген</w:t>
        <w:br/>
        <w:t>құттыхананы шауып ала қоймас (Дала балладалары. 1-том. 108 6.). Арғы</w:t>
        <w:br/>
        <w:t>атам азуы алты қарыс Алтай, өзім қатарымның қайсысымен де терезем тең</w:t>
        <w:br/>
        <w:t>1</w:t>
        <w:br/>
        <w:t>бір ауылдың ақсақалымын, өріс тоздырып, суат сарқып жатпағанмен,</w:t>
        <w:br/>
        <w:t>басымда үйім, алдымда аз ғана мәпахана дәулетім бар, баламның да жеті</w:t>
        <w:br/>
        <w:t>мүшесі түгел. (Дала балладалары, 2 т., 18 б.). Шын мияскердің қолына түссе,</w:t>
        <w:br/>
        <w:t>қажеттікке аспайтын нәрсе болмайды екен. СҮркер. 138 б.). Сонсоң да, балам,</w:t>
        <w:br/>
        <w:t>біз секілді сөз деп аталатын қотыр шыбыштың шандырын тартқылай-</w:t>
        <w:br/>
        <w:t>тартқылай, оны да әбден ақта қып суалтып жіберген, күні өткен күңіреншек</w:t>
        <w:br/>
        <w:t>кәріден гөрі тақымында шоқпары салақтап дәулет қуып, дәурен іздеген,</w:t>
        <w:br/>
        <w:t>жалыны қайтпаған жастарға үйір болған дұрыс. (Үркер. 54 б.). Қап мына</w:t>
        <w:br/>
        <w:t>жалақ тоқалдың қорлығын-ай! (Ә.К. 1 т., 260 6.).</w:t>
        <w:br/>
        <w:t>ә) Мағынасы жағынан тікелей мәнмәтінмен байланысты окказионал</w:t>
      </w:r>
    </w:p>
    <w:p>
      <w:r>
        <w:t>қолданыстар: 1. Сөздерді біріктіру тәсілімен жасалған окказионализмдер.</w:t>
        <w:br/>
        <w:t>Оның тұңғиық жанарында қуаныш та, мұң да, ақжарылыс та,</w:t>
        <w:br/>
        <w:t>абыржушылық та емес, олардың бәрінен де терең, бәрінен де жұмбақ, бұрын</w:t>
        <w:br/>
        <w:t>бұл жан баласынан көрмеген бір тұңғиық тосын сыр тұнып тұр (Ә.К. Елең-</w:t>
        <w:br/>
        <w:t>алаң). Осындағы ақжарылыс сөзі жазушының мәнмәтінге сәйкес қолданған</w:t>
        <w:br/>
        <w:t>өзіндік сөз жасау ерекшелігі. Халықтың тілінде ағынан жарылу, барын айту</w:t>
        <w:br/>
        <w:t>деген ұғымдар бар екені рас. Дегенмен аталған сөз сырын ашық айту</w:t>
        <w:br/>
        <w:t>мағынасында қолданылып, сөйлемге өзінше бір ажар беріп тұр. Жазушы екі</w:t>
        <w:br/>
        <w:t>түбір сөзді біріктіріп, мәнмәтінге өзіндік әсер беретін жаңа сөз жасаған.</w:t>
        <w:br/>
        <w:t>2. Сөз тіркестіру амалымен жасалынған окказионализмдер. Бұл топтағы</w:t>
        <w:br/>
        <w:t>сөздер құрамындағы компоненттердің орындары бұлжымайтындай аса берік,</w:t>
        <w:br/>
        <w:t>грамматикалық жағынан мүшеленбейтін бір тұтас болады да, лексика-</w:t>
        <w:br/>
        <w:t>семантикалық жағынан бір ғана мағынаны білдіретін бір бүтін единица ретінде</w:t>
        <w:br/>
        <w:t>жұмсалады. Мысалы: Күн көзі қазір мейірлі. Қарашаның қара суығының</w:t>
        <w:br/>
        <w:t>алдында аз күн күле қарап иман жимақ (Ә.К.; 1т., 16). Мәнматіннің ішінде</w:t>
        <w:br/>
        <w:t>қарайтын болсақ, жайбарақат тіршілікті тыйып, алдағы болатын шаруаларға</w:t>
        <w:br/>
        <w:t>дайындықпен келу, жинақталу мақсатында қолданылғанын көреміз.</w:t>
        <w:br/>
        <w:t>Қаламгердің танымына тән аталым. Бұл сөйлемде берілген етістік сабыр</w:t>
        <w:br/>
        <w:t>сақтау, ес жинау мағынасында қолданылып тұр. Бұл мағынаны жазушы</w:t>
        <w:br/>
        <w:t>өзіндік колданыс арқылы оқырманға әсерлі етіп жеткізген.</w:t>
        <w:br/>
        <w:t>6) Ерекше жолмен жасалған окказионализмдер. Бұған басқа тілден енген</w:t>
        <w:br/>
        <w:t>морфемаларды пайдалануы арқылы жасалған окказионализмдер.</w:t>
        <w:br/>
        <w:t>Биқасиет тіршіліктің пәтуасыз шырғалаңы қай нәрсенің, қадір-қасиетін</w:t>
        <w:br/>
        <w:t>түгел ұқтырып жатыр! (Үркер. 260 6.). Бұл сөйлемдегі «биқасиет» сөзі -</w:t>
        <w:br/>
        <w:t>окказионал қолданыс. Жазушы иран тілінен сол күйінде енген сөздердегі би-</w:t>
        <w:br/>
        <w:t>қосымшасын пайдалана отырып сөз тудырған. Жазушы сөйлемге әсерлі реңк</w:t>
        <w:br/>
        <w:t>беру мақсатында күнделікті қолданыста жүрген сөзді (қасиетсіз) қолданбай,</w:t>
        <w:br/>
        <w:t>жаңа колданысты пайдаланған.</w:t>
        <w:br/>
        <w:t>Жоғарыда көрсетілген мысалдарға қарай отырып, окказионализмдер</w:t>
        <w:br/>
        <w:t>жазушы шығармаларында бірнеше тәсілмен жасалғаның байқадық.</w:t>
        <w:br/>
        <w:t>Осындай тәсілдермен окказионализмдердің дүниеге келуі -- ең алдымен,</w:t>
        <w:br/>
        <w:t>тілдің жанды организм екендігін, оның түрленіп, прозалық, поэтикалық болса</w:t>
        <w:br/>
        <w:t>да, жаңа, тың сөз жасауға бейім екендігін көрсетеді.</w:t>
        <w:br/>
        <w:t>Екіншіден, қаламгердің тіл саласындағы нәтижелі, Әденіктерін, олардың</w:t>
        <w:br/>
        <w:t>еркін шығармашылық қиялын байқатады. де ( 2.</w:t>
        <w:br/>
        <w:t>14</w:t>
        <w:br/>
        <w:t>дарыған, олардың өз ықтиярынан тыс, еркіне бағынбай туа біткен бұл</w:t>
        <w:br/>
        <w:t>белгілердің бір сылырасы жынысы, нәсілі, мінез-құлқы, қабілеті болып</w:t>
        <w:br/>
        <w:t>табылады. Ал адамның әлеуметтік өмірінде айрықша орын алатын белгілері -</w:t>
        <w:br/>
        <w:t>тілі, ұлты, діни сенімі. Бұлар бір-бірімен тығыз байланысты. Бұл белгілер</w:t>
        <w:br/>
        <w:t>халықтың тілі мен мәдениетінің ерекшелігі болады. Бұл ерекшеліктер, әлбетте,</w:t>
        <w:br/>
        <w:t>белгілі бір ақын-жазушының туындыларынан орын алып жататыны белгілі.</w:t>
        <w:br/>
        <w:t>Жоғарыда айтқандарымыздың дәлелі ретінде мына бір мысалды келтірейік:</w:t>
        <w:br/>
        <w:t>Табынып, тамсанған кез бар ма оған!</w:t>
        <w:br/>
        <w:t>Көңілдің пайғамбары... Сөз бар ма оған?! (Дүние ғапыл. 34 6.).</w:t>
        <w:br/>
        <w:t>Жалпы пайғамбар - діни ұғымды білдіретін парсы сөзі. Авторлық баяндауда</w:t>
        <w:br/>
        <w:t>қолданылған бұл сөздің мағынасы көңілдің шаттануын бейнелеп тұр. Мұнда</w:t>
        <w:br/>
        <w:t>жазушының көздеген мақсаты - сезімнің өзін қазақ халқының көнеден</w:t>
        <w:br/>
        <w:t>қалыптасқан діни ұғымымен байланыстыру.</w:t>
      </w:r>
    </w:p>
    <w:p>
      <w:r>
        <w:t>Жазушы діни ғұрыптарға байланысты окказионал сөз жасауда халықтың</w:t>
        <w:br/>
        <w:t>наным-сенімін, салт-дәстүрін танытуды негізге алғанын көреміз. Бұл ерекшелік</w:t>
        <w:br/>
        <w:t>мына мысалдан да байқалады:</w:t>
        <w:br/>
        <w:t>Көрерміз шықса мүйізің,</w:t>
        <w:br/>
        <w:t>Құдайға орынбасар бон? ҚДүние ғапыл. 95-96 66.) - деген өлең</w:t>
        <w:br/>
        <w:t>жолдарында Құдай, жаратушы концептісі «орынбасар» сөзімен байланысу</w:t>
        <w:br/>
        <w:t>арқылы окказионализм болып тұр. Қаламгер танымы негізінде адамның санасы,</w:t>
        <w:br/>
        <w:t>ақыл-ойы арқылы танылатын тылсым, құдіретті күштің орынбасары болатынын</w:t>
        <w:br/>
        <w:t>осы өлең жолдарынан аталмыш автордың суреттеуі арқылы берілді.</w:t>
        <w:br/>
        <w:t>Жеке адамның шығармашылық санасы арқылы танылған эстетикалық</w:t>
        <w:br/>
        <w:t>форманың тілдік көрінісі күрделі біртұтас құрылым болып табылады. Дүниенің</w:t>
        <w:br/>
        <w:t>тілдік моделін бейнелейтін тілдік ақпарат жүйесінде дара тұлғаның ақиқат</w:t>
        <w:br/>
        <w:t>дүниеге қарым-қатынасы танылады. Тіл мен жеке адамның ой-санасының</w:t>
        <w:br/>
        <w:t>байланысы арқылы осындай окказионализмдер пайда болады.</w:t>
        <w:br/>
        <w:t>Когнитивті лингвистиканың ен құнды бірлігінің бірі - фрейм. Алғаш рет</w:t>
        <w:br/>
        <w:t>фрейм теориясын жасанды интелект ретінде америкалық ғалым М.Минский</w:t>
        <w:br/>
        <w:t>ұсынады. Ғалымның пікірінше, фрейм «адам миындағы белгілі бір стереотипті</w:t>
        <w:br/>
        <w:t>жағдайдың көріністенуіне арналған ақпарат құрылымы, оны бір-бірімен</w:t>
        <w:br/>
        <w:t>жалғастырып жаткан топ ретіңде елестетуге болады» |18, 49-б.).</w:t>
        <w:br/>
        <w:t>Когнитологиялық сөздікте фреймнің құрылымдық сипаты деңгейлік үлгіле</w:t>
        <w:br/>
        <w:t>қарастырылады: 1) семантикалық фрейм; 2) синтаксистік фрейм;</w:t>
        <w:br/>
        <w:t>3) тақырыптық фрейм |19, 202-6.1.</w:t>
        <w:br/>
        <w:t>Семантикалық фрейм белгісі бір әрекетке қатысты сөздердің мағыналары</w:t>
        <w:br/>
        <w:t>негізінде жасалады.</w:t>
        <w:br/>
        <w:t>Мысалы; Ұтам деп ұтылып қапты ұпайлы тұста,</w:t>
        <w:br/>
        <w:t>Билігі бір Алланың ұтырындағы. (Дүние ғапыл. 108-6.).</w:t>
        <w:br/>
        <w:t>Қаламгер бұл өлең шумақтарында кездесетін Ялланың ұтыры окказионал</w:t>
        <w:br/>
        <w:t>қолданысы арқылы діни дәстүрдің сабақтастығын оқырман қауымға әсерлі етіп</w:t>
        <w:br/>
        <w:t>жеткізіп отыр. Мұндағы окказионализмнен халық пен бағзы заманнан жасасып</w:t>
        <w:br/>
        <w:t>келе жатқан мәдениеттің бастамасын көруімізге болады. Яғни адамзаттың</w:t>
        <w:br/>
        <w:t>тіршілігі бір Алланың бұйрығымен болатынын, сонымен қатар алақанының</w:t>
        <w:br/>
        <w:t>аясында жүретінін окказионал қолданыс арқылы бейнелеп отыр. Мәнмәтіндегі</w:t>
        <w:br/>
        <w:t>Басуға 23. 08. 2008 жылы қол қойылды.</w:t>
        <w:br/>
        <w:t>Шартты баспа табағы 1,6 Пішімі 60/84 /16</w:t>
        <w:br/>
        <w:t>Таралымы 100 дана</w:t>
        <w:br/>
        <w:t>Тапсырыс 184</w:t>
        <w:br/>
        <w:t>ЖШС «Мастер ПО» басылды.</w:t>
        <w:br/>
        <w:t>010008, Астана қ., Кенесары көшесі, 93-76</w:t>
        <w:br/>
        <w:t>КЕЗІЛМЕ Н</w:t>
        <w:br/>
        <w:t>оҒашһог/ аһзігасі оҒ фізвегізбол Ғога Риоіодіса! өсіепсез</w:t>
        <w:br/>
        <w:t>Салдідзіе дертев Бу 8ресізну 10.02.02 - Ка?аКһ Іапршаре</w:t>
        <w:br/>
        <w:t>ВЕІЗБЕМВАІ АКБАК ВАКҮТІЛУ</w:t>
        <w:br/>
        <w:t>Тһе иваге оҒоссавіюлайізиз іп АРівһ КекНрауеу?5 ууогК.</w:t>
      </w:r>
    </w:p>
    <w:p>
      <w:r>
        <w:t>Тһе іһезіз із деуоһе 1ю “һе ресшіагінев оҒІһе ивавс ОҒ оссавіюпаНтас әгі іне</w:t>
        <w:br/>
        <w:t>Февсгіріоп оҒ Ив хуог4-Ғогтіпр, веюашіс апа сордігіуе авресі іп Арівһ Кекірауеу?5</w:t>
        <w:br/>
        <w:t>м/0ғК5,</w:t>
        <w:br/>
        <w:t>Тһе асішаіну о? һе ІНезіз гезелген, Певрие Іһе Тйсі (һай іп іне ТшҠіс</w:t>
        <w:br/>
        <w:t>Ізпечарев Інеге аге гезеагсһев деуоіей 1ю а ров в ог жтйеггв Паприаре, по м/огКө ізді</w:t>
        <w:br/>
        <w:t>віміу ашһог?в мғогб. Інсішіпр һе Ғасі 1һас іп іһе Каган Нпвшізіісв 1НҺе ргезелі</w:t>
        <w:br/>
        <w:t>ргоМеті уғави?і іКеп ІШІу епошеһ. Іп (Нів соппестоп іһе гевезгсһ Нгейу, һав Ғог ап</w:t>
        <w:br/>
        <w:t>оҚіесі о НШІ іп Яніз ғар іп іһе Ка?акһ |априаве, весопфу, іп һе КағаЕһ Піпешізгісв</w:t>
        <w:br/>
        <w:t>ІШ іһе ргевепі іше е оссавіопайатав ууеге поі іһе оР)есі оҒ Ше гевеагеһ Ғот “һе</w:t>
        <w:br/>
        <w:t>сорпійуе роіші о” уіеуу. Ргосеейіпр бот 1не аіогеваід, уе сопвійег (һе &lt;йііуіпр оғ</w:t>
        <w:br/>
        <w:t>іпе ішегсоттшпісабіоп о? сорлійоп ап4 оссавіопайітів, (не саттуіпр ош із апа)удіз</w:t>
        <w:br/>
        <w:t>іп е сорпИіуе авресі, шаропаш!. о, 1һе іпегсопипшисабоп оҒ Іапршаве апФ</w:t>
        <w:br/>
        <w:t>сорпйіоп іп іһе Жогшабоп 04 оссавіопайізгів різув іһе вресіз! той іп АЫвһ</w:t>
        <w:br/>
        <w:t>КекШБауеу/я у/огК8 ап4 із ВМейпр ехашіпей а5 а пеуу Фігесіоп іп Іһе Катакһ</w:t>
        <w:br/>
        <w:t>Пшешізіісв.</w:t>
        <w:br/>
        <w:t>Тһе оМесе оГ (һе гезедгеһ. Тһе обіесі оҒ (һе тевеагеһ із яогіа-Юттпіле апа</w:t>
        <w:br/>
        <w:t>зешапіс оссавіоһа!вш у/нісһ аге іші іп АМвһ КекШВауеу/е х/о/Еө апа йв</w:t>
        <w:br/>
        <w:t>сорпйіуе авресі.</w:t>
        <w:br/>
        <w:t>Тһе аіт о 4һе гезелгеһ із іо Нпа ош (һе уғаув оҒ оссавіопаНвгів Ғоппайоп іп</w:t>
        <w:br/>
        <w:t>АБвһ КекіҺауеу”5 жогів, Фееппіпе (һе ресшіагііев оҒ Йя Әшсбіопіпе ап4</w:t>
        <w:br/>
        <w:t>сорпі?уе Теуе|. Ғог (пе геайтабоп оҒе ріуеп обфесі һе Го іоууіпе базе аге өоіуей:</w:t>
        <w:br/>
        <w:t>- То девечіһе е зошсев оҒ оссавіопа!із05" арреагапсе әкі, Бавіпр оп (һе</w:t>
        <w:br/>
        <w:t>всіепіізі” геввагсһев, іо Пт ош (пе геавопв оҒ һе огіріп оҒ пеуу мүогві5 іп ап</w:t>
        <w:br/>
        <w:t>аш ог? ууогк. )</w:t>
        <w:br/>
        <w:t>- То езізМі8һ (һе согтеіайоп оҒ оссазіопа! ивавев апа віуініс погт оҒ а</w:t>
        <w:br/>
        <w:t>Іапсиаре.</w:t>
        <w:br/>
        <w:t>- То Елі ош Не ресшізгінев оҒ вешапііс апа мога-ігіпіпе оссавіюпалібті5 іп</w:t>
        <w:br/>
        <w:t>АВі8Һ КекіІҺауеу?5 у/огк апа һом іһе ууау оҒ Ив (оппайол. !</w:t>
        <w:br/>
        <w:t>- То вйомгіһе ашһог?5 өк іп сһапріпр һе ігаб опа! Нхей сотЫпабоп, (һас</w:t>
        <w:br/>
        <w:t>аге іошай іп АЫвһ КекШрауеу”5 чеогкв.</w:t>
        <w:br/>
        <w:t>- То Яеісгііпе соршіуе Бавіз ОҒ оссазіолайзтз Шай 6һомв іһе агбізіс</w:t>
        <w:br/>
        <w:t>ресчһагШНев оҒІһе мтег?5 стеабоп алса 1 ПІпешізіс апа сиһшға! пайшге,</w:t>
        <w:br/>
        <w:t>Тһе теһоб8 оҒ Іһе гезеағсһ, Бог (һе геаПтайоп оҒ іне аі ап із5Кв оҒ ше</w:t>
        <w:br/>
        <w:t>гевеагеһ (һе (тай ола! 4езсгіріуе тпе/һод, сопрағануе теой апд сошехінгі</w:t>
        <w:br/>
        <w:t>апа1убі геге ивей.</w:t>
        <w:br/>
        <w:t>Тһе іВезев вшімпіеді 0 һе 4сГепве:</w:t>
        <w:br/>
        <w:t>бешашіс робепбіа!| оҒ оссавіопа вт аі аге ош іп Арівһ Кекрауеу?5</w:t>
        <w:br/>
        <w:t>меогк8 і5 1һе бірп оҒ ипішше ШНрісаі але віуісіс КІШ оҒ (һе утйег?в</w:t>
        <w:br/>
        <w:t>Іапрмаве.,</w:t>
        <w:br/>
        <w:t>Тһе уваве оҒ оссавіопа!ізгив іп 1һе Іаприаре оҒ Есбоп і5 поі Үһе Әтеасһ о?</w:t>
        <w:br/>
        <w:t>ІҢегату Іапрпаве зізпеійгі. ІЕ із а рһепотепоп һауіпе Жоғ пе оМесе: ІНегаі</w:t>
        <w:br/>
        <w:t>ап4 аевіһейіс, ідеоіогіса! аі. Оссавіопайізтів іп іне віуізіс »апбагд</w:t>
        <w:br/>
        <w:t>саггу ресиһаг сіуіізгіс іоай.</w:t>
        <w:br/>
        <w:t>ОссавіопаПівтв аге (не Безі 5һоміла оҒ һе Інмв оп іне деуеіюртеші: оҒ</w:t>
        <w:br/>
        <w:t>мога-іогтіпе вугдет алі осгеайуе ровбіРІҢу оҒ Іаприаре. Зетшапяс</w:t>
      </w:r>
    </w:p>
    <w:p>
      <w:r>
        <w:t>-оссавіюпайівтів аге опе оҒ “Не уіуій тезпв ә Нісһ 5Воу/ шелі отелі іп</w:t>
        <w:br/>
        <w:t>Жетелі.</w:t>
        <w:br/>
        <w:t>Сһапріпр оҒ (не Нхесй сотЫпайопв, ехізіпр іп (һе ЖІК Іапрпаее іпіо</w:t>
        <w:br/>
        <w:t>ашфог?з опе із “пе тпові роршаг аног? тпеап іп огдег % біуе бешапіс</w:t>
        <w:br/>
        <w:t>алай біуНзііс ШІНШІпевв оҒа (ехі.</w:t>
        <w:br/>
        <w:t>Оссавіюпа! иварев іп (һе ч/гИег”5 зогК8 аі іВе сопіехіша! Іеуе! ргото(в іһе</w:t>
        <w:br/>
        <w:t>ореліпр оҒ пайопа! сопвсіоивлевв ап4 өресіҒіу оҒ сишгаі уісіоп оҒ һе</w:t>
        <w:br/>
        <w:t>“КатаҚһ реоріе. АБвһ Кекірауеу сгеаіев іһе үуогб5, Іегеһу эонсінр; пеуу</w:t>
        <w:br/>
        <w:t>7 мау (о іНе девегіріоп оҒ пабопа! геа ев.</w:t>
        <w:br/>
        <w:t>Тиеогейса! апб рғасвіса! һәрогіапсе оҒ һе гезеягеһ. Тһе тезші5</w:t>
        <w:br/>
        <w:t>тесеіуей іп (һе гезеагеһ тәКе іһе сопігімбол іо іһе беуеіортелі оҒ</w:t>
        <w:br/>
        <w:t>еогенса! ргоМелаз іп өіуіізгісв өҒ (һе сопдегарогағу КааКһ Іапомаре ал4</w:t>
        <w:br/>
        <w:t>у/ога-Ғоғтабоп, Тһе вішіуіпр оҒоссавіопайівтп5 ав юсапв (ог дезсгірбоп оҒ</w:t>
        <w:br/>
        <w:t>пайопаі вресіНіу апа Пізіюгу із вірпінсат жогк іп 1һе Әговбеліпр оҒ</w:t>
        <w:br/>
        <w:t>һогігопв о 1һе гезсагсһ іп е КатаКҺ Таприаве Іехісоіору апФ Соспііуе</w:t>
        <w:br/>
        <w:t>Ппршізіісе.</w:t>
        <w:br/>
        <w:t>Іп ійіз чеотК һе ғау о? Ғонпапоп ап4 бһе ресшіагіНев о” Іне иваре оҒ</w:t>
        <w:br/>
        <w:t>сотехішеі, оссавіопа! уагізлів оҒ Піпршізіс сотшЫпайопв аге ехатілей.</w:t>
        <w:br/>
        <w:t>Ргасиіса! ішпрогіапсе оҒ 1һе гезеагеһ із іп Не роввіЫНу оҒ (һе иваве Ие</w:t>
        <w:br/>
        <w:t>тевшіб іп Іһе Һірі всһооі5 іп (еәсһіпр өшеһ Фізсіріпев Ке “Сотетрогагу</w:t>
        <w:br/>
        <w:t>Ка?аКһ Тапаиавс”, “Іілешізіс апаіусіз оҒ ІНегагу Тех”, “ЗгуіеНов о? (не</w:t>
        <w:br/>
        <w:t>Катақа 1априаве”, “СөШшге о? вреесі”, геадіпр о? Тесіпгев ап4 сопссіпе</w:t>
        <w:br/>
        <w:t>ОҒ ргаспса! сіа5вев оп өресізі сошзг5, ап(4 160 ав ап ехіға таіегізі уһеп</w:t>
        <w:br/>
        <w:t>мітініпе а өсіепіЕс апд гезеагсв ууогк.</w:t>
        <w:br/>
        <w:t>Тһе зігисінге оГ (һе (һесіс гевеагеһ, Тһе іһезів сопвізін оҒ не</w:t>
        <w:br/>
        <w:t>іпігодисВоп, Іһгег зесііопв, сопсіпвіоп ап4 11еі оҒпведі вошсев.</w:t>
        <w:br/>
        <w:t>РЕЗЮМЕ</w:t>
        <w:br/>
        <w:t>автореферата диссертация на сомскание ученой степени кандидата</w:t>
        <w:br/>
        <w:t>филологических наук по специальности 10.02.02 - казахский язык</w:t>
        <w:br/>
        <w:t>Бейсенбай Ардак Бакытулы</w:t>
        <w:br/>
        <w:t>Окказиональные употребление в провзведениях Абиша Кекильбаева</w:t>
        <w:br/>
        <w:t>Диссертационная работа посвяцеңа выявлению особенностей употребления</w:t>
        <w:br/>
        <w:t>окказионализмов и описанию их словообразовательного, семантического и</w:t>
        <w:br/>
        <w:t>когнитивного аспекта в произведениях А. Кекильбаева.</w:t>
        <w:br/>
        <w:t>Актуальность диссертаңиовного исследования, Несмотря на то, что в</w:t>
        <w:br/>
        <w:t>тюркских языках сушествуют исследования, посвяценные языку поэта или</w:t>
        <w:br/>
        <w:t>писателя, отсутствуют труды, изучаюшие авторские слова. В том числе в</w:t>
        <w:br/>
        <w:t>казахском языкознаний данный вопров до настояшего времени освешен</w:t>
        <w:br/>
        <w:t>недостаточно полно. В этой связи, исследование, во-первых, преследует цель</w:t>
        <w:br/>
        <w:t>восполнить данный пробел в казахском языке, во-вторых, в қазахском</w:t>
        <w:br/>
        <w:t>языкознании до настояшего периода окказионализмы с когнитивной точки</w:t>
        <w:br/>
        <w:t>зрения не являлись обвектом исследования. Исходя из вьшпесказанного,</w:t>
        <w:br/>
        <w:t>сянтаем важным, изучение взанмосвязи когниция и окказиопализмов и</w:t>
        <w:br/>
        <w:t>проведение их анализа в когнитивном аспекте. Таким образом, взаимосвязь</w:t>
        <w:br/>
        <w:t>языка и когниции в образовании окказионализмов играет особую роль в</w:t>
        <w:br/>
        <w:t>произведениях А. Кекильбаева и рассматривается как новое направление в</w:t>
      </w:r>
    </w:p>
    <w:p>
      <w:r>
        <w:t>казахском языкознанин.</w:t>
        <w:br/>
        <w:t>Обьект исследования. Обьектом исследования являются встречаюшивсоя в</w:t>
        <w:br/>
        <w:t>произведениях А. Кекильбаева словообразовательные И семантические</w:t>
        <w:br/>
        <w:t>окказионализмы и их когнитивный аспект.</w:t>
        <w:br/>
        <w:t>Цель исследования - выявить пути образования окказионализмов в</w:t>
        <w:br/>
        <w:t>произведениях А. Кекильбаева, определить особенности их функционирования</w:t>
        <w:br/>
        <w:t>и когнитивного уровня. Для реализации поставленной цели решаются</w:t>
        <w:br/>
        <w:t>следуюіцие задачи:</w:t>
        <w:br/>
        <w:t>- описать истоки появления окказионализмов и, опираясь на научные</w:t>
        <w:br/>
        <w:t>разыскания ученых, выявить причины возникновения новых слов у отдельного</w:t>
        <w:br/>
        <w:t>автора;</w:t>
        <w:br/>
        <w:t>- установить соотношение окказиональных употреблений и стилистической</w:t>
        <w:br/>
        <w:t>нормы языка;</w:t>
        <w:br/>
        <w:t>- выявить особенности употребления семантических 14</w:t>
        <w:br/>
        <w:t>оловообразовательных окказионализмов в произведениях А. Кекильбаева и</w:t>
        <w:br/>
        <w:t>показать способы их образования;</w:t>
        <w:br/>
        <w:t>- показать авторсков искусство в преобразовании традиционных</w:t>
        <w:br/>
        <w:t>устойчивых сочетаний, встречаюцихся в творчестве А. Кокильбаева;</w:t>
        <w:br/>
        <w:t>18 Минский М. Фреймы для представления знаний. - М., 1979.-496 с.</w:t>
        <w:br/>
        <w:t>19 Краткий словарь когнитивных терминов // Под обшей редакцией</w:t>
        <w:br/>
        <w:t>Е.С.Кубряковой. - М., 1996. - 245 с.</w:t>
        <w:br/>
        <w:t>20 Гумбольдт В. Язык и философия культуры. - М.: Прогресс, 1985, - 400 с.</w:t>
        <w:br/>
        <w:t>Диссертацияның негізгі мазмұны төмендегі басылымдарда жарияланды</w:t>
        <w:br/>
        <w:t>1 Ә. Кекілбаев шығармаларындағы жергілікті тіл ерекшеліктері // Шоқан</w:t>
        <w:br/>
        <w:t>тағылымы. - 11. Халықаралық ғылыми-лрактикалық конференция</w:t>
        <w:br/>
        <w:t>материалдары. - Көкшетау, 2006.-- 50-52-6.</w:t>
        <w:br/>
        <w:t>2 Окказионализмдердің жасалу жолдары // Е.А.Бөкетов атындағы ҚМУ</w:t>
        <w:br/>
        <w:t>хабаршысы. - Қарағанды, 2006. Хғ4 (44), - 42-45-б.</w:t>
        <w:br/>
        <w:t>3 Қазақ тіл біліміндегі окказионализмдердің семантикалық және сөзжасамдық</w:t>
        <w:br/>
        <w:t>ерекшеліктері // Әлемдік. білім кеңістігіне ену жағдайында қазақ тілі мен</w:t>
        <w:br/>
        <w:t>әдебиетін оқытудың көкейкесті мәселелері: халықаралық ғылыми- практикалық</w:t>
        <w:br/>
        <w:t>конференциясы материалдары. -- Семей, 2006.- 143-147-6.</w:t>
        <w:br/>
        <w:t>4 Академик Н.Т. Сауранбаевтің синтаксистік зерттеулері // Тіл білімі: Ғылыми</w:t>
        <w:br/>
        <w:t>мақалалар жинағы. - Астана, 2006. - 104-107-б. (авторлық бірлестікте:</w:t>
        <w:br/>
        <w:t>Әлісжанов С.Қ.).</w:t>
        <w:br/>
        <w:t>5 Окказионализмдердің танымдық сипаты (Ә.Кекілбаев шығармалары</w:t>
        <w:br/>
        <w:t>негізінде) // ҚР ҰҒА хабаршысы. - Алматы, 2007. Х»3.-59-62-6.</w:t>
        <w:br/>
        <w:t>6 Ә.Кекілбаев шығармаларындағы окказионал сөздердің көрінісі (когнитивті</w:t>
        <w:br/>
        <w:t>аспектіде) // «Қазақ тілі ғасырлар тоғысында: теориясы, тарихы және қазіргі</w:t>
        <w:br/>
        <w:t>жайы»: халықаралық ғылыми-теориялық конференция материалдары. Алматы,</w:t>
        <w:br/>
        <w:t>эл-Фараби ат. ҚазҰУ. 2007. - 191-197-б.</w:t>
        <w:br/>
        <w:t>7 Окказионал сөздер және стилистикалық норма // А.Байтұрсынұлы оқулары -</w:t>
        <w:br/>
        <w:t>П. Халықаралық ғылыми- практикалық конференция материалдары. - Астана,</w:t>
        <w:br/>
        <w:t>2007. - 146-151-6.</w:t>
      </w:r>
    </w:p>
    <w:p>
      <w:r>
        <w:t>8 «Дүние» концептісінің Ә.Кекілбаев шығармаларында берілуі // Тілтаным.</w:t>
        <w:br/>
        <w:t>Языкознание. 2008. У52 (30). - 139-144-6.</w:t>
        <w:br/>
        <w:t>9 Тұрақты тіркестердің авторлық өндеудегі қолданысы // Астана, Еуразия</w:t>
        <w:br/>
        <w:t>гуманитарлық институтының Хабаршысы. - Астана, 2008. Мә3. - 239-243-6.</w:t>
        <w:br/>
        <w:t>10 Академик М. Серғалиев еңбектеріндегі бір стилистикалық ұғым туралы //</w:t>
        <w:br/>
        <w:t>Қазақ тілінің стилистикасы және тіл мәдениеті атты республикалық ғылыми-</w:t>
        <w:br/>
        <w:t>теориялық конференция материалдары. - Астана, 2008. - 52-55-б.</w:t>
        <w:br/>
        <w:t>11 Окказионал сөздердің лингвомәдени аспектісі // Тіл білімі 3: Ғылыми</w:t>
        <w:br/>
        <w:t>мақалалар жинағы. - Астана, 2008. - 163-169-б.</w:t>
        <w:br/>
        <w:t>24 й</w:t>
        <w:br/>
        <w:t>жауап береді және көркем әдебиетке қатысты ғылыми-теориялық негізді</w:t>
        <w:br/>
        <w:t>қалыптастырады.</w:t>
        <w:br/>
        <w:t>Зерттеудің болшақтағы бағдары. Жеке жазушының шығармаларындағы</w:t>
        <w:br/>
        <w:t>окказионал қолданыстардың семантикалық және сөзжасамдық қабілетін,</w:t>
        <w:br/>
        <w:t>сонымен қатар олардың ұлттық рухани, дүниетанымдық негізде</w:t>
        <w:br/>
        <w:t>жасалатындығын қарастыру, окказионализм мәселесінің қазақ тілінің сөздік</w:t>
        <w:br/>
        <w:t>қорында алатын орнын айқындау.</w:t>
        <w:br/>
        <w:t>Окказионализмдерді жеке шығармалар негізінде қарастыру арқылы сол</w:t>
        <w:br/>
        <w:t>халықтың ұлттық ерекшеліктерімен жете танысуға мүмкіндік беру.</w:t>
        <w:br/>
        <w:t>Ә.Кекілбаевтың стильдік ерекшелігіне байланысты жазушының жеке</w:t>
        <w:br/>
        <w:t>зертханасындағы өзіндік сөз қолданыстарын анықтау.</w:t>
        <w:br/>
        <w:t>Сілтеме жасалған әдебиеттер тізімі</w:t>
        <w:br/>
        <w:t>Сыздықова Р. Абайдың сөз әрнегі. -- Алматы: Санат, 1995, -208 б.</w:t>
        <w:br/>
        <w:t>Нұрмұханов Х. Сөз және шеберлік. - Алматы: Ғылым, 1987.-287 6.</w:t>
        <w:br/>
        <w:t>3 Алдашева А. Қазірі қазақ әдебиетіндегі жаңа қолданыстар,</w:t>
        <w:br/>
        <w:t>Канд.дисс.автореф.. - Алматы, 1992, -25 6.</w:t>
        <w:br/>
        <w:t>4 Еспекова Л. Қадыр Мырзалиев поэзиясындағы окказионализмдер.</w:t>
        <w:br/>
        <w:t>Канд.дисс. автореф.. - Алматы, 1998.-306.</w:t>
        <w:br/>
        <w:t>5 Мұратова Г. Көркем әдебиет тіліндегі қажеттілік пен кездейсоқтық, -</w:t>
        <w:br/>
        <w:t>Алматы, 2002.-238 6.</w:t>
        <w:br/>
        <w:t>6 “Фельдман Н.И. Окказиональные слова и лексикография. // Вопросы</w:t>
        <w:br/>
        <w:t>языкознания. -- Москва, 1957. Ха4,-64-74 с.</w:t>
        <w:br/>
        <w:t>7 Петришева Е.Ф. К вопросу о критериях нормативности. В кн: Вопросы</w:t>
        <w:br/>
        <w:t>культуры речи. -- Москва: Наука, 1967.--34-48 с.</w:t>
        <w:br/>
        <w:t>8 Балақаев М., Серғалиев М. Қазақ тілінің мәдениеті. - Алматы: Зият Пресс,</w:t>
        <w:br/>
        <w:t>2006. - 140 6.</w:t>
        <w:br/>
        <w:t>9 Сыздықова Р. Қазақ әдеби тілінің тарихы. -- Алматы: Ана тілі, 1993.-320 6.</w:t>
        <w:br/>
        <w:t>10 Серғалиев М. Стилистика негіздері. - Астана: Л.Н.Гумипев атындағы ЕҰУ,</w:t>
        <w:br/>
        <w:t>2006.-273 6.</w:t>
        <w:br/>
        <w:t>11. Жанпейісов Е. Қазақ прозасының тілі.- Алматы: Ғылым, 1968. - 186 6.</w:t>
        <w:br/>
        <w:t>12 Байтұрсынов А. Ақ жол.- Алматы, 1991.-463 6.</w:t>
        <w:br/>
        <w:t>13 Гак В.Н. Метафора универсальное и специфическое // Метафора в языке</w:t>
        <w:br/>
        <w:t>и тексте. - М.: Наука, 1988.- 174-176 с.</w:t>
        <w:br/>
        <w:t>14 Земская Е.А. Словообразование и текст (К семидесятилетию М.В Панова) //</w:t>
        <w:br/>
        <w:t>Вопросы языкознания. - 1990, Ха 6.- 17-30 с.</w:t>
        <w:br/>
        <w:t>15 Боғданав Н.А., Шеляховская Л.А. Словообразовательный аспект изучения</w:t>
        <w:br/>
        <w:t>некоторых групп окказионализмов. // Новые слова и словари новых слов, -</w:t>
        <w:br/>
        <w:t>Ленинград: Наука, 1983,- 82-93 с.</w:t>
        <w:br/>
        <w:t>16 Калниязов М.У. Членимость окказиональных и потенциальных слов //</w:t>
        <w:br/>
        <w:t>Актуальные проблемы русского словообразования. Ученые записки. - Ташкент,</w:t>
        <w:br/>
        <w:t>1975.-Т.28 143.- 118-125 с,</w:t>
        <w:br/>
        <w:t>17 Аманжолов С. Қазақ тілі теориясының негіздері. --Алматы: Ғылым, 2002. -</w:t>
      </w:r>
    </w:p>
    <w:p>
      <w:r>
        <w:t>368 6. :</w:t>
        <w:br/>
        <w:t>һә--</w:t>
        <w:br/>
        <w:t>23</w:t>
        <w:br/>
        <w:t>Сал бөксе елім біле алмай елті, ретті.</w:t>
        <w:br/>
        <w:t>Жау орнына дау қуып тепкілесті,</w:t>
        <w:br/>
        <w:t>Жел жағына желбуаз өрті жетті.</w:t>
        <w:br/>
        <w:t>(Дүние ғалыл. 123 б.).</w:t>
        <w:br/>
        <w:t>Мұндағы жазушының желбуаз өрт окказионал қолданысы бос сөздің екі</w:t>
        <w:br/>
        <w:t>ел арасындағы дау кезінде өршіккен түрін танытып тұр. Яғни Ә.Кекілбаев жәй</w:t>
        <w:br/>
        <w:t>бос сөздің өзін ұлттық мәдениеттің негізін танытатын тілдік бірлік арқылы</w:t>
        <w:br/>
        <w:t>оқырманға бейнелі түрде жеткізіп отыр. Мәнмәтіннен тыс эселбуаз әрт</w:t>
        <w:br/>
        <w:t>тіркесін түсіне алмас едік, Мұның өзі жазушының тілді мәдениет арқылы</w:t>
        <w:br/>
        <w:t>танытуы болып есептелінеді.</w:t>
        <w:br/>
        <w:t>Окказионал қолданыстар халық дүниетанымымен қатар жеке жазушының</w:t>
        <w:br/>
        <w:t>дүниетанымымен де ұштасып, сабақтасып, көркем шығармада молынан</w:t>
        <w:br/>
        <w:t>кездеседі. Сөйлемнің экспрессивті мәнін өзгертіп, түрлендіреді, айтылған ойды</w:t>
        <w:br/>
        <w:t>астарлап, бейнелі түрде жеткізуде маңызды рөл атқарады. Қарастырып отырған</w:t>
        <w:br/>
        <w:t>мәселенің құндылығы тіл білімінде кезекті өзгерістер болған сайын ашыла</w:t>
        <w:br/>
        <w:t>түсетіндігі сөзсіз. Жалпы тілді байыту, оның табиғатын ашып, тану үшін сол</w:t>
        <w:br/>
        <w:t>тілдің құрамындағы әртүрлі мәселелерді кеңінен қарастырудың маңызы зор.</w:t>
        <w:br/>
        <w:t>Қорытынды. Ә.Кекілбаевтың окказионал қолданыстарды жасауын</w:t>
        <w:br/>
        <w:t>былайша жіктеп көрсетуге болады:</w:t>
        <w:br/>
        <w:t>- авторлық сөз жасау шығармашылығы жазушының өз-өзін айқындау әдісі,</w:t>
        <w:br/>
        <w:t>өнерлі тілдік тұлғаға тән жарқын қыры болып табылады.</w:t>
        <w:br/>
        <w:t>- жазушының тілдік тұлғасын көрсету құрылымымен қатар келген оның</w:t>
        <w:br/>
        <w:t>әлем бейнесі рухани тұлғаның күрделі және толыққанды эмоционалды-бағалау</w:t>
        <w:br/>
        <w:t>жағынан сомдалуына әкеліп соғады да, бұл өз алдына мәнмәтінде бірқатар</w:t>
        <w:br/>
        <w:t>сөздердің жасалуына, солардың ішінде окказионализмдердің тууына алып</w:t>
        <w:br/>
        <w:t>келеді.</w:t>
        <w:br/>
        <w:t>- окказионал қолданыстардың тууы оларды сараптау барысында сөз-ойлау,</w:t>
        <w:br/>
        <w:t>таным мен этнос негізінде адамның іс-әрекеттері жайында пайымдауға.</w:t>
        <w:br/>
        <w:t>мүмкіндік береді. Осы негізде сөз жасау үрдісі тіл жүйесінің әрдайым жаңа</w:t>
        <w:br/>
        <w:t>элементтермен толықтырылып тұруымен тікелей байланысты.</w:t>
        <w:br/>
        <w:t>- окказионализмдердің ең басты әдістері - туынды сөздердің жасалуы және</w:t>
        <w:br/>
        <w:t>қайта атау беруі. Мұнда жаңа узуалды бірліктің пайда болуы жаңа мазмұнға</w:t>
        <w:br/>
        <w:t>жаңа қабаттың пайда болуы немесе көне тұлғаның (форманың) жаңа мазмұңға</w:t>
        <w:br/>
        <w:t>ие болуымен тікелей байланысты.</w:t>
        <w:br/>
        <w:t>- окказионал қолданыстар заттар мен құбылыстарды атау және көрсету</w:t>
        <w:br/>
        <w:t>үшін ғана емес, белгілі бір эмоционалды ақпаратты барынша дәл және сапалы</w:t>
        <w:br/>
        <w:t>түрде жеткізу үшін қызмет етеді.</w:t>
        <w:br/>
        <w:t>" авторлық жаңа құрылымның семантикалық қажетті компоненттерінің бірі</w:t>
        <w:br/>
        <w:t>- тұлғаның әлемді эмоционалды-бағалау тұрғысынан қабылдауы жайында</w:t>
        <w:br/>
        <w:t>айтатын ойы. Көркемдік окказионал қолданыс затқа немесе құбылысқа</w:t>
        <w:br/>
        <w:t>эмоционалды баға беру негізінде жасалады.</w:t>
        <w:br/>
        <w:t>- авторлық сөз шығармашылық негіздерін түрлі бөлімдерге және</w:t>
      </w:r>
    </w:p>
    <w:p>
      <w:r>
        <w:t>окказионализмдердің семантикалық деңгейіне қарай бөлуге болады.</w:t>
        <w:br/>
        <w:t>Окказионал құрылымдар мәнмәтінге тәуелділігімен қатар, тілдік нормадан</w:t>
        <w:br/>
        <w:t>ауытқу салдарынан құралғанымен стилистикалық норманың талаптарына.</w:t>
        <w:br/>
        <w:t>2</w:t>
        <w:br/>
        <w:t>- определить когнитивные основы окказионализмов, показываюшие</w:t>
        <w:br/>
        <w:t>художественные особенности творчества писателя и их лингвакультурную</w:t>
        <w:br/>
        <w:t>природу.</w:t>
        <w:br/>
        <w:t>Методы исследования. Для реализации цели и задач исследования</w:t>
        <w:br/>
        <w:t>применялся традиционный описательный метод, сравнительный метод,</w:t>
        <w:br/>
        <w:t>контекстный анализ.</w:t>
        <w:br/>
        <w:t>Положения, выносимые на зашиту:</w:t>
        <w:br/>
        <w:t>- семантический потенциал окказионализмов, встречаюшихея в</w:t>
        <w:br/>
        <w:t>произведениях А. Көкильбаева, является призпаком уникального логического и</w:t>
        <w:br/>
        <w:t>стилистического мастерства языка писателя;</w:t>
        <w:br/>
        <w:t>- употребление окказионализмов в языке художественной литературы - не</w:t>
        <w:br/>
        <w:t>нарушение нормы литературного языка, а явление, преследуюшее литературно-</w:t>
        <w:br/>
        <w:t>эстетические, идейные цели. Окказионализмы в стилистической норме несут</w:t>
        <w:br/>
        <w:t>свовобразную стилистическую нагрузку;</w:t>
        <w:br/>
        <w:t>- окказионализмы - показатели законов развития словообразовательной</w:t>
        <w:br/>
        <w:t>системы и творческой возможности языка. Семантические окказионализмы</w:t>
        <w:br/>
        <w:t>являются одним из ярких средств, показываюших актуальные моменты в</w:t>
        <w:br/>
        <w:t>тексте;</w:t>
        <w:br/>
        <w:t>- преобразование устойчивых сочетаний, бытуюших в народном языке, в</w:t>
        <w:br/>
        <w:t>авторские являетоя наиболее доступным еродством писатоля для придания</w:t>
        <w:br/>
        <w:t>смысловой и стилистической наполненности текста;</w:t>
        <w:br/>
        <w:t>- окказиональные употребления в произведениях писателя на контекстном</w:t>
        <w:br/>
        <w:t>уровне способствуют раскрытию наңнонального самосознания и опецифики</w:t>
        <w:br/>
        <w:t>культурного видения казахского народа. А. Кекильбаев создает слова, тем</w:t>
        <w:br/>
        <w:t>самым прокладывая новые пути описания национальных реалий.</w:t>
        <w:br/>
        <w:t>Теоретическая ин практическая значимость исследования. Результаты,</w:t>
        <w:br/>
        <w:t>полученные в исследовании, вносят вклад в развитие теоретических вопросов</w:t>
        <w:br/>
        <w:t>стилистики современного казахского языка и словообразования. Изученис</w:t>
        <w:br/>
        <w:t>окказионализмов как средств дпя описания национальной специфики и</w:t>
        <w:br/>
        <w:t>мнропонимания паряду с национальной историей является значительным</w:t>
        <w:br/>
        <w:t>заделом в расширении горизонтов исследования в лексикологии казахского</w:t>
        <w:br/>
        <w:t>ЯЗЫК И КОГНИТИВНОЙ ЛИНГВИСТИКИ.</w:t>
        <w:br/>
        <w:t>В работе проанализированы способы образования и особенности</w:t>
        <w:br/>
        <w:t>употребления контекстных, окказиональных вариантов языковых сочетаний.</w:t>
        <w:br/>
        <w:t>Практическая значимость исследования состоит в возможности ИсПОльзования</w:t>
        <w:br/>
        <w:t>его результатов в вузах при преподавании таких дисциплин, как «Современный</w:t>
        <w:br/>
        <w:t>казахский язык», «Лингвистический анализ художественного текста»,</w:t>
        <w:br/>
        <w:t>«Стилистика казахского языка», «Культура речи», чтений лекций и проведении</w:t>
        <w:br/>
        <w:t>практических занятий по спецкурсам, а также в качестве дополнительного</w:t>
        <w:br/>
        <w:t>материала при написании научно-исоледовательских работ.</w:t>
        <w:br/>
        <w:t>Структура диссертационного исследования. Диссертационная работа</w:t>
        <w:br/>
        <w:t>состоит Из введения, 3 разделов, заключения и списка Использованных</w:t>
        <w:br/>
        <w:t>источников.</w:t>
      </w:r>
    </w:p>
    <w:p>
      <w:r>
        <w:t>амы</w:t>
        <w:br/>
        <w:t>таңба ретінде ұқсастық нәтижесінде мақсат фреймге ауысады. Мақсат-фрейм -</w:t>
        <w:br/>
        <w:t>аталынуы қажет жаңа нысан немесе құбылыс.</w:t>
        <w:br/>
        <w:t>Біз алып отырған тіркес тілдік метафора смес, автордың өзіне тән</w:t>
        <w:br/>
        <w:t>метафора. Жалпы когнитивтік феномен ретінде метафора да, соның ішінде</w:t>
        <w:br/>
        <w:t>авторлық метафора да біздің әлем туралы білімімізді, көзқарастарымызды</w:t>
        <w:br/>
        <w:t>кеңейтеді. Тілдік қолданыста бұл дайын таңбалардың мағыналық дамуына</w:t>
        <w:br/>
        <w:t>акеледі. Жоғарыда көрсетілген мысалдағы жаяу жанжал аталымының</w:t>
        <w:br/>
        <w:t>жасалуына метафора қатынасқан. Осы бірліктерде жаяу лексемасы жеке фрейм</w:t>
        <w:br/>
        <w:t>регінде өзінің қалыпты ақпараттарымен толығымен аталымға қатынасып тұрған</w:t>
        <w:br/>
        <w:t>жоқ. Мақсат-фреймге жанжалға жаяу сөзімен байланысты санадағы</w:t>
        <w:br/>
        <w:t>қарапайымдылық ұғымының ақпараты жанжалдың қасиетін белгілеу үшін</w:t>
        <w:br/>
        <w:t>ауысады. Мағына түзуге негізгі фрейм жаяу сөзінің ақпараттары себепші</w:t>
        <w:br/>
        <w:t>болып тұр. Негізгі фрейм ретінде таңба мақсат-фреймге ауысады. Тілдік</w:t>
        <w:br/>
        <w:t>бірліктің жасалуында жанжал мақсат-фрейм ретінде танылады. Бұл ауысуда</w:t>
        <w:br/>
        <w:t>мақсат фреймнің ұяшығы жаңа ақпаратпен толықты. Окказионализмнің аталым</w:t>
        <w:br/>
        <w:t>тәсілі ретінде бірліктің жасалуына қатысуы фрейм арқылы осы бағытта</w:t>
        <w:br/>
        <w:t>түсіндіріледі. Бұл аталымдағы танымдық әрекеттердің жүзеге асырылуын да</w:t>
        <w:br/>
        <w:t>сипаттайды.</w:t>
        <w:br/>
        <w:t>Окказионал қолданыстардың әлемдік танымды жеткізумен қатар, оны тілде</w:t>
        <w:br/>
        <w:t>қалыптастыруда ұлт менталитетінің ерекшелігін танытуда рөлі ерекше. Егер</w:t>
        <w:br/>
        <w:t>ұлттық ерекшелік болмаса, ұлтқа Тән көзқарас өзіндік дүниетаныммен</w:t>
        <w:br/>
        <w:t>басқалардан айырмашылығымен ерекшеленсе, әрі бұл қасиеттердің барлығы</w:t>
        <w:br/>
        <w:t>ұлт Тілінде сақталып жеткізілмесе, онда менталитет туралы айту қиын.</w:t>
        <w:br/>
        <w:t>Менталитет сол ұлт жасаған, ұрпағына қалдырған материалдық және рухани</w:t>
        <w:br/>
        <w:t>мәдениеттерде ғана сақталады.</w:t>
        <w:br/>
        <w:t>Ә.Кекілбаевтың ұлттық негізде жасалған окказионал қолданысына назар</w:t>
        <w:br/>
        <w:t>аударайық:</w:t>
        <w:br/>
        <w:t>Құз кеуек қобыз болып боздап кетті,</w:t>
        <w:br/>
        <w:t>Біліп қап көңілімді -- шаққаны ма мұңын?! (Дүние ғапыл. 109 6.).</w:t>
        <w:br/>
        <w:t>Мұнда жазушы Құз кеуек қобыз болып боздап кетті деген өлең</w:t>
        <w:br/>
        <w:t>жолдарындағы окказионал қолданыс арқылы биік шыңның дауысын қазақ</w:t>
        <w:br/>
        <w:t>халқында қасиетті аспаптың бірі болып есептелетін қобыздың үніне балайды.</w:t>
        <w:br/>
        <w:t>Соның негізінде ұлттың, сонымен қатар ақын санасыңдағы дүниенің бейнесін,</w:t>
        <w:br/>
        <w:t>айнала қоршаған ортаның болмыс-бітімін тұтастай тануға болады.</w:t>
        <w:br/>
        <w:t>Әрбір мәдени-тілдік ұжымның ақиқат дүние, өзін қоршаған орта, табиғат,</w:t>
        <w:br/>
        <w:t>жаратылыс құбылыстары туралы өзіндік түсінігі, ойлау жүйесі, логикалық</w:t>
        <w:br/>
        <w:t>қисыны, танымы болады. Бұлардың қайсыбірі сол этномәдениет (халық, ұлт,</w:t>
        <w:br/>
        <w:t>әлеумет) үшін аса маңызды болса, екінші бірі мәдениет (халық, ұлт, әлеумет)</w:t>
        <w:br/>
        <w:t>үшін елеусіздеу болуы мүмкін.</w:t>
        <w:br/>
        <w:t>Ақиқат дүниедегі құбылыстардың, обьектілердің этнос өміріндегі алатын</w:t>
        <w:br/>
        <w:t>орнына қарай олардың маңыздысы міндетті түрде тілдік таңбалармен беріліп</w:t>
        <w:br/>
        <w:t>отырады. Соның бір ерекшелігі - болып жатқан жағдаятқа ұлттық мәдени</w:t>
        <w:br/>
        <w:t>тұрғыдан баға беру. Ойымыздың дәлелі ретінде Ә.Кекілбаевтың мына өлең</w:t>
        <w:br/>
        <w:t>шумағын талдап көрейік: ) :</w:t>
        <w:br/>
        <w:t>Дерт кеулемей тұра ма көкіректі, соыяк анда мамы:</w:t>
        <w:br/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
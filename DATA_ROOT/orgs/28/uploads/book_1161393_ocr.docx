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55-52</w:t>
        <w:br/>
        <w:t>ҚҚ 59 қажы</w:t>
        <w:br/>
        <w:t>55 ақ</w:t>
        <w:br/>
        <w:t>Жанқожа батыр Шектілерге хан</w:t>
        <w:br/>
        <w:t>сайлаған Бекмырза Әлдиұлы.</w:t>
        <w:br/>
        <w:t>Әбдісаттар Сәдуақасұлы</w:t>
        <w:br/>
        <w:t>ОСПАНОВ</w:t>
        <w:br/>
        <w:t>НАРКЕСКЕН</w:t>
        <w:br/>
        <w:t>тарихи-көркем трилогия</w:t>
        <w:br/>
        <w:t>к</w:t>
        <w:br/>
        <w:t>ӛ-том</w:t>
        <w:br/>
        <w:t>САТҚЫНДЫҚ ҚҰРБАНДАРЫ</w:t>
        <w:br/>
        <w:t>Алматы</w:t>
        <w:br/>
        <w:t>2014</w:t>
        <w:br/>
        <w:t>УДК 94(574)</w:t>
        <w:br/>
        <w:t>ББҚ 63.3 (5 Қаз)</w:t>
        <w:br/>
        <w:t>0-78</w:t>
        <w:br/>
        <w:t>Оспанов Ә.С.</w:t>
        <w:br/>
        <w:t>0-78 Наркескен: тарихи-көркем трилогия/ - Әбдісаттар Оспанов. - Алматы:</w:t>
        <w:br/>
        <w:t>«Жания-Полиграф», 2014. - 840 б. --4 6. жапсырма.</w:t>
        <w:br/>
        <w:t>16ВМ 978--601-06-2834-2</w:t>
        <w:br/>
        <w:t>Т.З: Сатқындық құрбандары. -- 340 6. -- 4 б. жапсырма.</w:t>
        <w:br/>
        <w:t>15ВМ 978-601-06--2837-3</w:t>
        <w:br/>
        <w:t>Трилогияның 3-томында Сыр-Арал өңіріндегі қазақтардың патшалық</w:t>
        <w:br/>
        <w:t>Ресейдің отарлық езгісіне қарсы Жанқожа Нұрмұхаммедұлы басқарған</w:t>
        <w:br/>
        <w:t>1856-1857 ж. ұлт-азаттық көтерілісі кезіңдегі ерен ерліктері, көтерілісшілердің</w:t>
        <w:br/>
        <w:t>және Қазалы форты маңындағы ауылдардың аяусыз жазалануы, оның</w:t>
        <w:br/>
        <w:t>салдарлары мен батырдың 1860 ж. сатқындардың қолынан қапияда қаза</w:t>
        <w:br/>
        <w:t>болуы жайлы баяндалады.</w:t>
        <w:br/>
        <w:t>Шығарма мұрағаттық деректер мен ғылыми ҙзерттеулер негізінде,</w:t>
      </w:r>
    </w:p>
    <w:p>
      <w:r>
        <w:t>Жанқожа батыр жайлы қаруластарының өз ұрпақтарына қалдырған кейбір</w:t>
        <w:br/>
        <w:t>естеліктерімен салыстырыла отырып жазылған. Ойдан алынған</w:t>
        <w:br/>
        <w:t>кейіпкерлер, оқиғалар, не жер-су, ру атаулары жоқ.</w:t>
        <w:br/>
        <w:t>Ұрпақты отансүйгіштік пен адалдыққа, шешендік пен ділмарлыққа,</w:t>
        <w:br/>
        <w:t>ұлттық салт-дәстүрлер мен әдет-ғұрыптарды. әдебиет пен тарихты</w:t>
        <w:br/>
        <w:t>қастерлеуге тәрбиелейтін бұл кітап көпшілік оқырман қауымға және</w:t>
        <w:br/>
        <w:t>болашақ әдебиетші, тарихшы студенттерге арналған.</w:t>
        <w:br/>
        <w:t>УДК 94 (574)</w:t>
        <w:br/>
        <w:t>ББК 68.3 (8 Қаз)</w:t>
        <w:br/>
        <w:t>қалзаңстды мафНуБЛИКАСЫНЫҢ</w:t>
        <w:br/>
        <w:t>1 лттық АКАДЕМАЯЛЫҚ ЮІТАПХАНАСЫ</w:t>
        <w:br/>
        <w:t>138----а-а-а-шшша</w:t>
        <w:br/>
        <w:t>Демеушілері: Қызылорда облысының өңірлік дамуына және</w:t>
        <w:br/>
        <w:t>кәсіпкерлердің әлеуметтік жауапкершілігіне ықпал</w:t>
        <w:br/>
        <w:t>ететін «ИГІЛІК» корпоратявтік қоры.</w:t>
        <w:br/>
        <w:t>«ҚАЗАЛЫ-ИГІЛІК» корпоративтік қоры.</w:t>
        <w:br/>
        <w:t>Муқабаны көркемдеп, суреттерді компьютерде өңдеген - автор.</w:t>
        <w:br/>
        <w:t>16ВМ 978-601-06-2837-3- (Т,8)</w:t>
        <w:br/>
        <w:t>ІБВМ 978-6801-06-2834-2 - (ортақ) % Оспанов Әбдісаттар, 2014</w:t>
        <w:br/>
        <w:t>НАРКЕСКЕН: Ӛ том «САТҚЫНДЫҚ ҚҰРБАНДАРЫ 8</w:t>
        <w:br/>
        <w:t>...Патшалы Ресей үкіметі мен оның басқыншылық</w:t>
        <w:br/>
        <w:t>жоспарларын жүзеге асыруға тиіс әскери басшылары</w:t>
        <w:br/>
        <w:t>Сыр мен Арал аймағының барлық халқын, уақытша</w:t>
        <w:br/>
        <w:t>болса да, Жанқожаны алдап көндіру арқылы ауыздықтап</w:t>
        <w:br/>
        <w:t>ұстай тұруға, батырдың елдегі орасан зор беделін</w:t>
        <w:br/>
        <w:t>пайдалана отырып, өздерінің бұл шұрайлы өңірді тезірек</w:t>
        <w:br/>
        <w:t>отарлап алу саясатына қатысты барлық құйтырқы іс-</w:t>
        <w:br/>
        <w:t>қимылдары мен әрекеттерін соның қолымен жасауға</w:t>
        <w:br/>
        <w:t>тырысып бақты.</w:t>
        <w:br/>
        <w:t>Осыдан алты жылдай бұрын, Орынбордың әскери</w:t>
        <w:br/>
        <w:t>генерал-губернаторы болып тұрған Обручев батырды</w:t>
        <w:br/>
        <w:t>патшалы Ресей алдында ант қабылдауға көндірмек</w:t>
        <w:br/>
        <w:t>болған еді.</w:t>
        <w:br/>
        <w:t>Алайда, бұл құйтырқылықты сол кезде-ақ түсінген</w:t>
        <w:br/>
        <w:t>ол, сонша уақыттан бері әскери басшыларды әне-міне деп</w:t>
        <w:br/>
        <w:t>алдарқатумен келді. Өйткені, батыр өзінің қолын</w:t>
        <w:br/>
        <w:t>қасиетті құранға қойып кәпірлер алдында ешқашан ант</w:t>
        <w:br/>
        <w:t>қабылдамайтынына сенімді еді. Сондықтан, оның қандай</w:t>
        <w:br/>
        <w:t>жолмен болса да уақыт созудан басқа амалы қалмаған.</w:t>
        <w:br/>
        <w:t>Осылай екіжақты арбасумен арада тағы да бес жыл</w:t>
        <w:br/>
        <w:t>өткеннен кейін, одан әрі сөзбұйдаға салып уақытты соза</w:t>
        <w:br/>
        <w:t>беруге мүмкіндігі қалмаған және генерал Обручевтің</w:t>
        <w:br/>
        <w:t>орнына қайтадан өзі губернатор болған граф Перовский</w:t>
        <w:br/>
        <w:t>Әбден мазалай берген соң, Жанқожа тездетіп хан</w:t>
        <w:br/>
        <w:t>сайлауын шақырған еді.</w:t>
        <w:br/>
        <w:t>Сөйтіп, батыр ел билігін көптен бері өзінің жанында</w:t>
        <w:br/>
        <w:t>болып, талай шайқастарда ерекше ерлігімен көзге түсіп,</w:t>
      </w:r>
    </w:p>
    <w:p>
      <w:r>
        <w:t>соңғы кездері жүзбасы міндетін мінсіз атқарып, тек</w:t>
        <w:br/>
        <w:t>әділдік пен адалдық жолын таңдаған Бекмырза</w:t>
        <w:br/>
        <w:t>Әлдиұлының қолына берген-ді.</w:t>
        <w:br/>
        <w:t>Бекмырза хан сайланғаннан кейін де арада тағы бір</w:t>
        <w:br/>
        <w:t>жыл өткен болатын. Ақыры, граф Перовский Ақмешітті</w:t>
        <w:br/>
        <w:t>басып алған жылдың аяғына таман, батыр Орал</w:t>
        <w:br/>
        <w:t>бекінісінің бастығына арнайы хат жазды. Ол хатта</w:t>
        <w:br/>
        <w:t>жасын асырып айтып, өзінің «тоқсанға таяп қалған қарт</w:t>
        <w:br/>
        <w:t>4 Әбдісаттар ОСПАНОВ</w:t>
        <w:br/>
        <w:t>адам екені, сондықтан патша үкіметі күткен көп</w:t>
        <w:br/>
        <w:t>міндеттерді атқаруға қауқары жоқтығы, бұдан былай тек</w:t>
        <w:br/>
        <w:t>тыныш өмір сүргісі келетіні, ант қабылдамаса да</w:t>
        <w:br/>
        <w:t>орыстарға ешқашан ешбір зиянын тигізбейтіні жайлы</w:t>
        <w:br/>
        <w:t>мәлімдеген болатын.</w:t>
        <w:br/>
        <w:t>Ал патша үкіметінің әскери шенеуніктері өздерінің</w:t>
        <w:br/>
        <w:t>батырдан нендей іс-әрекеттер күткенін де, батырдың</w:t>
        <w:br/>
        <w:t>қолынан не келетінін де, халық арасындағы беделін де</w:t>
        <w:br/>
        <w:t>жақсы білетін. Егер басынан бақайшағына дейін діндар</w:t>
        <w:br/>
        <w:t>Жақожа шынымен бұлардың алдында құран ұстап ант</w:t>
        <w:br/>
        <w:t>қабылдар болса, онда ол сол сәттен бастап-ақ патша</w:t>
        <w:br/>
        <w:t>үкіметіне бар жан-тәнімен берілген, халқының азаттық</w:t>
        <w:br/>
        <w:t>аңсаған арманын сатқан адам болып шыға келер еді.</w:t>
        <w:br/>
        <w:t>Жанқожаның ондай жөнсіз және сатқындық қадамға</w:t>
        <w:br/>
        <w:t>бармайтынын, орыстарды ешқашан мойындамағанын</w:t>
        <w:br/>
        <w:t>және ақтық демі қалғанша мойындамайтынын жақсы</w:t>
        <w:br/>
        <w:t>білетін генерал-губернатор Перовский батырдың хат</w:t>
        <w:br/>
        <w:t>жазғаны жайлы естігеннен кейін, Сырдария шекаралық</w:t>
        <w:br/>
        <w:t>комиссиясының басшыларына оны Кішкене Шектілерді</w:t>
        <w:br/>
        <w:t>басқару ісінен шұғыл түрде шеттетіп, орнына жас жүзбасы</w:t>
        <w:br/>
        <w:t>Бекмырза Әлдиұлын тағайындау керектігі жөнінде</w:t>
        <w:br/>
        <w:t>бұйрық жіберді.</w:t>
        <w:br/>
        <w:t>Шекаралық комиссия басшылары да, Перовский де</w:t>
        <w:br/>
        <w:t>Жанқожаның Бекмырзаны хан сайлағаны жайлы бір</w:t>
        <w:br/>
        <w:t>жылдан бері есітіп жүрген. Бірақ, олар Бекмырзаны хан</w:t>
        <w:br/>
        <w:t>ретінде таныған емес еді. Оны бұрынғысынша батырдың</w:t>
        <w:br/>
        <w:t>жүзбасы деп есептейтін.</w:t>
        <w:br/>
        <w:t>Бекмырзаны хан сайлап қойып, оған қарауындағы</w:t>
        <w:br/>
        <w:t>халықты әділдікпен басқарудың жолдарын білгенінше</w:t>
        <w:br/>
        <w:t>үйретіп жүрген Жанқожа батыр, біраздан бері көптің</w:t>
        <w:br/>
        <w:t>жабырқаған көңілін тыныштандырғандай еді. Өзі де</w:t>
        <w:br/>
        <w:t>көптен аңсаған тыныштық өмірге бой үйрете бастаған.</w:t>
        <w:br/>
        <w:t>Бұрынғыдай күндіз-түні әрі-бері тынымсыз шапқылауды</w:t>
        <w:br/>
        <w:t>мүлде азайтып, бала-шағасына, туыстарына басшылық</w:t>
        <w:br/>
        <w:t>жасап, отбасы мен ауылының күнделікті таусылмайтын</w:t>
        <w:br/>
        <w:t>сантүрлі тұрмыс-тірлігіне араласып кеткен болатын.</w:t>
        <w:br/>
        <w:t>Уақыт тауып шақырған жерлерден де қалмайтын.</w:t>
        <w:br/>
        <w:t>НАРКЕСКЕН: 3 том «САТҚЫНДЫҚ ҚҰРБАНДАРЫ 18</w:t>
        <w:br/>
        <w:t>Қалғандары жайлауға көшетін байлардың жерлерін</w:t>
        <w:br/>
        <w:t>өңдеп, егінін егіп, түскен өнімнің көбін соларға сақтап</w:t>
      </w:r>
    </w:p>
    <w:p>
      <w:r>
        <w:t>отыратын жарлы-жақыбай байғұстар көрінеді.</w:t>
        <w:br/>
        <w:t>Орыстар өздері келмей жатып-ақ осылардың түгелдей</w:t>
        <w:br/>
        <w:t>нақты есебін жүргізіп, хаттап-қағаздан, жақында ғана</w:t>
        <w:br/>
        <w:t>жоғарыдағы басшыларына хабарлапты дейді. Мұндайды</w:t>
        <w:br/>
        <w:t>бұрын-соңды кім көрген? Құдды, өздерінің ата-бабасынан</w:t>
        <w:br/>
        <w:t>мұраға қалған құлдарының есебін жүргізіп жатқандай.</w:t>
        <w:br/>
        <w:t>Бұл түрлерімен бірнеше жыл өтер-өтпестен-ақ елімізді</w:t>
        <w:br/>
        <w:t>тонап, қазақ біткенді құлдарына айналдырып алатын</w:t>
        <w:br/>
        <w:t>сыяқты ғой, мына келімсектер! Сонда не болмақ?!»</w:t>
        <w:br/>
        <w:t>Батырдың даусы шығып кетті. Ол манадан бері</w:t>
        <w:br/>
        <w:t>мазасын алған ойлардан арылғысы келгендей орнынан</w:t>
        <w:br/>
        <w:t>тұрып, өріс жаққа қарады.</w:t>
        <w:br/>
        <w:t>Сол сәтте іштен:</w:t>
        <w:br/>
        <w:t>- Әкесі-ау, маған бірдеңе дедіңіз бе? - деген жас</w:t>
        <w:br/>
        <w:t>әйелдің дауысы естілді.</w:t>
        <w:br/>
        <w:t>-Жоқ,- деді батыр, жайлап қана.</w:t>
        <w:br/>
        <w:t>Бұл дауыстаған кіші әйелі болатын. Батыр сыртта</w:t>
        <w:br/>
        <w:t>отырған соң ол үйге кірін, бесікте қыңқылдап жатқан</w:t>
        <w:br/>
        <w:t>бес-алты айлық қызы Байсалды емізіп отырған-ды. Одан</w:t>
        <w:br/>
        <w:t>үлкені (Жолшы бесік тербетуден жалықты ма кім білсін,</w:t>
        <w:br/>
        <w:t>кетіп қалыпты. Бұл маңайда жоқ. Шамасы, балалармен</w:t>
        <w:br/>
        <w:t>бірге ойнап кеткен болар.</w:t>
        <w:br/>
        <w:t>Итжеместен кейін көтерген екі баласы дүниеге</w:t>
        <w:br/>
        <w:t>келмей жатып іпшетіней берген соң, батырдың бәйбіштесі</w:t>
        <w:br/>
        <w:t>Жақсыбике солардың күйігіне шыдамяды ма, әлде, оған</w:t>
        <w:br/>
        <w:t>белгісіз ауыр науқас тап келді ме, әйтеуір көп жылдар</w:t>
        <w:br/>
        <w:t>сыр бермей жүріп, ақыры осыдан бірнегле жыл бұрын</w:t>
        <w:br/>
        <w:t>өмірден озған еді.</w:t>
        <w:br/>
        <w:t>Ол алғаш сырқаттана бастаған жылдары-ақ, бірде</w:t>
        <w:br/>
        <w:t>екеуден-екеуиі оңаша отырғандарында: «Батыр-ау,</w:t>
        <w:br/>
        <w:t>қарсылық етпесеңіз, сізге айтар сөзім бар» деген еді. Бірақ,</w:t>
        <w:br/>
        <w:t>батыр үндеместен оған көз қиығын салған да, өзінің</w:t>
        <w:br/>
        <w:t>шаруасымен айналысып отыра берген. Сосын бәйбіше:</w:t>
        <w:br/>
        <w:t>«Мен енді бала көтере алмаспын. Жалғыз Итжемесжанның</w:t>
        <w:br/>
        <w:t>тілегін тілеп отыра береміз бе? Оны былай қойғанда,</w:t>
        <w:br/>
        <w:t>10 Әбдісаттар ОСПАНОВ</w:t>
        <w:br/>
        <w:t>қолданды. Бұрын ауқаттылар да, орта шаруалар да</w:t>
        <w:br/>
        <w:t>малдарын қазақ диқандарының астығына айырбастайтын.</w:t>
        <w:br/>
        <w:t>Айырбасталған мал бәрібір осы аймақта қалатын еді.</w:t>
        <w:br/>
        <w:t>Енді малдарды орыс көпестерінің күнделікті</w:t>
        <w:br/>
        <w:t>тұрмысқа қажетті тауарларына айырбастап, не сата қойса,</w:t>
        <w:br/>
        <w:t>бекіністердің басшылары оларды аздаған ғана ақша</w:t>
        <w:br/>
        <w:t>орнына есептеп түтінпүл салығына балап алса, дереу</w:t>
        <w:br/>
        <w:t>Ресейге тірілей, не қыста сойып ет күйінде асырып жатыр.</w:t>
        <w:br/>
        <w:t>Ақырында, малынан түгелдей айырылған шаруалар қу</w:t>
        <w:br/>
        <w:t>кедейлерге айналып, қаңғыбас байғұстардың күйін кеше</w:t>
        <w:br/>
        <w:t>бастады. Мұндайлардың саны жыл емес, күн санап</w:t>
        <w:br/>
        <w:t>көбейіп барады.</w:t>
        <w:br/>
        <w:t>Ал қолында бір-екі биесі бар шаруа енді оларды</w:t>
      </w:r>
    </w:p>
    <w:p>
      <w:r>
        <w:t>ұстағаннан гөрі, біреу болса да бұзаулы сиыр сауып отыру</w:t>
        <w:br/>
        <w:t>жағын ойластыратын болды. Өйткені, өнімі аз жылқыға</w:t>
        <w:br/>
        <w:t>қарағанда, сиыр оның бала-шағасына қысы-жазы азық</w:t>
        <w:br/>
        <w:t>боларлық өнім береді. Ешкі болса, басқа түліктерге</w:t>
        <w:br/>
        <w:t>қарағанда, анағұрлым өсімтал мал. Сондықтан, кейінгі</w:t>
        <w:br/>
        <w:t>кездері сиыр мен ешкі малдың басым түріне айналып</w:t>
        <w:br/>
        <w:t>бара жатқандай. Тіпті, соңғы кездері кейбір қуақылар:</w:t>
        <w:br/>
        <w:t>«Ешкі - кедейдің сиыры» деген мақал да шығарып</w:t>
        <w:br/>
        <w:t>алыпты. Қайтсін енді?!</w:t>
        <w:br/>
        <w:t>«Орыс келді, орам болды. Орам болды, қазақ өлді»</w:t>
        <w:br/>
        <w:t>деген мәтелді шығарып жүргендер де сондай қужақтар.</w:t>
        <w:br/>
        <w:t>Байқап отырса, шынында да солай болып жатыр. Ал</w:t>
        <w:br/>
        <w:t>диқан сорлылардың халі шаруалардан да бетер мүшкіл</w:t>
        <w:br/>
        <w:t>болып барады.</w:t>
        <w:br/>
        <w:t>«Бекініс салатын жер керек, оның айналасында</w:t>
        <w:br/>
        <w:t>пәлен танап ашық жер болуы тиіс» деп орыстар егістік,</w:t>
        <w:br/>
        <w:t>жайылымдық жерлерді тартып алғандарымен қоймай,</w:t>
        <w:br/>
        <w:t>«көшіп келген казактардың отбасыларына қажет» деп,</w:t>
        <w:br/>
        <w:t>сорлы диқандардың ұлтарақтай егістіктері мен азын"</w:t>
        <w:br/>
        <w:t>аулақ шабындықтарына, мал жаятын жайылымдары мен</w:t>
        <w:br/>
        <w:t>тоғандарына, арықтары мен бөгеттеріне қол салды. Әлі де</w:t>
        <w:br/>
        <w:t>біртіндеп алып жатыр.</w:t>
        <w:br/>
        <w:t>Бұрын қолында бір-екі мүйізді қарасы бар кедей</w:t>
        <w:br/>
        <w:t>тұшы судың жағасынан жертөле, не кесектен қоржын</w:t>
        <w:br/>
        <w:t>16 ісатт ПАНОВ</w:t>
        <w:br/>
        <w:t>ойы бар-тын. Жанқожа осы жолы бұл би-батырларға өзін</w:t>
        <w:br/>
        <w:t>өткен қыстан бері қатты толғандырып жүрген ойын</w:t>
        <w:br/>
        <w:t>бүгін-ертең болуы тиіс оңаша әңгімелесу кезінде түгелдей</w:t>
        <w:br/>
        <w:t>жайып салмаса да, шет-жағалап сездіріп көрмекші еді.</w:t>
        <w:br/>
        <w:t>Ол үшін, әуелі олардың ауыздарынан соңғы кездері</w:t>
        <w:br/>
        <w:t>ел ішінде болып жатқан әртүрлі хабарларды естіп және</w:t>
        <w:br/>
        <w:t>әңгіме барысында бекіністердегі орыстардың қазіргі іс-</w:t>
        <w:br/>
        <w:t>әрекеттеріне қатысты жан-жақты көзқарастарын біліп</w:t>
        <w:br/>
        <w:t>алмақшы болатын.</w:t>
        <w:br/>
        <w:t>Егер бәрінің көзқарастары мен ойлары бір жерден</w:t>
        <w:br/>
        <w:t>тоқайласатындай болса ғана, «Ал, қане, не істейміз?</w:t>
        <w:br/>
        <w:t>Осылай бәріне көніп отыра береміз бе?» деген</w:t>
        <w:br/>
        <w:t>сауалдарды ортаға тастамақ. Жазатайым, кейбіреулері</w:t>
        <w:br/>
        <w:t>сәл солқылдақтық танытса, айтар ойын әзірше бүгіп</w:t>
        <w:br/>
        <w:t>қалмақ.</w:t>
        <w:br/>
        <w:t>Осындай нақты тұжырымға келген батыр,</w:t>
        <w:br/>
        <w:t>соғымның етінен бұрын жас марқаның майлы қуырдағын</w:t>
        <w:br/>
        <w:t>жеп, дөнен қымызға ден қоя бастаған қонақтарының</w:t>
        <w:br/>
        <w:t>әңгімелері бір сәт толастаған тұста, Дәрменқұл ахунға</w:t>
        <w:br/>
        <w:t>қарап:</w:t>
        <w:br/>
        <w:t>- Уа, қожа-еке, жаңа бір сөзіңізде сіз: «Жақында</w:t>
        <w:br/>
        <w:t>Сыр бойына барып қайттым» деп едіңіз. Ол жақтағы</w:t>
        <w:br/>
        <w:t>кедей-кепшіктердің күнкөрісі, тұрмыс-тіршілігі қалай</w:t>
        <w:br/>
        <w:t>болып жатыр екен?- деді.</w:t>
        <w:br/>
        <w:t>- Ой, Жәке-ай, ол сорлылардың жағдайының несін</w:t>
        <w:br/>
        <w:t>сұрайсыз, өлмешінің күні ғой, әйтеуір. Тек шықпа</w:t>
      </w:r>
    </w:p>
    <w:p>
      <w:r>
        <w:t>жаным, шықпа деп отырған кедей сорлыда нендей тірлік</w:t>
        <w:br/>
        <w:t>болсын. Иттен бір сүйек қарызданып байлармен ортаққа</w:t>
        <w:br/>
        <w:t>еккен азын-аулақ бақшасы мен ақ егісінің өнімін күтіп</w:t>
        <w:br/>
        <w:t>отырған жайлары бар. Биыл шегіртке деген пәле көріне</w:t>
        <w:br/>
        <w:t>қоймапты, әйтеуір. Соған да қуанып отыр, олар.</w:t>
        <w:br/>
        <w:t>- Енді қайтсін, - деді батыр.</w:t>
        <w:br/>
        <w:t>Ахунның сәл-пәл үнсіз отырып қалғанын пайдалана</w:t>
        <w:br/>
        <w:t>қойған Татыран Тәбекен би:</w:t>
        <w:br/>
        <w:t>- Жәке, осы «Қара қытайды көрг?нде, сары орысты</w:t>
        <w:br/>
        <w:t>әкем дерсің» деген мақалды бізден бұрынғылар мүлде</w:t>
        <w:br/>
        <w:t>дұрыс айтпаған-ау деймін. Әкеміздей болады деген сол</w:t>
        <w:br/>
        <w:t>НАРКЕСКЕН: 8 том «САТҚЫНДЫҚ ҚҰРБАНДАРЫ 5</w:t>
        <w:br/>
        <w:t>Содан бері батыр ағайынның қашан да бітпейтін</w:t>
        <w:br/>
        <w:t>қанқу сөз, алып-қашпа өсек-аяңынан біржола құлақкесті</w:t>
        <w:br/>
        <w:t>құтылғандай еді. Қарауылдағы сарбаздарына үсір жинаса</w:t>
        <w:br/>
        <w:t>да сөз қылып, дереу орыс бекіністерінің бастықтарына</w:t>
        <w:br/>
        <w:t>құпия хат жазып, өз құйтырқыларын «Жанқожаның</w:t>
        <w:br/>
        <w:t>ісімен» бүркемелейтін тілмаш татарлар мен солар арқылы</w:t>
        <w:br/>
        <w:t>патша шенділеріне жағымпазданып өздерінің ұпайларын</w:t>
        <w:br/>
        <w:t>түгелдеп жүрген кейбір ауыл ақсақалдары мен белсенді</w:t>
        <w:br/>
        <w:t>билердің сыпсыңынан да құлағы тынышталған. Ағайын-</w:t>
        <w:br/>
        <w:t>туыстары мен дос-жарандарының арнайы шақырулары</w:t>
        <w:br/>
        <w:t>мен ас-тойларына баруға да біршама уақыт тауып, сергіп</w:t>
        <w:br/>
        <w:t>қалғандай болып жүрген.</w:t>
        <w:br/>
        <w:t>Алайда, қанша босаңсимын дегенмен, өмір бойы</w:t>
        <w:br/>
        <w:t>қарауындағы халқының тұрмыс-жағдайын ойлап қалған</w:t>
        <w:br/>
        <w:t>көңілі тынын таба алмай, көбіне-көп алаңдаумен болады.</w:t>
        <w:br/>
        <w:t>Әрине, Жанқожа байлар мен билердің қамын ойлап бас</w:t>
        <w:br/>
        <w:t>қатырмайды. Батырды әлсін-әлсін мазалай беретін бір-ақ</w:t>
        <w:br/>
        <w:t>нәрсе бар еді.</w:t>
        <w:br/>
        <w:t>Ол- қолында бірді-екілі ешкі-лақтарынан басқа түгі</w:t>
        <w:br/>
        <w:t>жоқ қарабақай шаруалар мен байларға қосын болып,</w:t>
        <w:br/>
        <w:t>олардан уақытша деп сауын алып, бірақ еңбегіне ешнәрсе</w:t>
        <w:br/>
        <w:t>сұрамай, керісінше, таңның атуынан күннің батуына</w:t>
        <w:br/>
        <w:t>дейін тыным таппай бала-шағаларымен олардың отымен</w:t>
        <w:br/>
        <w:t>кіріп күлімен шығып, тағамдарының қалдығы мен</w:t>
        <w:br/>
        <w:t>жуындысын талшық қылып, далаға тастауға да қимай</w:t>
        <w:br/>
        <w:t>отырған жалба-жұлбаларымен жалаңаш денелерін</w:t>
        <w:br/>
        <w:t>жасыруға мәжбүр болып жүргендердің мүшкіл халі.</w:t>
        <w:br/>
        <w:t>Сондай-ақ орыстың Деев-Зайчиков сыяқты өсімқор,</w:t>
        <w:br/>
        <w:t>әккі көпестерінің құрығына түсіп, қолдарындағы</w:t>
        <w:br/>
        <w:t>барынан жұрдай боп айырылып беталды қаңғып, бет-</w:t>
        <w:br/>
        <w:t>бетімен босып кетіп жатқан қарапайым қара халықтың,</w:t>
        <w:br/>
        <w:t>Осмоловскийдің Қазалы фортындағы көмекшісі әрі</w:t>
        <w:br/>
        <w:t>салық жинаушысы саналатын тілмаш Мұхамед-Салих</w:t>
        <w:br/>
        <w:t>Ахмеров сияқты жебірлердің тырнағына ілігіп, тырдай</w:t>
        <w:br/>
        <w:t>жалаңаш қалған, егістік жер мен суландыру жүйелерден</w:t>
        <w:br/>
        <w:t>айырылған кедейлер мен жатақтардың жағдайы да оны</w:t>
        <w:br/>
        <w:t>аландатпай қоймады. і</w:t>
      </w:r>
    </w:p>
    <w:p>
      <w:r>
        <w:t>НАРКЕСКЕН: 8 том «САТҚЫНДЫҚ ҚҰРБАНДАРЫ 9</w:t>
        <w:br/>
        <w:t>олардан асып түспесе мүлде қалысар емес. Мұндай</w:t>
        <w:br/>
        <w:t>жағдайлар граф Перовский Ақмешітті басып алғаннан</w:t>
        <w:br/>
        <w:t>кейін әбден асқынып, адам төзгісіз деңгейге жеткен-ді...</w:t>
        <w:br/>
        <w:t>жж</w:t>
        <w:br/>
        <w:t>Таңертеңнен бергі майда-пүйде күйкі тірліктен</w:t>
        <w:br/>
        <w:t>әбден мезі боп, тамыздың бой балбыратар шуағына</w:t>
        <w:br/>
        <w:t>рахаттана қыздырынып үй жанында отырған Жанқожа,</w:t>
        <w:br/>
        <w:t>тағы да ой жетегіне еріксіз ілесіп кете барды. Көз көрген,</w:t>
        <w:br/>
        <w:t>құлақ естіген кейбір келеңсіз көріністер санасында қайта</w:t>
        <w:br/>
        <w:t>жаңғырып, бірінен кейін бірі көз алдынан көлбеңдей</w:t>
        <w:br/>
        <w:t>берді. «Ойпырмай, адам итжанды» деген рас екен-ау. Үш</w:t>
        <w:br/>
        <w:t>жүздің басын қосқан әйгілі Абылай мен Кіші жүздің</w:t>
        <w:br/>
        <w:t>қорғаны болған Әбілқайыр хандар өлгелі бері бұл қазақ</w:t>
        <w:br/>
        <w:t>не көрмеді, кімнің талауына түспеді?!» деп қойды іштей,</w:t>
        <w:br/>
        <w:t>Орыстар Сыр бойына келмей тұрғанда, жылына</w:t>
        <w:br/>
        <w:t>бір-екі рет хиуалық әскерлердің шабуылына тап болып,</w:t>
        <w:br/>
        <w:t>талан-таражға түсетін халық, ондай жиі болатын қанды</w:t>
        <w:br/>
        <w:t>қырғыннан құтылды. Орыс бекіністерінде мұздай</w:t>
        <w:br/>
        <w:t>қаруланған әскер тұрғанда, енді бұл өңірге хиуалық</w:t>
        <w:br/>
        <w:t>қарақшылар аттап баса алмайтын болды. Қосқорған</w:t>
        <w:br/>
        <w:t>бекінісін подполковник Ерофеев талқандаған соң, бұл</w:t>
        <w:br/>
        <w:t>аймаққа қоқандықтар мен олардың қарауында болған</w:t>
        <w:br/>
        <w:t>барымташы қазақтар да бұрынғыдай бас сұға алмады.</w:t>
        <w:br/>
        <w:t>Оның есесіне, мықтап бекініп, аяқтарына нық тұрып</w:t>
        <w:br/>
        <w:t>алған патша отаршыларының шексіз үстемдігі, зорлық-</w:t>
        <w:br/>
        <w:t>зомбылығы мен жергілікті халықты қанау тәсілдері күн</w:t>
        <w:br/>
        <w:t>өткен сайын күшейе түсті. Ақыры, қоқандықтардың</w:t>
        <w:br/>
        <w:t>Ақмешіт пен Күмісқорған, Жөлек пен “Жаңақорған</w:t>
        <w:br/>
        <w:t>бекіністерін бірінен кейін бірін басып алған граф</w:t>
        <w:br/>
        <w:t>В.А.Перовский, енді бұл өңірде Сырдария әскери шебін</w:t>
        <w:br/>
        <w:t>құрып, Жаңақорған мен Ырғыз аралығын мекендеген</w:t>
        <w:br/>
        <w:t>қазақтарға патшалы Ресейдің отарлық билігін толық</w:t>
        <w:br/>
        <w:t>орнатып тынды.</w:t>
        <w:br/>
        <w:t>Патша шенділері мен огар көшіріп әкелген келімсек</w:t>
        <w:br/>
        <w:t>қазактар еңалдымен жергілікті қазақтарды малы мен</w:t>
        <w:br/>
        <w:t>қолындағы жерінен мүлде айырудың түрлі тәсілдерін</w:t>
        <w:br/>
        <w:t>НАРКЕСКЕН: 3 том «САТҚЫНДЫҚ ҚҰРБАНДАРЫ 15</w:t>
        <w:br/>
        <w:t>реттеп алуға дайындалыңдар. Осы жұмаға оншақты адам</w:t>
        <w:br/>
        <w:t>шақырайын деп отырмын. Биылғы соғым басы ғой. Ата-</w:t>
        <w:br/>
        <w:t>бабалардың аруақтарына құран оқытайық, әрі қыстауға</w:t>
        <w:br/>
        <w:t>көшіп кетпей тұрып ақылдасатын шаруалар да бар еді.</w:t>
        <w:br/>
        <w:t>Сондықтан, ертерек дастархан қамын да ойластырып</w:t>
        <w:br/>
        <w:t>қойғаның жөн болар. Таңертең айтармын деп едім,</w:t>
        <w:br/>
        <w:t>есімнен шығып кетіпті.</w:t>
        <w:br/>
        <w:t>- Мақұл әкесі, - деп, «тағы да айтары бар ма екен»</w:t>
        <w:br/>
        <w:t>дегендей әйелі сәл кідіріп еді, батыр үндей қоймаған соң</w:t>
        <w:br/>
        <w:t>ішке қайта кіріп кетті. Қызының ұйықтап қалғанын</w:t>
        <w:br/>
        <w:t>көргеннен кейін кідірмей үйден қайта шығып, кешкі ас</w:t>
        <w:br/>
        <w:t>қамын ойлап қазанқос жаққа барды.</w:t>
        <w:br/>
        <w:t>Батыр сәлден соң орнынан тұрып, батыс жаққа</w:t>
      </w:r>
    </w:p>
    <w:p>
      <w:r>
        <w:t>назар салды. Күн едәуір еңкейіп қалған екен. «Е-е,</w:t>
        <w:br/>
        <w:t>намаәздігер де жақындап қалыпты-ау» деп, анадай жерде</w:t>
        <w:br/>
        <w:t>күн көзінде тұрған ескі су толы құманды алып, асықпай</w:t>
        <w:br/>
        <w:t>ауыл сыртына қарай беттеді.</w:t>
        <w:br/>
        <w:t>Осылайша, бір мың сегіз жүз елу алтыншы, Ұлу</w:t>
        <w:br/>
        <w:t>жылғы тамыз айының тағы бір шуағы мол күні өтпекке</w:t>
        <w:br/>
        <w:t>бет алып, ұясына қарай жайлап жылжып бара жатты...</w:t>
        <w:br/>
        <w:t>Са</w:t>
        <w:br/>
        <w:t>Батыр соғым басына онша көп адам шақырмады. Ол</w:t>
        <w:br/>
        <w:t>негізінен өз көңілінен шығып жүрген беделді батырлар</w:t>
        <w:br/>
        <w:t>мен Сыр бойына белгілі билерді ғана алдыртқан еді.</w:t>
        <w:br/>
        <w:t>Арнайы шақырылған Бекмырза бастаған топта хан</w:t>
        <w:br/>
        <w:t>кеңесіне кіргендерден: Асан Бекарыстан би, Жақайым</w:t>
        <w:br/>
        <w:t>Толыбай батыр, Татыран Тәбекен би бар.</w:t>
        <w:br/>
        <w:t>Қашаннан жайлау қоныстас болып отыратын</w:t>
        <w:br/>
        <w:t>көршілес ауылдардағы Шөмекейлерден Тоқым тыққан</w:t>
        <w:br/>
        <w:t>Қыстаубай батыр, Төртқаралардың бір аталығының биі,</w:t>
        <w:br/>
        <w:t>шөбере інісі Құлбарақ батыр, Төртқара Үмбет би,</w:t>
        <w:br/>
        <w:t>Ізтелеу батыр мен Құдайбергеннің Итқұлы, Керейт-</w:t>
        <w:br/>
        <w:t>Қожалардан Дәрменқұл ахун мен Аманқожа Әуменұлы</w:t>
        <w:br/>
        <w:t>келген болатын.</w:t>
        <w:br/>
        <w:t>Соғым басын сылтауратқаны болмаса, тек ең сенімді</w:t>
        <w:br/>
        <w:t>деген осы адамдарды ғана іріктеп шақырған батырдың өз</w:t>
        <w:br/>
        <w:t>6 Әбдісаттар ОСПАНОВ</w:t>
        <w:br/>
        <w:t>Қалай ғана ойламасын?! Есін біліп, ат арқасына</w:t>
        <w:br/>
        <w:t>қонғалы сол кедейлерге қамқор болып келеді емес пе?</w:t>
        <w:br/>
        <w:t>Өмір бойы солардың бала-шағалары мен отбасыларының</w:t>
        <w:br/>
        <w:t>тыныштығы үшін хиуа және қоқан қарақшыларымен,</w:t>
        <w:br/>
        <w:t>хан-сұлтандармен, қала берді, қазақтың өз арасынан</w:t>
        <w:br/>
        <w:t>шыққан барымташылармен сан рет шайқасып, сол</w:t>
        <w:br/>
        <w:t>шарасыз жандардың амандығы жолында талай рет</w:t>
        <w:br/>
        <w:t>жаралы да болған жоқ па?! Әлде, алпыс жылдан астам</w:t>
        <w:br/>
        <w:t>уақыт бойы өзінің «есепсіз байлығын» қорғап қалу үшін</w:t>
        <w:br/>
        <w:t>жаулармен арпалысып па еді?! Жо-оқ!</w:t>
        <w:br/>
        <w:t>Ешкімнің ала жібін аттап көрмеген, жаулардан</w:t>
        <w:br/>
        <w:t>түскен олжадан сабақты ине алмаған адамда ондай</w:t>
        <w:br/>
        <w:t>байлық қайдан болсын?! Әкесі еншіге берген, тек жыл</w:t>
        <w:br/>
        <w:t>сайынғы өсімі ғана бала-шағасы мен қонақ-қопсысына</w:t>
        <w:br/>
        <w:t>талшық болып жүрген азын-аулақ мал болмаса...</w:t>
        <w:br/>
        <w:t>«Бүл болмасандар күл болыңдаршы! Мен мүлде</w:t>
        <w:br/>
        <w:t>қартайдым, әбден қажыдым. Қара бастарыңның қамын</w:t>
        <w:br/>
        <w:t>қылыңдар» деп, теріс қарап қалай жатып аламақ?! Әзірге</w:t>
        <w:br/>
        <w:t>құлақ естіп, көз көріп, аяқ жүріп тұр. Қауқары да жоқ</w:t>
        <w:br/>
        <w:t>емес сияқты. Көңіліне болмаса, тұғырдан да түсіп</w:t>
        <w:br/>
        <w:t>тұрмағандай, Құдайғатпүкір!</w:t>
        <w:br/>
        <w:t>«Ешнәрсе естімейін-көрмейін» деп қашанғы</w:t>
        <w:br/>
        <w:t>құлақтарын тығындап, көздерін тарс жұмып үйінде тырп</w:t>
        <w:br/>
        <w:t>етпей отыра бермек?! Бұрынғыдай емес, қолы бос болған</w:t>
        <w:br/>
        <w:t>соң ауылдарды аралайды, шақырған жерлерге барады.</w:t>
        <w:br/>
        <w:t>Есітеді, көреді. Сосын есітіп-білгендерінен түн ұйқысы</w:t>
        <w:br/>
        <w:t>тәрт бөлінеді.</w:t>
      </w:r>
    </w:p>
    <w:p>
      <w:r>
        <w:t>Жан-жақты қыспаққа түскен қара шаруаның</w:t>
        <w:br/>
        <w:t>жағдайы жылдан-жылға мүшкіл болып бара жатса,</w:t>
        <w:br/>
        <w:t>қалай ғана ойланбайды, қалай ұйқысы бөлінбейді?!</w:t>
        <w:br/>
        <w:t>Кейбір түндері шешімін таптырмастай ой тұңғиығына</w:t>
        <w:br/>
        <w:t>бататыны сондай, тіпті, дөңбекшіп төсегінде жата алмай</w:t>
        <w:br/>
        <w:t>біраз уақыт дала кезіп кетеді. Биліктен кеткелі бергі бір-</w:t>
        <w:br/>
        <w:t>екі жыл ішінде естіп-білгендерін санасына мүлде сыйғыза</w:t>
        <w:br/>
        <w:t>алмай, бұрынғыдан бетер сергелдең күйге түседі.</w:t>
        <w:br/>
        <w:t>Батырдың санасына қалай сыймақ, басқаларды</w:t>
        <w:br/>
        <w:t>былай қойып Райым, Қазалы форттары маңында көшіп-</w:t>
        <w:br/>
        <w:t>14 Әбдісаттар ОСПАНОВ</w:t>
        <w:br/>
        <w:t>күнделікті күйкі тірлікке де жарай алар түрім жоқ...»</w:t>
        <w:br/>
        <w:t>деген. Отағасы ашу шақыра қоймаған соң: «Мына көршілес</w:t>
        <w:br/>
        <w:t>отырған Құламан Төртқаралардың ауылында бір жасы</w:t>
        <w:br/>
        <w:t>келген қыз бала бар екен. Атястырған адамы жастай</w:t>
        <w:br/>
        <w:t>қайтыс болып, содан кейін оған ешкім құда түспей,</w:t>
        <w:br/>
        <w:t>отырыңқырап қалыпты. Сол қызға өзім сөз салсам</w:t>
        <w:br/>
        <w:t>қайтеді?» деп еді, шалының бетіне жаутаңдай қарап.</w:t>
        <w:br/>
        <w:t>Батыр тағы да үндей қоймаған. Отағасысының кет</w:t>
        <w:br/>
        <w:t>әрі емес екенін білген сон, әлгі қыздың әке-шешесінің</w:t>
        <w:br/>
        <w:t>ізінен қалмай жүріп, жайлаудан көшпей тұрып отауға</w:t>
        <w:br/>
        <w:t>кіргізіп алған да, өзі Йтжеместің қолына шыққан-ды.</w:t>
        <w:br/>
        <w:t>Бірақ, ол әйелінен ер бала болмады. Сосын оның тірі</w:t>
        <w:br/>
        <w:t>кезінде-ақ осы әйеліне үйленген еді. Құдай қарасып, көп</w:t>
        <w:br/>
        <w:t>ұзамай Жолшы туылды. Енді міне, қызалағы дүниеге</w:t>
        <w:br/>
        <w:t>келді. Бұрынғыдай емес, көп уақытын отбасында өткізіп</w:t>
        <w:br/>
        <w:t>жатқан кезде, осы кішкентайлары үлкен ермек болды.</w:t>
        <w:br/>
        <w:t>Көптен бері сәби исіне құмартып жүрген соң ба, әйтеуір,</w:t>
        <w:br/>
        <w:t>Жолшысын айрықша жақсы көреді. Ол да «әкелеп» күні</w:t>
        <w:br/>
        <w:t>бойы жанынан шықпайды. Кейде қайта-қайта ананы-</w:t>
        <w:br/>
        <w:t>мынаны бір сұрап, әбден мезі қылады. Бірақ, батыр оған</w:t>
        <w:br/>
        <w:t>ешқашан қабақ шытпайды. Тіпті, ешқашан дауыс та</w:t>
        <w:br/>
        <w:t>көтеріп көрген емес.</w:t>
        <w:br/>
        <w:t>- Әтеңелет, тым-тырыс болды ғой, қайда жүр өзі? -</w:t>
        <w:br/>
        <w:t>дегенде, батырдың даусы қаттырақ шығып кетті.</w:t>
        <w:br/>
        <w:t>Батыр өзін іздеп ренжіп жатыр ма деп ойлаған</w:t>
        <w:br/>
        <w:t>болуы керек, әйел іштен атып шығып:</w:t>
        <w:br/>
        <w:t>- Әкесі, бірдеңе керек болып қалды ма? - деді.</w:t>
        <w:br/>
        <w:t>- Жоқ, ештеңе керек емес. Ә, иә, жаңағы Жолшыны</w:t>
        <w:br/>
        <w:t>айтам, қайда кетті өзі? Таңертеңнен бері көрінбеді ғой,</w:t>
        <w:br/>
        <w:t>күшік неме...</w:t>
        <w:br/>
        <w:t>- «Әкеңнің мазасын алма, одан да қарындасыңды</w:t>
        <w:br/>
        <w:t>тербет» деп отырғызып кетсем, үндемей шығып кетіпті</w:t>
        <w:br/>
        <w:t>ғой. Іздеп келейін бе? - деді, әйелі құрақ ұшып.</w:t>
        <w:br/>
        <w:t>- Әй, жоқ, ойнаса ойнай берсін. Шаршаса, не қарны</w:t>
        <w:br/>
        <w:t>ашса өзі-ақ келер. Айтпақшы, бүгін кешірек Итжемес</w:t>
        <w:br/>
        <w:t>күздік соғымға ту бие әкеледі. Таңертең ертемен соятын</w:t>
        <w:br/>
        <w:t>болар. Абысын-ажындарың мен келінің екеуің соны</w:t>
      </w:r>
    </w:p>
    <w:p>
      <w:r>
        <w:t>НАРКЕСКЕН: 8 том «САТҚЫНДЫҚ ҚҰРБАНДАРЫ Т</w:t>
        <w:br/>
        <w:t>қонып жүрген Кішкене Шектілер мен басқа да рулардан</w:t>
        <w:br/>
        <w:t>тұратын он мыңға жуық шаңырақтан құралған, Ресей</w:t>
        <w:br/>
        <w:t>патшасының жарлығымен тағайындалып, тіпті оған дейін</w:t>
        <w:br/>
        <w:t>де халықтың қалауымен өзі басқарып келген ауылдарды</w:t>
        <w:br/>
        <w:t>енді орыстардың Сыр, Арал бойындағы бекіністерінің</w:t>
        <w:br/>
        <w:t>басшылары мен олардың тілмашы Ахмеровтай жылпос</w:t>
        <w:br/>
        <w:t>итаршылары жылына пәлен рет сау-тамтықтарын,</w:t>
        <w:br/>
        <w:t>тігерге тұяғын қалдырмай тонап жатса?!</w:t>
        <w:br/>
        <w:t>Осы сәтте батырдың ойына өткен жылы өзі жоқта</w:t>
        <w:br/>
        <w:t>ауылында болған бір сорақы оқиға оралды. Өзіне қарасты</w:t>
        <w:br/>
        <w:t>ауылдардың бәрі де салықтан босатылғанын білетін ол,</w:t>
        <w:br/>
        <w:t>төлемдер жайлы ешқашан ойланып та көрмепті. «Қазалы</w:t>
        <w:br/>
        <w:t>фортынан шыққан салық жинаушы топ ауылдарды</w:t>
        <w:br/>
        <w:t>аралап келеді екен» деген хабарды естігенімен, оған</w:t>
        <w:br/>
        <w:t>пәлендей мән бере қоймаған батыр, Қырдағы Шектілердің</w:t>
        <w:br/>
        <w:t>ауылына асқа шақырылып кеткен болатын.</w:t>
        <w:br/>
        <w:t>Жанқожаның ауылында жоқтығынан нақты хабардар</w:t>
        <w:br/>
        <w:t>болды ма, әлде, өзі қызмет етіп жүрген патшалық</w:t>
        <w:br/>
        <w:t>қазынасына түсуге тиіс салық пен басқа да түсімдерді</w:t>
        <w:br/>
        <w:t>жымқырып, жеке басының пайдасына жаратып үйренген</w:t>
        <w:br/>
        <w:t>Ахмеровтың көзін мүлде шел қаптады ма, кім білген,</w:t>
        <w:br/>
        <w:t>әйтеуір, нөкерлеріне батырдың барлық ауылдарынан</w:t>
        <w:br/>
        <w:t>арнайы «сый-сияпат» жинап қайтуға нұсқау береді.</w:t>
        <w:br/>
        <w:t>Арада үш-төрт күн өткенде Жанқожа қайтып келсе,</w:t>
        <w:br/>
        <w:t>ауылын тонай бастаған Ақмеровтың жандайшаптарының</w:t>
        <w:br/>
        <w:t>үстінен түседі. Ойран салып, ойларына келгенін істеп</w:t>
        <w:br/>
        <w:t>жатқан салықшыларға тиіп-қашып қарсылық білдіріп</w:t>
        <w:br/>
        <w:t>жүрген жігіттерін жанына алып, батыр олардың қолға</w:t>
        <w:br/>
        <w:t>түсірген мал-мүліктерін қайтарып алады да, «бұл</w:t>
        <w:br/>
        <w:t>әрекеттерінің Ресейдің заңына қайшы келетінін» айтып,</w:t>
        <w:br/>
        <w:t>өздерін Қазалыға қарай қуып салады.</w:t>
        <w:br/>
        <w:t>Қайтып барған нөкерлерінен батырдың ауылында</w:t>
        <w:br/>
        <w:t>болған жағдайды естіп, оның қарсылық білдіргеніне</w:t>
        <w:br/>
        <w:t>ашуланған Ахмеров, бірнеше күннен кейін жүздей</w:t>
        <w:br/>
        <w:t>нөкерімен барып, «қарсыласқандарын үшін айыппұл»</w:t>
        <w:br/>
        <w:t>деп, батырдың ауылындағыларды қорқытып-үркітіп</w:t>
        <w:br/>
        <w:t>алты жылқы мен алты қымбат бағалы шапан алып</w:t>
        <w:br/>
        <w:t>НАРКЕСКЕН: 8 том «САТҚЫНДЫ. УРБАНДАРЫ 11</w:t>
        <w:br/>
        <w:t>там салып алып, төрт-бес танап жерге дән сеуіп, не бақша</w:t>
        <w:br/>
        <w:t>егіп, судан балық-шабақ аулап, лаждап бала-шағасын</w:t>
        <w:br/>
        <w:t>асырап отыратын. Енді жерлерінен айрылған диқандар</w:t>
        <w:br/>
        <w:t>мен шаруалар қайыршылықтың тар қамытын киіп,</w:t>
        <w:br/>
        <w:t>бірте-бірте алақандарын жайып, ел кезген қаңғыбастарға</w:t>
        <w:br/>
        <w:t>айналуда.</w:t>
        <w:br/>
        <w:t>«Осылайша, күннен-күнге қатары мүлде көбейіп</w:t>
        <w:br/>
        <w:t>бара жатқан қаңғыбастар бүдан әрі қарай қайтіп күн</w:t>
        <w:br/>
        <w:t>көрмек, (Жаратқан-ау?! Ол сорлыларға екі-ақ жол қалды</w:t>
        <w:br/>
        <w:t>ғой, енді. Біріншісі - аштан өлу, екіншісі - көктемде</w:t>
        <w:br/>
        <w:t>есепсіз малын шұбырта көшіп барып, жаз бойы жайлауда</w:t>
      </w:r>
    </w:p>
    <w:p>
      <w:r>
        <w:t>кекірелеп қазы-қарта жеп, қызулы қымызға қызара</w:t>
        <w:br/>
        <w:t>бөртіп, салқын түсе ғана қыстауларына қайтып оралатын,</w:t>
        <w:br/>
        <w:t>жергілікті орыс әкімшілігімен ауыз жаласып барлық</w:t>
        <w:br/>
        <w:t>егістіктерін өзінде қалдырған байлардың, не болмаса,</w:t>
        <w:br/>
        <w:t>әкесінен сыйға қалған жеріндей-ақ шіреніп жүріп әмір</w:t>
        <w:br/>
        <w:t>беретін келімсектердің егінін егіп, күзде түскен бар</w:t>
        <w:br/>
        <w:t>өнімнің үштен екісін соларға дайындап отыратын құлы</w:t>
        <w:br/>
        <w:t>болып, ит өмір сүріп жүріп, титықтап өлу...»</w:t>
        <w:br/>
        <w:t>Батыр аузындағы насыбайын тура көз алдында</w:t>
        <w:br/>
        <w:t>шіреніп тұрған адам кейпіндегі сондай қайырымсыз</w:t>
        <w:br/>
        <w:t>хайуанның бетіне түкірердей тістене тыжырынып алды</w:t>
        <w:br/>
        <w:t>да, сосын екі аяғының арасындағы құмды шұқып соған</w:t>
        <w:br/>
        <w:t>тастай салып, саусағының ұшымен көме қойды. Аузы</w:t>
        <w:br/>
        <w:t>босаған соң ғана: «Тіфу, харам доңыздың етін жеп, сасық</w:t>
        <w:br/>
        <w:t>арақ ішкен иттер!» деп іштей бір сыбап алды да, соңынан</w:t>
        <w:br/>
        <w:t>райынан қайтқандай болып: «Алла, артық кетсем, өзің</w:t>
        <w:br/>
        <w:t>кешіре гөр!» деді.</w:t>
        <w:br/>
        <w:t>Іштей күйініп отыр. Күйінбей қайтеді? Осыдан жеті-</w:t>
        <w:br/>
        <w:t>сегіз жыл бұрын ғана: «Біз мәңгілік достарыңыз боламыз.</w:t>
        <w:br/>
        <w:t>Сендердің хас жауларың - біздің жауларымыз. Өйткені,</w:t>
        <w:br/>
        <w:t>біздің патшайым мен Әбілқайыр ханның арасында сондай</w:t>
        <w:br/>
        <w:t>келісім болған. Біз Сыр мен Арал өңіріне тек өздерінді</w:t>
        <w:br/>
        <w:t>сыртқы жаулардан қорғау үшін келдік. Сол үшін де</w:t>
        <w:br/>
        <w:t>бекіністер салмақпыз. Сондықтан, бізге . барынша</w:t>
        <w:br/>
        <w:t>көмектесіңдер. Сендер көмек көрсетпесеңдер, біз қалай</w:t>
        <w:br/>
        <w:t>қорғай аламыз?» деп, мүләйімси келген доссымақтардың</w:t>
        <w:br/>
        <w:t>12 Әбдісатт СПА.</w:t>
        <w:br/>
        <w:t>есін жиып алған соң, істеп отырғандары мынау болса.</w:t>
        <w:br/>
        <w:t>Ал байлығының арқасында, олармен тез тіл табыса</w:t>
        <w:br/>
        <w:t>қалған қазақ байларының мұрттарын балта шаппайды.</w:t>
        <w:br/>
        <w:t>Олардың жоғалтары да жоқ. Айыпты болса не атақ-</w:t>
        <w:br/>
        <w:t>мансап алғысы келсе пара беріп бар пәледен құтылады,</w:t>
        <w:br/>
        <w:t>әрқашан керек дегендерін ала алады.</w:t>
        <w:br/>
        <w:t>Беретіні жоқ кедей ғана болмашының кесірінен</w:t>
        <w:br/>
        <w:t>тұтылып жатады. Қашан да солай. Байлардың</w:t>
        <w:br/>
        <w:t>шабындықтары мен егістік жерлері әлі өздерінде.</w:t>
        <w:br/>
        <w:t>Малдары көбеймесе, азайып жатқан жоқ. Жайлаулары</w:t>
        <w:br/>
        <w:t>мен қыстаулары да бұрынғысынша өз иеліктерінде.</w:t>
        <w:br/>
        <w:t>Біздей жағдайлары ортадан төмендер мен қу кедейлер</w:t>
        <w:br/>
        <w:t>Қарақұм мен Ақиректің арасынан әрі аса алмаса, малы</w:t>
        <w:br/>
        <w:t>көп байлар жылда Сыр мен Арқаның арасын жол қылады.</w:t>
        <w:br/>
        <w:t>Жазда бір ауылдағы асқа барған, сонда басқосқан</w:t>
        <w:br/>
        <w:t>ақсақалдар мен билердің айтуларына қарағанда, әлі де</w:t>
        <w:br/>
        <w:t>Сыр бойында қыстап, көктемде көштерін түзеп жаз</w:t>
        <w:br/>
        <w:t>жайлауға шығатындар сол баяғы Шіөмекей, Төртқара,</w:t>
        <w:br/>
        <w:t>Қарасақал, Кішкене Шекті, Қыр Шектісі рулары мен</w:t>
        <w:br/>
        <w:t>аздаған Кете руының байлары екен.</w:t>
        <w:br/>
        <w:t>Шөмекейлер бұрынғыша Қызылқұм мен Қарақұмды,</w:t>
        <w:br/>
        <w:t>Қуаң бойы мен Сырдың атырауларын қыстап, жазда</w:t>
        <w:br/>
        <w:t>Ақсақал-Тәуіп пен Орал бекінісі маңайын жайлайтын</w:t>
        <w:br/>
        <w:t>көрінеді. Ал Төртқаралар мен Қаракесектер Ырғыз өзені</w:t>
        <w:br/>
        <w:t>жағалаулары мен Мұғалжар тауларын жайлап, Сырдың</w:t>
        <w:br/>
        <w:t>бойын қыстап жүр екен. Қарасақалдар Сыр мен Қуаң</w:t>
      </w:r>
    </w:p>
    <w:p>
      <w:r>
        <w:t>бойын қыстап, жазда Торғай мен Тобыл өзендері</w:t>
        <w:br/>
        <w:t>жағалауына дейін асып кететінге ұқсайды.</w:t>
        <w:br/>
        <w:t>Қыр Шектілері Ембі өзенінен бастап, Ырғыз бен</w:t>
        <w:br/>
        <w:t>Ойыл өзендеріне дейін жайлап, қыста Аралдың арқа беті</w:t>
        <w:br/>
        <w:t>мен Үлкен, Кіші Борсық құмдарына қыстайды дейді.</w:t>
        <w:br/>
        <w:t>Әрине, малы барларға жайлау мен қыстау қашықтығы</w:t>
        <w:br/>
        <w:t>кедергі болмайды ғой.</w:t>
        <w:br/>
        <w:t>Ал ондай қашық жерлерге көшіп бара алмай, Райым</w:t>
        <w:br/>
        <w:t>мен Қазалы бекіністерінің маңында көшіп-қонып жүрген</w:t>
        <w:br/>
        <w:t>жеті мыңдай кедей отбасыларының үш мыңнан</w:t>
        <w:br/>
        <w:t>астамының аз да болса егістік жерлері барға ұқсайды.</w:t>
        <w:br/>
        <w:t>8 ісаттар ОСПАНОВ</w:t>
        <w:br/>
        <w:t>кетеді. Бұл жолы да батыр ауылында болмай шығады.</w:t>
        <w:br/>
        <w:t>Қашан да Осмоловскийдің атынан сөйлеп, «мен оның</w:t>
        <w:br/>
        <w:t>берген жарлығын қалай да орындауға тиістімін» дейтін</w:t>
        <w:br/>
        <w:t>Ахмеровтың есіргені сондай, тіпті, патша үкіметіне де, өз</w:t>
        <w:br/>
        <w:t>халқына да шексіз беріліп адал қызмет істеп жүрген</w:t>
        <w:br/>
        <w:t>белгілі де беделді адамдарды ешбір себеп-сылтаусыз</w:t>
        <w:br/>
        <w:t>қызметтерінен шеттетіп, олардың орнына ел алдында еш</w:t>
        <w:br/>
        <w:t>беделі жоқ, өзіне ғана жағына білетін, оның сөзін сөйлеп,</w:t>
        <w:br/>
        <w:t>пара есебінде жүйрік ат, жақсы киім, қымбат бағалы зат,</w:t>
        <w:br/>
        <w:t>сұлу қыз беретін адамдарды қоятын болған.</w:t>
        <w:br/>
        <w:t>Ондай сый-сияпатқа тұрарлықтай дүние бермей,</w:t>
        <w:br/>
        <w:t>тіпті қарсылық білдіргендерге күш көрсетіп тартып</w:t>
        <w:br/>
        <w:t>алуға дейін барған. Онымен де қоймай, Ахмеров оларды</w:t>
        <w:br/>
        <w:t>батырдың қарауынан кетіп, дарияның арғы бетіне көшуге</w:t>
        <w:br/>
        <w:t>күштеп көндіре бастайды.</w:t>
        <w:br/>
        <w:t>Осындай шектен шыққан зорлық пен ақірет-азарға</w:t>
        <w:br/>
        <w:t>шыдамаған қазақтар Бекмырза хан мен Жанқожа</w:t>
        <w:br/>
        <w:t>батырға келіп шағымданатын болды. Хан бұл жөнінде</w:t>
        <w:br/>
        <w:t>Сырдария әскери шебінің басшысы генерал Фитингофке</w:t>
        <w:br/>
        <w:t>арнайы хат жолдап, тілмаш Ахмеровтың іс-әрекеттеріне</w:t>
        <w:br/>
        <w:t>тыйым салуды өтінсе, Жанқожа қазақтарға арғы бетке</w:t>
        <w:br/>
        <w:t>өтпеуге кеңес беріп жүрді. Олар батырдың айтқанын</w:t>
        <w:br/>
        <w:t>орындап, көшпеуге тырысады.</w:t>
        <w:br/>
        <w:t>Алайда, әккі Ахмеров бірде өзінің үстінен батырға</w:t>
        <w:br/>
        <w:t>шағым айтып келген адамдарды дарияның арғы жағына</w:t>
        <w:br/>
        <w:t>күштеп көшіреді де, артынша нөкерлерін жіберіп сол</w:t>
        <w:br/>
        <w:t>адамдардан жүз сексен қап түрлі азық-түліктер тартып</w:t>
        <w:br/>
        <w:t>алғызып, оларды форттың қоймасына өткізбей өзінің</w:t>
        <w:br/>
        <w:t>жеке бас пайдасына жаратады.</w:t>
        <w:br/>
        <w:t>Бұл тек бір ғана Мұхаммед-Салих Ахмеров жауыздың</w:t>
        <w:br/>
        <w:t>жасап отырғаны. Ал басқалардың сорақылықтары ше?!</w:t>
        <w:br/>
        <w:t>Оларға да ештеңе болмағандай көз жұмып қарауы керек</w:t>
        <w:br/>
        <w:t>пе? Көрсе де көрмегендей болып қалай отырмақ?!</w:t>
        <w:br/>
        <w:t>Жергілікті халыққа шексіз зорлық-зомбылық патша</w:t>
        <w:br/>
        <w:t>шенділері тарапынан бір көрсетілсе, ол аз болғандай,</w:t>
        <w:br/>
        <w:t>орыстарға жағынып шен-шекпен алған өз ұлтының</w:t>
        <w:br/>
        <w:t>өкілдері де қысымшылық көрсету мен тонауға келгенде,</w:t>
      </w:r>
    </w:p>
    <w:p>
      <w:r>
        <w:t>18 ісаттар О)</w:t>
        <w:br/>
        <w:t>иттер. Түйе болғанда қандай, екеуінің де өркештері</w:t>
        <w:br/>
        <w:t>баладай еді. Бейшаралардың құр қаңқалары ғана</w:t>
        <w:br/>
        <w:t>қалыпты, - деп, Тәбекеннің шыр-пыры шықты.</w:t>
        <w:br/>
        <w:t>- Тәбекеннің айтып отырғанының жаны бар. Біздің</w:t>
        <w:br/>
        <w:t>ауылдан да түйелерін жалға бергендердің бәрі жылап</w:t>
        <w:br/>
        <w:t>отыр, - деді Бекарыстан.</w:t>
        <w:br/>
        <w:t>- Әне, айттым ғой! - деді Тәбекен, күйзелгендей.</w:t>
        <w:br/>
        <w:t>- Бұл орыс шенділері қазаққа не көрсетпей жатыр,</w:t>
        <w:br/>
        <w:t>батыр аға. Өзіңіз де шет-жағасын естіген шығарсыз,</w:t>
        <w:br/>
        <w:t>бұлардың алғаш келген кезден бастап-ақ қулықтарына</w:t>
        <w:br/>
        <w:t>түйелі адам тұрмақ, ұзын таяу да бойламайтын.</w:t>
        <w:br/>
        <w:t>Қазалының бекінісін сала бастаған кезде олар балшық</w:t>
        <w:br/>
        <w:t>илеуге, кірпіш күйдіруге, қала сыртынаң айнала ор</w:t>
        <w:br/>
        <w:t>қазуға, егістіктеріне арықтар қазып, бөгеттер салуға жас</w:t>
        <w:br/>
        <w:t>жігіттерді алды ғой. Сонда жарамды адам бере алмаған</w:t>
        <w:br/>
        <w:t>шаңырақтардың түйелері мен аттарын пайдаланды. Сол</w:t>
        <w:br/>
        <w:t>кезде де, дәл осындай құйтырқылары көп болған. «Адам</w:t>
        <w:br/>
        <w:t>басына айына күміс палтенектен төлейміз» деп жалдап,</w:t>
        <w:br/>
        <w:t>ақырында күміс емес, құны жоқ мыс тиындарымен</w:t>
        <w:br/>
        <w:t>есептесіп, көп адам жер сипап қалды ғой. Елу күміс</w:t>
        <w:br/>
        <w:t>тиынға базарда көкірек аузынан келетін семіз ісек алуға</w:t>
        <w:br/>
        <w:t>болатын еді. Ал олардың берген елу мыс тиынына екі</w:t>
        <w:br/>
        <w:t>келідей ғана бидай түседі екен, біздің Қазалының</w:t>
        <w:br/>
        <w:t>базарында, - деді Үмбет, Тәбекен мен Бекарыстанның</w:t>
        <w:br/>
        <w:t>айтқандарын құптағандай.</w:t>
        <w:br/>
        <w:t>-- Қазалы форты бекінісінде біздің ауылымыздан да</w:t>
        <w:br/>
        <w:t>жас жігіттер жұмыс істеді. Әрине, олар жалдануға</w:t>
        <w:br/>
        <w:t>амалсыз мәжбүр болды. Ал кейбіреулердің өздері ауыр</w:t>
        <w:br/>
        <w:t>жұмысқа жарамайтын болған соң, кірпіш күйдіруге</w:t>
        <w:br/>
        <w:t>қажет отынды өздері дайындап, оны өз көліктерімен</w:t>
        <w:br/>
        <w:t>тасып беруге келіскен болатын. Сонда да алдап кетті, ол</w:t>
        <w:br/>
        <w:t>доңыздар. Көрген ақірет-азарлары жайлы олар мынау</w:t>
        <w:br/>
        <w:t>отырған хан иеме барып, бірнеше рет шағым айтқан, -</w:t>
        <w:br/>
        <w:t>деді, Ізтелеу батыр.</w:t>
        <w:br/>
        <w:t>- Иә, ол жағдай есімде. Бекініс біасшыларыпың сол</w:t>
        <w:br/>
        <w:t>жолғы сорақылықтары жайлы гүбірнатыр Перауский</w:t>
        <w:br/>
        <w:t>мырза мен Сырдария әскери шебінің бастығы Фитингофқа</w:t>
        <w:br/>
        <w:t>НАРКЕСКЕН; 8 том «САТҚЫНДЫҚ ҚҰРБАНДАРЫ 19</w:t>
        <w:br/>
        <w:t>арнайы хат жазғанмын. Менің хатым қолына тигеннен</w:t>
        <w:br/>
        <w:t>кейін, олар форт құрлысына жергілікті қазақтардан</w:t>
        <w:br/>
        <w:t>күштеп адам алмау жөнінде бұйрық шығарып, біраз</w:t>
        <w:br/>
        <w:t>тоқтам болған.</w:t>
        <w:br/>
        <w:t>- Батыр аға-ау, бәрінен де бұрын, былтырғы жылы</w:t>
        <w:br/>
        <w:t>бұл дінсіздердің еріккен солдаттарының кірніш күйдіруге</w:t>
        <w:br/>
        <w:t>қатысып жүрген біздің үш бірдей қыршынымызды</w:t>
        <w:br/>
        <w:t>пештің оттығына тастап өртеп өлтіргенін айтсаңшы! Бұл</w:t>
        <w:br/>
        <w:t>сұмдықты естіген сол төңіректегі ауылдарда жыламаған</w:t>
        <w:br/>
        <w:t>жан қалмады ғой. Оны айтасыздар, сол сорлылардың</w:t>
        <w:br/>
        <w:t>туыстары мүрдесін алмақ болып барғанда, бекініс</w:t>
      </w:r>
    </w:p>
    <w:p>
      <w:r>
        <w:t>бастығының не дегенін білесіздер ме?! Ол беттері былш</w:t>
        <w:br/>
        <w:t>етпестен: «Біздің солдаттар пештің ішінде от жағылып</w:t>
        <w:br/>
        <w:t>жатпаған соң, ыстық екенін білмей әзілдеп оттыққа</w:t>
        <w:br/>
        <w:t>тастап жіберген екен, аналар түгі қалмай жанып кетіпті»</w:t>
        <w:br/>
        <w:t>деп миығынан күлген көрінеді, көріңде өкіргір</w:t>
        <w:br/>
        <w:t>жауыздар! - дегенде, Итқұлдың даусы дірілдеп кетті.</w:t>
        <w:br/>
        <w:t>- Мұндай қорлыққа қашанға дейін шыдап отыра</w:t>
        <w:br/>
        <w:t>береміз, батыр-ау?!- деді, Дәрменқұл ахун.</w:t>
        <w:br/>
        <w:t>- Шынында да, бұлар шектен шығып бара жатыр,</w:t>
        <w:br/>
        <w:t>батыр аға. Қанша ойлансам да, бір шешімге келе алмай</w:t>
        <w:br/>
        <w:t>басым қатты. Амалым мүлде таусылған соң, сізге келіп</w:t>
        <w:br/>
        <w:t>жолығып қайтуға дайындалып отырған едім. Өзіңізден</w:t>
        <w:br/>
        <w:t>хабар келгенде қуанып кеттім. Не істейміз, аға? - деді</w:t>
        <w:br/>
        <w:t>Бекмырза, шарасы таусылған адамдай күйзеле сөйлеп.</w:t>
        <w:br/>
        <w:t>- Батырды шешім айтуға асықтырмайық. Бірақ, біз</w:t>
        <w:br/>
        <w:t>асықпайық дегенмен, халықтың жағдайы барған сайын</w:t>
        <w:br/>
        <w:t>күрделеніп бара жатқан соң, «Не істегеніміз дұрыс?!»</w:t>
        <w:br/>
        <w:t>деген мәселе көпнілігімізді қинап жүргені жасырын</w:t>
        <w:br/>
        <w:t>емес. Халық әбден титықтауға қарады. Ойласып бір</w:t>
        <w:br/>
        <w:t>шешімге келгеніміз дұрыс болар еді.</w:t>
        <w:br/>
        <w:t>Бекарыстан би осылай дегенде, манадан бері бәрінің</w:t>
        <w:br/>
        <w:t>айтқандарын үнсіз тыңдап отырған Аманқожа оның сөзін</w:t>
        <w:br/>
        <w:t>қостай кетті.</w:t>
        <w:br/>
        <w:t>- Қолдағыларынан түгелдей айырылған қара халық</w:t>
        <w:br/>
        <w:t>әбден қалжырады. Жерсіз қалғандардың бәрі қаңғып</w:t>
        <w:br/>
        <w:t>кетті. Көпшілігі: «Әйтеуір, кәпірлер емес мұсылмандар</w:t>
        <w:br/>
        <w:t>НАРКЕСКЕН: 8 том «САТҚЫНДЫҚ ҚҰРБАНДАРЫ 17</w:t>
        <w:br/>
        <w:t>сары орысымыз орнығып алған соң әкемізді танытып,</w:t>
        <w:br/>
        <w:t>көкемізді көзімізге көрсете бастады ғой. Біз құдайдай</w:t>
        <w:br/>
        <w:t>сеніп жүрген бұл кәпірлер қазір көзді ашып-жұмғанша</w:t>
        <w:br/>
        <w:t>айтқанынан танып қалатын кәззаптар екен... - деп, тілін</w:t>
        <w:br/>
        <w:t>төсей сөйлеп, ұзаққа сілтейтіндей сыңай танытты.</w:t>
        <w:br/>
        <w:t>- Иә, Тәкең өте дұрыс айтып отыр, - деді,</w:t>
        <w:br/>
        <w:t>Қыстаубай, - бұларда ант жоқ екен...</w:t>
        <w:br/>
        <w:t>- Бала-шағаның талшығына қосымша болар ма екен</w:t>
        <w:br/>
        <w:t>деп, биыл форт басшыларының Орал жаққа жіберін</w:t>
        <w:br/>
        <w:t>жатқан керуеніне жалға екі түйе берген едім. Өздері</w:t>
        <w:br/>
        <w:t>айтқан уәделі жалақысы түйе басына онбес сөлкебайдан</w:t>
        <w:br/>
        <w:t>еді. Ол дегенің Қазалы базарындағы бағамен үш айтулы</w:t>
        <w:br/>
        <w:t>арғымақтың немесе отыз ісектің құны емес пе? - деді,</w:t>
        <w:br/>
        <w:t>Тәбекен сөзін жалғастырып.</w:t>
        <w:br/>
        <w:t>- Ойбай-ау, биеке-ау, тіпті шала байып қалыпсыз</w:t>
        <w:br/>
        <w:t>ғай, - деді Қыстаубай, тағы киіп кетіп.</w:t>
        <w:br/>
        <w:t>- Ой, сен де айтады екенсің! Қайдағы байыған?!</w:t>
        <w:br/>
        <w:t>Аңқау басым, пайда табам деп жүріп, ақырында, көшіп-</w:t>
        <w:br/>
        <w:t>қонуға пайдаланып отырған түйелерімнен айырылып</w:t>
        <w:br/>
        <w:t>қала жаздаған жоқпын ба?! Қайта, лаушы етіп өз баламды</w:t>
        <w:br/>
        <w:t>жібергенім дұрыс болыпты. Басқа біреуге тапсырғанымда</w:t>
        <w:br/>
        <w:t>түйелерім жолда өліп қалады екен. Баламның ішім-</w:t>
      </w:r>
    </w:p>
    <w:p>
      <w:r>
        <w:t>жеміне олар түк те бермепті. Аштан өле жаздап үйге зорға</w:t>
        <w:br/>
        <w:t>жетті. Қайтып келген соң, әр түйеге бергендері арық-</w:t>
        <w:br/>
        <w:t>тұрақ үш тоқтының ғана пұлы болды.</w:t>
        <w:br/>
        <w:t>- Қалған ақшасын ақыры бермеді ме? - деді</w:t>
        <w:br/>
        <w:t>Бекмырза, «би жалған айтып отырған жоқ па екен?»</w:t>
        <w:br/>
        <w:t>дегендей, оның көзіне тінте қарап. Өйткені, Тәбекеннің</w:t>
        <w:br/>
        <w:t>кейде сөзді өте желпінтіп жіберетінін былайғы жұрттың</w:t>
        <w:br/>
        <w:t>бәрі білетін.</w:t>
        <w:br/>
        <w:t>- Ойпырмай, Бекмырзажан-ау, астапыралла, хан</w:t>
        <w:br/>
        <w:t>ием-ау, бірін жалған айтқызбасын. Мені құдай қинап</w:t>
        <w:br/>
        <w:t>отырған жоқ қой. Уәдеде тұрса, «аталарына рахмет,</w:t>
        <w:br/>
        <w:t>бәрін берді» демеймін бе? «Сендердің жалға берген</w:t>
        <w:br/>
        <w:t>түйелеріңнің нашарлығынан біз уақыттан ұтылып,</w:t>
        <w:br/>
        <w:t>әскерлерге апара жатқан біраз азық-түлігіміз бүлінді.</w:t>
        <w:br/>
        <w:t>Сол шығынның орнына ұстап қалдық» дейтін көрінеді,</w:t>
        <w:br/>
        <w:t>20 -----Әбдісаттар ОСПАНОВ</w:t>
        <w:br/>
        <w:t>ғой, жалынып барсақ қолтығының астына алмаса да,</w:t>
        <w:br/>
        <w:t>өлтіріп тастамас» деп, Хиуа иеліктеріне қарай ағылып,</w:t>
        <w:br/>
        <w:t>күндіз-түні көшіп жатыр. Біразы: «Ағайындарымыздың</w:t>
        <w:br/>
        <w:t>қалған-құтқанын жеп, жуындысын ішсек те өлмеспіз»</w:t>
        <w:br/>
        <w:t>деп осы Қарақұм мен Жіңішкеқұм, Ырғыз жаққа ығыса</w:t>
        <w:br/>
        <w:t>бастады. Малдан айырылған, уақытша болса да паналай</w:t>
        <w:br/>
        <w:t>тұратын ет-жақын туыстары жоқтары көпестер мен</w:t>
        <w:br/>
        <w:t>келімсектерге жалданып жүр. Бұлай бола берсе, ата-</w:t>
        <w:br/>
        <w:t>бабаның мекенінен айырылып, бәріміз де түгелдей</w:t>
        <w:br/>
        <w:t>босқыншылыққа ұшырайтын шығармыз деп қорқамын...</w:t>
        <w:br/>
        <w:t>Жанқожа барлығын үнсіз отырып тыңдады. Бәрінің</w:t>
        <w:br/>
        <w:t>де сөздерінен ызаның желі мен қайнаған кектің ызғары</w:t>
        <w:br/>
        <w:t>байқалады. Жағдайлары дұрыс мына би-батырлар</w:t>
        <w:br/>
        <w:t>осылай тістеніп отырғанда, дымсыз қалған жатақтар мен</w:t>
        <w:br/>
        <w:t>кедей-кепшіктердің ашу-ызасының қандай деңгейге</w:t>
        <w:br/>
        <w:t>жеткенін жазбай сезген батыр, бұдан былай нақты іске</w:t>
        <w:br/>
        <w:t>көшер кездің жақындағанын білді.</w:t>
        <w:br/>
        <w:t>Бірақ. асығыстық жасап бірден жауап қайтаруға</w:t>
        <w:br/>
        <w:t>асықпады. Ойындағысы мен шешімін жүзеге асырмас</w:t>
        <w:br/>
        <w:t>бұрын алдын-ала тағы бір рет ойланып алғысы келді.</w:t>
        <w:br/>
        <w:t>Сондықтан, біраздан бері іштей жасап жүрген жоспарының</w:t>
        <w:br/>
        <w:t>шет-жағасын кейінірек айтпаққа бел байлады.</w:t>
        <w:br/>
        <w:t>Сөйтіп, өзінен ойға қонымды салмақты жауап күтіп</w:t>
        <w:br/>
        <w:t>отырған Бекарыстанға қарап:</w:t>
        <w:br/>
        <w:t>- Би-еке, кеуірлердің жауыздығының күннен-күнге</w:t>
        <w:br/>
        <w:t>асқынып бара жатқанын да, халықтың хал-жағдайы мен</w:t>
        <w:br/>
        <w:t>бойларын кернеген апту-ызаларының шегіне жеткенін де</w:t>
        <w:br/>
        <w:t>естіп-біліп отырмын. Олардан гөрі сол ауылдарды</w:t>
        <w:br/>
        <w:t>басқарып отырған сіздердің көңіл-күйлеріңізді білгім</w:t>
        <w:br/>
        <w:t>келіп еді. Мені асықтырмаңыздар. Біразырақ ойланайын.</w:t>
        <w:br/>
        <w:t>Бірнеше күннен кейін хабар өзімнен болсын. Әзірге</w:t>
        <w:br/>
        <w:t>айтарым мынау ғана. Болған әңгіме осы арада қалсын.</w:t>
        <w:br/>
        <w:t>Өзіміз бір шешімге келмей жатып, тыныш отырған</w:t>
        <w:br/>
        <w:t>халықты дүрліктіріп қобалжытып алмайық. Айтпақшы,</w:t>
        <w:br/>
        <w:t>Бекмырзяжан, біз қандай шешім қабылдасақ та, сен оған</w:t>
        <w:br/>
        <w:t>араласуға тиісті емессің. Біріншіден, сен қарапайым</w:t>
        <w:br/>
        <w:t>халыққа керексің. Екіншіден, келімсек орыстар өзінді</w:t>
      </w:r>
    </w:p>
    <w:p>
      <w:r>
        <w:t>НАРКЕСКЕН: 8 том «САТҚЫНДЫҚ ҚҰРБАНДАРЫ 21</w:t>
        <w:br/>
        <w:t>хан ретінде қабылдамаса да, қашан өздері әбден күшейіп</w:t>
        <w:br/>
        <w:t>алғанша, әзірге сенімен қалай да санасуға мәжбүр болады.</w:t>
        <w:br/>
        <w:t>Үшіншіден, менің шешімімді бүркемелеу үшін де, сенің</w:t>
        <w:br/>
        <w:t>тып-тыныш отырғаның дұрыс. Жоғарғы жақтағы әскери</w:t>
        <w:br/>
        <w:t>бастықтарға орыс бекіністері басшыларының құйтырқы</w:t>
        <w:br/>
        <w:t>әрекеттерін әшкерелейтін хаттарды жіберіп, ешнәрсе</w:t>
        <w:br/>
        <w:t>білмегендей кейіп білдіріп жүре бер. Кейін бәрін өзің</w:t>
        <w:br/>
        <w:t>түсінетін боласың, Ал енді әңгімемімізді өзгертіп,</w:t>
        <w:br/>
        <w:t>бұйырғанын ішіп-жеп, демалайық, - деді.</w:t>
        <w:br/>
        <w:t>Бәрі де батырмен үнсіз келіскен сыңай танытып,</w:t>
        <w:br/>
        <w:t>алдарындағы қымыз құйылған тостағандарына жабыла</w:t>
        <w:br/>
        <w:t>қол созысты...</w:t>
        <w:br/>
        <w:t>ааа</w:t>
        <w:br/>
        <w:t>«Ақтөбе ауылынан кеше таңғы жарықпен таласа</w:t>
        <w:br/>
        <w:t>шыққан үш салтатты кейде желдіртіп, кейде аяңға</w:t>
        <w:br/>
        <w:t>түсіріп, тынымсыз жүріп келеді. Бағыттары Қарақұм.</w:t>
        <w:br/>
        <w:t>Бұлар Жиеней Шабақ бидің балалары - ағайынды</w:t>
        <w:br/>
        <w:t>Сырлыбай мен Бердібай және Қарсақ.</w:t>
        <w:br/>
        <w:t>Күндіз-түні қолда күтімде болған жарау аттар иелері</w:t>
        <w:br/>
        <w:t>үнсіз қалған тұста тізгіндерін жұлқа тартып, сыдырта</w:t>
        <w:br/>
        <w:t>жөнеліп жолды өндіріп алады. Сосын әңгімелерін қайта</w:t>
        <w:br/>
        <w:t>жалғамақ болған кезде, ағалыгінілілер астарындағы</w:t>
        <w:br/>
        <w:t>аттарының тізгіндерін тежеңкіреп, оларды қайтадан</w:t>
        <w:br/>
        <w:t>аяңға түсіреді.</w:t>
        <w:br/>
        <w:t>- Ой жақтан келгелі бері бұл елде не болып</w:t>
        <w:br/>
        <w:t>жатқанын егжей-тегжейлі сұрап алуға да еш мүмкіндігім</w:t>
        <w:br/>
        <w:t>болмады. Шақырыспадан қол тимеді. Қонақта отырғанда</w:t>
        <w:br/>
        <w:t>сұрасаң әркім әр нәрсені айтып, ала-дабыр қылады.</w:t>
        <w:br/>
        <w:t>Сосын көпшілік жерде әңгімені байқап-байқап айтпасаң</w:t>
        <w:br/>
        <w:t>да болмайды екен. Өйткені, менің бір байқағаным, форт</w:t>
        <w:br/>
        <w:t>басшыларына жағымпазданып жүрген тыңшылар өте</w:t>
        <w:br/>
        <w:t>көп сияқты. Осы жағынан да қауіптене беремін, - деді</w:t>
        <w:br/>
        <w:t>Сырлыбай, сыдырта жөнелген атының басын тарта түсіп.</w:t>
        <w:br/>
        <w:t>- Ә-ә, болғанда қандай десеңші?! Бұл күндері сол</w:t>
        <w:br/>
        <w:t>доңыз жеген келімсектердің есігінің босағасына ит болып</w:t>
        <w:br/>
        <w:t>байлануға дайын жүргендер аз емес. Олар құлқынсәріден</w:t>
        <w:br/>
        <w:t>24 ісатт: ПАН!</w:t>
        <w:br/>
        <w:t>диқандар енді бет-бетімен босып кеткен. Бірді-екілі малы</w:t>
        <w:br/>
        <w:t>барлары Қарақұм жақтағы Жанқожа батырға қарасты</w:t>
        <w:br/>
        <w:t>ауылдардағы ағайын-туыстарына барып паналаған. Енді</w:t>
        <w:br/>
        <w:t>біреулері Қызылқұм ішіне сіңіп, қысы-жазы қалың</w:t>
        <w:br/>
        <w:t>сексеуілдің арасында үдере көшіп, лаждап күн көріп</w:t>
        <w:br/>
        <w:t>жүрген көрінеді.</w:t>
        <w:br/>
        <w:t>Сырлыбай Шымбай жақтан қайтар жолда Қызылқұм</w:t>
        <w:br/>
        <w:t>арқылы жүргенде де, осы Қарақұм бетке қарай өткен бүгін</w:t>
        <w:br/>
        <w:t>таңертеңнен бері де, мүндай жұпыны да шағын көштерді</w:t>
      </w:r>
    </w:p>
    <w:p>
      <w:r>
        <w:t>сирек те болса кездестірумен келеді. Оларды көрген сайын,</w:t>
        <w:br/>
        <w:t>кезінде аталары айтып отыратын «ақтабан шұбырынды</w:t>
        <w:br/>
        <w:t>алқа көл сұлама» қайта басталып келе жатқан жоқ па екен</w:t>
        <w:br/>
        <w:t>деп теқиналып қалады.</w:t>
        <w:br/>
        <w:t>Бұндай көрініске Сырлыбайдың көңілінің құлазығаны</w:t>
        <w:br/>
        <w:t>соншалық, тіпті (Жанқожа батырдың ауылына жеткенше</w:t>
        <w:br/>
        <w:t>ешнәрсеге зауқы соқпады. Аға-інісімен әңгімелесуді де</w:t>
        <w:br/>
        <w:t>мүлде доғарды. Олардың анда-санда қойған сұрақтарына</w:t>
        <w:br/>
        <w:t>атүсті, қысқаша жауап бергеннен әріге бармады.</w:t>
        <w:br/>
        <w:t>Бұлар батырдың ауылына түн ортасы болмай-ақ</w:t>
        <w:br/>
        <w:t>жетіп еді. Ол болса, көптен көріспеген інілерінің келгеніне</w:t>
        <w:br/>
        <w:t>қатты қуанды. Бірақ: «Жолдан шаршап келдіңдер ғой.</w:t>
        <w:br/>
        <w:t>Таңертең асықпай әңгімелесерміз» деп, ол азын-аулақ</w:t>
        <w:br/>
        <w:t>амандық-саулық сұрасып болған соң, қашаннан бері</w:t>
        <w:br/>
        <w:t>көп сөйлемейтін әдетіне басып, барған сайын сөзге</w:t>
        <w:br/>
        <w:t>сараңдығын байқатқаннан кейін, жолаушылар да жеңіл</w:t>
        <w:br/>
        <w:t>ас-су ішіп болып жатып қалған-ды.</w:t>
        <w:br/>
        <w:t>Таңертең батырдың өзі ұнататын сүтке асылған</w:t>
        <w:br/>
        <w:t>құмаршық көжесінен бір-бір тостағанын ішіп алып,</w:t>
        <w:br/>
        <w:t>төртеуі ауыл сыртындағы құм төбе басына шығып,</w:t>
        <w:br/>
        <w:t>асықпай әңгіме тиегін ағытқан. Батыр ел жақтағы</w:t>
        <w:br/>
        <w:t>халықтың жағдайын сұрастырды.</w:t>
        <w:br/>
        <w:t>Оның қойған сауалдарына көбінесе Бердібай мен</w:t>
        <w:br/>
        <w:t>Сырлыбай екеуі жауап береді. Қарсақ тек тыңдаушы ғана.</w:t>
        <w:br/>
        <w:t>«Батырға әдейі сәлем бере келдік» дегенмен, бұлардың да</w:t>
        <w:br/>
        <w:t>«Сыр бойындағы халықтың жағдайына байланысты</w:t>
        <w:br/>
        <w:t>қандай ойда екен?» деген сұраққа нақты жауап іздеу</w:t>
        <w:br/>
        <w:t>мақсатымен келгенін батыр іштей сезіп отыр.</w:t>
        <w:br/>
        <w:t>НАРКЕСКЕН: З том «САТҚЫНДЫҚ ҚҰРБАНДАРЫ 23</w:t>
        <w:br/>
        <w:t>келгенде өзі байқағандарын ой таразысынан өткізе</w:t>
        <w:br/>
        <w:t>бастаған болатын.</w:t>
        <w:br/>
        <w:t>«Хандық атам Қазанбайдан қалған мұра емес қой,</w:t>
        <w:br/>
        <w:t>«у ішсең руымен» дегендей, бала-шағамды ес білмей</w:t>
        <w:br/>
        <w:t>тұрып елге жеткізейін» деп ойлаған Сырлыбай Хорезм</w:t>
        <w:br/>
        <w:t>шахына қайта-қайта барып жүріп рұқсат алған соң,</w:t>
        <w:br/>
        <w:t>маусым айында Шымбай жақтағы «Тораңғыл әулиеге»</w:t>
        <w:br/>
        <w:t>жақын өзі салдырған бекінісін тастап, Сырдағы кіндік</w:t>
        <w:br/>
        <w:t>қаны тамған Жанкенттің құбыла-батысындағы Ақтөбе</w:t>
        <w:br/>
        <w:t>деген жердегі ауылына жиырма жылдан кейін қайта</w:t>
        <w:br/>
        <w:t>көшіп келген еді. Өз отбасы ғана емес, ол жақтағы</w:t>
        <w:br/>
        <w:t>ағайын-туыстарын да көшіріп ала қайтқан болатын.</w:t>
        <w:br/>
        <w:t>Туған жерлерін аңсап жүрген ағайындары мұнда</w:t>
        <w:br/>
        <w:t>келіп елдің жағдайын көріп-білген соң, аздап өкінгендей</w:t>
        <w:br/>
        <w:t>де болған. Өйткені, бұл жақтағылардың жағдайы онша</w:t>
        <w:br/>
        <w:t>мәз емес екен. Алайда, «біз неге көнбеген қазақпыз» деп,</w:t>
        <w:br/>
        <w:t>бірте-бірте үйренісе бастаған-ды.</w:t>
        <w:br/>
        <w:t>Осы өңірлерді жеті атасынан бері мекендеп келе</w:t>
        <w:br/>
        <w:t>жатқан кәнігі диқандардың шұрайлы егістік жерлерін,</w:t>
        <w:br/>
        <w:t>қала берді ру-ру, аталық-аталық боп жылдар бойы</w:t>
        <w:br/>
        <w:t>жабылып әзер дегенде қазып алған арық-жаптарын,</w:t>
        <w:br/>
        <w:t>шығырлары мен бөгеттерін әскери басшылар тартып</w:t>
        <w:br/>
        <w:t>алып казактарына бөліп беріпті.</w:t>
      </w:r>
    </w:p>
    <w:p>
      <w:r>
        <w:t>Ал жергілікті диқан қазақтарды арықтардың аяқ</w:t>
        <w:br/>
        <w:t>жағындағы сортаң жерлерге ығыстырып, әр отбасы үшін</w:t>
        <w:br/>
        <w:t>егін суаратын суға да, жерге де көлемді салық салып</w:t>
        <w:br/>
        <w:t>қойған. Кедейсің бе, байсың ба бәрібір жылына бір</w:t>
        <w:br/>
        <w:t>жарым сөлкебайдан, не оның орнына үш-төрт семіз</w:t>
        <w:br/>
        <w:t>қойдан түтінпұл төлемейтін шаңырақ жоқ екен.</w:t>
        <w:br/>
        <w:t>Жылдар бойы бала-шағасымен жабыла қимылдап</w:t>
        <w:br/>
        <w:t>қалың шеңгелден тазартып, кетпенмен тегістеп, арық-</w:t>
        <w:br/>
        <w:t>атыздарына дейін өздері қолмен қазып қойған диқандардың</w:t>
        <w:br/>
        <w:t>жерлерін тартып алғандарымен тұрмай, бұрын-сонды</w:t>
        <w:br/>
        <w:t>суармалы егіс егіп көрмеген келімсектер көктемде дария</w:t>
        <w:br/>
        <w:t>тасығанда, біраз алқаптарды су астында қалдырған.</w:t>
        <w:br/>
        <w:t>Ата-бабаларынан мұра боп қалып, бала-шағаларына</w:t>
        <w:br/>
        <w:t>талшық тауып беріп отырған жерлерінен айырылған</w:t>
        <w:br/>
        <w:t>ЕР) Әбдісаттар ОСПАНОВ</w:t>
        <w:br/>
        <w:t>оянып, аттарына мініп алып, әйел-бала-шағаларына да</w:t>
        <w:br/>
        <w:t>айтпастан, қызметінен қалып қоятындай қалаға қарай</w:t>
        <w:br/>
        <w:t>шоқытып бара жатады. Кейде қарсы кездесіп сұрай</w:t>
        <w:br/>
        <w:t>қалсаң болды: «Неге екенін қайдам, қаладағы бастықтар</w:t>
        <w:br/>
        <w:t>тез жетсін деп шақыртқан көрінеді. Соған асығып бара</w:t>
        <w:br/>
        <w:t>жатқаным ғой» деп ат үстінен шіренгенде, ол иттердің</w:t>
        <w:br/>
        <w:t>үзеңгісін үзе жаздайтынын қайтерсің?! - деді ағасы</w:t>
        <w:br/>
        <w:t>Бердібай, мысқылды дауыспен тістене сөйлеп.</w:t>
        <w:br/>
        <w:t>- Ондайлар кәпірлерге қаншалықты қажеті бола</w:t>
        <w:br/>
        <w:t>қойды дейсің, тәйірі. Өздері барып аяқтарына жығылып,</w:t>
        <w:br/>
        <w:t>жарамсақтана жағымпазданып, «анау анадай, мынау</w:t>
        <w:br/>
        <w:t>мынадай» деп құйқылжытып жатқан соң, әрине,</w:t>
        <w:br/>
        <w:t>өздеріне итаршы етіп алғысы келеді. Мысалы, анау</w:t>
        <w:br/>
        <w:t>Өтеген деген жылпосты айтам, нағыз барып тұрған</w:t>
        <w:br/>
        <w:t>жіміскі иттің өзі! Екі күннің бірінде біресе: «Бұтақов</w:t>
        <w:br/>
        <w:t>шақыртқан екен», біресе «Болатов шақыртыпты» деп,</w:t>
        <w:br/>
        <w:t>күнара-күнде қала мен екі ортаның шаңын бұрқылдатады</w:t>
        <w:br/>
        <w:t>да жүреді. Қалада не болып жатқанын, кейінірек не</w:t>
        <w:br/>
        <w:t>болуы мүмкін екенін, қойшы әйтеуір, жаңалық біткеннің</w:t>
        <w:br/>
        <w:t>бәрін сол жылпостан естіп жатамыз. «Сенсеңдер де,</w:t>
        <w:br/>
        <w:t>сенбесеңдер де мейілдерің, маған нәшәндіктің өзі солай</w:t>
        <w:br/>
        <w:t>деді, капитанның өз аузынан есіттім» деп шалқайғанда,</w:t>
        <w:br/>
        <w:t>жыртық шекпеніне сыймай ісініп кетеді, - деп, Қарсақ</w:t>
        <w:br/>
        <w:t>та ағасын қызулана қостап, күліп қойды.</w:t>
        <w:br/>
        <w:t>- Бұтақов, Болатов дегендері кім? - деді Сырлыбай,</w:t>
        <w:br/>
        <w:t>Бердібайға қарап.</w:t>
        <w:br/>
        <w:t>- Бұтақов емес, Бутаков. Ол кемелер мен барлық</w:t>
        <w:br/>
        <w:t>қайықтардың бастығы дейді. Булатовы - форттың</w:t>
        <w:br/>
        <w:t>бастығы көрінеді.</w:t>
        <w:br/>
        <w:t>- Е-е, солай де. Әскерлері көп пе екен?</w:t>
        <w:br/>
        <w:t>- Екі-үш жүздей атты әскері, екі кемесі мен біраз</w:t>
        <w:br/>
        <w:t>қайықтары бар дейді. Қару-жарақтары мен шойын доп</w:t>
        <w:br/>
        <w:t>ататындары да жеткілікті болса керек, - деді Бердібай,</w:t>
        <w:br/>
        <w:t>тыжырынасөйлеп.</w:t>
        <w:br/>
        <w:t>Сырлыбай одан әрі қазбаламады. Өйткені, ол енді</w:t>
      </w:r>
    </w:p>
    <w:p>
      <w:r>
        <w:t>Сыр бойына көшіп келгелі бері үзіп-шымқып естігендері</w:t>
        <w:br/>
        <w:t>мен көргендерін және кеше ғана жолда Қазалы фортына</w:t>
        <w:br/>
        <w:t>80 Әбдісаттар ОСПАНОВ</w:t>
        <w:br/>
        <w:t>Енді ғана күш ала бастаған бұл ағыс бойларында</w:t>
        <w:br/>
        <w:t>намыс оты бар басқа азаматтарды да бей-жай қалдырмай,</w:t>
        <w:br/>
        <w:t>құйындай үйіріп әкетті. Дауыстап айта алмаса да,</w:t>
        <w:br/>
        <w:t>олардың кеуделеріне: «Қандай қызыл қырғын болса да,</w:t>
        <w:br/>
        <w:t>бізді алған бетімізден ешкім де қайтара алмайды.</w:t>
        <w:br/>
        <w:t>Ораламыз өзіңе, туған жер!» деген сөздер ұялап, үміт оты</w:t>
        <w:br/>
        <w:t>жылт етіп еді...</w:t>
        <w:br/>
        <w:t>Жеж</w:t>
        <w:br/>
        <w:t>...Үшөткелден әрі қарай, Қашқансуға өте берістегі</w:t>
        <w:br/>
        <w:t>бұйрат-бұйрат құмды төбелердің арасына шашырай</w:t>
        <w:br/>
        <w:t>қоныстанған бес жүзге тарта үйдің шаңырақтарына</w:t>
        <w:br/>
        <w:t>шоғырланған ересек жандардың барлығы күн-түн демей</w:t>
        <w:br/>
        <w:t>қарбалас тірлікке кіріскен.</w:t>
        <w:br/>
        <w:t>Еркек кіндіктер жағы қару-жарақтары мен ер-</w:t>
        <w:br/>
        <w:t>тұрмандарын жөндеп, ұсталарға қылыш, найза, жебе</w:t>
        <w:br/>
        <w:t>жасаттырып, әбігерге түсуде. Әр ұстаның жанында екі</w:t>
        <w:br/>
        <w:t>жігіттен. Бірі көрік басып, бірі балға соғып қара терге</w:t>
        <w:br/>
        <w:t>әбден малшынса да, сарбаздардың көңілдері мейлінше</w:t>
        <w:br/>
        <w:t>көтеріңкі.</w:t>
        <w:br/>
        <w:t>Қылыш, найаа, қанжар, сүңгі қайраушы шеберлердің</w:t>
        <w:br/>
        <w:t>жұмыстары да онша-мұнша жеңіл боп тұрған жоқ. Су</w:t>
        <w:br/>
        <w:t>құйылған аяқты астауларға әдейілеп орнатылған қайрақ</w:t>
        <w:br/>
        <w:t>шарларды шарылдата шыр айналдырып тұрған қапсағай</w:t>
        <w:br/>
        <w:t>денелі Шағырай батыр шайқасқа дәл қазір-ақ түскелі</w:t>
        <w:br/>
        <w:t>тұрғандай шыдамсызданып: «Қане, қалай болды екен,</w:t>
        <w:br/>
        <w:t>Дінсіздердің кеңірдегін қиып түсуге жарап қалды ма?» деп</w:t>
        <w:br/>
        <w:t>қояды аракідік, қайрап тұрған қайқы қылышының</w:t>
        <w:br/>
        <w:t>қылпылдаған жүзіне басбармағын тигізіп тексеріп тұрған</w:t>
        <w:br/>
        <w:t>жас ұста .Жуасқа қарай еміне түсіп.</w:t>
        <w:br/>
        <w:t>Білектерінің бұлшық еттері бұлтылдай ойнап,</w:t>
        <w:br/>
        <w:t>маңдайларынан тері толассыз тамшылаған садақ июшілер</w:t>
        <w:br/>
        <w:t>де сымша шіренген қайысты қасарыса тартып, тістене</w:t>
        <w:br/>
        <w:t>түйіп жатыр. Қозыжауырын жебелерді жасап, түзулігін</w:t>
        <w:br/>
        <w:t>тексеріп жатқандар да тынымсыз.</w:t>
        <w:br/>
        <w:t>Жанқожа, Төремұрат, Сырлыбай, Толыбай батырлар</w:t>
        <w:br/>
        <w:t>бастаған топтардың да жұмыстары жетіп артылады.</w:t>
        <w:br/>
        <w:t>НАРКЕСКЕН: Я том «САТҚЫНДЫҚ ҚҰРБАНДАРЫ 28</w:t>
        <w:br/>
        <w:t>- Олай болса, несіне кідіреміз? Уақыт өткізбей елге</w:t>
        <w:br/>
        <w:t>қайта берейік, - деді Сырлыбай.</w:t>
        <w:br/>
        <w:t>- Көші-қонға да уақыттың өте аз қалатын түрі бар.</w:t>
        <w:br/>
        <w:t>Сондықтан, дайындық жұмыстарын жүргізу үшін тезірек</w:t>
        <w:br/>
        <w:t>елге жетуіміз керек, - деді Бердібай да.</w:t>
        <w:br/>
        <w:t>- Ендеше, жолдарың болсын, інілерім. Ойға алған</w:t>
      </w:r>
    </w:p>
    <w:p>
      <w:r>
        <w:t>жоспарымызды Алла оңғарсын!</w:t>
        <w:br/>
        <w:t>Бәрі де «Әумин!» деп беттерін сипады. Сонан соң,</w:t>
        <w:br/>
        <w:t>орындарынан тұрып, төбеден түсті. Үйге келген бойда</w:t>
        <w:br/>
        <w:t>тездетіп жолға дайындалған бұлар, көп кідірместен суыт</w:t>
        <w:br/>
        <w:t>қайтты. Олар батырдың шешімін жол-жөнекей де, елге</w:t>
        <w:br/>
        <w:t>келген соң да ең сенімді деген адамдарға ғана жеткізді.</w:t>
        <w:br/>
        <w:t>Елдегілер біртіндеп қозғалысқа енді...</w:t>
        <w:br/>
        <w:t>Жсылуанның бойындағы Ақтөбеде отырған ауылына</w:t>
        <w:br/>
        <w:t>ат басын тіреген бұлар: «Сырлыбай хан мұндағы барлық</w:t>
        <w:br/>
        <w:t>ағайын-туыстарын бүліншіліктен тезірек құтқармақ</w:t>
        <w:br/>
        <w:t>болып, Қарақалпақ жеріне түгел көшіріп алып кету үшін</w:t>
        <w:br/>
        <w:t>келген екен. Енді қыс түспей тұрып, бәрін ертіп алып</w:t>
        <w:br/>
        <w:t>кеткелі жатыр» деген қауесет таратып жіберді. Сөйтіп,</w:t>
        <w:br/>
        <w:t>көп ұзамай өздері де көтеріле көшті.</w:t>
        <w:br/>
        <w:t>«Сырлыбай хан елге қайтып келді. Енді халықты</w:t>
        <w:br/>
        <w:t>өзінің аузына қаратып алатын болды-ау» деп қауіптенген</w:t>
        <w:br/>
        <w:t>кей пысықай атқамінерлер, Қазанбайлардың жаппай</w:t>
        <w:br/>
        <w:t>көшіп бара жатқанын біліп қуанып қалды. Сырлыбайға</w:t>
        <w:br/>
        <w:t>қатысы бар деген кей құдандалы-жекжат, нағашылы-</w:t>
        <w:br/>
        <w:t>жиендерді: «Ауыздарыңнан ақ май ағызамын деп келген</w:t>
        <w:br/>
        <w:t>туыстарың қайта көшіп барады ғой, тезірек соның ізіне</w:t>
        <w:br/>
        <w:t>ермейсіңдер ме?!» деп кекетіп-мұқатты. Онсыз да</w:t>
        <w:br/>
        <w:t>сезіктеніп қоя ма деп, сылтау таба алмай отырғандар енді</w:t>
        <w:br/>
        <w:t>жан-жақтарына қарамай, біртіндеп Бердібай мен</w:t>
        <w:br/>
        <w:t>Сырлыбай ұлы көшкеілесе берді.</w:t>
        <w:br/>
        <w:t>Жанқожа батырмен жолығып, мұндағылардың хал-</w:t>
        <w:br/>
        <w:t>жағдайын көріп, жүрегі қан жылағандай болған; бірақ</w:t>
        <w:br/>
        <w:t>туған жерін аңсап келген Сырлыбайды қайғы-қасірет</w:t>
        <w:br/>
        <w:t>шеккен халқының ашу-ызасының асау толқыны алды-</w:t>
        <w:br/>
        <w:t>артына да қаратпай, осылайша арынды ағысымен ағызып</w:t>
        <w:br/>
        <w:t>алып кетебарды.</w:t>
        <w:br/>
        <w:t>26 Әбдісаттар ОСПАНОВ</w:t>
        <w:br/>
        <w:t>киім-кеншектер мен дүние-мүліктерді тартып алып,</w:t>
        <w:br/>
        <w:t>өзіміздің түйелерімізге артып, тайып отырған көрінеді...</w:t>
        <w:br/>
        <w:t>Бұрын-соңды батырдың алдында бұлай белсене</w:t>
        <w:br/>
        <w:t>сөйлеп көрмесе де, қызуқанды Бердібай батыр мына</w:t>
        <w:br/>
        <w:t>сұмдықты естігенде, шыдамай кетіп:</w:t>
        <w:br/>
        <w:t>- Ойнырмай, атаңанәлет-ай, ә?! Біз дінсіздер деп</w:t>
        <w:br/>
        <w:t>орыстарды кінәлап жатырмыз, ал өз мұсылманымыздың</w:t>
        <w:br/>
        <w:t>істеп жатқаны мынау. «Татар бар жерде қатер бар» деген</w:t>
        <w:br/>
        <w:t>сөз бекер айтылмаған екен-ау. Сізге солай жасағаны,</w:t>
        <w:br/>
        <w:t>тіпті көздерінің еті өсейін дегені ғой! Осылай қарап отыра</w:t>
        <w:br/>
        <w:t>береміз бе? Әрекет етпейміз бе, батыр аға?! - деп, отырған</w:t>
        <w:br/>
        <w:t>орнынан қозғалақтап қойды. Сонан соң, батырдың сөзін</w:t>
        <w:br/>
        <w:t>бөліп жібергеніне қымсыңғандай, үнсіз қалды.</w:t>
        <w:br/>
        <w:t>Жанқожа енді қаһарына мінгендей кеудесін кере бір</w:t>
        <w:br/>
        <w:t>дем алды да, ұшқын шашқан жанарын күнгей бетке</w:t>
        <w:br/>
        <w:t>қадаған күйі сөзін одан әрі қарай сабақтады.</w:t>
        <w:br/>
        <w:t>- Иә, енді Сыр мен Арал бойындағы қазақтың</w:t>
        <w:br/>
        <w:t>шегінер жері қалмаған сияқты, Бердібайжан. Қартайдым</w:t>
        <w:br/>
        <w:t>деп қалай тырп етпей отыра бермекпін. Оның үстіне</w:t>
      </w:r>
    </w:p>
    <w:p>
      <w:r>
        <w:t>Сырдағылар да, Қырдағылар да қайта-қайта хабаршы</w:t>
        <w:br/>
        <w:t>жіберіп өтініш айтып жатыр. «Қарақұмда биыл жауын аз</w:t>
        <w:br/>
        <w:t>болып шөп шықпай қалды. Енді амалсыздан «Қызылқұм</w:t>
        <w:br/>
        <w:t>жерін қыстайтын болдық» дегенді желеу етіп, соңыма</w:t>
        <w:br/>
        <w:t>еретіндерді сол жаққа көшіріп әкеткім келіп отыр.</w:t>
        <w:br/>
        <w:t>ҮҮшеткел жақтағы иесіз жатқан иен құмдардың арасына</w:t>
        <w:br/>
        <w:t>барып біраз қол жинап, Қазалы фортына шабуыл жасамақ</w:t>
        <w:br/>
        <w:t>ойым бар. Бір жағымды алып жүрер баяғы Ақтан жоқ.</w:t>
        <w:br/>
        <w:t>Ал, Көтібардың Есетіне уақыт жақындаңқыраған соң</w:t>
        <w:br/>
        <w:t>хабар жіберсем бе деп ойлаймын. Ол да кейінгі кезде</w:t>
        <w:br/>
        <w:t>хабарласпайтын болды. Неге екенін қайдам?! Анда-санда</w:t>
        <w:br/>
        <w:t>қатынаған жолаушылардан Орал бекінісіндегі орыстардың</w:t>
        <w:br/>
        <w:t>шағын жасақтарымен тиіп-қашып соғысып, арасында</w:t>
        <w:br/>
        <w:t>Үстірт жақпен қашя көшіп, Хиуаның жеріне барып</w:t>
        <w:br/>
        <w:t>паналап жүр дегенді естідім. Сендер дер кезінде келдіңдер,</w:t>
        <w:br/>
        <w:t>- деп тоқтаған батыр, «Өздерің де бекерден-бекер келмеген</w:t>
        <w:br/>
        <w:t>шығарсыңдар. Маған айтар қандай ойларың бар?»</w:t>
        <w:br/>
        <w:t>дегендей, сұраулы жүзбен бұларға қарай бұрылған.</w:t>
        <w:br/>
        <w:t>НАРКЕСКЕН: Я том «САТҚЫНДЫҚ ҚҰРБАНДАРЫ 31</w:t>
        <w:br/>
        <w:t>Күнде кешке қарай олар ұсталар дайын қылған қару-</w:t>
        <w:br/>
        <w:t>жарақтарды тексеруден өткізіп көреді. Батырлардың</w:t>
        <w:br/>
        <w:t>бұдан басқа да күн ұзағына атқарар істері көп-ақ.</w:t>
        <w:br/>
        <w:t>Бердібай, Дабыл, Бажақ, Ерғабыл, Жалмырза сынды</w:t>
        <w:br/>
        <w:t>батырлар болса, күн сайын сарбаздардың қатарына жаңа</w:t>
        <w:br/>
        <w:t>қосылған жастарды соғыс өнеріне үйретіп, бір тыным</w:t>
        <w:br/>
        <w:t>таппайды. Қолма-қол найзаласу, қайыс баулы қысқа</w:t>
        <w:br/>
        <w:t>сапты найзаны қашқан жауға ат үстінен лақтырып салу,</w:t>
        <w:br/>
        <w:t>бұғалық тастау, білтелі мылтық пен садақты дұрыс ату,</w:t>
        <w:br/>
        <w:t>қылыштасу, айбалтамен және қанжармен сермесу,</w:t>
        <w:br/>
        <w:t>қалқанды дұрыс пайдалану сыяқты негізгі ұрыс әдістері</w:t>
        <w:br/>
        <w:t>тікелей солардың бақылауымен өтуде.</w:t>
        <w:br/>
        <w:t>Әйел-бала-шағалар да қарап отырған жоқ. Олар түрлі</w:t>
        <w:br/>
        <w:t>азық-түліктер дайындап әуре. Шалдардың сойып берген</w:t>
        <w:br/>
        <w:t>малдарының еттерін қақтап, тұздап, қол диірменмен</w:t>
        <w:br/>
        <w:t>қыздар тартып берген бидай ұнын қаптап, келіншектер</w:t>
        <w:br/>
        <w:t>келіге түйген сөк пен қуырылған жүгері жармағын асқан</w:t>
        <w:br/>
        <w:t>қазы майымен араластырып жент жасауда. Кемпірлер де</w:t>
        <w:br/>
        <w:t>тыным таппайды. Бірі немерелеріне ие болса, енді</w:t>
        <w:br/>
        <w:t>біреулері сойылып жатқан малдың тұздалған еттерін</w:t>
        <w:br/>
        <w:t>тазаланған ішектер мен қарын-бүйендерге тығып әуре</w:t>
        <w:br/>
        <w:t>болуда. Балаларға да біраз жұмыс табылған. Отын</w:t>
        <w:br/>
        <w:t>дайындау, оларды бұтау, жағу солардың мойындарына</w:t>
        <w:br/>
        <w:t>жүктелген. Әйтеуір, қол қусырып босқа қарап отырған</w:t>
        <w:br/>
        <w:t>бір де бір жан жоқ.</w:t>
        <w:br/>
        <w:t>Жанқожа бастаған бас батырлар мен ақсақалдар</w:t>
        <w:br/>
        <w:t>көбіне алдағы күндердің, Сыр бойында болатын ақтық</w:t>
        <w:br/>
        <w:t>шайқастың жоспарларын ақылдасады. Қазір жиналған</w:t>
        <w:br/>
        <w:t>сарбаздардың барлығы түгел есепке алынған. Олардың</w:t>
        <w:br/>
        <w:t>ұзын саны бір жарым мыңнан асады. Жанқожа оларды</w:t>
        <w:br/>
        <w:t>топ-топқа бөліп, өзі басқаратын тікелей шабуылдаушы</w:t>
        <w:br/>
        <w:t>төрт жүз сарбаздан тұратын топтан басқасын екі және бір</w:t>
        <w:br/>
        <w:t>жүз сарбаздан құралған бес топқа біріктірді.</w:t>
        <w:br/>
        <w:t>Бір екіжүздік топты Шабақтың Сырлыбайы, екінші</w:t>
        <w:br/>
        <w:t>топты Әлімнің Үмбеті, үшіншісін Әуменнің Аманқожасы,</w:t>
        <w:br/>
        <w:t>төртінші топты Бекшенің Дабылы, бесіншісін Сәдірдің</w:t>
      </w:r>
    </w:p>
    <w:p>
      <w:r>
        <w:t>Мәметәлісі, алтыншы топтағы жүздікті Бекбауылдың</w:t>
        <w:br/>
        <w:t>82 Әбдісаттар ОСПАНОВ</w:t>
        <w:br/>
        <w:t>Құлбарағы басқаратын болды.</w:t>
        <w:br/>
        <w:t>Құлбарақ батыр басқаратын жүздіктің кезкелген</w:t>
        <w:br/>
        <w:t>уақытта Үстірттегі Есет батыр мен Қарақұмдағы</w:t>
        <w:br/>
        <w:t>Төртқараларға хабар жеткізуге және соларды бастап</w:t>
        <w:br/>
        <w:t>әкелуге жұмсалатын ұшқыр да шағын шабуылдаушы топ</w:t>
        <w:br/>
        <w:t>ретінде пайдаланылатыны ескертілді.</w:t>
        <w:br/>
        <w:t>Елден жетіп жатқан көптен хабарларға қарағанда,</w:t>
        <w:br/>
        <w:t>Жанқалаға барып бекінген шақта, тағы да бес мыңдай</w:t>
        <w:br/>
        <w:t>адам қосылады -деп есептелінді. Мұндай хабарды</w:t>
        <w:br/>
        <w:t>жібергендер Пұсырманның Әйімбеті, Босанның Ризасы,</w:t>
        <w:br/>
        <w:t>Құдайбергеннің Итқұлы, Шөжіктің Тұмышы сыяқты</w:t>
        <w:br/>
        <w:t>батырлар еді.</w:t>
        <w:br/>
        <w:t>Сол жаққа барған бойда, келіп жатқан барлық</w:t>
        <w:br/>
        <w:t>көтерілісшілерді осында жасақталған бес топқа бөлістіріп,</w:t>
        <w:br/>
        <w:t>олардың әрқайсысын мың адамға жеткізіп, одан ауысып</w:t>
        <w:br/>
        <w:t>қалған мыңға жуық адамды, Жанқожа батырдың</w:t>
        <w:br/>
        <w:t>ұсынысы бойынша, Асан Пұсырман бидің Әйімбеті</w:t>
        <w:br/>
        <w:t>басқаруы тиіс деген тұжырым жасалынды.</w:t>
        <w:br/>
        <w:t>Шабуылдың енді қалған нақты жоспарын Жанқалаға</w:t>
        <w:br/>
        <w:t>барған соң жасамақ болып мақұлдасқан бұлар, екі айдан</w:t>
        <w:br/>
        <w:t>астам уақыт бойы тыным таппай дайындық жұмыстарын</w:t>
        <w:br/>
        <w:t>жүргізіп, елдегі батырлардан екінші рет жасырын хабар</w:t>
        <w:br/>
        <w:t>келгеннен кейін ғана атқа қонды. Бұл - бір мың сегіз жүз</w:t>
        <w:br/>
        <w:t>елу алтыншы Ұлу жылының желтоқсан айының онекінші</w:t>
        <w:br/>
        <w:t>жұлдызы болатын.</w:t>
        <w:br/>
        <w:t>Арада бес-алты күн өткенде, көтерілісшілер көшкіні</w:t>
        <w:br/>
        <w:t>Жанқала бекінісінің қирандысына келіп табан тіреді.</w:t>
        <w:br/>
        <w:t>Жанқалаға бекіну бұлар үшін жан-жақты тиімді</w:t>
        <w:br/>
        <w:t>болатын. Бұл маңда бұдан он жеті жыл бұрын хиуалық</w:t>
        <w:br/>
        <w:t>Бабажан бек салдырған, алғашында Бесқала, кейін</w:t>
        <w:br/>
        <w:t>«Бабажан қаласы» аталған қорған болып еді. Оны мың</w:t>
        <w:br/>
        <w:t>сегіз жүз қырық екінші жылғы жазда Жанқожа мен</w:t>
        <w:br/>
        <w:t>Ақтан батырлардың сарбаздары қиратқаннан кейін үш</w:t>
        <w:br/>
        <w:t>жыл өткен соң, Жылан жылының жазында, соған жақын</w:t>
        <w:br/>
        <w:t>жерге хиуалықтар осы Жанқала бекінісін салдырған еді.</w:t>
        <w:br/>
        <w:t>Ал мың сегіз жүз қырық жетінші Қой жылы ОЛ</w:t>
        <w:br/>
        <w:t>бекініске Жанғазы Шерғазыұлы мен Қожанияз бек және</w:t>
        <w:br/>
        <w:t>28 Әбдісаттар ОСПАНОВ</w:t>
        <w:br/>
        <w:t>- Хиуалықтар мен қоқандықтардың қарақшылық</w:t>
        <w:br/>
        <w:t>шапқыншылықтарынан құтылдық па дегенде, мынадай</w:t>
        <w:br/>
        <w:t>сұр жыланға тап болдық қой. Өзім де осыларға әу бастан-</w:t>
        <w:br/>
        <w:t>ақ сенген жоқ едім. Сенбегенде не істеймің?! Қашан да</w:t>
        <w:br/>
        <w:t>басы қосылмай тоз-тоз болып, Әр төбенің астында жүрген</w:t>
        <w:br/>
        <w:t>қазақты түгел жинап ел қылу Абылайдың қолынан</w:t>
        <w:br/>
        <w:t>келгенмен, мен тұрмақ баласы Қасым мен немересі</w:t>
        <w:br/>
        <w:t>Кенесарының да қолынан келген жоқ. Қазақты ел етпек</w:t>
      </w:r>
    </w:p>
    <w:p>
      <w:r>
        <w:t>болған олардың тағдыры немен тынғанын өздерің де</w:t>
        <w:br/>
        <w:t>естіп-біліп жүрген шығарсыңдар?! Не болғанда, тәуекел!</w:t>
        <w:br/>
        <w:t>Ең болмаса, Сыр бойындағылардың басы біріксе, біраз</w:t>
        <w:br/>
        <w:t>абылағай» салуға болар еді-ау. Бірақ, қырық рулы</w:t>
        <w:br/>
        <w:t>қазақтың басы қашан қосылған?!- Осылай деп, Жанқожа</w:t>
        <w:br/>
        <w:t>сәл кідірді. Сонан соң: - Басқа шаруаларың жоқ болса,</w:t>
        <w:br/>
        <w:t>сендер көп кідірмей Сырға қайтыңдар. (Жолда кездескен</w:t>
        <w:br/>
        <w:t>жібі түзі жігіттерге де, ауылдағы ағайын-туыстарға да</w:t>
        <w:br/>
        <w:t>айтыңдар. Менің ойымды мақұлдайтындар болса, жаппай</w:t>
        <w:br/>
        <w:t>дабыра қылмай, «Биыл Қызылқұмға қыстаймыз» дегенді</w:t>
        <w:br/>
        <w:t>сылтауратып, бірді-екілі шаңырақ болып көшіп шығып,</w:t>
        <w:br/>
        <w:t>тез-тез ығысып барып, Үшөткел жақтан табылсын. Бәрі</w:t>
        <w:br/>
        <w:t>де бала-шағаларымен көтеріле көшсін. Әйтпесе, сезікті</w:t>
        <w:br/>
        <w:t>боп қалуымыз мүмкін. Сырлыбай, сен осы жақтан бару</w:t>
        <w:br/>
        <w:t>бойына Керейтқожа Аманқожамен және Дарменқұл</w:t>
        <w:br/>
        <w:t>ахунмен, Төртқара Үмбет бимен, Қарасақал Дабыл</w:t>
        <w:br/>
        <w:t>батырмен оңаша жолық. Осыдан екі-үш күн бұрын олар</w:t>
        <w:br/>
        <w:t>осында келіп кеткен. «Хабарын кейін айтамын» деп</w:t>
        <w:br/>
        <w:t>қайтарғам. Сендердің келгендерің жақсы болды. Ал</w:t>
        <w:br/>
        <w:t>Бердібай, сен қару-жарақ соғатын ұсталармен астыртын</w:t>
        <w:br/>
        <w:t>хабарлас. Көп қару-жарақ керек болады ғой. Сондықтан,</w:t>
        <w:br/>
        <w:t>бізге еретін ұсталар жабдықтарын жинап, сендермен бірге</w:t>
        <w:br/>
        <w:t>көшетін болсын. Қыркүйектің онбесінші жұлдызына</w:t>
        <w:br/>
        <w:t>қарай, Үшөткел маңында кездесейік. Дариядан Тасөткел</w:t>
        <w:br/>
        <w:t>арқылы өтіп, Күйік қаланың үстімен Сараман арқылы</w:t>
        <w:br/>
        <w:t>барам. Қоластыма келген жауынгерлерді Қашқансудың</w:t>
        <w:br/>
        <w:t>арғы басына шоғырландырмақ ойым бар. Қалған</w:t>
        <w:br/>
        <w:t>мәселені сол жаққа барған соң ақылдасармыз. - Басқа</w:t>
        <w:br/>
        <w:t>айтарым жоқ дегендей, батыр бұларға қараған.</w:t>
        <w:br/>
        <w:t>84 Әбдісатт: ПАН</w:t>
        <w:br/>
        <w:t>қоршауға алуға асыққан көтерілісшілердің құдайдан</w:t>
        <w:br/>
        <w:t>күндіз-түні тілеп отырғаны да- дарияның өткел беруі.</w:t>
        <w:br/>
        <w:t>Қанша мың адам бір жерде ұзақ уақыт қамалып жата</w:t>
        <w:br/>
        <w:t>берсе, азық-түлік пен мініс көліктеріне жемшөп қайдан</w:t>
        <w:br/>
        <w:t>табыла береді?! “Жанқожаның да, мыңбасыларының да</w:t>
        <w:br/>
        <w:t>жанын жейтін осы жағдай. Сондықтан да, бұлар барынша</w:t>
        <w:br/>
        <w:t>асығуда.</w:t>
        <w:br/>
        <w:t>Бір жағынан құдайдың өзі де көтерілісшілерге</w:t>
        <w:br/>
        <w:t>қарасып тұрғандай. Өйткені, қар анда-санда қыламықтап</w:t>
        <w:br/>
        <w:t>қана жауып, әзірге қалың түспей тұр. Сөйтіп, қосынның</w:t>
        <w:br/>
        <w:t>маңындағы жайылымдар мен егістіктің аңыздарына</w:t>
        <w:br/>
        <w:t>жайылған мал онша-мұнша қиындық көрер емес. Әйтсе</w:t>
        <w:br/>
        <w:t>де, әйел бала-шағаларымен көшіп жүрген бұларға асықпаса</w:t>
        <w:br/>
        <w:t>даболмайтындай.</w:t>
        <w:br/>
        <w:t>Көтерілісшілердің барынша асығуының тяғы бір</w:t>
        <w:br/>
        <w:t>басты себебі бар болатын. Соңғы күндері арғы беттен</w:t>
        <w:br/>
        <w:t>біртіндеп келіп жатқандар күн өткен сайын бұлардың</w:t>
        <w:br/>
        <w:t>күдіктерін мүлде көбейтіп барады. Ол - «Ағайын-туысқа</w:t>
        <w:br/>
        <w:t>қыдырып келіп едім, батырға сәлем бермек ойым бар еді»</w:t>
        <w:br/>
        <w:t>деп, түк білмегендей, сырттан торуылдап жүрген кейбір</w:t>
        <w:br/>
        <w:t>жағымсыз жандардың да пайда бола бастауы.</w:t>
        <w:br/>
        <w:t>Осындайлардың бірлі-жарымы алғаш көтерілісшілер</w:t>
        <w:br/>
        <w:t>Үшөткел жақта дайындалып жатқанда-ақ барып кеткен</w:t>
        <w:br/>
        <w:t>сияқты болатын. Әсіресе, қараша айында «Сіздерге</w:t>
        <w:br/>
        <w:t>қосылуға ниет білдіргендердің атынан арнайы келіп едім»</w:t>
      </w:r>
    </w:p>
    <w:p>
      <w:r>
        <w:t>деп Алтынбай-Күлік руларының биі зауряд-хорунжий</w:t>
        <w:br/>
        <w:t>Тайымның Үлбөбегі барып, қосындарында бір-екі күн</w:t>
        <w:br/>
        <w:t>қона жатып кеткен. Күдіктенген Жанқожа оны онша</w:t>
        <w:br/>
        <w:t>жақтырмаған-ды. Күдігі расқа шықты.</w:t>
        <w:br/>
        <w:t>Кейін нақты анықталғандай, ол жіміскінің форттың</w:t>
        <w:br/>
        <w:t>тілмашы имансыз Ахмеровпен қашаннан байланысы бар</w:t>
        <w:br/>
        <w:t>екені белгілі болды. Ол Үшөткелден қайтып барғаннан</w:t>
        <w:br/>
        <w:t>кейін тілмашқа: «Жанқожа қол жинап жатыр. Батыр</w:t>
        <w:br/>
        <w:t>Хиуаның ханынан көмекке екі мыңдай сарбаз сұрапты.</w:t>
        <w:br/>
        <w:t>Желтоқсанның аяғында “Жанқожаға қосылуға он төрт</w:t>
        <w:br/>
        <w:t>зеңбірек пен басқа да қару-жарақтары бар көп әскер</w:t>
        <w:br/>
        <w:t>келеді екен. Тіпті, Хиуаның ханы қанша әскер керек</w:t>
        <w:br/>
        <w:t>НАРКЕСКЕН: 3 том «САТҚЫНДЫҚ ҚҰРБАНДАРЫ 27</w:t>
        <w:br/>
        <w:t>- Әрине, батыр аға. Бізді де осындай жағдайлар</w:t>
        <w:br/>
        <w:t>толғандырған соң әдейі келген жайымыз бар екенін несіне</w:t>
        <w:br/>
        <w:t>жасырамыз. Сіз қандай шешім қабылдасаңыз да, біз</w:t>
        <w:br/>
        <w:t>соңыңыздан еруге әрқашан дайынбыз ғой. Бір жағынан,</w:t>
        <w:br/>
        <w:t>Жиеней мен Жолшара руларының жасы үлкендері бір</w:t>
        <w:br/>
        <w:t>жиында маған: «Ау, батыр ағаң не ойластырып жатыр</w:t>
        <w:br/>
        <w:t>екен, барып қайтсаң қайтеді? Мына дінсіздердің ақірет-</w:t>
        <w:br/>
        <w:t>азары жанға батып барады ғой» деген соң, өзім де осында</w:t>
        <w:br/>
        <w:t>жүргелі отырғам. Оның бержағында, ілгеріде Хиуа</w:t>
        <w:br/>
        <w:t>шахының бас кеңесшісі болған кезінде, оның пиғылын</w:t>
        <w:br/>
        <w:t>үнемі алдын-ала хабарлап отырған мына Сырлыбай ініңіз:</w:t>
        <w:br/>
        <w:t>«Елге көшіп келдім ғой. Батыр ағамды көріп, сәлемдесіп</w:t>
        <w:br/>
        <w:t>қайтайық» деп қоймады, - деді Бердібай.</w:t>
        <w:br/>
        <w:t>- Е-е, Сырлыбай інім сен бе едің? Ой, айналайын-ай.</w:t>
        <w:br/>
        <w:t>Жас кезіңде көрген ем, таныңқырамай қалыппын. Сенің</w:t>
        <w:br/>
        <w:t>алдын-ала жіберген хабарларыңды жігіттер тез жеткізіп</w:t>
        <w:br/>
        <w:t>тұрды-ау. Бірақ, бізде олардай көп әскер шығарар</w:t>
        <w:br/>
        <w:t>жағдай қайда?! Әйтеуір, алдын-ала азды-көпті қамдануға</w:t>
        <w:br/>
        <w:t>ғана мүмкіндік алып тұрдық қой...</w:t>
        <w:br/>
        <w:t>- Ол кез өтті-кетті, батыр аға. Шындығында, дәл</w:t>
        <w:br/>
        <w:t>қазір өзіңіз айтқандай, айналамызда ешқандай қиындық</w:t>
        <w:br/>
        <w:t>болып жатпағандай, өзіміз ешнәрсе көрмегендей тым-</w:t>
        <w:br/>
        <w:t>тырыс отыра берудің реті қалмаған сыяқты. «Құдайға</w:t>
        <w:br/>
        <w:t>тәуекел!» деп тезірек атқа қонғанымыз абзал шығар деп</w:t>
        <w:br/>
        <w:t>ойлаймын. Шыдамның да шегі бар емес пе?! Тезірек</w:t>
        <w:br/>
        <w:t>қимылдамасақ, бұл келімсектер күннен-күнге күшейіп,</w:t>
        <w:br/>
        <w:t>халықтың халі мүлде нашарлап кете ме деп қорқамын.</w:t>
        <w:br/>
        <w:t>Қазір біртіндеп малдары мен жерінен айырыла бастаған</w:t>
        <w:br/>
        <w:t>ауқаттыларды былай қойғанда, кедей-кешшікке дейін</w:t>
        <w:br/>
        <w:t>қолдарына қару алғылары кеп белсеніп отыр. Алайда,</w:t>
        <w:br/>
        <w:t>«Сіздерге ерем» деген жандардың бәріне бірдей сене</w:t>
        <w:br/>
        <w:t>беруге де болмайтын тәрізді. Өйткені, адамдардың</w:t>
        <w:br/>
        <w:t>арасында орыстарға жалданып, жағымпазданып жүрген</w:t>
        <w:br/>
        <w:t>ойы бұзықтар көбейіп бара жатқандай. Әсіресе, фортқа</w:t>
        <w:br/>
        <w:t>қайта-қайта барғыштап, мұртынан күліп, өтірік</w:t>
        <w:br/>
        <w:t>мүләйімсіп жүргендерді көбірек байқап қаламын, - деді</w:t>
        <w:br/>
        <w:t>Сырлыбай.</w:t>
        <w:br/>
        <w:t>НАРКЕСКЕН: 8 том «САТҚЫНДЫҚ ҚҰРБАНДАРЫ 25</w:t>
      </w:r>
    </w:p>
    <w:p>
      <w:r>
        <w:t>- Батыр аға, - деді Сырлыбай, - кәпірлердің қылығы</w:t>
        <w:br/>
        <w:t>Бабажан бектен де басым болып бара ма, қалай өзі?</w:t>
        <w:br/>
        <w:t>“Жақында бір қолайсыз әңгіме естіп тұлабойым түршікті.</w:t>
        <w:br/>
        <w:t>Ол доңыздар Қазалы бекінісінде біздің үш жігітті кірніші</w:t>
        <w:br/>
        <w:t>күйдіретін пештің оттығына тастап, өртеп жіберген дей</w:t>
        <w:br/>
        <w:t>ме?! Неткен жауыздық бұл?!</w:t>
        <w:br/>
        <w:t>Жанқожа қолындағы жонып отырған шыбығын</w:t>
        <w:br/>
        <w:t>анадай жерге лақтырып тастап, кездігін қынына салып</w:t>
        <w:br/>
        <w:t>қойды. Сонан соң, көзін сонау көкжиекке қадап ойлана</w:t>
        <w:br/>
        <w:t>отырып, асықпай ұзақ сөйлейтін сыңай танытты.</w:t>
        <w:br/>
        <w:t>- Ондай тосын хабарды мен де естіген едім. Осыдан</w:t>
        <w:br/>
        <w:t>бірнеше күн бұрын келіп кеткен ағайындар да осы оқиға</w:t>
        <w:br/>
        <w:t>жайында сөз етті. Бүтіндей бір халықты ғайбаттап күнәға</w:t>
        <w:br/>
        <w:t>батуға болмас. Әйтсе де, бір кездері аталарымыздың</w:t>
        <w:br/>
        <w:t>«Орыспен дос болсаң, айбалтаң жаныңда болсын» деген</w:t>
        <w:br/>
        <w:t>сөзі расқа айналып келе жатқан сыяқты ма деп ойлаймын,</w:t>
        <w:br/>
        <w:t>Сырлыбайжан. Алдап-арбай отырып, абжыландай алты</w:t>
        <w:br/>
        <w:t>орап алып, кеудеңді қаусата қысып, жүректен жіберген</w:t>
        <w:br/>
        <w:t>уы бүкіл денеге жайып барады, бұл келімсектердің.</w:t>
        <w:br/>
        <w:t>Бабалардан қалған жер мен судан ада қылды. Салықтың</w:t>
        <w:br/>
        <w:t>ауыртпалығы анау. Табан тіреп алған соң, әсіресе, баяғы</w:t>
        <w:br/>
        <w:t>доңыз жылы қыста, біз әскерлерін Қандыағаш маңында</w:t>
        <w:br/>
        <w:t>қоршауға алып, әбден баба күйін тартқызған жанарал</w:t>
        <w:br/>
        <w:t>Перауский Ақмешітті басып алғаннан бері қарай, бұлар</w:t>
        <w:br/>
        <w:t>төбемізде емін-еркін тайраңдап, ойнақ сала бастады.</w:t>
        <w:br/>
        <w:t>Ойына келгендерін істеп жатыр ғой, иттер...</w:t>
        <w:br/>
        <w:t>- Айтары жоқ.. Озбырлықты Хиуа бектері мен</w:t>
        <w:br/>
        <w:t>Қоқанның қарақшыларынан да асырып барады, бұл</w:t>
        <w:br/>
        <w:t>оңбаған кеуірлер! - Батырдың сәл кідіргенін пайдаланған</w:t>
        <w:br/>
        <w:t>Қарсақ, оны қостап қойды.</w:t>
        <w:br/>
        <w:t>- Сендер оны айтасындар... Жақында Ырғыз жаққа</w:t>
        <w:br/>
        <w:t>қыдырып кетсем, Қазалы фортындағы әлгі Ахмеров деген</w:t>
        <w:br/>
        <w:t>татар тілмгіш ұр да жық нөкерлерін әкеліп, «салық</w:t>
        <w:br/>
        <w:t>төлемедіңдер» деп, осы жақтағы біраз ауылдарды</w:t>
        <w:br/>
        <w:t>ойрандап кетіпті. Жылына бір рет алынатын түтінпұл</w:t>
        <w:br/>
        <w:t>салығын осымен бесінші рет алып отыр, ит неме. Тіпті,</w:t>
        <w:br/>
        <w:t>менің жоқ екенімді біліп, біздің ауылды да тонапты. Тәуір</w:t>
        <w:br/>
        <w:t>НАРКЕСКЕН: Зтом «САТҚЫНДЫҚ ҚҰРБАНДАРЫ 33</w:t>
        <w:br/>
        <w:t>Елекей Қасымұлы бастаған алты жүзден астам әскер</w:t>
        <w:br/>
        <w:t>шоғырланған-ды. Алайда, сал жылы тамыздың аяғына</w:t>
        <w:br/>
        <w:t>таман, оны Жанқожа батыр мен Райым бекінісінің</w:t>
        <w:br/>
        <w:t>бастығы подполковник Ерофеевтің біріккен отряды тас-</w:t>
        <w:br/>
        <w:t>талқан еткен.</w:t>
        <w:br/>
        <w:t>Енді Жанқожа батыр бұл бекіністің қираған қалдығын</w:t>
        <w:br/>
        <w:t>көтерілісшілер шебіне айналдырып, өзінің қоластындағы</w:t>
        <w:br/>
        <w:t>әскерінің негізгі күшін осында әкеп шоғырландырды.</w:t>
        <w:br/>
        <w:t>Батырдың халық үшін қайтадан атқа мінгенін, сөйтіп қол</w:t>
        <w:br/>
        <w:t>жинап “Жанқалаға келіп бекінгенін естіген соң, Шектінің</w:t>
        <w:br/>
        <w:t>бойында аз да болса намысы бар арлы азаматтары күн сайын</w:t>
        <w:br/>
        <w:t>осында ағылып келіп жатты.</w:t>
        <w:br/>
        <w:t>Желтоқсанның он бесініші жұлдызында азаттық үшін</w:t>
        <w:br/>
        <w:t>ақтық шайқасқа шығуға тілек білдіріп, көтерілісшілер</w:t>
        <w:br/>
        <w:t>сапына қосылған еріктілердің саны бес мыңнан асты.</w:t>
      </w:r>
    </w:p>
    <w:p>
      <w:r>
        <w:t>Олар негізінен Кішкене Шекті, Жақайым, Қарасақал,</w:t>
        <w:br/>
        <w:t>Қаракесек, Керейт-Қожа, Шөмекей, Төртқара, Қара Кете,</w:t>
        <w:br/>
        <w:t>тағы басқа да рулардан шыққан батырлар мен билер</w:t>
        <w:br/>
        <w:t>басқарған шаруалар, кедей-кеппіктер, жарлы-жақыбай</w:t>
        <w:br/>
        <w:t>жатақтар болатын.</w:t>
        <w:br/>
        <w:t>Жаулап алушы келімсектердің көрсеткен қорлығына</w:t>
        <w:br/>
        <w:t>шыдамай ашынғандар қару-жарақтың ташпылығы мен</w:t>
        <w:br/>
        <w:t>мініс көліктерінің жоқтығына да қарамады. Қолдарына не</w:t>
        <w:br/>
        <w:t>ілінсе сонымен қаруланды. Өгіз бен тайға мініп балта мен</w:t>
        <w:br/>
        <w:t>келдек ұстағандар да, тіпті, кетпен мен айырды қару еткен</w:t>
        <w:br/>
        <w:t>қара жаяулар да болды...</w:t>
        <w:br/>
        <w:t>Қыс басталып, уақыт желтоқсан айының ортасынан</w:t>
        <w:br/>
        <w:t>ауса да, күн жылымықтау болып тұр. Ызғарлы жел ғана</w:t>
        <w:br/>
        <w:t>болмаса, ақшұнақ аяздың ауылы әлі де алыстау сыяқты.</w:t>
        <w:br/>
        <w:t>Сырдария ұстасқанмен, әзір аттылыға өткел берер емес.</w:t>
        <w:br/>
        <w:t>Тек кешеден бері ғана түнемелікте аяз қысып, мұз аздап</w:t>
        <w:br/>
        <w:t>қалыңдай түскендей сыңай танытты.</w:t>
        <w:br/>
        <w:t>Ескі қорғанға келгелі бері көтерілісшілердің шағын</w:t>
        <w:br/>
        <w:t>барлаушы топтары қайта-қайта шапқылап, ертелі-кеш</w:t>
        <w:br/>
        <w:t>дарияның мұзын тексеріп қайтып түр. Егер екі-үш күн</w:t>
        <w:br/>
        <w:t>аяз қаттырақ қысса, аттылы адам да арғы бетке өтуге</w:t>
        <w:br/>
        <w:t>мүмкіндік алар еді. Ашынғаннан Қазалы фортын тезірек</w:t>
        <w:br/>
        <w:t>сем ешены ы еее</w:t>
        <w:br/>
        <w:t>! Қазақсан РЕСПУБЛИКАСЫНЫҢ</w:t>
        <w:br/>
        <w:t>ЕҰЛТТЫҚ Ақй МАЛЫҚ КІТАПХАНАСЫ Н</w:t>
        <w:br/>
        <w:t>ее</w:t>
        <w:br/>
        <w:t>НАРКЕСКЕН: том «САТҚЫНДЫҚ КҮРБАНДАРЫ 41</w:t>
        <w:br/>
        <w:t>жарылғалы тұрған шиқандай қызара бөрткен, бұғағы бесті</w:t>
        <w:br/>
        <w:t>бұқаның әукесіндей төмен салбыраған, семіздіктің</w:t>
        <w:br/>
        <w:t>салдарынан қашан да қатты ысылдап-пысылдап отыратын</w:t>
        <w:br/>
        <w:t>Ахмеров біреу буындырып жатқандай қырылдай сөйлеп:</w:t>
        <w:br/>
        <w:t>- Әзірге сол Жанқала маңайында жатқан көрінеді.</w:t>
        <w:br/>
        <w:t>Әлі бері қарай қозғала қояр түрлері көрінбейді. Шамасы,</w:t>
        <w:br/>
        <w:t>әлі дұрыс дайындалып болмаған шығар, отпен ойнаған</w:t>
        <w:br/>
        <w:t>сорлылар, һхе-һхе-һхң, - деп, мысқылдай күлді.</w:t>
        <w:br/>
        <w:t>Осы бір көгілдір көздері шақшиған, тек қулық пен</w:t>
        <w:br/>
        <w:t>жіміскіліктен басқа ешнәрсе күтуге болмайтын татарды</w:t>
        <w:br/>
        <w:t>форт бастығының суқаны сүймейтін. «Қарай гөр өзін! Қит</w:t>
        <w:br/>
        <w:t>етсе, губернатор мен шені үлкен басшылардың табанын</w:t>
        <w:br/>
        <w:t>жалауға дайын тұратын жексұрын неме, менімен терезесі</w:t>
        <w:br/>
        <w:t>тең адамша сөйлеседі. Ауылдарында тып-тыныш қана</w:t>
        <w:br/>
        <w:t>жатқан жабайыларды бізге қарсы қойып, дәл осындай</w:t>
        <w:br/>
        <w:t>бүліншілікке ұшыратып отырған да өзі екенімен шаруасы</w:t>
        <w:br/>
        <w:t>жоқ, бұл иттің! «Жабайылардың» ауылдарын тонап,</w:t>
        <w:br/>
        <w:t>бастықтарға пара беріп, әбден білгенін істеп бірін-біріне</w:t>
        <w:br/>
        <w:t>айдап салып, енді дым білмегендей болып отыр, сұмырай!</w:t>
        <w:br/>
        <w:t>Қарашы, мұның миығынан күлуін?! Дәл қазір ол жабайы</w:t>
        <w:br/>
        <w:t>қырғыз-қайсақтарды емес, мына бізді мазақ етіп отыр,</w:t>
        <w:br/>
        <w:t>енеңді...» деп, майоріштей кіжініп қойды.</w:t>
      </w:r>
    </w:p>
    <w:p>
      <w:r>
        <w:t>Осы сәтте кабинетке сыпайы ғана рұқсат сұрап</w:t>
        <w:br/>
        <w:t>жирен сақалы кең омырауын жаба қаулай өсіп кеткен,</w:t>
        <w:br/>
        <w:t>ешқашан ұстара мен қайшы тимеген ұзын мұрты аузын</w:t>
        <w:br/>
        <w:t>жапқан еңгезердей казак көпесі Обертышев кіріп келді.</w:t>
        <w:br/>
        <w:t>- Қайырлы таң, бастық мырзалар! - Ол жауар күндей</w:t>
        <w:br/>
        <w:t>күркіреді. Бәрімен қол алысып амандасып болғаннан</w:t>
        <w:br/>
        <w:t>кейін, көпес енді ғана орындығына отырып жатқан</w:t>
        <w:br/>
        <w:t>Булатовқа қарап:</w:t>
        <w:br/>
        <w:t>- Ұлы мәртебелі майор мырза, қолдағы малдарымыз</w:t>
        <w:br/>
        <w:t>неше күннен бері тілдерін тістеп аш тұр. Қоралардың</w:t>
        <w:br/>
        <w:t>қамысын жеп тауысуға қарады. Шөп жоқ. Не істейміз?</w:t>
        <w:br/>
        <w:t>Ешбір әрекет жасамай, осылай отыра береміз бе? Бүгін</w:t>
        <w:br/>
        <w:t>декабрьдің онтоғызы болды. Күн суытып кетсе, аларды</w:t>
        <w:br/>
        <w:t>қырып алуымыз мүмкін, - деді.</w:t>
        <w:br/>
        <w:t>- Не істеу керек екенін білмей, өзімнің де басым</w:t>
        <w:br/>
        <w:t>НАРКЕСКЕН: Зтом «САТҚЫНДЫҚ ҚҰРБАНДАРЫ 35</w:t>
        <w:br/>
        <w:t>болса, сонша береміз депті» деп жеткізіпті. Сондай «адал»</w:t>
        <w:br/>
        <w:t>қызметі үшін, форт басшылары оны мойынға тағып</w:t>
        <w:br/>
        <w:t>жүретін күміс медальға ұсынамыз деп уәде етсе керек.</w:t>
        <w:br/>
        <w:t>Мұндай жағымсыз қауесет хабар құлағына тиген</w:t>
        <w:br/>
        <w:t>бойда-ақ, Қазалы фортының бастығы майор Булатов</w:t>
        <w:br/>
        <w:t>Ақмешіт бекінісіндегі Сырдария әскери шебінің бастығы</w:t>
        <w:br/>
        <w:t>генерал Фитингофқа рапорт жазып жіберген көрінеді.</w:t>
        <w:br/>
        <w:t>Содан соң, Булатовтың өзі бірден форттың қорғаныс</w:t>
        <w:br/>
        <w:t>шептерін барынша бекемдеуді бастап кетіпті. Майор</w:t>
        <w:br/>
        <w:t>еңалдымен, бекіністі айналдыра үйілген жал топырақты</w:t>
        <w:br/>
        <w:t>биіктету мен оның сыртындағы орларды тереңдетуді</w:t>
        <w:br/>
        <w:t>қолға алыпты. Қазақтардың форттан бөлек салынған</w:t>
        <w:br/>
        <w:t>шағын қыстағын қорғау мақсатында, ол жаққа қырық</w:t>
        <w:br/>
        <w:t>шақты қарулы жаяу солдатын жіберіп, ауыл жанына бір</w:t>
        <w:br/>
        <w:t>батарея орнатып қойыпты.</w:t>
        <w:br/>
        <w:t>Бекіністің қорғанысын одан әрі күшейте түсу үшін,</w:t>
        <w:br/>
        <w:t>капитан А.И.Бутаков пароходтарға орнатылып қойылған</w:t>
        <w:br/>
        <w:t>сыңармүйіз зеңбіректердің төртеуін қайта шығарып алып,</w:t>
        <w:br/>
        <w:t>оларды өзен жақтағы шағындау аралға орналастырып</w:t>
        <w:br/>
        <w:t>қойған көрінеді. Қоймадағы бұрыннан жиналып қалған</w:t>
        <w:br/>
        <w:t>жарамсыз мылтықтарды дереу ұсталарға бөліп беріп,</w:t>
        <w:br/>
        <w:t>тездетіп қайта жөндетіп, башқұрттардан жасақталған бір</w:t>
        <w:br/>
        <w:t>жұмысшылар отрядын қаруландырыпты.</w:t>
        <w:br/>
        <w:t>«Сатқындық жасап жүрген қазақтардың осы нақты</w:t>
        <w:br/>
        <w:t>мәліметтеріне сүйенген форт басшысы майор Булатов пен</w:t>
        <w:br/>
        <w:t>екінші рангалы капитан Бутаков, Орал жақтан қоныс</w:t>
        <w:br/>
        <w:t>аударып келген казактардың бекініс сыртындағы біраз</w:t>
        <w:br/>
        <w:t>отбасыларын көшіріп алыпты. Енді маялаған шөптерін</w:t>
        <w:br/>
        <w:t>де Тездетіп ішке тасып алмақ қамында көрінеді» деген</w:t>
        <w:br/>
        <w:t>қауесет көтерілісшілердің де құлағына жеткен болатын.</w:t>
        <w:br/>
        <w:t>Өйткені, Жанқожа батырдың Қазалы форты маңында</w:t>
        <w:br/>
        <w:t>қалған бірлі-жарым барлаушылары да босқа қарап</w:t>
        <w:br/>
        <w:t>жатпаған еді. Олар мұздың әлсіздігінен дариядан өте</w:t>
        <w:br/>
        <w:t>алмаса да, қағазға жазып алған осындай нақты деректерін</w:t>
        <w:br/>
        <w:t>жебенің ұшына байлап алып садақпен атып, күнәара-күнде</w:t>
      </w:r>
    </w:p>
    <w:p>
      <w:r>
        <w:t>белгіленген уақытта Қараланның тұсынан төменіректе, сол</w:t>
        <w:br/>
        <w:t>жағалауда жатқан барлаушы сарбаздарға жеткізіп тұрды.</w:t>
        <w:br/>
        <w:t>40 Әбдісаттар ОСПАНОВ</w:t>
        <w:br/>
        <w:t>батыр аға, - деді Сырлыбай.</w:t>
        <w:br/>
        <w:t>- Онда, батырлар, дәл қазірден бастап-ақ әрқайсысың</w:t>
        <w:br/>
        <w:t>өздеріңе тапсырылған нақты шаруалармен айналысыңдар.</w:t>
        <w:br/>
        <w:t>Күнде кешкісін осылай жиналғанда, кім не бітіргені</w:t>
        <w:br/>
        <w:t>жайлы айтатын болсын. Айтпақшы, Дәке, сіз кідіре</w:t>
        <w:br/>
        <w:t>тұрыңызшы, - деді, Жанқожа Дабыл батырға, сосын</w:t>
        <w:br/>
        <w:t>«қалғандарың бара беріңдер» дегендей сыңай танытып.</w:t>
        <w:br/>
        <w:t>Бәрі орындарынан ошарыла тұрып сыртқа шықты.</w:t>
        <w:br/>
        <w:t>Үйде батыр мен Дабыл ғана қалды.</w:t>
        <w:br/>
        <w:t>- Дәке, өзіңді алып қалған себебім - бір арнайы</w:t>
        <w:br/>
        <w:t>тапсырма бар еді. Жігіттеріңнің арасынан екі сенімдісін</w:t>
        <w:br/>
        <w:t>жақында орыс бекінісінен қашып шыққан анау Қази</w:t>
        <w:br/>
        <w:t>деген татардың соңына салып қойшы. Ол расында қашып</w:t>
        <w:br/>
        <w:t>шықты ма, әлде, кеуірлердің мұнда әдейі жіберген</w:t>
        <w:br/>
        <w:t>тыңшысы ма, кім білген. Соған абай болшы, - деді</w:t>
        <w:br/>
        <w:t>Жанқожа.</w:t>
        <w:br/>
        <w:t>Дабыл «мақұл» деді де, жедел басып шығып кетті.</w:t>
        <w:br/>
        <w:t>Батыр үйде жалғыз қалды. Бұл кезде мың сегіз жүз елу</w:t>
        <w:br/>
        <w:t>алтыншы Ұлу жылғы желтоқсанның он сегізінші</w:t>
        <w:br/>
        <w:t>жұлдызының кешкі күні көкжиекке еңкейіп барып</w:t>
        <w:br/>
        <w:t>қалып еді...</w:t>
        <w:br/>
        <w:t>хх</w:t>
        <w:br/>
        <w:t>Қазалы форты. Бекініс ішінде өте қарбалас. Атты</w:t>
        <w:br/>
        <w:t>казактар бір жақ қапталға шоғырланған. Жаяу солдаттар</w:t>
        <w:br/>
        <w:t>орталық алаңда жаттығу жасау үстінде. Старшина</w:t>
        <w:br/>
        <w:t>Михайловтың солдаттарға ұрысып жатқан дөрекілеу</w:t>
        <w:br/>
        <w:t>айқайы естіледі. Форттың бастығы майор Булатов пен</w:t>
        <w:br/>
        <w:t>капитан Бутаков және ебедейсіз қарны төңкерілген</w:t>
        <w:br/>
        <w:t>тегештей шеңбірек атқан тілмаш Ахмеров үшеуі</w:t>
        <w:br/>
        <w:t>кабинетте оңаша отыр.</w:t>
        <w:br/>
        <w:t>- Ахмеров мырза, кеше кеткен байланысшыларың</w:t>
        <w:br/>
        <w:t>не айтып келді? Ана жабайылар не істегелі жатыр екен?</w:t>
        <w:br/>
        <w:t>- деді «мырза» деген сөзді миығынан күле айтқан</w:t>
        <w:br/>
        <w:t>Булатов, екі қолын артына ұстап селт етпестен терезеден</w:t>
        <w:br/>
        <w:t>сыртқа қарап тұрған қалпы.</w:t>
        <w:br/>
        <w:t>Мейлінше жылтырап, майы сыртқа тепкен екі беті</w:t>
        <w:br/>
        <w:t>86 Әбдісаттар ОСПАНОВ</w:t>
        <w:br/>
        <w:t>Көтерілісшілерге бұл амалдың пайдасы көп тиді.</w:t>
        <w:br/>
        <w:t>Форттағы орыстардың осындай шұғыл дайындықтар</w:t>
        <w:br/>
        <w:t>жасап жатқандарынан хабардар болғаннан кейін, оған</w:t>
        <w:br/>
        <w:t>шабуыл жасауды бұдан әрі кідірте беру көтерілісшілердің</w:t>
        <w:br/>
        <w:t>өздеріне қауіпті бола бастаған-ды.</w:t>
      </w:r>
    </w:p>
    <w:p>
      <w:r>
        <w:t>Өйткені, форттағы әскерлер күн өткен сайын</w:t>
        <w:br/>
        <w:t>қорғаныстарын күшейтіп жатты. Осындай хабар кеше</w:t>
        <w:br/>
        <w:t>кешке қарай тағы да келген соң, нақты шешім қабылдамақ</w:t>
        <w:br/>
        <w:t>оймен “Жанқожа бүгін барлық мыңбасыларын оңаша</w:t>
        <w:br/>
        <w:t>жинаған еді.</w:t>
        <w:br/>
        <w:t>Батырдың сегіз қанат қараша үйінің сырт жағына</w:t>
        <w:br/>
        <w:t>бөтен адам жуытпай Тәбәрік, Жалмырза, Бердібай,</w:t>
        <w:br/>
        <w:t>Итжемес төртеуі кезектесе торуылдап тұр. Үйдің маңына</w:t>
        <w:br/>
        <w:t>бір де бір тірі жанды жақын келтірер емес. «Сақтықта</w:t>
        <w:br/>
        <w:t>қорлық жоқ» дегендей, іште айтылып жатқан құпия</w:t>
        <w:br/>
        <w:t>әңгімені сыртқа шығармаудың қамы, бұл.</w:t>
        <w:br/>
        <w:t>Бәрі түгел жиналып болған соң, Жанқожа ойын</w:t>
        <w:br/>
        <w:t>ортаға салмақ боп сөз бастады.</w:t>
        <w:br/>
        <w:t>- Ал, батырлар, осында келіп орналасқалы бергі үш-</w:t>
        <w:br/>
        <w:t>төрт күннің ішінде кеуірлерге барып қайтқан біздің</w:t>
        <w:br/>
        <w:t>барлаушылардың айтуы бойынша, жасап жатқан барлық</w:t>
        <w:br/>
        <w:t>іс-қимылдарымыз оларға белгілі болып қалған сияқты.</w:t>
        <w:br/>
        <w:t>Орыстар Қаралаң жағындағы переселендерінің ауылын</w:t>
        <w:br/>
        <w:t>бекініс ішіне көшіріп алыпты. Бірақ жаздай дайындап,</w:t>
        <w:br/>
        <w:t>үйіп қойған екі жүз маядай шөбі Қаратөбе, Ақсай, Сағыр</w:t>
        <w:br/>
        <w:t>жақ беттегі шабындықтарда қалып қойған екен.</w:t>
        <w:br/>
        <w:t>Дарияның мұзынан қорқып, ат-арбаларын өткізе алмай</w:t>
        <w:br/>
        <w:t>отырған көрінеді. Күн осылай суыта беретін болса, бір-екі</w:t>
        <w:br/>
        <w:t>күнде соларды тасып алуға күш салатыны сөзсіз. Қалай</w:t>
        <w:br/>
        <w:t>да олардың алдын орап кетуіміз керек. Сондықтан</w:t>
        <w:br/>
        <w:t>Аманқожа, Сырлыбай, Үмбет, сендер үшеулерің, бүгіннен</w:t>
        <w:br/>
        <w:t>бастап өз жасақтарыңнан күнде екі жүз-үш жүз адамнан</w:t>
        <w:br/>
        <w:t>алып, орыс бекінісінің Қаратөбе, Ақсай жағын түгелдей</w:t>
        <w:br/>
        <w:t>бақылауға алыңдар. Маялаған шөптер мен казактардың</w:t>
        <w:br/>
        <w:t>бос қалған үйлерін өртеңдер. Олардың сыртта қалған</w:t>
        <w:br/>
        <w:t>малдарын айдап, өздерін көрсеңдер қалай да ұстап,</w:t>
        <w:br/>
        <w:t>тірідей байлап әкеліңдер. Сырлыбай, Үмбет, түсіндіңдер</w:t>
        <w:br/>
        <w:t>88 Әбдісаттар ОСПАНОВ</w:t>
        <w:br/>
        <w:t>болса, сыртымыздан орай соғып, екі арада қыспаққа</w:t>
        <w:br/>
        <w:t>түсеміз. Арықбалықтың биік те қалың қамысы бекініске</w:t>
        <w:br/>
        <w:t>жақындап баруға үлкен мүмкіндік туғызады. Айтпақшы,</w:t>
        <w:br/>
        <w:t>- ол енді Құлбарақ батырға бұрылды, - сен қазірден</w:t>
        <w:br/>
        <w:t>бастап жасағыңнан жүз жігітті таңдап алып, оларға қаша</w:t>
        <w:br/>
        <w:t>соғысу, жауға тұтқиылдан тиісу, түнгі жорық, қолма-қол</w:t>
        <w:br/>
        <w:t>шайқас тәсілдерін тағы да пысықтап үйрет. Екі-үш</w:t>
        <w:br/>
        <w:t>күннен кейін Қырдағы Төртқаралар мен Шөмекей</w:t>
        <w:br/>
        <w:t>ағайындарға аттанасың. Бір жұмадан қалмай қайтып</w:t>
        <w:br/>
        <w:t>оралуың керек. Аттарың барынша жарамды болсын.</w:t>
        <w:br/>
        <w:t>Аржағынан Есет батырға барып жолық. Менің сәлемімді</w:t>
        <w:br/>
        <w:t>жеткіз. Күш біріктірмесек болмайтынын айт. Адам саны</w:t>
        <w:br/>
        <w:t>көп болғанымен қару-жарақ, мініс көліктер аз. Ол</w:t>
        <w:br/>
        <w:t>жақтағыларға барлық жағдайымызды түсіндіріп, қолға</w:t>
        <w:br/>
        <w:t>іліккендерді алып, бұл жаққа Аманөткел жағымен</w:t>
        <w:br/>
        <w:t>қайтарсыңдар,- деді.</w:t>
        <w:br/>
        <w:t>Осыларды айтып болды да, Жанқожа: «Сендер не</w:t>
        <w:br/>
        <w:t>дейсіңдер?» дегендей, қалған батырларға қарады. Олар</w:t>
        <w:br/>
        <w:t>да батырдың айтқандарын үнсіз, мұқият тыңдап отырған</w:t>
        <w:br/>
        <w:t>еді. Дәрменқұл ахун еңсесін көтеріп, Жанқожаға</w:t>
        <w:br/>
        <w:t>бұрылды да, өз пікірін білдірді.</w:t>
      </w:r>
    </w:p>
    <w:p>
      <w:r>
        <w:t>- Батыр, дұрыс айттың. Алла қосса, қаңтардың бас</w:t>
        <w:br/>
        <w:t>кезінен кеш қалмағанымыз дұрыс. Ал оған дейін де әлі</w:t>
        <w:br/>
        <w:t>екі жұмадай уақыт бар екен. Жалғыз Құлбарақты ғана</w:t>
        <w:br/>
        <w:t>емес, басқа жігіттерді де жан-жаққа жаушы ғып</w:t>
        <w:br/>
        <w:t>жіберсек қайтеді? Бірсыпырялары ауыл-ауылдан азық-</w:t>
        <w:br/>
        <w:t>түлік жинап әкелсе, бір жағынан халықты үгіттесе. Егер</w:t>
        <w:br/>
        <w:t>өзің жаңа айтқандай, жанарал бізге қарсы қосымша</w:t>
        <w:br/>
        <w:t>әскер жіберер болса, оларға шамамыз келмей қалатын</w:t>
        <w:br/>
        <w:t>шығар деп қауіптенемін.</w:t>
        <w:br/>
        <w:t>- Солай еткен дұрыс болар, - деді Дабыл батыр да,</w:t>
        <w:br/>
        <w:t>қалай да қаупінің барын байқатып. &gt;- Хиуалықтар мен</w:t>
        <w:br/>
        <w:t>қоқандықтарға қарағанда, бұл кеуірлердің қару-жарағы</w:t>
        <w:br/>
        <w:t>көп және күштірек қой. Кім біледі, біздің жағдайдың</w:t>
        <w:br/>
        <w:t>қалай боларын.</w:t>
        <w:br/>
        <w:t>Жанқожа батыр киіз байпақты саптама етігінің кең</w:t>
        <w:br/>
        <w:t>қонышына оң қолының екі саусағын сүңгітіп жіберіп,</w:t>
        <w:br/>
        <w:t>НАРКЕСКЕН: Ӛ том «САТҚЫНДЫҚ ҚҮРБАНДАРЫ 39</w:t>
        <w:br/>
        <w:t>өгіздің мүйізінен жасалып, күміспен өрнектелген үлкен</w:t>
        <w:br/>
        <w:t>насыбай шақшасын алды. Оны асықпай тізесіне қағып-</w:t>
        <w:br/>
        <w:t>қағып, алақанына салған бір шөкімдей көкшулан</w:t>
        <w:br/>
        <w:t>насыбайды тілінің астына ытқытып жіберді. Сонан соң</w:t>
        <w:br/>
        <w:t>Төртқара Итқұл мен жақында келіп қосылған Асан</w:t>
        <w:br/>
        <w:t>Әйімбет батырларға қарап:</w:t>
        <w:br/>
        <w:t>- Дәрменқұл ахун мен Дабыл батыр жаңа айтқан</w:t>
        <w:br/>
        <w:t>шаруаларды сен екеуің өз міндеттеріңе алыңдар. Ой</w:t>
        <w:br/>
        <w:t>жеткен жерге қол жетпей тұр ғой. Қалай болғанда да, бізге</w:t>
        <w:br/>
        <w:t>қол ұшын бергісі келген ағайын осы жолы аянып қалмас.</w:t>
        <w:br/>
        <w:t>Туған топырақтың, ата-бабаларымыздың аттарының</w:t>
        <w:br/>
        <w:t>тұяғы тиген, солардың мүрдесі жатқан қасиетті жердің</w:t>
        <w:br/>
        <w:t>қадірін білетін, бойында аз да болса адамгершілігі, ар-</w:t>
        <w:br/>
        <w:t>намысы бар әрбір азаматтың парызынан да, аруақтар</w:t>
        <w:br/>
        <w:t>алдындағы қарызынан да құтылар тұсы келді. Бізден</w:t>
        <w:br/>
        <w:t>соңғылар бодандықтың қамытын кимесін деген ниет</w:t>
        <w:br/>
        <w:t>үстіңде отыр емеспіз бе?! Халыққа осы жағын дұрыстап</w:t>
        <w:br/>
        <w:t>жеткізіңдер! - деді.</w:t>
        <w:br/>
        <w:t>- Әрине. Дәл қазір осыны ойланбаған адамнан кейін</w:t>
        <w:br/>
        <w:t>не қадір-қасиет күтуге болады?! - деді, Матай Үмбет би.</w:t>
        <w:br/>
        <w:t>- Тәуекел деп, Қазалы бекінісіне бір жансыз жіберіп</w:t>
        <w:br/>
        <w:t>алсақ қалай болады, батыр аға? - деді, Асан Риза</w:t>
        <w:br/>
        <w:t>Босанұлы. - Бекіністің ішіне кіре алмағанымен, лаждап</w:t>
        <w:br/>
        <w:t>сыртқақпайлап тың-тыңдап қайтса. Мүмкін ол жақта</w:t>
        <w:br/>
        <w:t>соңғы күндері болып жатқан жағдайдан нақты хабардар</w:t>
        <w:br/>
        <w:t>болар ма едік, кім біледі? «Сақтықта қорлық жоқ»</w:t>
        <w:br/>
        <w:t>дегендей.</w:t>
        <w:br/>
        <w:t>Оған батыр қарсы болды.</w:t>
        <w:br/>
        <w:t>- Қазір кеуірлер бекіністің сыртындағы күзеттерін</w:t>
        <w:br/>
        <w:t>барынша күшейткен болулары керек. Жалғыз-жарым</w:t>
        <w:br/>
        <w:t>жүрген адамды олар қалай да қолға түсірмей қоймайды.</w:t>
        <w:br/>
        <w:t>Қақпандарына ілінген жанды сөйлету тәсілін олар жақсы</w:t>
        <w:br/>
        <w:t>біледі. Сондықтан бұл өте қауіпті. Одан да Сырлыбай мен</w:t>
        <w:br/>
        <w:t>Мәметәлінің жігіттері бергі жақтан шөп алып кетуге</w:t>
      </w:r>
    </w:p>
    <w:p>
      <w:r>
        <w:t>келген казактарды аңдысын. Есебін тауып біреуін тірідей</w:t>
        <w:br/>
        <w:t>ұстап әкелсе, онда жансыз жіберудің қажеті болмас.</w:t>
        <w:br/>
        <w:t>- Әйтеуір, дарияның бергі бетіне өтсе болды ғой,</w:t>
        <w:br/>
        <w:t>НАРКЕСКЕН: 3 том «САТҚЫНДЫҚ ҚҰРБАНДАРЫ 871</w:t>
        <w:br/>
        <w:t>ме менің айтқандарымды? Кеуірлердің бірде-біреуі бергі</w:t>
        <w:br/>
        <w:t>бетке өтпейтін болсын!</w:t>
        <w:br/>
        <w:t>- Түсінікті, батыр аға! - деді, Сырлыбай мен Үмбет</w:t>
        <w:br/>
        <w:t>қосарлана. Сырлыбай енді басын көтеріп тіктеліңкіреп</w:t>
        <w:br/>
        <w:t>отырды да, Жанқожа батырға қарады.</w:t>
        <w:br/>
        <w:t>Батырдың бозқырау шалған бұйра қастарының</w:t>
        <w:br/>
        <w:t>астынан тесе қараған қос жанары жалын атып тұр екен.</w:t>
        <w:br/>
        <w:t>Отты көздерге тіке қарау мүмкін еместей. Сексеннен асса</w:t>
        <w:br/>
        <w:t>да, қарт батырдың төртбақ денесі әлі тіп-тік, бейне бір</w:t>
        <w:br/>
        <w:t>қолдан орнатқан алып тас мүсін іспетті. Оның әр саусағы</w:t>
        <w:br/>
        <w:t>бес жасар баланың білегіндей көрінді Сырлыбайға. Ұзын</w:t>
        <w:br/>
        <w:t>да қайратты мұрттары екі жаққа қарай қайқайта</w:t>
        <w:br/>
        <w:t>ширатылып барып, құлақтарының астын қуалай, қос</w:t>
        <w:br/>
        <w:t>шықшытқа жетіп құлаған. Қыздың бостау ғып өре салған</w:t>
        <w:br/>
        <w:t>бұрымындай бурыл сақалының жүйрікше ұшы үстіне</w:t>
        <w:br/>
        <w:t>киген шолақ жеңді тоғыз қабат торғауытының сыртынан</w:t>
        <w:br/>
        <w:t>қынай буылған күміс жапсырмалы дегмент белбеуге сәл</w:t>
        <w:br/>
        <w:t>ғана жетпей, шашақтана тарқатылып тұр.</w:t>
        <w:br/>
        <w:t>Батыр енді Мәметәлі мен Тұмышқа қарап:</w:t>
        <w:br/>
        <w:t>- Сен екеуің, жасақтарыңмен Сырдарияның Қазалы</w:t>
        <w:br/>
        <w:t>саласы жағын торуылдаңдар. Сендердің де міндеттерің</w:t>
        <w:br/>
        <w:t>жаңағыдай. Ешкқайсысың орыстардың ауқымды тобымен</w:t>
        <w:br/>
        <w:t>бетпе-бет шайқасқа шықпаңдар. Әрине, шағын топтарға</w:t>
        <w:br/>
        <w:t>кездесіп қалып жатсандар, сөз жоқ қой. Көбінесе,</w:t>
        <w:br/>
        <w:t>олармен «жасырынбақ» ойнағандай табан астынан шыға</w:t>
        <w:br/>
        <w:t>келіп, тұс-тұстан тиісіңдер.</w:t>
        <w:br/>
        <w:t>Ал қалғандарың өз сарбаздарыңның дайындықтарын,</w:t>
        <w:br/>
        <w:t>қару-жарақтарын, отбастары мен бала-шағаларының</w:t>
        <w:br/>
        <w:t>жай-жағдайларын мұқият тексеріңдер. Құдай қаласа,</w:t>
        <w:br/>
        <w:t>қаңтардың алтыншы не экетінші жұлдызы күндері сәл</w:t>
        <w:br/>
        <w:t>төменіректен Сырдарияның арғы бетіне өтіп, негізгі күшті</w:t>
        <w:br/>
        <w:t>Арықбалықтың алабына шоғырландыратын шығармыз.</w:t>
        <w:br/>
        <w:t>Өйткені, дарияның аяқ жағында отырған ағайындар мен</w:t>
        <w:br/>
        <w:t>Қырдағы туыстардың келіп қосылуына сол ара тиімді.</w:t>
        <w:br/>
        <w:t>Бекіністің птығыс жағына шығуға мүлде болмайды. Ол</w:t>
        <w:br/>
        <w:t>тұсы өте ашық. Оның үстіне, кенерал Пераускийдің</w:t>
        <w:br/>
        <w:t>әскерлері де қарап жатпаған шығар. Олар көмекке келер</w:t>
        <w:br/>
        <w:t>НАРКЕСКЕН: 3 том «САТҚЫНДЫҚ ҚҰРБАНДАРЫ 43</w:t>
        <w:br/>
        <w:t>сүйріктей саусақтарымен кезек-кезек сипап қойды да:</w:t>
        <w:br/>
        <w:t>- Құдай қаласа, одан әлі-ақ құтыларсыз. Бірақ осы</w:t>
        <w:br/>
        <w:t>татарды сылтауратпай-ақ ішуге болмай ма, бастық</w:t>
        <w:br/>
        <w:t>мырза? Қазір біздің үйге барып бас жазайық. Түнде</w:t>
        <w:br/>
        <w:t>әңгімемен отырып көбірек сілтеккіреп жібердік білем.</w:t>
      </w:r>
    </w:p>
    <w:p>
      <w:r>
        <w:t>Шекем сынып барады. Ольга Николаевнаның тұздалған</w:t>
        <w:br/>
        <w:t>қияр қосқан қышқыл боршы дайын болып қалған</w:t>
        <w:br/>
        <w:t>шығар. Түскі астың уақыты да жақындады-ау деймін, -</w:t>
        <w:br/>
        <w:t>деп, төс қалтасынан кезінде орыс теңіз флотының атақты</w:t>
        <w:br/>
        <w:t>адмиралы болған атасынан қалған алтын баулы сағатын</w:t>
        <w:br/>
        <w:t>алып қарады.</w:t>
        <w:br/>
        <w:t>- О-һо, айттым ғой. Он бір жарым болыпты.</w:t>
        <w:br/>
        <w:t>- “Жүріңіз, кеттік ендеше, - деді майор Булатов,</w:t>
        <w:br/>
        <w:t>орнынан жедел тұрып жатып...</w:t>
        <w:br/>
        <w:t>Форт бастығының кеңсесінен шыға сала, Обертышев</w:t>
        <w:br/>
        <w:t>арт жағынан дауыстаған Ахмеровке де қарамастан,</w:t>
        <w:br/>
        <w:t>үйінде өзін күтіп отырғандарға келді. Ол да осы бір</w:t>
        <w:br/>
        <w:t>жылпос тілмаштан бойын аулағырақ салып жүргенді</w:t>
        <w:br/>
        <w:t>қашаннан-ақ дұрыс көретін.</w:t>
        <w:br/>
        <w:t>Майордан рұқсат алғанын айтқан соң, үйінде мұның</w:t>
        <w:br/>
        <w:t>келуін тағатсыздана күтіп отырғандар тездетіп жолға</w:t>
        <w:br/>
        <w:t>шығуға дайындалды. Аттарды арбаларына жегіп,</w:t>
        <w:br/>
        <w:t>олардың әрқайсысына екі-екіден қалың тақтайлар салып</w:t>
        <w:br/>
        <w:t>алды. Бұл тақтайлар әлі де болса қалыңдай қоймаған</w:t>
        <w:br/>
        <w:t>мұздың үстіне екі қатар тіркестіре салып, амалдап арғы</w:t>
        <w:br/>
        <w:t>бетке өту үшін өте қажет еді.</w:t>
        <w:br/>
        <w:t>Бас-аяғы бір сағатқа жетпейтін уақыт ішінде, бұлар</w:t>
        <w:br/>
        <w:t>қиындық көрмей-ақ дарияның Қаратөбе жақ бетіне аман</w:t>
        <w:br/>
        <w:t>өткен. Алты арба іркес-тіркес бірінің соңынан бірі шұбап</w:t>
        <w:br/>
        <w:t>келеді. Алдыңғы арбаға Обертышев өзінің екі інісімен</w:t>
        <w:br/>
        <w:t>жайғасқан. Екіншісінде белгілі көпес Деев-Зайчиковтың</w:t>
        <w:br/>
        <w:t>приказчигі Георгий Панфилов пен Иван Иванов деген</w:t>
        <w:br/>
        <w:t>көпес. Қалған арбаларда бір-бір адамнан. Бәрі де маңайды</w:t>
        <w:br/>
        <w:t>шола қарап, сақ келе жатыр.</w:t>
        <w:br/>
        <w:t>Дариядан екі шақырымдай ұзағанша күдікті ешнәрсе</w:t>
        <w:br/>
        <w:t>байқала қоймаған соң, олардың көңілдері орындарына</w:t>
        <w:br/>
        <w:t>түскендей болған. Сол-ақ екен, табан астынан отыз шақты</w:t>
        <w:br/>
        <w:t>56 Әбдісаттар ОСПАНОВ</w:t>
        <w:br/>
        <w:t>санды ат мінгізіп, семсеріңді қайта көтертіп отырған да</w:t>
        <w:br/>
        <w:t>осы қарақұрым халқың емес пе?! Балалардың белді бекем</w:t>
        <w:br/>
        <w:t>буғаңына көзің жеткен шығар. Ендігі берілер бұйрық -</w:t>
        <w:br/>
        <w:t>Алладан, ал басқару - өзіңнен, оны орындау - мына</w:t>
        <w:br/>
        <w:t>отырған батырлар мен анау әбден ашынған халықтан!</w:t>
        <w:br/>
        <w:t>Сондықтан қобалжымай, бір кезде ақ Пайғамбарымыз</w:t>
        <w:br/>
        <w:t>бастағандай, бізді де азаттықтың ақ жолына баста, батыр!</w:t>
        <w:br/>
        <w:t>Мұндай райдан қайту кімге болса да жараспас, - деді.</w:t>
        <w:br/>
        <w:t>- Йә, пірдің ұрпағы, бұл сөздеріңе еш таласым жоқ.</w:t>
        <w:br/>
        <w:t>Тек: «Осы жолда марқұм болған қыршындардың</w:t>
        <w:br/>
        <w:t>қандарын мойныма бекерден-бекер жүктеп отырған</w:t>
        <w:br/>
        <w:t>жоқпын ба?!» деп қиналам. Жалғызынан айырылып</w:t>
        <w:br/>
        <w:t>аңыраған ана мен отағасысы жау қолынан қаза болған</w:t>
        <w:br/>
        <w:t>жүрегі жаралы жас келін, бесіктен белі шықпай жатып</w:t>
        <w:br/>
        <w:t>жетім қалған бала түсінер ме, мұны?! Ашу-ыза буған</w:t>
        <w:br/>
        <w:t>кезде сол сорлылар: «Кәрі қақпас! Қартайғанда найзасын</w:t>
        <w:br/>
        <w:t>шошаңдатпай-ақ, үйінде тып-тыныш жатса қайтетін еді,</w:t>
        <w:br/>
        <w:t>шаңырағымызды шайқалтпай?!» деген сәтте, оларға</w:t>
        <w:br/>
        <w:t>аузымды ашып жауап қайтарар хал болар ма, менде?!</w:t>
      </w:r>
    </w:p>
    <w:p>
      <w:r>
        <w:t>Батыр сөзін осылай түйіндеп, кірбің шалған қабағын</w:t>
        <w:br/>
        <w:t>сәл-пәл жазып, манадан бері жоныла-жоныла әбден</w:t>
        <w:br/>
        <w:t>жіңішкеріп кеткен жыңғыл шыбығын ортадағы маздаған</w:t>
        <w:br/>
        <w:t>отқа тастай салған. «Сырлыбай мен Дәрменқұл ахунның</w:t>
        <w:br/>
        <w:t>сөздерінен артық айтылар не бар?!» деп, отырғандар әлі</w:t>
        <w:br/>
        <w:t>үнсіз күйде еді.</w:t>
        <w:br/>
        <w:t>Олар “Жанқожаның жан күйзелісін қабағынан</w:t>
        <w:br/>
        <w:t>жазбай танып, іштей қынжылып, қосыла қиналған кейіп</w:t>
        <w:br/>
        <w:t>білдіруде. Бірақ, мұндайда айтылар тұшымды уәж тілге</w:t>
        <w:br/>
        <w:t>орала қоя ма?! Әркім өз ойымен әуре.</w:t>
        <w:br/>
        <w:t>Сәлден соң, ұзап бара жатқан осы бір үнсіздікті</w:t>
        <w:br/>
        <w:t>бұзған Құрманай Төремұрат жырау:</w:t>
        <w:br/>
        <w:t>- Ау, батыр аға!</w:t>
        <w:br/>
        <w:t>Таудан-тастан қайтпаған жүрегіңіз,</w:t>
        <w:br/>
        <w:t>Жауға атылған барыстың бірі едіңіз!</w:t>
        <w:br/>
        <w:t>Үміт артып тұрғанда інілерің,</w:t>
        <w:br/>
        <w:t>Қапа болар жоқ сіздің ретіңіз!</w:t>
        <w:br/>
        <w:t>НАРКЕСКЕН: 3 том «САТҚЫНДЫҚ ҚҰРБАНДАРЫ 54</w:t>
        <w:br/>
        <w:t>жез</w:t>
        <w:br/>
        <w:t>Алдыңғы күнгі сәтсіз болған жорық көтерілісшілерді</w:t>
        <w:br/>
        <w:t>тұйыққа тірегендей еді. Бір мың сегіз жүздей сарбаздан</w:t>
        <w:br/>
        <w:t>тұратын қолды өзі бастап шыққан (Жанқожа батыр дәл</w:t>
        <w:br/>
        <w:t>осындай шығынға ұшыраймыз деп ойламаған. Ол орыс</w:t>
        <w:br/>
        <w:t>отрядында зеңбіректер мен станоқты пулеметтердің барын</w:t>
        <w:br/>
        <w:t>да алдын-ала білетін.</w:t>
        <w:br/>
        <w:t>Бұл қаруларды батыр бұдан он жылдай уақыт бұрын,</w:t>
        <w:br/>
        <w:t>Райым бекінісінің сол кездегі бастығы подполковник</w:t>
        <w:br/>
        <w:t>Ерофеевпен бірге хиуалық басқыншыларды «Жанқаладан</w:t>
        <w:br/>
        <w:t>қуып шығатын күні өз қолымен сипап та, айнала үңіліп те</w:t>
        <w:br/>
        <w:t>көрген, Ал осы жолғыдай шойын бытыраны қарша</w:t>
        <w:br/>
        <w:t>борататын тағы да бір пәлесі бар екені батырдың ойына</w:t>
        <w:br/>
        <w:t>келген жоқ еді.</w:t>
        <w:br/>
        <w:t>Бәрі де сәтті басталған болатын. Жауды өкшелей</w:t>
        <w:br/>
        <w:t>қуып жағаға тыққан соң, оларға зеңбіректерін өзімізге</w:t>
        <w:br/>
        <w:t>қарсы қолдануға ешбір мұрса бермейміз деп ойлаған еді,</w:t>
        <w:br/>
        <w:t>Жанқожа. Әттең, үлгіре алмай қалды. Қалың қамыс</w:t>
        <w:br/>
        <w:t>жылдам әрекет етуге кедергі болды ма, әлде, жемшөп</w:t>
        <w:br/>
        <w:t>тапшылығынан күтімі келіспеген аттары шабандық</w:t>
        <w:br/>
        <w:t>көрсетті ме, әйтеуір, нәтиже күткендегідей болмады.</w:t>
        <w:br/>
        <w:t>Кім білсін, өмір бойы қатаң тәртіпке бағынып тез</w:t>
        <w:br/>
        <w:t>іс-қимыл жасауға машықтанған, жауға қарсы</w:t>
        <w:br/>
        <w:t>жауыздықтың сантүрлі тәсілдерін қолдануды жақсы</w:t>
        <w:br/>
        <w:t>меңгерген, қашаннан әскери әдістерге қалыптасып</w:t>
        <w:br/>
        <w:t>қалған казактар шалттық жасады ма, қалай болғанда</w:t>
        <w:br/>
        <w:t>да, төрт рет жасаған шабуылдан кейін бұлардан қырық</w:t>
        <w:br/>
        <w:t>адам оққа ұшып, жүздей адам жаралы болды.</w:t>
        <w:br/>
        <w:t>Оның үстіне, өз қазағың өзіңе сатқындық жасайды</w:t>
        <w:br/>
        <w:t>деген ой батырдың үш ұйықтаса түсіне кіріп пе?! Түні</w:t>
      </w:r>
    </w:p>
    <w:p>
      <w:r>
        <w:t>бойы жауға қарай ақырындап жылжи-жылжи қоршауды</w:t>
        <w:br/>
        <w:t>білдірмей қыса-қыса, жерге жарық түсер-түспесте-ақ</w:t>
        <w:br/>
        <w:t>қалың қамыс арасынан андағайлап шыға келіп тарпа</w:t>
        <w:br/>
        <w:t>бассалып, шамаларын қоян-қолтық шайқаста байқамақ</w:t>
        <w:br/>
        <w:t>болып отырғанда, бұл ойластырған жоспарының да күл-</w:t>
        <w:br/>
        <w:t>талқаны шықты.</w:t>
        <w:br/>
        <w:t>Оған себепші болған түнде казактардың арасынан</w:t>
        <w:br/>
        <w:t>НАРКЕСКЕН: 8 том «САТҚЫНДЫҚ ҚҰРБАНДАРЫ 45</w:t>
        <w:br/>
        <w:t>күйі не болғанын білмей, боп-боз боп дірілдеп тұрған</w:t>
        <w:br/>
        <w:t>капитанның әйеліне көзі түсіп: - Аса құрметті Ольга</w:t>
        <w:br/>
        <w:t>Николаевна, құдай үшін кешірім өтінемін. Байқамай</w:t>
        <w:br/>
        <w:t>қалдым, - деді, даусын барынша бәсеңдетуге тырысып.</w:t>
        <w:br/>
        <w:t>Ол тез-тез киініп сыртқа шықты. Қорқып кеткен</w:t>
        <w:br/>
        <w:t>әйелін өз бөлмесіне кіргізіп тыныштандырған капитан да</w:t>
        <w:br/>
        <w:t>іле-шала оны қуып жетті. Артына жалтақ-жалтақ қарап</w:t>
        <w:br/>
        <w:t>қойып, анадай жерде Георгий кетіп бара жатыр екен. Ол</w:t>
        <w:br/>
        <w:t>жаңа форт бастығы айқайға басқанда-ақ, өзіме ұрысқалы</w:t>
        <w:br/>
        <w:t>жатыр екен деп есіктен атып шығып, алды-артына</w:t>
        <w:br/>
        <w:t>қарамай зытып отырған.</w:t>
        <w:br/>
        <w:t>Әбден ашу қысқаны сондай, кабинетіне ентігіп зорға</w:t>
        <w:br/>
        <w:t>жеткен форт бастығы, дереу күзетшіні Ахмеровтың үйіне</w:t>
        <w:br/>
        <w:t>жіберді. Арғы беттен жаңа ғана аман-есен құтылып келген</w:t>
        <w:br/>
        <w:t>казактарды шақыртты. Капитан Бутаков пен старшина</w:t>
        <w:br/>
        <w:t>Михайловқа жүз атты қазак пен елу жаяу солдатты бір</w:t>
        <w:br/>
        <w:t>зеңбірегімен жорыққа дайындауға тәртіп берді.</w:t>
        <w:br/>
        <w:t>Приказчик Георгий Панфилов бастаған казактар</w:t>
        <w:br/>
        <w:t>ішке кіріп бола бергенде, ырсылдап-гүрсілдеп Ахмеровте</w:t>
        <w:br/>
        <w:t>жеткен-ді. Көптен бері оған қалай тиісудің ретін таба</w:t>
        <w:br/>
        <w:t>алмай, іштен тынып тістеніп жүрген майор, домаланған</w:t>
        <w:br/>
        <w:t>Ахмеров есіктен ене бергенде-ақ, жынданғандай бар</w:t>
        <w:br/>
        <w:t>даусымен айқайға басты.</w:t>
        <w:br/>
        <w:t>- Көртышқан! Сен бағана жабайылардың өзі тұрмақ,</w:t>
        <w:br/>
        <w:t>бұл маңда ізі де жоқ дегенің қайда?! Сенің жалдамалы</w:t>
        <w:br/>
        <w:t>старшындарың мен тыңшыларың өз тұмсықтарының</w:t>
        <w:br/>
        <w:t>астында қаптап жүрген жабайыларды көрмей не бағып</w:t>
        <w:br/>
        <w:t>жүр?! Үйлерінде ай қарап отыр ма?! Қолға түскен</w:t>
        <w:br/>
        <w:t>ағайынды Обертышевтар үшін, олардың бала-шағасының</w:t>
        <w:br/>
        <w:t>алдында енді кім жауап береді?! Жаз қане, осы оқиғаға</w:t>
        <w:br/>
        <w:t>байланысты рапортыңды! Бірден генерал Перовскийдің</w:t>
        <w:br/>
        <w:t>атына жаз!</w:t>
        <w:br/>
        <w:t>- Майор мырза, олай айқайламаңыз! Маған бұлай тіл</w:t>
        <w:br/>
        <w:t>тигізуге хақыңыз жоқ! Мені бұл қызметке тағайындаған</w:t>
        <w:br/>
        <w:t>сіз емес! Мен таңертең сізге кеше кешке дейінгі мәліметті</w:t>
        <w:br/>
        <w:t>ғана айтып бердім. Әрине, генералдың атына рапорт</w:t>
        <w:br/>
        <w:t>жазамын және қалай, не деп жазатынымды, тіпті сізден</w:t>
        <w:br/>
        <w:t>НАРКЕСКЕН; 8 том «САТҚЫНДЫҚ ҚҰРБАНДАРЫ 51</w:t>
        <w:br/>
        <w:t>жүрген Өтеген Ақкөзұлы мойнына алды.</w:t>
      </w:r>
    </w:p>
    <w:p>
      <w:r>
        <w:t>Қараңғылықты жамылып мұз үстімен фортқа қарай</w:t>
        <w:br/>
        <w:t>жалғыз кетіп бара жатқан сатқынды Жанқожаның бір-</w:t>
        <w:br/>
        <w:t>екі барлаушысы байқап қалған-ды. Басқалардың жұқа</w:t>
        <w:br/>
        <w:t>мұзға түсуге батылы бармай тұрғанда, күдікті адамнчың</w:t>
        <w:br/>
        <w:t>ізіне “Жиенейдің Жылқыайдар аталығынан шыққан</w:t>
        <w:br/>
        <w:t>батыр, қызуқанды Тәбәрік Намазұлы түскен болатын.</w:t>
        <w:br/>
        <w:t>Бірақ, түнде сеңге сүрініп түртінектеп жүріп, оған қуып</w:t>
        <w:br/>
        <w:t>жете алмай қалды...</w:t>
        <w:br/>
        <w:t>Жанын шүберекке түйіп, әупірімдеп дариядан әзер</w:t>
        <w:br/>
        <w:t>өткен Өтеген Ақкөзұлы, бекініске тек ертеңгі сағат ондар</w:t>
        <w:br/>
        <w:t>шамасында ғана жетті. Булатовтың орнында қалған</w:t>
        <w:br/>
        <w:t>екінші рангалы капитан Бутаков екі-үш сағат жасаған</w:t>
        <w:br/>
        <w:t>дайындықтан кейін, арғы бетте қалған отрядқа көмекке</w:t>
        <w:br/>
        <w:t>жүз жаяу солдат пен он тоғыз атты казак, бір зеңбірек пен</w:t>
        <w:br/>
        <w:t>бытыра шашатын екі-үш ракеталық қондырғы жіберді.</w:t>
        <w:br/>
        <w:t>Көмекке аттанған солдаттар қаншама тырысса да,</w:t>
        <w:br/>
        <w:t>қыстың қысқа күнінде дарияның жағасына жетпей</w:t>
        <w:br/>
        <w:t>тұрып-ақ қараңғылық құшағына енін еді. Сең болып</w:t>
        <w:br/>
        <w:t>қатқан әлсіз мұз үстімен түнде жүру өте қиын болып,</w:t>
        <w:br/>
        <w:t>отряд белгіленген жерге тек ертеңіне жерге жарық</w:t>
        <w:br/>
        <w:t>түскенде әзер жетті.</w:t>
        <w:br/>
        <w:t>Түні бойы көмек күтіп таңды көз жұмбай өткізіп,</w:t>
        <w:br/>
        <w:t>оның үстіне, суық сорып әбден жаураған казактардың</w:t>
        <w:br/>
        <w:t>қосалқы күш келгенін көргеннен кейін көңілдері біраз</w:t>
        <w:br/>
        <w:t>көтеріліп қалды. Булатов дереу жан-жаққа барлаутылар</w:t>
        <w:br/>
        <w:t>жіберді. Өтегеннің «ерлігіне» риза болған форт бастығы</w:t>
        <w:br/>
        <w:t>отрядты тездетіп сапқа тұрғызды. Сонан соң, «жаужүрек»</w:t>
        <w:br/>
        <w:t>қазақты ортаға шақырып:</w:t>
        <w:br/>
        <w:t>- Казактар! Жергілікті жабайылардың арасында да</w:t>
        <w:br/>
        <w:t>жарлыққа жүгініп, біздерге адал қызмет ететін</w:t>
        <w:br/>
        <w:t>қайсақтар аз емес екен. Біздің тыңшымыз Утяган</w:t>
        <w:br/>
        <w:t>Аккузиннің ерлігі барлық жабайыларға, айтпақшы,</w:t>
        <w:br/>
        <w:t>«достарымызға» нағыз үлгі болуы керек! - Ол қатардан</w:t>
        <w:br/>
        <w:t>шеткері тұрған төрт-бес қазаққа мысқылды жанарымен</w:t>
        <w:br/>
        <w:t>қарап қойды. - Ұлы мәртебелі патша ағзамның осы</w:t>
        <w:br/>
        <w:t>жердегі Утяган Аккузин сияқты адал ұлдары біздің ақ</w:t>
        <w:br/>
        <w:t>44 ісатті ПАНОВ</w:t>
        <w:br/>
        <w:t>атты адам қиқулап шыға келді. Бұлар естерін жиям</w:t>
        <w:br/>
        <w:t>дегенше, білтелі мылтықтарымен бір-бір атып үлгірген</w:t>
        <w:br/>
        <w:t>оншақты қазақ жігіттері Обертьшпевтарды қоршан алды.</w:t>
        <w:br/>
        <w:t>Қалған казактар тертебауды қиып-қиып жіберіп аттарына</w:t>
        <w:br/>
        <w:t>мініп үлгіріп, қаша атысып әзер құтылды. Бір-екеуіне</w:t>
        <w:br/>
        <w:t>оқ тиіп жеңіл жараланды. Қазақтардың арасында да</w:t>
        <w:br/>
        <w:t>жараланғандары болды.</w:t>
        <w:br/>
        <w:t>Бұларды қоршауға алған Сырлыбайдың барлаушы</w:t>
        <w:br/>
        <w:t>жігіттері болатын. Олар кешеден бері қарай Жанкент</w:t>
        <w:br/>
        <w:t>пен Қаратөбе арасын бақылауға алған еді. Дариядан</w:t>
        <w:br/>
        <w:t>өткен алты атарбаны көріп, манадан бері шабындыққа</w:t>
        <w:br/>
        <w:t>апаратын жолдың екі жағындағы қалың қамыс арасына</w:t>
        <w:br/>
        <w:t>мұқият жасырынып тұрған-ды.</w:t>
        <w:br/>
        <w:t>Алдыңғы арба тұстарынан өте бергенде, Сырлыбай</w:t>
        <w:br/>
        <w:t>жігіттеріне белгі берген. Қамыс арасынан атып шығып,</w:t>
        <w:br/>
        <w:t>шабуылдай кеткен сарбаздардың оншақтысы көзді ашып-</w:t>
      </w:r>
    </w:p>
    <w:p>
      <w:r>
        <w:t>жұмғанша ұмар-жұмар бассалып, ағайынды Обертьшпевтардың</w:t>
        <w:br/>
        <w:t>қол-аяқтарын шандып байлап алды да, кідірместен</w:t>
        <w:br/>
        <w:t>Жаңнқалабекінісіне тартты.</w:t>
        <w:br/>
        <w:t>Әупірімдеп жүріп аман құтылған казактар алды-</w:t>
        <w:br/>
        <w:t>арттарына қарамай, дариядан аттарын жетелеп жүгіріп</w:t>
        <w:br/>
        <w:t>өткен бойы оларға қайта мініп, үсті-үстіне төпелей</w:t>
        <w:br/>
        <w:t>қамшылап бекініске жетті. Келген бетте Панфилов форт</w:t>
        <w:br/>
        <w:t>бастығы майор Булатовты іздеп зыр жүгірді. Ақыры, еш</w:t>
        <w:br/>
        <w:t>жерден таба алмаған соң, күзеттегі солдаттың айтуымен</w:t>
        <w:br/>
        <w:t>ол дереу Бутаковтың үйіне тартты.</w:t>
        <w:br/>
        <w:t>Бұл кезде майор капитанның үйінде коньякпен басын</w:t>
        <w:br/>
        <w:t>жазып, Ольга Николаевна барлық аспаздық шеберлігін</w:t>
        <w:br/>
        <w:t>салып дайындаған дәмді қышқыл боршты ішіп терлеп-</w:t>
        <w:br/>
        <w:t>тепшіп, қаннен-қаперсіз әңгімелесіп отырған. Кешірім</w:t>
        <w:br/>
        <w:t>сұрай ішке кіріп, әлі ентігін баса алмай тұрған Георгий</w:t>
        <w:br/>
        <w:t>Панфилов арғы бетте болған жағдайды айта бергенде-ақ,</w:t>
        <w:br/>
        <w:t>Булатов жынданып кете жаздады. Орнынан ұшып тұрып:</w:t>
        <w:br/>
        <w:t>- Сілімтік! Иттің баласы! Ол жаңа ғана жақын</w:t>
        <w:br/>
        <w:t>маңайда ешкім жоқ деп бізді сендіріп кетті ғой! Сатқын</w:t>
        <w:br/>
        <w:t>татар! - деп, айқайлап жіберді. Содан соң ғана, айқай</w:t>
        <w:br/>
        <w:t>шыққан бойда ас үйден кіріп келіп, қабырғаға сүйенген</w:t>
        <w:br/>
        <w:t>НАРКЕСКЕН; Ӛ том «САТҚЫНДЫҚ ҚҰРБАНДАРЫ &gt; 47</w:t>
        <w:br/>
        <w:t>бергенде, жиекті қуалай ағыс жалап жатқан мұз ойылып</w:t>
        <w:br/>
        <w:t>кетті. Солдаттар суға кеткен зеңбіректі таңғы сағат бестің</w:t>
        <w:br/>
        <w:t>шамасында әзер шығарып алды.</w:t>
        <w:br/>
        <w:t>Жағадан шамалы ғана жер қашықтаған кезде, отряд</w:t>
        <w:br/>
        <w:t>кешегі арғы бетте қалған алты арбаның үстінен шықты.</w:t>
        <w:br/>
        <w:t>Алайда, ол маңайдан Обертышевтардың өлі денелері</w:t>
        <w:br/>
        <w:t>табылмады. Арбаға жұғын қалған қан іздеріне қарап,</w:t>
        <w:br/>
        <w:t>көтерілісшілер оларды ұрын-соғып, байлап алып кеткен</w:t>
        <w:br/>
        <w:t>болулары керек деген ойға келді, Михайлов.</w:t>
        <w:br/>
        <w:t>Сондықтан уақытты босқа оздырмай, ілгері қарай</w:t>
        <w:br/>
        <w:t>жылжи беруді дұрыс көрген атты қазақтар Жанқала</w:t>
        <w:br/>
        <w:t>бекінісінің орнына жақындамай жатып, алыстан жүз</w:t>
        <w:br/>
        <w:t>елудей атты қазақтарды көздері шалды. Бұлар Мәметәлі</w:t>
        <w:br/>
        <w:t>мен Тұмыштың сарбаздарынан жасақталған ұшқыр</w:t>
        <w:br/>
        <w:t>барлаушы-шабуылдаушы топ болатын.</w:t>
        <w:br/>
        <w:t>Старшина дереу бірден шабуылдамақшы болып еді.</w:t>
        <w:br/>
        <w:t>Алайда, бұлар жақындаған сайын көтерілісшілер тез</w:t>
        <w:br/>
        <w:t>кейін ығысып, оқ жетер жерге жақын келтірмеді. Тек</w:t>
        <w:br/>
        <w:t>бір-біріне жақындаңқыраған сәттерде ғана екі жақ кезек-</w:t>
        <w:br/>
        <w:t>кезек атысып байқаған-ды. Бұл ешқандай нәтиже бере</w:t>
        <w:br/>
        <w:t>қоймады. Қаша отырып атысқан қазақ сарбаздары орыс</w:t>
        <w:br/>
        <w:t>солдаттарын өздеріне маңайлатпады.</w:t>
        <w:br/>
        <w:t>Осылайша, ешқандай тоқтаусыз қуа отырып, онбес</w:t>
        <w:br/>
        <w:t>шақырымдай жерге дейін көтерілісшілердің ізіне түскен</w:t>
        <w:br/>
        <w:t>Михайлов, кейін қарай қайтуға мәжбүр болды.</w:t>
        <w:br/>
        <w:t>Орыстардың ат басын кейін бұрғанын көрген қазақтар</w:t>
        <w:br/>
        <w:t>дереу отрядтың ізіне түсті. Енді әккі старшина қулыққа</w:t>
        <w:br/>
        <w:t>басты. Жолдағы терең арықтан өтер жерде, ол талай</w:t>
        <w:br/>
        <w:t>соғысты көрген таңдаулы отыз атты казакты тастап кетті</w:t>
        <w:br/>
        <w:t>де, өзі кейін қарай ығыса берді.</w:t>
      </w:r>
    </w:p>
    <w:p>
      <w:r>
        <w:t>Қазақтар мұны байқаған жоқ еді. Олар орыс отрядын</w:t>
        <w:br/>
        <w:t>өкшелей қуа отырып, арықтың өкпе тұсынан қаптап өте</w:t>
        <w:br/>
        <w:t>бергенде, аңдып жатқандар оқты жаудырып кеп жіберді.</w:t>
        <w:br/>
        <w:t>Сол сәтте Михайлов бастаған аттылар кейін бұрылып,</w:t>
        <w:br/>
        <w:t>оларды маңдайдан соқты. Көтерілісшілер бытырай</w:t>
        <w:br/>
        <w:t>қашып, бет-бетіне кетті. Бірнеше адам өліп, жаралы</w:t>
        <w:br/>
        <w:t>болған екі қазақ сарбазы тұтқындалды. Қараңғы түсіп</w:t>
        <w:br/>
        <w:t>42 Әбдісаттар ОСПАНОВ</w:t>
        <w:br/>
        <w:t>қатып отыр. Дарияның мұзы қалай екен? Ат-көліктерің</w:t>
        <w:br/>
        <w:t>мен арбаларыңды көтере ала ма?</w:t>
        <w:br/>
        <w:t>- Жаңа ғана жігіттер барып қайтып еді. «Қалың да</w:t>
        <w:br/>
        <w:t>жалпақ тақтайларды тіркестіре салсақ, арғы бетке</w:t>
        <w:br/>
        <w:t>лаждап өтуге болады» дейді. Рұқсат етсеңіз, оншақты адам</w:t>
        <w:br/>
        <w:t>жасақтап бес-алты арбамен азды-көпті шөп әкелмесек,</w:t>
        <w:br/>
        <w:t>жағдайдың мүлде қиындап кететін түрі бар.</w:t>
        <w:br/>
        <w:t>- Тәуекел етсеңіздер, онда барып қайтыңыздар.</w:t>
        <w:br/>
        <w:t>Бірақ, барынша абай болыңыздар. Ал әлгі жабайыларды</w:t>
        <w:br/>
        <w:t>көре қалсаңыздар, қалай да өздерің аман құтылуға</w:t>
        <w:br/>
        <w:t>тырысыңыздар. Мына «әулие» Ахмеров мырзаның</w:t>
        <w:br/>
        <w:t>сәуегелейлері шын айтса, бұл маңайда тірі жан жоқ</w:t>
        <w:br/>
        <w:t>дейді, -- деп, майор тілмашты сөзбен түртіп өтті.</w:t>
        <w:br/>
        <w:t>- Қару-жарақтарыңызды алуды ұмытпаңыздар, -</w:t>
        <w:br/>
        <w:t>деді капитан. Кім біледі, жабайыларға сенім жоқ қой...</w:t>
        <w:br/>
        <w:t>- Әрине, - деді Обертышев, - бәрімізде де бір-бір</w:t>
        <w:br/>
        <w:t>штуцер бар. Онда мен кеттім...</w:t>
        <w:br/>
        <w:t>Өн-бойын әбден ашу қысып, бұл жерден қалай</w:t>
        <w:br/>
        <w:t>жырылын шығарын білмей отырған тілмаш, көпес есікке</w:t>
        <w:br/>
        <w:t>жақын бара бергенде:</w:t>
        <w:br/>
        <w:t>- Обертышев мырза, мені сыртта күте тұрыңызшы,</w:t>
        <w:br/>
        <w:t>бір тығыз шаруам бар еді сізде, - деді де, екі алақанымен</w:t>
        <w:br/>
        <w:t>алдындағы столды тірей, орнынан ысынап-пысынап әзер</w:t>
        <w:br/>
        <w:t>тұрды. Сосын атарға оғы жоқ болып отырған форт</w:t>
        <w:br/>
        <w:t>бастығына көзін сығырайта бір қарап, зілдене сөйледі. -</w:t>
        <w:br/>
        <w:t>Маған кете беруге рұқсат па?</w:t>
        <w:br/>
        <w:t>- Құдай үшін...</w:t>
        <w:br/>
        <w:t>Ахмеров қоштасуды ұмытып кетті ме, әлде,</w:t>
        <w:br/>
        <w:t>қитығып әдейі қоштасқысы келмеді ме, үндеместен</w:t>
        <w:br/>
        <w:t>аудаңдай басып шығып бара жатты. Булатов оны оқты</w:t>
        <w:br/>
        <w:t>көзімен шығарып салып, сыртынан тыжырына қарап:</w:t>
        <w:br/>
        <w:t>- Осы жылмаңдаған зымиян иттен құтылған күні</w:t>
        <w:br/>
        <w:t>мына сізді міндетті түрде коньяк ішуге шақырамын.</w:t>
        <w:br/>
        <w:t>Осыны есіңізден шығармаңыз, капитан мырза, - деді ол</w:t>
        <w:br/>
        <w:t>Бутаковқа.</w:t>
        <w:br/>
        <w:t>Бутаков мырс етті. Сонан соң қып-қызыл еріндеріне</w:t>
        <w:br/>
        <w:t>ерекше сән беріп тұрған сұлу мұртының ұштарын</w:t>
      </w:r>
    </w:p>
    <w:p>
      <w:r>
        <w:t>50 Әбдісаттар ОСПАНОВ</w:t>
        <w:br/>
        <w:t>Қанша жанталаса асыққандарымен, майор Булатовтың</w:t>
        <w:br/>
        <w:t>солдаттары дариядан өтіп үлгірмейтін болды.</w:t>
        <w:br/>
        <w:t>Орыстардың амалсыздан дарияға қарай шегінгенін</w:t>
        <w:br/>
        <w:t>көрген көтерілісшілер дереу шабуылға шығып, көзді</w:t>
        <w:br/>
        <w:t>ашып-жұмғанша оларды өзеннің жарқабағына әкеп</w:t>
        <w:br/>
        <w:t>тықты. Үш жақтан ұрандай тиіскен қазақтар әне-міне</w:t>
        <w:br/>
        <w:t>дегенше төніп келіп қалып еді. Жаны алқымға тірелген</w:t>
        <w:br/>
        <w:t>форт бастығының құлындағы даусы шықты:</w:t>
        <w:br/>
        <w:t>- Тез зеңбіректі кейін қарай бұрыңдар! Тез! Тез!</w:t>
        <w:br/>
        <w:t>Оқта! Атыңда-а-ар!</w:t>
        <w:br/>
        <w:t>Жабыла жанталасқан солдаттар зеңбіректі әрең артқа</w:t>
        <w:br/>
        <w:t>қарай бұрып, бытыралы оқпен үш дүркін атып үлгірді.</w:t>
        <w:br/>
        <w:t>Штуцерлер де гүрсілдеп қоя берді. Өңешінен жалын</w:t>
        <w:br/>
        <w:t>шашқан зеңбірек пен мылтық оғынан көтерілісшілердің</w:t>
        <w:br/>
        <w:t>алдыңғы шептегілері баудай түсе бастады. Арттағылар</w:t>
        <w:br/>
        <w:t>шапқан бойы келіп, оққа ұшқандар мен жаралыларды ат</w:t>
        <w:br/>
        <w:t>үстінен еңкейіп, іліп алып сүйретіп кетіп жатты.</w:t>
        <w:br/>
        <w:t>Дарияның жағасындағы жарқабақтың дәл биіктеу</w:t>
        <w:br/>
        <w:t>жеріне тап болған казактардың құдайы берді. Оларға</w:t>
        <w:br/>
        <w:t>айнала алақандағыдай көрініп тұрды. Алайда, өліспей</w:t>
        <w:br/>
        <w:t>беріспеуге бекінген қазақтар қараңғылық қоюланам</w:t>
        <w:br/>
        <w:t>дегенше, өткен сүт пісірімдей уақыт ішінде тағы да үш</w:t>
        <w:br/>
        <w:t>қайтара шабуылға шықты. Алғашқы кездері соққы бере</w:t>
        <w:br/>
        <w:t>отырып қорғаныс шебін жасап үлгіргенімен, Булатовтың</w:t>
        <w:br/>
        <w:t>отряды дүркін-дүркін жойқын шабуылға шыққан қазақ</w:t>
        <w:br/>
        <w:t>сарбаздарының бетін әзер қайтарып тұрды.</w:t>
        <w:br/>
        <w:t>Көтерілісшілер соңғы шабуылдан кейін-ақ қалың</w:t>
        <w:br/>
        <w:t>қамысқа сіңіп кетті де, төңірек бір сәтке тыныштық</w:t>
        <w:br/>
        <w:t>құшағына енгендей болды. Көзге түртсе көргісіз қою</w:t>
        <w:br/>
        <w:t>қараңғылықтың нәтижесінде ғана аздап есін жиған орыс</w:t>
        <w:br/>
        <w:t>отряды, енді қалай да дариядан өтудің амалын іздеді.</w:t>
        <w:br/>
        <w:t>Булатов барлаушы казактарын жан-жаққа жіберді.</w:t>
        <w:br/>
        <w:t>Біраздан соң ғана қайтып келген олар, айнала</w:t>
        <w:br/>
        <w:t>қоршауда қалғандарын айтты. Басқа амалы қалмаған</w:t>
        <w:br/>
        <w:t>майор -бекініске адам жіберуге мәжбүр болды. Мұндай</w:t>
        <w:br/>
        <w:t>«жауапты істі» форттағыларға сатылып, Жанқожа</w:t>
        <w:br/>
        <w:t>сарбаздарының арасына барып-келіп тыңшылық жасап</w:t>
        <w:br/>
        <w:t>46 ісатт;</w:t>
        <w:br/>
        <w:t>сұрамаймын! Оны өзім білемін!</w:t>
        <w:br/>
        <w:t>Ахмеров те терісіне сыймай қалшылдап тұр.</w:t>
        <w:br/>
        <w:t>- Бар, жаз! Жабайыларды қалай тонап жүргеніңді,</w:t>
        <w:br/>
        <w:t>қалай және ненің, кімнің есебінен байып отырғаныңды</w:t>
        <w:br/>
        <w:t>қалдырмай жаз, сорлы сыпылдақ! Шық кабинеттен! -</w:t>
        <w:br/>
        <w:t>деді майор, одан әрі өзін-өзі үстай алмайтынын сезіп.</w:t>
        <w:br/>
        <w:t>Тілмаш шорт бұрылып шайқала басып бара берді де,</w:t>
        <w:br/>
        <w:t>есікке жақындағанда артына бұрылып, майорды оқты</w:t>
        <w:br/>
        <w:t>көзімен бір атып, шығып кетті.</w:t>
      </w:r>
    </w:p>
    <w:p>
      <w:r>
        <w:t>Форт бастығы көп ұзамай-ақ сабасына қайта</w:t>
        <w:br/>
        <w:t>түскендей болды да, аулаға шықты. Капитан Бутаков пен</w:t>
        <w:br/>
        <w:t>екеуі ақылдасып, дереу арғы бетке қуғыншы отряд</w:t>
        <w:br/>
        <w:t>өткізбек болып, старшина Михайлов пен екі солдатты</w:t>
        <w:br/>
        <w:t>дарияның мұзын тексеріп қайтуға жіберді. Олар тез</w:t>
        <w:br/>
        <w:t>барып мұзды сүйменмен ойып көріп, «адамдарды</w:t>
        <w:br/>
        <w:t>біртіндеп өткізуге болғанымен, зеңбіректі өткізу мүмкін</w:t>
        <w:br/>
        <w:t>емес» деп келді.</w:t>
        <w:br/>
        <w:t>Өйткені, мұз әлі өте жұқа болатын. Сондықтан, бұлар</w:t>
        <w:br/>
        <w:t>таң алдындағы суықтан соң, мүз біршама қалыңдаған кезде</w:t>
        <w:br/>
        <w:t>ғана өтпек болды. Дайындалып тұрған жүз атты қазак пен</w:t>
        <w:br/>
        <w:t>елу жаяу солдат казармаларына қайтарылып, майор</w:t>
        <w:br/>
        <w:t>Булатов оларға белгіленген уақытта жиналуға тәртіп берді.</w:t>
        <w:br/>
        <w:t>Старшина Михайлов басқаратын отрядтың алдына</w:t>
        <w:br/>
        <w:t>қойылған басты мақсат - қайткенде де сол жақ</w:t>
        <w:br/>
        <w:t>жағалауға өтіп, тұтқиылдан шабуылдап Жанқаланы</w:t>
        <w:br/>
        <w:t>басып алу. Барлаушылардың соңғы мәліметі бойынша,</w:t>
        <w:br/>
        <w:t>онда екі жүздей ғана көтерілісші бар деп есептелінді.</w:t>
        <w:br/>
        <w:t>Алыстан ататын зеңбірек пен жаяу солдаттарды сол</w:t>
        <w:br/>
        <w:t>жағада қалдыра тұрып, командир атты казактарымен</w:t>
        <w:br/>
        <w:t>барып. көтерілісшілердің негізгі тобына тұтқиылдан</w:t>
        <w:br/>
        <w:t>соққы беруі тиіс болды. Осындай нақты шешім</w:t>
        <w:br/>
        <w:t>қабылдаған форт басшылары қайтадан сабаларына түсіп,</w:t>
        <w:br/>
        <w:t>үйді-үйлеріне тарасты.</w:t>
        <w:br/>
        <w:t>Түн ортасы ауа бере отряд жайлап бекіністен шығып,</w:t>
        <w:br/>
        <w:t>дарияға келді. Мұздың зеңбірелті көтермейтініне көздері</w:t>
        <w:br/>
        <w:t>жеткен соң, олар тақтай төсеп өткізуге тәуекел жасады.</w:t>
        <w:br/>
        <w:t>Жабыла әупірімдеп жүріп арғы жағаға сәл жақындай</w:t>
        <w:br/>
        <w:t>НАРКЕСКЕН: 3 том «САТҚЫНДЫҚ ҚҰРБАНДАРЫ 49</w:t>
        <w:br/>
        <w:t>шағын шоғырын байқап қалды. Қазақтардың келе</w:t>
        <w:br/>
        <w:t>жатқанын көрген олар да қамысқа сіңіп жоқ болды. Көз</w:t>
        <w:br/>
        <w:t>жазып қалған майор, өзінің жанында жол көрсетіп келе</w:t>
        <w:br/>
        <w:t>жатқан Төртқара руынан шыққан белгілі бай әрі</w:t>
        <w:br/>
        <w:t>тыңшысы Мақсымбай Меңлітайұлына:</w:t>
        <w:br/>
        <w:t>- Аналарға байқатпай қуып жететін ыңғайлы жол</w:t>
        <w:br/>
        <w:t>бар ма, бұл маңда? - деді.</w:t>
        <w:br/>
        <w:t>- Бұл маңда мен білмейтін ешбір қуыс-қолтық жоқ,</w:t>
        <w:br/>
        <w:t>нәшәндік мырза. Қазір-ақ сізді мен олардың тас</w:t>
        <w:br/>
        <w:t>төбесінен түсіремін, - деп, өз сөзіне өзі масаттанғандай,</w:t>
        <w:br/>
        <w:t>Булатовқа қарап ыржия күлді. Сонан соң атының басын</w:t>
        <w:br/>
        <w:t>бұрып, отрядты дария жағасына жақындау, жазда адам</w:t>
        <w:br/>
        <w:t>жүре алмайтын көлтабандағы көне соқпаққа әкеп салды.</w:t>
        <w:br/>
        <w:t>Қатқақ кезде бұл жолмен жүру жеңілдеу еді.</w:t>
        <w:br/>
        <w:t>Көтерілісшілердің ұшқыр тобының ізіне тағы да</w:t>
        <w:br/>
        <w:t>жеті-сегіз шақырымдай түсіп көрген олар түк бітіре</w:t>
        <w:br/>
        <w:t>алмай, күн бата фортқа қайтуға мәжбүр болды. Жарықта</w:t>
        <w:br/>
        <w:t>фортқа жетіп алуды ойлап, қаннен-қаперсіз желе жортып</w:t>
        <w:br/>
        <w:t>келе жатқан орыстар Жанкенттің тұсына жете бергенде,</w:t>
        <w:br/>
        <w:t>Жанқожаның сарбаздарының үлкен шоғырын көрді.</w:t>
        <w:br/>
        <w:t>- Ах, сайтанда-а-ар! Мыналар жердің жарығынан</w:t>
        <w:br/>
        <w:t>шықты ма?! Тез, дарияның жағасына қарай тартыңдар!-</w:t>
      </w:r>
    </w:p>
    <w:p>
      <w:r>
        <w:t>деді майор Булатов, бар дауысымен ышқына айқайлап.</w:t>
        <w:br/>
        <w:t>- Шамамен екі мың адамдай болып қалатын шығар.</w:t>
        <w:br/>
        <w:t>Байқаусызда қоршауға түсіп қалмаймыз ба, жоғары</w:t>
        <w:br/>
        <w:t>мәртебелім? - деді, ойда жоқта табан астынан тап болған</w:t>
        <w:br/>
        <w:t>қазақ сарбаздарының қалың қолын көріп, қапелімде не</w:t>
        <w:br/>
        <w:t>істерін білмей, әбден сасқалақтап тықырши қалған әқкі</w:t>
        <w:br/>
        <w:t>старшина Михайлов.</w:t>
        <w:br/>
        <w:t>- Тіліңе теріскен шықсын, старшина! Өшір үніңді!</w:t>
        <w:br/>
        <w:t>Одан да солдаттарды асықтыр! Қалай да дариядан өтіп</w:t>
        <w:br/>
        <w:t>үлгіруіміз керек! Бол тезі - Ашулы майор астындағы</w:t>
        <w:br/>
        <w:t>атын қамшымен осып-осып жіберді. Қамшы қатты батып</w:t>
        <w:br/>
        <w:t>аласұрған ат атылып түсті.</w:t>
        <w:br/>
        <w:t>Старшина отрядтың артын жинақтауға асығып,</w:t>
        <w:br/>
        <w:t>кейін қарай шауып ала жөнелді. «Дарияға қарай! жөлір</w:t>
        <w:br/>
        <w:t>деп, айқайлап бара жатты.</w:t>
        <w:br/>
        <w:t>54 Әбдісаттар ОСПАНОВ</w:t>
        <w:br/>
        <w:t>шығып, фортқа хабар жеткізуге барған өзінің сатқын</w:t>
        <w:br/>
        <w:t>қазағы. Қазақ пен орысты атқа отырысынан-ақ ажырата</w:t>
        <w:br/>
        <w:t>алатын сарбаздар оның мұз үстінде қараңдап бара жатқан</w:t>
        <w:br/>
        <w:t>сұлбасын көрген бетте, біраз жерге дейін қуып барған</w:t>
        <w:br/>
        <w:t>екен, бірақ сатқын жеткізбей кетіпті. Осыны естігенде-</w:t>
        <w:br/>
        <w:t>ақ, Жанқожаның күдігі күшейе түскен-ді. Ақыры, өз</w:t>
        <w:br/>
        <w:t>арасынан шыққан жексұрын бұларды осыншама көп</w:t>
        <w:br/>
        <w:t>шығынға ұшыратты.</w:t>
        <w:br/>
        <w:t>Жанқожа оның қазақ екеніне сенбеп еді.</w:t>
        <w:br/>
        <w:t>- Батыр аға-ау, мына кәпірлер мен қазақтың</w:t>
        <w:br/>
        <w:t>киімінің ұқсас емесін былай қойғанда, кім екенін атқа</w:t>
        <w:br/>
        <w:t>отырысынаң-ақ ажырату қиын емес қой. Аппақ мұз</w:t>
        <w:br/>
        <w:t>үстінде ҡк-к-кетіп 6-бара жатқан 0-0-ның, тіпті</w:t>
        <w:br/>
        <w:t>астындағы атын да бұрын бір жерде кө-кв-өрген жоқпын</w:t>
        <w:br/>
        <w:t>ба осы, д-д-де-ген о0-о-ой-ға келдім, - деп, барлаушының</w:t>
        <w:br/>
        <w:t>бірі, қашан да қызынып алса кекештене тұтығып, тіпті</w:t>
        <w:br/>
        <w:t>сәйлей алмай қалатын, бірақ ақкөңіл Тәбәрік батыр ант-</w:t>
        <w:br/>
        <w:t>су ішкендей болды.</w:t>
        <w:br/>
        <w:t>Түні бойы орыс отрядын дарияның жарқабағына</w:t>
        <w:br/>
        <w:t>тығып тар қоршауда ұстағандарымен, таң алдында</w:t>
        <w:br/>
        <w:t>оларға форттан көмекке келе жатқан қосымша күшті</w:t>
        <w:br/>
        <w:t>алыстан байқап қалған батыр, дереу сарбаздарын</w:t>
        <w:br/>
        <w:t>қашығырақ алып кеткен-ді. Көтерілісшілерді бұдан да</w:t>
        <w:br/>
        <w:t>бетер шығынға ұшыратам ба деп қорыққан. Өйткені, бұл</w:t>
        <w:br/>
        <w:t>орыстармен ақтық айқас емес еді.</w:t>
        <w:br/>
        <w:t>Күн өткен сайын, «ондай сәт те көп ұзамай туар»</w:t>
        <w:br/>
        <w:t>деген үміт бар-тын. Жан-жаққа кеткен жаушылардың</w:t>
        <w:br/>
        <w:t>көбі әлі қайтқан жоқ. Бірақ, хабар тиген ауылдардан</w:t>
        <w:br/>
        <w:t>келіп жатқан адамдар қарасы аа емес болатын. Ал</w:t>
        <w:br/>
        <w:t>Қарақұмдағы ағайындар мен Есет батырға Құлбарақ бір-</w:t>
        <w:br/>
        <w:t>екі күнде аттанғалы отыр.</w:t>
        <w:br/>
        <w:t>Алдағы Жылан жылғы қаңтар айының ортасына</w:t>
        <w:br/>
        <w:t>дейін көмекке келетіндерді күтіп, бас-аяғы жинақталған</w:t>
        <w:br/>
        <w:t>соң, қалың қолмен Қазалы бекінісін қоршауға алу - нағыз</w:t>
        <w:br/>
        <w:t>шешуші шайқастың бастамасы болмақ. «Жанқожаның</w:t>
      </w:r>
    </w:p>
    <w:p>
      <w:r>
        <w:t>негізгі мақсаты да осы.</w:t>
        <w:br/>
        <w:t>Кеше түстен кейін, ол тағы да өзінің мыңбасы-</w:t>
        <w:br/>
        <w:t>60 Әбдісаттар ОСПАНОВ</w:t>
        <w:br/>
        <w:t>арқа бетінен басқа тұстарының барлығы түгелге дерлік</w:t>
        <w:br/>
        <w:t>көтерілісші қазақтардың қоршауында қалып түр. Ол</w:t>
        <w:br/>
        <w:t>жабайылар біздің отрядтарымыздың әрбір қозғалысын</w:t>
        <w:br/>
        <w:t>аңдып, көрген сәтте бет-беттеріне қашып, қапелімде</w:t>
        <w:br/>
        <w:t>көзден ғайып болып кетеді. Жыртқыштардың кезкелген</w:t>
        <w:br/>
        <w:t>шабуылына тиісті тойтарыс беру үшін, гарнизон үнемі</w:t>
        <w:br/>
        <w:t>дайындықта және шөп тасумен, сондай-ақ форттың</w:t>
        <w:br/>
        <w:t>қорғаныс шебіндегі бекіністің кейбір әлсіз тұстарын</w:t>
        <w:br/>
        <w:t>қалыпқа келтірумен айналысуда. Өйткені, тыңшылардың</w:t>
        <w:br/>
        <w:t>айтулары бойынша, жақын арада Жанқожа батырға Есет</w:t>
        <w:br/>
        <w:t>Көтібаров нен Шөмекей руынан шыққан “Жарылғап</w:t>
        <w:br/>
        <w:t>Манасовтың сарбаздары қосылуы мүмкін екен».</w:t>
        <w:br/>
        <w:t>Осы рапортты жібергеннен кейін ғана олар «Сақтықта</w:t>
        <w:br/>
        <w:t>қорлық жоқ» дегендей бекіністегі зеңбіректердің, барлық</w:t>
        <w:br/>
        <w:t>күзет орындарын, бекіністің осал тұстары мен</w:t>
        <w:br/>
        <w:t>солдаттардың ұрысқа дайындықтарын тексеріп шығып,</w:t>
        <w:br/>
        <w:t>күн бата үйді-үйлеріне оралды...</w:t>
        <w:br/>
        <w:t>жж</w:t>
        <w:br/>
        <w:t>Қазалы форты бастықтарынан осындай тосын хабар</w:t>
        <w:br/>
        <w:t>алған бойда, генерал Перовский дайындық жұмыстарына</w:t>
        <w:br/>
        <w:t>кірісті. Өйткені ол Жанқожа батырдың Сыр мен Арал</w:t>
        <w:br/>
        <w:t>аймағындағы қазақтар арасындағы беделінің қандай</w:t>
        <w:br/>
        <w:t>екенін жақсы білетін.</w:t>
        <w:br/>
        <w:t>Егер өздері ойлап жүргендей, «оның пәлендей беделі</w:t>
        <w:br/>
        <w:t>қалмаған болса, патшалықтың әскери басшылары түс-</w:t>
        <w:br/>
        <w:t>тұстан қамап тұрғанда, Сырдағы бүкіл рубасылары мен</w:t>
        <w:br/>
        <w:t>ауыл ақсақалдарын жинап, орталарынан хан сайлап алар</w:t>
        <w:br/>
        <w:t>ма еді?! Ол орыстарға ойласпақ былай тұрсын, тіпті</w:t>
        <w:br/>
        <w:t>ескертпестен-ақ сондай ашық әрекетке барды ғой. Олай</w:t>
        <w:br/>
        <w:t>болса, бұл жолы сексеннен асқан қарт батырдың қолына</w:t>
        <w:br/>
        <w:t>қару алып, соңына қалың бұқараны ертіп, қарулы</w:t>
        <w:br/>
        <w:t>солдаттары мен мықты бекінісі бар Қазалыдай әскери</w:t>
        <w:br/>
        <w:t>фортты қоршап алуға тәуекел етуі, оның ойлаған</w:t>
        <w:br/>
        <w:t>жоспарының қандай екенін сездіріп тұрған жоқ па?! Ал</w:t>
        <w:br/>
        <w:t>одан әрі не істемек ойы барын кім білген?!»</w:t>
        <w:br/>
        <w:t>Осыларды ой сарабынан өткізген генерал: «Еш қам</w:t>
        <w:br/>
        <w:t>52 Әбдісаттар ОСПАНОВ</w:t>
        <w:br/>
        <w:t>ісімізге көмектесіп, ерекше батылдық көрсетті. Сол</w:t>
        <w:br/>
        <w:t>айрықша ерлігі үшін мен оны жиырма сом күміс</w:t>
        <w:br/>
        <w:t>ақшамен марапаттаймын! Бұл ақшаға базардан қырық</w:t>
        <w:br/>
        <w:t>семіз қой сатып алуға болады. Адал қызметің үшін көп</w:t>
        <w:br/>
        <w:t>рахмет саған, Аққузин!- деді Булатов, қалтасынан күміс</w:t>
        <w:br/>
        <w:t>сөлкебайларды сылдырата шығарып жатып.</w:t>
        <w:br/>
        <w:t>Мұны естіп, қуанғанынан не істерін білмей</w:t>
      </w:r>
    </w:p>
    <w:p>
      <w:r>
        <w:t>қипақтап қалған Өтеген, суықтан қалшылдап тұрған</w:t>
        <w:br/>
        <w:t>денесін тіктеп, аузын әзер-әзер икемге келтіріп:</w:t>
        <w:br/>
        <w:t>- Ақ патшамызға қара басым мынау қара жерге</w:t>
        <w:br/>
        <w:t>кіргенше қызмет ете беремін, нәшәндік мырза! - деп,</w:t>
        <w:br/>
        <w:t>өкшесі қисайған көнетоз етігімен жерді теуіп-теуіп</w:t>
        <w:br/>
        <w:t>қойды. Сөйтті де, көгерген иегі кемсеңдеп, суықтан</w:t>
        <w:br/>
        <w:t>домбыққан саусақтары діріл қағып, майор ұсынған бір</w:t>
        <w:br/>
        <w:t>уыс ақшаға қолын соза берді.</w:t>
        <w:br/>
        <w:t>Мұнда келгелі қазақшаны аздап болса да түсініп</w:t>
        <w:br/>
        <w:t>қалған қазактардың көпшілігі қатарда тұрғандарын</w:t>
        <w:br/>
        <w:t>ұмытып, оның қазіргі іс-әрекеті мен сөзіне шыдай алмай</w:t>
        <w:br/>
        <w:t>күліп жіберді. Алғашында форт басшысының өзі де</w:t>
        <w:br/>
        <w:t>оларға қосыла күлген. Кейін солдаттардың бет-</w:t>
        <w:br/>
        <w:t>әлпетіндегі әжуа мен мысқылды байқап қалған Өтегеннің</w:t>
        <w:br/>
        <w:t>түсі бұзылып бара жатқанын көріп:</w:t>
        <w:br/>
        <w:t>- Тоқтат күлкіні! Тік тұрыңдар! - деп бұйырды.</w:t>
        <w:br/>
        <w:t>Командирдің оқыс даусынан қорқып селк ете қалған</w:t>
        <w:br/>
        <w:t>Өтегеннің онсыз да суықтан Әбден жаурап жуыспай</w:t>
        <w:br/>
        <w:t>қалтырап тұрған саусақтарының арасынан бір сөлкебай</w:t>
        <w:br/>
        <w:t>сусып жерге түсті. Ол дереу тізерлеп отыра қалып,</w:t>
        <w:br/>
        <w:t>домбыққан саусақтарымен шөп арасын түртпектей</w:t>
        <w:br/>
        <w:t>қарап, түскен ақшаны іздей бастады. Оның бейшара</w:t>
        <w:br/>
        <w:t>қалпын көріп мазақ еткісі келген казактар бұрынғыдай</w:t>
        <w:br/>
        <w:t>дауыстап күле алмай, іштей булығып тұрды.</w:t>
        <w:br/>
        <w:t>Ал біраз әуреге түсіп, ақыры күміс ақшаны тауып</w:t>
        <w:br/>
        <w:t>алған сәтте Өтегеннің қуаныштан ба, әлде, бойындағы</w:t>
        <w:br/>
        <w:t>кеш оянған намысы қысқандықтан ба, әйтеуір,</w:t>
        <w:br/>
        <w:t>жыпылық қаққан көздерінің алды тұманданып барып,</w:t>
        <w:br/>
        <w:t>жанарларынан лықси көтерілген қос тамшы жерге</w:t>
        <w:br/>
        <w:t>үзіліп түсті...</w:t>
        <w:br/>
        <w:t>НАРКЕСКЕН: 3 том «САТҚЫНДЫҚ ҚҰРБАНДАРЫ 855</w:t>
        <w:br/>
        <w:t>жүзбасыларын жинап алып, көңілдерінде жүрген</w:t>
        <w:br/>
        <w:t>ойларын ортаға салуларын сұраған.</w:t>
        <w:br/>
        <w:t>- «Кеуірлермен алғаш рет бетпе-бет келген кезде-ақ</w:t>
        <w:br/>
        <w:t>осыншама көп шығынға ұшырадық. Тәртіпке үйренген,</w:t>
        <w:br/>
        <w:t>қаруы жеткілікті орыс әскеріне қарсы тұрмай-ақ қойсақ</w:t>
        <w:br/>
        <w:t>қайтеді? Құдай маңдайымызға не жазса да көрерміз.</w:t>
        <w:br/>
        <w:t>Бұлай бостан-босқа қырылғанша үйді-үйімізге тарап,</w:t>
        <w:br/>
        <w:t>басымыздың ауған жағына кеткеніміз дұрыс еді ғой» дер</w:t>
        <w:br/>
        <w:t>ме, әлде, басқадай ойлары бар ма екен, ашық айтсын деп</w:t>
        <w:br/>
        <w:t>әдейі бастарыңды қостым. Әрине, сендердің ерліктеріңе</w:t>
        <w:br/>
        <w:t>ешқандай шек келтіріп отырғаным жоқ, батырлар. Қару-</w:t>
        <w:br/>
        <w:t>жарақтың кемшіндігі сарбаздардың сағын қатты</w:t>
        <w:br/>
        <w:t>сындырып тұрғанын жақсы білемін,- деді батыр...</w:t>
        <w:br/>
        <w:t>Барлығы да ешқандай басқаша ойлары жоқ екенін</w:t>
        <w:br/>
        <w:t>айтып, тарап кетуге үзілді-кесілді қарсылық білдірді. Ең</w:t>
        <w:br/>
        <w:t>алғаш мұндай пікір айтқандардың бірі Сырлыбай еді.</w:t>
        <w:br/>
        <w:t>- Ата-бабадан қалған мекенімізден айырылып, кісі</w:t>
        <w:br/>
        <w:t>елінде кірме аталып, бала-шағамыз хиуалықтар мен</w:t>
        <w:br/>
        <w:t>сарттарға құлдыққа сатылғаннан гөрі, азаттық үшін</w:t>
        <w:br/>
        <w:t>шайқасып, туған жердің топырағында ең болмаса, бір</w:t>
      </w:r>
    </w:p>
    <w:p>
      <w:r>
        <w:t>жауыздың өлімтігін жастанып өлген артық емес пе,</w:t>
        <w:br/>
        <w:t>ағайындар?! Әрине, қаруымыз кемшін! Бірақ, намысымыз</w:t>
        <w:br/>
        <w:t>бар ғой! Енді бізге жаумен жағаласудан басқа ешбір жол</w:t>
        <w:br/>
        <w:t>жоқ! Оларға басқа жақтан көмек келмей тұрғанда,</w:t>
        <w:br/>
        <w:t>қимылдауымыз керек сияқты. Бекіністі тезірек қоршау</w:t>
        <w:br/>
        <w:t>қажет. Бастаңыз, батыр аға!</w:t>
        <w:br/>
        <w:t>Оның бұл сөзін жиналғандар түгел дерлік қостады.</w:t>
        <w:br/>
        <w:t>Ал Қосым әулиенің немересі Дәрменқұл ахун:</w:t>
        <w:br/>
        <w:t>- Уа Жәке! Меніңше, Сырлыбайжан дұрыс айтып</w:t>
        <w:br/>
        <w:t>отыр. Аллатағала да: «Азаттық пен дін үшін қан төгу -</w:t>
        <w:br/>
        <w:t>жаратқан пендемнің парызы. Сол жолда өлгендерге</w:t>
        <w:br/>
        <w:t>жұмақтан орың беремін» депті ғой. Ажалы жеткендер</w:t>
        <w:br/>
        <w:t>үйінде отырып та бақиға аттанып жатқан жоқ па?! Хақ</w:t>
        <w:br/>
        <w:t>ісіне, халықтың азаттығы жолына мойынсұнған екенбіз,</w:t>
        <w:br/>
        <w:t>енді жалтақтайтын ңе бар?! Сен, бүкіл ғұмырыңды осы</w:t>
        <w:br/>
        <w:t>халықтың бостандығы жолындағы шайқасқа арнап келе</w:t>
        <w:br/>
        <w:t>жатқан жоқсың ба?! Тіпті, сексен үшке келгенде серке</w:t>
        <w:br/>
        <w:t>48 Әбдісаттар ОСПАНОВ</w:t>
        <w:br/>
        <w:t>қалған соң, Михайлов отрядын жинап фортқа қайтты...</w:t>
        <w:br/>
        <w:t>Ағайынды Обертышевтарды ұстап, қостарына</w:t>
        <w:br/>
        <w:t>әкелген Сырлыбай, оларды қанша қинаса да ешқандай</w:t>
        <w:br/>
        <w:t>мәлімет ала алмады. Қолданбаған ешбір айла-тәсілдері</w:t>
        <w:br/>
        <w:t>қалмады. Кеуірлер ешбір тіс жармаған соң, оларды биыл</w:t>
        <w:br/>
        <w:t>көктемде форт құрлысы кезінде орыстар пештің</w:t>
        <w:br/>
        <w:t>оттығына тастап өлтірген үш қазақ жігіттің орнына</w:t>
        <w:br/>
        <w:t>құрбандыққа шалды. Бұл- Жанқожаның бұйрығы еді.</w:t>
        <w:br/>
        <w:t>Жанқала бекінісінде қалған Мәметәлі мен Тұмыш</w:t>
        <w:br/>
        <w:t>өздері басқарған жүзден астам сарбаздары Михайловтың</w:t>
        <w:br/>
        <w:t>отрядымен қақтығыста біраз шығынға ұшыраған соң</w:t>
        <w:br/>
        <w:t>зығырдандары қайнап, бостан-босқа қарап отыра</w:t>
        <w:br/>
        <w:t>алмаған болатын. Әбден ашуға мінген олар, сол күннің</w:t>
        <w:br/>
        <w:t>ертеңіне дарияның Қазалы саласы жағына өтті.</w:t>
        <w:br/>
        <w:t>Сөйтіп, қазактардың бекініс ішіне кіргізіп үлгіре</w:t>
        <w:br/>
        <w:t>алмай қалған, дарияның жағасындағы қалың жиде</w:t>
        <w:br/>
        <w:t>арасында жайылып жүрген жиырма бес бас сиыры мен</w:t>
        <w:br/>
        <w:t>саны сол шамалас түйелерін, тоғыз жүз жетпіс бес бас</w:t>
        <w:br/>
        <w:t>қойларын қолдарына түсіріп, көп ұзамай оларды негізгі</w:t>
        <w:br/>
        <w:t>қосындарына қуып әкелді.</w:t>
        <w:br/>
        <w:t>Бұлар Деев-Зайчиков көпестің приказчигі</w:t>
        <w:br/>
        <w:t>саналатын Георгий Панфиловтың бекініс сыртындағы</w:t>
        <w:br/>
        <w:t>солдаттар слободкасында қалып қойған малдары</w:t>
        <w:br/>
        <w:t>болатын. Мәметәлі мен Тұмыштың сарбаздары мұнымен</w:t>
        <w:br/>
        <w:t>де қоймай, бекініске барып тығылған казактардың осы</w:t>
        <w:br/>
        <w:t>слободкадағы бос қалған барлық үйлерін өртеп кетті.</w:t>
        <w:br/>
        <w:t>Мұны кеше кешкісін фортқа жалданып жұмыс істеп, әрі</w:t>
        <w:br/>
        <w:t>тыңшылық жасап, басшыларына көтерілісшілер жайлы</w:t>
        <w:br/>
        <w:t>ақпар жеткізіп жүрген қазақтар айтып келген болатын.</w:t>
        <w:br/>
        <w:t>Бұл хабарды естіген майор Булатов, желтоқсанның</w:t>
        <w:br/>
        <w:t>жиырма үші күні Қаратөбе өткелінің тұсынан дариядан</w:t>
        <w:br/>
        <w:t>өтіп, көне Жанкент бағытындағы Марқабай бейітіне</w:t>
        <w:br/>
        <w:t>қарай бет түзеді. Ол Қаратөбеден онекі шақырым жерде</w:t>
        <w:br/>
        <w:t>болатын. Бекініс бастығы жүз елу атты қазак пен бір</w:t>
      </w:r>
    </w:p>
    <w:p>
      <w:r>
        <w:t>зеңбірек алып шығып еді.</w:t>
        <w:br/>
        <w:t>Жол ортасына жеткенше ауық-ауық дүрбі салып</w:t>
        <w:br/>
        <w:t>келе жатқан майор Булатов, алыстан көтерілісшілердің</w:t>
        <w:br/>
        <w:t>НАРКЕСКЕН: 3 том «САТҚЫНДЫҚ ҚҰРБАНДАРЫ 517</w:t>
        <w:br/>
        <w:t>Баста, аға, халқыңды азап көрген,</w:t>
        <w:br/>
        <w:t>Айрылмасын десеңіз туған жерден!</w:t>
        <w:br/>
        <w:t>От түгілі, тұншығар өртің-дағы,</w:t>
        <w:br/>
        <w:t>Арыны асау қаптаған қалың селдені!- деп,</w:t>
        <w:br/>
        <w:t>өз ойын өлеңмен білдірді.</w:t>
        <w:br/>
        <w:t>Ол айтпақ болған сөздерін осылайша түйдектете</w:t>
        <w:br/>
        <w:t>төгіп-төгіп жібергенде, отырғандар гу ете түсіп, бір</w:t>
        <w:br/>
        <w:t>желпініп басылды. Жанқожа да еңсесін көтеріп, қанша</w:t>
        <w:br/>
        <w:t>жылдан бері қасынан бір елі қалмай, осындай қатты</w:t>
        <w:br/>
        <w:t>шаршаған сәттерінде әрқашан рухтандырып жіберуге</w:t>
        <w:br/>
        <w:t>дайын тұратын Төремұрат жыраудың сөздеріне дән риза</w:t>
        <w:br/>
        <w:t>болған кейіп білдірді. Сонан соң ғана жиналғандарға</w:t>
        <w:br/>
        <w:t>қарап:</w:t>
        <w:br/>
        <w:t>- Көп кідіруге болмайтынын да білемін. Алайда, аз-</w:t>
        <w:br/>
        <w:t>кем күн аялдай тұрғанымыз дұрыс шығар. Адам саны</w:t>
        <w:br/>
        <w:t>қанша жетерлік болса да құрқол, жыңғыл таяқ, жуан</w:t>
        <w:br/>
        <w:t>жұдырықпен айлалы да жарақты жауды ала алмаспыз.</w:t>
        <w:br/>
        <w:t>Бір-жар күн жан-жаққа кеткен жаушыларды күтейік. Ең</w:t>
        <w:br/>
        <w:t>болмаса, қылыш пен бытыраға төтеп берер сауытты</w:t>
        <w:br/>
        <w:t>сарбаздар саны молайсын. Әзірге бұрынғыша шағын</w:t>
        <w:br/>
        <w:t>топтарға бөлініп, біресе Қаратөбе жағынан, біресе мына</w:t>
        <w:br/>
        <w:t>Қаралаң жағынан тиіп-қашып мазасын ала берейік. Екі-</w:t>
        <w:br/>
        <w:t>үш күнде олардың сыртта қалған шөптерін түгел өртеп,</w:t>
        <w:br/>
        <w:t>бар малдарын қолғя түсіруге тырысуымыз керек. Оған</w:t>
        <w:br/>
        <w:t>дейін қатарымыз да көбейіп қалар. Екі мыңға жетпейтін</w:t>
        <w:br/>
        <w:t>қарусыз адаммен не тындыра қоямыз, - деді де, «бұдан</w:t>
        <w:br/>
        <w:t>басқа айтарым жоқ» дегендей Дәрменқұлға бұрылды.</w:t>
        <w:br/>
        <w:t>- Олай болса, Алла қуат берсін! Кәпірлерге қарсы</w:t>
        <w:br/>
        <w:t>соғыста жеті өлікке жан берген софы Әзиз бабам жар</w:t>
        <w:br/>
        <w:t>болсын! - деп, әскерге пір сайланған ахун бата беріп,</w:t>
        <w:br/>
        <w:t>бетін сипады. Жиналғандар: «Әумин!» десіп, іле-шала</w:t>
        <w:br/>
        <w:t>орындарынан тұрып кетті.</w:t>
        <w:br/>
        <w:t>Түстен кейін Сырлыбайдың сарбаздары Қаратөбе</w:t>
        <w:br/>
        <w:t>мен Сағыр, бір шеті Жанкентке дейінгі аралықта қалған</w:t>
        <w:br/>
        <w:t>маяларды өртеуге аттанып кеткен-ді. Намаздігер кезінде</w:t>
        <w:br/>
        <w:t>бір мезетте жүзден астам жерден лап-лап ете қалып,</w:t>
        <w:br/>
        <w:t>НАРКЕСКЕН: ӛ том «САТҚЫНДЫҚ ҚҰРБАНДАРЫ 61</w:t>
        <w:br/>
        <w:t>жасамай, қапыда қалармын» деп, көп ұзамай Орал</w:t>
        <w:br/>
        <w:t>бекінісінің басшыларымен байланысқа шықты. Оларға</w:t>
        <w:br/>
        <w:t>бірнеше күнде қосымша шағын отряд жасақтап, дайын</w:t>
        <w:br/>
        <w:t>отыруға бұйрық берді.</w:t>
      </w:r>
    </w:p>
    <w:p>
      <w:r>
        <w:t>Генерал-губернатор Перовский бұл отрядты Жанқожа</w:t>
        <w:br/>
        <w:t>батыр бастаған көтерілісшілердің бірсыпыра бөлігі есебін</w:t>
        <w:br/>
        <w:t>тауып, Сырдарияның оң жағына өте қалған жағдайда ғана</w:t>
        <w:br/>
        <w:t>пайдаланбақ ниетте еді. Сондықтан, ол өзінен арнайы хабар</w:t>
        <w:br/>
        <w:t>болмайынша, олардың Қазалы фортына қарай аттануына</w:t>
        <w:br/>
        <w:t>тыйым салды.</w:t>
        <w:br/>
        <w:t>Алғашында, генералдың ойына «көтерілісшілер сол</w:t>
        <w:br/>
        <w:t>өңірдегі халықтың барлығын жаппай көтеруі мүмкін-ау»</w:t>
        <w:br/>
        <w:t>деген ой келген. Сөйтіп, ол өз бұйрығымен Орынбор</w:t>
        <w:br/>
        <w:t>әскери шебінен Сырдария шебіне біраз қосымша күш</w:t>
        <w:br/>
        <w:t>жібермек болған еді. Алайда, Арқада қыс әдеттегіден</w:t>
        <w:br/>
        <w:t>ертерек түсіп қар қалың жауғандықтан, бұлай ету мүлде</w:t>
        <w:br/>
        <w:t>мүмкін болмады.</w:t>
        <w:br/>
        <w:t>Осы тұста оның ойына баяғы мың тоғыз жүз отыз</w:t>
        <w:br/>
        <w:t>тоғызыншы жылдың қысындағы Хиуаға жасамақ болған</w:t>
        <w:br/>
        <w:t>экспедициясы кезінде өз Әскерінің Қандыағаш маңында</w:t>
        <w:br/>
        <w:t>қалай қырғынға ұшырағаны түсіп, бұл райынан тез</w:t>
        <w:br/>
        <w:t>қайтқан болатын. Содан соң, Перовский Орал бекінісіне</w:t>
        <w:br/>
        <w:t>Орскіден жүз атты казакты ғана алдыртқан да, соның тек</w:t>
        <w:br/>
        <w:t>алпысын және жиырма жаяу солдат пен алысқа ататын</w:t>
        <w:br/>
        <w:t>зеңбіректі ғана дайындап қоюды тапсырған еді.</w:t>
        <w:br/>
        <w:t>Талай-талай сойқан ұрысты көрген тісқаққан</w:t>
        <w:br/>
        <w:t>генерал Перовский көтерілісшілер толқуын тез баса</w:t>
        <w:br/>
        <w:t>қоямын деп ойлаған жоқ. Өйткені, бүл кезде Есет батыр</w:t>
        <w:br/>
        <w:t>Көтібарұлы да көтеріліс жасап, оқтын-оқтын Орал</w:t>
        <w:br/>
        <w:t>бекінісіне қауіп төндіріп тұрған еді.</w:t>
        <w:br/>
        <w:t>Осы екіжақты толқудан секем алған генерал алдын</w:t>
        <w:br/>
        <w:t>ойлады. Бұл толқуларды күшпен басу көктемге дейін</w:t>
        <w:br/>
        <w:t>созылып кетуі мүмкін деген оймен, ол алдын-ала</w:t>
        <w:br/>
        <w:t>Орынбор мен Орскі бекіністері маңында тағы да екі</w:t>
        <w:br/>
        <w:t>шабуылдаушы отряд ұйымдастыруға бұйрық берді.</w:t>
        <w:br/>
        <w:t>Ол отрядтардың бірі елу штуцерлі, екі зеңбіректі атты</w:t>
        <w:br/>
        <w:t>әскерлі артиллерия, екіншісі башқұрт полкі болса, оған</w:t>
        <w:br/>
        <w:t>58 --Әблісаттар ОСПАНОВ</w:t>
        <w:br/>
        <w:t>бірден аспанға шапши көтерілген алау жалындарды</w:t>
        <w:br/>
        <w:t>Қазалы фортындағы қазактар да, алыстағы Жанқала</w:t>
        <w:br/>
        <w:t>бекінісіне шоғырланған қарасы қалың көтерілісшілер де</w:t>
        <w:br/>
        <w:t>көрген еді. Бүкіл аймақты самаладай жарық қылып, тұс-</w:t>
        <w:br/>
        <w:t>тұстан алаулаған өрт біразға дейін жанып, тек түн</w:t>
        <w:br/>
        <w:t>ортасына таман ғана басылды.</w:t>
        <w:br/>
        <w:t>Бұл маңдағы маяларды өртеп болып, араға тағы бір</w:t>
        <w:br/>
        <w:t>күн салған олар, келесі таң алдында Ақсайға қарай бет</w:t>
        <w:br/>
        <w:t>алған. Қаратөбе өткелінің тұсынан ұзай бергенде, алдыға</w:t>
        <w:br/>
        <w:t>озып кеткен барлаушылар шөп алып қайтуға шыққан</w:t>
        <w:br/>
        <w:t>казактардың бірнеше арбамен дариядан бері қарай</w:t>
        <w:br/>
        <w:t>өткенін хабарлады. Сырлыбай өздері кетіп бара жатқан</w:t>
        <w:br/>
        <w:t>беттегі маяларды өртеп келуге жүз сарбазын жіберіп, өзі</w:t>
        <w:br/>
        <w:t>екі жүздей адаммен Қаратебенің күнгейіндегі қамыс</w:t>
        <w:br/>
        <w:t>арасына жасырынып қалды.</w:t>
        <w:br/>
        <w:t>Казактар енді биікке шыға беріп еді. Аңдып тұрған</w:t>
        <w:br/>
        <w:t>сарбаздар түс-тұстан атойлап тұтқиылдан шабуылға</w:t>
        <w:br/>
        <w:t>шықты. Бірақ, жанталасып жүріп арбалардан тосқауыл</w:t>
      </w:r>
    </w:p>
    <w:p>
      <w:r>
        <w:t>қойып үлгірген жау, соларды қалқалап дереу атыса кетті.</w:t>
        <w:br/>
        <w:t>Көтерілісшілер оларды енді ғана қоршауға ала бергенде,</w:t>
        <w:br/>
        <w:t>кенет форт жақтан шыққан елу-алпыстай атты</w:t>
        <w:br/>
        <w:t>казактарды алыстан байқап қалды.</w:t>
        <w:br/>
        <w:t>Андағайлап шауып келе жатқан казактарды көрген</w:t>
        <w:br/>
        <w:t>Сырлыбай атының басын бұрып, сарбаздарына қамысқа</w:t>
        <w:br/>
        <w:t>тығылуды бұйырды. Осы сәтте ол жиырма бес жерден</w:t>
        <w:br/>
        <w:t>алаулай көтерілген жалынды көрді. Бұл манағы кеткен</w:t>
        <w:br/>
        <w:t>жігіттердің жасаған жұмысы болатын.</w:t>
        <w:br/>
        <w:t>Ең болмаса қалған азын-аулақ шөптерді алып</w:t>
        <w:br/>
        <w:t>қайтуға тәуекел етіп шығып, адамдарын әупіріммен зорға</w:t>
        <w:br/>
        <w:t>дегенде аман алып қалған хорунжий Четвероватовтың</w:t>
        <w:br/>
        <w:t>ақырғы үміті де осылай үзілді. Ызаға булыққан ол:</w:t>
        <w:br/>
        <w:t>«Будьте вы прокляты!» деп жерге бір түкірді де, қос</w:t>
        <w:br/>
        <w:t>қолымен бетін басып, сылқ етіп отыра кетті. Сөйтіп,</w:t>
        <w:br/>
        <w:t>амалы қалмаған ол, амалсыздан фортқа оралды.</w:t>
        <w:br/>
        <w:t>Қанша уақыттгн бері аш тұрған малдарына аз да</w:t>
        <w:br/>
        <w:t>болса талшық болар шөп әкелмек болып асығыс аттанған</w:t>
        <w:br/>
        <w:t>хорунжий Четвероватовтың әрекеті сәтсіз аяқталғаннан</w:t>
        <w:br/>
        <w:t>НАРКЕСКЕН: 3том «САТҚЫНДЫҚ ҚҰРБАНДАРЫ 59</w:t>
        <w:br/>
        <w:t>кейін, форт бастығы майор Булатовтың күндіз-түні</w:t>
        <w:br/>
        <w:t>кеңседен шықпай, тек жалдамалы қазақтардан құралған</w:t>
        <w:br/>
        <w:t>барлаушыларын жан-жаққа жіберіп қойып, солар</w:t>
        <w:br/>
        <w:t>арқылы көтерілісшілердің қимыл-әрекеттерін бақылап</w:t>
        <w:br/>
        <w:t>отырудан басқа амалы қалмады.</w:t>
        <w:br/>
        <w:t>Булатовтың қыстақтағы казактардың бекініс ішіне</w:t>
        <w:br/>
        <w:t>кіргізіліп алынған малдарының жағдайын ойлауға да еш</w:t>
        <w:br/>
        <w:t>мұрсасы болмады. Ол: «Малдарды қарулы солдаттардың</w:t>
        <w:br/>
        <w:t>көмегімен дарияның оң жақ бетіндегі шағын-шағын</w:t>
        <w:br/>
        <w:t>жайылымдарға күніне бір-екі сағат жайып, қалған</w:t>
        <w:br/>
        <w:t>уақытта аздап жем салып, қорада ұстап отырыңдар» деп</w:t>
        <w:br/>
        <w:t>бұйрық берді. Өйткені, форттың бұл жақтағы арқа тұсына</w:t>
        <w:br/>
        <w:t>көтерілісшілер әлі де болса жақын келмеген болатын.</w:t>
        <w:br/>
        <w:t>Желтоқсанның жиырма сегізі күні, таңертеңгі</w:t>
        <w:br/>
        <w:t>уақытта дарияның сол жағындағы Жанкент, Жанқала</w:t>
        <w:br/>
        <w:t>бекіністері мен Арықбалық және Арал теңізі жағалауына</w:t>
        <w:br/>
        <w:t>қарай алдыңғы күні жіберілгее тыңшы қазақтар</w:t>
        <w:br/>
        <w:t>Ахмеровты ертіп штабқа келгенде, Булатов пен капитан</w:t>
        <w:br/>
        <w:t>Бутаков сонда отыр еді. Арнайы тапсырмамен барып,</w:t>
        <w:br/>
        <w:t>біраз аймақты сүзіп қайтқан тыңшылар көтерілісшілердің</w:t>
        <w:br/>
        <w:t>тарапынан әзірге фортқа қарсы ешбір қауіпті әрекеттер</w:t>
        <w:br/>
        <w:t>байқалмайтынын айтып келді.</w:t>
        <w:br/>
        <w:t>Булатовты көбіне Арал теңізінің шығыс жағына</w:t>
        <w:br/>
        <w:t>барын қайтқан өз тыңшыларының хабары қызықтырды.</w:t>
        <w:br/>
        <w:t>Өйткені, бұрынғы айтылған қауесеттер рас болып,</w:t>
        <w:br/>
        <w:t>көтелісшілерге арқа-батыстан Есет Көтібарұлының</w:t>
        <w:br/>
        <w:t>жасақтары келіп қосыла қойса, онда форт түгел қоршауда</w:t>
        <w:br/>
        <w:t>қалуы мүмкін еді.</w:t>
        <w:br/>
        <w:t>Алайда, қанша сұраса да, қорқыныш туғызарлықтай</w:t>
        <w:br/>
        <w:t>мәлімет есіте алмаған соң ол тыңшыларды да, тілмәш</w:t>
        <w:br/>
        <w:t>Ахмеровты да көп кідіртпей үйлеріне қайтарды. Бірақ,</w:t>
        <w:br/>
        <w:t>оларға екі күннен кейін осында тағы да қайтып келулері</w:t>
      </w:r>
    </w:p>
    <w:p>
      <w:r>
        <w:t>керектігін қатаң ескертті.</w:t>
        <w:br/>
        <w:t>Олар кеткен соң, капитан Бутаков пен екеуі оңаша</w:t>
        <w:br/>
        <w:t>отырып, Перовскийдің атына форт маңайындағы бар</w:t>
        <w:br/>
        <w:t>жағдайды баяндап былай деп рапорт жазды: «Ұлы</w:t>
        <w:br/>
        <w:t>мәртебелі Василий Алексеевич! Қазіргі кезде форттың</w:t>
        <w:br/>
        <w:t>68 Әбдісатт: ПАНОВ</w:t>
        <w:br/>
        <w:t>керектігін айтыңыз, жоғары мәртебелім, - деді ол,</w:t>
        <w:br/>
        <w:t>отыруға асықпаған ниет танытып. Сұлтанның орнынан</w:t>
        <w:br/>
        <w:t>тұрып кеткенін көріп, батырлар да асығыс қозғалақтай</w:t>
        <w:br/>
        <w:t>беріп еді.</w:t>
        <w:br/>
        <w:t>- Отыра беріңіздер, - деді генерал. Сонан соң: - Олай</w:t>
        <w:br/>
        <w:t>болса нақты айтыңыздаршы, сіздер өз тараптарыңыздан</w:t>
        <w:br/>
        <w:t>қанша жасақ шығара аласыздар?</w:t>
        <w:br/>
        <w:t>Елекей батырларға қарады. Бірінші болып</w:t>
        <w:br/>
        <w:t>Бұқарбай:</w:t>
        <w:br/>
        <w:t>- Жоғары мәртебелім, өзім бастаған үш жүз</w:t>
        <w:br/>
        <w:t>сарбазбен сіздің құзырыңызға кіруге сөз берем...</w:t>
        <w:br/>
        <w:t>Оның сөзін Сейіл бөліп кетті.</w:t>
        <w:br/>
        <w:t>- Мен де ең таңдаулы екі жүз жігітіммен әскеріңізге</w:t>
        <w:br/>
        <w:t>қосылуға дайынмын. Бірақ, сарбаздарымызда қару-</w:t>
        <w:br/>
        <w:t>жарақ жетіңкіремей тұр.</w:t>
        <w:br/>
        <w:t>- Ұлы мәртебелім, шынында, қару-жарақ жағынан</w:t>
        <w:br/>
        <w:t>көмектессеңіз, бұл батырлар аянып қалмайды.</w:t>
        <w:br/>
        <w:t>- Сіздерге шынайы ризашылығымды білдіремін.</w:t>
        <w:br/>
        <w:t>Қару мәселесін сөз қылудың қажеті жоқ. Бәрі де бар,</w:t>
        <w:br/>
        <w:t>табылады. Екі күннен қалмай, сарбаздарыңызды,</w:t>
        <w:br/>
        <w:t>оларға онбес-жиырма күнге жететіндей азық-</w:t>
        <w:br/>
        <w:t>түліктеріңізді алып, осында келіңіздер. Декабрьдің</w:t>
        <w:br/>
        <w:t>жиырма сегізі күні Қазалыға аттанып шұғыл кетеміз.</w:t>
        <w:br/>
        <w:t>Оған дейін сарбаздарыңызды қаруландырып, екі-үш</w:t>
        <w:br/>
        <w:t>күндей әскери дайындықтан өткіземіз. Сізге түсінікті</w:t>
        <w:br/>
        <w:t>ме, подполковник? - деп, генерал қысқа қайырды.</w:t>
        <w:br/>
        <w:t>- Түсінікті, генерал мырза! - деді Елекей, тағы да</w:t>
        <w:br/>
        <w:t>орнынан атып тұрып.</w:t>
        <w:br/>
        <w:t>- Түсінікті, мәртебелі мырза, - деді, батырлар да.-</w:t>
        <w:br/>
        <w:t>Онда, осында қайта кездескенше!</w:t>
        <w:br/>
        <w:t>- Сау болыңыз, жоғары мәртебелі қолбасшы! - деп,</w:t>
        <w:br/>
        <w:t>сұлтан есікке беттеді. Батырлар соңынан ілесті.</w:t>
        <w:br/>
        <w:t>Олар шығып кеткен бойда, ойға алғандары ешбір</w:t>
        <w:br/>
        <w:t>қиындықсыз орындалғандай болған генерал:</w:t>
        <w:br/>
        <w:t>- “Жарайсың, Фитингоф мырҙза! - деп, күлімсіреген</w:t>
        <w:br/>
        <w:t>күйі екі алақанын қайта-қайта ысқылап қойды...</w:t>
      </w:r>
    </w:p>
    <w:p>
      <w:r>
        <w:t>70 Әбдісаттар ОСПАНОВ</w:t>
        <w:br/>
        <w:t>Әңгімеге Жалмырҙза араласты.</w:t>
        <w:br/>
        <w:t>- «Барынша белсенділік көрсетіп жүргендер</w:t>
        <w:br/>
        <w:t>Шөмекей руының белгілі билері Атбан Малғараұлы мен</w:t>
        <w:br/>
        <w:t>Қазыбек Құлбайұлы дегендер» дейді, біз сөйлескен</w:t>
        <w:br/>
        <w:t>ағайындар. Олар тек Шөмекей рулары ғана емес, тіпті</w:t>
        <w:br/>
        <w:t>Төртқара руларының беделді ақсақалдары мен билерін</w:t>
        <w:br/>
        <w:t>де бізге қосылмауға көндіріп, өз руластарының арасында</w:t>
        <w:br/>
        <w:t>үгіт жүргізулерін өтініпті. Бұл екеуі де орыстардың</w:t>
        <w:br/>
        <w:t>Орал бекінісіндегі басшыларына жеткізу үшін, осы</w:t>
        <w:br/>
        <w:t>жаққа тыңшылар жіберіпті. Мақсаттары - біздің</w:t>
        <w:br/>
        <w:t>сарбаздардың санын, қай жерде бекінгенімізді, қару-</w:t>
        <w:br/>
        <w:t>жарақтарымыздың есебін білу екен.</w:t>
        <w:br/>
        <w:t>- Солай де-е...</w:t>
        <w:br/>
        <w:t>- Оларды қойыңызшы, одан да біздің Алтынбай,</w:t>
        <w:br/>
        <w:t>Күлік ағайындарды айтсаңызшы! - деді Итжемес, өте</w:t>
        <w:br/>
        <w:t>қатты ренжіген кейіппен.</w:t>
        <w:br/>
        <w:t>- Е, оларға не болыпты? - деп, Жанқожа манадан</w:t>
        <w:br/>
        <w:t>үнсіз отырған баласына қарады. Сырт келбеті өзіне</w:t>
        <w:br/>
        <w:t>тартқанмен, бойынан батырларға тән қасиеттер онша</w:t>
        <w:br/>
        <w:t>байқала бермейтін Итжемес, осы сәтте оған, тіпті</w:t>
        <w:br/>
        <w:t>барынша ашулы көрінді.</w:t>
        <w:br/>
        <w:t>- Олардан да бір белсенді шығыпты ғой. Кім еді,</w:t>
        <w:br/>
        <w:t>әлгі, орыстардан харенжи деген атақ алып, сол жақтағы</w:t>
        <w:br/>
        <w:t>Алтынбай, Күлік ауылдарын басқарып отырған, ой,</w:t>
        <w:br/>
        <w:t>құдай-ай, әлгі Тайымның Үлбөбегі деген бар емес пе, ие,</w:t>
        <w:br/>
        <w:t>сол да халықты «Қазалы жаққа аттап басушы болмаңдар,</w:t>
        <w:br/>
        <w:t>баратын болсаңдар менен жақсылық күтпеңдер! Бұл</w:t>
        <w:br/>
        <w:t>менің ғана емес, Бекмырза ханның бұйрығы!» дейтін</w:t>
        <w:br/>
        <w:t>көрінеді.</w:t>
        <w:br/>
        <w:t>- М-м, өзі орыстарға жалдамалы итаршы болып</w:t>
        <w:br/>
        <w:t>жүріп, Бекмырзаның атын жамылмақ екен ғой.</w:t>
        <w:br/>
        <w:t>Орыстардың мен бастартқан шен-шекпені мен мойнына</w:t>
        <w:br/>
        <w:t>тағатын әлгі бір қарғыбауын алғысы келіп жүрген</w:t>
        <w:br/>
        <w:t>шығар. Қара да тұр, ондайлар ертең орыстарға қосылып,</w:t>
        <w:br/>
        <w:t>бізге қарсы қылыш көтеруден де тайынбайды, әлі. Мейлі,</w:t>
        <w:br/>
        <w:t>білгендерін істесін!</w:t>
        <w:br/>
        <w:t>- Айтпақшы, көке, Төртқаралардың кейбір билері</w:t>
        <w:br/>
        <w:t>НАРКЕСЕЕН: 8 том «САТҚЫНДЫҚ ҚҰРБАНДАРЫ 81</w:t>
        <w:br/>
        <w:t>форттың базар бастығы, Алтын руы Мәмет аталығының</w:t>
        <w:br/>
        <w:t>белгілі адамы Тасыр Дайыров та бар болатын. Ол екі</w:t>
        <w:br/>
        <w:t>адамымен өткен желтоқсанда Қазалы фортына сауда</w:t>
        <w:br/>
        <w:t>жасай барып, көтерілісшілер жайлы мәліметтер жинап</w:t>
        <w:br/>
        <w:t>қайтқан еді.</w:t>
        <w:br/>
        <w:t>Сондықтан да, адьютант тағы бірнеше адамды</w:t>
        <w:br/>
        <w:t>тіркеп болып, кітапшасын портупейіне салып жатып:</w:t>
        <w:br/>
        <w:t>«Талайың бұл тізімге жазылып, губернатордан ауыз</w:t>
        <w:br/>
        <w:t>жарымайтын сыйлық алып мәз боларсыңдар-ау. Бірақ</w:t>
        <w:br/>
        <w:t>ар-намыстарың болса, артынан өкінерсіңдер. Өйткені,</w:t>
        <w:br/>
        <w:t>сатқындық жасаған сендерден тап өздеріңдей сатқындар</w:t>
      </w:r>
    </w:p>
    <w:p>
      <w:r>
        <w:t>дүниеге келмес деймісің» дегендей, бір мырс етті,</w:t>
        <w:br/>
        <w:t>Осы кезде штуцерлі мылтық асынған еңгезердей</w:t>
        <w:br/>
        <w:t>солдат жүгіріп келіп:</w:t>
        <w:br/>
        <w:t>-- Сізді ұлы мәртебелім шақырады!- деді.</w:t>
        <w:br/>
        <w:t>- Бара жатырмын... - деп, адьютант анадай жерде</w:t>
        <w:br/>
        <w:t>тұрған генералға қарай жүгіре жөнелді. Көзді ашып-</w:t>
        <w:br/>
        <w:t>жұмғанша оның жанына жетіп барды да:</w:t>
        <w:br/>
        <w:t>- Тыңдап тұрмын, ұлы мәртебелім! - деді, екі</w:t>
        <w:br/>
        <w:t>өкшесін сарт еткізіп.</w:t>
        <w:br/>
        <w:t>- Маған эскадрон командирін шақырыңыз! Тездетіп</w:t>
        <w:br/>
        <w:t>жолға шығуымыз керек.</w:t>
        <w:br/>
        <w:t>Альютант «Құп болады!» деді де, жедел басып кете</w:t>
        <w:br/>
        <w:t>барды. Сәлден соң қайқы мұрт, жирен сақал полковникті</w:t>
        <w:br/>
        <w:t>ертіп қайтып келген ол, бастығының келесі бұйрығын</w:t>
        <w:br/>
        <w:t>күткендей, үн-түнсіз генералдың жанына тұра қалды.</w:t>
        <w:br/>
        <w:t>Сол қолымен салақтап санын соға берген қылышын</w:t>
        <w:br/>
        <w:t>баса ұстап, ырсылдай жүгіріп келген етжеңді полковник</w:t>
        <w:br/>
        <w:t>қабақтай қарнын әзер жиып, қалшиып тұра қалды да:</w:t>
        <w:br/>
        <w:t>- Ұлы мәртебелім, эскадрон командирі Сіздің</w:t>
        <w:br/>
        <w:t>бұйрығыңыз бойынша келіп тұр, - деді, аузынан будақ-</w:t>
        <w:br/>
        <w:t>будақ бу атып. .</w:t>
        <w:br/>
        <w:t>- Полковник, отрядты сапқа тұрғызыңыз! Дәл қазір</w:t>
        <w:br/>
        <w:t>жолға шығамыз! Дайындыққа он бес минут уақыт</w:t>
        <w:br/>
        <w:t>беремін. Тездетіңдер! - деді Фитингоф, алтын баулы</w:t>
        <w:br/>
        <w:t>қалта сағатына қарап.</w:t>
        <w:br/>
        <w:t>- Құп болады, генерал мырза! - деп, полковник</w:t>
        <w:br/>
        <w:t>62 Әбдісаттар ОСПАНОВ</w:t>
        <w:br/>
        <w:t>қосымша Ембі өзені бойына жіберілуге тиіс үш жүздей</w:t>
        <w:br/>
        <w:t>атты казактар отряды тездетіп Төменгі-Орал әскери шшебіне</w:t>
        <w:br/>
        <w:t>шоғырланып, бұйрық күтуі қажет деп тапты.</w:t>
        <w:br/>
        <w:t>Генерал Перовскийдің осындай шұғыл дайындықтарды</w:t>
        <w:br/>
        <w:t>алдын-ала ұйымдастырғандағы барлық ойы тек қазіргі</w:t>
        <w:br/>
        <w:t>көтерілістерді басу ғана емес, содан кейін де, көктем туа</w:t>
        <w:br/>
        <w:t>қаражүздіктерін тұс-тұстан қаптатып жіберіп, Қазалыдағы</w:t>
        <w:br/>
        <w:t>көтеріліске кімнің қатысқан-қатыспағандарын сұрап</w:t>
        <w:br/>
        <w:t>жатпай-ақ, Сырдария мен Арал теңізі өңіріндегі</w:t>
        <w:br/>
        <w:t>қазақтарды жаппай қырғынға ұшыратып, қолдарындағы</w:t>
        <w:br/>
        <w:t>барлық дүние-мүліктері мен төрт түлігін түгел тонап алып,</w:t>
        <w:br/>
        <w:t>біржолата бас көтере алмастай ету болатын. Осы</w:t>
        <w:br/>
        <w:t>жауыздыққа толы жоспарын түгелдей жүзеге асыру үшін,</w:t>
        <w:br/>
        <w:t>ол Ресей Соғыс министрінен жетпіс мың күміс рубль сұрап</w:t>
        <w:br/>
        <w:t>рапорт жазды.</w:t>
        <w:br/>
        <w:t>Оның шабуылдаушы отрядтарды Жанқожа батырдың</w:t>
        <w:br/>
        <w:t>көтерілісіне қарсы дәл қазіргі уақытта пайдаланғысы</w:t>
        <w:br/>
        <w:t>келмеуінің тағы бір себебі бар болатын. Ол - Сырдария</w:t>
        <w:br/>
        <w:t>әскери шебінің бастығы генерал-майор Фитингоф арқылы</w:t>
        <w:br/>
        <w:t>өзіне толассыз жетіп жатқан Қазалы фортының бастығы</w:t>
      </w:r>
    </w:p>
    <w:p>
      <w:r>
        <w:t>майор Булатовтың қоластындағы тыңшы қазақтардың</w:t>
        <w:br/>
        <w:t>Жанқожа батыр бастаған көтерілісшілер жайындағы</w:t>
        <w:br/>
        <w:t>мәліметтерінің дұрыстығына шүбә келтіруі еді.</w:t>
        <w:br/>
        <w:t>Сыр бойындағы орыс бекіністерінің басшыларының</w:t>
        <w:br/>
        <w:t>пайдасына тыңшылық жасап, өздерінің ар-намыстары</w:t>
        <w:br/>
        <w:t>мен бүкіл халқының мүддесін патша үкіметінен алуға</w:t>
        <w:br/>
        <w:t>дәмелі шен-шекпендер мен сый-сияпаттарға сатып</w:t>
        <w:br/>
        <w:t>жүрген сондай жергілікті қазақтардың бірі - Әлім</w:t>
        <w:br/>
        <w:t>тайпасы ішіндегі Төртқара руының бір бөлігіне би</w:t>
        <w:br/>
        <w:t>сайланған Рысмұхаммед Құттыболатов болатын.</w:t>
        <w:br/>
        <w:t>Құттыболатов өзінің Сырдария әскери шебінің</w:t>
        <w:br/>
        <w:t>бастығы генерал-майор Фитингофқа арнайы жіберген</w:t>
        <w:br/>
        <w:t>хатының бірінде Жанқожаның мақсаты қалай да Қазалы</w:t>
        <w:br/>
        <w:t>фортын басып алу екенін, ол бастаған көтеріліске тек</w:t>
        <w:br/>
        <w:t>Кішкене Шектілер ғана емес Шөмекей, Керейт-Қожа,</w:t>
        <w:br/>
        <w:t>Қара Кете, Қарасақал, Төртқара руларының да қатысып</w:t>
        <w:br/>
        <w:t>жатқаны жайлы жазған-ды.</w:t>
        <w:br/>
        <w:t>НАРКЕСКЕН: 8 том «САТҚЫНДЫҚ ҚҰРБАНДАРЫ 68</w:t>
        <w:br/>
        <w:t>Сондай тыңшылардың хабарларына сүйенген</w:t>
        <w:br/>
        <w:t>Орал бекінісінің бастығы майор Михайлов өзінің</w:t>
        <w:br/>
        <w:t>Орынбордағы губерния басшыларына шұғыл жіберген</w:t>
        <w:br/>
        <w:t>арнайы рапортында: е...Көтерілісшілердің басым бөлігі .</w:t>
        <w:br/>
        <w:t>қарусыз кедейлер мен жатақтар. Олардың жалпы саны</w:t>
        <w:br/>
        <w:t>қазірдің өзінде үші мың адамнан асты. Олардың</w:t>
        <w:br/>
        <w:t>мінгендері ылғи арық-тұрақ аттар. Жаяулары да аз</w:t>
        <w:br/>
        <w:t>емес. Тіпті, өгіздер мен құлын-тайларға мінгендер де</w:t>
        <w:br/>
        <w:t>бар. Қолдарында оңды қару-жарақтары да жоқ.</w:t>
        <w:br/>
        <w:t>Жігіттерінің негізгі қарулары - айбалталар мен шоттар,</w:t>
        <w:br/>
        <w:t>шоқпарлар» деп жазды.</w:t>
        <w:br/>
        <w:t>Әрине, генерал-губернатор граф В.А.Перовский</w:t>
        <w:br/>
        <w:t>мұндай хабарлардың барлығына бірдей сене де, онша мән</w:t>
        <w:br/>
        <w:t>бере де қойған жоқ. Әсіресе, желтоқсан айының аяғына</w:t>
        <w:br/>
        <w:t>таман Қазалы фортының бастығы майор Булатовтың өз</w:t>
        <w:br/>
        <w:t>тыңшылары айтқан деректеріне сүйенген рапортындағы:</w:t>
        <w:br/>
        <w:t>«Көтерілісшілерге көмектесу үшін, Хиуадан он төрт</w:t>
        <w:br/>
        <w:t>зеңбірекпен және мылтықтармен жаппай қаруланған</w:t>
        <w:br/>
        <w:t>алты мыңдай нөкерлер шығыпты» деп жазғанына да</w:t>
        <w:br/>
        <w:t>онша сенген жоқ болатын.</w:t>
        <w:br/>
        <w:t>Алайда, Қазалы форты басшылары жіберген әрбір</w:t>
        <w:br/>
        <w:t>осындай рапорттан сезіліп тұратын олардың дәрменсіздігі</w:t>
        <w:br/>
        <w:t>губернатор Перовскийдің жүйкесіне әбден тиіп, барған</w:t>
        <w:br/>
        <w:t>сайын ашуын келтірді.</w:t>
        <w:br/>
        <w:t>Талай соғысты басынан өткізген әскери губернатор</w:t>
        <w:br/>
        <w:t>әрі-бері ойланып, ақырында: «Мұндай онша нақты сендіре</w:t>
        <w:br/>
        <w:t>қоймайтын екіұшты мәліметтердің өзі, біржағынан, сол</w:t>
        <w:br/>
        <w:t>көтерілісті ұйымдастырушылардың өздерінің тарапынан,</w:t>
        <w:br/>
        <w:t>бекініс басшыларына қалай да үлкен үрей туғызу,</w:t>
        <w:br/>
        <w:t>екіншіден, қарауларындағы қарусыз көтерілісшілерді</w:t>
        <w:br/>
        <w:t>рухтандыру мақсатымен, әдейі таратылып отырған</w:t>
        <w:br/>
        <w:t>қауесет шығар» деген байламға келді.</w:t>
        <w:br/>
        <w:t>Осындай шешімге тоқтағанымен, әлдеқалай болып</w:t>
        <w:br/>
        <w:t>қала ма деген оймен ол, Сырдария Әскери шебінің</w:t>
      </w:r>
    </w:p>
    <w:p>
      <w:r>
        <w:t>бастығы генерал-майор Фитингофқа тезірек Қазалы</w:t>
        <w:br/>
        <w:t>фортына көмекке баратын отряд жасақтау туралы</w:t>
        <w:br/>
        <w:t>бұйрық берді...</w:t>
        <w:br/>
        <w:t>НАРКЕСКЕН: 8том «САТҚЫНДЫҚ ҚҰРБАНДАРЫ 71</w:t>
        <w:br/>
        <w:t>Орал бекінісінің басшысына әдейілеп барған көрінеді.</w:t>
        <w:br/>
        <w:t>Сөйтіп, осы жақтағы Төртқаралардың көтерілісшілердің</w:t>
        <w:br/>
        <w:t>қатарына қосылғандарына наразы екенін, өкпелегендері</w:t>
        <w:br/>
        <w:t>сондай, егер бекініс бастығы бізге қарсы әскер жіберетін</w:t>
        <w:br/>
        <w:t>болса, олардың қару-жарақтары мен азық-түліктерін</w:t>
        <w:br/>
        <w:t>артып жүру үшін жүз түйе жинап беретіндерін, ал</w:t>
        <w:br/>
        <w:t>қарымтасын осындағы бізге қосылған Төртқаралардан</w:t>
        <w:br/>
        <w:t>өндіріп алуға рұқсат етулерін өтінген көрінеді. Олар</w:t>
        <w:br/>
        <w:t>өздерінің ақысы ғана емес, тіпті орыстардың көтерілісті</w:t>
        <w:br/>
        <w:t>басуға кететін барлық шығындарын біздің қарауымызда</w:t>
        <w:br/>
        <w:t>жүрген «қазақтардан өндіріп алуларыңызға да қарсы</w:t>
        <w:br/>
        <w:t>емеспіз» деп көкіпті.</w:t>
        <w:br/>
        <w:t>- Алдын-ала жалбақтап жатыр екен ғой. Кеуірлер</w:t>
        <w:br/>
        <w:t>шығындарын кімнен өндіріп алатынын солардан сұрай</w:t>
        <w:br/>
        <w:t>ма екен?! Өй, қарғыбау үшін арын сатқан иттер! Олар үре</w:t>
        <w:br/>
        <w:t>берсін, ал қара халықтың өзі біледі не істеп, не</w:t>
        <w:br/>
        <w:t>қоятынын. Онсыз да кедейлер мен шаруалардың</w:t>
        <w:br/>
        <w:t>жоғалтатыны жоқ. Жоғалтатындарын әлдеқашан</w:t>
        <w:br/>
        <w:t>жоғалтып болған. Ал байлар мен билердің туған жер мен</w:t>
        <w:br/>
        <w:t>қазағына жандары ашымаса, үйлерінде отыра берсін.</w:t>
        <w:br/>
        <w:t>Оларға келе қойыңдар деп отырған мен жоқ! Ең бастысы</w:t>
        <w:br/>
        <w:t>Қыр Шектілерінің шерісі не деді? Есетті айтам...</w:t>
        <w:br/>
        <w:t>- Есет батырға айтқан сәлеміңді түгел жеткіздім. Ол</w:t>
        <w:br/>
        <w:t>ойланыңқырап барып жауабын айтты. «Аралды айналып</w:t>
        <w:br/>
        <w:t>баруға қазір көп уақыт кетеді ғой. Жәкеңе айтыңдар,</w:t>
        <w:br/>
        <w:t>Сарышығанақтың мұзы аттылы адамды көтеретін</w:t>
        <w:br/>
        <w:t>болғанда туралап жетем. Батыр ағам еш қам жемесін»</w:t>
        <w:br/>
        <w:t>деді, - деп, Құлбарақ Жанқожаға қарап еңсесін жоғары</w:t>
        <w:br/>
        <w:t>көтере сөйледі.</w:t>
        <w:br/>
        <w:t>- Онысына рахмет. Бірақ Сарышығанақтың мұзы</w:t>
        <w:br/>
        <w:t>толық қатам дегенше, қанша уақыт кетерін кім білсін.</w:t>
        <w:br/>
        <w:t>Тым кешігіп қалмаса болар еді. Тәуекел, не болса да</w:t>
        <w:br/>
        <w:t>кезінде көре жатармыз. Әйтеуір, бізге деген ниеті түзу</w:t>
        <w:br/>
        <w:t>болса, мейлі ғой.</w:t>
        <w:br/>
        <w:t>- Алайда, Есет ағамның тағы бір айтқаны: «Біз</w:t>
        <w:br/>
        <w:t>қазірдің өзінде өздеріңе қол ұшын беріп жатырмыз.</w:t>
        <w:br/>
        <w:t>Осыны Жәкеңе айта бар» деді.</w:t>
        <w:br/>
        <w:t>72 Әбдісаттар ОСПАНОВ</w:t>
        <w:br/>
        <w:t>- Неістеп жатыр екен, сонда?</w:t>
        <w:br/>
        <w:t>- Қазалы фортынан Орал бекінісіне баратын пошта</w:t>
        <w:br/>
        <w:t>жолын торуылдап, бірнеше рет байланысшылар мен хат</w:t>
        <w:br/>
        <w:t>тасушыларды тұтқындапты. Әлі де солай бақылауда</w:t>
        <w:br/>
        <w:t>ұстап отырған көрінеді, - деді Құлбарақ, «бұдан басқа</w:t>
        <w:br/>
        <w:t>айтарым жоқ» дегендей сәл шегініп.</w:t>
      </w:r>
    </w:p>
    <w:p>
      <w:r>
        <w:t>- ЖАйтпақшы, мен Төртқаралардың ауылдарын</w:t>
        <w:br/>
        <w:t>аралап жүргенімде бір байқағаным - бүл ағайындардың</w:t>
        <w:br/>
        <w:t>көбісі бізді қолдайтын сыңай танытты. Тіпті, ауыл</w:t>
        <w:br/>
        <w:t>қарияларының айтуларына қарағанда, бізден бір-екі күн</w:t>
        <w:br/>
        <w:t>бұрын сол ауылға «Орал бекінісінің бастығы майор</w:t>
        <w:br/>
        <w:t>Михайловтың тапсырмасымен Қазалы фортына бара</w:t>
        <w:br/>
        <w:t>жатыр едік» деген сұлтан Биғали Бұлқайыров пен оның</w:t>
        <w:br/>
        <w:t>жанына ерген адамдарын қондырмай, тінті оларға:</w:t>
        <w:br/>
        <w:t>«Өздеріңді Жанқожаның қолына тапсырмай тұрғанда</w:t>
        <w:br/>
        <w:t>жөндеріңді табыңдар!» деп сес көрсеткен екен, аналар</w:t>
        <w:br/>
        <w:t>алды-арттарына қарамай тайып отырыпты. Сөйтіп, олар</w:t>
        <w:br/>
        <w:t>келген іздерімен кейін қайтып кетіпті, - деп, Жалмырза</w:t>
        <w:br/>
        <w:t>қапсағай келген ірі денесін селкілдете күліп алды.</w:t>
        <w:br/>
        <w:t>- Бәсе, солай болса керек еді ғой. Мұның өзі үлкен</w:t>
        <w:br/>
        <w:t>көмек. Қалың Құламан Төртқаралардың бәрі бірдей</w:t>
        <w:br/>
        <w:t>неғып «таяқтарын сырттан сұрай қалды» деп едім, - деп,</w:t>
        <w:br/>
        <w:t>батыр да сәл миығын тартқан кейіп танытты. Сонан соң:</w:t>
        <w:br/>
        <w:t>- Басқа айтарларың болмаса, барып демала беріңдер.</w:t>
        <w:br/>
        <w:t>Қажет болса шақыртармын, - деді.</w:t>
        <w:br/>
        <w:t>Құлбарақтар шығып кеткен соң, Жанқожа да</w:t>
        <w:br/>
        <w:t>сыртқа беттеді. Ол далаға шыққанда, күн екіндіге</w:t>
        <w:br/>
        <w:t>таянып қалған екен. Желтоқсанның аяғындағы аяз күн</w:t>
        <w:br/>
        <w:t>батуға айналған тұста бұрынғыдан да қатая түскен</w:t>
        <w:br/>
        <w:t>сияқты.</w:t>
        <w:br/>
        <w:t>«Екі-үш күн осылай қыса түссе, Сарышығанақтың</w:t>
        <w:br/>
        <w:t>мұзы да аттылыларға өткел берер. Қаңтардың алғашқы</w:t>
        <w:br/>
        <w:t>онкүндігінің аяғына таман Есет те келіп қалмас деймісің.</w:t>
        <w:br/>
        <w:t>Ол келсе, одан әрі күтетін кім бар? Онсыз да азық-түлік</w:t>
        <w:br/>
        <w:t>тапшылығы сезіле бастады. «Тәуекел» дейтін күн де</w:t>
        <w:br/>
        <w:t>жақындап қалды ғой» деп, қираған қорғанның сыртына</w:t>
        <w:br/>
        <w:t>қарай қадам басты...</w:t>
        <w:br/>
        <w:t>64 ісатт: нов</w:t>
        <w:br/>
        <w:t>жж</w:t>
        <w:br/>
        <w:t>Генерал-губернатордың жасырын бұйрығы қолына</w:t>
        <w:br/>
        <w:t>тиюі мүң екен, Ақмешіттегі әскери шептің басшысы</w:t>
        <w:br/>
        <w:t>Фитингоф дереу дайындық қамына кірісті. Генерал өз</w:t>
        <w:br/>
        <w:t>қабырғасына кеңесе келе, еңалдымен: «Көтерілісшілерге</w:t>
        <w:br/>
        <w:t>қарсы осы соғысқа, неге орыс әкімшілігінен шен-шекпен</w:t>
        <w:br/>
        <w:t>алған, оған жан-тәнімен беріліп, сеніміне ие болып</w:t>
        <w:br/>
        <w:t>жүрген жергілікті қазақтарды айдап салмасқа? Вгер</w:t>
        <w:br/>
        <w:t>қашаннан бері Сыр Шектілерінің қас жаулары</w:t>
        <w:br/>
        <w:t>аталып келген сұлтан Елекей Қасымов пен Бұқарбай</w:t>
        <w:br/>
        <w:t>Естекбайұлы, Сейіл Байқадамұлы батырлардың</w:t>
        <w:br/>
        <w:t>сарбаздарын мүмкін болғанша қаруландырсақ, оларға</w:t>
        <w:br/>
        <w:t>зеңбіректермен және станокты ракеталармен қаруланған</w:t>
        <w:br/>
        <w:t>өз қолымыздағы отрядымызды қоссақ, солдаттарымыз</w:t>
        <w:br/>
        <w:t>ретсіз шығынға ұшырамас еді-ау» деген ойға келді.</w:t>
        <w:br/>
        <w:t>Осы жоспарын жүзеге асыру үшін, ол кеше таңертең</w:t>
        <w:br/>
        <w:t>Елекей сұлтан мен Табынның батырларына шақырушы</w:t>
        <w:br/>
        <w:t>жіберген-ді. Генералдың бұл адамдарды таңдауының да</w:t>
        <w:br/>
        <w:t>өзіндік себебі бар еді. Өйткені, ол Елекей Қасымовтың</w:t>
        <w:br/>
        <w:t>Сырдың төменгі ағысы мен Арал өңірін мекен еткен</w:t>
        <w:br/>
        <w:t>қазақтардың қас жауы екенін жақсы білетін.</w:t>
      </w:r>
    </w:p>
    <w:p>
      <w:r>
        <w:t>Сонымен бірге, оның Хиуа бектерімен ауыз жаласып,</w:t>
        <w:br/>
        <w:t>қазақтарды талай рет тонағанынан, оны былай қойғанда,</w:t>
        <w:br/>
        <w:t>осыдан он жылдай бұрын ЭЖЖанқожа батырдың оның</w:t>
        <w:br/>
        <w:t>қоластына келуден бастартқаңынан және Табынның</w:t>
        <w:br/>
        <w:t>белгілі батырлары мен “Жанқожаның арасында да біраз</w:t>
        <w:br/>
        <w:t>кикілжің бар екенінен хабардар болатын.</w:t>
        <w:br/>
        <w:t>Міне, осындай әлі оты сөніп үлгірмеген өшпенділік</w:t>
        <w:br/>
        <w:t>жағдайларды пайдаланып қалудың реті келіп тұрғанын</w:t>
        <w:br/>
        <w:t>түсінген генерал оларды тағатсыздана күтіп, жұмыс</w:t>
        <w:br/>
        <w:t>орнына ертерек келген еді.</w:t>
        <w:br/>
        <w:t>Шақырылған адамдарының тағы қандай осал</w:t>
        <w:br/>
        <w:t>тұстары барын бағамдап отырған оның ойына,</w:t>
        <w:br/>
        <w:t>Сырдарияның сол жақ бетіндегі Табын және Шөмекей</w:t>
        <w:br/>
        <w:t>руларының сұлтаны Елекей Қасымовтың Ақмешіттегі</w:t>
        <w:br/>
        <w:t>Қоқан билігін құлатқан генерал Перовскийге келіп,</w:t>
        <w:br/>
        <w:t>өзінің онтөрт жасар ұлын патшаның сарайына</w:t>
        <w:br/>
        <w:t>НАРКЕСКЕН: 8 том «САТҚЫНДЫ. РБАНДАРЫ 65</w:t>
        <w:br/>
        <w:t>кепілдікке беріп, Ресей әскерінің подполковнигі шенін</w:t>
        <w:br/>
        <w:t>алғаны түсті.</w:t>
        <w:br/>
        <w:t>Ал Бұқарбай Естекбайұлы, Сейіл Байқадамұлының</w:t>
        <w:br/>
        <w:t>осыдан алты жылдай бұрын Құмсуат деген жерде</w:t>
        <w:br/>
        <w:t>Кішкене Шектілердің біраз ауылдарына тұтқиылдан</w:t>
        <w:br/>
        <w:t>тиісіп адамдарын қатты қырғынға ұшыратып, көптеген</w:t>
        <w:br/>
        <w:t>дүние-мүліктерін талап алып, мал барымталап қайтқаны</w:t>
        <w:br/>
        <w:t>үшін, патшаның жарлығымен мойынға тағып жүретін</w:t>
        <w:br/>
        <w:t>күміс медаль алғандары ойына түскенде, генерал мүлде</w:t>
        <w:br/>
        <w:t>көңілденіп кетті. «Бұқарбай көнсе, Сейіл қайда барады</w:t>
        <w:br/>
        <w:t>дейсің?!» деп қойды ол, өз-өзінен күбірлей сөйлеп.</w:t>
        <w:br/>
        <w:t>Сөйткенше болмай есік қағылып, артынша ішке</w:t>
        <w:br/>
        <w:t>Елекей сұлтан бастаған жаңа ғана өзі айлап отырған</w:t>
        <w:br/>
        <w:t>батырлар кіріп келді. Олардың соңынан бекіністегі татар</w:t>
        <w:br/>
        <w:t>кеңсесінің хатшысы Мұхаметжан Өтегенұлы келді. Оны</w:t>
        <w:br/>
        <w:t>Фитингофтың өзі тілмаш ретінде шақырған болатын.</w:t>
        <w:br/>
        <w:t>Өйткені, ол бекініс басшысына шын ниетімен берілген</w:t>
        <w:br/>
        <w:t>адам еді. Сондықтан, генерал оны осындай қүпия</w:t>
        <w:br/>
        <w:t>әңгімелер кезінде жиі шақыратын.</w:t>
        <w:br/>
        <w:t>Бірінші болып ішке енген Елекей сұлтан екі аттап:</w:t>
        <w:br/>
        <w:t>- Саулығыңызды тілеймін, ұлы мәртебелім! - деп,</w:t>
        <w:br/>
        <w:t>етіктерінің тебінгілі өкшелерін тақ еткізіп, орнынан енді</w:t>
        <w:br/>
        <w:t>ғана көтеріле берген бекініс бастығының алдында қаққан</w:t>
        <w:br/>
        <w:t>қазықтай қалт тұрып қалды.</w:t>
        <w:br/>
        <w:t>Генералдың алдында өзін еркін сезінетін сұлтанның</w:t>
        <w:br/>
        <w:t>үстіндегі осындай салтанатты жағдайларда ғана қиетін</w:t>
        <w:br/>
        <w:t>подполковник шенін білдіріп тұрған зерлі погонды</w:t>
        <w:br/>
        <w:t>мундирі қазір де оның ірі денесіне жарасымды «ән беріп,</w:t>
        <w:br/>
        <w:t>айрықша жалт-жұлт етеді.</w:t>
        <w:br/>
        <w:t>Сұлтан әскери тәртіппен сәлемдесіп болып ығыса</w:t>
        <w:br/>
        <w:t>бергенде, Байқадам мен Сейіл батырлар оң қолдарын</w:t>
        <w:br/>
        <w:t>кеуделеріне қойған күйі генералға тағзым ете иіліп:</w:t>
        <w:br/>
        <w:t>- Алладан Сіздің ғұмырызды ұзақ қылуын тілейміз!</w:t>
      </w:r>
    </w:p>
    <w:p>
      <w:r>
        <w:t>- деді қосарлана сөйлеп. Дауыстарының үйлеспей, үзік-</w:t>
        <w:br/>
        <w:t>созық шыққанына ыңғайсызданған сыңай танытып, олар</w:t>
        <w:br/>
        <w:t>да сұлтан жайғасқан жұмсақ кресло жанындағы бастық</w:t>
        <w:br/>
        <w:t>мегзеген орындықтарға отырысты.</w:t>
        <w:br/>
        <w:t>66 Әбдісаттар ОСПАНОВ</w:t>
        <w:br/>
        <w:t>- Рахмет, батырлар. Мен де сіздерге саулық</w:t>
        <w:br/>
        <w:t>тілеймін, - деді, Фитингоф өз орнына отыра беріп. Сонан</w:t>
        <w:br/>
        <w:t>соң, бірден іске көшті.</w:t>
        <w:br/>
        <w:t>- Сіздерді шұғыл шақыртуымның үлкен себебі бар,</w:t>
        <w:br/>
        <w:t>мырзалар, - деп бастады сөзін әскери шеп бастығы,</w:t>
        <w:br/>
        <w:t>қонақтарын онша іштей жақсы көріп тұрмаса да, өзінше</w:t>
        <w:br/>
        <w:t>сыпайылық танытқан болып. - Мен айтпай-ақ, сіздердің</w:t>
        <w:br/>
        <w:t>ежелден қас жауларыңыз болып келе жатқан және</w:t>
        <w:br/>
        <w:t>патша ағзам мен генерал-губернатордың үмітін ақтау</w:t>
        <w:br/>
        <w:t>орнына сатқындық жасап, өзінің қарауындағы бүкіл</w:t>
        <w:br/>
        <w:t>Шекті руларын орыс мемлекетіне қарсы көтерген</w:t>
        <w:br/>
        <w:t>Жанқожа батырдың қазіргі әрекеті жайлы естіп-біліп</w:t>
        <w:br/>
        <w:t>жатқан шығарсыздар. Осы жағдайға байланысты, бір-</w:t>
        <w:br/>
        <w:t>екі күн бұрын Орынбордан бұйрық келді. Онда ұлы</w:t>
        <w:br/>
        <w:t>мәртебелі губернатор Перовский шұғыл түрде әскер</w:t>
        <w:br/>
        <w:t>жасақтап, тез арада Қазалы фортына көмекке баруды</w:t>
        <w:br/>
        <w:t>тапсырыпты. Қару-жарақ жағы жеткілікті болғанмен,</w:t>
        <w:br/>
        <w:t>әскеріміздің саны аздық қылып тұр. Сондықтан,</w:t>
        <w:br/>
        <w:t>сіздерге бір қолқа салғым келіп отыр, мырзалар, - деді</w:t>
        <w:br/>
        <w:t>Фитингоф, барынша сыпайы сөйлеуге тырысып.</w:t>
        <w:br/>
        <w:t>Жанқожаның атын естігеннен-ақ тіксініп, кірпідей</w:t>
        <w:br/>
        <w:t>жиырылып қалған Елекей:</w:t>
        <w:br/>
        <w:t>- Шет-жағалап естігенбіз. Алайда, нақты</w:t>
        <w:br/>
        <w:t>мәліметіміз болмаған соң жұртты дүрліктірмейік деп,</w:t>
        <w:br/>
        <w:t>өзіңізден бір нақты хабар күтіп отырған едік. Кеше</w:t>
        <w:br/>
        <w:t>шапқыншы барып кеткеннен кейін біраз ойланып өзім</w:t>
        <w:br/>
        <w:t>де, ұлы мәртебелім, осы мәселеге байланысты шақырып</w:t>
        <w:br/>
        <w:t>жатқан шығар деп ойлағанмын, - деді, өзіне генералдың</w:t>
        <w:br/>
        <w:t>назарын аудармақ оймен сәуегейси, әр сөзін салмақтай</w:t>
        <w:br/>
        <w:t>сөйлеп.</w:t>
        <w:br/>
        <w:t>- Ұлы мәртебелім, олардың сарбаздарының саны</w:t>
        <w:br/>
        <w:t>қанша екен? - деді Бұқарбай әуелі генералға, сосын</w:t>
        <w:br/>
        <w:t>жанындағы Мұхаметжан моллаға қарап. Молла оның</w:t>
        <w:br/>
        <w:t>сөздерін орысша қайталады.</w:t>
        <w:br/>
        <w:t>Түсіндім дегендей басын сәл иген шеп бастығы:</w:t>
        <w:br/>
        <w:t>- Соңғы хабарлар бойынша төрт-бес мыңдай</w:t>
        <w:br/>
        <w:t>көрінеді. Бірақ, әлі де көбеюі мүмкін деген қауесет</w:t>
        <w:br/>
        <w:t>НАРКЕСКЕН: 8 том «САТҚЫНДЫҚ ҚҰРБАНДАРЫ 67</w:t>
        <w:br/>
        <w:t>те бар. Өйткені, Жанқожа Арал жақтағы Есет</w:t>
        <w:br/>
        <w:t>Көтібаровтан да көмек сұрағанға ұқсайды. Тіпті,</w:t>
        <w:br/>
        <w:t>Хорезм шахынан да әскер мен қару-жарақ сұрапты</w:t>
        <w:br/>
        <w:t>деген хабар келді.</w:t>
      </w:r>
    </w:p>
    <w:p>
      <w:r>
        <w:t>- Ойпырмай, бұл хабарлар рас болса, жағдай күрделі</w:t>
        <w:br/>
        <w:t>болғалы тұр екен ғой, - деді, манадан үнсіз отырған</w:t>
        <w:br/>
        <w:t>Сейіл, қобалжыған кейіп танытып.</w:t>
        <w:br/>
        <w:t>Генерал: «Күні кешегі қас жауларының бірі болған</w:t>
        <w:br/>
        <w:t>Хиуа Сыр бойындағы көтерілісші кедей-кепшікке көмек</w:t>
        <w:br/>
        <w:t>бере қояды» дегенге сенбейтінін айта жаздап барып, өзін</w:t>
        <w:br/>
        <w:t>әзер ұстап қалды. Өйткені, көңіл түкпірінен: «Кім біледі,</w:t>
        <w:br/>
        <w:t>кеше қастасқанмен, аяғымыз оларға да жететінін іштей</w:t>
        <w:br/>
        <w:t>сезіп отырған Хорезм шахы Сеид-Мұхаммед Жанқожаға</w:t>
        <w:br/>
        <w:t>көмек беру арқылы, біржағынан сес көрсеткісі, екінші</w:t>
        <w:br/>
        <w:t>жағынан, Әскери шебімізді қазірден-ақ әлсірете бергісі</w:t>
        <w:br/>
        <w:t>келіп отырған шығар» деген күмәнді ойдың басы қылтия</w:t>
        <w:br/>
        <w:t>қалған еді.</w:t>
        <w:br/>
        <w:t>- Әкесі Мұхаммед Рахимнің орнына Хорезмнің</w:t>
        <w:br/>
        <w:t>қазіргі шахы болуға таласып жатқан Сеид-Мұхаммед</w:t>
        <w:br/>
        <w:t>Жанқожаға көмек береді дегенге өз басым сенбеймін. Ол</w:t>
        <w:br/>
        <w:t>жас. Әлі тақты толық иемденген де жоқ. Бұл, кім біледі,</w:t>
        <w:br/>
        <w:t>кейбіреулердің өсек-аяңы болар, - деді Елекей,</w:t>
        <w:br/>
        <w:t>генералдың қаупін сейілткендей.</w:t>
        <w:br/>
        <w:t>- Шахтың не ойлайтынын мен білмеймін, бірақ Есет</w:t>
        <w:br/>
        <w:t>батырдың “Жанқожаға көмек беріп қалуы әбден мүмкін,</w:t>
        <w:br/>
        <w:t>- деді Бұқарбай, моллаға қарап. Мұнысы сөзімді</w:t>
        <w:br/>
        <w:t>генералға жеткіз деген емеуріні еді.</w:t>
        <w:br/>
        <w:t>Молла оның сөздерін жеткізді. Генерал енді әңгімені</w:t>
        <w:br/>
        <w:t>көп соза бермей, жиналғандарға өзінің нақты шешім</w:t>
        <w:br/>
        <w:t>қабылдайтын уақытының келгенін сездірмек оймен:</w:t>
        <w:br/>
        <w:t>- Сұлтан, сіздер патша ағзамның әскерінің осы ақ</w:t>
        <w:br/>
        <w:t>жолдағы ісіне қалай да көмектесуге дайынсыздар ма? -</w:t>
        <w:br/>
        <w:t>деп, сұрақты төтесінен қойды да, «Бұл сендерге де</w:t>
        <w:br/>
        <w:t>қатысты» дегендей, қатар отырған батырларға да</w:t>
        <w:br/>
        <w:t>жіміскілене, көз қиығын тастап өтті.</w:t>
        <w:br/>
        <w:t>- Әрқашан да дайынбыз! -деді, ебедейсіз денесімен</w:t>
        <w:br/>
        <w:t>орнынан жеп-жеңіл ұшып тұрған Елекей. - Не істеуіміз</w:t>
        <w:br/>
        <w:t>7а Әбдісаттар ОСПАНОВ</w:t>
        <w:br/>
        <w:t>Бұқарбайдың не ойлап келе жатқаны өзіне ғана аян.</w:t>
        <w:br/>
        <w:t>Қашан да сырын сыртқа шаша бермейтін, әр ісін безбенге</w:t>
        <w:br/>
        <w:t>тартпай бастамайтын ол қазір қит етсе қыспаққа алып,</w:t>
        <w:br/>
        <w:t>«Бала-шағаңды зынданда шірітем!» деп. қоқанлоққы</w:t>
        <w:br/>
        <w:t>жасайтын Ақмешіттің бектері Якуб бек пен Мұхаммед</w:t>
        <w:br/>
        <w:t>Құлы-Бектен құтылып, орыстардың сенім артқанына</w:t>
        <w:br/>
        <w:t>разы болғандай тәрізді. Өйткені, қазір онымен үзеңгі</w:t>
        <w:br/>
        <w:t>қағыстырып келе жатқан сұлтан, батырдың жел қағып</w:t>
        <w:br/>
        <w:t>тотыққан жүзінен осындай бір бейқам жайбарақаттықты</w:t>
        <w:br/>
        <w:t>байқап келеді.</w:t>
        <w:br/>
        <w:t>Елекей «Сейіл қандай күйде екен?» дегендей, өзінен</w:t>
        <w:br/>
        <w:t>қамтпы бойы сәл кейіндеу қалған оған тұлып киген бүкіл</w:t>
        <w:br/>
        <w:t>ебедейсіз денесімен ошарыла бұрылды. “Жас батырдың</w:t>
        <w:br/>
        <w:t>қабағы жемтігін көріп тұрған жолбарыстың қабағындай</w:t>
        <w:br/>
        <w:t>жиырылып қалған екен. «Е-е, әкемнің кегін алар күн</w:t>
        <w:br/>
        <w:t>қашық емес, Жанқожа! Сен өлтірмесең, сенің туысың</w:t>
        <w:br/>
        <w:t>өлтірді. Қанға қан!» деп келе жатырсың-ау, шамасы» -</w:t>
        <w:br/>
        <w:t>деп қойды сұлтан іштей, оған көзінің қиығымен, қарап.</w:t>
      </w:r>
    </w:p>
    <w:p>
      <w:r>
        <w:t>Ойын аяқтай бергені сол еді, қарсы алдындағы шоқ</w:t>
        <w:br/>
        <w:t>жусанның түбінен бір торғай «пыр» ете түсіп, екпіндеп</w:t>
        <w:br/>
        <w:t>келе жатқан атының тұмсығына соғылды. Аты оқыс</w:t>
        <w:br/>
        <w:t>жалт етті. Елекей ерден ауып қала жаздады. «Әй,</w:t>
        <w:br/>
        <w:t>мұндар! Мынау қайтеді-ай?!» деп, әзер дегенде бойын</w:t>
        <w:br/>
        <w:t>тіктеді. Ойы әлем-жәлем боп, көңіл-күйі түсіп кетті.</w:t>
        <w:br/>
        <w:t>Содан соң-ақ берекесі қашып, ойына қай-қайдағы</w:t>
        <w:br/>
        <w:t>оқиғалар оралды.</w:t>
        <w:br/>
        <w:t>Бір кездері генерал-губернатор Перовскийге жасаған</w:t>
        <w:br/>
        <w:t>сатқындық әрекетінің осы күнге дейін құпия күйінде</w:t>
        <w:br/>
        <w:t>қалғаны. тіпті Ақмешітті бір-ақ күнде басып алғаннан</w:t>
        <w:br/>
        <w:t>кейін оның сеніміне кіріп, көп ұзамай орыс армиясының</w:t>
        <w:br/>
        <w:t>подполковнигі шеніне ие болғаны анда-санда ойына</w:t>
        <w:br/>
        <w:t>оралып, соған қайта-қайта шүкіршілік ететін.</w:t>
        <w:br/>
        <w:t>Сұлтандығын сақтап қалу үшін, Елекей онтеөрт</w:t>
        <w:br/>
        <w:t>жасар баласы Ыбырайды патша сарайына кепілдікке</w:t>
        <w:br/>
        <w:t>беруден де бастартпады. Жақында Петербордан оның</w:t>
        <w:br/>
        <w:t>суреті келді. Сол сурет қазір өзінің патша ағзамға шын</w:t>
        <w:br/>
        <w:t>берілгендігін дәлелдейтін құжаты секілді. Оны ешқашан</w:t>
        <w:br/>
        <w:t>НАРКЕСКЕН: 8 том «САТҚЫНДЫҚ ҚҰРБАНДАРЫ 79</w:t>
        <w:br/>
        <w:t>сорлы Мұхаммед Құлы-Бек генерал Перовскийдің тура</w:t>
        <w:br/>
        <w:t>шабуылына төтеп бере алмай, бекіністі тастай қашты.</w:t>
        <w:br/>
        <w:t>Жеңіске тез жеткен губернатор, алғашында менің бары-</w:t>
        <w:br/>
        <w:t>жоғымды елеген де жоқ. Кейін менің ел ішіндегі беделімді</w:t>
        <w:br/>
        <w:t>сезген соң, мына Әскербасы Фитингофқа тапсырып, соған</w:t>
        <w:br/>
        <w:t>көмекті етті. Көп ұзамай, кепілдіктің арқасында осындай</w:t>
        <w:br/>
        <w:t>дәрежеге жеттім. Аллаға шүкір, орыстардың үлкен</w:t>
        <w:br/>
        <w:t>сеніміне ие болдым. Сұлтандығым тағы бар. Тіпті, халық</w:t>
        <w:br/>
        <w:t>мені «Елекей хан» деп атайтын болды. Осы жолы</w:t>
        <w:br/>
        <w:t>Жанқожаны жеңіп қайтсақ, полковник деген атақтың</w:t>
        <w:br/>
        <w:t>ауылы қашық болмас. Хиуадағы отбасымды құтқарып</w:t>
        <w:br/>
        <w:t>алсам, оған дейін Петербордағы балам да азамат болады.</w:t>
        <w:br/>
        <w:t>Орыстың білімді офицері болатынына күмәнім жоқ.</w:t>
        <w:br/>
        <w:t>Құдай қаласа, оған да жетермін!»</w:t>
        <w:br/>
        <w:t>Сол сәтте қапталдаса берген Сейіл:</w:t>
        <w:br/>
        <w:t>--Сұлтаным, қайда жетеміз? - деп қалды.</w:t>
        <w:br/>
        <w:t>- Ә, жоқ, жай әншейін. Ойыма қайдағы-жайдағы</w:t>
        <w:br/>
        <w:t>бірдеңелер түсін кеткені...</w:t>
        <w:br/>
        <w:t>- М-м...- деді, ешнәрсеге түсінбеген Сейіл.</w:t>
        <w:br/>
        <w:t>Елекейдің сол жағында үзеңгі қағыстырып келе</w:t>
        <w:br/>
        <w:t>жатқан Бұқарбай үнсіз. Зор денесі астындағы тоқпақ жал</w:t>
        <w:br/>
        <w:t>күрең айғырдың ұзын белін үзіп жіберердей. Түксиген</w:t>
        <w:br/>
        <w:t>қабағы кешкі суықта шыққан демінен қыраулана қатып,</w:t>
        <w:br/>
        <w:t>оңсыз да қаһарлы жүзін жан қаратпастай сұстандырып</w:t>
        <w:br/>
        <w:t>жіберген. Оның не ойлан, нендей жағдайларды есіне</w:t>
        <w:br/>
        <w:t>түсіріп келе жатқаны өзінен өзгелерге беймәлім. Тек</w:t>
        <w:br/>
        <w:t>анда-санда ғана жанындағы сұлтанға көз қиығын бір</w:t>
        <w:br/>
        <w:t>тастап қойғаны болмаса, көбіне қос жанары күн батуға</w:t>
        <w:br/>
        <w:t>таянған сайын аңғары қарауытып бара жатқан жолды</w:t>
        <w:br/>
        <w:t>тоқтаусыз тінткілеумен келеді.</w:t>
      </w:r>
    </w:p>
    <w:p>
      <w:r>
        <w:t>Бұл кезде, желтоқсанның соңғы жұлдыздарындағы</w:t>
        <w:br/>
        <w:t>әбден қысқа күн бұлыңғыр тартқан батыс көкжиекке иек</w:t>
        <w:br/>
        <w:t>артып қалған еді...</w:t>
        <w:br/>
        <w:t>Арада екі күн өткенде, әскербасы генерал Фитингоф</w:t>
        <w:br/>
        <w:t>подполковник Елекей Қасымовқа шабарман жіберіп,</w:t>
        <w:br/>
        <w:t>олармен Ақмешітке емес, Қармақшыдағы 792 фортта</w:t>
        <w:br/>
        <w:t>кездесетінін, 1-қаңтардан қалмай, тек сол жерде күтуі</w:t>
        <w:br/>
        <w:t>НАРКЕСКЕН: 8том «САТҚЫНДЫҚ ҚҰРБАНДАРЫ 175</w:t>
        <w:br/>
        <w:t>мундирінің төсқалтасынан тастаған емес және ешқашан</w:t>
        <w:br/>
        <w:t>тастамайды да. Қазір де ол сурет жүрегінің тұсында</w:t>
        <w:br/>
        <w:t>ерекше бір сенімділік пен жылу беріп келе жатқандай.</w:t>
        <w:br/>
        <w:t>«Балам, мен саған еш сатқындық жасаған жоқпын.</w:t>
        <w:br/>
        <w:t>Бір кездегі Перовскийге жасаған сатқындығым ашылар</w:t>
        <w:br/>
        <w:t>болса, әкең бірден итжеккенге айдалар еді. Сондықтан,</w:t>
        <w:br/>
        <w:t>амалсыздан осындай қадамға баруға мәжбүр болдым.</w:t>
        <w:br/>
        <w:t>Кешір мені» деп қойды, сұлтан.</w:t>
        <w:br/>
        <w:t>Қанша ойламауға тырысса да, сол жолғы әрекеті</w:t>
        <w:br/>
        <w:t>қазір де есіне түсті. «Қалай болып еді өзі?». Сол-ақ екен,</w:t>
        <w:br/>
        <w:t>оқиға айна-қатесіз көз алдынан өтеберді...</w:t>
        <w:br/>
        <w:t>.. Бір мың сегіз жүз елу үшінші жылғы маусым</w:t>
        <w:br/>
        <w:t>айының жиырмасыншы жұлдызы болатын. Қазалы</w:t>
        <w:br/>
        <w:t>фортынан Ақмешітке қарай шыққан губернатор</w:t>
        <w:br/>
        <w:t>жолдағы 792 фортқа келгенде, Елекейді шақыртып</w:t>
        <w:br/>
        <w:t>алған-ды. Қармақшыдағы осы фортта Перовскийдің</w:t>
        <w:br/>
        <w:t>солдаттары Ақмешіттен арнайы келіп қоқандықтардың</w:t>
        <w:br/>
        <w:t>пайдасына тыңшылық жасап жүрген алты адамды қолға</w:t>
        <w:br/>
        <w:t>түсірген еді.</w:t>
        <w:br/>
        <w:t>Солардан бірсыпыра қажетті мәліметтер білген</w:t>
        <w:br/>
        <w:t>генерал-губернатор, жолда еш жерге кідірместен жүріп</w:t>
        <w:br/>
        <w:t>отырып, Қараөткелге келген кезде, Елекейді шақыртып</w:t>
        <w:br/>
        <w:t>алып:</w:t>
        <w:br/>
        <w:t>-- Мына қолға түскендердің арасында бізге адал</w:t>
        <w:br/>
        <w:t>қызмет ететін адам бар ма екен? Егер тапсырманы</w:t>
        <w:br/>
        <w:t>орындап келсе, келген бойдан босаттырамын, - деді.</w:t>
        <w:br/>
        <w:t>- Аса жоғары мәртебелі губернатор мырза, мен</w:t>
        <w:br/>
        <w:t>олармен жеке-жеке оңаша сөйлесіп көрейін. Сосын сізге</w:t>
        <w:br/>
        <w:t>жауабын беремін, - деді ол, құрақ ұшып.</w:t>
        <w:br/>
        <w:t>- Олай болса, сұлтан, түске дейін маған жауабын</w:t>
        <w:br/>
        <w:t>беретін бол, кешіктірме, - деді Перовский. )</w:t>
        <w:br/>
        <w:t>«Мақұл» деп шыққан Елекей тұтқындалғандарды</w:t>
        <w:br/>
        <w:t>бір-бірлеп алдырып, оңаша отырып сөйлесті. Олардың</w:t>
        <w:br/>
        <w:t>бөрі де келісімдерін берді. Әйтсе де, оған тек Қарабас</w:t>
        <w:br/>
        <w:t>Қожа ғана «сенімді» көрінді. Өйткені, Қарабас Қожа</w:t>
        <w:br/>
        <w:t>Ақмешіт бегінің Елекейге жазған хатын табыс еткен соң</w:t>
        <w:br/>
        <w:t>көп ұзамай, орыс әскерінің тұтқынына түскен-ді.</w:t>
        <w:br/>
        <w:t>НАРКЕСКЕН: 3 том «САТҚЫНДЫҚ ҚҰРБАНДАРЫ 69</w:t>
      </w:r>
    </w:p>
    <w:p>
      <w:r>
        <w:t>жж</w:t>
        <w:br/>
        <w:t>Арал теңізінің арқа-батыс жағындағы Үлкен, Кіші</w:t>
        <w:br/>
        <w:t>Борсықтың құмдарын қыстап отырған Қыр Шектілерінің</w:t>
        <w:br/>
        <w:t>бас батыры Есет Көтібарұлына және сол жақтағы</w:t>
        <w:br/>
        <w:t>Төртқаралар мен Шөмекей руларының би-батырларына</w:t>
        <w:br/>
        <w:t>Жанқожаның сәлемін жеткізуге кеткен Құлбарақ,</w:t>
        <w:br/>
        <w:t>Итжемес және (Жалмырза батырлар бастаған шағын</w:t>
        <w:br/>
        <w:t>жүздік кеше кештете жеткен болатын. Олар қосынға</w:t>
        <w:br/>
        <w:t>қайтып оралған бойда-ақ, барған шаруаларының қалай</w:t>
        <w:br/>
        <w:t>біткені жайлы баяндау үшін, көп кідірмей Жанқожаның</w:t>
        <w:br/>
        <w:t>үйіне келген еді.</w:t>
        <w:br/>
        <w:t>- Қалай, ат-көліктерің аман оралдыңдар ма? - деді</w:t>
        <w:br/>
        <w:t>батыр, қысқа сәлемдесуден соң Құлбарақ батыр мен</w:t>
        <w:br/>
        <w:t>Жалмырҙзаға кезек қарап.</w:t>
        <w:br/>
        <w:t>- Аллаға шүкір, аман-есен жеттік қой, көке, - деді</w:t>
        <w:br/>
        <w:t>Құлбарақ, туыстығын білдіріп.</w:t>
        <w:br/>
        <w:t>- Ал ол жақтағы ағайындар не айтты? Есеттің өзіне</w:t>
        <w:br/>
        <w:t>жолыға алдыңдар ма?</w:t>
        <w:br/>
        <w:t>- Жіңішке Құмға жеткен соң, күдік туғызбас үшін</w:t>
        <w:br/>
        <w:t>үш топқа бөлініп кеткен болатынбыз. Менің тобым Тілеу-</w:t>
        <w:br/>
        <w:t>Қабақтардың, Иекеңнің тобы Шөмекей ағайындардың,</w:t>
        <w:br/>
        <w:t>ал Жалмырзҙаның жігіттері Төртқаралардың ауылдарын</w:t>
        <w:br/>
        <w:t>төрт-бес адамдық топтар болып араладық. Өйткені, бергі</w:t>
        <w:br/>
        <w:t>жағынан Қазалы фортынан барып жүрген күдікті</w:t>
        <w:br/>
        <w:t>адамдар бар деген сыпсың естідік. Тіпті, Орал бекінісі</w:t>
        <w:br/>
        <w:t>жағынан да бірінен кейін бірі келіп, халықты бізге</w:t>
        <w:br/>
        <w:t>қосылмауға үгіттеп жүргендер бар екен.</w:t>
        <w:br/>
        <w:t>Сондықтан, осылай тарап-тарап кетуге мәжбүр</w:t>
        <w:br/>
        <w:t>болдық. Сөйтіп, өзіміз білмейтін билер мен ауыл</w:t>
        <w:br/>
        <w:t>ақсақалдарына емес, танитын, біздерге шын жанашыр</w:t>
        <w:br/>
        <w:t>жекжаттарға ғана жасырын жолығуға тура келді. Ол</w:t>
        <w:br/>
        <w:t>жақтағы ағайындар, тіпті кімнің сөзіне сенерін білмей,</w:t>
        <w:br/>
        <w:t>абыржулы екен.</w:t>
        <w:br/>
        <w:t>- Сонда қалай, ағайындардың арасына ірткі салып</w:t>
        <w:br/>
        <w:t>жүргендер кімдер екенін біле алдыңдар ма?</w:t>
        <w:br/>
        <w:t>- Шет-жағасын білдік...</w:t>
        <w:br/>
        <w:t>- Йә, кімдер екен?</w:t>
        <w:br/>
        <w:t>76 ісатт: ПАНОНВ</w:t>
        <w:br/>
        <w:t>Ал сұлтанның өз есебі бар еді. Оған губернаторға</w:t>
        <w:br/>
        <w:t>емес, соңғы жылдары өзі тіл табыса бастаған Мұхаммед</w:t>
        <w:br/>
        <w:t>Құлы-Бек пен өзіне сенімді адам ғана қажет еді.</w:t>
        <w:br/>
        <w:t>Кәпірлерді соншалық жек көретін Қарабас Қожа</w:t>
        <w:br/>
        <w:t>Елекейдің қойған «шартына» бірден келісе кетті.</w:t>
        <w:br/>
        <w:t>Осылайша тәуекелге бел байлаған сұлтан, тездетіп</w:t>
        <w:br/>
        <w:t>Ақмешіттің бегіне мынадай құпия хат жазды:</w:t>
        <w:br/>
        <w:t>«Ақмешіттің ғұмыры мен бақыты ұзағынан болғай</w:t>
        <w:br/>
        <w:t>билеушісі Мұхаммед Құлы-Бекке! Айтылған дұғалар мен</w:t>
        <w:br/>
        <w:t>біздің ерекше құрметіміздің арқасында зор бақытқа</w:t>
      </w:r>
    </w:p>
    <w:p>
      <w:r>
        <w:t>кенеліп отырған адамдардың ең сыйлысы, жоғары құрмет</w:t>
        <w:br/>
        <w:t>иесі, ержүрек һәм бізге деген жүрегі таза досым Мұхаммед</w:t>
        <w:br/>
        <w:t>Құлы-Бек ағаға мынаны айтқым келеді: “Жаратқанның</w:t>
        <w:br/>
        <w:t>жақсылығы мен шексіз құдіретінің арқасында, біздің хал-</w:t>
        <w:br/>
        <w:t>жағдайымыз қайта қалпына келіп, нығая түсті. Сөйтіп,</w:t>
        <w:br/>
        <w:t>біз Сіздің дұғаңыздың күшімен саулықта өмір сүріп</w:t>
        <w:br/>
        <w:t>жатырмыз және болашақта да бізді дұғаларыңыздан тыс</w:t>
        <w:br/>
        <w:t>қалдырмайтыныңызға сенгіміз келеді.</w:t>
        <w:br/>
        <w:t>Содан кейін Қоқан ханының ағасы, Ташкенттің</w:t>
        <w:br/>
        <w:t>қазіргі билеушісі, әскербасы мен Сіздің сенімді саналатын</w:t>
        <w:br/>
        <w:t>адамыңыз Қарабас Қожа арқылы жіберген хатыңызды</w:t>
        <w:br/>
        <w:t>алғанымды және оның мазмұнын түсінгенімді, сондай-ақ</w:t>
        <w:br/>
        <w:t>бізге қуаныш сыйлаған қисапсыз сыйлықтарыңызды да</w:t>
        <w:br/>
        <w:t>алғанымызды хабарлаймын. Әскербасының біздің Хиуада</w:t>
        <w:br/>
        <w:t>қамауда қалған отбасымыз бен өзіміздің Орынбор генерал-</w:t>
        <w:br/>
        <w:t>губернаторының жетегінде келе жатқанымызға айрықша</w:t>
        <w:br/>
        <w:t>жаны ашып қамқорлық білдіргені үшін, біз оған жауап</w:t>
        <w:br/>
        <w:t>жазуға тиіс едік. Әрине, мұндай жағдайда қалғанымызға</w:t>
        <w:br/>
        <w:t>ұяламыз. Ондай хатты жазуды бұдан да қолайлырақ</w:t>
        <w:br/>
        <w:t>уақытқа қалдыруды жөн көрдік.</w:t>
        <w:br/>
        <w:t>Исламның балаларының және ұлттарының бірі бола</w:t>
        <w:br/>
        <w:t>отырып, біздің шынайы дініміздің тұрақтылығы мен кең</w:t>
        <w:br/>
        <w:t>тарауын және басқа діндерден айрықша басым болуын</w:t>
        <w:br/>
        <w:t>ойлағандықтан, сіздерге орыстармен амалсыздан бірге</w:t>
        <w:br/>
        <w:t>келе жатқанымызды мәлім етпесек, онда біз өзімізді</w:t>
        <w:br/>
        <w:t>күнәқарлар қатарына жатқызуға тиіспіз деп ойлаймыз.</w:t>
        <w:br/>
        <w:t>Біздер сізге деген жүрегіміздің ақтығы мен ынтамыздың</w:t>
        <w:br/>
        <w:t>80 Әбдісаттар ОСПАНОВ</w:t>
        <w:br/>
        <w:t>керектігін айтты.</w:t>
        <w:br/>
        <w:t>Орыстардың әскери басшыларының сеніміне кірін</w:t>
        <w:br/>
        <w:t>үлгірген сұлтан желтоқсанның отыз бірінші жұлдызында</w:t>
        <w:br/>
        <w:t>күн екіндіге таянғанда, Қармақшы бекінісіне жетті. Ол</w:t>
        <w:br/>
        <w:t>басқарған сарбаздар қосынында бес жүздей адам бар еді.</w:t>
        <w:br/>
        <w:t>Олардың көпшілігі Бұқарбай мен Сейіл батырлар бастаған</w:t>
        <w:br/>
        <w:t>Табын руының жігіттері болса, жүз елудей сарбазды</w:t>
        <w:br/>
        <w:t>Елекей Шөмекей руының бірнеше аталықтарынан жинап</w:t>
        <w:br/>
        <w:t>алған болатын. Барлығы да сайдың тасындай ең таңдаулы</w:t>
        <w:br/>
        <w:t>сарбаздар болатын.</w:t>
        <w:br/>
        <w:t>Табындардың арасына Байұлының ішіндегі Алтын,</w:t>
        <w:br/>
        <w:t>Жаппас, Алаша руларынан өз еріктерімен келіп қосылған</w:t>
        <w:br/>
        <w:t>отыздан астам сарбаздың қарулары жоқ еді. Х22 фортқа</w:t>
        <w:br/>
        <w:t>келген соң, ол қоймада жиналып қалған қылыпп, қанжар,</w:t>
        <w:br/>
        <w:t>жарамды штуцерлерді беріп жарақтандырды. Әйтеуір,</w:t>
        <w:br/>
        <w:t>құрқол қалғандар болған жоқ.</w:t>
        <w:br/>
        <w:t>Келесі күні, Жылан жылының бірінші қаңтарында,</w:t>
        <w:br/>
        <w:t>күн арқан бойы көтерілген шақта, барон Фитингоф</w:t>
        <w:br/>
        <w:t>бастаған екі жүз алпыс бес атты казак, алысқа ататын екі</w:t>
        <w:br/>
        <w:t>зеңбірек және бір ракеталық қондырғысы бар отряд келіп</w:t>
        <w:br/>
        <w:t>жетті. Елекей сұлтан бастаған бес жүзден астам атты</w:t>
        <w:br/>
        <w:t>қазақ сарбаздары қосылған соң, бұлар жау қайтарар</w:t>
        <w:br/>
        <w:t>үлкен күшкеайналды.</w:t>
        <w:br/>
        <w:t>Сырдария әскери шебінің бастығы, генерал-майор</w:t>
        <w:br/>
        <w:t>барон Фитингофты жергілікті қазақтар құшақ жая қарсы</w:t>
      </w:r>
    </w:p>
    <w:p>
      <w:r>
        <w:t>алды. Құрақ ұшып қызмет жасағандарды генералдың</w:t>
        <w:br/>
        <w:t>тапсырмасымен оның адьютанты бірін қалдырмай тізімге</w:t>
        <w:br/>
        <w:t>алып, аты-жөні мен руларына дейін түгел жазып отырды.</w:t>
        <w:br/>
        <w:t>Бұл тізімге әскерге арнап тамақ пісіріп, оны арзан</w:t>
        <w:br/>
        <w:t>бағамен үлестірген әйелдер де ілігіп жатты. Әсіресе, бұған</w:t>
        <w:br/>
        <w:t>дейін де осындағы форттың солдаттарына арзан азық-</w:t>
        <w:br/>
        <w:t>түлік сатып жүрген, оның үстіне, бүгін ерекше қызмет</w:t>
        <w:br/>
        <w:t>еткен Таңсық Рыспаева бірінші боп тізімге жазылды. Бұл</w:t>
        <w:br/>
        <w:t>- Жаппас руының Үңгіт аталығынан шыққан Орынбай</w:t>
        <w:br/>
        <w:t>Алдабергенов деген қазақтың әйелі болатын.</w:t>
        <w:br/>
        <w:t>Тізімге бұған дейін де біраз қазақтардың аты-</w:t>
        <w:br/>
        <w:t>жөндері тіркеліп еді. Олардың арасында осы 7%2-ші</w:t>
        <w:br/>
        <w:t>НАРКЕСКЕН: 8 том «САТҚЫНДЫҚ ҚҰРБАНДАРЫ 178</w:t>
        <w:br/>
        <w:t>Ж</w:t>
        <w:br/>
        <w:t>Бұқарбай мен Сейіл батырларды ертіп Фитингофтың</w:t>
        <w:br/>
        <w:t>кабинетінен сыртқа шыққан бойда, Елекей сұлтанның</w:t>
        <w:br/>
        <w:t>көңілі кенеттен көтеріңкі күйге түскендей болды. Оның</w:t>
        <w:br/>
        <w:t>өзін бұлай сезінуінің де себебі бар еді.</w:t>
        <w:br/>
        <w:t>Бір жағынан, Сырдария әскери шебі қолбасшысының</w:t>
        <w:br/>
        <w:t>бұларға ерекше сенім артуы, екінші жағынан, Хиуа</w:t>
        <w:br/>
        <w:t>бектерімен достықта болған кездері өзінің екі хас</w:t>
        <w:br/>
        <w:t>дұшпанының бірі Жанқожамен енді есеп айырысудың сәті</w:t>
        <w:br/>
        <w:t>түскелі тұрғаны ойына түсіп, көңілі күрт асқақтай</w:t>
        <w:br/>
        <w:t>жөнелген-гді...</w:t>
        <w:br/>
        <w:t>Жаңа ғана генералдың кеңсесінің ұзын дәлізінде</w:t>
        <w:br/>
        <w:t>келе жатып-ақ: «Ал, Кішкене Шектінің кәрі тарланы,</w:t>
        <w:br/>
        <w:t>талай жылдар маған бой бермей, тіпті, осыдан он жыл</w:t>
        <w:br/>
        <w:t>бұрын жалынғандай болып хат жазғанымда қарауыма</w:t>
        <w:br/>
        <w:t>келуден бастартып: «Кісі еліне жау іздеп бармаймын, өз</w:t>
        <w:br/>
        <w:t>еліме келсе көрермін» деп қыңырайып едің. Осы жолы</w:t>
        <w:br/>
        <w:t>еліңе келген орыс армиясы мен оның подполкоунигі</w:t>
        <w:br/>
        <w:t>Елекей Қасымов сұлтанды қалай қарсы алғаныңды біз де</w:t>
        <w:br/>
        <w:t>көретін болдық! Мені сол кезде мазалаған қоқандықтар</w:t>
        <w:br/>
        <w:t>енді Сыр бойына қайтып жоламастяй болын кетіп жатыр.</w:t>
        <w:br/>
        <w:t>Мен болсам, қазір генерал-майор Фитингофтың оң</w:t>
        <w:br/>
        <w:t>қолымын. Күні ертең-ақ екеуіміз Қазалыға барып,</w:t>
        <w:br/>
        <w:t>сендердің төбелеріңде ойнақ салғанда, өзің-ақ тәубеңе</w:t>
        <w:br/>
        <w:t>келерсің!» деген, іштей.</w:t>
        <w:br/>
        <w:t>Осы сәтте Сейіл алдыға озып барып, сыртқы есікті</w:t>
        <w:br/>
        <w:t>сықырлата ашқанда, сұлтан оқыс дыбыстан селк ете</w:t>
        <w:br/>
        <w:t>қалды. Табалдырықтан бірінші боп аттаған оның майлы</w:t>
        <w:br/>
        <w:t>бетін сұп-суық ызғырық жел қарып өткенде, көңілі</w:t>
        <w:br/>
        <w:t>қайтадан су сепкендей басыла қалды.</w:t>
        <w:br/>
        <w:t>Анадай жердегі керме ағашқа қатар байлаулы</w:t>
        <w:br/>
        <w:t>тұрған аттарына міне салып шоқыта жөнелген үшеу,</w:t>
        <w:br/>
        <w:t>көпке дейін бір-біріне жақ ашпады. Біраз уақыт жел</w:t>
        <w:br/>
        <w:t>өтінде тұрып, денелері тоңазыған тұлпарлар тізгіндерін</w:t>
        <w:br/>
        <w:t>сүзе тартып, біртіндеп жортаққа көшті. Елекей де,</w:t>
        <w:br/>
        <w:t>жанындағы батырлар да өз ойларымен әуреге түсіп,</w:t>
        <w:br/>
        <w:t>тұлпарларының тізгіндерін бос жіберген.</w:t>
      </w:r>
    </w:p>
    <w:p>
      <w:r>
        <w:t>78 ісатт: 18</w:t>
        <w:br/>
        <w:t>сенуіңізді сұраймыз.</w:t>
        <w:br/>
        <w:t>Сіз біздің нағыз досымызсыз жӘне айтылып отырған</w:t>
        <w:br/>
        <w:t>құпия мәліметтерді басқа біреулерге айтпайды, ұятқа</w:t>
        <w:br/>
        <w:t>қалдырмайды деген сенімдеміз. Тағы бір айтпағым</w:t>
        <w:br/>
        <w:t>мынау. Ақмешітке жеткен бойда губернатор сізге</w:t>
        <w:br/>
        <w:t>«Ешқандай қарсылықсыз-ақ бекіністі бермес пе екен?»</w:t>
        <w:br/>
        <w:t>деген сауалмен адам жіберуі мүмкін. Оған: «Бекіністі</w:t>
        <w:br/>
        <w:t>соңғы тамшы қаным қалғанша қорғаймын, тірі тұрғанда</w:t>
        <w:br/>
        <w:t>орыстарға бермеймін!» деп жауап қайтарыңыз. Сіздің</w:t>
        <w:br/>
        <w:t>мұндай жауабыңыздың орыстардың үрейін туғызатыны</w:t>
        <w:br/>
        <w:t>сөзсіз. Өйткені, олар «Ақмешітте әскер көп екен» деп</w:t>
        <w:br/>
        <w:t>ұзақ іркілуге қорқады. Оның үстіне, олар Сізге</w:t>
        <w:br/>
        <w:t>«Түркістан мен Ташкенттен көмекке көп әскер келе</w:t>
        <w:br/>
        <w:t>жатыр» деген мәлімет алып отыр. Орыстарға жауап</w:t>
        <w:br/>
        <w:t>берген кезде де, осы жайлы көбірек да айтыңыз.</w:t>
        <w:br/>
        <w:t>Аса құрметті досымыз, сөзімнің соңында айтарым -</w:t>
        <w:br/>
        <w:t>құрметтеуге лайық осы Қарабас Қожа мен жоғарыдағы</w:t>
        <w:br/>
        <w:t>айтылған Күлшеқорғаннан шыққан алты адам бізбен</w:t>
        <w:br/>
        <w:t>бірге келе жатыр. Құдай қаласа, Ақмешітке жақындаған</w:t>
        <w:br/>
        <w:t>кезде ыңғайлы сәтті пайдаланып, біз оларды қалай да</w:t>
        <w:br/>
        <w:t>Сізге табыс етеміз.</w:t>
        <w:br/>
        <w:t>Сіздер мен біз қосылып, орыстарды тас-талқан етіп,</w:t>
        <w:br/>
        <w:t>олардың өз иеліктеріне жеңіссіз оралатынын тілейік.</w:t>
        <w:br/>
        <w:t>Сондай-ақ, біздің осы тілегіміз орындалған соң, Сізбен</w:t>
        <w:br/>
        <w:t>бұрынғыдан да артық сүйіспеншілік пен достықта</w:t>
        <w:br/>
        <w:t>кездесетінімізге сенемін және солай болғанын қалаймын.</w:t>
        <w:br/>
        <w:t>Осындай Сізге деген шынайы ынтамен жазылған</w:t>
        <w:br/>
        <w:t>осы хатымыздың шынайы мазмұнымен Әскербасы</w:t>
        <w:br/>
        <w:t>мырзаны да хабардар етуіңізді сұраймыз.</w:t>
        <w:br/>
        <w:t>Осымен 1269-шы хиджра жылы, рамазан айының</w:t>
        <w:br/>
        <w:t>29-ы күні немесе 1852 жылдың 28 маусымында</w:t>
        <w:br/>
        <w:t>жазылған хатты аяқтаймын.</w:t>
        <w:br/>
        <w:t>Бұл хат менің - Елекей сұлтанның -- бұйрығыммен</w:t>
        <w:br/>
        <w:t>жазылды және 27 маусым күні таңертең Ақмешіт</w:t>
        <w:br/>
        <w:t>бекінісінің бастығына жіберілді. Қараөткел аңғары».</w:t>
        <w:br/>
        <w:t>«Иә-ә, бәрі де осылай және дұрыс ойластырылған еді-</w:t>
        <w:br/>
        <w:t>ау. Алайда, Түркістан мен Ташкенттен көмек ала алмаған</w:t>
        <w:br/>
        <w:t>НАРКЕСКЕН: З.том «САТҚЫНДЫҚ ҚҰРБАНДАРЫ %41</w:t>
        <w:br/>
        <w:t>арқасында аман келе жатырмыз. Сондықтан, орыстарды</w:t>
        <w:br/>
        <w:t>білмейтін, көрмеген Сіздердей мұсылмандардың қасіретке</w:t>
        <w:br/>
        <w:t>ұшырап қалмауын ойлап, орыстардың қолына түскен</w:t>
        <w:br/>
        <w:t>алты адамыңыздың бірін орыстарға өте жағымды түрлі</w:t>
        <w:br/>
        <w:t>сылтаулар айтып, губернатордан әзер сұрап алдық.</w:t>
        <w:br/>
        <w:t>Сөйтіп, мүмкіндігі болғанша, бұл жақтағы орыстардың</w:t>
        <w:br/>
        <w:t>жағдайын Сізге тезірек жеткізсін деген оймен арнайы</w:t>
        <w:br/>
        <w:t>жібергелі отырмыз.</w:t>
        <w:br/>
        <w:t>Әрине, нені сылтау етіп сұрап алғанымызды осы адам</w:t>
      </w:r>
    </w:p>
    <w:p>
      <w:r>
        <w:t>жасырмай айтып береді. Сонымен, бұл жағдайды өзіміз</w:t>
        <w:br/>
        <w:t>үшін ең үлкен -эжетістік санай отырып, Сізге Орынбор</w:t>
        <w:br/>
        <w:t>губернаторының санаулы ғана әскермен Ақмешітті басып</w:t>
        <w:br/>
        <w:t>алуға келе жатқанын және осы қанды сапарға мені</w:t>
        <w:br/>
        <w:t>бірнеше адамдарыммен бірге жүруге өте мәжбүрлегенін</w:t>
        <w:br/>
        <w:t>айтқым келеді. Алайда, губернатордың әскері өткен</w:t>
        <w:br/>
        <w:t>жылы келген әскерден көп емес. Оларда бір пароход бар,</w:t>
        <w:br/>
        <w:t>бірақ онда әскер аз. Сырда биыл шөп жақсы шыққанмен</w:t>
        <w:br/>
        <w:t>шегірткелер жеп қойғандықтан, олардың аттары өте</w:t>
        <w:br/>
        <w:t>арықтады. Ұзақ жолдан титықтап, әрең ілбіп келеді.</w:t>
        <w:br/>
        <w:t>Оның үстіне, орыстардың азық-түліктері де таусылуға</w:t>
        <w:br/>
        <w:t>қарады. Сондықтан, егер Сіз бекінісіңізді барынша</w:t>
        <w:br/>
        <w:t>күшейтсеңіз, Ақмешітке жеткен орыстар онда көп уақыт</w:t>
        <w:br/>
        <w:t>тұра алмайды. Ең болмаса, үш-төрт күн шыдап</w:t>
        <w:br/>
        <w:t>тұрсаңыздар болды, олар Ақмешітті амалсыздан тастан</w:t>
        <w:br/>
        <w:t>кетуге мәжбүр болады.</w:t>
        <w:br/>
        <w:t>Орыс әскерінің басым бөлігі Қазалы аңғарында</w:t>
        <w:br/>
        <w:t>қалды. Олар сол жерде бекініс салып жатыр. Бұл хатқа</w:t>
        <w:br/>
        <w:t>жауап бермей-ақ қойыңыз. Өйткені, хат жазатайым</w:t>
        <w:br/>
        <w:t>орыстардың қолына түсіп қалып, біз ажал құшып</w:t>
        <w:br/>
        <w:t>жүрерміз. Оның орнына осы барған адамның тек өзін</w:t>
        <w:br/>
        <w:t>қайтарсаңыз дұрыс болар еді. Себебі генерал: «Сіздің</w:t>
        <w:br/>
        <w:t>әскеріңіз бен зеңбіректеріңіздің саны жайлы мәлімет</w:t>
        <w:br/>
        <w:t>әкелетін сенімді адам бар ма?» деп сұрағанда, біз</w:t>
        <w:br/>
        <w:t>«ұсталған алты адамның арасында ондай адам бар»</w:t>
        <w:br/>
        <w:t>дегенбіз. Сонан соң, губернатор осы адамды босатқан еді</w:t>
        <w:br/>
        <w:t>және біз оны Сізге осы мәліметтерді тез жеткізу үшін</w:t>
        <w:br/>
        <w:t>жіберуге тырыстық. Мұның айтқандарының бәріне</w:t>
        <w:br/>
        <w:t>Жанқожа бастаған ұлт-азаттық күресте</w:t>
        <w:br/>
        <w:t>мыңбасы болған Сырлыбай Шабақұлы.</w:t>
        <w:br/>
        <w:t>Суретті салған Ә.Оспанов. 1998 ж.</w:t>
        <w:br/>
        <w:t>94 ---Әбдісаттар ОСНАНОВ</w:t>
        <w:br/>
        <w:t>Сондықтан ана жолы да айтқанмын, қазір де ескертемін.</w:t>
        <w:br/>
        <w:t>Екіойлы болғандарыңа бүгіннен бастап рұқсат. Ешқандай</w:t>
        <w:br/>
        <w:t>реніш жоқ. Ешқайсысынңды оққа байлап, қылышқа қарсы</w:t>
        <w:br/>
        <w:t>қойғым келмейді. Кетем деушілерге жол ашық. Ертеңге</w:t>
        <w:br/>
        <w:t>қалсаңдар, кешігесіңдер. Өз басымның басқа таңдауым</w:t>
        <w:br/>
        <w:t>жоқ. Ел мен жер үшін басымды бәйгеге тіккеніме жетпіс</w:t>
        <w:br/>
        <w:t>жылға жуық уақыт болған екен. Бұл жолдан мені ажал</w:t>
        <w:br/>
        <w:t>ғана тайдыруы мүмкін. Ақтық демім қалғанша аттан</w:t>
        <w:br/>
        <w:t>түспеймін! Бір ғана қалыс басқаны үшін өз қолыммен</w:t>
        <w:br/>
        <w:t>басын жарған, маған өлгелі жатқанда ақ батасын берген</w:t>
        <w:br/>
        <w:t>Қылышбайдай хан ағамның зиратының басында отырып,</w:t>
        <w:br/>
        <w:t>осыдан екі күн бұрын да осы сөзімді айтқанмын. Тірі</w:t>
        <w:br/>
        <w:t>тұрып, бір сәтке болса да ар-намыстан аттамаймын,</w:t>
        <w:br/>
        <w:t>жерім мен халқымды қорлаған жауыма намысымды</w:t>
        <w:br/>
        <w:t>таптатпаймын! Бар айтарым да, ертеңгі шайқасқа тәуекел</w:t>
        <w:br/>
        <w:t>еткендерге берер бұйрығым да осы! Басқа айтылар сөз,</w:t>
        <w:br/>
        <w:t>қойылар сауал болмаса, Мүсірәлі пірдің тұқымынан</w:t>
        <w:br/>
        <w:t>бата тілейік, - деп, батыр Дәрменқұл ахунға қарады.</w:t>
        <w:br/>
        <w:t>Бәрі қолдарың жайды. Ол қос қолын көтеріп:</w:t>
        <w:br/>
        <w:t>- Жаратқан жалғыз Жаппар хақ,</w:t>
        <w:br/>
        <w:t>Елшісі оның Мұхаммед!</w:t>
      </w:r>
    </w:p>
    <w:p>
      <w:r>
        <w:t>Тілегімізді қабыл ап,</w:t>
        <w:br/>
        <w:t>Пендеңе болшы пана тек!</w:t>
        <w:br/>
        <w:t>Тоналған елдің еркі үшін,</w:t>
        <w:br/>
        <w:t>Тапталған жердің көркі үшін,</w:t>
        <w:br/>
        <w:t>Бала-шаға қамы үшін,</w:t>
        <w:br/>
        <w:t>Солардың қорек-наны үшін,</w:t>
        <w:br/>
        <w:t>Төгілген жастың қаны үшін,</w:t>
        <w:br/>
        <w:t>Азаматтардың ары үшін,</w:t>
        <w:br/>
        <w:t>Аттанғалы біз тұрмыз,</w:t>
        <w:br/>
        <w:t>Үлкен-кіші, кәрі үшін!</w:t>
        <w:br/>
        <w:t>Жеті өлікке жан берген,</w:t>
        <w:br/>
        <w:t>Қысылғанға дем берген,</w:t>
        <w:br/>
        <w:t>Үш жүзім сайлап пір тұтқан,</w:t>
        <w:br/>
        <w:t>Әулие бабам қолдай гөр!</w:t>
        <w:br/>
        <w:t>Жазықсыз тиген жауларды,</w:t>
        <w:br/>
        <w:t>Қойнына алсын қара жер!</w:t>
        <w:br/>
        <w:t>86 -Әбдісаттар ОСПАНОВ</w:t>
        <w:br/>
        <w:t>шаһарының құландысына қарай бет түзеді.</w:t>
        <w:br/>
        <w:t>Жанкентке жақындағанша ол күдік туғызарлық</w:t>
        <w:br/>
        <w:t>ешбір адамды кездестіре алмады. Бұрын бұл жерлерде</w:t>
        <w:br/>
        <w:t>үнемі Жанқожаның фортты сырттай торуылдап қайтып</w:t>
        <w:br/>
        <w:t>жүретін барлаушылары күн сайын дерлік көрініп кететін.</w:t>
        <w:br/>
        <w:t>Тек көне қала құландысына тақау келе бергенде ғана бір</w:t>
        <w:br/>
        <w:t>адамды байқап қалған Булатов, дереу оны ұстап алуға</w:t>
        <w:br/>
        <w:t>бұйрық берді.</w:t>
        <w:br/>
        <w:t>Ежелден егістік жер болғандықтан, арық-атыздардың</w:t>
        <w:br/>
        <w:t>көптігінен әлгі адам емін-еркін қаша алмай, ақыры қолға</w:t>
        <w:br/>
        <w:t>түсті. Талай тұтқынды бұлбұлша сайратқан майорға бұл</w:t>
        <w:br/>
        <w:t>қазақты сөйлету еш қиындық тудырмады.</w:t>
        <w:br/>
        <w:t>- Ал, Жанқожаның құйыршығы сөйле, қане!</w:t>
        <w:br/>
        <w:t>- Мен ештеңе білмеймін... Жай мал қарап жүргем...</w:t>
        <w:br/>
        <w:t>- Қандай мал?! Орыстар ма мал? Көрсетемін мен</w:t>
        <w:br/>
        <w:t>саған малды, сілімтік бейшара! Қайда “Жанқожа?! Оның</w:t>
        <w:br/>
        <w:t>әскері қайда? Айтпасаң, жаныңды жаһаннамға жіберемін,</w:t>
        <w:br/>
        <w:t>жабайы ит! Айт, қане!</w:t>
        <w:br/>
        <w:t>Сөзін аяқтай бере майор өзіне жиіркенішпен қараған</w:t>
        <w:br/>
        <w:t>әлгіні қақ тұмсықтан қонжитты. Онсыз да суықтан</w:t>
        <w:br/>
        <w:t>қалшылдап әзер тұрған бейшара қалпақтай ұшты. Тоңға</w:t>
        <w:br/>
        <w:t>соғылған басы кекшең етіп, бет-аузын қан жуып кетті.</w:t>
        <w:br/>
        <w:t>Екі солдат қос бүйірден қаусыра тепкенде, сорлы жігіт</w:t>
        <w:br/>
        <w:t>ыңқ-ыңқ етті де есінен танды. Әлгі екеуі оны тулақша</w:t>
        <w:br/>
        <w:t>сүйреп, майордың алдына жақын әкеліп, қолтығынан</w:t>
        <w:br/>
        <w:t>демей сүйеп тұрды.</w:t>
        <w:br/>
        <w:t>Булатов тағы бір соғуға оқтала беріп, артынша өзін-</w:t>
        <w:br/>
        <w:t>өзі тоқтатып жұдырығын қайта жазып жіберді. Сонан</w:t>
        <w:br/>
        <w:t>соң, білегіне ілген қамшысының сабымен оның бетінен</w:t>
        <w:br/>
        <w:t>түртіп қалды. Жарасын ауырсынған жігіт ыңырси түсіп,</w:t>
        <w:br/>
        <w:t>жайлап қана көзін ашты. Сол кезде майор оның жанында</w:t>
        <w:br/>
        <w:t>тұрған солдаттарға:</w:t>
      </w:r>
    </w:p>
    <w:p>
      <w:r>
        <w:t>- Айтпаса, өз обалы өзіне! Басын шауып алып,</w:t>
        <w:br/>
        <w:t>денесін дереу анау жерге сүйреп апарып тастаңдар,</w:t>
        <w:br/>
        <w:t>шакалдар бір тойсын!- деді.</w:t>
        <w:br/>
        <w:t>Солдаттар сүйрей жөнелмек болғанда, анау байғұс</w:t>
        <w:br/>
        <w:t>қырылдаған күйі:</w:t>
        <w:br/>
        <w:t>100 Әбдісаттар ОСПАНОВ</w:t>
        <w:br/>
        <w:t>Әсіресе, орыстардың ұзақтан және дәл тиетін</w:t>
        <w:br/>
        <w:t>штуцерлі мылтықтарынан атылған оқтар аттылыларды</w:t>
        <w:br/>
        <w:t>көп шығынға ұшыратты. Солдаттар сол жақ қанаттан</w:t>
        <w:br/>
        <w:t>шабуылдап қана қоймай, ракеталық қондырғылардан да</w:t>
        <w:br/>
        <w:t>үздіксіз атқылады. Сондай-ақ, ортадағы аттылардан</w:t>
        <w:br/>
        <w:t>құралған қалың топты шойын бытыралармен атуды</w:t>
        <w:br/>
        <w:t>толастатпады.</w:t>
        <w:br/>
        <w:t>Қолма-қол шайқасқан екі жақтың ұрысы ұзаққа</w:t>
        <w:br/>
        <w:t>бармады. Өйткені, қамысты қалқалаған орыстардың</w:t>
        <w:br/>
        <w:t>жаяу солдаттарының дәлдеп атқан оқтары зая кетпей,</w:t>
        <w:br/>
        <w:t>қарусыз қазақтардың алдыңғы шебіндегілерді атқан</w:t>
        <w:br/>
        <w:t>сайын баудай түсіріп жатты.</w:t>
        <w:br/>
        <w:t>Батырдың өзі осы жолы көк сүңгілі найзасын</w:t>
        <w:br/>
        <w:t>қолына алып, қолындағы туды Есенбай Жарылғапұлы</w:t>
        <w:br/>
        <w:t>мен Төртқара Мінербай Ақботаұлына тапсырып еді.</w:t>
        <w:br/>
        <w:t>Кезек-кезек көтеріп жүрген олар, он жетінші шабуылдан</w:t>
        <w:br/>
        <w:t>кейін орыстар тықсыра бастағанда, туды тастай қашты.</w:t>
        <w:br/>
        <w:t>Көтерілісшілер бет-бетімен безіп кетті.</w:t>
        <w:br/>
        <w:t>Сатқындар тастай қашқан туды анадай жерде келе</w:t>
        <w:br/>
        <w:t>жатқан “Жалмырза, Бекмырза және Айдарбектен</w:t>
        <w:br/>
        <w:t>шыққан батыр Арғынғазы көріп қалды. Олар туды қайта</w:t>
        <w:br/>
        <w:t>көтеріп, Жанқожаның жанына келді. Оның жанында</w:t>
        <w:br/>
        <w:t>енді тек өзіне шынайы берілген батырлар мен сарбаздар</w:t>
        <w:br/>
        <w:t>ғана қалды.</w:t>
        <w:br/>
        <w:t>Бұл кезде күн де ұясына батуға жақын қалған еді.</w:t>
        <w:br/>
        <w:t>Жанқожа жарық барда тағы бір рет шабуылдап көргісі</w:t>
        <w:br/>
        <w:t>келді. Біраз жер шегініп барып, ашық алаңқайға</w:t>
        <w:br/>
        <w:t>шыққан батыр «Бақтыбайлап!» ұрандаған сәтте, дауыс</w:t>
        <w:br/>
        <w:t>жетер жердегі жасырынып жүрген сарбаздар топ-топ</w:t>
        <w:br/>
        <w:t>болып, қайтадан тудың астына жиналды.</w:t>
        <w:br/>
        <w:t>Сол бетімен ұрандай шапқан Жанқожаның соңына</w:t>
        <w:br/>
        <w:t>ергендердің қарасы әлі үш жарым мыңдай еді. Батыр</w:t>
        <w:br/>
        <w:t>орыстарға оқ жетер жер қалғанда айқайға басты.</w:t>
        <w:br/>
        <w:t>- Сауыт кигендер алға шығыңдар! Елдің азаттығы</w:t>
        <w:br/>
        <w:t>үшін жан пида! «Бақтыбай! Бақтыбай!»</w:t>
        <w:br/>
        <w:t>Арт жақтан: «Алла! Алла! Жанқожа! Бақтыбай!»</w:t>
        <w:br/>
        <w:t>деген дауыстар естілді.</w:t>
        <w:br/>
        <w:t>НАРКЕСКЕН; 8 том «САТҚЫНДЫҚ ҚҰРБАНДАРЫ 88</w:t>
        <w:br/>
        <w:t>жиде арасына паналады.</w:t>
      </w:r>
    </w:p>
    <w:p>
      <w:r>
        <w:t>Әбден жаураған солдаттар аттарынан түсе-түсе</w:t>
        <w:br/>
        <w:t>қалып, арбалардағы жеңіл шатырларды алып, тездетіп</w:t>
        <w:br/>
        <w:t>құруға кірісті. Бірнешеуі қураған бұтақтарды шауып</w:t>
        <w:br/>
        <w:t>әкеліп от жаға бастады. Манағыдай емес, қалыңшылыққа</w:t>
        <w:br/>
        <w:t>кірген соң, жел де ішін тартып, қытымыр аяз аздап</w:t>
        <w:br/>
        <w:t>сынғандай көрінді.</w:t>
        <w:br/>
        <w:t>Енді бірде жапырақтары түсіп жалаңаштанып</w:t>
        <w:br/>
        <w:t>қалған әр жиденің, қалың жыңғылдардың ық жағынан</w:t>
        <w:br/>
        <w:t>маздай лаулаған оттар маңайды түгелдей жарық қып,</w:t>
        <w:br/>
        <w:t>айналасына шоғырланған, өздерінің осындай азапқа не</w:t>
        <w:br/>
        <w:t>үшін түсіп жүргендерін де, ертеңгі күндерін де емес, осы</w:t>
        <w:br/>
        <w:t>сәттік қана тірліктерін ойлаудан әріге бара алмайтын</w:t>
        <w:br/>
        <w:t>пенделердің көлбеңдеген көлеңкелерінің қимылын мазақ</w:t>
        <w:br/>
        <w:t>еткендей біресе шалқи көтеріліп, біресе булыға бықсып,</w:t>
        <w:br/>
        <w:t>біресе қайта тұтанып жатты...</w:t>
        <w:br/>
        <w:t>Кім үшін, не үшін тоң төсеніп, жиіркенішті жел</w:t>
        <w:br/>
        <w:t>өтіне кеудесін тосып тентіреп жүргендерін өздері де</w:t>
        <w:br/>
        <w:t>түсінбей келе жатқан жыртық шапанды қазақтар да</w:t>
        <w:br/>
        <w:t>білгендерінше тірлік қамын жасап, аттарына бөктеріп</w:t>
        <w:br/>
        <w:t>алған тулақтай құрым киіздерін төсеніп, тұлыптарын</w:t>
        <w:br/>
        <w:t>жамылып, әр оттың айналасына оншақты адамнан</w:t>
        <w:br/>
        <w:t>ұйлығыса қалған.</w:t>
        <w:br/>
        <w:t>Олардың кейбіреулері қоржындарынан кесек-кесек</w:t>
        <w:br/>
        <w:t>піскен еттерді шығарып, жыңғыл істікке шаншып отқа</w:t>
        <w:br/>
        <w:t>қақтап жатса, кейбір пысықайлар мосыларын шығарып,</w:t>
        <w:br/>
        <w:t>жаңа ғана өздері ойып әкелген мұзды салып, шай</w:t>
        <w:br/>
        <w:t>қайнатып әлек болуда.</w:t>
        <w:br/>
        <w:t>Арасындағы кедей-кепшіктермен бұлардың шаруасы</w:t>
        <w:br/>
        <w:t>шамалы. Олар болса, өз аттары мен осы тамақ ішу</w:t>
        <w:br/>
        <w:t>қамындағылардың аттарын жабулап, жемдеп әуреленуде.</w:t>
        <w:br/>
        <w:t>От айналасындағылар кекірік ата бастағанда ғана</w:t>
        <w:br/>
        <w:t>кезектері жеткен әлгі байғұстар, көнетоз қоржындарын</w:t>
        <w:br/>
        <w:t>сүйрей келіп, шанаш қалталардағы талқандарын</w:t>
        <w:br/>
        <w:t>шығарып, мосыға қайтадан су қайнатып, соған шылап</w:t>
        <w:br/>
        <w:t>жеп, анау ауқаттылардан қалған-құтқан сүйек-саяқтарды</w:t>
        <w:br/>
        <w:t>қажап, шандырлар мен сіңірлерді итше жұлмалап жеп</w:t>
        <w:br/>
        <w:t>НАРКЕСКЕН: Ӛ том «САТ. НДЫ. ҰРБАНДАРЫ 89</w:t>
        <w:br/>
        <w:t>- Онда генерал неге бізден солдаттар сұраған? Егер</w:t>
        <w:br/>
        <w:t>ертең мына жабайылар фортқа шабуыл жасаса қайтеміз?</w:t>
        <w:br/>
        <w:t>- деді Булатов, қабағын тыржитып.</w:t>
        <w:br/>
        <w:t>- Сондай қауіп бар ма?</w:t>
        <w:br/>
        <w:t>- Кім біледі... Жанқожа бүгін таңертең дарияның</w:t>
        <w:br/>
        <w:t>осы бетіне өтіпті ғой.</w:t>
        <w:br/>
        <w:t>- Қай тұстан?!</w:t>
        <w:br/>
        <w:t>- Форттан онбес-жиырма шақырымдай төмен...</w:t>
        <w:br/>
        <w:t>- Бұл нақты мәлімет пе? - Капитан форт бастығына</w:t>
        <w:br/>
        <w:t>таңырқай қарады.</w:t>
        <w:br/>
        <w:t>- Нақты. Бүгін біз оның бір барлаушысын қолға</w:t>
      </w:r>
    </w:p>
    <w:p>
      <w:r>
        <w:t>түсіргенбіз. Сол айтты.</w:t>
        <w:br/>
        <w:t>-- Онда таңертең ұшқыр отряд жолға шығып кеткен</w:t>
        <w:br/>
        <w:t>соң, Жанқожаның өткен жағына қарай барлаушылар</w:t>
        <w:br/>
        <w:t>жіберіп, өзіміз дайындыққа кірісейік. Егер көтерілісшілр</w:t>
        <w:br/>
        <w:t>шабуылға шықса, генерал жеткенше өйтіп-бүйтіп лаждап</w:t>
        <w:br/>
        <w:t>қорғана тұрармыз.</w:t>
        <w:br/>
        <w:t>- Құрысыншы бәрі де! Капитан, әбден қалжырадым.</w:t>
        <w:br/>
        <w:t>Бірдеңең жоқ па еді?</w:t>
        <w:br/>
        <w:t>Бутаков суырмасынан бір бума кілтті алып, бұрышта</w:t>
        <w:br/>
        <w:t>тұрған үлкен сейфті ашты да, бір бөтелке виски мен екі</w:t>
        <w:br/>
        <w:t>рюмка шығарып столдың үстіне қойды. Майордың екі</w:t>
        <w:br/>
        <w:t>көзі жайнап сала берді. Капитан тездетіп бөтелкені ашып</w:t>
        <w:br/>
        <w:t>рюмкаларға құйғалы жатқанда:</w:t>
        <w:br/>
        <w:t>- Қапитан, іші-бауырым қалтырап барады. Мынаған</w:t>
        <w:br/>
        <w:t>толтырып құйшы, - деп, су толы графин жанында тұрған</w:t>
        <w:br/>
        <w:t>стаканды ұсынды.</w:t>
        <w:br/>
        <w:t>- Мен сізді өте жақсы түсіндім, майор. Шынында да,</w:t>
        <w:br/>
        <w:t>шаршағаныңыз басылады, - деп, капитан стаканды аз</w:t>
        <w:br/>
        <w:t>толмас етіп құйды.</w:t>
        <w:br/>
        <w:t>Майор екі көзін тарс жұмын, басын кекшиткен күйі</w:t>
        <w:br/>
        <w:t>демалмастан сімірді. Содан соң «уһ» деп бір-ақ дем алды</w:t>
        <w:br/>
        <w:t>да, ггафиннен су құйып ішті. Қалтасынан орамалын алып</w:t>
        <w:br/>
        <w:t>аузын сүртті. Сосын шылым шекті. Сәлден соң көзі</w:t>
        <w:br/>
        <w:t>кілгіріп, тілі күрмелгендей болды. Мұны байқаған</w:t>
        <w:br/>
        <w:t>капитан дереу:</w:t>
        <w:br/>
        <w:t>- Майор, енді үйге қайтайық. Таңертең ерте тұрып,</w:t>
        <w:br/>
        <w:t>НАРКЕСКЕН: 8 том «САТҚЫНДЫҚ ҚҰРБАНДАРЫ 885</w:t>
        <w:br/>
        <w:t>жеткізу керек. Біздің солдаттар сезік туғызуы мүмкін.</w:t>
        <w:br/>
        <w:t>Сондықтан, Елекейдің сарбаздары арасынан ең сенімді</w:t>
        <w:br/>
        <w:t>деген және аттары жарау екі адамды қазір аттандыру</w:t>
        <w:br/>
        <w:t>керек. Олар ертең түске дейін қалай да фортқа жетіп,</w:t>
        <w:br/>
        <w:t>бұйрықты Булатовқа табыс етулері тиіс. Түсіндіңіздер ме</w:t>
        <w:br/>
        <w:t>мені, мырзалар?</w:t>
        <w:br/>
        <w:t>- Дәл солай, ұлы мәртебелім, - деді полковник.</w:t>
        <w:br/>
        <w:t>- Құп болады! - деді сұлтан да, полковникпен</w:t>
        <w:br/>
        <w:t>қабаттаса жауап беріп.</w:t>
        <w:br/>
        <w:t>- Олар дәл қазір аттанатын болсын. Егер қолға түсіп</w:t>
        <w:br/>
        <w:t>қалатындай қауіп төнсе, бұйрықты жойын жіберу</w:t>
        <w:br/>
        <w:t>керектігін қатаң ескертіңіздер. Іске сәт, мырзалар!</w:t>
        <w:br/>
        <w:t>-- Әміріңізге құлдық, аса мәртебелі қолбасшы!- деді</w:t>
        <w:br/>
        <w:t>Елекей, генералдың соңғы сөздерді тура өзіне бағыттап</w:t>
        <w:br/>
        <w:t>айтқанын көрген соң.</w:t>
        <w:br/>
        <w:t>Екеуі шығып кетті. Аздан соң генерал артжақтан</w:t>
        <w:br/>
        <w:t>дүсірлете шауып тұстарынан өте берген екі аттың қатқақ</w:t>
        <w:br/>
        <w:t>жерге тиген тұяқтарының дыбысын естіп: «Боже, спаси и</w:t>
        <w:br/>
        <w:t>помилуй их!» деп іштей күбірлегенін құлағы шалған</w:t>
        <w:br/>
        <w:t>адьютант, бастығының шын қобалжып отырғанын сезді.</w:t>
      </w:r>
    </w:p>
    <w:p>
      <w:r>
        <w:t>Бастығының осылай әлсіздік танытқанын бірінші рет</w:t>
        <w:br/>
        <w:t>көрген ол: «Бұл жорық, шынында да, соншалық ауыр</w:t>
        <w:br/>
        <w:t>болар ма екен?» дедііштей...</w:t>
        <w:br/>
        <w:t>ж</w:t>
        <w:br/>
        <w:t>Сырдария әскери шебінің бастығы Г.М.Фитингофтың</w:t>
        <w:br/>
        <w:t>жолға шыққанынан хабардар майор Булатов, бекініс</w:t>
        <w:br/>
        <w:t>ішінде белгісіздік жағдайында жата беруден жалығып,</w:t>
        <w:br/>
        <w:t>оның үстіне, «шарасыздық таңытқандай еш әрекетсіз</w:t>
        <w:br/>
        <w:t>отырғаның қалай?» деген сұрақ болмай қалмас деп,</w:t>
        <w:br/>
        <w:t>тезірек қимылға көшуді ойластырды.</w:t>
        <w:br/>
        <w:t>Сөйтіп, форт бастығы қалай да көтерілісшілердің</w:t>
        <w:br/>
        <w:t>негізгі қосындарының қайда орналасқанына тезірек көз</w:t>
        <w:br/>
        <w:t>жеткізгісі келді. Осындай жоспарын жүзеге асыру</w:t>
        <w:br/>
        <w:t>мақсатында, ол үшінші қаңтар күнгі таң алдындағы сағат</w:t>
        <w:br/>
        <w:t>бестер шамасында шағын ғана отрядымен дарияның сол</w:t>
        <w:br/>
        <w:t>жағалауына өтіп біршама уақыт жүрген сон, Жанкент</w:t>
        <w:br/>
        <w:t>НАРКЕСКЕН: 8 том «САТҚЫНДЫҚ ҚҮРБАНДАРЫ 91</w:t>
        <w:br/>
        <w:t>Солдаттың жетегіндегі аты көлденең тартыла</w:t>
        <w:br/>
        <w:t>бергенде, майор капитанға бұрылып:</w:t>
        <w:br/>
        <w:t>- Алексей Иванович, сізге сендім. Батыс бетке де,</w:t>
        <w:br/>
        <w:t>арқа жаққа да барлаушылар жіберуді ұмытпаңыз, - деді.</w:t>
        <w:br/>
        <w:t>- Майор мырза, ешқандай қам жемеңіз. Бәрі</w:t>
        <w:br/>
        <w:t>ойдағыдай болады. Жолыңыз болсын! Қалың тұманды</w:t>
        <w:br/>
        <w:t>пайдаланып, біраз жерге барып қалатын болдыңыздар.</w:t>
        <w:br/>
        <w:t>Сәт сапар тілеймін! - деді.</w:t>
        <w:br/>
        <w:t>- Рахмет, капитан. Сізге де тыныштық тілеймін.</w:t>
        <w:br/>
        <w:t>Қайта қауышқанша, Алексей Иванович! - деді де, майор</w:t>
        <w:br/>
        <w:t>атына мініп қақпаға қарай беттеді.</w:t>
        <w:br/>
        <w:t>- Отряд, соңымнан еріңдер! - деген старшинаның</w:t>
        <w:br/>
        <w:t>даусы естілді. Артынша тасырлаған ат тұяғының дүбірі</w:t>
        <w:br/>
        <w:t>жаяу солдаттардың аяқ дыбысына ұласып, таңғы тұмса</w:t>
        <w:br/>
        <w:t>тыныштықты бұзды да, көп ұзамай бірте-бірте баяулап</w:t>
        <w:br/>
        <w:t>барып, қала үсті қайтадан ұйқыдағы қалпына оралғандай</w:t>
        <w:br/>
        <w:t>болып, тыныштық құшағына ене берді.</w:t>
        <w:br/>
        <w:t>жз</w:t>
        <w:br/>
        <w:t>Сарбаздарын осыдан екі күн бұрын дарияның оң</w:t>
        <w:br/>
        <w:t>жағалауындағы Арықбалық алабына өткізіп алған</w:t>
        <w:br/>
        <w:t>Жанқожа, сол күні тек қостарын жағалауға жақын</w:t>
        <w:br/>
        <w:t>тіктіріп, аздаған дайындық жұмыстарын жүргізуге ғана</w:t>
        <w:br/>
        <w:t>уақыт тапқан балатын. Фортқа жақын маңдарға да</w:t>
        <w:br/>
        <w:t>шағын топтар жіберіп үлгірмеді.</w:t>
        <w:br/>
        <w:t>Өздері таңертең дариядан өтер кезде ғана Ақмешіт</w:t>
        <w:br/>
        <w:t>форты жақтан келетін жолды торуылдап қайтуға жіберген</w:t>
        <w:br/>
        <w:t>Кішкене Шектінің Жолшара аталығынан шыққан Төлек</w:t>
        <w:br/>
        <w:t>батыр Байжарқынұлы бастаған Өмір, Асқарбай және</w:t>
        <w:br/>
        <w:t>Итжемес тобы кеше сәскеде қайтып оралған еді. Бірнеше</w:t>
        <w:br/>
        <w:t>күн бойы тұмшалаған қалың тұманнан сезікті ешнәрсе</w:t>
        <w:br/>
        <w:t>байқай алмай келген олар, батырға күдік тудырардай</w:t>
        <w:br/>
        <w:t>әрекет жоқтығын, әскери адамдарды да көрмегенін айтқан.</w:t>
      </w:r>
    </w:p>
    <w:p>
      <w:r>
        <w:t>Барлаушылардың мәліметтеріне сенген, біржағынан,</w:t>
        <w:br/>
        <w:t>«Есет батыр келіп қалмас па екен?» деп дәмеленген</w:t>
        <w:br/>
        <w:t>Жанқожа оны тағы да үш-төрт күн күте тұрмақ болған.</w:t>
        <w:br/>
        <w:t>Сөйтіп Дәрменқұл ахун, Аманқожа мен Бекарыстан биді</w:t>
        <w:br/>
        <w:t>НАРКЕСКЕН: 8 том «САТҚЫНДЫҚ ҚҮРБАНДАРЫ 87</w:t>
        <w:br/>
        <w:t>- Жан-қо-жа... Жан... - деп, өз қанына тұншығып,</w:t>
        <w:br/>
        <w:t>қақалып қалды.</w:t>
        <w:br/>
        <w:t>- Тоқтаңдар!- деді Булатов.</w:t>
        <w:br/>
        <w:t>. Солдаттар жігітті қайтадан майорға жақындатты.</w:t>
        <w:br/>
        <w:t>-“Жан-қо-жа таң-ер-тең дария-дан өт-ті...</w:t>
        <w:br/>
        <w:t>- Қанша адамы бар?!</w:t>
        <w:br/>
        <w:t>- Мың-нан аса-ды..Жақ-ын-да форт-ты қа-май-ды-ы...</w:t>
        <w:br/>
        <w:t>- деді де, жігіт тағы есінен танып қалды.</w:t>
        <w:br/>
        <w:t>- Тастаңдар итті! Тез атқа қоныңдар! Фортқа қарай</w:t>
        <w:br/>
        <w:t>тартыңдар! - деді Булатов, көлденең тартылған атының</w:t>
        <w:br/>
        <w:t>үзеңгісіне аяғын салып жатып.</w:t>
        <w:br/>
        <w:t>Орлов тұқымынан таңдап алған тақымына жайлы</w:t>
        <w:br/>
        <w:t>торы бестінің сауырын қайыс сипай қамшылан желдірте</w:t>
        <w:br/>
        <w:t>жөнелген майор, көзді ашып-жұмғанша шағын топтың</w:t>
        <w:br/>
        <w:t>алдынан бірақ шықты. Осылайша, еш кідіріссіз екпіндете</w:t>
        <w:br/>
        <w:t>жүріп отырып отряд Қаратөбенің тұсына келгенде, сағат</w:t>
        <w:br/>
        <w:t>түнгі он шамасы болған еді.</w:t>
        <w:br/>
        <w:t>Олар тездетіп дариядан өтіп бекініске қайта кіргенде,</w:t>
        <w:br/>
        <w:t>қақпасын ашқан күзетші солдат:</w:t>
        <w:br/>
        <w:t>- Майор мырза, генерал Фитингофтан жаушылар</w:t>
        <w:br/>
        <w:t>келіп сізді күтіп отыр!- деді.</w:t>
        <w:br/>
        <w:t>- Қашан?! Қайда?! - деді, денесі дір ете қалған</w:t>
        <w:br/>
        <w:t>Булатов, дереу атынан қарғып түсіп.</w:t>
        <w:br/>
        <w:t>- Штабта. Капитан мырзамен бірге. Олар түстен</w:t>
        <w:br/>
        <w:t>кейін келген... - деп, солдат айтып болғанша, майор</w:t>
        <w:br/>
        <w:t>жедел басып, қашықтай берді.</w:t>
        <w:br/>
        <w:t>Булатов өзінің кабинетіне бұрылмастан, бірден флот</w:t>
        <w:br/>
        <w:t>бастығы Бутаковтың кабинетіне келді. Өйткені, жаңа</w:t>
        <w:br/>
        <w:t>ғана бекініс әкімшілігінің ғимаратына жақындағанда, ол</w:t>
        <w:br/>
        <w:t>капитанның кабинетінің терезесінен жарық көрген еді.</w:t>
        <w:br/>
        <w:t>Сондықтан, өзін тағатсыздана күтіп отырған шығар деген</w:t>
        <w:br/>
        <w:t>оймен, жеделдетіп арнайы келген жаушылармен осында</w:t>
        <w:br/>
        <w:t>жолықпақ болған.</w:t>
        <w:br/>
        <w:t>Алайда, капитан бір өзі отыр екен, дәлізден шыққан</w:t>
        <w:br/>
        <w:t>аяқ дыбысын естіп ол орнынан тұра бергенде, кабинетке</w:t>
        <w:br/>
        <w:t>екшіндей кірген форт бастығын көріп:</w:t>
        <w:br/>
        <w:t>- Саулығыңызды тілеймін, майор мырза! - деді</w:t>
      </w:r>
    </w:p>
    <w:p>
      <w:r>
        <w:t>84 Әбдісатт. Нн!</w:t>
        <w:br/>
        <w:t>мәре-сәре болуда.</w:t>
        <w:br/>
        <w:t>Көп ұзамай-ақ, кекірелеп тойғандар мол тұлыптарына</w:t>
        <w:br/>
        <w:t>оранып, ер-тоқымдарын жастанып ұйқыға кетті. Ал</w:t>
        <w:br/>
        <w:t>соңғылары таң атқанша кезек-кезек от жағып, кезектесе</w:t>
        <w:br/>
        <w:t>көз шырымын алып, көрер таңды көздерімен атырды. Бұл</w:t>
        <w:br/>
        <w:t>байғұстар мұндай тірлікке бала кездерінен бейімделіп</w:t>
        <w:br/>
        <w:t>өскен. Оған арланбайды, керісінше мақтан тұтады...</w:t>
        <w:br/>
        <w:t>Отряд ертеңіне асығыс атқа қонды. Таң алдындағы</w:t>
        <w:br/>
        <w:t>суық дірдектеткен солдаттардың аттарына тезірек мініп</w:t>
        <w:br/>
        <w:t>бой жылытқаннан басқа еш амалдары қалмаған еді. Олар</w:t>
        <w:br/>
        <w:t>қайтадан Белтақырдың үстіндегі табан жолға түсіп,</w:t>
        <w:br/>
        <w:t>Төренің тамына қарай бет түзеді. Түс әлетінде әріректен</w:t>
        <w:br/>
        <w:t>қарауытып қол диірмендей дөңгелене қалған аласалау</w:t>
        <w:br/>
        <w:t>жалпақ төбе көрінді.</w:t>
        <w:br/>
        <w:t>Бұл төбені жергілікті халық Диірментөбе деп атап</w:t>
        <w:br/>
        <w:t>кеткен. Отряд соған жетіп тоқтай қалғанда, Фитингоф</w:t>
        <w:br/>
        <w:t>полковник пен Елекей сұлтанды шақырып келуге адам</w:t>
        <w:br/>
        <w:t>жіберді. Олар қайтып келем дегенше, адьютантына</w:t>
        <w:br/>
        <w:t>Қазалы фортының бастығы майор Булатовқа арналған</w:t>
        <w:br/>
        <w:t>бұйрық жаздырды.</w:t>
        <w:br/>
        <w:t>Әскербасы онда өздерінің жолда келе жатқанын,</w:t>
        <w:br/>
        <w:t>екі-үш: күннен кейін фортқа жететінін, алайда,</w:t>
        <w:br/>
        <w:t>алдарынан бір сыңармүйіз зеңбірек пен бір ракеталық</w:t>
        <w:br/>
        <w:t>қондырғы, елу штуцерлі солдаты бар бір жүз жиырма бес</w:t>
        <w:br/>
        <w:t>адамдық ұшқыр отряд жіберуі тиіс екенін айтты. Бұл</w:t>
        <w:br/>
        <w:t>дарияның оң жағалауымен келе жатқан генералдың</w:t>
        <w:br/>
        <w:t>көтерілісшілерден қорқып жасаған сақтық шарасы еді.</w:t>
        <w:br/>
        <w:t>Өйткені, оның бұл шешімі Жанқожа батыр бастаған</w:t>
        <w:br/>
        <w:t>көтерілісшілер оң жағаға өтіп кеткен жағдайда,</w:t>
        <w:br/>
        <w:t>бұлардың келе жатқан бағытына барлаушылар жіберіп,</w:t>
        <w:br/>
        <w:t>ойда жоқта қарсы маңдайдан шабуылдаса, фортқа жете</w:t>
        <w:br/>
        <w:t>алмай қаламыз ба деп ойлағандығынан туған болатын.</w:t>
        <w:br/>
        <w:t>Ал ұшқыр топ бұларға келіп қосылам дегенше, жолды</w:t>
        <w:br/>
        <w:t>барлаушылардан тазартып отыруы тиіс.</w:t>
        <w:br/>
        <w:t>Алһьютант бұйрықты жазып болғанда, полковник пен</w:t>
        <w:br/>
        <w:t>сұлтан да жетті. Фитингоф полковникке қағазды ұсынып:</w:t>
        <w:br/>
        <w:t>- Осы құпия бұйрықты тездетіп Қазалы фортына</w:t>
        <w:br/>
        <w:t>82 Әбдісаттар ОСПАНОВ</w:t>
        <w:br/>
        <w:t>жалт бұрылып, асыға басып кете барды.</w:t>
        <w:br/>
        <w:t>Көп ұзамай төрт қатар сап түзеген солдаттар</w:t>
        <w:br/>
        <w:t>Сырдың оң жағалауындағы жалғызаяқ керуен жолын</w:t>
        <w:br/>
        <w:t>қуалап, Қазалыға қарай шеру тартты. Алдыңғы жақта</w:t>
        <w:br/>
        <w:t>оншақты салтатты көз жетер жерде кетіп барады. Олар-</w:t>
        <w:br/>
        <w:t>орысы-қазағы аралас шолғыншылар. Отрядтың алдында</w:t>
        <w:br/>
        <w:t>қырық-елу қадамдай жерде төрт жағынан екі-екі атты</w:t>
        <w:br/>
        <w:t>казактан қоршап алған қос ат жегілген жеңіл күйме.</w:t>
        <w:br/>
        <w:t>Онда генерал мен адьютанты.</w:t>
      </w:r>
    </w:p>
    <w:p>
      <w:r>
        <w:t>Олардың соңын ала төрт қатардан сап түзеген атты</w:t>
        <w:br/>
        <w:t>казактар келеді. Алдарында ту көтеруші мен оның екі</w:t>
        <w:br/>
        <w:t>қапталын ала екі барабаншы. Астындағы аттары желген</w:t>
        <w:br/>
        <w:t>сайын ердің басына бауынан іле салған ебедейсіз</w:t>
        <w:br/>
        <w:t>барабандар солдаттардың тізелеріне соғылып, анда-санда</w:t>
        <w:br/>
        <w:t>даңғырлап кетеді.</w:t>
        <w:br/>
        <w:t>Атты казактардан соң әрқайсысын төрт ат сүйреген</w:t>
        <w:br/>
        <w:t>екі зеңбірек пен ракеталық қондырғы. Олардан соң,</w:t>
        <w:br/>
        <w:t>әрқайсысы екі аттан жетегіне алған алты салтатты казак.</w:t>
        <w:br/>
        <w:t>Бұлардан кейін азық-түліктер мен шатырлар, төсеніштер</w:t>
        <w:br/>
        <w:t>мен тұлыптар тиелген оншақты арба.</w:t>
        <w:br/>
        <w:t>Олардың соңынан ілескен Елекей, Бұқарбай, Сейіл</w:t>
        <w:br/>
        <w:t>бастаған қазақ сарбаздары. Олар да, атты казактарға</w:t>
        <w:br/>
        <w:t>еліктеп қатар түзеп, шашау шықпай келеді. Алайда, неге,</w:t>
        <w:br/>
        <w:t>кіммен соғысуға барамыз дегендей, бірсыпырасының</w:t>
        <w:br/>
        <w:t>көңілдері пәс. Көпшілігінің жүздерінде кешегідей</w:t>
        <w:br/>
        <w:t>көтеріңкі көңіл-күй байқалмайды.</w:t>
        <w:br/>
        <w:t>Отряд күн бата Белтақырға жете бере, дарияға қарай</w:t>
        <w:br/>
        <w:t>бұрылды. Жай күндердің өзінде үздіксіз ұлып тұратын</w:t>
        <w:br/>
        <w:t>желі өңменіңнен өтіп, өзегіңді қабатын бұл тақырмен</w:t>
        <w:br/>
        <w:t>бұдан әрі жүру мүмкін емес еді. Онсыз да күн батуға</w:t>
        <w:br/>
        <w:t>таянғанда күшіне мінген сақылдаған сары аяз мүлде бет</w:t>
        <w:br/>
        <w:t>қаратпаған соң, алдағы шолғыншылардың екеуі қайтып</w:t>
        <w:br/>
        <w:t>келіп, полковникке отрядты Сырдарияның жағысындағы</w:t>
        <w:br/>
        <w:t>қалың жиделікке қарай бұрмаса болмайтынын айтқан-ды.</w:t>
        <w:br/>
        <w:t>Полковник бұл жөнінде дереу Фитингофқа баяндаған. Ол</w:t>
        <w:br/>
        <w:t>келісім берген соң, отряд оңтүстікке қарай шорт бұрылып,</w:t>
        <w:br/>
        <w:t>екі шақырымдай жүріп барып, дарияның жағасындағы</w:t>
        <w:br/>
        <w:t>88 Әбдісаттар ОСПАНОВ</w:t>
        <w:br/>
        <w:t>капитан, қос саусағын құлақ тұсына апара беріп.</w:t>
        <w:br/>
        <w:t>- Сізге де соны тілеймін, капитан! Фитингофтан</w:t>
        <w:br/>
        <w:t>келген хабаршылар қайда, Алексей Иванович? - деді,</w:t>
        <w:br/>
        <w:t>биялай қолғабын шешіп, жаурчған қолдарының</w:t>
        <w:br/>
        <w:t>саусақтарын ауырта ысқылап жатып.</w:t>
        <w:br/>
        <w:t>- Сіз кешіккен соң, оларды жаңа ғана керуенсарайға</w:t>
        <w:br/>
        <w:t>жібергенмін. Таңертең ерте тұрып, қайтадан жолға</w:t>
        <w:br/>
        <w:t>шығулары тиіс...</w:t>
        <w:br/>
        <w:t>- Қалайша?!- деді майор, капитанға таңдана қарап..</w:t>
        <w:br/>
        <w:t>- Майор мырза, отырыңызшы. Міне, олар генералдан</w:t>
        <w:br/>
        <w:t>мына бұйрықты алып келді, - деп, Бутаков столының</w:t>
        <w:br/>
        <w:t>суырмасынан ашылған конвертті алып Булатовқа ұсына</w:t>
        <w:br/>
        <w:t>берді: - Сіз кідіріп қалғаннан кейін, осыдан екі-үш сағат</w:t>
        <w:br/>
        <w:t>бұрын хатты ашуға мәжбүр болдым. Сізге хабаршылар</w:t>
        <w:br/>
        <w:t>жіберсек кешігетін болдық. Сондықтан уақыт оздырмай</w:t>
        <w:br/>
        <w:t>бұйрықпен танысып, ондағы тапсырмаларды қолымнан</w:t>
        <w:br/>
        <w:t>келгенше орындауға тырыстым. Мен де кабинетке жарты</w:t>
        <w:br/>
        <w:t>сағаттай бұрын ғана кірдім...</w:t>
        <w:br/>
        <w:t>Бұл кезде генералдан келген хатты асығып-үсігіп</w:t>
        <w:br/>
        <w:t>оқып болған майор:</w:t>
      </w:r>
    </w:p>
    <w:p>
      <w:r>
        <w:t>- Алексей Иванович, рахмет! Сіз болмағанда қайтер</w:t>
        <w:br/>
        <w:t>едім. Айтыңызшы, қанша адам дайындадыңыз?</w:t>
        <w:br/>
        <w:t>- Бес күндік азығымен жүз жаяу солдат және жүз</w:t>
        <w:br/>
        <w:t>атты казак, бір сыңармүйіз бен бір ракеталық қондырғы</w:t>
        <w:br/>
        <w:t>дайын тұр. Отрядтың командирі етіп әзірге старшина</w:t>
        <w:br/>
        <w:t>Михайловты тағайындадым. Аман-сау келдіңіз. Енді</w:t>
        <w:br/>
        <w:t>қандай өзгеріс жасайсыз, өзіңіз біліңіз...</w:t>
        <w:br/>
        <w:t>- Рахмет, Алексей Иванович. Ешқандай өзгеріс</w:t>
        <w:br/>
        <w:t>жасамаймын. Генерал қашан жетеді екен?</w:t>
        <w:br/>
        <w:t>- Шамасы, осы арадан жүз шақырымдай жерде</w:t>
        <w:br/>
        <w:t>болуы керек. Бір-екі күнде жетіп қалар. Шабарман</w:t>
        <w:br/>
        <w:t>қазақтар солай деп отыр.</w:t>
        <w:br/>
        <w:t>- Қанша әскері бар екен?</w:t>
        <w:br/>
        <w:t>- Үш жүзге жуық атты казактар эскадроны, екі</w:t>
        <w:br/>
        <w:t>зеңбірек, бір ракталық қондырғы. Оған қоса, сұлтан</w:t>
        <w:br/>
        <w:t>Елекей Қасымов бастаған бес жүздей атты қазақтар да</w:t>
        <w:br/>
        <w:t>бар дейді. Келгендер сол сұлтанның жігіттері екен.</w:t>
        <w:br/>
        <w:t>98 Әбдісатт ПАНОВ</w:t>
        <w:br/>
        <w:t>- “Жаяу солдаттар, көтерілісшілермен қолма-қол</w:t>
        <w:br/>
        <w:t>шайқасқа, зеңбірекшілер, тура атуға дайындал!</w:t>
        <w:br/>
        <w:t>- Дайынбыз!</w:t>
        <w:br/>
        <w:t>-Дайынбыз!..</w:t>
        <w:br/>
        <w:t>Тұман түрілген таңертеңгі шақтағы бұйрық берген</w:t>
        <w:br/>
        <w:t>дауыстар жаңғырығы аспандай көтеріліп, алысқа кетіп</w:t>
        <w:br/>
        <w:t>жатты. Осылайша, шайқасқа сақадай сай болған</w:t>
        <w:br/>
        <w:t>жазалаушылар көтерілісшілердің жақын келуін күтті.</w:t>
        <w:br/>
        <w:t>Бұларды көріп қалған қазақ сарбаздары «Жанқожа!»,</w:t>
        <w:br/>
        <w:t>«Алла!», «Бақтыбай!» деп ұрандай жүйткіп, бірінші боп</w:t>
        <w:br/>
        <w:t>шабуылға шықты.</w:t>
        <w:br/>
        <w:t>Фитингоф отрядының оң қапталынан қаптаған</w:t>
        <w:br/>
        <w:t>селдей аққан көтерілісшілер нөпірінің алдындағы сауыт</w:t>
        <w:br/>
        <w:t>киген сарбаздар ортасында, екі қапталында қалтылдаған</w:t>
        <w:br/>
        <w:t>екі күміс белгісі бар үлкен ақ ту ұстаған Есенбайдан</w:t>
        <w:br/>
        <w:t>найза бойы озып, Жанқожаның өзі келеді.</w:t>
        <w:br/>
        <w:t>Казактар негізгі топқа қарап алаң болып тұрғанда,</w:t>
        <w:br/>
        <w:t>сырттарынан садақ тартқан атқыштар бұлардың есін</w:t>
        <w:br/>
        <w:t>шығарды. Дәл тиген оқтар мен жебеден жиырма</w:t>
        <w:br/>
        <w:t>шақтысы баудай түсті. Ал жаяу солдаттар жүк тиелген</w:t>
        <w:br/>
        <w:t>арбаларды алдыңғы жаққа қалқан қылып тіркестіре</w:t>
        <w:br/>
        <w:t>қойып үлгірді де, солардың тасасына тығылып жатып ата</w:t>
        <w:br/>
        <w:t>бастады.</w:t>
        <w:br/>
        <w:t>Штуцерлі мылтықтардың оқтарынан жалаң кеуделі</w:t>
        <w:br/>
        <w:t>қазақтар мұрттай ұшып жатты. Ал сауыт кигендердің</w:t>
        <w:br/>
        <w:t>ілуде біреуі ғана жарақат алды. Алайда, оларға қарсы</w:t>
        <w:br/>
        <w:t>дайындалған атты казактар жүздігі шабуылға шыққанда,</w:t>
        <w:br/>
        <w:t>қазақтар қамысқа сіңіп жоқ болды.</w:t>
        <w:br/>
        <w:t>Көтерілісшілердің негізгі тобы оқ жететіндей жерге</w:t>
      </w:r>
    </w:p>
    <w:p>
      <w:r>
        <w:t>келгенде, зеңбіректер гүрсілдеп, онымен қоса-қабат</w:t>
        <w:br/>
        <w:t>сақылдаған ракеталық қондырғылар көтерілісшілерге</w:t>
        <w:br/>
        <w:t>қарсы шойын бытыраларды қардай боратты. Оған</w:t>
        <w:br/>
        <w:t>штуцерлі мергендер қосылып, қазақтардың алдыңғы</w:t>
        <w:br/>
        <w:t>тобын біраз сиретіп-ақ тастады.</w:t>
        <w:br/>
        <w:t>Көзсіз ерлікке бел байлаған олар алған беттерінен</w:t>
        <w:br/>
        <w:t>қайтар түр танытпады. Бірсыпырасы өліктер мен</w:t>
        <w:br/>
        <w:t>жаралыларды ұрыс даласынан алып кетіп, қалғандары</w:t>
        <w:br/>
        <w:t>90 --Әбдісаттар ОСПАНОВ</w:t>
        <w:br/>
        <w:t>отрядты жолға шығаруым керек. Сіз сәл кештеу келерсіз.</w:t>
        <w:br/>
        <w:t>- Жоқ, капитан! Отрядты мен өзім бастап барып,</w:t>
        <w:br/>
        <w:t>генералды жолда күтіп алуым керек. Ал сіз осында</w:t>
        <w:br/>
        <w:t>болып, фортта қалған солдаттар мен қару-жарақтарды</w:t>
        <w:br/>
        <w:t>қорғанысқа дайындаңыз. Старшина Михайлов та осында</w:t>
        <w:br/>
        <w:t>қалып, сізге көмектессін. Мен хорунжий Четвероватовты</w:t>
        <w:br/>
        <w:t>ертіп кетемін.</w:t>
        <w:br/>
        <w:t>- Мейліңіз, майор мырза. Әміріңізге құлдық. Енді</w:t>
        <w:br/>
        <w:t>қайтайық. Уақыт біраз болды. Ең болмаса, төрт-бес сағат</w:t>
        <w:br/>
        <w:t>көз шырымын алыңыз, - деді де, капитан Бутаков қыза</w:t>
        <w:br/>
        <w:t>бастаған форт бастығының қолтығынан жайлап демеп,</w:t>
        <w:br/>
        <w:t>орнынан тұруына көмектесті.</w:t>
        <w:br/>
        <w:t>Екеуі сыртқа шыққанда, анадай жерде екі солдат</w:t>
        <w:br/>
        <w:t>кетіп барады екен. Капитан дауыстап, оларды шақырып</w:t>
        <w:br/>
        <w:t>алды. Жүгіре басып келген солдаттардың біріне:</w:t>
        <w:br/>
        <w:t>- Форт бастығын үйіне апарып сал. Тек байқа! - деді</w:t>
        <w:br/>
        <w:t>капитан даусын көтере.</w:t>
        <w:br/>
        <w:t>- Құп болады, капитан мырза! - деді де, еңгезердей</w:t>
        <w:br/>
        <w:t>казак майорды қолтықтап алып кетті.</w:t>
        <w:br/>
        <w:t>Капитан бекініс ішін бір аралап, күзеттерді тексеріп</w:t>
        <w:br/>
        <w:t>қайтпақ болып, екінші солдатты ертіп алды. Екеуі жарты</w:t>
        <w:br/>
        <w:t>сағаттай бекініс ішін аралады. Мұнаралардың басындағы</w:t>
        <w:br/>
        <w:t>солдаттарды, атқоралар мен қару-жарақ қоймаларын</w:t>
        <w:br/>
        <w:t>күзетіп тұрғандарды тексеріп түнде, әсіресе, таң алдында</w:t>
        <w:br/>
        <w:t>барынша мұқият болуды тапсырды. Кезкелген сөтте-ақ</w:t>
        <w:br/>
        <w:t>көтерілісшілердің шабуылға шығуы ықтимал екенін</w:t>
        <w:br/>
        <w:t>қатаң ескертті. Сонан соң солдатты қалдырып, өзі баяу</w:t>
        <w:br/>
        <w:t>басып үйіне қарай кетті.</w:t>
        <w:br/>
        <w:t>Қаңтардың төртінші жұлдызының таңы өте қалың</w:t>
        <w:br/>
        <w:t>тұманмен тұмшаланып атты. Қанша шаршағанымен</w:t>
        <w:br/>
        <w:t>ерте оянған Булатов штабқа келді. Капитан да осында</w:t>
        <w:br/>
        <w:t>болып шықты. Екеуі форттың қорғаныс шептерін</w:t>
        <w:br/>
        <w:t>тексеріп болған соң майор кабинетіне келіп, капитанға</w:t>
        <w:br/>
        <w:t>мұндағы дайындық жұмыстарын тапсырып сыртқа</w:t>
        <w:br/>
        <w:t>ітыққанда, хорунжий Четверовзатов бастаған отряд</w:t>
        <w:br/>
        <w:t>жолға шығуға дайын тұр екен. Екі шабарман да соларға</w:t>
        <w:br/>
        <w:t>қосылыпты.</w:t>
        <w:br/>
        <w:t>96 ісатт: ПАНОВ</w:t>
      </w:r>
    </w:p>
    <w:p>
      <w:r>
        <w:t>тоғызыншы қаңтарының таңы тағы да көзге түртсе көргісіз</w:t>
        <w:br/>
        <w:t>қалың тұманмен тұмшаланып атты. Шолпан тумай тұрып-</w:t>
        <w:br/>
        <w:t>ақ жолға шығуға дайындыққа кіріскен генерал-майор</w:t>
        <w:br/>
        <w:t>Фичингоф көтерілісшілерді жазалайтын әскер құрамын екі</w:t>
        <w:br/>
        <w:t>күнбұрын жасақтап қойған болатын.</w:t>
        <w:br/>
        <w:t>Бірнеше жылдан бері қазақ жерін қанға бөктіріп,</w:t>
        <w:br/>
        <w:t>оның оңтүстік өңірінен бір-ақ шыққан патшалық</w:t>
        <w:br/>
        <w:t>Ресейдің қан-құйлы қаражүздіктер құрамасы таңғы сағат</w:t>
        <w:br/>
        <w:t>бес кезінде форттан шығып, батыс жақтағы Арықбалық</w:t>
        <w:br/>
        <w:t>алабына қарай бет түзеді.</w:t>
        <w:br/>
        <w:t>Өйткені, осыдан үш күн бұрын барлауға шыққан</w:t>
        <w:br/>
        <w:t>жалдамалы қазақтар Жанқожа батыр бастаған барлық</w:t>
        <w:br/>
        <w:t>көтерілісшілердің дарияның оң жағына өткенін, олардың</w:t>
        <w:br/>
        <w:t>санының бес мыңнан астам екенін, тіпті, қандай қару-</w:t>
        <w:br/>
        <w:t>жарақтары барын және қай күні шабуылға шығатынында</w:t>
        <w:br/>
        <w:t>айтып келген,</w:t>
        <w:br/>
        <w:t>Бұл жалдамалы тыңшыларды генерал Фитингофтың</w:t>
        <w:br/>
        <w:t>Қазалыға келгенін естіп, алдын-ала аяғына бас ұра барған</w:t>
        <w:br/>
        <w:t>жергілікті байлар мен старшындар ертіп барған және</w:t>
        <w:br/>
        <w:t>Елекей сұлтан өзінің қоластындағы сенімді адамдарынан</w:t>
        <w:br/>
        <w:t>берген болатын.</w:t>
        <w:br/>
        <w:t>Осындай нақты мәліметтер жинап алған Фитингоф,</w:t>
        <w:br/>
        <w:t>көтерілісшілерге қарсы үлкен құрамамен қарсы шығуды</w:t>
        <w:br/>
        <w:t>ұйғарып, фортты күзетіп тұру үшін тек шағын ғана отряд</w:t>
        <w:br/>
        <w:t>қалдырды. Өйткені, оның тыңшылар әкелген деректерге</w:t>
        <w:br/>
        <w:t>сенгені сондай, қалай да көтерілісшілермен бетпе-бет</w:t>
        <w:br/>
        <w:t>ұшырасамын деп ойлады. Осы жоспарына сенімді болған</w:t>
        <w:br/>
        <w:t>ол, отрядты тоғызыншы қаңтар күні таңғы сағат үште,</w:t>
        <w:br/>
        <w:t>мүмкіндігінше у-шусыз шығарып кетпек болды.</w:t>
        <w:br/>
        <w:t>Таңғы сағат үштен жан-жақты шұғыл дайындықты</w:t>
        <w:br/>
        <w:t>бастаған отряд осылайша сағат бесте форттан шықты.</w:t>
        <w:br/>
        <w:t>Құраманың алдыңғы шебінде капитан Бутаков басқарған</w:t>
        <w:br/>
        <w:t>екі жүз атты казак арасында елу төрт штуцерлі мылтықпен</w:t>
        <w:br/>
        <w:t>қаруланған сексен бес жаяу солдат, бір ракеталық</w:t>
        <w:br/>
        <w:t>қондырғы және он фунттық сыңармүйізбен жарақтанған</w:t>
        <w:br/>
        <w:t>казактар жүздігі болды.</w:t>
        <w:br/>
        <w:t>Ал ортада бір алты фунттық алысқа ататын зеңбірекпен</w:t>
        <w:br/>
        <w:t>НАРКЕСКЕН: 8 том «САТҚЫНДЫҚ ҚҰРБАНДАРЫ 99</w:t>
        <w:br/>
        <w:t>«Жанқожалап!» төніп келе жатты.</w:t>
        <w:br/>
        <w:t>Өңешінен от шашқан зеңбіректер мен мылтықтарды</w:t>
        <w:br/>
        <w:t>елемеген Жанқожа бастаған батырлар орыстарға елу-</w:t>
        <w:br/>
        <w:t>алпыс қадамдай жақын келіп еді. Бұл сауыт киген</w:t>
        <w:br/>
        <w:t>жасауылдар тобының алдында қайқы қылышын көтере,</w:t>
        <w:br/>
        <w:t>астындағы Ақшаңқанды ойқастата шапқылаған мыңбасы</w:t>
        <w:br/>
        <w:t>Сырлыбай артта қалғандарды рухтандырып жүрген. Бірақ</w:t>
        <w:br/>
        <w:t>қардай бораған шойын бытыралар мен қорғасын оқтар бет</w:t>
        <w:br/>
        <w:t>қаратпай, ақыры оларды кейін серпіп тастады.</w:t>
        <w:br/>
        <w:t>Осылайша, бесінге дейін бес-алты қайтара үздіксіз</w:t>
        <w:br/>
        <w:t>шабуылға шыққан қазақтар арық-атыздар мен қалың</w:t>
        <w:br/>
        <w:t>қамыстарды қалқан етуге мәжбүр болды. Сол кезде</w:t>
      </w:r>
    </w:p>
    <w:p>
      <w:r>
        <w:t>генерал Фитингоф та есаул Толстовтың дайын тұрған</w:t>
        <w:br/>
        <w:t>жүздігін шабуылға шығарып еді.</w:t>
        <w:br/>
        <w:t>Қолма-қол шайқастан соң, екі жағы да аздаған</w:t>
        <w:br/>
        <w:t>шығынмен кейін қарай шегіністі. Көтерілісшілер кесе-</w:t>
        <w:br/>
        <w:t>көлденең жатқан үлкен арықтың аржағына өтіп кетті.</w:t>
        <w:br/>
        <w:t>Қазактар да олардың соңынан ұзақ қумай орындарына</w:t>
        <w:br/>
        <w:t>қайтты.</w:t>
        <w:br/>
        <w:t>Сәлден соң көтерілісшілер Жанқожаның өзі ұстаған</w:t>
        <w:br/>
        <w:t>ақ тудың астына тағы да топтасып алып ұрандай шапты.</w:t>
        <w:br/>
        <w:t>Кенет оның қолындағы туы құлады. Өйткені, батырдың</w:t>
        <w:br/>
        <w:t>астындағы Кеңқолтық сүрініп кетіп, өзі ту ұстаған сол</w:t>
        <w:br/>
        <w:t>қолынан жараланып еді.</w:t>
        <w:br/>
        <w:t>Жанқожаның жарасы ауыр деп ойлаған көтерілісшілер</w:t>
        <w:br/>
        <w:t>арасында кенеттен қобалжу туғандай болған. Құлбарақ</w:t>
        <w:br/>
        <w:t>батыр оның алдына екінші атты көлденең тарта берді.</w:t>
        <w:br/>
        <w:t>Оған мінген батыр туды қайта ұстап, кейін қарай шегінді.</w:t>
        <w:br/>
        <w:t>Енді жарасын таңдырып алған ол, казактардың сол,</w:t>
        <w:br/>
        <w:t>жақ қанатынан шабуылға шықты. Ортадағы бетпе-бет</w:t>
        <w:br/>
        <w:t>шайқасып жүрген сарбаздар да батыр жаққа қарай</w:t>
        <w:br/>
        <w:t>ығысты. Фитингоф өз отрядының осы бағыттағы бөлігін</w:t>
        <w:br/>
        <w:t>түгелдей шайқасқа қосты да, зеңбіректер мен ракеталық</w:t>
        <w:br/>
        <w:t>қондырғылардан үсті-үстіне атқылай бастады. Жаяу</w:t>
        <w:br/>
        <w:t>әскерлер арық-атыздарды паналай, бірде жер бауырлай</w:t>
        <w:br/>
        <w:t>жылжып, бірде тура жүгіріп, атты қазақтарды үсті-</w:t>
        <w:br/>
        <w:t>үстіне атқылай берді.</w:t>
        <w:br/>
        <w:t>НАРКЕСКЕН: Зтом «САТҚЫНДЫҚ ҚҰРБАНДАРЫ 98</w:t>
        <w:br/>
        <w:t>боларсыңдар. Өңештерінен от шашқан қаруларын былай</w:t>
        <w:br/>
        <w:t>қойғанда, елуден астам «іштесерлері» мен мылтықтарының</w:t>
        <w:br/>
        <w:t>саны үш жүзден астам көрінеді. Оларға Елекей сұлтан</w:t>
        <w:br/>
        <w:t>басқаратын Шөмекейлер мен Табындардан жасақталған</w:t>
        <w:br/>
        <w:t>бес жүздей атты сарбаздар қосылғанда, мыңнан астам</w:t>
        <w:br/>
        <w:t>адамға генерал басшылық жасамақшы екен. Сұлтанның</w:t>
        <w:br/>
        <w:t>сарбаздарына да қару беріпті, кеуірлер. Бұл хабарды</w:t>
        <w:br/>
        <w:t>осыдан екі-үш күн бұрын ғана Қармақшыға барып келген</w:t>
        <w:br/>
        <w:t>ағайындар айтты.</w:t>
        <w:br/>
        <w:t>- Ойпырмай, ә?! Бір кезде Хиуа бектеріне сатылған</w:t>
        <w:br/>
        <w:t>Елекей хан, енді кеуірлерге сатылған екен ғой... - деген</w:t>
        <w:br/>
        <w:t>Аманқожаның сөзін Бекарыстан би бөліп:</w:t>
        <w:br/>
        <w:t>- Өзінің сатылғанымен тұрмай, ол пәтполкоуник</w:t>
        <w:br/>
        <w:t>шенін алу үшін он жастан асқан баласын патша сарайына</w:t>
        <w:br/>
        <w:t>кепілге беріпті дейді ғой, - деді.</w:t>
        <w:br/>
        <w:t>- Бірақ, рас болса, сол сатқындығы үшін хиуалықтар</w:t>
        <w:br/>
        <w:t>да қарап қалмай, жақында ғана оның отбасы мен қалған</w:t>
        <w:br/>
        <w:t>бала-шағасын ұрлап кетіп, зыңданда ұстап отыр деген</w:t>
        <w:br/>
        <w:t>қауесет шықты, - деп, Сырлыбай да осыдан бірнеше күн</w:t>
        <w:br/>
        <w:t>бұрын естіген хабарын жайып салды.</w:t>
        <w:br/>
        <w:t>- Сауап болған екен! Біздің бала-шағаларымызды да</w:t>
        <w:br/>
        <w:t>талай қанқақсатып еді, ол ит. Сол керек әзіне! - деп,</w:t>
        <w:br/>
        <w:t>мыңбасы Тұмыш тістеніп қойды.</w:t>
        <w:br/>
        <w:t>- Табындардың өшпенділігіне келсек, Жауғашар</w:t>
      </w:r>
    </w:p>
    <w:p>
      <w:r>
        <w:t>мен Ерғабылдың кінәсінен болған Байқадамның өлімінен</w:t>
        <w:br/>
        <w:t>туған дейік. Ал Қызылқұмдағы Шөмекей ағайындарға не</w:t>
        <w:br/>
        <w:t>жорық? - деді Үмбет би.</w:t>
        <w:br/>
        <w:t>- Неге дерің бар ма? Болары болып, бояуы сіңген</w:t>
        <w:br/>
        <w:t>нәрселерді қазбалай беріп қайтесіңдер. Одан да батырдың</w:t>
        <w:br/>
        <w:t>сөзін бөлмей, ақырына дейін тыңдамайсыңдар ма?!- деді</w:t>
        <w:br/>
        <w:t>Дәрменқұл ахун, қабағын түйіп.</w:t>
        <w:br/>
        <w:t>Сөзін алғашында бөліп жіберген Аманқожа мен</w:t>
        <w:br/>
        <w:t>Бекарыстан би болған соң, батыр сыпайылық сақтап</w:t>
        <w:br/>
        <w:t>үндемей отырып қалған еді. Енді Дәрменқұлдың сөзінен</w:t>
        <w:br/>
        <w:t>кейін басын көтеріп:</w:t>
        <w:br/>
        <w:t>- Айта беретіндей сөз де қалған жоқ..Жауымыз белгілі</w:t>
        <w:br/>
        <w:t>және иек астында отыр. Жау болғанда да осал емес, азу;</w:t>
        <w:br/>
        <w:t>НАРКЕСКЕН: 8 том «САТҚЫНДЫҚ ҚҰРБАНДАРЫ 97</w:t>
        <w:br/>
        <w:t>және бір он фунттық сыңармүйізбен жарақтанған елу алты</w:t>
        <w:br/>
        <w:t>казак, жүз сексен бес жаяу әскер, сондай-ақ, олардың</w:t>
        <w:br/>
        <w:t>алдында бір ракеталық қондырғысы бар елу атты казак</w:t>
        <w:br/>
        <w:t>отряды жүріп отырды.</w:t>
        <w:br/>
        <w:t>Түн жарымнан бастап түскен қалың тұман форттан</w:t>
        <w:br/>
        <w:t>шыққан құраманың көзге түспеуіне үлкен септігін</w:t>
        <w:br/>
        <w:t>тигізді. Мұндай тұман көбіне-көп көтерілісшілердең гөрі,</w:t>
        <w:br/>
        <w:t>орыс әскеріне пайдалырақ болды.</w:t>
        <w:br/>
        <w:t>Бекіністен бес шақырымдай ғана ұзай берген тұста,</w:t>
        <w:br/>
        <w:t>алдыңғы шептегі капитан Бутаков басқаратын отрядтың</w:t>
        <w:br/>
        <w:t>барлаушылары Жанқожаның фортқа қарай келе жатқан</w:t>
        <w:br/>
        <w:t>шолғыншылар тобына тосыннан тап келіп, және оларға</w:t>
        <w:br/>
        <w:t>шұғыл шабуыл жасап, бірнешеуін түйреп өлтіріп, екеуін</w:t>
        <w:br/>
        <w:t>қолға түсірді. Қалғандары әзер қашып құтылды.</w:t>
        <w:br/>
        <w:t>Қолға түскендер бес-алты мыңнан астам көтерілісшінің</w:t>
        <w:br/>
        <w:t>Жанқожа батырдың басқаруымен осы мандағы Арықбалық</w:t>
        <w:br/>
        <w:t>алабында екенін айтты. Тұтқындардан қажетті мәліметтерін</w:t>
        <w:br/>
        <w:t>алған жазалаушылар сол бағытымен ілгері қарай</w:t>
        <w:br/>
        <w:t>жылжи берді.</w:t>
        <w:br/>
        <w:t>Зеңбіректердің доңғалақтарын киізбен орап, өздері</w:t>
        <w:br/>
        <w:t>қамыс арасындағы соқпақтармен үнсіз шеру тартқан</w:t>
        <w:br/>
        <w:t>олар, сағат он шамасында тұман сейіле бергенде, алыстан</w:t>
        <w:br/>
        <w:t>көтерілісшілер шоғырын көрді.</w:t>
        <w:br/>
        <w:t>Мұны көрген алдыңғы шепте келе жатқан капитан</w:t>
        <w:br/>
        <w:t>Бутаков отрядын тоқтатып, генералды күтті. Фитингоф</w:t>
        <w:br/>
        <w:t>командирлерді өзіне шақырып алып, дереу әскерді</w:t>
        <w:br/>
        <w:t>ұрысқа дайындады. Ол ең алдымен зеңбіректерді қалың</w:t>
        <w:br/>
        <w:t>қамыс арасына жасыруға бұйырды да:</w:t>
        <w:br/>
        <w:t>- Есаул Толстов! - деді.</w:t>
        <w:br/>
        <w:t>--Тыңдап тұрмын, жоғары мәртебелім!</w:t>
        <w:br/>
        <w:t>- Сен жүздігіңді жабайылардың негізгі шоғырына</w:t>
        <w:br/>
        <w:t>маңдайдан соққы беру үшін шабуылға дайында!</w:t>
        <w:br/>
        <w:t>- Құл болады!</w:t>
      </w:r>
    </w:p>
    <w:p>
      <w:r>
        <w:t>- Қалған екі жүздік взводтарға бөлініп, оң қанат пен</w:t>
        <w:br/>
        <w:t>сол қанатты ала шабуылдауға дайындалындар!</w:t>
        <w:br/>
        <w:t>- Дайынбыз, генерал мырда!</w:t>
        <w:br/>
        <w:t>- Дайынбыз!..</w:t>
        <w:br/>
        <w:t>92 ісатт: В</w:t>
        <w:br/>
        <w:t>ертіп алып, Күркіреуік арнасының бойына жерленген</w:t>
        <w:br/>
        <w:t>әкесі Нұрмұхаммед пен оның бірге туған бауыры Өтеген</w:t>
        <w:br/>
        <w:t>бидің басына барып зиярат етіп қайтуды жөн санаған.</w:t>
        <w:br/>
        <w:t>Осылайша, өзі бір кезде балалық шағын өткізген</w:t>
        <w:br/>
        <w:t>Күркіреуік бойындағы үлкен қорымда жатқан барлық</w:t>
        <w:br/>
        <w:t>аруақтарға құран бағыштаған батыр, осы маңдағы</w:t>
        <w:br/>
        <w:t>ауылдарда екі-үш күн кідіруге мәжбүр болды. Көптен</w:t>
        <w:br/>
        <w:t>көрмеген ағайын-туыстар ол бастаған белгілі адамдарды</w:t>
        <w:br/>
        <w:t>кезек-кезек қонақ етті. Сонымен бірге, бұлардың Қазалы</w:t>
        <w:br/>
        <w:t>фортына қашан шабуылдайтынын білмек оймен оңаша</w:t>
        <w:br/>
        <w:t>кездесулер ұйымдастырушылар да болды.</w:t>
        <w:br/>
        <w:t>«Осы шайқастың кезінде әлі қандай жағдай болады»</w:t>
        <w:br/>
        <w:t>деп қауіптенген батыр, өзіне бата берген Қылышбай</w:t>
        <w:br/>
        <w:t>ханның бейітіне де барып зиярат еткен-ді. Одан қайтып</w:t>
        <w:br/>
        <w:t>қосынға келгенде, (Жанқожа көтерілісшілер санының</w:t>
        <w:br/>
        <w:t>әжептәуір көбейгенін білді. Есет батырдан еш хабар</w:t>
        <w:br/>
        <w:t>болмаған екен. Батыр енді кідіруге болмайтынын сезді де,</w:t>
        <w:br/>
        <w:t>жүзбасылары мен мыңбасыларының басын қосты.</w:t>
        <w:br/>
        <w:t>Олардың арасында Шөмекей руының Аспанындағы</w:t>
        <w:br/>
        <w:t>Төбет (Тооымбет) аталығынан тараған Манасұлы “Жарылғаптың</w:t>
        <w:br/>
        <w:t>баласы Есенбай да бар еді. Ол - Жанқожаның сарбаздарының</w:t>
        <w:br/>
        <w:t>бірі, әрі өз руының туын көтеруші болатын.</w:t>
        <w:br/>
        <w:t>Жиынға келген батырлар Жанқожа кеткелі қосынға</w:t>
        <w:br/>
        <w:t>мыңға жуық адам қосылғанын, олардың арасында Жолшара</w:t>
        <w:br/>
        <w:t>Өтемістің Шаңбайының немересі Сары Нөсерұлының</w:t>
        <w:br/>
        <w:t>және Жақайымның Байқара-Теке аталығынан шыққан,</w:t>
        <w:br/>
        <w:t>осыдан он жыл бұрын Бабажан бекке қарсы соғыста асқан</w:t>
        <w:br/>
        <w:t>ерлік көрсеткені үшін, Жанқожадан өз атының орнына</w:t>
        <w:br/>
        <w:t>«Жақсыбала» деген есім арнайы алған Жаманбала</w:t>
        <w:br/>
        <w:t>батырдың да бар екенін айтты.</w:t>
        <w:br/>
        <w:t>Осы жаңалықты естіген Жанқожа батырдың көңілі</w:t>
        <w:br/>
        <w:t>біршама көтеріліп:</w:t>
        <w:br/>
        <w:t>- Ал, батырлар, Сыр мен Арал өңірін мекендеген</w:t>
        <w:br/>
        <w:t>Әлім ұрпақтары үшін нағыз сын сағаты туды. Ертең</w:t>
        <w:br/>
        <w:t>азаттық жолындағы сқтық айқасқа шығамыз. Мұздай</w:t>
        <w:br/>
        <w:t>қаруланған кеуірлермен бетпе-бет келетің шайқастың</w:t>
        <w:br/>
        <w:t>қаншалықты ауыр болатынын өздерің де сезініп отырған</w:t>
        <w:br/>
        <w:t>НАРКЕСКЕН; 8 том «САТҚЫНДЫҚ ҚҰРБАНДАРЫ 95</w:t>
        <w:br/>
        <w:t>«Аллаһу акбар!» дегенде, отырғандар бір ауыздан</w:t>
        <w:br/>
        <w:t>«Әумин!» деп беттерін сипады.</w:t>
      </w:r>
    </w:p>
    <w:p>
      <w:r>
        <w:t>ЕЗ Ал, жігіттер, сарбаздарыңды сабасына түсіріп, ас-</w:t>
        <w:br/>
        <w:t>суларын ішкізіп, ертеңгі шайқасқа дайындаңдар! Атқа</w:t>
        <w:br/>
        <w:t>мінер уақыт пен жиналар орынның белгісі азаттық</w:t>
        <w:br/>
        <w:t>күрестің ақ туы көтерілер жер болады. - Сонан соң батыр</w:t>
        <w:br/>
        <w:t>Есенбайға қарап: - Есіттің бе? - деді.</w:t>
        <w:br/>
        <w:t>- Есіттім, батыр аға, Таңертең ерте келем, - деді</w:t>
        <w:br/>
        <w:t>Есенбай Жарылғапұлы.</w:t>
        <w:br/>
        <w:t>- Онда Алла қолдасын! Түніміз тыныш болсын! -</w:t>
        <w:br/>
        <w:t>деді Бекарыстан би, орнынан тұрып жатып.</w:t>
        <w:br/>
        <w:t>- Айтқаныңыз келсін! - деп, қалғандары қосарлана</w:t>
        <w:br/>
        <w:t>жауап қатып, ошарыла көтерілді.</w:t>
        <w:br/>
        <w:t>Жанқожа кетіп бара жатқандарға ойлы көздерімен</w:t>
        <w:br/>
        <w:t>бір-бір қарап, орнынан қозғалмай отырып қалды...</w:t>
        <w:br/>
        <w:t>“ҮЖ</w:t>
        <w:br/>
        <w:t>Алдынан қарсы шыққан майор Булатовтың отрядына</w:t>
        <w:br/>
        <w:t>қосылып, үлкен күшке айналған Фитингофтың отряды</w:t>
        <w:br/>
        <w:t>Қазалы фортына жақындаған тұста, «Жанқожаның</w:t>
        <w:br/>
        <w:t>көтерілісіне қатысқалы отырсыңдар» деген желеумен</w:t>
        <w:br/>
        <w:t>бірнеше кедей ауылдарын шауып, тонап кетті.</w:t>
        <w:br/>
        <w:t>Сөйтіп, көтерілісті тезірек басуға асығып, бесінші</w:t>
        <w:br/>
        <w:t>қаңтарда Қазалы фортына жеткен генерал Фитингоф, екі</w:t>
        <w:br/>
        <w:t>күннен астам уақыт бойы жанталаса жүріп, ұрысқа</w:t>
        <w:br/>
        <w:t>дайындық жұмыстарын тікелей өзі басқарды. “Жан-</w:t>
        <w:br/>
        <w:t>жаққа тездетіп тыңшылар мен барлаушылар жіберген</w:t>
        <w:br/>
        <w:t>соң, әскерді қайта жасақтауға кірісті.</w:t>
        <w:br/>
        <w:t>Жазалаушы отряд құрамын үші жүз атты казак, үш</w:t>
        <w:br/>
        <w:t>жүз жиырма жаяу солдатқа жеткізді. Солдаттардың екі</w:t>
        <w:br/>
        <w:t>жүзі жаяу, қалғаны атты казактар еді. Олардың елу төрті</w:t>
        <w:br/>
        <w:t>алыстан дәлме-дәл тигізетін штуцерлі, қалғандары</w:t>
        <w:br/>
        <w:t>найзалы мылтықтармен жарақтандырылды. Бір зеңбірек,</w:t>
        <w:br/>
        <w:t>екі сыңармүйіз, екі ракеталық қондырғымен қаруланған</w:t>
        <w:br/>
        <w:t>артиллериялық құраманың соңын ала Елекей сұлтанның</w:t>
        <w:br/>
        <w:t>сарбаздары жүреді деп шешілді...</w:t>
        <w:br/>
        <w:t>“Мың сегіз жүз елу жетінші, яғни Жылан жылының</w:t>
        <w:br/>
        <w:t>НАРКЕСКЕН: 8 том «САТҚЫНДЫҚ ҚҰРБАНДАРЫ 101</w:t>
        <w:br/>
        <w:t>“Ұрандаған дауыстар мен қатқаққа тиген ат тұяғының</w:t>
        <w:br/>
        <w:t>дыбысы қосылып, алапты жаңғыртып жіберді. Батыр</w:t>
        <w:br/>
        <w:t>шауып келе жатып қысқа сапты, жібек баулы найзасын</w:t>
        <w:br/>
        <w:t>оңтайлап алды. Көздегені -- өңешінен от шашып, шойын</w:t>
        <w:br/>
        <w:t>бытыраны қардай боратып жатқан бұрын-сонды өзі</w:t>
        <w:br/>
        <w:t>көрмеген қарудың жанындағы орыстың өңменіне қадау.</w:t>
        <w:br/>
        <w:t>Астындағы атын біресе оңға, біресе солға қарай</w:t>
        <w:br/>
        <w:t>жалтартып құйғытқан күйі батыр әлгі қару орнатылған</w:t>
        <w:br/>
        <w:t>арбаға жақындап қалғанда, қызыл өңеш пәле қақалып</w:t>
        <w:br/>
        <w:t>қалғандай болды да, артынша үні өшті. Сол сәтте батыр</w:t>
        <w:br/>
        <w:t>оның үстіне су құйып жатқан солдатты қарауылға алып,</w:t>
        <w:br/>
        <w:t>сүңгісін сілтеп қалды. Кеуде тұсына барып қадалған</w:t>
        <w:br/>
        <w:t>найзаны қос қолдай ұстаған күйі солдат омақаса құлады.</w:t>
      </w:r>
    </w:p>
    <w:p>
      <w:r>
        <w:t>Жанқожа жалаң қылышын суырып алам дегенше,</w:t>
        <w:br/>
        <w:t>атты казактар лап қойды. Батыр жалт бұрылып, қалың</w:t>
        <w:br/>
        <w:t>қамыс арасына кіріп үлгірді. Бірақ ұзап кете алмайтынын</w:t>
        <w:br/>
        <w:t>сезді. Өйткені, астындағы атына бірнеше жерден оқ</w:t>
        <w:br/>
        <w:t>тигенін білді.</w:t>
        <w:br/>
        <w:t>Сөйткенше болмай, жаңағы шабуыл кезінде батырдың</w:t>
        <w:br/>
        <w:t>жанына жақын жүрген “Жалмырза мен Арғынғазы</w:t>
        <w:br/>
        <w:t>шауып келген бойы, оның жаралы атының тізгінін іліп</w:t>
        <w:br/>
        <w:t>алып, қалың қамысқа қарай сүйрей жөнелді. Сол сәтте</w:t>
        <w:br/>
        <w:t>Бекмыраға да келіп жетті.</w:t>
        <w:br/>
        <w:t>Қамыс арасынан шыға келген жалғызаяқ жолмен</w:t>
        <w:br/>
        <w:t>қиястап барып, үй орнындай батпақты шағын алаңқайға</w:t>
        <w:br/>
        <w:t>шыққанда, Жанқожаның аты шайқалып барып құлап</w:t>
        <w:br/>
        <w:t>түсті. Бірақ батыр аяқтарын үзеңгіден шығарып үлгірген</w:t>
        <w:br/>
        <w:t>еді. Жалмырза атынан секіріп түсіп, батырды сүйеп</w:t>
        <w:br/>
        <w:t>қалды. Сонан соң өз атына мінгізді де, өзі Арғынғазының</w:t>
        <w:br/>
        <w:t>атына мінгесті. Осының барлығы қас-қағымда өтті.</w:t>
        <w:br/>
        <w:t>Жалмырзаның атын мінген бойда батыр қылышын</w:t>
        <w:br/>
        <w:t>қынабынан суырып алып, кейін бұрыла берді. Бірақ,</w:t>
        <w:br/>
        <w:t>Бекмырза тізгініне жармасып жібермей қойды. Сөйтті</w:t>
        <w:br/>
        <w:t>де, олар Жанқожаны орталарына алып, дарияға қарай</w:t>
        <w:br/>
        <w:t>бұрылды. Сол сәтте батыр атының тізгінін тартып тұрып,</w:t>
        <w:br/>
        <w:t>артжаққа көз салды да:</w:t>
        <w:br/>
        <w:t>- Жалмырзажан-ай, атымды бауыздап кетші. Талай</w:t>
        <w:br/>
        <w:t>НАРКЕСКЕН: 8 том «САТҚЫНДЫ. РБАНДАРЫ 105</w:t>
        <w:br/>
        <w:t>Ақырында, бұл маңнан топырақ та бұйырмайтын болды,</w:t>
        <w:br/>
        <w:t>бізге. Кәпірдің қылышына тартылып, не итжеккенге</w:t>
        <w:br/>
        <w:t>айдалғанша айдалада қаңғып өлген артық шығар. Басқа</w:t>
        <w:br/>
        <w:t>жолды көре алмай тұрмын. Әттең, сенде тіл жоқ, бірдеңе</w:t>
        <w:br/>
        <w:t>деп ақыл қосар едің-ау. Тілі барлардың сиқын көрген</w:t>
        <w:br/>
        <w:t>жоқпыз ба, бүгін?! Енді Алладан: «Ақырғы жолымызды</w:t>
        <w:br/>
        <w:t>ашық қыл!» деп тілейік те, кідірмей жүрейік, - деді де,</w:t>
        <w:br/>
        <w:t>Жанқожа көктің белін майыстыра ерге қонды.</w:t>
        <w:br/>
        <w:t>Түнгі ат тұяғының дүбірін есіте сала, Бердібай мен</w:t>
        <w:br/>
        <w:t>Сырлыбай сыртқа атын шыққанда, дыбыс алыстап бара</w:t>
        <w:br/>
        <w:t>жатыр еді. Сырлыбай дереу Жанқожа жатқан үйге қарай</w:t>
        <w:br/>
        <w:t>ұмтылды. Жақындай бергенде, батырдың кешкісін ғана</w:t>
        <w:br/>
        <w:t>белдеуде байлаулы тұрған атын көре алмады. Ол үйге</w:t>
        <w:br/>
        <w:t>басын сұға беріп айқай салды.</w:t>
        <w:br/>
        <w:t>- Батыр аға, қайдасыз?!</w:t>
        <w:br/>
        <w:t>Жауап болмаған соң, сөнуге айналған отты қозған</w:t>
        <w:br/>
        <w:t>жіберіп, үрлеп жандырды. Үйде ешкім жоқ екеніне көзі</w:t>
        <w:br/>
        <w:t>жеткен ол, есіктен атып шығып:</w:t>
        <w:br/>
        <w:t>- Батыр ағам жоқ! - деп, босағаға сүйеніп отыра</w:t>
        <w:br/>
        <w:t>кетті.</w:t>
        <w:br/>
        <w:t>Оған батырды орыстар ұрлап кетті деген ой келді.</w:t>
        <w:br/>
        <w:t>Бұл кезде арттағылар да жетті. Түнгі айқайдан бәрі</w:t>
        <w:br/>
        <w:t>аяғынан тік тұрған. Жиналғандар жанып жатқан оттан</w:t>
        <w:br/>
        <w:t>бір-бір сексеуілді қолға ұстап, жанталаса із кесті. Ақыры</w:t>
      </w:r>
    </w:p>
    <w:p>
      <w:r>
        <w:t>тапты. Жанқожа дарияға қарай кетіпті.</w:t>
        <w:br/>
        <w:t>Сырлыбай күдігін айтқан соң, көтеріліс басшылары</w:t>
        <w:br/>
        <w:t>сарбаздарды бастап, атқа қонды. Барлығы дарияға қарай</w:t>
        <w:br/>
        <w:t>шұбырды. Артта екі жүз онекі қараша жолымүй</w:t>
        <w:br/>
        <w:t>қаңырап бос қалып бара жатты...</w:t>
        <w:br/>
        <w:t>Жанқаланың маңына түн ортасында әзер жеткен</w:t>
        <w:br/>
        <w:t>бұлар, Жанқожаның үйінің орны ғана қалғанын көрді.</w:t>
        <w:br/>
        <w:t>Артынан қуып жетерміз деп ойлаған және атты казактар</w:t>
        <w:br/>
        <w:t>келіп қалар деп қорыққан көтерілісшілер өз үйлерін тез-</w:t>
        <w:br/>
        <w:t>тез жығып, Қызылқұмға қарай үдере қозғалды. Жүк</w:t>
        <w:br/>
        <w:t>артқан түйелер мен қолда қалған азын-аулақ малдарын</w:t>
        <w:br/>
        <w:t>алдына салып қуалай айдап, улап-шулаған үш жүзден</w:t>
        <w:br/>
        <w:t>астам отбасының шұбырынды көші үлкен жолға</w:t>
        <w:br/>
        <w:t>108 Әбдісаттар ОСПАНОВ</w:t>
        <w:br/>
        <w:t>құрылды. Бұл топты Елекей сұлтан мен Қазалы</w:t>
        <w:br/>
        <w:t>фортының бастығы майор Булатовқа қызмет етіп, кейін</w:t>
        <w:br/>
        <w:t>генерал Фитингоф келген күні-ақ фортқа жетіп, онымен</w:t>
        <w:br/>
        <w:t>кездескен кезде өзінің орыстарға қызмет етуге әрқашан</w:t>
        <w:br/>
        <w:t>дайын екеңін мәлімдеген Мақсымбай Меңлітайұлы мен</w:t>
        <w:br/>
        <w:t>белгілі Сейіл Байқадамұлы басқарып шықты.</w:t>
        <w:br/>
        <w:t>Атты казактардан құрылған шағын барлаушы</w:t>
        <w:br/>
        <w:t>отрядтар көтерілісшілердің өздері тұрмақ, іздерін де таба</w:t>
        <w:br/>
        <w:t>алмай қайтты. Бар көргендері көтерілісшілерден қалған</w:t>
        <w:br/>
        <w:t>азын-аулақ мал мен қаңырап қалған қыстаулар еді.</w:t>
        <w:br/>
        <w:t>Генерал, тіпті жынданып кете жаздады. Дереу есаул</w:t>
        <w:br/>
        <w:t>Толстовты шақырып алды.</w:t>
        <w:br/>
        <w:t>- Есаул, барлаушыларды басқарып барып, мыналар</w:t>
        <w:br/>
        <w:t>көріп қайтқан қыстаулардың барлығын түк қалдырмай</w:t>
        <w:br/>
        <w:t>өртеңдер! Көзге көрінген малдар мен жабайыларды айдап</w:t>
        <w:br/>
        <w:t>әкеліңдер, маған. Оларды бір түннің ішінде жер жұтып</w:t>
        <w:br/>
        <w:t>кетпеген шығар. Тез аттаныңдар! - деді, ашудан әбден</w:t>
        <w:br/>
        <w:t>булыға сөйлеп.</w:t>
        <w:br/>
        <w:t>- Құп болады, ұлы мәртбелім! Түк қалдырмай</w:t>
        <w:br/>
        <w:t>өртейміз, қолға түскендердің бәрін осында қойша айдап</w:t>
        <w:br/>
        <w:t>әкелеміз, - деп, есаул атына қарай жүгіре жөнелді.</w:t>
        <w:br/>
        <w:t>Толстов пен старшина Михайлов бастаған екі шағын</w:t>
        <w:br/>
        <w:t>отряд екі бағытқа шұғыл аттанып кетті. Көп ұзамай</w:t>
        <w:br/>
        <w:t>Елекей сұлтан басқарған билер мен байлардан құралған</w:t>
        <w:br/>
        <w:t>барлаушылар да жетті. Жеткен бойда Елекей генералдың</w:t>
        <w:br/>
        <w:t>алдына бір тұтқын казакты ертіп келді.</w:t>
        <w:br/>
        <w:t>- Бұл кім?! - деді, генерал қол-аяғы байлаулы</w:t>
        <w:br/>
        <w:t>казақты көргенде, аң-таң болып.</w:t>
        <w:br/>
        <w:t>Сөйткенше болмай, анадай жерде біреумен сөйлесіп</w:t>
        <w:br/>
        <w:t>тұрған қапитан Бутаков асыға басып келді де:</w:t>
        <w:br/>
        <w:t>- Ұлы мәртбелі қолбасшы, баяндауға рұқсат етіңіз!</w:t>
        <w:br/>
        <w:t>- Баяндаңыз, капитан.</w:t>
        <w:br/>
        <w:t>- Ұлы мәртебелім, бұл осыдан бір жарым ай бұрын</w:t>
        <w:br/>
        <w:t>жоғалып кеткен біздің көпес Иван Иванович Инанов қой.</w:t>
      </w:r>
    </w:p>
    <w:p>
      <w:r>
        <w:t>Қол-аяғын шешуге рұқсат етіңіз, генерал мырза?</w:t>
        <w:br/>
        <w:t>- Шешіңдер тез! - деді Фитингоф.</w:t>
        <w:br/>
        <w:t>Сол кезде Елекейдің артжағында тұрған Мақсымбай</w:t>
        <w:br/>
        <w:t>НАРКЕСКЕН: 8 том «САТҚЫНДЫҚ ҚҰРБАНДАРЫ 111</w:t>
        <w:br/>
        <w:t>- Қолбасшының соңынан желдіртіп отырындар! -</w:t>
        <w:br/>
        <w:t>деп бұйырған капитан, генералды алдыға оздырып жіберіп,</w:t>
        <w:br/>
        <w:t>атын тебініп қалғанда, есаул Толстов пен старшина</w:t>
        <w:br/>
        <w:t>Михайлов та қатарласа берді.</w:t>
        <w:br/>
        <w:t>- Қалай, жігіттер? - деген капитанның сұрағына,</w:t>
        <w:br/>
        <w:t>есаул Толстов:</w:t>
        <w:br/>
        <w:t>- Бәрі ойдағыдай. Бұйрық орындалды!- деді.</w:t>
        <w:br/>
        <w:t>- Онда кеттік! - деді Бутаков, анадай жерге озып</w:t>
        <w:br/>
        <w:t>кеткен қолбасшыны қуып жетпек болып... .</w:t>
        <w:br/>
        <w:t>Са аа</w:t>
        <w:br/>
        <w:t>Жанқожаның түн ортасы ауа Жанқала бекінісін де</w:t>
        <w:br/>
        <w:t>тастап, жалғыз үй көшіп кеткенін білген батырлар</w:t>
        <w:br/>
        <w:t>үйлерін тез жығып алып, үдере көшті. Жалпы есебі</w:t>
        <w:br/>
        <w:t>жиырма шақты ауыл боп шұбай қашқан оларды көріп,</w:t>
        <w:br/>
        <w:t>Қызылқұмға дейінгі жолда қыстап отырған шағын-</w:t>
        <w:br/>
        <w:t>шағын ауылдар да асығыс жинала бастады. Түс ауа бере,</w:t>
        <w:br/>
        <w:t>Сыр бойынан босқан ауылдардың қарасы көбейді.</w:t>
        <w:br/>
        <w:t>Бұл кезде қаңтардың жапалақтап жауған қалың</w:t>
        <w:br/>
        <w:t>қарын өңменнен өтер қара суық жел жерге түсірмей қағып</w:t>
        <w:br/>
        <w:t>алып, ақтүтек боранға айналдырып та кеткен болатын.</w:t>
        <w:br/>
        <w:t>Бір жағынан уақытша тіккен қостарына соқпай, қараңғы</w:t>
        <w:br/>
        <w:t>түсе тура дарияның сол жағалауында отбастары отырған</w:t>
        <w:br/>
        <w:t>ауылдарға келген көтерілісшілер, орыстарды жер</w:t>
        <w:br/>
        <w:t>соқтырып кеткен еді. Фитингофтың барлаушы отрядтары</w:t>
        <w:br/>
        <w:t>келгенде, бұлар Қуаңнан әлдеқашан өтіп кеткен болатын.</w:t>
        <w:br/>
        <w:t>Көтерілісшілердің ізіне түскен есаул Толстовтың,</w:t>
        <w:br/>
        <w:t>старшина Михайловтардың отрядтары тек қана қаңырап</w:t>
        <w:br/>
        <w:t>қалған қыстауларды көріп, борай жауған қардан көшті</w:t>
        <w:br/>
        <w:t>көре алмай, бірлі-жарым өрісте адасып қалған малдарды</w:t>
        <w:br/>
        <w:t>ғана қолға түсіріп қайтқан-ды. Қыстауларды өртеу</w:t>
        <w:br/>
        <w:t>ойларына да келмеген. Бет қаратпас бораннан қаймығып</w:t>
        <w:br/>
        <w:t>қайтып барған барлаушылардың бұл тірліктеріне наразы</w:t>
        <w:br/>
        <w:t>болған генерал оларды қайта қуып, қыстауларды өртеткен.</w:t>
        <w:br/>
        <w:t>Осы екіграда алды Қуаңның арғы бетіндегі шетсіз-</w:t>
        <w:br/>
        <w:t>шексіз Қызылқұмға барып іліккен ұлы көш «Ақтабан</w:t>
        <w:br/>
        <w:t>шұбырынды, алқакөл сұламаның» керін көріп бара</w:t>
        <w:br/>
        <w:t>НАРКЕСКЕН: 3 том «САТҚЫНДЫҚ ҚҰРБАНДАРЫ 108</w:t>
        <w:br/>
        <w:t>құйған іркіттей бастарың қосылмай, өмірлерің өксумен</w:t>
        <w:br/>
        <w:t>өте берер ме екен, осылай?! Кеше Хиуа әмірі, бүгін</w:t>
        <w:br/>
        <w:t>кәпірлер патшасы бастарыңа әңгіртаяқ ойната келіп,</w:t>
      </w:r>
    </w:p>
    <w:p>
      <w:r>
        <w:t>болашақ ұрпақтарыңды бодандық тың бұғауыменв</w:t>
        <w:br/>
        <w:t>қылғындырмақ ойда! Сондай сәттерде де қолдағы барлық</w:t>
        <w:br/>
        <w:t>байлығынан айырылып қалудан зәресі қалмай қорыққан</w:t>
        <w:br/>
        <w:t>ұлсымақтарыңның өзінің ар-намысын сатып, кәпірлерге</w:t>
        <w:br/>
        <w:t>жақтасып жатқаны анау! О-о, Тәңірім! Қазақты неге</w:t>
        <w:br/>
        <w:t>сонша сорлы етіп жараттың?! Әлде, мен ақылымнан</w:t>
        <w:br/>
        <w:t>алжастым ба? Кім үшін жетпіс жыл әділдік іздеп, түн</w:t>
        <w:br/>
        <w:t>ұйқымды төрт бөліп, басымды бәйгеге тіктім?! Не үшін?!»</w:t>
        <w:br/>
        <w:t>Батырдың бұл гөй-гөйін оның жанына жақын келе</w:t>
        <w:br/>
        <w:t>жатқан Жалмырзҙа ғана есітті. Ол әке орнына әке болған</w:t>
        <w:br/>
        <w:t>Жанқожаның мұндай күйге түскенін алғаш рет көруі еді.</w:t>
        <w:br/>
        <w:t>Жүрегі қан жылап, үнсіз қосыла егілгеннен басқа оның</w:t>
        <w:br/>
        <w:t>қолынан ешнәрсе келмеді.</w:t>
        <w:br/>
        <w:t>Қосыңға қас қарая келген батыр, киіз үйге кірді де,</w:t>
        <w:br/>
        <w:t>бүк түсіп жатып қалды. Ешкім оның үстіне баруға</w:t>
        <w:br/>
        <w:t>батпады. Әншейінде рұқсатсыз бір адам кіре алмайтын.</w:t>
        <w:br/>
        <w:t>Жанқожа мойын бұрмаған соң, бір-біріне айтар сөзі жоқ,</w:t>
        <w:br/>
        <w:t>сілелері әбден қатқан батырлар мен мыңбасылар екеу-</w:t>
        <w:br/>
        <w:t>үшеуден бөлініп қостарына кетіп қалған. Батырдың</w:t>
        <w:br/>
        <w:t>үйінің сыртында Сырлыбай, Жалмырҙза, Тәбәрік, Ерғабыл</w:t>
        <w:br/>
        <w:t>төртеуі ғана жүр.</w:t>
        <w:br/>
        <w:t>Қаңтардың түні тез салқындай бастады. Үйге от</w:t>
        <w:br/>
        <w:t>жақпаса болмайтынын байқаған Сырлыбай, Жалмырзаға:</w:t>
        <w:br/>
        <w:t>- Батыр ағам жаурап қалар, отын апарып тұтатын</w:t>
        <w:br/>
        <w:t>жіберсейші, - деді сыбырлап.</w:t>
        <w:br/>
        <w:t>Жанқожаның қандай жағдайда екенін жақсы</w:t>
        <w:br/>
        <w:t>білетін Жалмырҙа басын шайқады.</w:t>
        <w:br/>
        <w:t>- Ол қазір өте ашулы. Мазасын алуға болмайды.</w:t>
        <w:br/>
        <w:t>- От жақпасақ болмас. Күн қатты суытып барады</w:t>
        <w:br/>
        <w:t>ғой, - деді Тәбәрік те.</w:t>
        <w:br/>
        <w:t>- Онда өзің жаға салмайсың ба? Көкем сені жақсы</w:t>
        <w:br/>
        <w:t>көретін еді ғой, ұрыспас, - деді Жалмырда.</w:t>
        <w:br/>
        <w:t>-Жақсам, жағам,- деді Тәбәрік.</w:t>
        <w:br/>
        <w:t>Содан соң қашанғы шалт қимылдайтын әдетіне</w:t>
        <w:br/>
        <w:t>106 Әбдісаттар ОСПАНОВ</w:t>
        <w:br/>
        <w:t>түскенде, елең-алаң кез еді.</w:t>
        <w:br/>
        <w:t>Алда ақсақалдар, артта қарулы сарбаздар. Туған</w:t>
        <w:br/>
        <w:t>жерін, төркін-жұртын қимай еңіреген әйелдердің, түнгі</w:t>
        <w:br/>
        <w:t>айқай-сүреннен шошып оянып, шыңғыра жылаған жас</w:t>
        <w:br/>
        <w:t>балалардың, жарасын қатты ауырсынып, бебеу қағып</w:t>
        <w:br/>
        <w:t>зарлаған жаралылардың, ыңырай боздаған боталардың,</w:t>
        <w:br/>
        <w:t>кісінеген жылқылардың дауыстары бір-біріне астасып,</w:t>
        <w:br/>
        <w:t>айналя әлем-тапырық күйге түскендей болды.</w:t>
        <w:br/>
        <w:t>Жоңғарлар салған ылаңнан соң, арада жүз жиырма</w:t>
        <w:br/>
        <w:t>бес жыл өткенде, Сыр бойындағы Шектілер тағы бір</w:t>
        <w:br/>
        <w:t>«Ақтабан шұбырындыға» тап келгендей. Тек бұл өңір</w:t>
        <w:br/>
        <w:t>ғана емес, қайғы-қасіретке толы мұндай босқыншылық</w:t>
      </w:r>
    </w:p>
    <w:p>
      <w:r>
        <w:t>бүкіл қазақ жеріне тән құбылысқа айналып бара жатты.</w:t>
        <w:br/>
        <w:t>Бірақ, бұл жолы жау шығыстан емес, батыстан</w:t>
        <w:br/>
        <w:t>келді. Теке сақал жылтыр қаралар емес, қаба сақал, көк</w:t>
        <w:br/>
        <w:t>көз шикіл сарылар еді. Егінге түскен шегірткедей жан-</w:t>
        <w:br/>
        <w:t>жағын жалмап, ата-бабасынан қалған ауылына қайта</w:t>
        <w:br/>
        <w:t>оралғандай өктемдік орната келді.</w:t>
        <w:br/>
        <w:t>«Қанатымның астына аламын, шын қамқоршың</w:t>
        <w:br/>
        <w:t>боламын» деп алдай-арбай отырып, аңқау қазақтың арын</w:t>
        <w:br/>
        <w:t>аяққа басты. «Дайын асқа тік қасық» болды. «Жер де, су</w:t>
        <w:br/>
        <w:t>да, байлық та бәрі біздікі!» деп өзеуреді. Жер астынан</w:t>
        <w:br/>
        <w:t>шыққан жіктей-ақ екі құлағын едірейте, екі көзін</w:t>
        <w:br/>
        <w:t>ежірейте келді. «Берсең қолыңнан, бермесең жолыңнан!»</w:t>
        <w:br/>
        <w:t>деп зеңбірегін зіркілдете, қанжарлы мылтығын кезене,</w:t>
        <w:br/>
        <w:t>қылышын безене келді.</w:t>
        <w:br/>
        <w:t>Онысымен қоймай, олар бұрын-сонды ақкөңілділік</w:t>
        <w:br/>
        <w:t>пен сенгіштіктен басқа жағымсыз сезімге берілмеген байғұс</w:t>
        <w:br/>
        <w:t>қазаққа басбұзарлығы мен жіміскі жексұрындығын</w:t>
        <w:br/>
        <w:t>жұқтыра келді. Мыңдаған жылдардан бері ұлан даланың</w:t>
        <w:br/>
        <w:t>ұлы мәдениетін қалыптастырған қазаққа «жабайы» деп ат</w:t>
        <w:br/>
        <w:t>қойып, айдар таға келді. Сорлы қазақты қылмыссыз-ақ</w:t>
        <w:br/>
        <w:t>қырды, себепсіз-ақ сергелдеңге салды.</w:t>
        <w:br/>
        <w:t>«Аллатағалаға сонша не жаздық?!» деп зарлаудан</w:t>
        <w:br/>
        <w:t>басқа қолдарынан ешнәрсе келмеген қаралы халық тағы</w:t>
        <w:br/>
        <w:t>босып бара жатты. Бағыты белгілі, бірақ тоқтар жері</w:t>
        <w:br/>
        <w:t>белгісіз еді, олардың...</w:t>
        <w:br/>
        <w:t>а Әбдісаттар ОСПАНОВ</w:t>
        <w:br/>
        <w:t>- Знәшіт, Мақсымбай Меңлітайов будет, гәспәдин</w:t>
        <w:br/>
        <w:t>кенерал, - деді, қайта-қайта иіліп.</w:t>
        <w:br/>
        <w:t>- Жарайсин, Мақ-сиим-бай, - деді де, генерал енді</w:t>
        <w:br/>
        <w:t>жанындағы адһьютантына бұрылып: - Мынаның аты-</w:t>
        <w:br/>
        <w:t>жөнін түгел жазып ал. Бізге адал қызмет ететін мұндай</w:t>
        <w:br/>
        <w:t>жабайылар ескерусіз қалмасын, - деді.</w:t>
        <w:br/>
        <w:t>Алһьютант Мақсымбайды ертіп анадай жерге апарды</w:t>
        <w:br/>
        <w:t>да, портунейінен карандашы мен кітапшасын алып жаза</w:t>
        <w:br/>
        <w:t>бастады. Мақсымбай екі қолын сермелеп бірдеңелерді</w:t>
        <w:br/>
        <w:t>түсіндірген болады. Генерал отырған орнынан көтеріліп,</w:t>
        <w:br/>
        <w:t>жанындағы қалың қамысқа қарай беттеді. Елекей сұлтан</w:t>
        <w:br/>
        <w:t>бастаған топ та өз сарбаздары тұрған жаққа қадам басты.</w:t>
        <w:br/>
        <w:t>Түс ауа бергенде, бірте-бірте күшейе бастаған жел</w:t>
        <w:br/>
        <w:t>адамдардың әбден берекесін алды. Ол аз болғандай-ақ,</w:t>
        <w:br/>
        <w:t>қыламықтап қар ұшқындай бастады. Сол кезде әр</w:t>
        <w:br/>
        <w:t>жерден будақтай көтерілген түтінді көрген генерал,</w:t>
        <w:br/>
        <w:t>Бутаковты шақырып:</w:t>
        <w:br/>
        <w:t>- Қапитан, байқаймын, ауа-райы мүлде бұзылғысы</w:t>
        <w:br/>
        <w:t>келіп тұрған сияқты. Тез солдаттарды жина, жарық кезінде</w:t>
        <w:br/>
        <w:t>көтерілісшілердің қосынында қалған қару-жарақтар мен</w:t>
        <w:br/>
        <w:t>адамдарды алып, фортқа жетіп алуымыз керек, - деді.</w:t>
        <w:br/>
        <w:t>- Ұлы мәртебелім, есаул мен старшинаның топтарын</w:t>
        <w:br/>
        <w:t>күтпейміз бе?</w:t>
      </w:r>
    </w:p>
    <w:p>
      <w:r>
        <w:t>- Әрине, күтеміз. Өйтем-бүйтем дегенше, олар да</w:t>
        <w:br/>
        <w:t>келіп қалар. Қазір оншақты казак қолға түскен</w:t>
        <w:br/>
        <w:t>малдарды айдап кете берсін...</w:t>
        <w:br/>
        <w:t>- Құп болады, қолбастпты!- деп, капитан солдаттарға</w:t>
        <w:br/>
        <w:t>қарай кетті.</w:t>
        <w:br/>
        <w:t>Жел барған сайын қатты күшейіп, оның арты қарлы</w:t>
        <w:br/>
        <w:t>боранға ұласатындай болған соң, бұлар тез-тез қимылдай</w:t>
        <w:br/>
        <w:t>бастады. Елекей мен Бұқарбай бастаған қазақ отряды да</w:t>
        <w:br/>
        <w:t>жолға шығуға дайын болды. Арада сүт пісірімдей уақыт</w:t>
        <w:br/>
        <w:t>өткенде, барлаушылар да оралды. Оларды анадай жерден</w:t>
        <w:br/>
        <w:t>байқаған капитан Бутаков:</w:t>
        <w:br/>
        <w:t>- Атқа қоныңдар!- деді.</w:t>
        <w:br/>
        <w:t>Осы сәтте генерал да адьютанты көлденең тартқан</w:t>
        <w:br/>
        <w:t>атының үзеңгісіне аяғын сала берген еді.</w:t>
        <w:br/>
        <w:t>102 Әбдісаттар ОСНАНОВ</w:t>
        <w:br/>
        <w:t>жыл тақымыма басқан адал досым арам өлмесінші, - деді</w:t>
        <w:br/>
        <w:t>де, жасаураған назарын төмен салып, енді не қаласаңдар</w:t>
        <w:br/>
        <w:t>соны жасаңдар дегендей, сүлесоқ күйде Бекмырзаның</w:t>
        <w:br/>
        <w:t>жетегінде кете барды.</w:t>
        <w:br/>
        <w:t>Жоалмырҙа жүгіріп барып атты бауыздап тастады да,</w:t>
        <w:br/>
        <w:t>қайтып келіп Арғынғазының артына мінгесіп, олар да</w:t>
        <w:br/>
        <w:t>Бекмырза мен батырдың соңдарына ілесті. Он жетінші</w:t>
        <w:br/>
        <w:t>шабуылдан сон, әбден беті қайтқан қарт батыр мен</w:t>
        <w:br/>
        <w:t>жанындағылар амалсыздан кейін шегініп, Қыльшбайдың</w:t>
        <w:br/>
        <w:t>ұйтамының қарсысындағы қосынға қарай кетті.</w:t>
        <w:br/>
        <w:t>Генерал оларды капитан Бутаков басқарған атты</w:t>
        <w:br/>
        <w:t>қазактар отрядына қудыртып еді. Бірақ, арық-атыздар</w:t>
        <w:br/>
        <w:t>мен қамыс арасында күн ұзағына болған шайқастан</w:t>
        <w:br/>
        <w:t>шалдыққан аттары тұралап қалып, қайтып келді.</w:t>
        <w:br/>
        <w:t>Бұл кезде көкжиекке иек артқан күн қазақтардың</w:t>
        <w:br/>
        <w:t>қанына боялған қамыстардан асып, қызара батып бара</w:t>
        <w:br/>
        <w:t>жатыреді...</w:t>
        <w:br/>
        <w:t>Тауы әбден шағылып, тағдырына іштей лағнет айтқан</w:t>
        <w:br/>
        <w:t>батырлардың еңсесі түсіп кеткен. Қара терге малшынып,</w:t>
        <w:br/>
        <w:t>әлі құрыған аттардың тізгіндерін бос тастай салып, батыр</w:t>
        <w:br/>
        <w:t>бастаған қырық шақты адам ер үстінде сұлқ түсіп келе</w:t>
        <w:br/>
        <w:t>жатыр. Арттарынан қуғыншы келер-ау деген ойдан да</w:t>
        <w:br/>
        <w:t>қаперсіз. Бұлар үшін мынау бір фәни жалғандағы тірлік</w:t>
        <w:br/>
        <w:t>осымен таусылғандай. Әркім өзімен-өзі. Түстері өрт</w:t>
        <w:br/>
        <w:t>сөндіргендей. Көз жастарын үнсіз қылғып келе жатқандар</w:t>
        <w:br/>
        <w:t>дабар. Қайғылы ызың, күңіренген күрсініс.</w:t>
        <w:br/>
        <w:t>Жанқожа батыр алда. Көздері тарс жұмулы. Білегінен</w:t>
        <w:br/>
        <w:t>сорғалаған қан. Қайратты мұрттары қожырап, беліне</w:t>
        <w:br/>
        <w:t>түскен бұрымдай сақалының ұшынан жас тамшылап,</w:t>
        <w:br/>
        <w:t>күңіреніп келеді.</w:t>
        <w:br/>
        <w:t>Өкініштен көкірегі қарс айырылған ол: «Құланның</w:t>
        <w:br/>
        <w:t>қодығын асырадым ат болар ма екен деп, құрама</w:t>
        <w:br/>
        <w:t>халқымның басын қостым ел болар ма екен деп. Қодық ат</w:t>
        <w:br/>
        <w:t>болмады-ау, құрама ел болмады-ау! Ей, құдіреті күшті</w:t>
      </w:r>
    </w:p>
    <w:p>
      <w:r>
        <w:t>Жасаған, мек бейбақ саған не жаздым, сонша?! Айналам</w:t>
        <w:br/>
        <w:t>ант атқан жауыздық, маңайым толған сатқындық! Кімнің</w:t>
        <w:br/>
        <w:t>тарысы шіесе, соның тауығы болған сормаңдайлар, итке</w:t>
        <w:br/>
        <w:t>104 ісатт ПАНОВ</w:t>
        <w:br/>
        <w:t>басып, анадай жерде жатқан сексеуілдің бір құшағын</w:t>
        <w:br/>
        <w:t>алып, ордандай басыпішке кіріп кетті. Сырттағылар тым-</w:t>
        <w:br/>
        <w:t>тырыс. «Не болар екен?» деп құлақтарын тосып қалған.</w:t>
        <w:br/>
        <w:t>Тәбәрік әкелген отынын жайлап қасына қойды да,</w:t>
        <w:br/>
        <w:t>жерошақтағы қозды бұтақпен қозғап-қозғап жіберіп, күл</w:t>
        <w:br/>
        <w:t>астында қалған шоқтарды бір жерге үйді. Сонан соң,</w:t>
        <w:br/>
        <w:t>үстіне сексеуілдің шырпысын салып үрлеп тұтатты.</w:t>
        <w:br/>
        <w:t>Бұтақтарды сындырып отқа сала беріп еді, батыр басын</w:t>
        <w:br/>
        <w:t>көтерді. Отқа жақындап отырып, көннен тігілген етігінің</w:t>
        <w:br/>
        <w:t>қонышынан насыбай шақшасын алып жатып:</w:t>
        <w:br/>
        <w:t>- Бұл қайсысың? - деді, қарлыққан дауыспен.</w:t>
        <w:br/>
        <w:t>Жанқожа жақтағы шала жанған бұтақтарды ортаға</w:t>
        <w:br/>
        <w:t>қарай ығыстырып жатқан Тәбәрік:</w:t>
        <w:br/>
        <w:t>- Мен, Тәбәрік батырмын ғой, аға, - деді.</w:t>
        <w:br/>
        <w:t>Сол кезде ашуын кімнен аларын білмей, әбден ішқұса</w:t>
        <w:br/>
        <w:t>болып отырған батыр оны жеңдібілектей шақшамен</w:t>
        <w:br/>
        <w:t>маңдайынан салып өтті. )</w:t>
        <w:br/>
        <w:t>- Қарашы, батырмын деуін?! Өй, ит! Жоғал, көзіме</w:t>
        <w:br/>
        <w:t>көрінбей! Батыр болсаң, мана мен кәпірлермен жалғыз</w:t>
        <w:br/>
        <w:t>шайқасып жүргенде, сен қайда едің?!</w:t>
        <w:br/>
        <w:t>Өгіздің мүйізінен жасалған насыбай толы қарыстай</w:t>
        <w:br/>
        <w:t>шақша қақ маңдайынан тиген Тәбәрік қан сорғалаған</w:t>
        <w:br/>
        <w:t>бетін басып үйден атып шықты. Бұл кезде сыртта мұны</w:t>
        <w:br/>
        <w:t>күтіп тұрғандар жалт беріп анадай жерде қараңдап кетіп</w:t>
        <w:br/>
        <w:t>бара жатқан...</w:t>
        <w:br/>
        <w:t>....Жанқожа жалғыз. Ол отқа жақынырақ отырып,</w:t>
        <w:br/>
        <w:t>сауыты мен былғары кеудешесін шешіп, үстіндегі боз</w:t>
        <w:br/>
        <w:t>көйлегінің етегін айналдыра жыртып алып, қолының оқ</w:t>
        <w:br/>
        <w:t>тиген жарасына сексеуілдің күлін салып байлап алды.</w:t>
        <w:br/>
        <w:t>Сонан соң сауытын қайта киіп, қару-жарақтарын асынып</w:t>
        <w:br/>
        <w:t>сыртқа шықты. Айнала тым-тырыс. Көк ат белдеуде</w:t>
        <w:br/>
        <w:t>қаңтарулы. Батыр жанына жақын келгенде, ол қайта-</w:t>
        <w:br/>
        <w:t>қайта оқыранып қойды.</w:t>
        <w:br/>
        <w:t>- Ей, жануарымғай, екеуміз енді зеңбіректің гүрсілін</w:t>
        <w:br/>
        <w:t>де, мылтықтың даусын да естімейтін боламыз. Бұл</w:t>
        <w:br/>
        <w:t>өңірдегі тірлігіміз осымен бітті. Бүгін түн туған жермен</w:t>
        <w:br/>
        <w:t>қоштасамыз. Еткен еңбек, сүрген өмір, бәрі зая кетті.</w:t>
        <w:br/>
        <w:t>НАРКЕСКЕН: ӛтом «САТҚЫНДЫҚ ҚҰРБАНДАРЫ 115</w:t>
        <w:br/>
        <w:t>Ал осындай жауыздық әрекетке барған Сырдария</w:t>
        <w:br/>
        <w:t>әскери шебінің қолбасшысы Г.М.Фитингофтың өзіне ол:</w:t>
        <w:br/>
        <w:t>«Мен сіздің көтеріліске азды-көпті қатысы бар ауылдарды</w:t>
      </w:r>
    </w:p>
    <w:p>
      <w:r>
        <w:t>жазалау және көтерілісті басуға кеткен шығындарды сол</w:t>
        <w:br/>
        <w:t>ауылдардан өндіріп алу қажеттігі жөніндегі пікіріңізді</w:t>
        <w:br/>
        <w:t>толық қолдаймын. Алайда, ол үшін отрядтарды барынша</w:t>
        <w:br/>
        <w:t>алысқа көшіп кеткен ауылдарға жіберуіңіз керек еді.</w:t>
        <w:br/>
        <w:t>Әрине, оған мүмкіндігіңіз жоқ екенін де білемін. Екінші</w:t>
        <w:br/>
        <w:t>жағынан, жазықсыздарды олай аяусыз тонағаннан гөрі,</w:t>
        <w:br/>
        <w:t>қазақтардың атақты, елге құрметті адамдарының көбісін</w:t>
        <w:br/>
        <w:t>ұстап алып, тұтқындап фортта ұстап отыру көтеріліске</w:t>
        <w:br/>
        <w:t>қатысқан жергілікті халықтың үрейін туғызар еді және</w:t>
        <w:br/>
        <w:t>біз үшін көбірек пайдалы болар еді деп ойлаймын, Егер</w:t>
        <w:br/>
        <w:t>жарлы да болса, осындай құрметті адамдарды көктемге</w:t>
        <w:br/>
        <w:t>дейін асырап-бағып бауырымызға тартсақ, олардың басым</w:t>
        <w:br/>
        <w:t>бөлігінің бізге риза болары сөзсіз» деп жазды.</w:t>
        <w:br/>
        <w:t>Генерал-губернатордың «атақты, елге құрметті» деп</w:t>
        <w:br/>
        <w:t>отырғаны ауыл-ақсақалдары, рубасылары екені даусыз.</w:t>
        <w:br/>
        <w:t>Ол тіпті, күмәнділеу «адамгершілік» жасау керектігін</w:t>
        <w:br/>
        <w:t>айтып қалды. Оның хатында: «Нұрмұхаммедовтың</w:t>
        <w:br/>
        <w:t>әрекетіне қарсы шықпағандығы, не оның ісін ауызша</w:t>
        <w:br/>
        <w:t>құптағаны үшін ғана ондай жеңіл ойлы жабайыларды</w:t>
        <w:br/>
        <w:t>несібелерінен айыруға мүлде болмайды, керісінше, бұл</w:t>
        <w:br/>
        <w:t>ордалықтардың азабын жеңілдету үшін, оларды биылғы</w:t>
        <w:br/>
        <w:t>жылғы түтінпұлдан берешектерінен құтқару қажет дер</w:t>
        <w:br/>
        <w:t>едім» деп жазды.</w:t>
        <w:br/>
        <w:t>Ал Фитингоф болса, алғашқы айлардың өзінде ғана</w:t>
        <w:br/>
        <w:t>жазаланған ауылдардан жиырма бір мыңнан астам ірі</w:t>
        <w:br/>
        <w:t>қара малды қудырып алғанын місе тұтпай, жазалау</w:t>
        <w:br/>
        <w:t>шараларын одан әрі жалғастыра берді. Ол отрядтарды</w:t>
        <w:br/>
        <w:t>Орынбордан Сырдария әскери шебіне дейін жеткізу үшін,</w:t>
        <w:br/>
        <w:t>Сырдың оң жағалауын мекендейтін Төртқара руының</w:t>
        <w:br/>
        <w:t>қазақтарынан бір мың бір жүз қырық түйе жинап алды.</w:t>
        <w:br/>
        <w:t>Керуенге тартылған «бұл түйелердің жалақысын</w:t>
        <w:br/>
        <w:t>көтеріліске қатысқан адамдардан өкдіріп алыңдар» деген</w:t>
        <w:br/>
        <w:t>бұйрық шығарды.</w:t>
        <w:br/>
        <w:t>Ал мұндай бұйрық Төртқара руының билері мен ауыл</w:t>
        <w:br/>
        <w:t>16 Әбдісаттар ОСПАНОВ</w:t>
        <w:br/>
        <w:t>ақсақалдарына өз қарауындағы жазықсыз туыстарын</w:t>
        <w:br/>
        <w:t>бұрынғыдан да бетер тонауларына мүмкіндік берді.</w:t>
        <w:br/>
        <w:t>Қолбасшы Фитингоф мұнымен де қанағаттанбай, тіпті,</w:t>
        <w:br/>
        <w:t>Перовский генерал-губернатор болып тұрған кездің</w:t>
        <w:br/>
        <w:t>өзінде-ақ, қазақтардың қолдарындағы барлық қаруларын</w:t>
        <w:br/>
        <w:t>тартып алу үшін, арнайы отрядтар жіберуді ұсынды.</w:t>
        <w:br/>
        <w:t>Алайда, губернатор бұған үзілді-кесілді қарсы болды.</w:t>
        <w:br/>
        <w:t>«Ауылдарды қару-жарақсыз қалдырудың найдасынан</w:t>
        <w:br/>
        <w:t>зияны көбірек болады деп ойлаймын. Өйткені, олардың</w:t>
        <w:br/>
        <w:t>қолдан жасалған мылтықтары бізге қорқынышты емес.</w:t>
        <w:br/>
        <w:t>Ал мұндай қарулар оларға барымта кезінде қорғану үшін</w:t>
        <w:br/>
        <w:t>қажет» деп жазды ол қолбасшыға, сол жылдың ақпан</w:t>
        <w:br/>
        <w:t>айының оны күні жіберген жауап хатында.</w:t>
        <w:br/>
        <w:t>Бірақ, губернатор Перовский жазалау шараларын</w:t>
        <w:br/>
        <w:t>одан әрі жалғастыра беруді бұйырып: «Қалай болғанда</w:t>
        <w:br/>
        <w:t>да, кінәлілер қатаң жазалануы тиіс және жазаланады да.</w:t>
        <w:br/>
        <w:t>Ол үшін мен көктем шыға арнайы отрядтар жіберемін.</w:t>
        <w:br/>
        <w:t>Оған дейін, ...сіз осы хатта айтылған ақыл-кеңесіме сай,</w:t>
        <w:br/>
        <w:t>көтерілісшілердің пішендерді өртеп, казактардың малын</w:t>
      </w:r>
    </w:p>
    <w:p>
      <w:r>
        <w:t>қуып алып келтірген және басқа да шығындарының</w:t>
        <w:br/>
        <w:t>орнын толтыру шараларын жүргізе беріңіз. Әрине,</w:t>
        <w:br/>
        <w:t>шығындардың орнын толтыру шаралары барысында, тек</w:t>
        <w:br/>
        <w:t>көтерілісшілер қолға түсірген малдың саны ғана емес,</w:t>
        <w:br/>
        <w:t>сонымен бірге оларға жазалаушы отрядтарды жіберуге</w:t>
        <w:br/>
        <w:t>байланысты қазынаға келтірілген барлық шығынды да</w:t>
        <w:br/>
        <w:t>артығымен жабатындай және бәрі де заңды түрде есеп-</w:t>
        <w:br/>
        <w:t>қисапқа кіргізілетіндей етіп нақты жүргізілуі тиіс» деп</w:t>
        <w:br/>
        <w:t>жазған болатын.</w:t>
        <w:br/>
        <w:t>Бұрынғы генерал-губернатордан осындай нұсқау</w:t>
        <w:br/>
        <w:t>алған және онсыз да қазақтарды өзінің қаражүздіктеріне</w:t>
        <w:br/>
        <w:t>қойша талатып жатқан Фитингофты мазалайтын ең</w:t>
        <w:br/>
        <w:t>басты мәселе - Жанқожа батыр мен оның көмекшілерін</w:t>
        <w:br/>
        <w:t>тезірек қолға түсіру еді. Алайда, бұл арманы құрдымға</w:t>
        <w:br/>
        <w:t>кетті, Олар із-түздерін білдірместен ғайып болды.</w:t>
        <w:br/>
        <w:t>Енді көтерілісшілердің тірі қалғандарын қолға түсіру</w:t>
        <w:br/>
        <w:t>үшін, кемінде бес-алты жүз шақырымдық азапты жол</w:t>
        <w:br/>
        <w:t>жүріп, Хорезм шахының апанының аузына баруы керек.</w:t>
        <w:br/>
        <w:t>118 Әбдісаттар ОСПАНОВ</w:t>
        <w:br/>
        <w:t>жасақтаған ол, Орал бекінісі мен Қазалы фортының</w:t>
        <w:br/>
        <w:t>арасына хат тасушы байланысшылардың жолын қесіп,</w:t>
        <w:br/>
        <w:t>олардың әкеле-апара жатқан өте маңызды хаттарының,</w:t>
        <w:br/>
        <w:t>бұйрықтары мен рапорттарының көзін жойып отырды.</w:t>
        <w:br/>
        <w:t>Ауыл билері мен сұлтандарға, тіпті ешбір адамға</w:t>
        <w:br/>
        <w:t>бағынбайтын Есет бятыр, Жанқожа бастаған көтерілісті</w:t>
        <w:br/>
        <w:t>құптамау және оның қоластына бармау жөніндегі</w:t>
        <w:br/>
        <w:t>Төртқара мен Шөмекей руларынан шыққан кейбір</w:t>
        <w:br/>
        <w:t>ауқатты билер мен байлардың үгітіне еш құлақасқан да,</w:t>
        <w:br/>
        <w:t>көңіл аударған да жоқ болатын. Оны жіпсіз байлаған</w:t>
        <w:br/>
        <w:t>жолдың қашықтығы мен орыстардың Орал бекінісі</w:t>
        <w:br/>
        <w:t>маңына Орынбордан қосымша отряд әкелуі және әскери</w:t>
        <w:br/>
        <w:t>дайындықтарға кірісуі еді.</w:t>
        <w:br/>
        <w:t>Енді Есет те шұғыл әрекетке көше бастады. Бұл</w:t>
        <w:br/>
        <w:t>кезде ол Арал теңізінің солтүстік батысында жатқан Кіші</w:t>
        <w:br/>
        <w:t>Борсық құмдарында болатын. Оралдағы әскери шеп</w:t>
        <w:br/>
        <w:t>басшысы майор Михайлов Есет батырдың ауылдарына</w:t>
        <w:br/>
        <w:t>жалдамалы және орыстарға «адал қызмет етуге ант</w:t>
        <w:br/>
        <w:t>еткен» қазақтардан шыққан ондаған тыңшыларын</w:t>
        <w:br/>
        <w:t>жіберіп, оның Жанқожаның көтерілісіне қатысты ой-</w:t>
        <w:br/>
        <w:t>пікірлері мен ұстанымын білуге тырысып бақты.</w:t>
        <w:br/>
        <w:t>Ол осы жалдамалы тыңшылардың жеткізуі байынша</w:t>
        <w:br/>
        <w:t>Жанқожаның көтерілістен бұрын Есетке шабармандар</w:t>
        <w:br/>
        <w:t>жібергенін, оның теңіздің мұзының қатуын күтіп</w:t>
        <w:br/>
        <w:t>отырғанын білді. Тіпті, тыңшылар оның желтоқсан</w:t>
        <w:br/>
        <w:t>айының аяғында елуден астам қарулы сарбазымен</w:t>
        <w:br/>
        <w:t>Көкалакөлдің аңғарында жүргенін, отрядының санының</w:t>
        <w:br/>
        <w:t>күн сайын өсуі мүмкін екенін де айтып келген.</w:t>
        <w:br/>
        <w:t>Тыңшылардың енді біреулері Есеттің өзіне қарасты</w:t>
        <w:br/>
        <w:t>ауылдарымен жаппай көшіп Жанқожаның қарамағына</w:t>
        <w:br/>
        <w:t>баруға дайындалып жатқанын, малдарын да түгелдей</w:t>
        <w:br/>
        <w:t>алып кетпекші екенін, ең қысқа жолмен бару үшін, тек</w:t>
        <w:br/>
        <w:t>Сарышығанақтың қатуын күтіп отырғанын жеткізді.</w:t>
      </w:r>
    </w:p>
    <w:p>
      <w:r>
        <w:t>Осындай хабарлар құлақтарына тиген бекініс</w:t>
        <w:br/>
        <w:t>басшыларын үрей билей бастады. Мұндай сыбыс, тіпті</w:t>
        <w:br/>
        <w:t>Қазалы фортының бастығы майор Булатовқа да жетті.</w:t>
        <w:br/>
        <w:t>Қоршауда қалудан қорыққан ол, Аралдың шығыс</w:t>
        <w:br/>
        <w:t>112 Әбдісаттар ОСПАНОВ</w:t>
        <w:br/>
        <w:t>жатты. Соңдарынан орыс әскерлері қууы мүмкін деп</w:t>
        <w:br/>
        <w:t>ойлаған олар, қолға іліңгендерін ғана алып еді. Енді</w:t>
        <w:br/>
        <w:t>мынадай боранда мал түгіл басқайғы болып, бала-</w:t>
        <w:br/>
        <w:t>шағаларын қорғаштаумен әлек болуда.</w:t>
        <w:br/>
        <w:t>Алдыңғы лектегілер көтеріліске қатысқан батырлар</w:t>
        <w:br/>
        <w:t>мен мыңбасы-жүзбасылардың өздерінің отбастары болса,</w:t>
        <w:br/>
        <w:t>соңындағылары олардың қарауындағы ағайын-туыс жақын-</w:t>
        <w:br/>
        <w:t>жекжаттарының үй-іштері еді. Егер ойда жоқта орыстар</w:t>
        <w:br/>
        <w:t>кездесе қалса, көтеріліске қатысқан-қатыспағандарын сұрап</w:t>
        <w:br/>
        <w:t>жатпайтынын сезген біраз кедей-кеншіктер де бұлармен</w:t>
        <w:br/>
        <w:t>бірге бассауғалады.</w:t>
        <w:br/>
        <w:t>Бірнеше күн бойы тынбастан ұйтқи соққан қарлы</w:t>
        <w:br/>
        <w:t>боранда босқындардың өздерімен бірге айдап келе</w:t>
        <w:br/>
        <w:t>жатқан малдарының біразы ығып кетті. Бірсыпыра</w:t>
        <w:br/>
        <w:t>арық-тұрақ малдар суықтан өлді. Малдарды былай</w:t>
        <w:br/>
        <w:t>қойғанда, үсіп өлген адамдардың да саны күн өткен</w:t>
        <w:br/>
        <w:t>сайын көбейе берді. Тек олардың .Жаманқызылға,</w:t>
        <w:br/>
        <w:t>Дәуқара мен Қызылқұмның арасындағы қалың сексеуіл</w:t>
        <w:br/>
        <w:t>ормандарына жеткендер ғана аман қалды.</w:t>
        <w:br/>
        <w:t>Құм ішіндегі осындай қалыңшылыққа іліккендер</w:t>
        <w:br/>
        <w:t>енді осы араларға аялдап, етек-жеңдерін жинап алмақ</w:t>
        <w:br/>
        <w:t>болды. Төбе-төбелердің күнгей бетіндегі шұңқырларға</w:t>
        <w:br/>
        <w:t>үйлерін тігіп, біраз сексеуіл дайындап алды.</w:t>
        <w:br/>
        <w:t>Сыр бойындағыдай емес, бұл жақта қар әлі қалың</w:t>
        <w:br/>
        <w:t>түспеген екен. Сондықтан, аяғынан жүруге жарайтын</w:t>
        <w:br/>
        <w:t>малдарды бірнеше адам бірігіп өріске айдап, жарамсыздарын</w:t>
        <w:br/>
        <w:t>арам өлгенше қыста аз да болса асқатық болсын деп</w:t>
        <w:br/>
        <w:t>сойып, тұздап алды.</w:t>
        <w:br/>
        <w:t>Арада бір-екі күн өткенде, арттағы көштер де жетіп,</w:t>
        <w:br/>
        <w:t>аман қалған ағайын-туыстар бір-бірімен табысып арқа-</w:t>
        <w:br/>
        <w:t>жарқа болысты. Елде отырғанда онша араласа бермейтін</w:t>
        <w:br/>
        <w:t>жамағайындардың өздері де бастарына қиындық түскен</w:t>
        <w:br/>
        <w:t>осындай сәтте бір-бірлерін аман-есен көргендеріне қатты</w:t>
        <w:br/>
        <w:t>қуанысып, арқаларын тамға сүйегендей бір-бірімен</w:t>
        <w:br/>
        <w:t>шүйіркелесіп жатты.</w:t>
        <w:br/>
        <w:t>«Ағайынмен аман-есен табыстық қой, енді солардың</w:t>
        <w:br/>
        <w:t>жуындысын ішсек те аштан өлмеспіз» деп, дереу</w:t>
        <w:br/>
        <w:t>НАРКЕСКЕН: 8 том «САТҚЫНДЫҚ ҚҰРБАНДАРЫ 197</w:t>
        <w:br/>
        <w:t>жхж</w:t>
        <w:br/>
        <w:t>Қару-жарақтары кемшін қарапайым шаруаларды</w:t>
        <w:br/>
        <w:t>өзінің көп шығынсыз жеңгеніне масаттанған генерал-</w:t>
        <w:br/>
        <w:t>майор Фитингоф, қашқан көтерілісшілерді өкшелей қуу</w:t>
      </w:r>
    </w:p>
    <w:p>
      <w:r>
        <w:t>және қолға түскендерді аяусыз жазалау қажет деген</w:t>
        <w:br/>
        <w:t>шешімге келді. Сол ойын жүзеге асыру үшін, ол отрядты</w:t>
        <w:br/>
        <w:t>Жанқожа батырдың қосынына қарай бағыттады.</w:t>
        <w:br/>
        <w:t>Орыс әскерлері Қылышбай хан мазарына жақын</w:t>
        <w:br/>
        <w:t>жерде орналасқан көтерілісшілер қосынына жеткенде,</w:t>
        <w:br/>
        <w:t>қараңғылық қоюланған шақ болатын. Түртінектеп жүріп</w:t>
        <w:br/>
        <w:t>олар екі жүз онекі қараша және жолымүйлерді көрді.</w:t>
        <w:br/>
        <w:t>Соның бірінде тығылып жатқан екі қазақты ұстап алған</w:t>
        <w:br/>
        <w:t>солдаттар оларды генералға алып келді. Бірақ, олар</w:t>
        <w:br/>
        <w:t>көтерілісшілердің қайда кеткенін білмейтінін, ал</w:t>
        <w:br/>
        <w:t>өздерінің көлігі болмаған соң осында қалғандарын айтты.</w:t>
        <w:br/>
        <w:t>Отрядты осы үйлерге орналастырған Фитингоф,</w:t>
        <w:br/>
        <w:t>дереу дарияның сол жағалауына барлаушылардың шағын</w:t>
        <w:br/>
        <w:t>тобын жіберіп, көтерілісшілердің ізін шығарып қайтуды</w:t>
        <w:br/>
        <w:t>тапсырды. Бұл топтағылар талай сыннан еш мүдірмей</w:t>
        <w:br/>
        <w:t>өткен нағыз ізкесушілер болатын. Әйтсе де, қараңғы түн</w:t>
        <w:br/>
        <w:t>түнегі олардың ойлағанындай нәтижеге қол жеткізуіне</w:t>
        <w:br/>
        <w:t>кедергі болды.</w:t>
        <w:br/>
        <w:t>Сөйтіп, барлаушылар қанша әуреленсе де, Жанқожаның</w:t>
        <w:br/>
        <w:t>сарбаздарының ізін шығара алмай, босқа әуре болып</w:t>
        <w:br/>
        <w:t>қосынға қайтып келді. Тек жағалауға жақын орналасқан</w:t>
        <w:br/>
        <w:t>қыстауда отырған ауылдан бірнеше бас қой мен сиыр</w:t>
        <w:br/>
        <w:t>қуып әкелді.</w:t>
        <w:br/>
        <w:t>Қаңтардың оныншы жұлдызының қарасуықты таңы</w:t>
        <w:br/>
        <w:t>атқанда, Фитингоф қалай да көтерілісшілерді қолға</w:t>
        <w:br/>
        <w:t>түсіру мақсатымен дарияның сол жақ жағасына өтті.</w:t>
        <w:br/>
        <w:t>Зеңбіректер мен ракеталық қондырғыларды, басқа да</w:t>
        <w:br/>
        <w:t>ауыр жүктерді көтерілісшілердің қосына тастап, оларды</w:t>
        <w:br/>
        <w:t>күзетуге біршама жаяу солдаттарды қалдырды.</w:t>
        <w:br/>
        <w:t>Сол жағаға өткен: соң генерал шағын-шағын</w:t>
        <w:br/>
        <w:t>отрядтар жасақтап, оларды жан-жаққа аттандырды.</w:t>
        <w:br/>
        <w:t>Ондай топ форт басшыларымен ауыз жаласып жүрген</w:t>
        <w:br/>
        <w:t>жергілікті қазақ байлары мен ауыл ақсақалдарынан да</w:t>
        <w:br/>
        <w:t>НАРКЕСКЕН: Зтом «САТҚЫНДЫҚ ҚҰРБАНДАРЫ 113</w:t>
        <w:br/>
        <w:t>қолында азын-аулақ малы қалғандарды сағалап, әдейі</w:t>
        <w:br/>
        <w:t>айтқызбай-ақ солардың отбастарының қызметін істеп,</w:t>
        <w:br/>
        <w:t>қашаннан қатар отырған жақсы көршілер ғана емес, тіпті</w:t>
        <w:br/>
        <w:t>бірге туған бауырлардай араласып кетті..</w:t>
        <w:br/>
        <w:t>Осы босқан ауылдардың басы-қасында өздері жүріп,</w:t>
        <w:br/>
        <w:t>бейшара жандарға Бекарыстан би мен Дәрменқұл ахун,</w:t>
        <w:br/>
        <w:t>ағайынды Бердібай мен Сырлыбай, Аманқожа мен</w:t>
        <w:br/>
        <w:t>Жалмырза, Тұмыш пен Үмбет, Тәбәрік пен Дабыл,</w:t>
        <w:br/>
        <w:t>Әйімбет пен Риза, Мәметәлі мен Құлбарақ, Ғұмарлар</w:t>
        <w:br/>
        <w:t>қамқор болды. Бірақ олар “Жанқожа батырдың қайда</w:t>
        <w:br/>
        <w:t>екенінен хабарсыз еді.</w:t>
        <w:br/>
        <w:t>Босқындар көшінің тоқтаған жері Хиуа хандығына</w:t>
        <w:br/>
        <w:t>қарасты болатын. Дәуқара мен (Жаманқызыл негізінен</w:t>
        <w:br/>
        <w:t>қарақалпақтардың жазғы жайлауы еді. Солай болғанмен,</w:t>
        <w:br/>
        <w:t>бір кездері өздері осында қуып тыққан қазақтар: «Енді</w:t>
        <w:br/>
        <w:t>қарақалпақ ағайындар бізді орыстардың аранына қарай</w:t>
        <w:br/>
        <w:t>қайта қумас» деп ойлады.</w:t>
      </w:r>
    </w:p>
    <w:p>
      <w:r>
        <w:t>«Мұсылман емеспіз бе, құзырыңа алыңыз. Кеуірдің</w:t>
        <w:br/>
        <w:t>қолынан өлгенше, өздеріңізге тәуелді болайық деп келдік</w:t>
        <w:br/>
        <w:t>десе, Хиуаның ханы да қылышын жалаңдата қоймас»</w:t>
        <w:br/>
        <w:t>деп, басқа барар жер, басар тауы қалмаған сорлы</w:t>
        <w:br/>
        <w:t>қазақтар осыдан оншақты жыл бұрын ғана өздерін тонап</w:t>
        <w:br/>
        <w:t>кетіп тұрған хиуалық қарақшылардың қақпанының</w:t>
        <w:br/>
        <w:t>қасына келіп, қаннен-қаперсіз отыра берді.</w:t>
        <w:br/>
        <w:t>Отырмағанда қайда бармақ?! Қыстың көзі қырауда</w:t>
        <w:br/>
        <w:t>кім бұларды құшақ жайып қарсы алар дейсің? Екі оттың</w:t>
        <w:br/>
        <w:t>ортасында қалған бұлар, енді екі айдаһардың бірінен</w:t>
        <w:br/>
        <w:t>қашып, екіншісінің аузына өздері түскелі келіп отыр.</w:t>
        <w:br/>
        <w:t>Олардың: «Қыстың енді қалған екі айында осы</w:t>
        <w:br/>
        <w:t>арада қыстасақ, қалғанын көре жатармыздан» әріге бара</w:t>
        <w:br/>
        <w:t>алмай іштей күйзелсе де, әр аман өткізген күндері үшін</w:t>
        <w:br/>
        <w:t>Алласына ризашылығын білдіріп, «Келесі күнімізді де</w:t>
        <w:br/>
        <w:t>аман өткізуге нәсіп еткейсің!» деп жалбарынғаннан басқа</w:t>
        <w:br/>
        <w:t>қолдарынан келері жоқ...</w:t>
        <w:br/>
        <w:t>Алайда, амалсыздан Дәуқара жеріне келіп паналаған</w:t>
        <w:br/>
        <w:t>қазақтардың көрген қиындықтарының шегі болмады.</w:t>
        <w:br/>
        <w:t>Өйткені, бұл өңір көшпелі қазақтар үшін ешбір кәделеріне</w:t>
        <w:br/>
        <w:t>НАРКЕСКЕН: Ӛ том «САТҚЫНДЫҚ ҚҰРБАНДАРЫ 119</w:t>
        <w:br/>
        <w:t>жағалауына жалдамалы тыңшыларын қаптатып жіберді.</w:t>
        <w:br/>
        <w:t>Оларға: «Егер де Есет Көтібарұлының сарбаздары көріне</w:t>
        <w:br/>
        <w:t>қалса, дереу маған хабар беріңдер!» деп қатаң тапсырды.</w:t>
        <w:br/>
        <w:t>Ондағы жоспары - Қамыстыбас көлінің немесе Сапақ</w:t>
        <w:br/>
        <w:t>құдығының маңынан күтіп алып, тұтқиылдан соққы</w:t>
        <w:br/>
        <w:t>беру еді. Ол үшін бір-екі зеңбірекпен қаруланған шағын</w:t>
        <w:br/>
        <w:t>атты казактар отрядын да жібермек болды.</w:t>
        <w:br/>
        <w:t>Осындай қарбалас кезінде патша үкіметінің отарлау</w:t>
        <w:br/>
        <w:t>саясатын қолдаған кейбір сұлтандар елдің берекесін</w:t>
        <w:br/>
        <w:t>алып, келімсектердің шұрайлы жайылымдар мен егістік</w:t>
        <w:br/>
        <w:t>жерлерді қазақтардан тартып алуына көмектесіп жатты.</w:t>
        <w:br/>
        <w:t>Солардың бірі Кіші “Жүздің орта бөлігін басқарып</w:t>
        <w:br/>
        <w:t>отырған белгілі сұлтан Арыстан Жантөрин болатын.</w:t>
        <w:br/>
        <w:t>Халқының қамқоршысы және жанашыры болу</w:t>
        <w:br/>
        <w:t>орнына, Арыстанның отаршылардың нағыз итаршысына</w:t>
        <w:br/>
        <w:t>айналып бара жатқанын көрген Есет пен оның батыр</w:t>
        <w:br/>
        <w:t>інілері әрекетсіз отыра алмады. Ақырында, Ерназар</w:t>
        <w:br/>
        <w:t>Тінәліұлы мен Бекет Серкебайұлы бастаған шағын топ</w:t>
        <w:br/>
        <w:t>тұтқиылдан шабуыл жасап, сұлтанды өлтірді. Бірақ көп</w:t>
        <w:br/>
        <w:t>ұзамай, өз жасақтарының арасынан шыққан жіміскі</w:t>
        <w:br/>
        <w:t>сатқындардың кесірінен олардың өздері де қапияда</w:t>
        <w:br/>
        <w:t>қолға түсті.</w:t>
        <w:br/>
        <w:t>Осы оқиғадан кейін-ақ, Есет батыр басқаратын Қыр</w:t>
        <w:br/>
        <w:t>Шектілерінің бұрынғы заманнан бері атақоныстары</w:t>
        <w:br/>
        <w:t>болған Борсық құмдарын тастап, амалсыздан Хиуа</w:t>
        <w:br/>
        <w:t>хандығының жеріне қарай үдере ығысуына тура келді.</w:t>
        <w:br/>
        <w:t>Төрт аталық аталған Тілеу, Қабақ, Назар, Шүрен</w:t>
        <w:br/>
        <w:t>руларынан тараған екі мыңға жуық шаңырақты бастап</w:t>
        <w:br/>
        <w:t>шыққан Есет Көтібарұлы, Әзберген Мұңайтпасұлы,</w:t>
        <w:br/>
        <w:t>Қарағұл Байдалыұлы батырлар мен билер Аралдың</w:t>
        <w:br/>
        <w:t>шығыс жағалауына қарай емес, батысындағы Үстірттің</w:t>
        <w:br/>
        <w:t>жолына түсуге мәжбүр болды.</w:t>
      </w:r>
    </w:p>
    <w:p>
      <w:r>
        <w:t>Алғашында, Каспий теңізі мен екі аралыққа қарай</w:t>
        <w:br/>
        <w:t>ығысқан олар, онсыз да жыл сайын мазаларын алып</w:t>
        <w:br/>
        <w:t>тұрған түрікпен қарақшыларынан қатты қаймығып, бұл</w:t>
        <w:br/>
        <w:t>райларынан тез қайтып, оңтүстікке бет алды. Арал теңізін</w:t>
        <w:br/>
        <w:t>айналып Доңызтау, Қызыл жыңғыл, Бабыс арқылы көше</w:t>
        <w:br/>
        <w:t>НАРКЕСКЕН: 8 том «САТҚЫНДЫҚ ҚҰРБАНДАРЫ 109</w:t>
        <w:br/>
        <w:t>лып етіп жетіп келді де, көпестің қол-аяғы байланған</w:t>
        <w:br/>
        <w:t>арқанды кездігімен кесіп-кесіп жіберді. Еріндері тілініп,</w:t>
        <w:br/>
        <w:t>қос білегі мен аяқтарын арқан қиып жаны қиналған</w:t>
        <w:br/>
        <w:t>Иванов, қос жанарынан аққан көз жасына ерік беріп,</w:t>
        <w:br/>
        <w:t>жерге сылқ етіп отыра кетті.</w:t>
        <w:br/>
        <w:t>Онсыз да ашуға булығып отырған Фитингоф:</w:t>
        <w:br/>
        <w:t>- Капитан, неге қарап тұрсыз?! Қасына солдаттар</w:t>
        <w:br/>
        <w:t>қосып, дереу арғы беттегі қосынға жіберіңіз. Жараларын</w:t>
        <w:br/>
        <w:t>таңып, тамақтандырып, киіндіріп, біз қайтып барғанша</w:t>
        <w:br/>
        <w:t>дұрыстап демалдырсын.</w:t>
        <w:br/>
        <w:t>- Құп болады! - деп, Бутаков анадай жерде тұрған</w:t>
        <w:br/>
        <w:t>солдаттарды шақырды.</w:t>
        <w:br/>
        <w:t>Олар келем дегенше генерал Елекейге қарап:</w:t>
        <w:br/>
        <w:t>- Подполковник, айтыңызшы, бұл кісіні қайдан</w:t>
        <w:br/>
        <w:t>тауып алдыңыздар? - деді.</w:t>
        <w:br/>
        <w:t>- Ұлы мәртбелім, ойда-жоқта бір топ адамды алыстан</w:t>
        <w:br/>
        <w:t>байқап қалып қуып едік, жете алмай қалдық. Олар құм</w:t>
        <w:br/>
        <w:t>төбелердің арасымен қашып, қарасын көрсетпей кетті.</w:t>
        <w:br/>
        <w:t>Барсақ, қол-аяғы байланып, түйеге таңылған мына</w:t>
        <w:br/>
        <w:t>казакты көрдік. Мына адам, - ол Мақсымбайды нұсқап,-</w:t>
        <w:br/>
        <w:t>танимын деген болатын. Алайда, «сақтықта қорлық жоқ»</w:t>
        <w:br/>
        <w:t>дегендей, Қазалы фортынан әдейі қашып, көтерілісшілерге</w:t>
        <w:br/>
        <w:t>көмектесіп жүрген біреу болса қайтадан айырылып</w:t>
        <w:br/>
        <w:t>қалармыз деп, қол-аяғын шештірмедім. Кешірім өтінемін,</w:t>
        <w:br/>
        <w:t>генерал мырза, - деді Елекей айыпты ядамдай</w:t>
        <w:br/>
        <w:t>мүләйімсіген кейіппен.</w:t>
        <w:br/>
        <w:t>- Ешнәрсе етпейді, сұлтан. Сақтық тя керек, әрине.</w:t>
        <w:br/>
        <w:t>Ал мынау кім? - деді Фитингоф, Мақсымбай тұрған</w:t>
        <w:br/>
        <w:t>жаққа иегін көтеріп.</w:t>
        <w:br/>
        <w:t>-- Бұл жергілікті қазақ байы көрінеді. Біздің отрядқа</w:t>
        <w:br/>
        <w:t>Қазалыда қосылған. Бұл жақтың ұңғыл-шұңғылына</w:t>
        <w:br/>
        <w:t>дейін біледі екен. Қаптқан қазақтарды көрген де осы кісі.</w:t>
        <w:br/>
        <w:t>- Аты-жөнің кім? - деді генерал, енді оның өзіне</w:t>
        <w:br/>
        <w:t>назар сала қарап.</w:t>
        <w:br/>
        <w:t>Форт салына бастағаннан орыстармен етене араласып</w:t>
        <w:br/>
        <w:t>жүрген Мақсымбай генералға қарап иіліп тағзым етті де,</w:t>
        <w:br/>
        <w:t>өзінің орысша түсінетінін білдіргісі келгендей:</w:t>
        <w:br/>
        <w:t>НАРКЕСКЕН; 8 том «САТҚЫНДЫҚ ҚҰРБАНДАРЫ 117</w:t>
      </w:r>
    </w:p>
    <w:p>
      <w:r>
        <w:t>Ондай тәуекелге баруға қазір барон Фитингоф түгіл, бүкіл</w:t>
        <w:br/>
        <w:t>Ресей патшалығының да мүмкіндігі жоқ-тын...</w:t>
        <w:br/>
        <w:t>Соған қарамастан, қандыкөз Перовский Фитингофқа</w:t>
        <w:br/>
        <w:t>бұйрық үстіне бұйрық беруін тоқтатпады. Ол ағайынды</w:t>
        <w:br/>
        <w:t>Обертышевтарды өлтірген адамдарды қалай да қолға</w:t>
        <w:br/>
        <w:t>түсіруді басты назарда ұстау жөнінде нұсқау берді. Оны</w:t>
        <w:br/>
        <w:t>былай қойғанда, дер кезінде ұстап тезірек жазаға тарту</w:t>
        <w:br/>
        <w:t>үшін, генерал-губернатор басты кінәлі адамдар жөнінде</w:t>
        <w:br/>
        <w:t>«мейлінше дұрыс және нақты мәліметтер жинау</w:t>
        <w:br/>
        <w:t>қажеттігін» қолбасшыға қатаң ескертті. Сөйте тұра,</w:t>
        <w:br/>
        <w:t>Перовский Жанқожаның ту ұстаушыларының бірі</w:t>
        <w:br/>
        <w:t>Есенбай Жарылғапұлын тұтқындамауды тапсырды.</w:t>
        <w:br/>
        <w:t>Әйтсе де, осы мақсаттарды жүзеге асыру үшін,</w:t>
        <w:br/>
        <w:t>көктем шыға Фитингоф жазалаушы отрядын бастап</w:t>
        <w:br/>
        <w:t>Жаңадария алабына дейін барып қайтты. Одан әрі Хиуа</w:t>
        <w:br/>
        <w:t>хандығының аумағына кіруге батылы жетпеді. Оның</w:t>
        <w:br/>
        <w:t>қолынан келгені тек сол маңайды мекендеген Шөмекей</w:t>
        <w:br/>
        <w:t>руының біраз ауылдарын Қуаңдария бойындағы қираған</w:t>
        <w:br/>
        <w:t>бекіністерге көшіру болды.</w:t>
        <w:br/>
        <w:t>Олардың арасында шынжыр балақ шұбартөс, мың-</w:t>
        <w:br/>
        <w:t>мыңдап мал айдаған атақты бай Жарылғап Манасұлы да</w:t>
        <w:br/>
        <w:t>бар-тын. Генерал Фитингоф барғанда, оны ең қадірлі</w:t>
        <w:br/>
        <w:t>қонағындай құшақ жая қарсы алған да осы Жарылғап</w:t>
        <w:br/>
        <w:t>бай болатын. Көтеріліс кезінде ол қулық жасап, екі</w:t>
        <w:br/>
        <w:t>жақты амалдың басын ұстаған-ды.</w:t>
        <w:br/>
        <w:t>Бір жағынан, көтерілісшілер қатарына қосылуын</w:t>
        <w:br/>
        <w:t>өтінген Жанқожаны мұндай қадамға бармауға үгіттей</w:t>
        <w:br/>
        <w:t>отырып, оған мініс көлігіне деп үш жүз жылқы берген.</w:t>
        <w:br/>
        <w:t>Екіншіден, өз баласының көтерілісшілерге барып</w:t>
        <w:br/>
        <w:t>қосылуына тыйым салмаған еді. Керісінше, мұның</w:t>
        <w:br/>
        <w:t>баласы Есенбай болса, Жанқожа батырдың жанындағы</w:t>
        <w:br/>
        <w:t>ту ұстаушыларының бірі болған-ды...</w:t>
        <w:br/>
        <w:t>жж</w:t>
        <w:br/>
        <w:t>Көтеріліске қатысу жөніндегі Жанқожаның хабарын</w:t>
        <w:br/>
        <w:t>алған кезде, Есет Көтібарұлы да қол қусырып қарап</w:t>
        <w:br/>
        <w:t>жатпаған еді. Үш-төрт жүз адамдық шағын да ұшқыр топ</w:t>
        <w:br/>
        <w:t>114 Әбдісаттар ОСПАНОВ</w:t>
        <w:br/>
        <w:t>жарамсыз жер болатын. Мал баққан, сол малдардың</w:t>
        <w:br/>
        <w:t>түріне қарай ыңғайлы өріс қуалап қысы-жазы көшіп-</w:t>
        <w:br/>
        <w:t>қонып үйренген қазақтар, бұл жақта сортаң жерлерде</w:t>
        <w:br/>
        <w:t>өсетін қаңбақтан басқа ешнәрсе көрмеді. Ал қаңбақ тек</w:t>
        <w:br/>
        <w:t>түйе мен қой-ешкіге ғана қорек болады. Басқа малдарға ол</w:t>
        <w:br/>
        <w:t>азық болмайды және оны ешқайсысы жемейді де.</w:t>
        <w:br/>
        <w:t>Көтеріліске қатысамын деп Сыр бойынан ауып</w:t>
        <w:br/>
        <w:t>келген қазақтар негізінен егіншілер болатын. Бұл жерлер</w:t>
        <w:br/>
        <w:t>егін егуге жарамсыз. Жарамды жерлерде су көздері жоқ.</w:t>
        <w:br/>
        <w:t>Ауыз судың өзі оншалықты тұшы бола бермейді. Су көзі</w:t>
        <w:br/>
        <w:t>бар, егістікке жарамды деген ұлтарақтай жердің өзін</w:t>
        <w:br/>
        <w:t>хиуалық бектерден сатып алатын мүмкіндік бұл</w:t>
        <w:br/>
        <w:t>босқындарда қайдан болсын?!</w:t>
      </w:r>
    </w:p>
    <w:p>
      <w:r>
        <w:t>Қайтадан Сыр бойына қайту да мүмкін емес. Өйткені,</w:t>
        <w:br/>
        <w:t>біріншіден, ол жаққа жетудің өзі оңай болмайды.</w:t>
        <w:br/>
        <w:t>Екіншіден, жеткен бойда бірден Сырдария әскери шебі</w:t>
        <w:br/>
        <w:t>басшыларының қақпанына түсері хақ. Онсыз да сол</w:t>
        <w:br/>
        <w:t>көтеріліске тікелей қатысқан бұлар тұрмақ, Сырдағы</w:t>
        <w:br/>
        <w:t>қатыспаған ауылдардың өзін генерал Фитингоф аяусыз</w:t>
        <w:br/>
        <w:t>жазалап жатқан-ды.</w:t>
        <w:br/>
        <w:t>Барон Фитингофтың тікелей бұйрығымен бірнеше</w:t>
        <w:br/>
        <w:t>жазалаушы отрядтар жасақталып, олар қашып үлгіре</w:t>
        <w:br/>
        <w:t>алмай қалған ауылдарда тігерге тұяқ қалдырмай,</w:t>
        <w:br/>
        <w:t>мүліктеріне дейін тонап, өздерін қырғынға ұшыратты.</w:t>
        <w:br/>
        <w:t>Қаңтар айында басталған бұл шектен шыққан хайуандық</w:t>
        <w:br/>
        <w:t>әрекет көктемнің соңына дейін жалғасып, дымсыз</w:t>
        <w:br/>
        <w:t>қалған қазақтар бет-бетіне босып кетті. Қарақұмдағы</w:t>
        <w:br/>
        <w:t>ағайын-туыстары мен Қазалы фортын сағалап кеткендер</w:t>
        <w:br/>
        <w:t>аман қалып, Хиуа жеріне көшкендердің көбі аштық пен</w:t>
        <w:br/>
        <w:t>суықтан жолда қырылды.</w:t>
        <w:br/>
        <w:t>Осы тұста генерал Перовскийдің орнына Орынбордың</w:t>
        <w:br/>
        <w:t>генерал-губернаторы болып тағайындалған Катениннің өзі</w:t>
        <w:br/>
        <w:t>мұндай жазалау шараларының мүлде шектен шыққан</w:t>
        <w:br/>
        <w:t>әрекет екенін мойындап, сол жылы Орынбор шекаралық</w:t>
        <w:br/>
        <w:t>комиссиясына жазған хатында: «..Жазалау кезінде</w:t>
        <w:br/>
        <w:t>көбінесе ешбір кінәсіз қазақтар мен кедей-кешшіктер өте</w:t>
        <w:br/>
        <w:t>ауыр зардап шеккен...» деп жазды.</w:t>
        <w:br/>
        <w:t>120 Әбдісаттар ОСПАНОВ</w:t>
        <w:br/>
        <w:t>отырып Қарауымбет, Әжібайдың Ақсуатына да іркілмей,</w:t>
        <w:br/>
        <w:t>оны басып өтіп, Әмударияның теңізге құярлығына жақын</w:t>
        <w:br/>
        <w:t>Қоңырат қаласының сыртындағы бос жатқан далалыққа</w:t>
        <w:br/>
        <w:t>келіп тоқтяаған-ды.</w:t>
        <w:br/>
        <w:t>Қақаған қыста қонысынан безген құландай</w:t>
        <w:br/>
        <w:t>қаңғалап келген қазақтарды бұл жақта ешкім құшақ</w:t>
        <w:br/>
        <w:t>жая қарсы алған жоқ. Бірақ Сыр Шектілеріне қарағанда,</w:t>
        <w:br/>
        <w:t>Қоңырат жаққа келген Қыр Шектілеріне Хиуа хандығы</w:t>
        <w:br/>
        <w:t>. тарапынан оншалықты қысым көрсетіле қойған жоқ.</w:t>
        <w:br/>
        <w:t>Мұхаммед Рахим-Құлы шахтың кезінде оның Есет</w:t>
        <w:br/>
        <w:t>батырмен арадағы қарым-қатынасының біршама жақсы</w:t>
        <w:br/>
        <w:t>болғанын білетіндер қабақ шыта қоймағанмен, бұл елдің</w:t>
        <w:br/>
        <w:t>де жағдайы сонғы жылдары онша мәз болмай тұрған еді.</w:t>
        <w:br/>
        <w:t>Өйткені, Мұхаммед Рахим-Құлы ауырып жатқан</w:t>
        <w:br/>
        <w:t>кезде-ақ басталған тақ таласының кесірінен елдің</w:t>
        <w:br/>
        <w:t>берекесі қашып, халықтың жағдайы күрт нашарлап</w:t>
        <w:br/>
        <w:t>кеткен-ді. Әкесінің орнын басқан Сейд-Мұхаммед таққа</w:t>
        <w:br/>
        <w:t>көп қиындықпен отырды да, бірден елдің етек-жеңін</w:t>
        <w:br/>
        <w:t>жинап алуға шамасы келмеді. Осындай қиын жағдайда</w:t>
        <w:br/>
        <w:t>қалған оның Сырдан босқандармен де, арғы беттен</w:t>
        <w:br/>
        <w:t>келгендермен де оншалықты шаруасы болмады.</w:t>
        <w:br/>
        <w:t>Бұл тұрғыдан алғанда, Жаманқызыл мен Дәуқара</w:t>
        <w:br/>
        <w:t>сияқты сүреңсіз жерлерге тап болған Сыр бойының</w:t>
        <w:br/>
        <w:t>халқынан гөрі Айт пен Бұжырдан дөреген төрт рудан</w:t>
        <w:br/>
        <w:t>тараған босқындарға Әмудария жағасындағы Қоңырат</w:t>
        <w:br/>
        <w:t>сияқты сулы да нулы жерлерге келу, олардың естерін</w:t>
        <w:br/>
        <w:t>тезірек жинауына мүмкіндік берді.</w:t>
        <w:br/>
        <w:t>Кәктем шыға-ақ тырбанып тіршілік қамына кіріскен</w:t>
      </w:r>
    </w:p>
    <w:p>
      <w:r>
        <w:t>Қыр Шектілерінің басшылары, әсіресе Есет, Әзберген,</w:t>
        <w:br/>
        <w:t>Қарағұлдар өздерін Жанқожа батыр алдында да, жалпы</w:t>
        <w:br/>
        <w:t>көтерілісшілер алдында да айыпты жандардай сезінетін.</w:t>
        <w:br/>
        <w:t>Сондықтан да олар бүгін, Арал теңізінің шығысы</w:t>
        <w:br/>
        <w:t>мен батысындағы халықтарды қанқақсатқан Жылан</w:t>
        <w:br/>
        <w:t>жылғы ақпанның онекінші жұлдызындағы сәскеде, Есет</w:t>
        <w:br/>
        <w:t>батырдың шаңырағында оңаша басқосып отыр еді.</w:t>
        <w:br/>
        <w:t>Өйткені, кеше ғана Әзберген бидің үйіндегі келіні</w:t>
        <w:br/>
        <w:t>батырды «уыз батаға» шақырғанда, «Жанқожа Боқан</w:t>
        <w:br/>
        <w:t>124 “Әбдісаттар ОСПАНОВ</w:t>
        <w:br/>
        <w:t>кезінде қатпағанын, Арыстан сұлтанды өлтіреміз деп</w:t>
        <w:br/>
        <w:t>Ерназар мен Бекеттің Орынбор түрмесіне қамалғанын,</w:t>
        <w:br/>
        <w:t>сосын амалсыздан көшіп Қоңыраттың даласын паналап</w:t>
        <w:br/>
        <w:t>отырғанымызды айт. Содан кейін, осы жақында ғана</w:t>
        <w:br/>
        <w:t>Жәкеңнің Боқан тауындағы Ерлер шыңында жалғыз үй</w:t>
        <w:br/>
        <w:t>отырғанын естігенімізді, сондықтан сіздер батырдың</w:t>
        <w:br/>
        <w:t>қайда екенінен бейхабар болса білсін деп жатқанымызды</w:t>
        <w:br/>
        <w:t>және оған арнайы адамдарын жіберіп, менің сәлемімді</w:t>
        <w:br/>
        <w:t>жеткізуін өтін. Егер “Жәкең келіссе, біз осы қыстың</w:t>
        <w:br/>
        <w:t>аяғына таман Әмудариядан өтетінімізді, көктем ерте</w:t>
        <w:br/>
        <w:t>шығып үлгіре алмай қалсақ, мұз кеткен соң керегеден сал</w:t>
        <w:br/>
        <w:t>буып өтсек те арғы бетке шығатынымызды, оған дейін</w:t>
        <w:br/>
        <w:t>Жәкеңді көшіріп әкеп, орталарына алулары керектігін</w:t>
        <w:br/>
        <w:t>жаз. Өйткені, бәріміз басқосып ақылдасатын өте жауапты</w:t>
        <w:br/>
        <w:t>тірлік бар екенін, біз барып қосылғаннан кейін, Қыр</w:t>
        <w:br/>
        <w:t>Шектілері мен Сыр Шектілері күш біріктіріп, қосынды</w:t>
        <w:br/>
        <w:t>Шартақтың даласына тігіуіміз керектігін, сөйтіп Қазалы</w:t>
        <w:br/>
        <w:t>фортына аттанбақ ойымыз барын және батырдың өзінен</w:t>
        <w:br/>
        <w:t>бұл жайындағы ойлары жазылған хат, не хабар</w:t>
        <w:br/>
        <w:t>күтетінімізді айт. Міне, осыларды қалдырмай жаз. Сосын</w:t>
        <w:br/>
        <w:t>үшеуміз де мөрлерімізді басайық, - деді.</w:t>
        <w:br/>
        <w:t>- Міне, енді бәрі түсінікті болды. Сейсенбі күні</w:t>
        <w:br/>
        <w:t>бәріміз жиналған кезде хатты да әкелем, - деді Қарағұл.</w:t>
        <w:br/>
        <w:t>- Онда бар әңгіме осымен бітті. Енді ас ішіп болып</w:t>
        <w:br/>
        <w:t>күнделікті күйбең тірлігімізге кірісейік. - Сосын батыр</w:t>
        <w:br/>
        <w:t>есік жаққа бұрылып: - Әй, қайсысың барсың, түге?!</w:t>
        <w:br/>
        <w:t>Тамақтарың дайын болды ма? - деді.</w:t>
        <w:br/>
        <w:t>Сырттан: «Дайын. Міне, қазір апарамыз, батыр»</w:t>
        <w:br/>
        <w:t>деген әйел дауысы естілді...</w:t>
        <w:br/>
        <w:t>жж</w:t>
        <w:br/>
        <w:t>) Сыр мен Арал теңізі бойының кедей-шаруалары</w:t>
        <w:br/>
        <w:t>үшін нағыз екінші «ақтабан шұбырындыдай» азап</w:t>
        <w:br/>
        <w:t>болып, талай боздақтың қыршынынан қиылуына</w:t>
        <w:br/>
        <w:t>себепші болған мың сегіз жүз елу жетінші Жылан</w:t>
        <w:br/>
        <w:t>жылының ақ түтекті ақпаны басталғалы да бірнеше</w:t>
        <w:br/>
        <w:t>күн болды;</w:t>
        <w:br/>
        <w:t>180 Әбдісаттар ОСПАНОВ</w:t>
        <w:br/>
        <w:t>- Ойбай, ахун аға, тіпті ұмытып кетіппін ғой. Бұл</w:t>
        <w:br/>
        <w:t>інілеріңіз бүгін біздің үйдің қонағы болады. Сіз бастаған</w:t>
      </w:r>
    </w:p>
    <w:p>
      <w:r>
        <w:t>бірсыпыра ақсақалдар намазшамнан кейін бәріңіз үйге</w:t>
        <w:br/>
        <w:t>барасыздар. Етпқандай әрекеттің қажеті жоқ. Қонақтар</w:t>
        <w:br/>
        <w:t>сізге өз отбасыңызға келіп амандасқанды жөн көрді.</w:t>
        <w:br/>
        <w:t>Қазір нан ауыз тиіп болған соң алып кетемін, - деп,</w:t>
        <w:br/>
        <w:t>Жалмырза шыр-пыр болды.</w:t>
        <w:br/>
        <w:t>- Солай ма?! Е-е, онда сөз жоқ, әйтпесе...</w:t>
        <w:br/>
        <w:t>- Біз қонақ едік демейміз, Есет ініңіздің арнайы</w:t>
        <w:br/>
        <w:t>жіберген шабармандарымыз. Қалған әңгіме мен сәлем-</w:t>
        <w:br/>
        <w:t>сауқатты, келген шаруамызды кешке Жәкеңнің отының</w:t>
        <w:br/>
        <w:t>басында бәріңіз басқосқан кезде кеңірек қозғармыз, -</w:t>
        <w:br/>
        <w:t>деді Сүлеймен.</w:t>
        <w:br/>
        <w:t>- Мақұл, қарақтарым. Жөн сөзге тоқтамас жан бар</w:t>
        <w:br/>
        <w:t>ма. Балам, онда ағаларыңа нан ауыз тигіз, - деді ахун.</w:t>
        <w:br/>
        <w:t>Серімбет сырттан ешкімді шақырмай-ақ, қоршаулы</w:t>
        <w:br/>
        <w:t>ши артынан бүктелген жарғақ дастарханды алып жайды</w:t>
        <w:br/>
        <w:t>да, бір заманда ақ Пайғамбардың өзі дәмін татқан Мекке</w:t>
        <w:br/>
        <w:t>жүгерісінің ұнынан пісірілген нанды қолымен сындырып,</w:t>
        <w:br/>
        <w:t>қонақтардың алдарына бірнеше түйірін тастады.</w:t>
        <w:br/>
        <w:t>Олар наннан үзіп ауыздарына салып талмап жұтты</w:t>
        <w:br/>
        <w:t>да, бата тілеп қолдарын жайды. Ахун бата жасады.</w:t>
        <w:br/>
        <w:t>- Бақ бер Алла, пәледен сақта, қауіп-қатер, жаладан</w:t>
        <w:br/>
        <w:t>сақта! Балалардың өмір-жасын ұзақ қыл, дұшпанына</w:t>
        <w:br/>
        <w:t>тұзақ құр. Елдің тыныштығын, халықтың амандығын</w:t>
        <w:br/>
        <w:t>көрсеткейсің, Жаратқан ием. Аллаһу ақбар!</w:t>
        <w:br/>
        <w:t>- Әумин, айтқаныңыз келсін! - деді отырғандар.</w:t>
        <w:br/>
        <w:t>Сосын: - Рұқсат болса тұрайық. Ертерек күн барында</w:t>
        <w:br/>
        <w:t>көліктерімізді жайлап алайық, - деді, екі иығына екі кісі</w:t>
        <w:br/>
        <w:t>мінгендей, ұзын мойын, отыздың ол жақ бұл жағындағы</w:t>
        <w:br/>
        <w:t>еңгезердей қара жігіт. Бұл - Есет батырдың үлкен ұлы</w:t>
        <w:br/>
        <w:t>Сүлеймен еді.</w:t>
        <w:br/>
        <w:t>- Рұқсат Алладан ғой, қарақтарым. Жасы үлкенге</w:t>
        <w:br/>
        <w:t>арнайы келіп сәлем беру - ата-бабалардан қалған</w:t>
        <w:br/>
        <w:t>қасиетті ғұрып. Көсегелерің көгерсін. Ертең түсте осы</w:t>
        <w:br/>
        <w:t>үйден де бұйырған сыбағаларыңды жеп кетіңдер, - деді</w:t>
        <w:br/>
        <w:t>Дәрменқұл қатты риза болған кейіппен, орындарынан</w:t>
        <w:br/>
        <w:t>ЕСКЕН: 8 том «САТҚЫНДЫ, ҰРБАНДАРЫ 123</w:t>
        <w:br/>
        <w:t>туыстары, не батырлары апарса, өзді-өздері ақылдасып</w:t>
        <w:br/>
        <w:t>жауап жіберер. Осылай еткеніміз дұрыс болар, - деді.</w:t>
        <w:br/>
        <w:t>Қарағұл:</w:t>
        <w:br/>
        <w:t>- Мақұл, жазайын. Сосын қайда жіберетінімізді</w:t>
        <w:br/>
        <w:t>тағы даақылдасармыз... - дей берін еді, Әзберген:</w:t>
        <w:br/>
        <w:t>- Ақылдасатын несі бар. Батырдың айтқаны дұрыс.</w:t>
        <w:br/>
        <w:t>Хатты өз адамдары апарғаны абзал, - деді.</w:t>
        <w:br/>
        <w:t>- Сөйтейік, - деді Есет. - Сен хатты тап бүгін жаз.</w:t>
        <w:br/>
        <w:t>Ал Әзберген төрт-бес жігіт дайындасын. Танымайтын</w:t>
        <w:br/>
        <w:t>жерде жалғыз-жарым жүру де қауіпті. Сондықтан ең</w:t>
        <w:br/>
        <w:t>таңдаулы, әрқайсысы үш адамға тұрарлық және айлакер</w:t>
      </w:r>
    </w:p>
    <w:p>
      <w:r>
        <w:t>жігіттер болсын. Ұзақ жолға төзімді, қашса құтқаратын,</w:t>
        <w:br/>
        <w:t>қуса жететін аттарды таңдап алындар.</w:t>
        <w:br/>
        <w:t>- Батыр, ол жағына ешқандай қам жемеңіз. Бәрін</w:t>
        <w:br/>
        <w:t>сіздің ойлағаныңыздай етіп ұйымдастырамыз. Тек қашан</w:t>
        <w:br/>
        <w:t>жүретінін айтсаңыз болды, - деді Әзберген.</w:t>
        <w:br/>
        <w:t>Есет сәл ойланып отырды да:</w:t>
        <w:br/>
        <w:t>- Ертең жексенбі ғой. Бірақ, «Жексенбі күні жек те</w:t>
        <w:br/>
        <w:t>жорғаламайды» деуші еді. Сондықтан, сәрсенбінің сәтіне</w:t>
        <w:br/>
        <w:t>жіберейік. Оған дейін жігіттер көліктерін дайындасын.</w:t>
        <w:br/>
        <w:t>Өздері де қамдансын,- деді.</w:t>
        <w:br/>
        <w:t>- Келістік. Жігіттер сәрсенбідегі таң алдында жолға</w:t>
        <w:br/>
        <w:t>шығуға дайын болады. Сейсенбіде келіп, сіздің батаңызды</w:t>
        <w:br/>
        <w:t>алады. Қарағұл екеуміз ертіп келеміз, -- деді Әзберген.</w:t>
        <w:br/>
        <w:t>- Әзеке-ау, сіздің хабаршы жігіттеріңіз дайын болар</w:t>
        <w:br/>
        <w:t>ғой. Бірақ, менің хатқа нақты не жазатынымды айтып</w:t>
        <w:br/>
        <w:t>бермейсіздер ме, әуелі? - деді Қарағұл.</w:t>
        <w:br/>
        <w:t>- Иә, соны айтып бергеніңіз дұрыс болар, - деді</w:t>
        <w:br/>
        <w:t>Әзберген, батырға қарап.</w:t>
        <w:br/>
        <w:t>Ой үстінде отырған Есет:</w:t>
        <w:br/>
        <w:t>- Шындығында да, солай екен-ау өзі. Онда былай</w:t>
        <w:br/>
        <w:t>болсын. Сен жақсылап тыңдап ал. Хатты Жәкеңе ғана</w:t>
        <w:br/>
        <w:t>емес, басқа белгілі билер мен батырларға да тіреп жазасың</w:t>
        <w:br/>
        <w:t>ғой; Сәлем-сауқат, хал-жағдай сұрағаннан кейін, біздің</w:t>
        <w:br/>
        <w:t>ссында көшіп келгенімізді, өйткекі бұдан басқа амалымыз</w:t>
        <w:br/>
        <w:t>қалмағанын, көтеріліске қосыла алмағанымызға әртүрлі</w:t>
        <w:br/>
        <w:t>себептер болғанын, Сарышығанақтың мұзының да дер</w:t>
        <w:br/>
        <w:t>128 Әбдісаттар ОСПАНОВ</w:t>
        <w:br/>
        <w:t>тыңшы, кімнің дос екеніне қарамады. Амалы құрыған</w:t>
        <w:br/>
        <w:t>билердің көппен бірге босудан басқа шарасы қалмап еді.</w:t>
        <w:br/>
        <w:t>Енді биыл көктем шығар-шықпастан бұлар астыртын</w:t>
        <w:br/>
        <w:t>әрекет етіп, Орынбордың жаңа генерал-губернаторы</w:t>
        <w:br/>
        <w:t>Катенинге хат жазып, кешірім сұрау жағын ойластыра</w:t>
        <w:br/>
        <w:t>бастаған. Бүгін Бекарыстан би шақырған соң, келуге</w:t>
        <w:br/>
        <w:t>мәжбүр болды.</w:t>
        <w:br/>
        <w:t>Бұл екеуі келгелі бері ләм-мим демей, «өздері білсін,</w:t>
        <w:br/>
        <w:t>біздің не шаруамыз бар» дегендей үнсіз отыр. Көз алдында</w:t>
        <w:br/>
        <w:t>өскен Әйімбеттің мінезін жақсы білетін Бекарыстан, оған</w:t>
        <w:br/>
        <w:t>тек анда-санда ғана көзінің қиығын салып, қабағын түйіп</w:t>
        <w:br/>
        <w:t>қояды. Шамасы, «іштей не ойлап отыр екенсің, сен ит?!»</w:t>
        <w:br/>
        <w:t>дейтін болса керек.</w:t>
        <w:br/>
        <w:t>Ақыры, бір шешімге келген үлкендер, екі күннен</w:t>
        <w:br/>
        <w:t>кейін Жанқожаны іздеуге Жалмырза батыр мен тағы екі</w:t>
        <w:br/>
        <w:t>адамды аттандырмақ болды. Олар жолға дайындалуға екі</w:t>
        <w:br/>
        <w:t>күн жеткілікті болар деп есептеді.</w:t>
        <w:br/>
        <w:t>Барлық әңгімені бастан-аяқ тыңдап отырған Үмбет</w:t>
        <w:br/>
        <w:t>пен Әйімбет билер: «Әзір тұғырдан түсіп отырған жоқпыз</w:t>
        <w:br/>
        <w:t>ғой, “Жәкеңді іздеуге біз де барайық» демеді. Тек</w:t>
      </w:r>
    </w:p>
    <w:p>
      <w:r>
        <w:t>дайындық уақыты сөз болған тұста ғана:</w:t>
        <w:br/>
        <w:t>- Ой, тәйірі-ай, жолға дайындалуға көп уақыттың</w:t>
        <w:br/>
        <w:t>қажеті қанша, - деген Әйімбеттің сөзін қостаған Үмбет:</w:t>
        <w:br/>
        <w:t>“ - Шынында да, дайындыққа соншалықты көп</w:t>
        <w:br/>
        <w:t>уақыт кетіретіндей, тағы да көтеріліске шыққалы</w:t>
        <w:br/>
        <w:t>жатқан жоқпыз ғой... - деп күмілжіді.</w:t>
        <w:br/>
        <w:t>- Онда келісім солай болсын. Екі күннен соң, жолға</w:t>
        <w:br/>
        <w:t>шықпас бұрын бізге соғып кетіңдер, қарақтарым. Батырға</w:t>
        <w:br/>
        <w:t>айтар сөзіміз бар. Арғы күні кешкісін ахун мен Аманқожа</w:t>
        <w:br/>
        <w:t>үшеуміз сендерді осында күтеміз. Жолға шығар алдында</w:t>
        <w:br/>
        <w:t>сендерге баталармызды берейік. Сендердің қай шамада</w:t>
        <w:br/>
        <w:t>қайтып оралатындарыңды бір Алла біледі. Жер шалғай</w:t>
        <w:br/>
        <w:t>дегендей, - деді Бекарыстан.</w:t>
        <w:br/>
        <w:t>- Иә, «Жаман айтпай, жақсы жоқ» деген ғой. Сендер</w:t>
        <w:br/>
        <w:t>ауылға қайтып келгенше кім бар, кім жоқ. Батамызды</w:t>
        <w:br/>
        <w:t>беріп, разыласып қалайық, айналайындар, - деді ахун да,</w:t>
        <w:br/>
        <w:t>қарт биді қостап.</w:t>
        <w:br/>
        <w:t>122 Әбдісаттар ОСПАНОВ</w:t>
        <w:br/>
        <w:t>жалпағынан басып жүрген барлық пенделердің бәрінің</w:t>
        <w:br/>
        <w:t>бірдей пешенесіне жазыла бермесе керек. «Кеудедегі</w:t>
        <w:br/>
        <w:t>жүрек пен көкіректегі ойдың тазалығы ғана әулиелікке</w:t>
        <w:br/>
        <w:t>апарар жолдың бастауы» демей ме, ғұламалар? Осы</w:t>
        <w:br/>
        <w:t>айтылғандардың барлығын да Аллатағала бір Жәкеңнің</w:t>
        <w:br/>
        <w:t>бойына ғана дарытқандай ғой, - деді Әзберген би,</w:t>
        <w:br/>
        <w:t>разылық кейіпнен. Сосын Есетке қарап: - Енді неістемек</w:t>
        <w:br/>
        <w:t>ойыңыз бар?!- деді.</w:t>
        <w:br/>
        <w:t>- Соны өздеріңмен ақылдасқалы әдейі шақырдым.</w:t>
        <w:br/>
        <w:t>Не істейміз? Олар босып Дәуқара мен Жаманқызылда,</w:t>
        <w:br/>
        <w:t>шеті Шаббаздың Қызылында жүрген көрінеді. Біз</w:t>
        <w:br/>
        <w:t>болсақ, мына далалықта отырмыз. Сыр бойында</w:t>
        <w:br/>
        <w:t>қалғандар да жетісіп жатпаған шығар. Сосын да Жәкем:</w:t>
        <w:br/>
        <w:t>«Ау, Есетжан-ау, мен күтіп ем келмедің. Енді не істемек</w:t>
        <w:br/>
        <w:t>ойларың бар? Осы жақтан басқосып барып, кеуірлердің</w:t>
        <w:br/>
        <w:t>есіне баяғы Қандыағаш оқиғасын түсірмейміз бе?» дегісі</w:t>
        <w:br/>
        <w:t>келе меекен, қайдам... )</w:t>
        <w:br/>
        <w:t>Батыр осылай деді де, ойланып отырып қалды.</w:t>
        <w:br/>
        <w:t>Әзберген би де ешнәрсе айта алмай терең ой үстінде отыр.</w:t>
        <w:br/>
        <w:t>Бір кезде Қарағұл:</w:t>
        <w:br/>
        <w:t>- Хат жазып ЖЖЖәкеме арнайы шабарман жіберсек</w:t>
        <w:br/>
        <w:t>қайтеді? Қандай ойы барын білейік. Біз де бұл жақта</w:t>
        <w:br/>
        <w:t>тұрақтап қала алмайтын шығармыз. Құр босқа уайымдап</w:t>
        <w:br/>
        <w:t>отыра бергенше сол дұрыс болар, сірә? - деді, екеуіне</w:t>
        <w:br/>
        <w:t>кезек-кезек көз тастай отырып.</w:t>
        <w:br/>
        <w:t>- Асылы, Қарекеңнің осы айтқаны дұрыс шығар деп</w:t>
        <w:br/>
        <w:t>ойлаймын. Сіздің жаңағы ойыңызды айтып хат жазайық</w:t>
        <w:br/>
        <w:t>та, өзінің қандай ойлары барын білдіріп жауап</w:t>
        <w:br/>
        <w:t>қайтаруын өтінейік, - деді Әзберген би, батырға.</w:t>
        <w:br/>
        <w:t>Өзінің ойын Әзберген мақұлдаған соң, Қарағұл да</w:t>
        <w:br/>
        <w:t>Есетке қарап отыр еді. Батыр еңсесін қайта көтеріп алды</w:t>
        <w:br/>
        <w:t>да, өзіне көз салып отырған Қарағұлға:</w:t>
      </w:r>
    </w:p>
    <w:p>
      <w:r>
        <w:t>- Онда сен үшеуміздің атымыздан хат жаз. Бірақ,</w:t>
        <w:br/>
        <w:t>оны Жәкеңнің өзіне емес, Дәуқара мен Шаббаз жақта</w:t>
        <w:br/>
        <w:t>отырған сенімді мыңбасыларының, не туыстарының</w:t>
        <w:br/>
        <w:t>біріне бағыттап жіберейік. Өйткені, Жәкең жалғыз үй</w:t>
        <w:br/>
        <w:t>отырғаны рас болса, кіммен ойласа алады? Егер хатты</w:t>
        <w:br/>
        <w:t>НАРКЕСКЕН: Я том «САТҚЫНДЫҚ ҚҰРБАНДАРЫ 138</w:t>
        <w:br/>
        <w:t>жақын туысының мінезін білетін би оған оқты көзімен</w:t>
        <w:br/>
        <w:t>ата қарағанда, анау жым болды. Дәрменқұл хатты оқып</w:t>
        <w:br/>
        <w:t>болғанда, үнсіздік бірер сәтке дейін созылды. 4</w:t>
        <w:br/>
        <w:t>Отырғандардың манадан бергі сөздері мен іс-</w:t>
        <w:br/>
        <w:t>әрекеттерін онша жақтыра қоймаса да, Сүлеймен қалай</w:t>
        <w:br/>
        <w:t>да шыдамдылық танытуға тырысын бақты. Алайда,</w:t>
        <w:br/>
        <w:t>үнсіздік созылып бара жатқан соң, кеудесін сәл көтеріп</w:t>
        <w:br/>
        <w:t>тіктеліп отырды да:</w:t>
        <w:br/>
        <w:t>- Ал, ағалар, әкем мен ағаларым өз сөздерін айтыпты</w:t>
        <w:br/>
        <w:t>ғой. Енді берер жауаптарыңызды ертеңге қалдырмай-ақ,</w:t>
        <w:br/>
        <w:t>қазір айтасаңыздар дұрыс болатын шығар, - деді.</w:t>
        <w:br/>
        <w:t>Оның шыдамсыздық көрсеткенін жақтырмаған</w:t>
        <w:br/>
        <w:t>Дәрменқұл ахун бүкіл денесімен бұрылып, ошарыла</w:t>
        <w:br/>
        <w:t>қарады. Содан соң:</w:t>
        <w:br/>
        <w:t>- Ау, балам-ау, «Асыққан сайтанның ісі». «Асатпай</w:t>
        <w:br/>
        <w:t>жатып құлдық» деу, құдіретке қарсы келумен бірдей ғой.</w:t>
        <w:br/>
        <w:t>Өйткені, «Шайнағаның - нәкүман, жұтқаның ғана -</w:t>
        <w:br/>
        <w:t>бұйырған» дейді. Асатқанды шайнау бар да, жұту бар.</w:t>
        <w:br/>
        <w:t>Қанша шайнағанмен жұта алмай қалатын кездер де</w:t>
        <w:br/>
        <w:t>болады. Сондықтан, Сүлейменжан, асыға берме. Әуелі біз</w:t>
        <w:br/>
        <w:t>ақылдасып алайық, сосын жауап қайтару қиын бола</w:t>
        <w:br/>
        <w:t>қоймас, - деді.</w:t>
        <w:br/>
        <w:t>Бұдан кейін Сүлеймен де, жанындағы жігіттер де</w:t>
        <w:br/>
        <w:t>үндей алмай қалды. Дәрменқұл бұрылып Бекарыстан</w:t>
        <w:br/>
        <w:t>мен Аманқожаға қарады. Олар да назарларын төмен</w:t>
        <w:br/>
        <w:t>салып үнсіз отырған. Үнсіздік мүлде созылып бара</w:t>
        <w:br/>
        <w:t>жатқанын байқаған Сырлыбай:</w:t>
        <w:br/>
        <w:t>- Бекарыстан аға, сәл шыдамсыздық танытып сізден</w:t>
        <w:br/>
        <w:t>бұрын сөйлегеніме кешірім етіңіз. Меніңше, мұндай</w:t>
        <w:br/>
        <w:t>хаттың жауабын “Жәкемнің өзі бергені абзал болар.</w:t>
        <w:br/>
        <w:t>Көңілді күдік жайласа, ол қолды байлайды. Қолы</w:t>
        <w:br/>
        <w:t>байланғанды кім-көрінген қолайлайды. Ал күдік пен</w:t>
        <w:br/>
        <w:t>күмән қатар жүрсе, жауың төбеңде ойнайды. Төбеңде</w:t>
        <w:br/>
        <w:t>ойнаған жау, ақыры алмай қоймайды. Сондықтан,</w:t>
        <w:br/>
        <w:t>еңалдымен Жәкемді тауып алып, оның көңілін күдік пен</w:t>
        <w:br/>
        <w:t>күмәннан тазартайық. Сонан соң батыр өз жауабын айтар.</w:t>
        <w:br/>
        <w:t>Онсыз біздің белсенділік көрсетіп жауап айтқанымыз -</w:t>
        <w:br/>
        <w:t>НАРКЕСКЕН: 3том «САТҚЫНДЫҚ ҚҰРБАНДАРЫ 1381</w:t>
        <w:br/>
        <w:t>тұрып жатқан жігіттерге қарап.</w:t>
        <w:br/>
        <w:t>- Рахмет, ата. «Таңертенгі ас Тәңірден» деген,</w:t>
      </w:r>
    </w:p>
    <w:p>
      <w:r>
        <w:t>бұйырса көрерміз. Шаруамыз бітсе, онша іркілуге де</w:t>
        <w:br/>
        <w:t>уақыт жоқ, - деді Сүлеймен, есікке бара беріп.</w:t>
        <w:br/>
        <w:t>Бұлар сыртқа шыққанда, еқпанның аязды күні қайта</w:t>
        <w:br/>
        <w:t>бұлыңғыр тартып, қар анда-санда аздап қыламықтап</w:t>
        <w:br/>
        <w:t>кетіп тұр екен. Жердің ақ көрпесі биыл онша қалың емес</w:t>
        <w:br/>
        <w:t>еді, енді соның орнын толтырғысы келген сияқты.</w:t>
        <w:br/>
        <w:t>- Күн тағы бұзылғысы келіп тұр ма, қалай өзі? -</w:t>
        <w:br/>
        <w:t>деді Сүлеймен, Жалмырза батырға қарап.</w:t>
        <w:br/>
        <w:t>- Иә, қалай дерің бар ма. Қанша дегенмен қыстың</w:t>
        <w:br/>
        <w:t>соңғы айы ғой. Әлі де талай бұрқасындататын шығар.</w:t>
        <w:br/>
        <w:t>Ақпанның ақ түтек бораны басталмай тұрып елге жетін</w:t>
        <w:br/>
        <w:t>аласыңдар, әлі-ақ. Оған дейін де бір апта, он күндей</w:t>
        <w:br/>
        <w:t>уақыттарың бар ғой, - деді “Жалмырза батыр, адымдай</w:t>
        <w:br/>
        <w:t>басып бара жатып.</w:t>
        <w:br/>
        <w:t>Бұлар қонақтардың аттарын жыңғыл мен</w:t>
        <w:br/>
        <w:t>сексеуілден жасаған ықтасынға байлап, асықпай жем</w:t>
        <w:br/>
        <w:t>беріп, жабулап үйге қайтып келгенде, Бекарыстан би</w:t>
        <w:br/>
        <w:t>бастаған ауыл ақсақалдары да келіп отыр екен.</w:t>
        <w:br/>
        <w:t>Көп ұзамай Бердібай мен Сырлыбайлар, бәрінің</w:t>
        <w:br/>
        <w:t>соңын ала Есенәлінің Палуан руынан шыққан белгілі би</w:t>
        <w:br/>
        <w:t>Көлмембет пен “Жарақбайұлы Тәңірберген келді. Бұл</w:t>
        <w:br/>
        <w:t>екеуі -:Жалмырза батырмен бірге Жанқожаның тұрағын</w:t>
        <w:br/>
        <w:t>іздеуге баратындар. Осы үшеуін жіберу жайлы келісім</w:t>
        <w:br/>
        <w:t>бүгін түске жақын шешілген еді.</w:t>
        <w:br/>
        <w:t>Барлығы жайғасып амандық-саулық сұрасып</w:t>
        <w:br/>
        <w:t>болған соң, Бекарыстан би:</w:t>
        <w:br/>
        <w:t>- Ау, Жалмырзажан-ау, мына балаларды танымадық</w:t>
        <w:br/>
        <w:t>қой. Ел жақтан келгендер ме? - деді.</w:t>
        <w:br/>
        <w:t>- Би аға, бұларды Есет батыр ағамыз осында әдейі</w:t>
        <w:br/>
        <w:t>жіберген екен. Қалғанын өздері айтар, - деді Жалмырза,</w:t>
        <w:br/>
        <w:t>өзінен жоғары отырған Сүлейменге қарап.</w:t>
        <w:br/>
        <w:t>- Иә, ағалар, біздер шынында да Есет, Қарағұл,</w:t>
        <w:br/>
        <w:t>Әзберген батырлардың жіберген шабармандарымыз. Мен</w:t>
        <w:br/>
        <w:t>Есеттің Сүлеймен деген баласымын. Мына жанымда</w:t>
        <w:br/>
        <w:t>отырғандар да Қырдағы төрт Шектінің жігіттері. Бізді</w:t>
        <w:br/>
        <w:t>НАРКЕСКЕН: 8 том «САТҚЫНДЫҚ ҚҰРБАНДАРЫ 121</w:t>
        <w:br/>
        <w:t>тауларындағы Ерлер шыңында жалғыз үй отыр екен. Ал</w:t>
        <w:br/>
        <w:t>қалған көтерілісшілер Дәуқарада қыстап шығыпты»</w:t>
        <w:br/>
        <w:t>деген қауесет естіген-ді.</w:t>
        <w:br/>
        <w:t>Оны айтып келген базаршылар еді. Олар бұл хабарды</w:t>
        <w:br/>
        <w:t>Шымбайдың базарынан келген бір саудагер қазақтан</w:t>
        <w:br/>
        <w:t>есітсе керек. Бұл әңгімені ол жерде одан әрі өрбітпей,</w:t>
        <w:br/>
        <w:t>үйіне келген соң, Есет көп ойланып бір шешімге келген</w:t>
        <w:br/>
        <w:t>еді. Енді сол ойын оңашада айтпақ ниетпен, ол бүгін тек</w:t>
        <w:br/>
        <w:t>Әзберген мен Қарағұлды ғана алдыртқан.</w:t>
        <w:br/>
        <w:t>«Тоқтының еті піскенше, ешкімді біздің үстімізге</w:t>
        <w:br/>
        <w:t>кіргізбеңдер» деп оңаша қалған үшеуі, көп кідірмей</w:t>
        <w:br/>
        <w:t>әңгімеге көшті. Алдымен сөзді Әзберген бастады.</w:t>
      </w:r>
    </w:p>
    <w:p>
      <w:r>
        <w:t>- Батыраға, тыныштық па, әйтеуір?</w:t>
        <w:br/>
        <w:t>- Сіздің жайдан-жай оңаша шақырмайтыныңызды</w:t>
        <w:br/>
        <w:t>білеміз ғой. Әйтсе де, жайшылық шығар, - деді Қарағұл</w:t>
        <w:br/>
        <w:t>да, батырға қарап.</w:t>
        <w:br/>
        <w:t>- Абыржымаңдар. Жайшылық қой. Алайда, кешегі</w:t>
        <w:br/>
        <w:t>бір қауесетті естігелі бері көп ойландым...</w:t>
        <w:br/>
        <w:t>- Қандай қауесет? - деді Әзберген, бойын тіктеп.</w:t>
        <w:br/>
        <w:t>- Сіздің үйдегі, базаршылар әкелген хабарды айтам...</w:t>
        <w:br/>
        <w:t>- А-а, иә-иә, Жанқожа ағам туралы әңгімені айтып</w:t>
        <w:br/>
        <w:t>отыр екенсіз ғой...</w:t>
        <w:br/>
        <w:t>- Иә, сол бір хабар маған кешелі бері маза берер</w:t>
        <w:br/>
        <w:t>емес. Құдай біледі, әулие өз адамдары ғана емес, біздерге</w:t>
        <w:br/>
        <w:t>де өкпелі-ау деймін, шамасы. Қайта-қайта ойыма орала</w:t>
        <w:br/>
        <w:t>береді. Қатты ренжіген адамдай қабағын қарс түйіп</w:t>
        <w:br/>
        <w:t>алып, көз алдымда көлбеңдеп тұрады да қояды...</w:t>
        <w:br/>
        <w:t>- Әулиелігінде де, әділдігінде де шек жоқ қой,</w:t>
        <w:br/>
        <w:t>Жанқожа ағамның. «Әулиелік - адалдық пен әділдіктің</w:t>
        <w:br/>
        <w:t>иесіне ғана қонады» дейтін емес пе еді, бұрынғылар.</w:t>
        <w:br/>
        <w:t>Бұрын бұл сөздерге көп мән бере бермеуші едім. Анау бір</w:t>
        <w:br/>
        <w:t>жылы Раманқұлдың оқиғасына байланысты басымды</w:t>
        <w:br/>
        <w:t>бәйгеге тігіп, бұл жолдан, қалай да, аман қайтпаспын деп</w:t>
        <w:br/>
        <w:t>барғанымда, батырдың шын әулие екеніне кезім жетіп</w:t>
        <w:br/>
        <w:t>қайтып едім ғой, - деді Қарағұл.</w:t>
        <w:br/>
        <w:t>- Ақиқи сөзге тоқтап, әділ шешім қаоылдау мен</w:t>
        <w:br/>
        <w:t>алдын болжап, бұлтартпас тұжырым жасау жалғанды</w:t>
        <w:br/>
        <w:t>132 ..---Әбдісаттар ОСПАНОВ</w:t>
        <w:br/>
        <w:t>әкем сіздерге арнайы жіберді...</w:t>
        <w:br/>
        <w:t>-- Сонда сендер дәл қазір Аралдың аржағынан келіп</w:t>
        <w:br/>
        <w:t>отырсыңдар ма?! - деді қарт би, таңғалған кейіппен.</w:t>
        <w:br/>
        <w:t>- Жоқ, ата. Қоңыраттан келіп отырмыз. Мына хатта</w:t>
        <w:br/>
        <w:t>барлығы жазылған. Қазір өзді-өздеріңіз оқып болып,</w:t>
        <w:br/>
        <w:t>ақылдасып бізге бір нақты жауабын айтсаңыздар, ертең</w:t>
        <w:br/>
        <w:t>қайтадан жолға шықсақ дұрыс болар еді. Өйткені, ол</w:t>
        <w:br/>
        <w:t>жақтағылар да жауап күтіп асығып отыр, - деді</w:t>
        <w:br/>
        <w:t>Сүлеймен, ішікі төсқалтасынан төрт бүктеліп, шүберекке</w:t>
        <w:br/>
        <w:t>оралған қағазды алып беріп жатып.</w:t>
        <w:br/>
        <w:t>Отырғандар қағазды бірінен соң біріне беріп, хат</w:t>
        <w:br/>
        <w:t>жағалап Дәрменқұлға жеткенде, Бекарыстан:</w:t>
        <w:br/>
        <w:t>- Дәке, өзіңіз-ақ оқыңызшы. Бала-шағалардан қал-</w:t>
        <w:br/>
        <w:t>пал болып жүрер. “Жәкеңнің өтінішін жауапсыз</w:t>
        <w:br/>
        <w:t>қалдырған, күте-күте көзімізді талдырған Шектінің</w:t>
        <w:br/>
        <w:t>Есеттей шерісі енді не деп ақталып жатыр екен, - деп, сәл</w:t>
        <w:br/>
        <w:t>ғана миығын тартып шабармандар жаққа жайлап көз</w:t>
        <w:br/>
        <w:t>қиығын салғанда, Сүлейменнің қабағы әнтек түйіле</w:t>
        <w:br/>
        <w:t>қалып, төмен қарап отырғанын көрді.</w:t>
      </w:r>
    </w:p>
    <w:p>
      <w:r>
        <w:t>Ахун хаттың бүктеуін жазып алып дауыстап оқи</w:t>
        <w:br/>
        <w:t>бастады да, Жанқожа жайлы қауесет хабар айтылған</w:t>
        <w:br/>
        <w:t>тұсына келгенде:</w:t>
        <w:br/>
        <w:t>- О, Жасаған ием, Жәкемдей әулиеме өзің жар бола</w:t>
        <w:br/>
        <w:t>гөр! Бар екен ғой... - деп, сөзін аяқтай алмай, даусы</w:t>
        <w:br/>
        <w:t>дірілдеп кетті. Дереу қалтасынан орамалын алып, жас</w:t>
        <w:br/>
        <w:t>шыляған көздерін сүртті.</w:t>
        <w:br/>
        <w:t>- Йә, Алла, жолыңа бозқасқа! - деп, Бекарыстан би</w:t>
        <w:br/>
        <w:t>детолқып кетті.</w:t>
        <w:br/>
        <w:t>- Қайда екен? Қайда отыр екен? - деді Жалмырза</w:t>
        <w:br/>
        <w:t>батыр, дәл қазір аттанып кетуге асыққан адамдай,</w:t>
        <w:br/>
        <w:t>қомпаңдай тықыршып.</w:t>
        <w:br/>
        <w:t>- Қазір, қазір, - деп, толқыған көңілін тоқтатып</w:t>
        <w:br/>
        <w:t>алған ахун хатты әрі қарай оқыды.</w:t>
        <w:br/>
        <w:t>Бәрі де оны үнсіз тыңдап отырған-ды. Есеттің күш</w:t>
        <w:br/>
        <w:t>біріктіріп Қазалыға аттану жөпіндегі ұсынысын</w:t>
        <w:br/>
        <w:t>естігенде, Әйімбет бірдеңе дегісі келіп аузын аша беріп</w:t>
        <w:br/>
        <w:t>еді, үйдегілердің әр қимылын көзбен бағып отырған және</w:t>
        <w:br/>
        <w:t>126 Әбдісаттар ОСПАНОВ</w:t>
        <w:br/>
        <w:t>бүкпесіз айта беріңіз, би аға, - деді Дәрменқұл ахун.</w:t>
        <w:br/>
        <w:t>- Айта беріңіз, Беке, - деді Аманқожа да, ахунның</w:t>
        <w:br/>
        <w:t>сөзін қостағандай. Би сөзін жалғастырды.</w:t>
        <w:br/>
        <w:t>- Тірлік жасау керек дегенімді дұрыс түсінерсіздер</w:t>
        <w:br/>
        <w:t>деп ойлаймын. Менің айтпағым отбасының тірлігі емес.</w:t>
        <w:br/>
        <w:t>Жеке тірлігін әркім өзі ойластыра берер. «Өлімнен ұят</w:t>
        <w:br/>
        <w:t>күшті» деген емес пе, тірі қалғанымыз рас болса, бүкіл</w:t>
        <w:br/>
        <w:t>ғұмырын Сыр елінің амандығы мен халқының азаттығы</w:t>
        <w:br/>
        <w:t>үшін арнаған, кеше ғана өңешінен от шашқан айдаһардың</w:t>
        <w:br/>
        <w:t>аузына да тайсалмай барған батыр ағаларыңды іздейтін</w:t>
        <w:br/>
        <w:t>күн туған жоқ па?! Сол тажалға қарсы шапқанда да</w:t>
        <w:br/>
        <w:t>«артымда інілерім бар ғой» деп сендерге үміт артқан жоқ</w:t>
        <w:br/>
        <w:t>па еді, еңіреген ер?! «Тоқсанды тобықтан қағуға таяп</w:t>
        <w:br/>
        <w:t>қалған бізге сын жоқ» дегенімізбен, батырдың: «Ең</w:t>
        <w:br/>
        <w:t>болмаса, інілерін жіберіп іздеу салмағаны қалай?!» деп</w:t>
        <w:br/>
        <w:t>бізге өкпе артуы да мүмкін ғой. Сондықтан, «қолымнан</w:t>
        <w:br/>
        <w:t>келері осы» деп өздеріңді ойымды айту үшін шақырдым.</w:t>
        <w:br/>
        <w:t>Бұған не дейсіңдер, қарақтарым? )</w:t>
        <w:br/>
        <w:t>- «Ақылға салып айтылған сөзде мін жоқ» деген</w:t>
        <w:br/>
        <w:t>ғой. Мұныңыз - әрі ағалық ақыл, әрі көпті көрген</w:t>
        <w:br/>
        <w:t>көсемнің сөзі. Сондықтан, жолға қашан шығу керек</w:t>
        <w:br/>
        <w:t>болса да біз дайынбыз, - деді Дабыл батыр.</w:t>
        <w:br/>
        <w:t>- Ойымыз бір жерден шыққандай болды, Дабыл аға.</w:t>
        <w:br/>
        <w:t>Кеше кешкісін ғана біз /Жалмырза, Тұмыш, Риза</w:t>
        <w:br/>
        <w:t>төртеуіміз ақылдасып, сіздердің бастарыңызды қосып</w:t>
        <w:br/>
        <w:t>баталарыңызды алып, бір-екі күннен қалмай жолға</w:t>
        <w:br/>
        <w:t>шығуға келісіп едік. Өзіңіздей қамқор ағаның халық</w:t>
        <w:br/>
        <w:t>сыйлаған Жанқожадай інісін іздеуі - кейінгі ұрпаққа</w:t>
        <w:br/>
        <w:t>қалар үлгі. Дабыл ағамыз бәріміздің ойымыздағыны</w:t>
        <w:br/>
        <w:t>айтты ғой деймін. Өздеріңіздей батагөй қарияларымыз</w:t>
        <w:br/>
        <w:t>жолымызды ашып берсе, атқа қонуға дайынбыз, - деді,</w:t>
      </w:r>
    </w:p>
    <w:p>
      <w:r>
        <w:t>қырыққа бір аттам қалып тұрған мыңбасы Сырлыбай би.</w:t>
        <w:br/>
        <w:t>- Дайынбыз!- деді Риза мен Тұмыш та.</w:t>
        <w:br/>
        <w:t>Төртқара Үмбет би мен Асан Әйімбет би үндемей</w:t>
        <w:br/>
        <w:t>- қалды. Олардың бұлай етуінің де себебі бар еді. Осы</w:t>
        <w:br/>
        <w:t>көтеріліс басталмас бұрын, Жанқожа батыр көтеріліске</w:t>
        <w:br/>
        <w:t>қатысуға тілек білдіргендерді Үшөткел жаққа көшіру</w:t>
        <w:br/>
        <w:t>НАРКЕСКЕН: 8 том «САТҚЫНДЫҚ ҚҰРБАНДАРЫ 127</w:t>
        <w:br/>
        <w:t>жөнінде хабар жіберген кезде-ақ, бұлар бір-бірімен өзара</w:t>
        <w:br/>
        <w:t>байланыс жасап, астыртын келіссөздер жүргізе бастаған</w:t>
        <w:br/>
        <w:t>болатын. Мақсаттары - қалай болса да, өзі өлмей ешкімге</w:t>
        <w:br/>
        <w:t>теңдік бермейтін “Жанқожаны, орыстардың қолымен</w:t>
        <w:br/>
        <w:t>болса да, биліктен кетіру еді.</w:t>
        <w:br/>
        <w:t>Өйткені, орыстардың Жанқожаны ел билігінен қалай</w:t>
        <w:br/>
        <w:t>да ығыстырғысы келетінін бұлар бұрыннан-ақ жақсы</w:t>
        <w:br/>
        <w:t>білетін, Әсіресе, Жанқожаның өзі Бекмырзаны хан</w:t>
        <w:br/>
        <w:t>сайлаған соң, сол кездегі Орынбор генерал-губернаторы</w:t>
        <w:br/>
        <w:t>Обручевтың қолдауымен Ақмешіттегі Сырдария әскери</w:t>
        <w:br/>
        <w:t>шебінің қолбасшысы болған граф Перовский, оны Сыр</w:t>
        <w:br/>
        <w:t>Шектілерінің басқарушысы деп танығаннан кейін, сол</w:t>
        <w:br/>
        <w:t>орынға жасырын таласып іштей дәмелі болып жүрген</w:t>
        <w:br/>
        <w:t>Әйімбет, Үмбет сияқты билер, тіпті өзінің шөбере інісі</w:t>
        <w:br/>
        <w:t>Құлбарақ би де батыр ағасына қатты өкпелі болатын.</w:t>
        <w:br/>
        <w:t>Осы ойларын жүзеге асыру үшін, олар жасырын</w:t>
        <w:br/>
        <w:t>ақылдаса келе, тілмаш Ахмеров арқылы орыс бекіністері</w:t>
        <w:br/>
        <w:t>басшыларымен тығыз байланыс орнатып, олардың барынша</w:t>
        <w:br/>
        <w:t>сенімдеріне кіріп алып, барлық құпия тапсырмаларын еш</w:t>
        <w:br/>
        <w:t>мүлтіксіз орындап жүретін. Жанқожаның әрбір қадамы</w:t>
        <w:br/>
        <w:t>жайлы бекініс басшыларына жеткізіп отыру үшін, өздерінің</w:t>
        <w:br/>
        <w:t>ең сенімді адамдарын тыңшылық -қасауға тілмаш</w:t>
        <w:br/>
        <w:t>Ахмеровтың қарауына беріп қойған еді.</w:t>
        <w:br/>
        <w:t>Әйімбет пен Үмбеттің көтерілісшілердің қатарына</w:t>
        <w:br/>
        <w:t>тек соңғы күндері ғана келіп қосылуы ерте бастан сезік</w:t>
        <w:br/>
        <w:t>тудырмаудың амалы болатын. Әрқайсысы әр рудың туын</w:t>
        <w:br/>
        <w:t>көтеріп келген бұлар шайқастың нағыз қызған кезінде</w:t>
        <w:br/>
        <w:t>алдыңғы шепте шайқасып жүрген «Жанқожа көрінбей</w:t>
        <w:br/>
        <w:t>кеткен соң, қолдарындағы руларының туларын тастап,</w:t>
        <w:br/>
        <w:t>«жау қаштылап» алды-арттарына қарамай қаша жөнеліп</w:t>
        <w:br/>
        <w:t>өздері аман қалған-ды. Ал мұны көріп қалған</w:t>
        <w:br/>
        <w:t>көтерілісшілердің көпшілігі «Жанқожа оққа ұшқан</w:t>
        <w:br/>
        <w:t>екен» деп, бет-бетімен безіп кеткен.</w:t>
        <w:br/>
        <w:t>Фитингофтың жазалаушы отрядтары Сырдағы</w:t>
        <w:br/>
        <w:t>барлық. ауылдарды ойрандай бастағанда, бұлар да</w:t>
        <w:br/>
        <w:t>амалсыздан қашуға мәжбүр болған-ды. Өйткені, орыстар</w:t>
        <w:br/>
        <w:t>кімнің көтеріліске қатысқан-қатыспағанына, кімнің</w:t>
        <w:br/>
        <w:t>НАРКЕСКЕН: З том «САТҚЫНДЫҚ ҚҰРБАНДАРЫ 125</w:t>
        <w:br/>
        <w:t>Туған жердің топырағынан амалсыздан қуылып</w:t>
        <w:br/>
        <w:t>кетіп, қаншама қайғы-қасірет шегіп, қияндағы кісі елінде</w:t>
      </w:r>
    </w:p>
    <w:p>
      <w:r>
        <w:t>де адам төзгісіз тағдырға тап келген көтерілісшілердің</w:t>
        <w:br/>
        <w:t>жан жараларына көп ұзамай келетін көктемгі жайма-</w:t>
        <w:br/>
        <w:t>шуақ күндер де, қайта жанданған тіршілік те дауа бола</w:t>
        <w:br/>
        <w:t>алмастай.</w:t>
        <w:br/>
        <w:t>Әншейінде, бүкіл жан-сөзіміңді жайлап түртіп оятып,</w:t>
        <w:br/>
        <w:t>көңіліңді қытықтайтын жаңа туған төл дауысының да</w:t>
        <w:br/>
        <w:t>туған елді аңсаған сағынышты басуға септігін тигізер</w:t>
        <w:br/>
        <w:t>деймісің?! «Әр кәлләда бір қиял» деп өзбектер айтпақшы,</w:t>
        <w:br/>
        <w:t>көктемге тірі жеткен әрбір жанның ойлайтыны - елге</w:t>
        <w:br/>
        <w:t>оралу болар-ау. .</w:t>
        <w:br/>
        <w:t>Олай ету үшін, не үлкен дайындықпен барып тағы</w:t>
        <w:br/>
        <w:t>бір рет жағаласып көру, не сол туған жерден айырған</w:t>
        <w:br/>
        <w:t>жендеттердің аяғына басұрып кешірім сұрау қажет. Оған</w:t>
        <w:br/>
        <w:t>Жанқожа батыр қалай қарайды? Ол қайда өзі? Оның</w:t>
        <w:br/>
        <w:t>қайда екенін әзірге бір тірі жан білмейді. Неістеу керек?!</w:t>
        <w:br/>
        <w:t>Бүгін Бекарыстанның отбасында басқосқандар бидің</w:t>
        <w:br/>
        <w:t>өздерін табан астында неге шұғыл шақырғанын білмей,</w:t>
        <w:br/>
        <w:t>әрқайсысы босағадан бері аттаған сайын: «Сіз де осында</w:t>
        <w:br/>
        <w:t>екенсіз ғой?!» дегендей, бір-біріне таңырқаса қарап, рет-</w:t>
        <w:br/>
        <w:t>ретімен отырысып болды.</w:t>
        <w:br/>
        <w:t>Би өзін көптен мазалап жүрген осы жағдайды қазір</w:t>
        <w:br/>
        <w:t>ортаға салмақ. Өйткені, батырдың ізін шығару - бұл</w:t>
        <w:br/>
        <w:t>жиынның өзекті де, кейінге қалдыруға болмайтын</w:t>
        <w:br/>
        <w:t>мәселесі. Сондықтан, ол сөз бұйдаға салмай, әңгімені</w:t>
        <w:br/>
        <w:t>бірінші боп бастады.</w:t>
        <w:br/>
        <w:t>- Ал, ағайындар, өздеріңді неге шақырғанымды</w:t>
        <w:br/>
        <w:t>айтайын. Алла қалап, аман қалғандарымыз әупірімдеп</w:t>
        <w:br/>
        <w:t>жүріп жылымық күндерге де аман жеттік. Болар іс</w:t>
        <w:br/>
        <w:t>болды. «Ол неге олай болды, неге бұлай болды?» деп</w:t>
        <w:br/>
        <w:t>қазбалап, онсыз да жанды жегідей жеп жатқан жараның</w:t>
        <w:br/>
        <w:t>аузын тырнағаннан не шығады?! Өзекті жанғя ерте ме,</w:t>
        <w:br/>
        <w:t>кеш пе, әйтеуір бір өлім бар екені ақиқат. Ал тірілер</w:t>
        <w:br/>
        <w:t>тіршілігін жасауға тиіс емес пе?!</w:t>
        <w:br/>
        <w:t>- Айтарыңыз бар ма?! «Өлгеннің артынан өлмек</w:t>
        <w:br/>
        <w:t>жоқ» деген емес пе. Сондықтан ойға алғаныңызды</w:t>
        <w:br/>
        <w:t>НАРКЕСКЕН: 8 том «САТҚЫНДЫҚ ҚҰРБАНДАРЫ 187</w:t>
        <w:br/>
        <w:t>ауылдың қарасы көрінді. Қатты қуанған бұлар аттарын</w:t>
        <w:br/>
        <w:t>қамшылай отырып ауылға жеткенде, бір үйдің ас беріп</w:t>
        <w:br/>
        <w:t>жатқан үстінен шықты. Шеттеу тұрған үйдің жанына</w:t>
        <w:br/>
        <w:t>келіп аттарынан түсіп, сырттан хабарлас қылды. Үйден</w:t>
        <w:br/>
        <w:t>он жастар шамасындағы қыз бала шықты.</w:t>
        <w:br/>
        <w:t>- Қарағым, үйде сенен басқа жасы үлкен біреу бар</w:t>
        <w:br/>
        <w:t>ма?- деді Жалмырҙа.</w:t>
        <w:br/>
        <w:t>- Жоқ. Бәрі ас беріп жатқан анау жақтағы үйге</w:t>
        <w:br/>
        <w:t>кетті, - деді, әлгі қыз.</w:t>
        <w:br/>
        <w:t>Жалмырза ойланып қалды. Сөйткенше болмай, бір</w:t>
        <w:br/>
        <w:t>бозбала емпеңдей басып жақындай берді де:</w:t>
        <w:br/>
        <w:t>- Ассалаумалайкүм, көкелер! Сіздерді ас иесі</w:t>
        <w:br/>
        <w:t>шақырып жатыр. Мені әдейі жіберді. «Көлденең келген</w:t>
      </w:r>
    </w:p>
    <w:p>
      <w:r>
        <w:t>көк аттының батасы қабыл болады, шақырып кел» деді,</w:t>
        <w:br/>
        <w:t>жүріңіздер, - деп, бала жағалай амандасты да, келген</w:t>
        <w:br/>
        <w:t>жағына қарай бастады.</w:t>
        <w:br/>
        <w:t>Бұлар аттарын жетекке алып сырттағы қазан-ошақ</w:t>
        <w:br/>
        <w:t>басына келгенде, мұнда қызметші жігіттерден басқа ешкім</w:t>
        <w:br/>
        <w:t>жоқ екен. Ауыл адамдары қатар тұрған төрт-бес үйге</w:t>
        <w:br/>
        <w:t>отырғызылып, енді ғана табақтар тартылып болыпты. Бір</w:t>
        <w:br/>
        <w:t>жігіт шеткі үйге бастап кіріп, оң қапталдағы адамдарды</w:t>
        <w:br/>
        <w:t>ығыстырып бұларды отырғызды да, қолдарына су құйды.</w:t>
        <w:br/>
        <w:t>Сөйткенше, екінші жігіт ботқасы молдау салынып,</w:t>
        <w:br/>
        <w:t>ортасына қол басындай ғана ет пен омыртқа салынған</w:t>
        <w:br/>
        <w:t>тегешті алдарына қойып шығып кетті.</w:t>
        <w:br/>
        <w:t>Бұл жақта табақты қалай жасайтынын бұрыннан</w:t>
        <w:br/>
        <w:t>білетін Жалмырҙза өзіне бір, табақтағы бір асам ғана етке</w:t>
        <w:br/>
        <w:t>бір қарап таңғалып отырған Тәңірбергенге:</w:t>
        <w:br/>
        <w:t>- Кездігіңді ал да, турай бер, - деді.</w:t>
        <w:br/>
        <w:t>- Қазір аға, - деп, ол кездігін шүберек дастарханның</w:t>
        <w:br/>
        <w:t>шетімен сүртіп-сүртіп алып, көзді ашып-жұмғанша турап,</w:t>
        <w:br/>
        <w:t>еттерін ағаларының алдына таман асырды Да: - Ал көке,</w:t>
        <w:br/>
        <w:t>алыңыздар,- деді.</w:t>
        <w:br/>
        <w:t>Көлмембет, Төлек пен Жалмырҙза табаққа қолдарын</w:t>
        <w:br/>
        <w:t>салғанда, Тәңірберген анда-санда ботқадан бір асап</w:t>
        <w:br/>
        <w:t>қойып, сосын омыртқаның қуыс-қуысында қалып қойған</w:t>
        <w:br/>
        <w:t>аз-маз еттерді кездіктің ұшымен шұқып алып ет жеу</w:t>
        <w:br/>
        <w:t>НАРКЕСКЕН: 8том «САТҚЫНДЫҚ ҚҰРБАНДАРЫ 1385</w:t>
        <w:br/>
        <w:t>- Сүлеймен қарағым, бүгін арнайы сәлем бере</w:t>
        <w:br/>
        <w:t>барып, үйден құрауыз кеттіңдер. Ертең сыбағалы</w:t>
        <w:br/>
        <w:t>малдарыңды жеп, сәскелете-ақ жолға шықсандар да</w:t>
        <w:br/>
        <w:t>болмай ма? - деді Дәрменқұл ахун.</w:t>
        <w:br/>
        <w:t>- Ахун ата, пейіліңізге көп рахмет. Қазіргі жуанның</w:t>
        <w:br/>
        <w:t>жіңішкеріп, жіңішкенің үзілер шағында қайтесіз малдың</w:t>
        <w:br/>
        <w:t>обалына қалып. Осы үйде өздеріңізбен бірге дастархандас</w:t>
        <w:br/>
        <w:t>болып отырмыз ғой. Соны бүкіл бір ауылдың сый-құрметі</w:t>
        <w:br/>
        <w:t>деп есептейік. Жолаушының мұраты - діттеген жеріне</w:t>
        <w:br/>
        <w:t>жету емес пе. Сондықтан, біз бөгелмей таңертең жолға</w:t>
        <w:br/>
        <w:t>шығайық,- деді Сүлеймен.</w:t>
        <w:br/>
        <w:t>- Балам, Алла қосса, көп ұзамай бергі бетке өткелі</w:t>
        <w:br/>
        <w:t>отырғанға ұқсайсыңдар. Бұйырған дәм-тұзды сол кезде-</w:t>
        <w:br/>
        <w:t>ақ татарсыңдар, онда, - деп, ахун да одан әріге бармады.</w:t>
        <w:br/>
        <w:t>- Әке, ас дайын болды, қолға су құямыз ба? - деді,</w:t>
        <w:br/>
        <w:t>осы кезде үйге өзімен бірге будақ-будақ бу ала кірген</w:t>
        <w:br/>
        <w:t>Баймырза. Бұл Жалмырзаның үлкен ұлы болатын.</w:t>
        <w:br/>
        <w:t>-- Беке аға, мына балаңыз ас дайын болды, қолға су</w:t>
        <w:br/>
        <w:t>құямыз ба деп тұр ғой, - деді Жалмырҙа, үйдегілердің</w:t>
        <w:br/>
        <w:t>жасы үлкені Бекарыстан биге қаран.</w:t>
        <w:br/>
        <w:t>- Қазақ: «Екі нәрсені кідіртуге болмайды» дейді. Бірі</w:t>
        <w:br/>
        <w:t>- ас, екіншісі жолаушы. Сондықтан, қолға су құйылсын.</w:t>
        <w:br/>
        <w:t>Құтпан намазын да қаза қалдырмайық, - деді би.</w:t>
      </w:r>
    </w:p>
    <w:p>
      <w:r>
        <w:t>Көп ұзамай ас келді. Ол желініп, бақилық болған</w:t>
        <w:br/>
        <w:t>ата-бабалар аруақтарына құран бағышталды. Артынша,</w:t>
        <w:br/>
        <w:t>барлығы да ертең жүретін жолаушыларға сәт сапар тілеп,</w:t>
        <w:br/>
        <w:t>үйді-үйлеріне тарасты.</w:t>
        <w:br/>
        <w:t>Ертеңіне Тілеу-Қабақтың жігіттері шұғыл аттанып</w:t>
        <w:br/>
        <w:t>кетті. Олардан соң, Есет батырдан келген құпия хатты</w:t>
        <w:br/>
        <w:t>алып ЖЖалмырза, Көлмембет пен он сегіз жасар</w:t>
        <w:br/>
        <w:t>Тәңірберген және Жолшара Байжарқынұлы Төлек батыр</w:t>
        <w:br/>
        <w:t>төртеуі жолға шықты...</w:t>
        <w:br/>
        <w:t>хе</w:t>
        <w:br/>
        <w:t>..Арқа жағы Жаманқызылдың саздақты-сортапты</w:t>
        <w:br/>
        <w:t>қызыл-қия құмы, күнгей бергі күн қақтаған қатпарлы</w:t>
        <w:br/>
        <w:t>көне тау сілемдері. Айқүш-ұйқыш керуен жолдары мен</w:t>
        <w:br/>
        <w:t>186 ісатт ПАНОВ</w:t>
        <w:br/>
        <w:t>мал шиырлап тастаған соқпақтар. Ұшы-қиыры жоқ</w:t>
        <w:br/>
        <w:t>қызғылт топырақты далалық пен сай-салалы шағын тау</w:t>
        <w:br/>
        <w:t>жоталарының астасқан алабын жапқан ақ көрпенің</w:t>
        <w:br/>
        <w:t>көбесі енді-енді ғана әр жерден сөгіле бастағандай.</w:t>
        <w:br/>
        <w:t>Өйткені, теңіз бен Әмударияның сағасынан шығысқа</w:t>
        <w:br/>
        <w:t>қарай сұғына кірген сайын, күн сәулесі көбірек түсіп, ауа</w:t>
        <w:br/>
        <w:t>райы бірте-бірте шағырмақ тартып, Жер-Ана биылғы</w:t>
        <w:br/>
        <w:t>көктемнің де жақын қалғанын сезгендей дел-сал күйге</w:t>
        <w:br/>
        <w:t>түсе емірене исініп, қысқы жамылғысынан тезірек</w:t>
        <w:br/>
        <w:t>арылуға асыққандай.</w:t>
        <w:br/>
        <w:t>Қазақ бұл өңірді Ой, Сырдан арқаға қарай Қыр деп</w:t>
        <w:br/>
        <w:t>атайды. Тіпті, бірлі-жарым жолаушылар мен керуен</w:t>
        <w:br/>
        <w:t>тартқандар да бір-бірінен жөн сұрасқанда: «Ойдан келем»,</w:t>
        <w:br/>
        <w:t>«Қырдан келеміз» деп жатады. Осындай сөздердің өзінен-</w:t>
        <w:br/>
        <w:t>ақ бірінің оңтүстіктегі елдерден, екіншілерінің арқа</w:t>
        <w:br/>
        <w:t>жақтағы ауылдардан келе жатқанын түсіне қояды. Бұл</w:t>
        <w:br/>
        <w:t>жақта рабайда бір кездесетін шыңырау құдықтар болмаса,</w:t>
        <w:br/>
        <w:t>басқа су көздерін таба алмайсың.</w:t>
        <w:br/>
        <w:t>Жалмырзалар ауылдан шыққалы бері үшінші күн</w:t>
        <w:br/>
        <w:t>басталса да, әлі бірде-бір құдық кездеспеген-ді. Су көзі</w:t>
        <w:br/>
        <w:t>жоқ мұндай аймаққа ауылдардың да қыстамайтыны</w:t>
        <w:br/>
        <w:t>белгілі. Ауылдарынан шыққалы қолайлы ықтасыны бар</w:t>
        <w:br/>
        <w:t>жерлерге қонып, қар ерітіп шөл қандырып келе жатқан</w:t>
        <w:br/>
        <w:t>бұлардың өздері әзірге онша қиындық көре қойған жоқ.</w:t>
        <w:br/>
        <w:t>Алайда, бұлар қиналмағанмен, астындағы көліктері мен</w:t>
        <w:br/>
        <w:t>қосарға алған аттарына қиын болды.</w:t>
        <w:br/>
        <w:t>Ауылдан шығардан екі күн бұрын қариялар қоярда</w:t>
        <w:br/>
        <w:t>қоймай, сол маңайдағы қарақалпақ ауылдарының</w:t>
        <w:br/>
        <w:t>бірінің жылқыларынан үш семіз қарабайыр ат алдыртып</w:t>
        <w:br/>
        <w:t>берген болатын. Өйткені, жемшөп болмаған соң, өз</w:t>
        <w:br/>
        <w:t>көліктері арық еді. Ұзақ жолға жарамай, елсіз жерде</w:t>
        <w:br/>
        <w:t>жаяу қалдырар деп қорыққан.</w:t>
        <w:br/>
        <w:t>Енді семіз аттардың тезірек жүруге де кесірі тиіп</w:t>
        <w:br/>
        <w:t>келеді. Оларға күніне бір рет қар ерітіп беру де бұлардың</w:t>
        <w:br/>
        <w:t>уақыттарын алып, әбден мазалары кете бастады. Егер</w:t>
        <w:br/>
        <w:t>бүгін құдық кездепесе, тіпті қиналатын түрлері бар.</w:t>
        <w:br/>
        <w:t>Құдай оңдап, түс әлетінде алыстан бір ауқымды</w:t>
      </w:r>
    </w:p>
    <w:p>
      <w:r>
        <w:t>134 Әбдісаттар ОСПАНОВ</w:t>
        <w:br/>
        <w:t>өмір-бақи өзіміз де, бүкіл халық та сенген адамнан</w:t>
        <w:br/>
        <w:t>безінгеніміз болмай ма? - деді.</w:t>
        <w:br/>
        <w:t>Сырлыбайды бар ынтасымн тыңдап отырған қарт би:</w:t>
        <w:br/>
        <w:t>- Уа, пірдің ұрпағы, - деп Дәрменқұлға қарады.</w:t>
        <w:br/>
        <w:t>Сосын: - «Ақыл - жастан, асыл - тастан» деген рас екен</w:t>
        <w:br/>
        <w:t>ғой. Мына Сырлыбайжан, біздің манадан бері ойланып</w:t>
        <w:br/>
        <w:t>таба алмай отырған жауабымызды бес-алты ауыз сөзбен</w:t>
        <w:br/>
        <w:t>жеткізді-ау деймін. Бұған не алып-қосарыңыз бар? - деді.</w:t>
        <w:br/>
        <w:t>- «Ағатын судың жүйесі болады, ақиқат сөздің киесі</w:t>
        <w:br/>
        <w:t>болады» деуші емес пе еді, бұрынғының би-шешендері.</w:t>
        <w:br/>
        <w:t>Сырлыбайжан шынында киелі де жүйелі сөздер айтты.</w:t>
        <w:br/>
        <w:t>Бұл айтылғандарға не алып-қосуға болады?!- деді ахун.</w:t>
        <w:br/>
        <w:t>- Ал, сендер не айтасыңдар? - деді Бекарыстан би,</w:t>
        <w:br/>
        <w:t>үнсіз тыңдап отырғандарға қарап.</w:t>
        <w:br/>
        <w:t>-“Жауап осы болсын, - деді Үмбет би.</w:t>
        <w:br/>
        <w:t>Басқа ешкім ешнәрсе дей қоймаған соң, Бекарыстан</w:t>
        <w:br/>
        <w:t>би Сүлеймендерге қарап сөйлеп кетті.</w:t>
        <w:br/>
        <w:t>- Сүлеймен қарағым, өзің менің манағы айтқаныма</w:t>
        <w:br/>
        <w:t>ренжіп қалған сияқтысың ғой. Көңіліңе алма. Көкеңнің</w:t>
        <w:br/>
        <w:t>ретсіз қалжыңы деп қабылда да, қой. Ал Есет, Әзберген,</w:t>
        <w:br/>
        <w:t>Қарағұл інілеріме мұндағы біздерден дұғай-дұғай сәлем</w:t>
        <w:br/>
        <w:t>айт. Жәкемнің қайда екенін айтқан хабары үшін мың да</w:t>
        <w:br/>
        <w:t>бір рахмет! Бізді үлкен қуанышқа кенелдірдің. Күні ертең</w:t>
        <w:br/>
        <w:t>ғана мына (Жалмырзалар батырды іздеуге шыққалы отыр</w:t>
        <w:br/>
        <w:t>еді. Енді ел кезіп сандалмайтын болды. Ал әзірге айтылар</w:t>
        <w:br/>
        <w:t>жауапты жаңа ғана Сырлыбайжан жеткізді. «Тілегі бір</w:t>
        <w:br/>
        <w:t>туыспыз ғой. Құдай қаласа, батыр қолдаса, білегіміз де</w:t>
        <w:br/>
        <w:t>қосылар» деп айтты де, батырларға. Әмударияның мұзы</w:t>
        <w:br/>
        <w:t>кеткенше Жанқожаның жауабын алып Жалмырзалар да</w:t>
        <w:br/>
        <w:t>жетер, Қоңыратқа. Біздің бар айтарымыз осы. Кісі елінде</w:t>
        <w:br/>
        <w:t>жүргенде, сақтанғанның зияны жоқ. Сондықтан, сендерге</w:t>
        <w:br/>
        <w:t>қауіп туғызбас үшін, жауап хат жазбағанымыз дұрыс</w:t>
        <w:br/>
        <w:t>болатын шығар,- деді.</w:t>
        <w:br/>
        <w:t>- Мақұл, ағалар. Жауабымызды алдық. Айтқан</w:t>
        <w:br/>
        <w:t>сәлемдеріңізді інілеріңізге түгелдей жеткіземіз. Құдай</w:t>
        <w:br/>
        <w:t>қаласа, таңертең ертерек аттанып кетсек деген ойымыз</w:t>
        <w:br/>
        <w:t>бар, - деді Сүлеймен.</w:t>
        <w:br/>
        <w:t>188 Әбдісаттар ОСПАНОВ</w:t>
        <w:br/>
        <w:t>ырымын жасап отырды. Жалмырза айналасындағыларға</w:t>
        <w:br/>
        <w:t>көз қиығын салып қойып, ботқадан анда-санда қарбытып</w:t>
        <w:br/>
        <w:t>асап алады. Бір кезде орта тұста отырған біреудің өзіне</w:t>
        <w:br/>
        <w:t>қайта-қайта ежірейіп қарай бергенін байқады.</w:t>
        <w:br/>
        <w:t>Ондайды жақтырмайтын тік мінез батыр:</w:t>
      </w:r>
    </w:p>
    <w:p>
      <w:r>
        <w:t>- Ей, жігітім! - деді, анау ежірейген көзін екінші рет</w:t>
        <w:br/>
        <w:t>қадай бергенде. - Сен маған қайта-қайта ежірейіп қарай</w:t>
        <w:br/>
        <w:t>бересің, немене, мені танып отырмысың?!- деді.</w:t>
        <w:br/>
        <w:t>- Йә, ағасы, мен сізді Жалмырзҙа деген кісі емес пе</w:t>
        <w:br/>
        <w:t>екен деп отырмын. Әлде...</w:t>
        <w:br/>
        <w:t>-“Жоқ, қателескен жоқсың. Мен Жалмырзамын.</w:t>
        <w:br/>
        <w:t>- Батыр, осыдан бірнеше жыл бұрын, мен Сыр</w:t>
        <w:br/>
        <w:t>бойына сауда жасай барған болатынмын. Сонда сіз менен</w:t>
        <w:br/>
        <w:t>алты бойдаққа балап мата сатып алған едіңіз. Бірақ,</w:t>
        <w:br/>
        <w:t>бойдақ қойларымды бермей, алдап кеткенсіз. Құдайдың</w:t>
        <w:br/>
        <w:t>екеумізді дәл осы арада кездестіргенін қарашы. Енді</w:t>
        <w:br/>
        <w:t>беретін жерге өзіңіз келдіңіз ғой, - деді әлгі жігіт,</w:t>
        <w:br/>
        <w:t>жанында отырғандарға қарап миығын тартқан күйі.</w:t>
        <w:br/>
        <w:t>- Жігітім, сенің дәмең зор екен. Елде қорада</w:t>
        <w:br/>
        <w:t>қойлары маңырап тұрғанда бермей кеткен адам, сол</w:t>
        <w:br/>
        <w:t>бойдақтарды шұбыртып айдап, сені сонша жерден әдейі</w:t>
        <w:br/>
        <w:t>іздеп келді деп отырсың ба?! Салтатты жолаушылап</w:t>
        <w:br/>
        <w:t>жүрген кісі қой айдап келді деп кім айтты, саған?!- деді</w:t>
        <w:br/>
        <w:t>Жалмырда, қабағын түйіп.</w:t>
        <w:br/>
        <w:t>- Әркім өзін өз елінде ірі санайды ғой, ағасы! - деп,</w:t>
        <w:br/>
        <w:t>анау отырған орнынан ұшып тұрып, үйден шығып кетті.</w:t>
        <w:br/>
        <w:t>Отырғандар аң-таң. Сыртта байлаулы тұрған аттары</w:t>
        <w:br/>
        <w:t>есіне түскен Жалмырза, дереу тұра беріп бата жасады да,</w:t>
        <w:br/>
        <w:t>қолын жүре сүртіп, далаға атып шықты. Көлмембет,</w:t>
        <w:br/>
        <w:t>Тәңірберген мен Төлек те соңына ілесті. Жалмырза</w:t>
        <w:br/>
        <w:t>аттардың жанына келіп бос аттарды бөлек қосарлап,</w:t>
        <w:br/>
        <w:t>тізгіндерін Көлмембетке ұстатты. Сосын беліндегі кездігін</w:t>
        <w:br/>
        <w:t>алды да, оның қырымен қылышын екі-үш рет жанып-</w:t>
        <w:br/>
        <w:t>жанып жіберіп, қайтадан қынабына салып қойды.</w:t>
        <w:br/>
        <w:t>Артынша атына қарғып мініп:</w:t>
        <w:br/>
        <w:t>- Әй, жігіттер, Алла разы болсын, әлгі менен алты</w:t>
        <w:br/>
        <w:t>бойдақ алмақ болған жігітке айтыңдаршы, қойларын</w:t>
        <w:br/>
        <w:t>НАРКЕСКЕН: Ӛ том «САТҚЫНДЫҚ ҚҮРБАНДАРЫ 139</w:t>
        <w:br/>
        <w:t>анау тұрған тастақ төбенің басына барып алып қалсын!-</w:t>
        <w:br/>
        <w:t>деп, атының басын бұра берді. Тәңірберген мен Төлек</w:t>
        <w:br/>
        <w:t>батыр оның соңына ілесуге ыңғайланды.</w:t>
        <w:br/>
        <w:t>Жалмырзаның мына сөздерінен кейін бір сойқан</w:t>
        <w:br/>
        <w:t>бола ма деп үрейленген Көлмембет би үзенгіге аяғын</w:t>
        <w:br/>
        <w:t>асығыс салып жатып:</w:t>
        <w:br/>
        <w:t>- Ағайындар, жолға бірге шыққанымыз болмаса,</w:t>
        <w:br/>
        <w:t>менің бұл әңгімеге еш қатысым жоқ. Біз Сыр бойындағы</w:t>
        <w:br/>
        <w:t>Шектілер болғанымызбен, мына екеуі Құттық деген</w:t>
        <w:br/>
        <w:t>рудан. Менің руым - Палуан. Ал мынау - Жолшара.</w:t>
        <w:br/>
        <w:t>Осыны ескеріңдер, - деді қалбалақтап.</w:t>
        <w:br/>
        <w:t>Сол кезде бұл жағымсыз сөздерді естіп қалған</w:t>
        <w:br/>
        <w:t>Жалмырғҙа батыр ашуға мініп:</w:t>
        <w:br/>
        <w:t>- Әй, би аға, сенің ата-тегіңді сұрап тұрған біреу бар</w:t>
      </w:r>
    </w:p>
    <w:p>
      <w:r>
        <w:t>ма?! Кімге жалынып жаныңды сақтан қалам деп</w:t>
        <w:br/>
        <w:t>тұрсың?! Одан да анау қосағындағы аттарды жетектеп</w:t>
        <w:br/>
        <w:t>жолға түс! - деп, атына қамшы басты. Төңірберген мен</w:t>
        <w:br/>
        <w:t>Төлек оның ізінен кетті.</w:t>
        <w:br/>
        <w:t>Бұлар кеткенде, әлгі саудагер жігіт жасы үлкендер</w:t>
        <w:br/>
        <w:t>отырған үйге барып ақсақалдарға шағымданып отыр еді.</w:t>
        <w:br/>
        <w:t>Ол да, ақсақалдар да Жалмырзаның айтқандарын түгел</w:t>
        <w:br/>
        <w:t>естіді. Сонаң соң барлығы ақылдасып, төбе басында күтіп</w:t>
        <w:br/>
        <w:t>тұрған батырға адам жіберді.</w:t>
        <w:br/>
        <w:t>ШПАабарман анадай жерге жақындап келіп:</w:t>
        <w:br/>
        <w:t>- Уа, батыр! Мені сізге ауылдың ақсақалдары</w:t>
        <w:br/>
        <w:t>жіберді. «Жолаушылап жүрген өздеріңдей жандардан</w:t>
        <w:br/>
        <w:t>ешкім ешнәрсе талап етпейді. жолынан қалмасын» деді.</w:t>
        <w:br/>
        <w:t>Жолдарыңыз болсын!- деді де, кейін қарай шаба жөнелді.</w:t>
        <w:br/>
        <w:t>Жалмырза атының басын бұрып, төбеден төмен</w:t>
        <w:br/>
        <w:t>қарай желдіртіп келіп жолға түсті. Сол бетімен анадай</w:t>
        <w:br/>
        <w:t>жерде кетіп бара жатқан Көлмембет биді қуып жетіп</w:t>
        <w:br/>
        <w:t>қатарласа берді де, қылышын бәйенегінен қарыстай</w:t>
        <w:br/>
        <w:t>суырып тұрып:</w:t>
        <w:br/>
        <w:t>- Әй, соңынан ерген жалғыз жетім бауырын аямай,</w:t>
        <w:br/>
        <w:t>өлімші етіп сабап елден қуған қақбас Палуанның ұрпағы!</w:t>
        <w:br/>
        <w:t>Сендердің жаулықтарың қандарыңа сіңіп кеткен екең ғой.</w:t>
        <w:br/>
        <w:t>Жаңа анау жерде не дедің?! Қане, енді қайталап айтшы.</w:t>
        <w:br/>
        <w:t>140 Әбдісатт; ПАНОВ</w:t>
        <w:br/>
        <w:t>Жаңағылар саған қауіп төндірсе, біз арашашы бола алмас</w:t>
        <w:br/>
        <w:t>дедің бе? Одан да, сендей сатқынның басын өз қолыммен</w:t>
        <w:br/>
        <w:t>шауып қанжығама байлап алсам дұрыс болар еді. Бірақ</w:t>
        <w:br/>
        <w:t>«Қасқыр да қастық қылмас ұяласына» деген сөз бар-ау.</w:t>
        <w:br/>
        <w:t>Палуан мен Кішкене атам ұялас болып амалым құрып тұр</w:t>
        <w:br/>
        <w:t>ғой. Әйтпесе, көрер едім әуселеңді, - деді.</w:t>
        <w:br/>
        <w:t>Көлмембет бидің қаны қашып, суыққа қатты тоңған</w:t>
        <w:br/>
        <w:t>адамдай қалш-қалш етіп үнсіз тұр. «Енді не болар екен?»</w:t>
        <w:br/>
        <w:t>дегендей, Тәңірберген мен Төлек бұларға кезек-кезек</w:t>
        <w:br/>
        <w:t>қарап, Жалмырзаның қолы қылышын суыра бастаса</w:t>
        <w:br/>
        <w:t>болды, екеуінің арасына қыстырыла қалмаққа дайын</w:t>
        <w:br/>
        <w:t>тұр. Бірақ, бірте-бірте сабасына түскен батыр қылышын</w:t>
        <w:br/>
        <w:t>кейін итеріп бәйенегін бекітті де, жолға қайта түсті.</w:t>
        <w:br/>
        <w:t>Тәңірберген омыраулап тұрған атының басын</w:t>
        <w:br/>
        <w:t>тартып Төлек пен Көлмембетті алдыға салды да, өзі</w:t>
        <w:br/>
        <w:t>соңынан жүрді. Жалмырза біраз жер үнсіз жүріп барып,</w:t>
        <w:br/>
        <w:t>тауға қарай бұрылған жаңалау соқпаққа түсті. Өйткені,</w:t>
        <w:br/>
        <w:t>келе жатқан бағытындағы жолмен әрі қарай жүрген іздер</w:t>
        <w:br/>
        <w:t>байқалмады.</w:t>
        <w:br/>
        <w:t>Оның үстіне, бағана ас берген үйдің маңына алғаш</w:t>
        <w:br/>
        <w:t>барғанда ошақ басында отырған қызметшілердің</w:t>
        <w:br/>
        <w:t>арасындағы қырықты алқымдаған жігіт ағасынан Ерлер</w:t>
        <w:br/>
        <w:t>шыңына қарай шығатын тура жолды сұрап алған</w:t>
        <w:br/>
        <w:t>болатын. Оның айтуынша, осы тұстан соқпақ айырылады</w:t>
        <w:br/>
        <w:t>деген сияқты еді. Сондықтан да, осылай қарай бұрылуға</w:t>
        <w:br/>
        <w:t>тәуекел еткен.</w:t>
      </w:r>
    </w:p>
    <w:p>
      <w:r>
        <w:t>Шамалы жүргеннен кейін, бұл соқпақпен осыдан</w:t>
        <w:br/>
        <w:t>бірнеше күн бұрын жүріп өткен шағын керуеннің іздігі</w:t>
        <w:br/>
        <w:t>байқалды. Шамасы, соңғы жауған қыламық қардан</w:t>
        <w:br/>
        <w:t>бұрын түскен із болуы керек.</w:t>
        <w:br/>
        <w:t>«Не де болса тәуекел!» деп, бұлар осы жолмен ет</w:t>
        <w:br/>
        <w:t>пісірімдей жүріп, тау сілемдерінің арасына кірді. Соқпақ</w:t>
        <w:br/>
        <w:t>ирелендеп кең аңғармен ілгері тартты. Ол бесін ауа тау</w:t>
        <w:br/>
        <w:t>арасындағы үлкен жазыққа шығарды. (Жазықтың екі</w:t>
        <w:br/>
        <w:t>жағы аласа қыраттар да, алдыңғы бағыты шетсіз-шексіз</w:t>
        <w:br/>
        <w:t>далалық тәрізді.</w:t>
        <w:br/>
        <w:t>Осы араға келгенде, Жалмырза батыр атының</w:t>
        <w:br/>
        <w:t>НАРКЕСКЕН: 8 том «САТҚЫНДЫҚ ҚҰРБАНДАРЫ 129</w:t>
        <w:br/>
        <w:t>Осы кезде астың дайын болғаны айтылып, қолға су</w:t>
        <w:br/>
        <w:t>құйылды. Дастарханмен қабаттаса қысқы соғымнан</w:t>
        <w:br/>
        <w:t>қалған сүр ет толы екі тегеш те ортаға келді. Асықпай</w:t>
        <w:br/>
        <w:t>отырып тамақтанғандар пәлендей сүбелі әңгімеге бара</w:t>
        <w:br/>
        <w:t>қоймады. Ондай салалы әңгіме айту да көңілдің хошын</w:t>
        <w:br/>
        <w:t>қажет етеді ғой. Ал бұл отырғандарда ондай көңіл-күй</w:t>
        <w:br/>
        <w:t>қайдан болсын?!</w:t>
        <w:br/>
        <w:t>Ертеңіне бесін намазын оқып болып, енді ғана тысқа</w:t>
        <w:br/>
        <w:t>шыққалы киініп бола берген Дәрменқұл, сыртта</w:t>
        <w:br/>
        <w:t>біреулердің дабырласа амандасып жатқанын естіп қалып,</w:t>
        <w:br/>
        <w:t>сәл кідірді. Сөйткенше болмай, есіктің шалғайы көтеріле</w:t>
        <w:br/>
        <w:t>бергенде үйге сумандай лап қойған бумен бірге:</w:t>
        <w:br/>
        <w:t>«Ассалаумаалайкү-ү-м!» деп, тарғылдана шыққан даусын</w:t>
        <w:br/>
        <w:t>соза амандасып, екі бүктетіле Жалмырҙа кіріп келді.</w:t>
        <w:br/>
        <w:t>Оның соңын ала тағы төрт адам кірді. Еңсегей</w:t>
        <w:br/>
        <w:t>бойлы, қақпақ жауырынды, атжақты алпамсадай бұл</w:t>
        <w:br/>
        <w:t>жігіттерді ахун түстеп тани алмады. Жалмырзадан</w:t>
        <w:br/>
        <w:t>бастап бәрі кезектесе қол беріп амандасты да, кейін</w:t>
        <w:br/>
        <w:t>шегініп босаға жаққа ұйлығысып қалып еді, Дәрменқұл:</w:t>
        <w:br/>
        <w:t>- Ал қане, інілерім, неге кідірдіңдер? Төрлетіңдер.</w:t>
        <w:br/>
        <w:t>Қозы-лақ байлайтын босағада нелерің бар? Былай</w:t>
        <w:br/>
        <w:t>шығып шешініп жайғасып отырындар. Қазақ қашан да</w:t>
        <w:br/>
        <w:t>үйінің төрін қонақ үшін бос қояды емес пе? Біз түрікпен</w:t>
        <w:br/>
        <w:t>ағайын емеспіз ғой, төріне тек өздері отыратын. Әлде, сол</w:t>
        <w:br/>
        <w:t>жақтан келген ағайынсыңдар ма? - деді, әзілге жеңдіре.</w:t>
        <w:br/>
        <w:t>- Ахун аға, әйтсе де жобаладыңыз. Бұл кісілер сол</w:t>
        <w:br/>
        <w:t>ағайындармен көршілес өзіміздің Қыр Шектілері...</w:t>
        <w:br/>
        <w:t>- Не дейді?! Шынында да жобалаған екенмін ғой...</w:t>
        <w:br/>
        <w:t>Ой, айналайындар-ай. Өзіміздің Бөлектің бөрі ұрпақтары</w:t>
        <w:br/>
        <w:t>екен ғой, - дей бергенде, сырттан Серімбет кіріп келді.</w:t>
        <w:br/>
        <w:t>Ахун баласына бұрылып: - Балам, үйге қонақ келгенін</w:t>
        <w:br/>
        <w:t>көріп тұрсың ғой, - деді.</w:t>
        <w:br/>
        <w:t>- Білем, әке. Жаңа сыртта сәлемдескенмін. Бірақ,</w:t>
        <w:br/>
        <w:t>Жалмырза ағам қимылдатпай қойды. Соның реті қалай</w:t>
        <w:br/>
        <w:t>болар екен, өзі?</w:t>
        <w:br/>
        <w:t>- Қимылдатпай қойғаны несі? Бұл қарашаңырақтың</w:t>
        <w:br/>
        <w:t>месі өзің емессің бе? Қане, шаруаларыңа кірісе бер!</w:t>
      </w:r>
    </w:p>
    <w:p>
      <w:r>
        <w:t>НАРКЕСКЕН: 8 том «САТҚЫНДЫҚ ҚҰРБАНДАРЫ 148</w:t>
        <w:br/>
        <w:t>келе жатқан биге бүгін таң атпайтындай. Ай төбеден</w:t>
        <w:br/>
        <w:t>ауғалы бері, ол шығыс жаққа қайта-қайта қарағыштай</w:t>
        <w:br/>
        <w:t>береді. Күндізгідей емес, шылбырларын үсті-үстіне тартып</w:t>
        <w:br/>
        <w:t>әбден мазасын алатын аттар, қазір Тәңірбергеннің жетегінде</w:t>
        <w:br/>
        <w:t>келе жатыр. Олар да бұрынғыдай тартыншақтауды қойып</w:t>
        <w:br/>
        <w:t>желе жортып, кейде өздерін жетекке алған жігіттің</w:t>
        <w:br/>
        <w:t>атымен қатарласып қояды.</w:t>
        <w:br/>
        <w:t>Шолпан жұлдызы туғалы да көп уақыт болған-ды.</w:t>
        <w:br/>
        <w:t>Бұлар келе жатқан жазық барған сайын еңіске ұласып</w:t>
        <w:br/>
        <w:t>және кең алапқа айналып келе жатқандай. Сәлден соң,</w:t>
        <w:br/>
        <w:t>алда бұғалық бойы озық кеткен Жалмырза батыр түн</w:t>
        <w:br/>
        <w:t>түнегінің біртіндеп түріліп келе жатқанын байқады.</w:t>
        <w:br/>
        <w:t>Мұны таң алдындағы ызғарлы суық та біртіндеп сездіре</w:t>
        <w:br/>
        <w:t>бастағандай еді.</w:t>
        <w:br/>
        <w:t>Арада шай қайнатымдай уақыт өткенде, ай сәулесі</w:t>
        <w:br/>
        <w:t>бірте-бірте әлсіреп, сол жақтарындағы алыстан мұнартқан</w:t>
        <w:br/>
        <w:t>таудың ұшар басынан асып, қызғылт-сары арайдың бірте-</w:t>
        <w:br/>
        <w:t>бірте шапағын шашып келе жатқаны анық байқалды. Сол</w:t>
        <w:br/>
        <w:t>кезде Жалмырза да жайлап атының тізгінін тартты.</w:t>
        <w:br/>
        <w:t>Арттағылар да қатарласа берді.</w:t>
        <w:br/>
        <w:t>- Ана-а-ау еңісте көрінген не нәрсе? Там ба, әлде,</w:t>
        <w:br/>
        <w:t>белгі ме? - деді батыр.</w:t>
        <w:br/>
        <w:t>Тәңірберген үзеңгіге аяқтарын тірей көтеріле беріп:</w:t>
        <w:br/>
        <w:t>- Тамнан гөрі шағындау ма, қалай өзі, - деді.</w:t>
        <w:br/>
        <w:t>- Е-е, онда құдықтың басына салынған ықпана болды</w:t>
        <w:br/>
        <w:t>ғой, шамасы. Осындай ұрымтал жерлерді қарақшылар</w:t>
        <w:br/>
        <w:t>көп паналайды. Сондықтан, барып аттарымызды Әбден</w:t>
        <w:br/>
        <w:t>қандыра суарып, былғары құтыларымызға су толтырып</w:t>
        <w:br/>
        <w:t>алайық та, бұл маңнан тезірек тайып отырайық, - деді</w:t>
        <w:br/>
        <w:t>Жаалмырза батыр.</w:t>
        <w:br/>
        <w:t>- Онда кеттік, көке!- деді Тәңірберген.</w:t>
        <w:br/>
        <w:t>- Қаруларыңды оңтайлап, сергек отырыңдар! - деп,</w:t>
        <w:br/>
        <w:t>Жалмырза атының басын қоя берді.</w:t>
        <w:br/>
        <w:t>Судың барын сезгендей, еңіске қарай құлдилай</w:t>
        <w:br/>
        <w:t>шапқан аттарының тізгіндерін тартпастан, олар әп-сәттз-</w:t>
        <w:br/>
        <w:t>ақ әлгі қарауытқан белгіге жетіп келді. Аттарынан түсе-</w:t>
        <w:br/>
        <w:t>түсе қалып, жарғақ шелекті бір аттың шылбырына байлап</w:t>
        <w:br/>
        <w:t>150 блісаттар ОСПАНОВ</w:t>
        <w:br/>
        <w:t>үй отырғалы бері жандарына желеу, малдарға ие болатын</w:t>
        <w:br/>
        <w:t>осылар. Түні бойы жақтары бір жабылмайды, аяқтары</w:t>
        <w:br/>
        <w:t>тыным таппайды. Таң атқанша тау жаңғыртып арс-арс,</w:t>
        <w:br/>
        <w:t>гүрс-гүрс үріп шығады. Қотан күзетеді, күндіз осылай</w:t>
        <w:br/>
        <w:t>мал қайыруға көмектеседі. Бұлардың даусынан-ақ</w:t>
        <w:br/>
        <w:t>қорқатын болулары керек, бұл маңайға әлі бір де бір</w:t>
        <w:br/>
        <w:t>қорқау, не ұры-қары жолаған емес.</w:t>
      </w:r>
    </w:p>
    <w:p>
      <w:r>
        <w:t>Бәрінен бұрын, бұлардың Сыр бойынан осы араға</w:t>
        <w:br/>
        <w:t>жеткенше жасаған ерліктерінде есеп жоқ. Әсіресе, талай</w:t>
        <w:br/>
        <w:t>ақтүтек борандарда малды шашау шығармай күзетті.</w:t>
        <w:br/>
        <w:t>Сілелері құрып, сілікпесі шыққанша арпалысып бақты.</w:t>
        <w:br/>
        <w:t>"Жолдан да адастырмады.</w:t>
        <w:br/>
        <w:t>«Иесін ешқашан сатпайтын, өзі ас ішкен отбасына</w:t>
        <w:br/>
        <w:t>өле-өлгенше адал қызмет ететін ат пен ит қана екеніне</w:t>
        <w:br/>
        <w:t>батырдың көзін жеткізген мына Көкешкі мен осы қос</w:t>
        <w:br/>
        <w:t>төбет. Кейбір адамдар итке «айнала алады». Ал ат пен ит</w:t>
        <w:br/>
        <w:t>адам түріне ене алмаса да адамнан бетер арлы, намысты</w:t>
        <w:br/>
        <w:t>бола алады екен.</w:t>
        <w:br/>
        <w:t>Қанша жыл бойы күн-түн қатып тақымына басқан,</w:t>
        <w:br/>
        <w:t>қос қанатындай болған Ақтабан мен Кеңқолтық, оның</w:t>
        <w:br/>
        <w:t>алдындағы Құдайберген торы сияқты тұлпарлары кешегі</w:t>
        <w:br/>
        <w:t>қанды қырғын кезінде сан рет жарақаттанып жатса да,</w:t>
        <w:br/>
        <w:t>иесін жау қолына тастамады. Қолтығына сүйеніп, ақырғы</w:t>
        <w:br/>
        <w:t>демі біткелі, жүрегі тоқтағалы тұрғанның өзінде мені</w:t>
        <w:br/>
        <w:t>қалың қамыс арасына алып қашып аман құтқарған</w:t>
        <w:br/>
        <w:t>Аққтабан мен ізіне түскен қуғыншыларға қарасын</w:t>
        <w:br/>
        <w:t>көрсетпей кеткен мына Көкешкі артық емес пе, кейбір</w:t>
        <w:br/>
        <w:t>сатқындардан?!» деп қойды батыр, іштей.</w:t>
        <w:br/>
        <w:t>Иесінің келе жатқанын көріп қос құлағын қайшылап,</w:t>
        <w:br/>
        <w:t>оқыранып тұрған Көкешкінің үстіне әбден жайғасқанша</w:t>
        <w:br/>
        <w:t>батырдың жадына оралған ойлар осылар еді. Ол осы бір</w:t>
        <w:br/>
        <w:t>жанын күнде жегідей жейтін ауыр ойлардан арылғысы</w:t>
        <w:br/>
        <w:t>келгендей, батыр атын сипай қамшылады. Көкешікі аяғын</w:t>
        <w:br/>
        <w:t>алшаңдай басып желе жөнелді. Бүл кезде Жолшы әудем</w:t>
        <w:br/>
        <w:t>жерге барып қалған еді. «Ит балаға үйір» дегендей, оның</w:t>
        <w:br/>
        <w:t>соңына ерген қос төбет те бүлкілге басып барады.</w:t>
        <w:br/>
        <w:t>Әкелі-балалы екеуі өріске жетіп, сай-сайды қуалап</w:t>
        <w:br/>
        <w:t>НАРКЕСКЕН: 3 том «САТҚЫНДЫҚ ҚҰРБАНДАРЫ 145</w:t>
        <w:br/>
        <w:t>жаққа ұшып кетті. Әлгі оңбай құласа керек, көпке дейін</w:t>
        <w:br/>
        <w:t>сол орнынан тұра алмай жатты.</w:t>
        <w:br/>
        <w:t>Жалмырза тағы да атының тізгінін қоя берді. Еті</w:t>
        <w:br/>
        <w:t>қызып алған жануар арықтығына, тіпті бірнеше күн жол</w:t>
        <w:br/>
        <w:t>жүріп шаршағанына қарамай, есік пен төрдей керіліп</w:t>
        <w:br/>
        <w:t>көсіле шапты. Ол көзді ашып-жұмғанша алдындағы</w:t>
        <w:br/>
        <w:t>Тәңірбергеннің астындағы тобы кішілеу болғанмен</w:t>
        <w:br/>
        <w:t>арындай ағызып келе жатқан торытөбелімен құйрық</w:t>
        <w:br/>
        <w:t>теңестіріп қалды.</w:t>
        <w:br/>
        <w:t>Арттағы қуғыншылар атына оқ тиіп оңбай құлаған</w:t>
        <w:br/>
        <w:t>адамның жанына келіп жерге түсе-түсе қалып, оны басқа</w:t>
        <w:br/>
        <w:t>атқа мінгізіп, қасына екі аттыны қосын кейін қарай</w:t>
        <w:br/>
        <w:t>қайтарып, қалғандары улап-шулап тағы бұлардың соңына</w:t>
        <w:br/>
        <w:t>түсті. Ол кезде бұл үшеуі біраз жер ұзап кетіп еді. Әйтсе</w:t>
        <w:br/>
        <w:t>де, астындағы аттары барған сайын шабандап сыр алдыра</w:t>
        <w:br/>
        <w:t>бастады. Артағылардың бір-екеуі жақындай берді.</w:t>
        <w:br/>
        <w:t>Соны байқаған Жалмырзҙа:</w:t>
        <w:br/>
        <w:t>- Тәңірберген! Енді анау алдында дараланып келе</w:t>
        <w:br/>
        <w:t>жатқан теңбілкөкті сен тезірек қарауылға ал. Өйткені,</w:t>
      </w:r>
    </w:p>
    <w:p>
      <w:r>
        <w:t>қуғыншылар қару қылатын тек бір-ақ адам екен деп</w:t>
        <w:br/>
        <w:t>ойлап қалмасын. Үстіндегі адамды емес, астындағы атын</w:t>
        <w:br/>
        <w:t>көзде. Бол, тез ат! - деп, өзі астындағы атын сипай</w:t>
        <w:br/>
        <w:t>қамшылан оза берді.</w:t>
        <w:br/>
        <w:t>Жігіт сол қолымен атының басын шірене тартып, оң</w:t>
        <w:br/>
        <w:t>қолымен иығындағы мылтығын алды. Атының басын сол</w:t>
        <w:br/>
        <w:t>қапталға бұра бергенде, көкішулан қарабайырды көсілтіп</w:t>
        <w:br/>
        <w:t>келе жатқан қуғыншыны көрді. Оның артында оқ жетер</w:t>
        <w:br/>
        <w:t>жерде тағы біреуі қайқы қылышын басынан асыра</w:t>
        <w:br/>
        <w:t>көтеріп, ойқастатып келеді екен. Екеуінің қабаттаса</w:t>
        <w:br/>
        <w:t>бергенін қас-қағымдай күткен Тәңірберген, демін ішіне</w:t>
        <w:br/>
        <w:t>тарта беріп гүрс еткізді. Арқырай кісінеген аттың даусы</w:t>
        <w:br/>
        <w:t>мен шыңғырған адам даусы қатар шықты.</w:t>
        <w:br/>
        <w:t>Мылтықтан бұрқ еткен түтін сейіле бастағанда, ол</w:t>
        <w:br/>
        <w:t>көкшуланның бір жақта тыпырлап жатқанын, үстіндегі</w:t>
        <w:br/>
        <w:t>адамның екінші жақта домаланып қалғанын және</w:t>
        <w:br/>
        <w:t>артындағы қылыштының атынан түсе бергенін көрді.</w:t>
        <w:br/>
        <w:t>Одан әрі кідіруге болмайтынын білген ол, тебініп қалды.</w:t>
        <w:br/>
        <w:t>НАРКЕСКЕН: 8 том «САТҚЫНДЫҚ ҚҰРБАНДАРЫ 141</w:t>
        <w:br/>
        <w:t>тізгінін тартты. Сосын жан-жағына жіті көз тастап</w:t>
        <w:br/>
        <w:t>қойып, ойланыңқырап тұрды да:</w:t>
        <w:br/>
        <w:t>- Тәңірберген, сен Төлек екеуің анау батыс бетті</w:t>
        <w:br/>
        <w:t>байқап көріңдерші, мен тығыс жаққа барып қайтайын.”</w:t>
        <w:br/>
        <w:t>Егер бұл маңда біршама уақыт демалып, ат тынықтырып</w:t>
        <w:br/>
        <w:t>алатын ыңғайлы жер болса кідірейік. Енді бұдан былай</w:t>
        <w:br/>
        <w:t>айдың жарығымен түнде жүрмесек болмайды. Өйткені,</w:t>
        <w:br/>
        <w:t>қарақшылар тау арасындағы сайларды паналайды. Кім</w:t>
        <w:br/>
        <w:t>біледі, олардың қай жағымыздан шыға келерін. Олар</w:t>
        <w:br/>
        <w:t>көбіне күндіз тастарды тасалап келіп, тұтқиылдан</w:t>
        <w:br/>
        <w:t>шабуылдайды деп естігем...</w:t>
        <w:br/>
        <w:t>- Мақұл, көке. Қазір тез барып қайтамыз, - деді де,</w:t>
        <w:br/>
        <w:t>Тәңірберген шоқыта жөнелді. Төлек те соңынан ерді.</w:t>
        <w:br/>
        <w:t>- Сіз осы арада жан-жаққа көз салып тұра тұрыңыз,</w:t>
        <w:br/>
        <w:t>- деді Жалмырза, Көлмембетке жақтырмаған кейіппен.</w:t>
        <w:br/>
        <w:t>Сөйтті де, өзі шығысты бетке алды.</w:t>
        <w:br/>
        <w:t>Көлмембет: «Осы жолға неге шыға қалып едім?!»</w:t>
        <w:br/>
        <w:t>деп, пүшәйман болған баладай жан-жағына алақтаған</w:t>
        <w:br/>
        <w:t>күйі қала берді. Бір жағынан, бағанағы ауылда андамай</w:t>
        <w:br/>
        <w:t>сөйлегеніне өкінсе, екінші жағынан, дәл қазір тұс-тұстан</w:t>
        <w:br/>
        <w:t>қарақшылар қамап қалатындай көрініп, тұлабойын үрей</w:t>
        <w:br/>
        <w:t>билеп, қалш-қалш ете бастады. Бірақ, бұл қорқыныш</w:t>
        <w:br/>
        <w:t>сезімі ұзаққа бармады. Өйткені, Жалмырза тез қайтып</w:t>
        <w:br/>
        <w:t>келді. Іле-шала Тәңірбергендер де оралды.</w:t>
        <w:br/>
        <w:t>- Ал, неболды? - деді батыр, оларға қарап.</w:t>
        <w:br/>
        <w:t>- Біз барған жақта терең сай бар екен. Бірақ, оған</w:t>
        <w:br/>
        <w:t>түсетін соқпақ жоқ,- деді Тәңірберген.</w:t>
        <w:br/>
        <w:t>- Онда менің ізіме еріңдер! - деді Жалмырҙа.</w:t>
        <w:br/>
        <w:t>Ол әудем жер жүріл барды да, көзден ғайып болды.</w:t>
        <w:br/>
        <w:t>Артынша қуып жеткен бұлар, жарды қуалай қиялап</w:t>
      </w:r>
    </w:p>
    <w:p>
      <w:r>
        <w:t>төменге түсетін жолмен кетін бара жатқан батырды</w:t>
        <w:br/>
        <w:t>көрді. Үшеуі де сол соқпаққа бұрылды. Енді бір</w:t>
        <w:br/>
        <w:t>қарағанда, Жалмырза анадай жерде атынан түсіп жатыр</w:t>
        <w:br/>
        <w:t>екен. Әңе-міне дегенше, бұлар да жетті. Таяқ тастам</w:t>
        <w:br/>
        <w:t>жерде мөлдірей аққан бұлақ көзі көрінді.</w:t>
        <w:br/>
        <w:t>Жолаушылар аттарын қаңтарып тастап, бөктеріп</w:t>
        <w:br/>
        <w:t>алған жабуларды үй орнындай қарсыз алаңқайға төсеніші</w:t>
        <w:br/>
        <w:t>156 Әбдісаттар ОСПАНОВ</w:t>
        <w:br/>
        <w:t>білдірмей, босқан елмен бірге осы жаққа да келді ме деп</w:t>
        <w:br/>
        <w:t>қорқамын. Мүмкін, мен қателесетін шығармын. Бірақ,</w:t>
        <w:br/>
        <w:t>өзім бұрыннан-ақ ұнатпайтын кейбір адамдар қазір де</w:t>
        <w:br/>
        <w:t>ортамызда жүрген сияқты. Сырты жылтыр, сөздері</w:t>
        <w:br/>
        <w:t>жылмаң сондайларды көргенде, әте қатты сейзіктенем, -</w:t>
        <w:br/>
        <w:t>деп, енді сөзге Жалмырда батыр араласты.</w:t>
        <w:br/>
        <w:t>- «Күмән иманнан айырады» деген. Әйтсе де,</w:t>
        <w:br/>
        <w:t>өздерін кеуірлерге сенімдірек көрсетіп, кейін шен-</w:t>
        <w:br/>
        <w:t>шекпен алу үшін кейбір жексұрындар, тіпті қыстағы жол</w:t>
        <w:br/>
        <w:t>азабынан да қорықпай, қолбасшыларды көзден таса</w:t>
        <w:br/>
        <w:t>қылмай кейін ұстап беру үшін, әдейі көшке еріп</w:t>
        <w:br/>
        <w:t>жүрулері де мүмкін, - деді Көлмембет. - Кейбіреулерінің</w:t>
        <w:br/>
        <w:t>қылықтары мен сөздері маған да ұнамайды.</w:t>
        <w:br/>
        <w:t>- Кім біледі, бәрі де мүмкін, - деді, мынадай</w:t>
        <w:br/>
        <w:t>сөздерді естіп, ойланып қалған батыр.</w:t>
        <w:br/>
        <w:t>- Айтпақшы, ең басты жаңалықты айтуды ұмытып</w:t>
        <w:br/>
        <w:t>барамыз ғой... - деді Жалмыраӛа, Есеттің хаты есіне түсіп.</w:t>
        <w:br/>
        <w:t>- Е-е, соны айтсаңшы одан да. Жылпостар мен сол</w:t>
        <w:br/>
        <w:t>сатқындардың таусылмас жырларын қайта-қайта жырлай</w:t>
        <w:br/>
        <w:t>беріп қайтеміз. Олардың қылығы мен былығы таусыла ма,</w:t>
        <w:br/>
        <w:t>- деді би.</w:t>
        <w:br/>
        <w:t>- Көке, біз не болса да осылай қарай шығып, біраз</w:t>
        <w:br/>
        <w:t>жерді барлап қайтайық, мүмкін сіздерді көрген-</w:t>
        <w:br/>
        <w:t>білгендер табылып қалар | деп отырғанымызда,</w:t>
        <w:br/>
        <w:t>Қоңыраттан арнайы шабармандар келді...</w:t>
        <w:br/>
        <w:t>- Қоңыраттан?!</w:t>
        <w:br/>
        <w:t>- Иә, Қоңыраттан, - деді Жалмырза.</w:t>
        <w:br/>
        <w:t>- Ол жаққа өтіп кеткендер бар ма еді?</w:t>
        <w:br/>
        <w:t>- Бізден жоқ. Шабармандар Көтібардың Есеті мен</w:t>
        <w:br/>
        <w:t>Қарағұл, Әзбергендерден келді.</w:t>
        <w:br/>
        <w:t>- Олар Қоңыратта ма екен?!</w:t>
        <w:br/>
        <w:t>- Шабармандарды арнайы басқарып келген Сүлеймен</w:t>
        <w:br/>
        <w:t>Есетұлының айтуына қарағанда, екі мыңға жуық түтін</w:t>
        <w:br/>
        <w:t>Қыр Шектілері де біз кеткеннен кейін, шамасы оншақты</w:t>
        <w:br/>
        <w:t>күн өткен соң болуы керек, Үстіртпен айналып көшіп</w:t>
        <w:br/>
        <w:t>келіпті. Әзірге Қоңыраттың. сыртындағы. далалықта</w:t>
        <w:br/>
        <w:t>отырған көрінеді...</w:t>
      </w:r>
    </w:p>
    <w:p>
      <w:r>
        <w:t>182 Әбдісаттар ОСПАНОВ</w:t>
        <w:br/>
        <w:t>жүгіре берді. Аяғы аннан-саннан бір тиеді. Арттағы үшеуі</w:t>
        <w:br/>
        <w:t>де жерге түсіп, аттарын жетекке алды.</w:t>
        <w:br/>
        <w:t>«Көкелеген» таныс дауысты естіген кезде, қарт батыр</w:t>
        <w:br/>
        <w:t>өзінің аттан қалай секіріп түскенін де байқамады. Сөйтіп,</w:t>
        <w:br/>
        <w:t>айбалтасын жерге тіреген күйі тізерлеп отыра кетті.</w:t>
        <w:br/>
        <w:t>Қарсы алдында өзіне қарай емпеңдей жүгіріп келе</w:t>
        <w:br/>
        <w:t>жатқан еңгезердей Жалмырзасын көргенде, Жанқожа</w:t>
        <w:br/>
        <w:t>бүкіл дүние астан-кестен болғандай қүй кешті. Қос</w:t>
        <w:br/>
        <w:t>жанарын сағыныштың ыстық жасы жуды. Анадай жерде</w:t>
        <w:br/>
        <w:t>ат үстінде аң-таң боп тұрған Жолшы жақындай берген</w:t>
        <w:br/>
        <w:t>Жалмырҙяаны бірден танып, атынан домалан түскен бойы:</w:t>
        <w:br/>
        <w:t>«Көке! Көке! Жалмыш көке!» деп, оған қарай құстай ұшты.</w:t>
        <w:br/>
        <w:t>Ол кішкентай кезінде Жалмырзаны осылай атайтын.</w:t>
        <w:br/>
        <w:t>Бірақ, көкесі оны аңғармады. Ол тек қарсы алдында</w:t>
        <w:br/>
        <w:t>тізерлеп отыра қалып көз жасына ерік берген әрі ағасы,</w:t>
        <w:br/>
        <w:t>әрі әкесі болған қарт батырдан басқа ешкімді көрмеді.</w:t>
        <w:br/>
        <w:t>Аяқтарын әр жерден бір басып, екпіндеп келген бойы</w:t>
        <w:br/>
        <w:t>өзін құшақтай алған Жалмырзаны кең кеудесіне қысқан</w:t>
        <w:br/>
        <w:t>Жанқожа қарлыққан дауыспен:</w:t>
        <w:br/>
        <w:t>- Ізіме ерген құлыным-ау, бар екенсің ғой. Неғып</w:t>
        <w:br/>
        <w:t>келмей жатыр, тірі болса осы уақытқа дейін бір келер еді-</w:t>
        <w:br/>
        <w:t>ау деп, екі көзім төрт болды ғой. Тірі екенсің ғой,</w:t>
        <w:br/>
        <w:t>құлыным. Бозқасқа! Бозқасқа! - деп, дауыстап жылап</w:t>
        <w:br/>
        <w:t>жіберді. Бүкіл денесі селкілдеп кетті.</w:t>
        <w:br/>
        <w:t>- Таптым-ау, әйтеуір... - деп, Жалмырза да көз</w:t>
        <w:br/>
        <w:t>жасына ерік берді.</w:t>
        <w:br/>
        <w:t>Сол сәтте ту сыртынан құшақтай алып, жармаса</w:t>
        <w:br/>
        <w:t>кеткен баланың мұздай саусақтары мойнына тигенде,</w:t>
        <w:br/>
        <w:t>Жаалмырза жалт қарады. Бір жылап, бір күліп,</w:t>
        <w:br/>
        <w:t>мойнынан тас қып құшақтап алған Жолшыны көріп, оң</w:t>
        <w:br/>
        <w:t>қолымен оны да бауырына басты да:</w:t>
        <w:br/>
        <w:t>-Жолашарым, менің кішкентай ғана Жолашарым!-</w:t>
        <w:br/>
        <w:t>деп, баланың суықтан тобарсып жарылып кеткен бетінен</w:t>
        <w:br/>
        <w:t>сүйді. Жалмырза оны «Жолашарым» деп еркелететін.</w:t>
        <w:br/>
        <w:t>Осы сәтте Көлмембет, Төлек пен Тәңірберген де жетті.</w:t>
        <w:br/>
        <w:t>- Әулием-ау, таптық қой өзіңді, - деп, би де</w:t>
        <w:br/>
        <w:t>батырдың қолынан алды. Сосын Жалмырза екеуі оны</w:t>
        <w:br/>
        <w:t>НАРКЕСКЕН: 8 том «САТҚЫНДЫ. РБ. Ы 151</w:t>
        <w:br/>
        <w:t>шашырап кеткен қой-ешкілерді қайырмалап үйге қайтуға</w:t>
        <w:br/>
        <w:t>бейімделгенде, күн де батыс жақтағы аласа дөңнен асып,</w:t>
        <w:br/>
        <w:t>ұясына жақындап қалып еді.</w:t>
        <w:br/>
        <w:t>Осы кезде шың басына көз салған батыр, бір-бірін</w:t>
        <w:br/>
        <w:t>қуалай жөңкілген түйдек-түйдек бұлттарды көрді. Батып</w:t>
        <w:br/>
        <w:t>бара жатқан күн жағы қызғылт-қоңыр түске боялып,</w:t>
        <w:br/>
        <w:t>шығыс жағы түтілген жүндей қопси жылжыған бұлттар</w:t>
      </w:r>
    </w:p>
    <w:p>
      <w:r>
        <w:t>барған сайын қоюлана берді.</w:t>
        <w:br/>
        <w:t>- Балам-ай, күн бұзылатын сияқты. Малды тез айда.</w:t>
        <w:br/>
        <w:t>Жарық барда тезірек қораға қамап алайық, - деп, батыр</w:t>
        <w:br/>
        <w:t>Көкешкіні қақпайлай беріп еді, мал соңында қаннен-</w:t>
        <w:br/>
        <w:t>қаперсіз келе жатқан Жолшы:</w:t>
        <w:br/>
        <w:t>- Әке! Жол жаққа қараңызшы, бірнеше ат жетектеген</w:t>
        <w:br/>
        <w:t>төрт салтатты келе жатыр, - деді, даусын көтеріңкіреп.</w:t>
        <w:br/>
        <w:t>«Қане!» деп, тоқтай қалған Жанқожа аңғардың арқа</w:t>
        <w:br/>
        <w:t>тұсына қарады. Сөйткенше болмай, Жолшы:</w:t>
        <w:br/>
        <w:t>-- Әке, олар үйге қарай жүрмей, осылай бұрылды ғой.</w:t>
        <w:br/>
        <w:t>Иықтарына асынған мылтықтары бар. Барымташылар</w:t>
        <w:br/>
        <w:t>емес пе екен?!- деді.</w:t>
        <w:br/>
        <w:t>- Қой, қайдағыны айтпай. Кім болса да, тәуекел.</w:t>
        <w:br/>
        <w:t>Сен малды үйге қарай айдай бер. Мен алдарынан</w:t>
        <w:br/>
        <w:t>шығайын, - деп, батыр мана белдігіне қыстыра салған</w:t>
        <w:br/>
        <w:t>айбалтасын қолына алды.</w:t>
        <w:br/>
        <w:t>Жолшы үсті-үстіне «ыриттап» жандықтарды үйге</w:t>
        <w:br/>
        <w:t>қарай қуалай жөнелді. Мойнақ пен Бөрібасар арсылдаған</w:t>
        <w:br/>
        <w:t>бойы жолаушыларға қарай шауып кетті.</w:t>
        <w:br/>
        <w:t>«Бұлар кімдер болды екен?!» деп, батыр Көкешкіні</w:t>
        <w:br/>
        <w:t>тебініп қалып, оларға қарсы жүрді. Айбалтасының бауын</w:t>
        <w:br/>
        <w:t>білегінен өткізіп, алдына кесе-көлденең ұстап ыңғайланып</w:t>
        <w:br/>
        <w:t>келеді, Жолаушылар жүз елу қадамдай жақындағанда, ол:</w:t>
        <w:br/>
        <w:t>- Кім болсаңдар да тоқтаңдар, қане!- деді айқайлап.</w:t>
        <w:br/>
        <w:t>Сол кезде ағасын даусынан танып қалған Жалмырза</w:t>
        <w:br/>
        <w:t>да айқайға басты.</w:t>
        <w:br/>
        <w:t>- Көке! Көке! Таптым-ау, әйтеуір өздеріңді! Көке,</w:t>
        <w:br/>
        <w:t>бұл мен ғой, Жалмырзамын!</w:t>
        <w:br/>
        <w:t>Одан әріге шамасы келмей, ол атынан сыпырылып</w:t>
        <w:br/>
        <w:t>түскен бойы, ордаң-ордаң етіп, ағасына қарай жас балаша</w:t>
        <w:br/>
        <w:t>146 Әбдісаттар ОСПАНОВ</w:t>
        <w:br/>
        <w:t>Торытөбел атылып түсіп, арындай жөнелді.</w:t>
        <w:br/>
        <w:t>Алдыңғы жаққа көз салған Тәңірберген, Жалмырза</w:t>
        <w:br/>
        <w:t>мен Көлмембеттің әудем жерде құйрық теңестіріп желіп,</w:t>
        <w:br/>
        <w:t>арттарына қайтя-өайта қарағыштап бара жатқанын</w:t>
        <w:br/>
        <w:t>көрді. Мұның қайтадан атына қамшы басқанын және</w:t>
        <w:br/>
        <w:t>артатғы қуғыншылардың тағы да шоғырланып қалғанын</w:t>
        <w:br/>
        <w:t>көрген Төлек те көп ұзамай тізгінін тартты.</w:t>
        <w:br/>
        <w:t>Әдегенше қуып жеткен бұған:</w:t>
        <w:br/>
        <w:t>-“Жарайсың, інім! Жігіттің жігіттігі мен батырлығы</w:t>
        <w:br/>
        <w:t>шайқаста білінеді. Кім екеніңді көрсеттің, сен. Әрқашан</w:t>
        <w:br/>
        <w:t>осындай батыл бол. Ағам мені жалғыз тастап кетті деме.</w:t>
        <w:br/>
        <w:t>Болашақ жауынгер тек осылай сыналады. Мен сенің әрбір</w:t>
        <w:br/>
        <w:t>қимылыңды бақылап тұрдым. Егер сен әлсіздік танытсаң,</w:t>
        <w:br/>
        <w:t>жауың өзіңді жазалайды. Осыны естен шығармаған адам</w:t>
      </w:r>
    </w:p>
    <w:p>
      <w:r>
        <w:t>ғана халқына қорған бола алады. Мені де алғашында</w:t>
        <w:br/>
        <w:t>осылай сынаған. Сондай сынақтан бүгін сен мүдірмей</w:t>
        <w:br/>
        <w:t>өттің, бауырым! Енді олар бізге беттей алмайды. Қане,</w:t>
        <w:br/>
        <w:t>алдыма түс! Ағаларымызды қуып жетейік, - деді Төлек.</w:t>
        <w:br/>
        <w:t>Бұлар көп ұзамай алда бара жатқан Жалмырзҙаларға</w:t>
        <w:br/>
        <w:t>қосылды.</w:t>
        <w:br/>
        <w:t>- Батыр екенсің, балам! - деді би.</w:t>
        <w:br/>
        <w:t>- Рахмет! - деді Төңірберген, өзіне-өзі риза</w:t>
        <w:br/>
        <w:t>болғандай.</w:t>
        <w:br/>
        <w:t>Сосын бір нәрсе есіне түскендей бұрылып артына</w:t>
        <w:br/>
        <w:t>қарады. Артжақта құлаған екінші адамын біреуінің</w:t>
        <w:br/>
        <w:t>алдына өңгеріп алған қуғыншылар тобы келген іздерімен</w:t>
        <w:br/>
        <w:t>кейін қарай кетіп барады екен. Шамасы, атына оқ тиген</w:t>
        <w:br/>
        <w:t>екіншісі аттан шаншыла құлап, мойны қайырылып</w:t>
        <w:br/>
        <w:t>өлген болуы керек, оның төмен салбыраған басы салақтай</w:t>
        <w:br/>
        <w:t>бұлғаңдап бара жатты...</w:t>
        <w:br/>
        <w:t>Қуғыншылардан құтылған Жалмырзаның шағын</w:t>
        <w:br/>
        <w:t>тобы сол түні қонған жерінде аттарын түгел ауыстырып,</w:t>
        <w:br/>
        <w:t>қосарға алған бедеулерге мінген болатын. Өйткені, бес</w:t>
        <w:br/>
        <w:t>күндей жолда тынымсыз жортқан тұлпарлар «арам</w:t>
        <w:br/>
        <w:t>майларынан» арылып, бәйгеге қосатын саңлақтардай-ақ</w:t>
        <w:br/>
        <w:t>бауырларынан жарап қалған еді. Мұндай тың аттарға</w:t>
        <w:br/>
        <w:t>мініп сенімді, жайлы отыру бұларға да теріс болмады.</w:t>
        <w:br/>
        <w:t>НАРКЕСКЕН: 8 том «САТҚЫНДЫҚ ҚҰРБАНДАРЫ 149</w:t>
        <w:br/>
        <w:t>әкеліп, қойын-қонышқа сумандай кіріп, үйден жаңа ғана</w:t>
        <w:br/>
        <w:t>шыққан жылы денені тітіркендіріп жібергендей болды.</w:t>
        <w:br/>
        <w:t>- Жолшыжан, жылы киімдеріңді кидің бе, балам?</w:t>
        <w:br/>
        <w:t>Дала өте ызғарлы екен. Тоңып қаларсың, - деді батыр, .</w:t>
        <w:br/>
        <w:t>баласының басынан аяғына дейін барлай қарап.</w:t>
        <w:br/>
        <w:t>- Иә, әке, кидім. Тоңбаймын, - деді Жолшы, өзінің</w:t>
        <w:br/>
        <w:t>анадай жердегі жерқазыққа байлаулы тұрған атына</w:t>
        <w:br/>
        <w:t>қарай жүгіріп бара жатып.</w:t>
        <w:br/>
        <w:t>Батыр да адымдай басып, оның артынан жүрді.</w:t>
        <w:br/>
        <w:t>Күнде дәл осы кезде әкелі-балалы екеуі аттарына мініп,</w:t>
        <w:br/>
        <w:t>бір айдан астам уақыттан бері өздері салып алған соқпаққа</w:t>
        <w:br/>
        <w:t>түседі де, желдіртіп отырып шыңның күнгей баурайында</w:t>
        <w:br/>
        <w:t>шашырай жайылып жататын малдарына барады.</w:t>
        <w:br/>
        <w:t>Мал дегенде, сиырлары мен қой-ешкілерін елде</w:t>
        <w:br/>
        <w:t>қалдырып, өздерімен бірге ала келген аяқты түліктерінен</w:t>
        <w:br/>
        <w:t>оншақты жылқы мен көші-қонға қажет төрт-бес түйесін</w:t>
        <w:br/>
        <w:t>ғана алып қалып, артықтарын жақында ғана осы</w:t>
        <w:br/>
        <w:t>маңдағы Адайларға отыз шақты жандыққа айырбастап</w:t>
        <w:br/>
        <w:t>жіберген болатын.</w:t>
        <w:br/>
        <w:t>Жылқы-түйесі мен қой-ешкісі аралас жайылатын</w:t>
        <w:br/>
        <w:t>осы азғантай ғана малын бесін ауа барып түгелдеп, біраз</w:t>
        <w:br/>
        <w:t>бақылап жүріп, кеш түсе үйге айдап қайтуды күнделікті</w:t>
        <w:br/>
        <w:t>әдетке айналдырған. Бұрынғыдай бас ауыртатын басқа</w:t>
        <w:br/>
        <w:t>ешқандай шаруалар жоқ. )</w:t>
      </w:r>
    </w:p>
    <w:p>
      <w:r>
        <w:t>Сондықтан, баласымен екеуінің бар ермегі, күнделікті</w:t>
        <w:br/>
        <w:t>тірлігі осы азғантай ғана малы. Бұл отбасында осы</w:t>
        <w:br/>
        <w:t>малдарға жауапты тағы екі тірі жанды бар. Олар -</w:t>
        <w:br/>
        <w:t>тайыншадай-тайыншадай Мойнақ пен Бөрібасар.</w:t>
        <w:br/>
        <w:t>Қос төбет қазір де иелерінің әдеттегідей аттарына</w:t>
        <w:br/>
        <w:t>жақындағандарын көріп, «күн көзіне қыздырынып енді</w:t>
        <w:br/>
        <w:t>ғана рахатқа бөленіп жатқан жылы орнымыздан тағы да</w:t>
        <w:br/>
        <w:t>қозғадындар-ау» дегендей еріншектене тұрып, керіліп-</w:t>
        <w:br/>
        <w:t>созылып, шолақ құйрықтарын шошаңдата қозғап, кесік</w:t>
        <w:br/>
        <w:t>құлақты қауғадай-қауғадай бастарын бір-екі шайқан-</w:t>
        <w:br/>
        <w:t>шайқап қойып жандарына келді. Бұлардың да күндегі</w:t>
        <w:br/>
        <w:t>әдеттері осы. Бұл қылықтарынан бір таңған емес.</w:t>
        <w:br/>
        <w:t>Әйтсе де, иелері бұларға дән разы. Өйткені, жалғыз</w:t>
        <w:br/>
        <w:t>148 Әбдісаттар ОСПАНОВ</w:t>
        <w:br/>
        <w:t>Жасы елуді әлдеқашан алқымдаған үй иесінің есімі</w:t>
        <w:br/>
        <w:t>Бисенғали, руы Адай екен. Ата-бабалары ілгері заманда бір</w:t>
        <w:br/>
        <w:t>себептермен қоныс аударып, осы жаққа келген көрінеді.</w:t>
        <w:br/>
        <w:t>Солардан қалған ұрпақтан осы таудың маңайында бірнеше</w:t>
        <w:br/>
        <w:t>ауыл болып қыста құдықтарды жағалап, жазда бұлақ-</w:t>
        <w:br/>
        <w:t>бастауларды сағалап, көшіп-қонып жүреді екен.</w:t>
        <w:br/>
        <w:t>ЖЖалмырза «жоқ іздеп жүрген жолаушылар едік»</w:t>
        <w:br/>
        <w:t>дегеннен кейін-ақ, Бисенғали аржағын қазбаламай, өзі</w:t>
        <w:br/>
        <w:t>көрген осы оқиғаны айта бастағанда қуанып кетіп, кімді</w:t>
        <w:br/>
        <w:t>іздеп келе жатқандарын айтып қоя жаздаған батыр, енді</w:t>
        <w:br/>
        <w:t>жанындағыларға «тыныш отырыңдар» дегендей қабақ</w:t>
        <w:br/>
        <w:t>түйе қараған. Содан кейін үндемей тыңдаған олар, ара-</w:t>
        <w:br/>
        <w:t>арасында бір-біріне қарап: «Айтып отырғаны әулиенің</w:t>
        <w:br/>
        <w:t>өзі ғой!» деген сыңай танытып, көзбен түсінісіп, көптен</w:t>
        <w:br/>
        <w:t>құлазып жүрген көңілдерін бірлеген.</w:t>
        <w:br/>
        <w:t>Әңгіменің аяғына дейін әзер шыдаған бұлар, тезірек</w:t>
        <w:br/>
        <w:t>сыртқа шығуға ыңғай білдірген болатын. Жалмырза үй</w:t>
        <w:br/>
        <w:t>иесіне өздерінің таңертең ерте аттанулары керек екенін,</w:t>
        <w:br/>
        <w:t>сондықтан аздап көз шырымын алғысы келетіндерін</w:t>
        <w:br/>
        <w:t>айтқан. Сөйтіп, олар аттары байлаулы тұрған ықтырма</w:t>
        <w:br/>
        <w:t>жаққа барып, қуаныштарын бөлісіп, біраз әңгімелесіп</w:t>
        <w:br/>
        <w:t>қайтқанеді.</w:t>
        <w:br/>
        <w:t>Енді міне, көңілдері қозыкөш жерде мұнартқан</w:t>
        <w:br/>
        <w:t>Ерлер шыңының үшар басында тұрғандай көтеріліп,</w:t>
        <w:br/>
        <w:t>жоғалтқан жандарының құшағына кіріп мауықтарын</w:t>
        <w:br/>
        <w:t>басқанша асығып келеді. Астарындағы тұлпарлары да бір</w:t>
        <w:br/>
        <w:t>қараға жақындап қалғандарын сезгендей, анда-санда</w:t>
        <w:br/>
        <w:t>тізгіндерін сүзе тартып, оқыранып қояды...</w:t>
        <w:br/>
        <w:t>жж</w:t>
        <w:br/>
        <w:t>Кіші бесін кезі. Жанқожа күндегісінше, Жолшыны</w:t>
        <w:br/>
        <w:t>ертіп тысқа шықты. Аспан ашық екен. Шың басында</w:t>
        <w:br/>
        <w:t>шөкімдей де бұлт жоқ. Беткейдегі қарлар алағаттанып,</w:t>
        <w:br/>
        <w:t>күн сәулесі түскен жерлерде балауса көк шалғын енді-</w:t>
        <w:br/>
        <w:t>енді тебендеп, қатпарланған тастаққа әжептәуір өң бере</w:t>
        <w:br/>
        <w:t>бастағандай. Тек аңғарды қуалай соққан жел әлсіз болса</w:t>
        <w:br/>
        <w:t>Да, көлеңкелі жерлерде қалған қарлардың ызғарын қуып</w:t>
      </w:r>
    </w:p>
    <w:p>
      <w:r>
        <w:t>142 Әбдісаттар ОСПАНОВ</w:t>
        <w:br/>
        <w:t>етіп жайды. Жалмыраа қоржынынан ауылдан азыққа</w:t>
        <w:br/>
        <w:t>деп алған сүр етті шығарды. Тәңірберген әуелі бастаудың</w:t>
        <w:br/>
        <w:t>маңында өскен бұталардың қураған бұтақтарын әкеліп от</w:t>
        <w:br/>
        <w:t>жақты. Төлек болса, жез құманға су толтырып әкеп отқа</w:t>
        <w:br/>
        <w:t>қойды... .</w:t>
        <w:br/>
        <w:t>Көп ұзамай, бұлар ашыққан қарындарына азды-</w:t>
        <w:br/>
        <w:t>көпті «ел қондырып» болған соң, аттардың ауыздықтарын</w:t>
        <w:br/>
        <w:t>алып, бастаудан әбден қандырып суарды. Сосын олардың</w:t>
        <w:br/>
        <w:t>шылбырларының ұштарын белдеріне байлап, жата-жата</w:t>
        <w:br/>
        <w:t>кетті. Ай туғанша кезек-кезек қарауылдап көз шырымын</w:t>
        <w:br/>
        <w:t>алған жолаушылар, біраз тынығып қалған еді...</w:t>
        <w:br/>
        <w:t>Құтпан намазы кезінде ай да қарауытып тұрған</w:t>
        <w:br/>
        <w:t>шоқылардың арасынан сығалай көктеріліп келе жатты.</w:t>
        <w:br/>
        <w:t>Оны бірінші боп байқаған Тәңірберген “Жалмырзаны</w:t>
        <w:br/>
        <w:t>оятты. Сосын өзі аттарды жолға дайындады. Көп ұзамай</w:t>
        <w:br/>
        <w:t>бұлар аттарына қонып манағы соқпаққа қайта түскенде,</w:t>
        <w:br/>
        <w:t>ай әжептәуір көтеріліп, айналаға әлсіздеу болса да</w:t>
        <w:br/>
        <w:t>жарығын түсіре бастаған болатын.</w:t>
        <w:br/>
        <w:t>Жалмырза аттардың тұяқтарының дыбысы тау</w:t>
        <w:br/>
        <w:t>арасын жаңғырықтырмасын деп, соқпақты үнемі бір</w:t>
        <w:br/>
        <w:t>езулей жүріп отырды. Көлмембет, Төлек пен Тәңірберген</w:t>
        <w:br/>
        <w:t>де оның мұнысын түсінгендей, соңынан ерді. Жаңа</w:t>
        <w:br/>
        <w:t>сайдан шығар кезде батыр жанындағыларға қаруларын</w:t>
        <w:br/>
        <w:t>ыңғайлап алып, әртүрлі жағдайға дайын отыруларын</w:t>
        <w:br/>
        <w:t>тапсырған-ды.</w:t>
        <w:br/>
        <w:t>Ал өзі сирақты мылтығын иығына асынып, қылышы</w:t>
        <w:br/>
        <w:t>мен қанжарын сол жақ қапталына қатар іліп алған</w:t>
        <w:br/>
        <w:t>болатын. Анау үшеуі де Жалмырзҙадан көргендерін істеді.</w:t>
        <w:br/>
        <w:t>Бірақ Көлмембет биде қылыштан басқа қару жоқ еді.</w:t>
        <w:br/>
        <w:t>Осылайша, әрқайсысы барынша сақтық шараларын</w:t>
        <w:br/>
        <w:t>жасауға тырысқан жолаушылар, жан-жақтарына жіті</w:t>
        <w:br/>
        <w:t>қарап, тырс еткен дыбысқа құлақ түріп, сергек келе</w:t>
        <w:br/>
        <w:t>жатыр. Біраз тынығып, аз да болса шөп қаузап, суға</w:t>
        <w:br/>
        <w:t>әбден қанған аттар ауыздықтарын сүзе тартып, бір</w:t>
        <w:br/>
        <w:t>сыдырғы жортаққа көшкен. Әлі күнмен оңаша теңесе</w:t>
        <w:br/>
        <w:t>қоймаған түн бітпестей көрінеді.</w:t>
        <w:br/>
        <w:t>Әсіресе, еріксіз елегзіп жан-жағына жалтақтаумен</w:t>
        <w:br/>
        <w:t>НАРКЕСКЕН: Ӛ том «САТҚЫНДЫҚ ҚҰРБАНДАРЫ 157</w:t>
        <w:br/>
        <w:t>Батыр Жалмырзаның сөзін бөліп жіберді.</w:t>
        <w:br/>
        <w:t>- Есетке не зобалаң туыпты?! Әлде, бізге көмекке</w:t>
        <w:br/>
        <w:t>келем дегенін есітіп, кеуірлер шабуыл жасады ма екен?!</w:t>
        <w:br/>
        <w:t>- Олар да қарап жатпаған сияқты. Сарышығанақтың</w:t>
        <w:br/>
        <w:t>мұзы толық қата қоймаған соң, Есет батыр шағын топтар</w:t>
        <w:br/>
        <w:t>ұйымдастырып, Орал бекінісінен Қазалы форты мен</w:t>
        <w:br/>
        <w:t>Ақмешітке қатынап тұрған арнайы поштабайлардың</w:t>
        <w:br/>
        <w:t>жолын торып, өздерін соққыға жығып, әкеле жатқан</w:t>
        <w:br/>
        <w:t>хаттары мен бұйрықтарын тартып алып отырыпты.</w:t>
      </w:r>
    </w:p>
    <w:p>
      <w:r>
        <w:t>Ерназар мен Серкебайдың Бекеті Жайық бойындағы</w:t>
        <w:br/>
        <w:t>шабындықтар мен жайылымдық жерлерді келімсектерге</w:t>
        <w:br/>
        <w:t>тартып алып беріп жатқан Арыстан “Жантөрин сұлтанды</w:t>
        <w:br/>
        <w:t>өлтіргені үшін, Орынбордың абақтысына қамалыпты.</w:t>
        <w:br/>
        <w:t>Артынан Бекеттің анасы барған екен, сонда қол-аяғы</w:t>
        <w:br/>
        <w:t>байланып итжеккенге айдалып бара жатқан батыр:</w:t>
        <w:br/>
        <w:t>«Жанымда болса Жанқожа, шаппас па еді арына» деп</w:t>
        <w:br/>
        <w:t>еңіреп жылапты дейді, - деді Жалмырзҙа, біртүрлі мұңая</w:t>
        <w:br/>
        <w:t>отырып.</w:t>
        <w:br/>
        <w:t>- Ой, қайран інім-ай, қапыда кеткен екен ғой. Баяғы</w:t>
        <w:br/>
        <w:t>Көлбайға өкпелеп елден кеткенімде, Ырғыз жақта Бекет</w:t>
        <w:br/>
        <w:t>екеуміз ағалы-інілі болып сыйласып жүріп едік. Екеуміз</w:t>
        <w:br/>
        <w:t>көп сырласатынбыз. Біріміз жауға қылыш болсақ,</w:t>
        <w:br/>
        <w:t>біріміз қалқан болып едік. Соны аңсаған екен ғой,</w:t>
        <w:br/>
        <w:t>қарағым-ай... - дегенде, батырдың даусы әнтек діріл</w:t>
        <w:br/>
        <w:t>қақты. Осы араға келгенде, Жалмырза да бір сәт үнсіз</w:t>
        <w:br/>
        <w:t>отырып қалды.</w:t>
        <w:br/>
        <w:t>Сонан соң ғана:</w:t>
        <w:br/>
        <w:t>- Осыдан кейін Қыр Шектілері де дінсіз кеуірлерден</w:t>
        <w:br/>
        <w:t>қауіптеніп ірге көтергенге ұқсайды.</w:t>
        <w:br/>
        <w:t>- Сонымен, олардың қандай ойлары бар екен? Неге</w:t>
        <w:br/>
        <w:t>сонша асығыс шабармандар жіберіпті?</w:t>
        <w:br/>
        <w:t>- Біз Дәуқарадан бері қарай шығардан бір жұмадай</w:t>
        <w:br/>
        <w:t>бұрын, базарлап қайтқан Есет батырдың ауылының</w:t>
        <w:br/>
        <w:t>жігіттеріне саудагерлердің бірі: «Жанқожа батыр деген</w:t>
        <w:br/>
        <w:t>кісі Ерлер шыңында жалғыз үй отыр» деп хабар айтыпты.</w:t>
        <w:br/>
        <w:t>Мұны естіген Есет дереу Қарағұл мен Әзбергенді шақырып</w:t>
        <w:br/>
        <w:t>алып, хат жазып, үлкен ұлын басшы ғып біздің ауылға</w:t>
        <w:br/>
        <w:t>НАРКЕСКЕН: Ӛ том «САТҚЫНДЫҚ ҚҰРБАНДАРЫ 155</w:t>
        <w:br/>
        <w:t>кеткен төрт жасар қызы Байсалды қолынан ұстап өзіне</w:t>
        <w:br/>
        <w:t>қарай тартып:</w:t>
        <w:br/>
        <w:t>- Қой, қонақтардың көзініпе ұят болады, қызым.</w:t>
        <w:br/>
        <w:t>Барып жата ғой, орныңа, - деді сыбырлап. Байсал барып</w:t>
        <w:br/>
        <w:t>қайтадан көрпесінің астына сүңгіп кетті.</w:t>
        <w:br/>
        <w:t>Үйге кіргендер шешініп бола бергенде, Тәңірберген</w:t>
        <w:br/>
        <w:t>мен (Жолшы келді. Бәрі жайғасып болғаннан кейін,</w:t>
        <w:br/>
        <w:t>Жолшы қолға су құйды. Содан соң тездетіп жарғақ</w:t>
        <w:br/>
        <w:t>дастарханды жайған ол, анасы алып берген нан, құрт,</w:t>
        <w:br/>
        <w:t>ірімшіктерді қонақтардың алдарына таман ысырын</w:t>
        <w:br/>
        <w:t>қойып, қуырылған Мекке жүгеріні шашып тастады.</w:t>
        <w:br/>
        <w:t>Көп ұзамай, шөлдеп келген қонақтар қою шайға бас</w:t>
        <w:br/>
        <w:t>қойды. Ортадағы үштаған темір ошаққа жағылған отқа</w:t>
        <w:br/>
        <w:t>жылына, оның үстіне қонжиған қара қазанда қайнап</w:t>
        <w:br/>
        <w:t>жатқан сүрдің исін жұта отырып, олар ара-арасында ел</w:t>
        <w:br/>
        <w:t>жайлы әңгіме қозғап қойып отырды.</w:t>
        <w:br/>
        <w:t>Ешқашан шай ішпейтін батыр, құрттан езіп жасаған</w:t>
        <w:br/>
        <w:t>шалаптан анда-санда бір ұрттап қоя отырып, Көлмембет</w:t>
        <w:br/>
        <w:t>пен Жалмырзаның айтқандарын ықыляспен тыңдай</w:t>
        <w:br/>
        <w:t>берді. Қашаннан әңгімеге көп араласпайтын Төлек те</w:t>
        <w:br/>
        <w:t>тыңдаушы.</w:t>
      </w:r>
    </w:p>
    <w:p>
      <w:r>
        <w:t>- Өзіңіздің қалай қарай кеткеніңізден хабарсыз</w:t>
        <w:br/>
        <w:t>қалған көтерілісшілер қарлы боранға да, мал-мүлікке де</w:t>
        <w:br/>
        <w:t>қарамай іркес-тіркес үдере көшпіті. «Кеуірлердің қолынан</w:t>
        <w:br/>
        <w:t>өлгенше, өз ажалымыздан өлейік» деп, Сырдан қашқан</w:t>
        <w:br/>
        <w:t>бес мыңнан астам түтіннің шығыны да аз болмады, батыр</w:t>
        <w:br/>
        <w:t>аға. Қанша малды орыстар талап алды, қаншасы жолда</w:t>
        <w:br/>
        <w:t>қырылды. Үсіп, аштан өлген адамдарда да есеп жоқ. Тірі</w:t>
        <w:br/>
        <w:t>қалғандарымыз, әйтеуір тырбаңдап жүріп, Дәуқара мен</w:t>
        <w:br/>
        <w:t>Жаманқызылға әзер табан тіредік. Бір шетіміз қазір</w:t>
        <w:br/>
        <w:t>Шаббаз төңірегінде...</w:t>
        <w:br/>
        <w:t>-- Ойпырмай, өте қиын болған екен ғой. Осының бәрі</w:t>
        <w:br/>
        <w:t>сатқындық пен ауызбірліктің жоқтығының салдарынан</w:t>
        <w:br/>
        <w:t>болды ғой. «Бір құмалақ бір қарын майды шірітеді»</w:t>
        <w:br/>
        <w:t>деген емес пе? Бір құмалақ емес,-ел тағдырын ойлайды</w:t>
        <w:br/>
        <w:t>деп жүрген серкелеріміз сатқын боп шықса, не шара?!</w:t>
        <w:br/>
        <w:t>- Көке, сол сатқындардың бірлі-жарымы жымын</w:t>
        <w:br/>
        <w:t>144 Әбдісаттар ОСПАНОВ</w:t>
        <w:br/>
        <w:t>алып, ішіне қол басындай тас салды да, шыңырау</w:t>
        <w:br/>
        <w:t>құдыққа тастады. Су толы шелекті тартып алып, былғары</w:t>
        <w:br/>
        <w:t>құтыларына құйды.</w:t>
        <w:br/>
        <w:t>Содан кейінгі кезекте асыққан жолаушылар аттарды</w:t>
        <w:br/>
        <w:t>суара бастаған болатын. Жетектегі аттардың арасында бір</w:t>
        <w:br/>
        <w:t>тарлан бедеу бар еді. Ол судыіше беріп басын оқыс көтеріп</w:t>
        <w:br/>
        <w:t>алды да, шығыс бетке қарап құлақтарын қайта-қайта</w:t>
        <w:br/>
        <w:t>қайшылап қойды.</w:t>
        <w:br/>
        <w:t>Аттың мына қылығың байқап қалған Жалмырзҙа:</w:t>
        <w:br/>
        <w:t>- Әй, мына кәрі қақпас бірдеңеден секем алып тұр</w:t>
        <w:br/>
        <w:t>ғой. Тезірек аттарыңның сулығын салып, ерге қоныңдар!</w:t>
        <w:br/>
        <w:t>Болыңдар тез!- деді.</w:t>
        <w:br/>
        <w:t>Жанындағылар да жанталаса жүріп аттарына мінді.</w:t>
        <w:br/>
        <w:t>Қосардағы аттар да бір жамандық сезгендей тыпырши</w:t>
        <w:br/>
        <w:t>бастады. Бұлар дереу жолға түсіп, кідірместен күнгей</w:t>
        <w:br/>
        <w:t>бетке қарай кететін өздері келе жатқан соқпақпен тартып</w:t>
        <w:br/>
        <w:t>отырды.</w:t>
        <w:br/>
        <w:t>Құдықтан бір шақырымдай ұзай бергенде, артжақтарынан</w:t>
        <w:br/>
        <w:t>айқай шықты. «Тоқта! Тоқтаңдар! Бәрібір қашып құтыла</w:t>
        <w:br/>
        <w:t>алмайсыңдар!» деген дауыстар барған сайын жақындай</w:t>
        <w:br/>
        <w:t>бастады. Екпіңі қатты қарақшылар енді болмаса</w:t>
        <w:br/>
        <w:t>құтқармастай.</w:t>
        <w:br/>
        <w:t>Өздерін онтөрт-онбес адамның қуып келе жатқанын</w:t>
        <w:br/>
        <w:t>көріп қалған Тәңірберген:</w:t>
        <w:br/>
        <w:t>- Көке, қуғыншылар жақындап қалды! Тез</w:t>
        <w:br/>
        <w:t>қашыңыз!- деп айқайлады, қапталдай беріп.</w:t>
        <w:br/>
        <w:t>Артына жалт қараған Жалмырза, өздерін өкшелеп</w:t>
        <w:br/>
        <w:t>келіп қалған қарақасқа атты еңгезердей біреуді көрді. Ол</w:t>
        <w:br/>
        <w:t>қолындағы найзасын оңтайлап келеді екен. Батыр</w:t>
        <w:br/>
        <w:t>атының басын тежеңкіреп, өзімен қапталдаса шауып</w:t>
        <w:br/>
        <w:t>келе жатқан жанындағыларға айқайлады.</w:t>
      </w:r>
    </w:p>
    <w:p>
      <w:r>
        <w:t>- Би аға, баланың жетегіндегі аттарды алып, әрі</w:t>
        <w:br/>
        <w:t>қарай кете бер. Біз қуып жетеміз! Алды-артыңа қарама!</w:t>
        <w:br/>
        <w:t>Осылай деді де, йығындағы мылтықты дереу қолына</w:t>
        <w:br/>
        <w:t>алып, қарақасқа аттың омыраулығынан жоғарырақ</w:t>
        <w:br/>
        <w:t>көздей беріп, шүріппені басты. Мысқұлақ гүрс етті.</w:t>
        <w:br/>
        <w:t>Үстіндегі еңгезердей адамның найзасы бір жаққа, өзі бір</w:t>
        <w:br/>
        <w:t>158 Әбдісаттар ОСПАНОВ</w:t>
        <w:br/>
        <w:t>жіберіпті. «Батыр осындай жерде деген қауесет есіттік.</w:t>
        <w:br/>
        <w:t>Оған менің сәлемімді жеткізіңдер. Ренжімесін. Уәдемді</w:t>
        <w:br/>
        <w:t>орындай алмадым. Бірақ, қәзір күш біріктіріп Қазалы</w:t>
        <w:br/>
        <w:t>фортына шабуыл жасауға ниеті болса, біз дайынбыз. Тек</w:t>
        <w:br/>
        <w:t>тездетіп жауабын айтсын» депті. Бекарыстан, Дәрменқұл</w:t>
        <w:br/>
        <w:t>ахун, тағы біраз үлкендер ақылдаса келіп, Шабақтың</w:t>
        <w:br/>
        <w:t>Сырлыбайының сөзін мақұл көрді.</w:t>
        <w:br/>
        <w:t>-Ол недеді? -</w:t>
        <w:br/>
        <w:t>- Ол: «Мұндай хаттың жауабын Жіәкемнің өзі</w:t>
        <w:br/>
        <w:t>бергені абзал болар. Ең алдымен, батырды тауып алып,</w:t>
        <w:br/>
        <w:t>көңілін күдік пен күмәннан айырайық. Сосын жауабын</w:t>
        <w:br/>
        <w:t>өзі айтар. Олай етпесек өзіміз де, халық та өмір бойы</w:t>
        <w:br/>
        <w:t>сыйлаған батыр ағамнан безінгеніміз емес пе?!» деді.</w:t>
        <w:br/>
        <w:t>Бекең мен Дәкеңдер де осы жауапты мақұл көріп, Есетке</w:t>
        <w:br/>
        <w:t>осылай деп ауызша сәлем айтты...</w:t>
        <w:br/>
        <w:t>- Айналайын, Сырлыбайжан-ай. Жас та болса көпті</w:t>
        <w:br/>
        <w:t>көргенін білдіргенін қарашы, - деп, батыр қарулас</w:t>
        <w:br/>
        <w:t>інісіне риза болып қалды. Сосын Көлмембет пен</w:t>
        <w:br/>
        <w:t>Жалмырзҙаға кезек қарап: - Е-е, солай деңдер. Онда бұл</w:t>
        <w:br/>
        <w:t>жайында кейін тағы ақылдасармыз. Ал енді мұндағы</w:t>
        <w:br/>
        <w:t>халықтың қазіргі жағдайының шет-жағасын жаңа ғана</w:t>
        <w:br/>
        <w:t>айттыңдар ғой. Дегенмен, Жаманқызыл мен Дәуқарада</w:t>
        <w:br/>
        <w:t>елдің мазасы бола қояр ма деймісің. Диқаншылықпен</w:t>
        <w:br/>
        <w:t>айналысу былай тұрсын, тінті, қолда қалған азын-аулақ</w:t>
        <w:br/>
        <w:t>малдың күйі не болмақ?! Алғашқы ыстықтарда-ақ шөп</w:t>
        <w:br/>
        <w:t>қурап кетеді. Сосын не жейді ол сорлылар?..</w:t>
        <w:br/>
        <w:t>Батыр басын төмен салып ойға шомды. Сәлден соң,</w:t>
        <w:br/>
        <w:t>Көлмембет оған қарап:</w:t>
        <w:br/>
        <w:t>- Жәке, дастарханның ақысын берсеңіз. Құтпанның</w:t>
        <w:br/>
        <w:t>уақыты өтіп бара жатқан сияқты. Тәрет алып дегендей...</w:t>
        <w:br/>
        <w:t>- А-а, иә, иә. Көп берсін, есесін Алла жеткерсін!</w:t>
        <w:br/>
        <w:t>Аллаһу акбар! - деп, батыр батасын қысқа қайырды.</w:t>
        <w:br/>
        <w:t>Сосын барлығы да орындарынан тұра бергенде:</w:t>
        <w:br/>
        <w:t>- Асты намаздан кейінге дайындайын ба? - деді</w:t>
        <w:br/>
        <w:t>әйелі, батырға көзінің қиығымен ғана қарап.</w:t>
        <w:br/>
        <w:t>- Иә, сол дұрыс болар. Сосын жолаушылар ертерек</w:t>
        <w:br/>
        <w:t>демалсын. Жолсоқты болып келді ғой, - деді Жанқожа</w:t>
        <w:br/>
        <w:t>НАРКЕСКЕН: Ӛ том «САТҚЫНДЫҚ ҚҰРБАНДАРЫ 158</w:t>
      </w:r>
    </w:p>
    <w:p>
      <w:r>
        <w:t>қолтығынан демеп орнынан тұрғызды.</w:t>
        <w:br/>
        <w:t>Батырдың Жалмырзаның құшағынан босанар сәтін</w:t>
        <w:br/>
        <w:t>күтіп жақындай алмай тұрған Төлек батыр мен Тәңірберген,</w:t>
        <w:br/>
        <w:t>сол кезде ғана аттарының шылбырларын жерге тастай-</w:t>
        <w:br/>
        <w:t>тастай салып, қос қолдарын ілгері созған бойы:</w:t>
        <w:br/>
        <w:t>- Ассалаумаләйкүм, батыр ата! - деп келіп, кезектесіп</w:t>
        <w:br/>
        <w:t>қолынаналды.</w:t>
        <w:br/>
        <w:t>- Бұлар қай балдар?!- деді батыр, көзін сүртіп жатып.</w:t>
        <w:br/>
        <w:t>- Өзіңіздің Жарақбай ініңіздің баласы Тәңірбергенмін</w:t>
        <w:br/>
        <w:t>ғой, ата, - деді Тәңірберген Төлектен бұрын.</w:t>
        <w:br/>
        <w:t>- Ал мен Жолшара Байжарқын ініңіздің баласы</w:t>
        <w:br/>
        <w:t>Төлек боламын, - деді Төлек те,іле-шала.</w:t>
        <w:br/>
        <w:t>- Ой, айналайындар-ай, өзіміздің балалар екенсіңдер</w:t>
        <w:br/>
        <w:t>ғой,- деді, әлі толқып тұрған батыр.</w:t>
        <w:br/>
        <w:t>Жанқожа жанында тұрған биді енді ғана түстеп</w:t>
        <w:br/>
        <w:t>таныды.</w:t>
        <w:br/>
        <w:t>-- Ау, Көлмембетпісің?! Ой, Палуан атамның ұрпағы-</w:t>
        <w:br/>
        <w:t>ай, сен де іздеп келген екенсің ғой. Дұрыс-ақ, дұрыс-ақ...</w:t>
        <w:br/>
        <w:t>Жалмырзажан-ау, бұл не тұрыс?! Қане, үйге жүріндер.</w:t>
        <w:br/>
        <w:t>Айтпақшы, Жолшыжан, апаңа айт тезірек дастархан</w:t>
        <w:br/>
        <w:t>жайсын. Сосын соғымның етінен сақтағандарын салып,</w:t>
        <w:br/>
        <w:t>қазан көтерсін. Бүгін кеш болады. Көкелеріңнің сыбағалы</w:t>
        <w:br/>
        <w:t>малын ертең соярсың,. Тез жүгір, қане! Аттарды ала кет.-</w:t>
        <w:br/>
        <w:t>Сосын Тәңірбергенге бұрылып: -- Сен де ініңмен бірге</w:t>
        <w:br/>
        <w:t>барып, аттарыңды шетенге кіргізіп жабулап қой, - деді.</w:t>
        <w:br/>
        <w:t>Тәңірберген мен Жолшы аттарын мініп, басқаларын</w:t>
        <w:br/>
        <w:t>жетекке алып үйге қарай кетті. Артынша бұлар да</w:t>
        <w:br/>
        <w:t>олардың соңдарынан жану ерді. Келе жатын та өз көзіне</w:t>
        <w:br/>
        <w:t>өзі сенбегендей, батыр екі жағындағы інілеріне қайта- &gt;</w:t>
        <w:br/>
        <w:t>қайта қарағыштай берді. Оның дәл мұндай күйде</w:t>
        <w:br/>
        <w:t>болғанын ешқашан көрмегеве “Жалмырза: «Көкем</w:t>
        <w:br/>
        <w:t>қартайған соң, көңілінек болған екен ғой» деп ойлады.</w:t>
        <w:br/>
        <w:t>Енді үнсіз келе жатқан батырдың өзі де іштей:</w:t>
        <w:br/>
        <w:t>«Шынымен қартаяйын дегенім бе? Өмір бойы, тіпті, бала</w:t>
        <w:br/>
        <w:t>күнімде де көзіме жас алмаған маған не болған?! Әлде,</w:t>
        <w:br/>
        <w:t>бауыр мен туған жерге, елге деген сағыныш осындай бола</w:t>
        <w:br/>
        <w:t>ма екен?!» деп қойды.</w:t>
        <w:br/>
        <w:t>НАРКЕСКЕН: Зтом «САТҚЫНДЫҚ КҮРБАНДАРЫ 159</w:t>
        <w:br/>
        <w:t>сыртқа беттей беріп...</w:t>
        <w:br/>
        <w:t>Ертеңіне әдеттегіден кештеу оянған “Жалмырза</w:t>
        <w:br/>
        <w:t>тысқа шыққанда, батырдан бастап бала-шағаға дейін</w:t>
        <w:br/>
        <w:t>тіршілік қамымен жүр екен. Аспан ашылып, күн аласа</w:t>
        <w:br/>
        <w:t>таулардан тұсау бойы асып қалыпты.</w:t>
        <w:br/>
        <w:t>Қөлмембет пен батыр жүре әңгімелесіп, ұзын аяқты</w:t>
        <w:br/>
        <w:t>малдарды өріске қарай жаяу айдап барады. Төлек пен</w:t>
        <w:br/>
        <w:t>Тәңірберген аттарды сайға аларып бір-бірінен қашықтау</w:t>
      </w:r>
    </w:p>
    <w:p>
      <w:r>
        <w:t>етіп арқандап қойыпты. Жолшы шешесіне жандықтарды</w:t>
        <w:br/>
        <w:t>саууға көмектесіп жатыр.</w:t>
        <w:br/>
        <w:t>Жалмырза біртүрлі ыңғайсызданып, қолына шетенге</w:t>
        <w:br/>
        <w:t>сүйеулі тұрған күректі алаберін еді, Жолшы:</w:t>
        <w:br/>
        <w:t>- Көке, не істегелі жатырсыз? - деді шыдамсыздана.</w:t>
        <w:br/>
        <w:t>- Қораны тазалап тастайын...</w:t>
        <w:br/>
        <w:t>- “Жоқ, жоқ... Қазір өзім тазалаймын, үйге барып</w:t>
        <w:br/>
        <w:t>демала беріңіз.</w:t>
        <w:br/>
        <w:t>Қайнысының даусын есіткен жеңгесі сауып жатқан</w:t>
        <w:br/>
        <w:t>ешкіні қоя берді де, орнынан тұра сала иіліп сәлем етіп:</w:t>
        <w:br/>
        <w:t>- Төрем-ау, қайтесің оны. Қазір Жолшыжанның өзі-</w:t>
        <w:br/>
        <w:t>ақ тазалап тастайды ғой. (Жүр, мен жылытпа құйын</w:t>
        <w:br/>
        <w:t>берейін. Ішіп ал. Шәйнек қозда тұрған шығар. Барып</w:t>
        <w:br/>
        <w:t>беті-қолыңды жуа бер. Онсыз да шаршап келгенде... -</w:t>
        <w:br/>
        <w:t>деп, дәл бір шешесіндей шыр-пыры шықты.</w:t>
        <w:br/>
        <w:t>Үйге қарай жүре сөйлеген ол, «жүр, жүрге» салып,</w:t>
        <w:br/>
        <w:t>Жалмырзаны ішке қайтадан кіргізді. Келген бойда-ақ</w:t>
        <w:br/>
        <w:t>қолындағы сүт толы ыдысын жерге қоя берді де,</w:t>
        <w:br/>
        <w:t>қазанның астындағы қозды қозғап-қозғап жіберіп, үстіне</w:t>
        <w:br/>
        <w:t>дүзгіннің оншақты түйір бұтағын тастап үрлей бастады.</w:t>
        <w:br/>
        <w:t>Үш-төрт рет үрлегенде, қу бұтақтар лапылдай жөнелді.</w:t>
        <w:br/>
        <w:t>Жалмырзҙа бетін сүртіп төсекке отырған соң, тегене толы</w:t>
        <w:br/>
        <w:t>жылытпа даалдына келді.</w:t>
        <w:br/>
        <w:t>- Жеңеше, мынау көп қой. Қалған қонақтарың мен</w:t>
        <w:br/>
        <w:t>көкем ішіп пе еді? - деді.</w:t>
        <w:br/>
        <w:t>- Олар ішіп алды. Көкең сені оятқысы келіп еді,</w:t>
        <w:br/>
        <w:t>«шаршап келді ғой» деп Жолшыжан ояттырмады. Әкесі</w:t>
        <w:br/>
        <w:t>оның айтқанын екі етпейді. Қолқанаты боп жүрген соң,</w:t>
        <w:br/>
        <w:t>қайтсін енді. Құлыным сол, - деп, жеңгесі қайнысына</w:t>
        <w:br/>
        <w:t>1680 Әбдісаттар ОСПАНОВ</w:t>
        <w:br/>
        <w:t>іштарта сөйлеп жатыр.</w:t>
        <w:br/>
        <w:t>- Ой, айналайын-ай. Бауыр деген осы; Көкесіне</w:t>
        <w:br/>
        <w:t>жанашыр болған екен ғой. Қой, тамағымды тезірек ішіп</w:t>
        <w:br/>
        <w:t>алып, оған қора тазалауға көмектесейін.</w:t>
        <w:br/>
        <w:t>- “Жоқ, қазір шай дайын болады. Біржола ішіп ал.</w:t>
        <w:br/>
        <w:t>Түске дейін біраз уақыт бар ғой. Көкеңдер де келіп қалар.</w:t>
        <w:br/>
        <w:t>Айтпақшы, төрем-ау, кешкісін бәрің әңгімелесіп отырған</w:t>
        <w:br/>
        <w:t>соң, дұрыстап амандық-саулық та сұрай алмадым. Келін</w:t>
        <w:br/>
        <w:t>мен бала-шаға аман ба, әйтеуір? Әбден қиналып жүрген</w:t>
        <w:br/>
        <w:t>шығарсындар, кісі елінде. Жападан-жалғыз үй айдалада</w:t>
        <w:br/>
        <w:t>отыру бізге де сонша оңай болып тұрған жоқ. Елсіз-</w:t>
        <w:br/>
        <w:t>күнсіз дегендей... Көкеңді бірдеңе ғып көндіріп, көшіріп</w:t>
        <w:br/>
        <w:t>алып кетсеңші. Жасы болса, келді. Тіфә, тіфә, оның</w:t>
        <w:br/>
        <w:t>жолы әрман, жазатайым екеуміздің біріміз олай-бұлай</w:t>
        <w:br/>
        <w:t>болып кетсек, мына екі сорлы бала жапан далада ит пен</w:t>
        <w:br/>
        <w:t>құсқа жем болып өледі ғой... - деп, жеңгесі жаулығының</w:t>
        <w:br/>
        <w:t>ұшымен жанарын басып, көз жасына тұншықты.</w:t>
      </w:r>
    </w:p>
    <w:p>
      <w:r>
        <w:t>- Жеңеше-е, қойыңыз енді. Сендерді алып кетуге</w:t>
        <w:br/>
        <w:t>әдейі келіп отырған жоқпын ба? Ақсақалдар бізді арнайы</w:t>
        <w:br/>
        <w:t>жіберді. Құдай қаласа, әрі кетсе енді бір үш-төрт күн</w:t>
        <w:br/>
        <w:t>өткен соң бүл арадан қозғаласыңдар, әлі, - деді</w:t>
        <w:br/>
        <w:t>"Жалмырза, жеңгесін жұбатуға тырысып,</w:t>
        <w:br/>
        <w:t>- Көсегең көгерсін, төрем. Айтқаның келіп, ертерек</w:t>
        <w:br/>
        <w:t>елге қосылсақ екен. «Көппен көрген - ұлы той» демекші,</w:t>
        <w:br/>
        <w:t>бар болайық жоқ болайық, аш болайық тоқ болайық,</w:t>
        <w:br/>
        <w:t>әйтеуір, елмен бірге болғанға не жетсін. Қуанышыңды</w:t>
        <w:br/>
        <w:t>да, қайғынды да ағайын-туыспен бөліскеннен артық не</w:t>
        <w:br/>
        <w:t>бар, мына фәни жалғанда?! - деді жеңгесі, кеудесін</w:t>
        <w:br/>
        <w:t>бойлап бара жатқан қуанышын жасыра алмай.</w:t>
        <w:br/>
        <w:t>- Ешнәрсе ойламаңыз, жеңеше. Бәрі дұрыс болады...</w:t>
        <w:br/>
        <w:t>Осы сәтте үйге жақындап келіп қалған батырдың</w:t>
        <w:br/>
        <w:t>жарықшақ даусы естілді.</w:t>
        <w:br/>
        <w:t>-Жолшыжан-әй, қораңды тазаладың ба? Әлде, өзім</w:t>
        <w:br/>
        <w:t>барып көмектесейін бе, саған?</w:t>
        <w:br/>
        <w:t>- “Жоқ, әке, көмек керегі жоқ. Тәңірберген ағам</w:t>
        <w:br/>
        <w:t>екеуміз бәрін тазалан қойдық. Қазір қойларды айдаймыз,</w:t>
        <w:br/>
        <w:t>-деді Жолшы.</w:t>
        <w:br/>
        <w:t>154 Әбдісаттар ОСПАНОВ</w:t>
        <w:br/>
        <w:t>Осы сәтте есіне анасы Қызайдың бірде: «Саған не</w:t>
        <w:br/>
        <w:t>болған өзі? Басқа балалар сабап жатса да көзіңе жас</w:t>
        <w:br/>
        <w:t>алмайсың, не кім ұрғанын да айтпайсың. Бұртиып</w:t>
        <w:br/>
        <w:t>отырасың да қоясың» деп ұрысқаны түсіп кетті. Ол жай</w:t>
        <w:br/>
        <w:t>ғана мырс етті. Жалмырза ағасына қарады.</w:t>
        <w:br/>
        <w:t>- Ойыма марқұм анамның бала кезімде: «Сен басқа</w:t>
        <w:br/>
        <w:t>балалардай неге жыламайсың?» деп ұрысқаны түсіп</w:t>
        <w:br/>
        <w:t>кетті. Сексеннен асқан батырдың жас балаша жылағаны</w:t>
        <w:br/>
        <w:t>мына би ініме де ерсі көрініп келе жатқан шығар, солай</w:t>
        <w:br/>
        <w:t>ма? - деді батыр, Көлмембетке бұрылып.</w:t>
        <w:br/>
        <w:t>- Жүрегі талай-талай жүз-жүздеп келген жаулардан</w:t>
        <w:br/>
        <w:t>да, табан астында ел тағдыры шешілер даудан да</w:t>
        <w:br/>
        <w:t>ешқашан қайтпаған батыр ағамның жылағанын да, жас</w:t>
        <w:br/>
        <w:t>балаша қуанғанын да бірінші рет көріп тұрмын, - деді</w:t>
        <w:br/>
        <w:t>Көлмембет.</w:t>
        <w:br/>
        <w:t>- Әй, інім-ай. Құдайым ретін келтірсе, батырды да</w:t>
        <w:br/>
        <w:t>жылатуға болады екен. Қартайған да шығармын, жусан</w:t>
        <w:br/>
        <w:t>мен жиденің исі бұрқыраған Сырдың бойын да сағынған</w:t>
        <w:br/>
        <w:t>шығармын. Өздерің келіп, ішімде бұғып жатып жегідей</w:t>
        <w:br/>
        <w:t>жеген өксігім мен дертімді сыртқа шығардыңдар. Өксік</w:t>
        <w:br/>
        <w:t>көз жасына, дерт қуанышқа айналды. Шемен боп қатқан</w:t>
        <w:br/>
        <w:t>шерден ада қылдыңдар. Өмір-жастарың ұзақ болсын! -</w:t>
        <w:br/>
        <w:t>деп, батыр жел қағып жайылып бара жатқан ұзын</w:t>
        <w:br/>
        <w:t>мұрттарын арбиған саусақтарымен ширата таулап қойды.</w:t>
        <w:br/>
        <w:t>- Әумин, айтқаныңыз келсін! - деді, Көлмембет пен</w:t>
        <w:br/>
        <w:t>ЖЖалмырза қосарлана. Төлек бетін сипады.</w:t>
        <w:br/>
        <w:t>Осы кезде бұлар үйге келіп қалған еді. Алдына</w:t>
        <w:br/>
        <w:t>жүгіріп шығуға ыңғайсызданып, оның үстіне, апыл-</w:t>
      </w:r>
    </w:p>
    <w:p>
      <w:r>
        <w:t>ғұпыл қазан көтеріп жатқан жеңгесі, «Жеңешем қайда?!»</w:t>
        <w:br/>
        <w:t>деп “Жалмырза ішке кіріп келгенде, қолындағы көсеуін</w:t>
        <w:br/>
        <w:t>тастай салып ұшып тұрып шегіне берді де, сәлем етті.</w:t>
        <w:br/>
        <w:t>- Бала-шағаңыздың рахатын көріңіз, жеңеше!- деп,</w:t>
        <w:br/>
        <w:t>қайнысы өзімен замандас жеңгесіне қос қолын беріп</w:t>
        <w:br/>
        <w:t>сыпайы амандасты.</w:t>
        <w:br/>
        <w:t>Батыр мен Көлмембет те ішке енді. Төлек соңынан</w:t>
        <w:br/>
        <w:t>кірді. Әйел би мен Төлекке де сәлем салды. Сосын</w:t>
        <w:br/>
        <w:t>көрпенің астынан шыға сала әкесінің аяғына жармаса</w:t>
        <w:br/>
        <w:t>НАРКЕСКЕН: З том «САТҚЫНДЫҚ ҚҰРБАНДАРЫ 147</w:t>
        <w:br/>
        <w:t>Арада бір күн өткен соң, бұлар тағы да жатаған</w:t>
        <w:br/>
        <w:t>тауларды жанамалай жүрді. Түс әлетінде олар алыстан</w:t>
        <w:br/>
        <w:t>онша биік болмаса да ұшар басына шөкімдей бұлт</w:t>
        <w:br/>
        <w:t>үйіріліп басқа сілемдерден оқшаулау тұрған шыңды</w:t>
        <w:br/>
        <w:t>көрді. Бұл өздері сегіз күн бойы іздеп келе жатқан Боқан</w:t>
        <w:br/>
        <w:t>таулары сілеміндегі Ерлер шыңы болатын.</w:t>
        <w:br/>
        <w:t>Жалмырза бұған сенімді еді. Өйткені, олар кеше</w:t>
        <w:br/>
        <w:t>кешкісін тау етегіне жақын қазылған құдық басындағы</w:t>
        <w:br/>
        <w:t>үш-төрт үйлі қыстауға қонып шыққан-ды. Сол үйдің иесі</w:t>
        <w:br/>
        <w:t>жақында ғана екі баласын ертіп үш-төрт бас жылқысын</w:t>
        <w:br/>
        <w:t>іздеп, Ерлер шыңына дейін барып қайтыпты. Жыылқыларын</w:t>
        <w:br/>
        <w:t>тауып алған соң, шыңның бір сайындағы бұлақ басында</w:t>
        <w:br/>
        <w:t>жалғыз үй отырған қарияның отбасынан қонақасы жеп</w:t>
        <w:br/>
        <w:t>кеткен екен.</w:t>
        <w:br/>
        <w:t>«Қарияның жас әйелі мен бір ұл, бір қызы бар екен.</w:t>
        <w:br/>
        <w:t>Азын-аулақ мал-тегімен сол арада қыстап қалыпты.</w:t>
        <w:br/>
        <w:t>«Қай жақтыкісіз?» деген сауалымызға: «Әй, қарақтарым-</w:t>
        <w:br/>
        <w:t>ай, қай жақтан дерің бар ма. Қазақ қай жерде жүрмейді,</w:t>
        <w:br/>
        <w:t>бұл күнде. «Аққу сыңарынан айырылса суынан безер,</w:t>
        <w:br/>
        <w:t>құлан қазалы болса қағынан безер» деген емес пе? Суын</w:t>
        <w:br/>
        <w:t>да, қағын да жоғалтқан біз болдық» деді де қойды. Одан</w:t>
        <w:br/>
        <w:t>әрі біз де қазбаламадық. Кім де болса, өзіне-өзі сенген</w:t>
        <w:br/>
        <w:t>ержүрек батыр екенін байқадық. Кереге басында ілулі</w:t>
        <w:br/>
        <w:t>қауақ пен қылышы, босағада қысқа сапты найзасы, ал</w:t>
        <w:br/>
        <w:t>жанында ұзын сапты айбалтасы жатты. Қанжары мен</w:t>
        <w:br/>
        <w:t>кездігі белінде. Қоштасар сәтте байқағаным - солғын</w:t>
        <w:br/>
        <w:t>тарта бастаған қос жанарында біртүрлі мүң бар екен.</w:t>
        <w:br/>
        <w:t>«Қарақтарым, қайда жүрсеңдер де, аман жүріңдер. Осы</w:t>
        <w:br/>
        <w:t>арада бір жаман шалдың үйі бар екенін ұмытпаңдар.</w:t>
        <w:br/>
        <w:t>Ажал айтып келмейді. Жазатайым олай-бұлай болып</w:t>
        <w:br/>
        <w:t>кетерімді сезсем, мына бала-шағаларымды өздеріңе</w:t>
        <w:br/>
        <w:t>аманаттармын. Егер мені түстеріңде көрсеңдер, «әй» деп</w:t>
        <w:br/>
        <w:t>қоя салмай, келіп мыналарды алып кетіп елге қосыңдар.</w:t>
        <w:br/>
        <w:t>Аман қалса, қайда барарын өздері сол кезде айтар» деді,</w:t>
        <w:br/>
        <w:t>қолымды ұстап тұрып. Жұмбақ жан екен, жарықтық...</w:t>
        <w:br/>
        <w:t>Көктем шыға көшіп барып, жайлау қоныстас болсақ</w:t>
        <w:br/>
        <w:t>па деген ойымыз бар» деген еді, үй иесі. - а</w:t>
        <w:br/>
        <w:t>Қыр Шектісінің батыры, әрі биі Әзберген</w:t>
        <w:br/>
        <w:t>Мұңайтпасов. СанктзФ-Петербург, 1858 ж.</w:t>
      </w:r>
    </w:p>
    <w:p>
      <w:r>
        <w:t>166 Әбдісаттар ОСПАНОВ</w:t>
        <w:br/>
        <w:t>ХЖалмырзаның шағын тобы батырдың отбасын</w:t>
        <w:br/>
        <w:t>өткенде өздері қонып кеткен ауылға жаңа түс ауа көшіріп</w:t>
        <w:br/>
        <w:t>әкелген еді, Жанқожа: «Бір-жар күн ерулеп тағы көшеміз</w:t>
        <w:br/>
        <w:t>ғой. Үйді шетке тгман тіге беріңдер» деген соң, Жалмырза</w:t>
        <w:br/>
        <w:t>ауылдың құбыла бетіндегі бір дөңестеу қымшауыт жерді</w:t>
        <w:br/>
        <w:t>таңдап, ескілеу алты қанат үйдің керегелерін Тәңірберген,</w:t>
        <w:br/>
        <w:t>Төлек үшеуі енді жая бергені сол еді, анадай жерде келе</w:t>
        <w:br/>
        <w:t>жатқан екі адамның жасы үлкендеуі:</w:t>
        <w:br/>
        <w:t>- Қоя тұрыңдар!- деп дауыстады.</w:t>
        <w:br/>
        <w:t>Басын көтеріп алған Жалмырза оған жалт қарады.</w:t>
        <w:br/>
        <w:t>Алғашында, «Құдайдың ен даласын сонша қызғанып</w:t>
        <w:br/>
        <w:t>келе жатқан бұл қайсысы?!» деп күңкілдей бастаған.</w:t>
        <w:br/>
        <w:t>Сөйткенше, әлгі адам бұларға жақындай беріп:</w:t>
        <w:br/>
        <w:t>- Ау, «Жалмырза інім-ау, қазаққа жараспайтын</w:t>
        <w:br/>
        <w:t>қылық жасағаның қалай? Үйіңді неге елден жырақ,</w:t>
        <w:br/>
        <w:t>жапан далаға тігіп жатырсың? Сырттан келген</w:t>
        <w:br/>
        <w:t>ағайынның өзі жатырқамаса, біз жатырқамайтын едік</w:t>
        <w:br/>
        <w:t>қой. Қане, бәрін жинаңдар қайтадан,- деді.</w:t>
        <w:br/>
        <w:t>Жалмырҙза енді ғана таныды.</w:t>
        <w:br/>
        <w:t>- Астапыралла, бұл кім өзі десем, Бисенғали</w:t>
        <w:br/>
        <w:t>ағамысыз?! Ассалаумалайкүм! Ойпырмай, бұл Адай</w:t>
        <w:br/>
        <w:t>ағайындар жерін қызғанып ұрысып жатыр ма десем, сіз</w:t>
        <w:br/>
        <w:t>екенсіз ғой...</w:t>
        <w:br/>
        <w:t>- Әй, Жалмырзҙа-ау, сенің осының дұрыс па? Ауыл</w:t>
        <w:br/>
        <w:t>тұрғанда үйінді айдалаға қондырып. Әй, қой ә!</w:t>
        <w:br/>
        <w:t>- Бұл менің үйім емес. Анау жолы өзіңіз жылқы</w:t>
        <w:br/>
        <w:t>іздеп барып танысқан ағаңның үйі.</w:t>
        <w:br/>
        <w:t>- А-а, не дейді?! О тоба, біз мына балам екеуміз</w:t>
        <w:br/>
        <w:t>барып, көндіре алсақ бір-екі күнде көшіріп әкелгелі отыр</w:t>
        <w:br/>
        <w:t>едік. Қарияның өзі қайда?</w:t>
        <w:br/>
        <w:t>- Баласы мен екеуі азын-аулақ малдарын айдап келе</w:t>
        <w:br/>
        <w:t>жатыр. Қасында Көлмембет бар.</w:t>
        <w:br/>
        <w:t>Сол сәтте Төлек пен Тәңірберген екеуімен амандаса</w:t>
        <w:br/>
        <w:t>берген Бисенғали анадай жердегі шетендердің үстіне үйе</w:t>
        <w:br/>
        <w:t>салған жүктердің ықтасынында қызы екеуі үршпиісін</w:t>
        <w:br/>
        <w:t>тұрған әйелді танып қалып:</w:t>
        <w:br/>
        <w:t>НАРКЕСКЕН: Ӛ том «САТҚЫНДЫҚ ҚҰРБАНДАРЫ 164</w:t>
        <w:br/>
        <w:t>- Ой, жеңешем ана жақта тұр екен ғой, - деді де,</w:t>
        <w:br/>
        <w:t>адымдай басып барып сәлемдесіп қолын алды. - Қалай</w:t>
        <w:br/>
        <w:t>қуатты барсыз ба? )</w:t>
        <w:br/>
        <w:t>Бисенғали оның жауабын да күтпестен, Жалмырзаларға</w:t>
        <w:br/>
        <w:t>көмектесіп жатқан баласына дауыстады.</w:t>
      </w:r>
    </w:p>
    <w:p>
      <w:r>
        <w:t>- Әй, Айдынғали! Мына апаңды баласымен екеуін</w:t>
        <w:br/>
        <w:t>тез үйге апар. Тоңып қалыпты ғой. Сосын қорада тұрған</w:t>
        <w:br/>
        <w:t>екі түйені жазылап, Бердіғали екеуің мұнда алып</w:t>
        <w:br/>
        <w:t>келіңдер. Күн барында мына жүктерді үйдің қасына</w:t>
        <w:br/>
        <w:t>тасып алайық. Айтпақшы, атты даала келші, - деді.</w:t>
        <w:br/>
        <w:t>Айдынғали келіп батырдың әйелі мен қызын алып</w:t>
        <w:br/>
        <w:t>кетті. Көп ұзамай, інісі екеуі екі түйе мен атты алып келді.</w:t>
        <w:br/>
        <w:t>Бұл кезде Бисенғали, Жалмырза, Төлек, Тәңірберген</w:t>
        <w:br/>
        <w:t>төртеуі барлық керегелер мен уықтарды жинап, қайтадан</w:t>
        <w:br/>
        <w:t>буып-түйіп болған-ды.</w:t>
        <w:br/>
        <w:t>Бисенғали атына мініп жатып:</w:t>
        <w:br/>
        <w:t>- “Жалмырза, сен мына балалармен бірге тездетіп</w:t>
        <w:br/>
        <w:t>жүктерді тасып алып, ағаның шаңырағын біздің үйдің</w:t>
        <w:br/>
        <w:t>қасындағы шағын алаңқайға көтере беріңдер. Мен барып</w:t>
        <w:br/>
        <w:t>оларды ертіп, малдарын айдасып келейін. Айтпақшы,</w:t>
        <w:br/>
        <w:t>әуелі шетендерді апарып, біздің қораның қапталына</w:t>
        <w:br/>
        <w:t>құрып қойыңдар, - деді де, тау бөктерінен бері бағыт</w:t>
        <w:br/>
        <w:t>алған батырдың тобына қарай шауып ала жөнелді.</w:t>
        <w:br/>
        <w:t>Күн батпай тұрып бар істі тындырып алуға асыққан</w:t>
        <w:br/>
        <w:t>Бисенғали, әне-міне дегенше батырдың жанына жете</w:t>
        <w:br/>
        <w:t>беріп, атынан секіріп түсті.</w:t>
        <w:br/>
        <w:t>- Ассалаумағалайкүм, аға! Уа, көш көлікті болсын!</w:t>
        <w:br/>
        <w:t>- деп әуелі Жанқожамен, сосын Көлмембетпен қол</w:t>
        <w:br/>
        <w:t>алысты. Жолшы малдардың соңында келе жатқан еді. -</w:t>
        <w:br/>
        <w:t>Ат-көліктеріңіз аман жеттіңіздер ме?</w:t>
        <w:br/>
        <w:t>- Айтқаның келсін, Бисенғали інім! Өздерің де аман-</w:t>
        <w:br/>
        <w:t>сау барсыңдар ма? - деді батыр, жылы шыраймен.</w:t>
        <w:br/>
        <w:t>- Ертең-бірсігүні сіздерге сәлемдесе барып, ауылдағы</w:t>
        <w:br/>
        <w:t>ағайындардың өтінішін жеткізсек пе деп дайындалып</w:t>
        <w:br/>
        <w:t>отыр едік. Нкетіміз түзу екен. Аллатағала өзі алып келді</w:t>
        <w:br/>
        <w:t>ғой, сіздерді. )</w:t>
        <w:br/>
        <w:t>-- Ол қандай өтініп еді, қарағым?! Сексеннен</w:t>
        <w:br/>
        <w:t>НАРКЕСКЕН: 3 том «САТҚЫНДЫҚ ҚҰРБАНДАРЫ 16і</w:t>
        <w:br/>
        <w:t>- Қап, жайбарақат отырып қалғанымды қарашы, -</w:t>
        <w:br/>
        <w:t>деп, Жалмырҙа бетін сипай сала орнынан тұра бергенде,</w:t>
        <w:br/>
        <w:t>батыр мен би кіріп келді. Артынша Төлек те көрінді.</w:t>
        <w:br/>
        <w:t>- Ау, інім-ау. жаңа ғана тұрып жатырсың ба? - деді.</w:t>
        <w:br/>
        <w:t>би, ішігін шеше беріп.</w:t>
        <w:br/>
        <w:t>- Қара басып, сәскеге дейін ұйықтап қалыппын ғой.</w:t>
        <w:br/>
        <w:t>Мұндайым жоқ еді...</w:t>
        <w:br/>
        <w:t>- Ештеңе етпейді. Әкеңнің үйіне келген соң, көңілің</w:t>
        <w:br/>
        <w:t>бірленген ғой. «Көңлің орнында болса, көзді ұйқы</w:t>
        <w:br/>
        <w:t>аурелейді, орнында болмаса миды ой әурелейді» демей</w:t>
        <w:br/>
        <w:t>ме. Ешнәрсені уайымдамай екі-үш күн тынығып алған</w:t>
        <w:br/>
        <w:t>дұрыс. Бізді әлі біраз күндік жол күтіп тұрған жоқ па,-</w:t>
        <w:br/>
        <w:t>деді би, сәл ғана миығын тартып.</w:t>
      </w:r>
    </w:p>
    <w:p>
      <w:r>
        <w:t>Батыр төсегіне отырып жатып:</w:t>
        <w:br/>
        <w:t>- Асығатын не бар. Он-онбес күн тынығып, сосын-ақ</w:t>
        <w:br/>
        <w:t>қайтасындар ғой, - дей беріп еді, Жалмырзҙа:</w:t>
        <w:br/>
        <w:t>- Көке, олай ете алмаймыз. Қаншама халық сіздің</w:t>
        <w:br/>
        <w:t>жауабыңызды күтіп отыр. Ертерек барып, әуелі Есетке</w:t>
        <w:br/>
        <w:t>хабар беруіміз керек. Оған Әмударияның мұзы кетпей</w:t>
        <w:br/>
        <w:t>тұрып бармасақ болмайды ғой. Қүн жылып кетсе,</w:t>
        <w:br/>
        <w:t>дариядан өте алмай, аржақ-бержақ болып қаламыз.</w:t>
        <w:br/>
        <w:t>Сондықтан, қазір бізге Қыр Шектілеріне жеткізер</w:t>
        <w:br/>
        <w:t>сәлеміңізді айтыңыз, - деді.</w:t>
        <w:br/>
        <w:t>(Жанқожа ойланып отырып қалды. Сосын есіне</w:t>
        <w:br/>
        <w:t>бірдеңе түскендей басын көтеріп, қалтасына қолын салды</w:t>
        <w:br/>
        <w:t>да мүйіз шақшасын шығарды. Оны тізесіне бір-екі ұрып</w:t>
        <w:br/>
        <w:t>тығынын суырды. Асықпай алақанына бір шөкімдей</w:t>
        <w:br/>
        <w:t>насыбай түсірді. Сәл шпалқая беріп оны тілінің астына</w:t>
        <w:br/>
        <w:t>ытқытып жіберді де, еңкейе беріп ошақтың шетінде</w:t>
        <w:br/>
        <w:t>жатқан қарыстай тораңғыл шыбығын қолына алды. Сосын</w:t>
        <w:br/>
        <w:t>кездігімен оны жайлап жона бастады. Бұл батырдың</w:t>
        <w:br/>
        <w:t>ойланар сәттегі қашаннан қалыптасқан әдеті болатын.</w:t>
        <w:br/>
        <w:t>Көлмембет пен Жалмырза да, Төлек те «ойлансын,</w:t>
        <w:br/>
        <w:t>мазаламайық» дегендей тым-тырыс отыр. Тек анда-санда</w:t>
        <w:br/>
        <w:t>көз қиығын салып қояды. Сәлден соң батыр насыбайын</w:t>
        <w:br/>
        <w:t>тастап, жонып отырған шыбығын отқа лақтыра салды да,</w:t>
        <w:br/>
        <w:t>сөйлеп кетті.</w:t>
        <w:br/>
        <w:t>168 “Әбдісаттар ОСПАНОВ</w:t>
        <w:br/>
        <w:t>асқанда жалғыз үй көшіп-қонып жүрген кәрі шалға</w:t>
        <w:br/>
        <w:t>қандай өтініш айтуларыңыз мүмкін?</w:t>
        <w:br/>
        <w:t>- Сізді ортамызға көшіріп алсақ деп шешіп едік.</w:t>
        <w:br/>
        <w:t>Қараңызшы, өзіңіздің келгеніңізді, - деді Бисенғали,</w:t>
        <w:br/>
        <w:t>қуанған кейіппен.</w:t>
        <w:br/>
        <w:t>- Ой, айналайындар-ай, бізге деген адал ниеттеріне</w:t>
        <w:br/>
        <w:t>Алла разы болсын! Бірақ, қартайған адамның пайдасынан</w:t>
        <w:br/>
        <w:t>зияны басымдау болады ғой. Одан қорықпайсындар ма? -</w:t>
        <w:br/>
        <w:t>деді батыр да, әзілге жеңдіріп.</w:t>
        <w:br/>
        <w:t>- Көпті көрген көненің бір рет пайдалы ақыл</w:t>
        <w:br/>
        <w:t>айтқаны үшін-ақ, оған өмір-бақи қызмет етуге болады</w:t>
        <w:br/>
        <w:t>емес пе, аға?</w:t>
        <w:br/>
        <w:t>- Рахмет, рахмет, қарағым. Жаман шал ағалыққа</w:t>
        <w:br/>
        <w:t>жараса, сендерінілікке жарап тұрсыңдар-ау...</w:t>
        <w:br/>
        <w:t>Осы сәтте шауып келген Жолшы ат үстінен:</w:t>
        <w:br/>
        <w:t>- Әке, ана қараңызшғы, біздің үйді көшіріп жатыр</w:t>
        <w:br/>
        <w:t>ғой, - деді, ентіге сөйлеп.</w:t>
        <w:br/>
        <w:t>- Үйімізді көшірсе, қайтадан тауға кете саламыз да.</w:t>
        <w:br/>
        <w:t>Әуелі, атыңнан түсіп мына ағаңмен амандас, балам.</w:t>
        <w:br/>
        <w:t>- Ассалаумаалайкум! - деп, (Жолшы атынан</w:t>
        <w:br/>
        <w:t>сыпырылып түскен бойы келіп қос қолдап амандасты да,</w:t>
        <w:br/>
        <w:t>Бисенғалиға қарап: - Е-е, баяғы жылқы іздеп жүріп үйге</w:t>
      </w:r>
    </w:p>
    <w:p>
      <w:r>
        <w:t>келіп кеткен өзімнің ағам екен ғой, - деді, жаңағы</w:t>
        <w:br/>
        <w:t>қобалжығанына ыңғайсызданып.</w:t>
        <w:br/>
        <w:t>Бисенғали болса (ҚЖолшының миығына түскен</w:t>
        <w:br/>
        <w:t>үлкен көнетоз тымақшасының төбесіне қолын қойып:</w:t>
        <w:br/>
        <w:t>- Үйіңді біздің үйдің жанына қондырғалы жатыр.</w:t>
        <w:br/>
        <w:t>Саған әке, бізге аға керек, інім!- деді.</w:t>
        <w:br/>
        <w:t>- «Кімнің кім екенін ісінен танисың» деген. Бисеке,</w:t>
        <w:br/>
        <w:t>ағаңды сыйлаған сені Алла сыйласын! «Жақсыда жаттық</w:t>
        <w:br/>
        <w:t>жоқ» деп қазақ өздеріңіздей азаматтарға қатысты ғана</w:t>
        <w:br/>
        <w:t>айтатын шығар. Мұның үлкен азаматтық іс болды.</w:t>
        <w:br/>
        <w:t>«Жаман туыстан жақсы көрші артық» деп бекер айтпаған</w:t>
        <w:br/>
        <w:t>ғой, ағаңмен көршілігің құтты болсын! - деді Көлмембет,</w:t>
        <w:br/>
        <w:t>замандасының мына тірлігіне ризашылығын білдіріп.</w:t>
        <w:br/>
        <w:t>- Үлкенді сыйлап өскен ұлы халықтың ұрпағымыз</w:t>
        <w:br/>
        <w:t>ғой, тек мынадай тұс-тұстан жау анталаған заманда</w:t>
        <w:br/>
        <w:t>174 Әбдісаттар ОСПАНОВ</w:t>
        <w:br/>
        <w:t>- Мұндамыз, әке, - деді Бердіғали есіктен кіре бере.</w:t>
        <w:br/>
        <w:t>- Тез, шешең мен келіндерді, балаларды ертіп бәрің</w:t>
        <w:br/>
        <w:t>де келіңдер. Батыр аталарының батасын алсын. Тез</w:t>
        <w:br/>
        <w:t>“қимылдаңдар, түге!- деді.</w:t>
        <w:br/>
        <w:t>: Бердіғали шығып кетіп, әне-міне дегенше бәрін ертіп</w:t>
        <w:br/>
        <w:t>келді. Босаға жаққа иін тіресе әзер сиыш тұрғандарға қарап</w:t>
        <w:br/>
        <w:t>Жанқожа:</w:t>
        <w:br/>
        <w:t>- Бақ берсін, пәледен сақтасын! Абырой берсін, аман</w:t>
        <w:br/>
        <w:t>сақтасын! Тілектерің қабыл, мұраттарың асыл болсын!</w:t>
        <w:br/>
        <w:t>Елі сүйген ұлдарың, халқы сүйген қыздарың көп болсын!</w:t>
        <w:br/>
        <w:t>Ауылдарың бірлікті, әр күндерің тірлікті болсын! Елдің</w:t>
        <w:br/>
        <w:t>іргесі енді сөгілмесін, халықтың көз жасы төгілмесін!</w:t>
        <w:br/>
        <w:t>Аллаһу акбар!- деді.</w:t>
        <w:br/>
        <w:t>Барлығы «Әумин!» деп беттерін сипады. Соңан соң,</w:t>
        <w:br/>
        <w:t>бала-шағалары сыртқа беттегенде, Бисенғали да олармен</w:t>
        <w:br/>
        <w:t>ере шықты. Сәлден соң әйелі екеуі қайта кіргенде,</w:t>
        <w:br/>
        <w:t>олардың бірінің қолында қасқыр ішік, екіншісін</w:t>
        <w:br/>
        <w:t>қолында мәлінішік бар еді.</w:t>
        <w:br/>
        <w:t>Есіктен кіре бере-ақ Бисенғали:</w:t>
        <w:br/>
        <w:t>- Уа, батыр аға! «Орамал - тон емес, жол» деген.</w:t>
        <w:br/>
        <w:t>Мына шағын ғана сыйлығымыз жеңгеміз екеуіңізге. Ал</w:t>
        <w:br/>
        <w:t>Жолшыжан мен қарындасымыздың боталы інгені мен</w:t>
        <w:br/>
        <w:t>құлынды биесі өрісте. Мына би замандасым, Төлек,</w:t>
        <w:br/>
        <w:t>Жалмырза және Тәңірберген інілерімнің төртеуіне төрт</w:t>
        <w:br/>
        <w:t>ат мінгізем. Екі ішік өз табысым болса, мінгізгендерім -</w:t>
        <w:br/>
        <w:t>атадан қалған адал малдарым. Қолымызды қақпай қабыл</w:t>
        <w:br/>
        <w:t>алыңыздар! - дегенде, үйде отырған ағайын-туыстары:</w:t>
        <w:br/>
        <w:t>«Ой, атаңа рахмет! «Тектінің ұрпағы ірі турайды,</w:t>
        <w:br/>
        <w:t>әрқашан жолдан ұтылмасын ойлайды» деген. Жарадың,</w:t>
        <w:br/>
        <w:t>Бисенғали!» десті.</w:t>
        <w:br/>
        <w:t>- Ойпырмай, Бисенғалижан-ай, жаман ағаңа өмірі</w:t>
        <w:br/>
        <w:t>көрмеген сый-құрмет көрсеттің ғой. «Алмақтың да</w:t>
      </w:r>
    </w:p>
    <w:p>
      <w:r>
        <w:t>салмағы бар», мұның қарымтасын бұл тірлігімде</w:t>
        <w:br/>
        <w:t>ешқашан қайтара алмайтын болдым-ау, - деді батыр,</w:t>
        <w:br/>
        <w:t>біртүрлі ыңғайсызданып.</w:t>
        <w:br/>
        <w:t>- Батыр аға, сіз бұл ғана емес, бұдан да зордың</w:t>
        <w:br/>
        <w:t>қарымтасын әлдеқашан қайтарып қойғансыз. Бұл құрмет</w:t>
        <w:br/>
        <w:t>НАРКЕСКЕН: Ӛ том «САТҚЫНДЫҚ ҚҰРБАНДАРЫ 165</w:t>
        <w:br/>
        <w:t>қарай аттанып кетерміз.</w:t>
        <w:br/>
        <w:t>- Қай Бисенғали? - деді батыр.</w:t>
        <w:br/>
        <w:t>- Анау жолы жылқы іздеп келетін кісі ше...</w:t>
        <w:br/>
        <w:t>- Е-е. Онын аты Бисенғали ма екен? Мен, жНІші, аты-</w:t>
        <w:br/>
        <w:t>жөні мен руын да сұрамаппын ғой.</w:t>
        <w:br/>
        <w:t>- Ол да сіздің ныспыңызды білмейді екен. «Сол</w:t>
        <w:br/>
        <w:t>жолы сұрамаппын» ден өкініп отыр. Сондықтан, әзір</w:t>
        <w:br/>
        <w:t>ешкімге айтпай-ақ қойыңыз. Өйткені, дұшпандарыңыз</w:t>
        <w:br/>
        <w:t>бұл жақта да аз емес шығар, кім біледі, - деді Жалмырла,</w:t>
        <w:br/>
        <w:t>ағасын сақтандырып. - “Жеңешем мен балдарға өзім</w:t>
        <w:br/>
        <w:t>ескертем...</w:t>
        <w:br/>
        <w:t>- Шынында да, солай еткен дұрыс болар, батыр аға,</w:t>
        <w:br/>
        <w:t>- деді Көлмембет те.</w:t>
        <w:br/>
        <w:t>Батыр үндемеді. Сол кезде үйге Тәңірберген мен</w:t>
        <w:br/>
        <w:t>Жолшы да кірді. Олар шешініп қолдарын жуып болған</w:t>
        <w:br/>
        <w:t>соң, дастархан жайылды. Бұлар әңгіме бастаған кезде</w:t>
        <w:br/>
        <w:t>сыртқа шығып кеткен жеңгесі, қуырдақ толы тегешті</w:t>
        <w:br/>
        <w:t>көтеріп қайтып келгенде, Жалмырза:</w:t>
        <w:br/>
        <w:t>- Жеңеше-ау, мынауыңыз не? Осы жаңа ғана тоя</w:t>
        <w:br/>
        <w:t>тамақтанған жоқпыз ба? - деді.</w:t>
        <w:br/>
        <w:t>- Төрем-ау, інің «көкелерімнің сыбағалы малын</w:t>
        <w:br/>
        <w:t>соямын» деп таңертеңнен қыңқылдап қоймаған соң,</w:t>
        <w:br/>
        <w:t>мына кіші қайныма айтып бәрін өзіміз-ақ реттедік.</w:t>
        <w:br/>
        <w:t>Даладан жер ошақ қаздырдым. Мына қуырдақты жеп,</w:t>
        <w:br/>
        <w:t>әңгімелесе беріңіздер. Біраздан соң ет те пісіп қалады. Біз</w:t>
        <w:br/>
        <w:t>кедергі жасамаймыз. Тамақты сыртқа асам ғой, - деді,</w:t>
        <w:br/>
        <w:t>әңгіменің шет-жағасын үйге кіріп-шығып жүріп есітіп</w:t>
        <w:br/>
        <w:t>қуанышы қойнына сыймаған жеңгесі, қайнысына</w:t>
        <w:br/>
        <w:t>жарқылдай сөйлеп.</w:t>
        <w:br/>
        <w:t>- Жолшыжан, сойған малың арық емес пе екен?</w:t>
        <w:br/>
        <w:t>Қанша дегенмен қыс көрген ғой, - деді батыр.</w:t>
        <w:br/>
        <w:t>- Таңдаған тоқтысының бүйрегі бітеу екен, - деді</w:t>
        <w:br/>
        <w:t>Тәңірберген. Сосын жанында отырған баланың иығынан</w:t>
        <w:br/>
        <w:t>қапсыра құшақтап: - Малды тани біледі екенсің інім,</w:t>
        <w:br/>
        <w:t>жарайсың! - деді де, арқасынан қағып-қағып қойды.</w:t>
        <w:br/>
        <w:t>Жолшы жымың етті...</w:t>
        <w:br/>
        <w:t>164 Әбдісаттар ОСПАНОВ</w:t>
      </w:r>
    </w:p>
    <w:p>
      <w:r>
        <w:t>Бірақ, қарияның бұл сөздерін естігенмен, Тықыға</w:t>
        <w:br/>
        <w:t>жетуге асыққан жас батыр, артына бұрылып қарамаған.</w:t>
        <w:br/>
        <w:t>Сол қарт батырдың қорғанға жасалған шабуыл кезінде</w:t>
        <w:br/>
        <w:t>де, тақымына қысып алған туын еңкейтпей, жалаң</w:t>
        <w:br/>
        <w:t>қылышпен талай жауды жайратқанын көріп, Жанқожа</w:t>
        <w:br/>
        <w:t>қатты таңғалған.</w:t>
        <w:br/>
        <w:t>Елге қайтып келген соң, ол жайлы әкесінен сұрап</w:t>
        <w:br/>
        <w:t>қаныққан. Сөйтсе, ол Әлімнің Қарамашағынан шыққан</w:t>
        <w:br/>
        <w:t>әйгілі Тілеулі батыр Мырзатайұлы екен. Сол кезде ол</w:t>
        <w:br/>
        <w:t>сексен үш жаста болса керек. Тілеулі де Жанқожа</w:t>
        <w:br/>
        <w:t>сияқты онжеті-онсегіз жасында жауға шапқан. 1727-28</w:t>
        <w:br/>
        <w:t>жж. «Біленті-Бұланты», «Қарашүңгіл-Құрдым» :және</w:t>
        <w:br/>
        <w:t>«Қылышта» болған жоңғарларға қарсы соғыстарда асқан</w:t>
        <w:br/>
        <w:t>ерлік көрсетіпті.</w:t>
        <w:br/>
        <w:t>Міне, туған жері мен халқының азаттығы үшін, жан</w:t>
        <w:br/>
        <w:t>аямай шайқасудың, туы жығылса рухынан айрылғандай</w:t>
        <w:br/>
        <w:t>болатын қазақтың ар-намысын сақтаудың, сеніп тапсырылған</w:t>
        <w:br/>
        <w:t>туды кеудеден жаны шыққанша теңселтпеудің нағыз</w:t>
        <w:br/>
        <w:t>шынайы үлгісін көрсеткен Тілеулідей хас батырдың</w:t>
        <w:br/>
        <w:t>бейнесі (Жанқожаның санасында қайта жаңғырып:</w:t>
        <w:br/>
        <w:t>«Аяғымды тұсап кетпі!..» деп тұрғандай еді.</w:t>
        <w:br/>
        <w:t>Жалмырза мен бидің одан әрі үндемей, өзінен жауап</w:t>
        <w:br/>
        <w:t>күтіп отырғанын байқаған батыр:</w:t>
        <w:br/>
        <w:t>- Онда былай болсын. Бұл менің ақырғы сөзім.</w:t>
        <w:br/>
        <w:t>Сендер осы арадан аттанатын күні біз де көшеміз. Таудың</w:t>
        <w:br/>
        <w:t>етегінде қыстап отырған Адайлардың ауылдарының</w:t>
        <w:br/>
        <w:t>біріне жеткен бойда, сендер іркілмей Қоңыратқа қарай</w:t>
        <w:br/>
        <w:t>жүріп кетіңдер. Қосарларыңда аттарың бар ғой. Ол</w:t>
        <w:br/>
        <w:t>жаққа қалай да тезірек жетуге тырысыңдар. Мен болсам,</w:t>
        <w:br/>
        <w:t>Дәуқарадағы елге емес, Шартаққа қарай ерулей отырып</w:t>
        <w:br/>
        <w:t>көпіе берем. Өздеріңді сол жақта күтемін. Келістік пе?! -</w:t>
        <w:br/>
        <w:t>деді, бұл әңгімені осы арада тоқтатайық дегендей.</w:t>
        <w:br/>
        <w:t>- Мақұл, көке, - деді Жалмырҙа биден бұрын сөйлеп.</w:t>
        <w:br/>
        <w:t>Өйткені, тағы бірдеңе десек ашуланып көшпей қалар</w:t>
        <w:br/>
        <w:t>деген оймен. - Онда бір-екі күнде көшуге дайындалайық.</w:t>
        <w:br/>
        <w:t>Сосын сіздерді таудың етегіндегі өзіңіз білетін Бисенғали</w:t>
        <w:br/>
        <w:t>ініңіздің ауылына жеткізейік. Сол жерден біз Қоңыратқа</w:t>
        <w:br/>
        <w:t>НАРКЕСКЕН: 8 том «САТҚЫНДЫҚ ҚҰРБАНДАВЫ 168</w:t>
        <w:br/>
        <w:t>- Көке, Шартақта не бар? Әуелі Дәуқарадағы</w:t>
        <w:br/>
        <w:t>ағайын-туыстарға қосылмайсыз ба? Сол арадан елмен</w:t>
        <w:br/>
        <w:t>бірге әрі қарай көшеміз ғой.</w:t>
        <w:br/>
        <w:t>- Жалмырзаның айтып отырғанындай, әуелі елге</w:t>
        <w:br/>
        <w:t>қосылғаныңыз дұрыс болар, Жәке. Бекарыстан би мен</w:t>
        <w:br/>
        <w:t>Дәрменқұл ахун бастаған біраз ағайындар сізді сағына</w:t>
        <w:br/>
        <w:t>күтіп отыр ғой, - деді Көлмембет.</w:t>
        <w:br/>
        <w:t>- Біздің Жолшара ағайындарыңыз да сондай тілек</w:t>
        <w:br/>
        <w:t>үстінде, батыр ата, - деді Төлек те шыдамай.</w:t>
        <w:br/>
        <w:t>Жанқожа тағы да бір сәт ойланып қалды. Ол</w:t>
        <w:br/>
        <w:t>Есеттің айтқанына сенімсіз болған соң, бірден Дәуқараға</w:t>
        <w:br/>
        <w:t>баруды қаламаған. Өйткені, егер Есет келмей қалса,</w:t>
      </w:r>
    </w:p>
    <w:p>
      <w:r>
        <w:t>онда барып өзін сатып кеткен кейбір адамдармен бірге</w:t>
        <w:br/>
        <w:t>болғысы да, тіпті оларды көргісі келмеді. Сондықтан, не</w:t>
        <w:br/>
        <w:t>болса да, әзірге таудан көшіп шыққанмен, осы жақтағы</w:t>
        <w:br/>
        <w:t>өзін жіті танымайтын Адай ағайындардың арасында аз-</w:t>
        <w:br/>
        <w:t>кем уақыт бола тұрғанды дұрыс көрді, сатқындықты</w:t>
        <w:br/>
        <w:t>кешірмейтін батыр.</w:t>
        <w:br/>
        <w:t>Осы қас-қағым сәтте оның көз алдына өткен</w:t>
        <w:br/>
        <w:t>қыстағы фортқа қарсы көтеріліс кезінде өзі соншалықты</w:t>
        <w:br/>
        <w:t>сеніп, атамекендері мен халқын сүйген нағыз</w:t>
        <w:br/>
        <w:t>азаматтар санап келген кейбір рубасылары мен белгілі</w:t>
        <w:br/>
        <w:t>билердің қолдарындағы туларын тастай қашқандары</w:t>
        <w:br/>
        <w:t>елестеп кетті.</w:t>
        <w:br/>
        <w:t>Ту демекші, қаршадайынан бері талай жаулармен</w:t>
        <w:br/>
        <w:t>жекпе-жек шайқасқа түскен кездері небір жас та, кәрі де</w:t>
        <w:br/>
        <w:t>батырлардың антына адал, сертіне берік бола білген</w:t>
        <w:br/>
        <w:t>сәттерін өз көзімен көрген (Жанқожаның мәңгілікке</w:t>
        <w:br/>
        <w:t>есінде қалған бір жағдай осы тұста тағы қылаң берген.</w:t>
        <w:br/>
        <w:t>Ол жағдай Жылқайдар бидің кегі үшін аттанып бара</w:t>
        <w:br/>
        <w:t>жатып, Тықымен алғаш жекпе-жекке шыққан сол бір</w:t>
        <w:br/>
        <w:t>мың жеті жүз тоқсан екінші жылғы қарақалпақтармен</w:t>
        <w:br/>
        <w:t>соғыста болған еді. Бұл топтан суыпылып шыға бергенде,</w:t>
        <w:br/>
        <w:t>жанында көп тудың бірін ұстап тұрған, жасы сексеннен</w:t>
        <w:br/>
        <w:t>асқан қария: «Жанқожажан-ай, менің аяғымды тұсап</w:t>
        <w:br/>
        <w:t>кетші, әйтпесе, арқам қозып, сенің соңыңнан ілесіп</w:t>
        <w:br/>
        <w:t>кетермін!» деп айқайлаған болатын.</w:t>
        <w:br/>
        <w:t>162 блісатт: МАНОВ</w:t>
        <w:br/>
        <w:t>- Есетке не айтатынымнан бұрын, мынаған құлақ</w:t>
        <w:br/>
        <w:t>салыңдар. Жалмырзажан, мен сендей кезімде Есет емес,</w:t>
        <w:br/>
        <w:t>оның әкесі Көтібар батырмен де талай рет жолдас болып</w:t>
        <w:br/>
        <w:t>көргенмін. Бірақ жарықтық, жер айтып бармасын, ол</w:t>
        <w:br/>
        <w:t>барымташы болатын. Ылғи ығай мен сығай батырларды.</w:t>
        <w:br/>
        <w:t>ертіп алып, үнемі түнгі жортуылға шығатын. Сөйтіп,</w:t>
        <w:br/>
        <w:t>көбіне байлардың жылқысын қуатын. Ал сол әкесі қуып</w:t>
        <w:br/>
        <w:t>алған жылқының қанды қуырдағынан бінә болған Есет</w:t>
        <w:br/>
        <w:t>інім, әкесінен асып қайда барады дейсің, тәйірі. Ондай</w:t>
        <w:br/>
        <w:t>адам уәдешіл болады, бірақ табанының бүрі болмайды.</w:t>
        <w:br/>
        <w:t>«Айтқан сөз - атылған оқ» деп, берген уәдесі үшін</w:t>
        <w:br/>
        <w:t>басын бәйгеге тігетін батырлар қалмай бара жатыр ғой,</w:t>
        <w:br/>
        <w:t>бұл күнде. Мен оған тағы да бір жолға сеніп көрермін-ау.</w:t>
        <w:br/>
        <w:t>Бірақ айтпады демеңдер, ол сендер барамын дегенше-ақ,</w:t>
        <w:br/>
        <w:t>аздап құйрығымен ақылдасып алып Әзберген, Қарағұлды</w:t>
        <w:br/>
        <w:t>кісі елінде қалдырып, үйреніскен Борсығына қарай тайып</w:t>
        <w:br/>
        <w:t>отырады ғой,- деді.</w:t>
        <w:br/>
        <w:t>- Ойпырмай, ә?!- деді Көлмембет би, жағасын ұстап.</w:t>
        <w:br/>
        <w:t>- Көке, қалай болғанда да барып көруіміз керек</w:t>
        <w:br/>
        <w:t>шығар, - деді Жалмырза, «ауызша айттық қой» деп,</w:t>
        <w:br/>
        <w:t>кешеден бері шығармай отырған хатты қалтасынан алып</w:t>
        <w:br/>
        <w:t>жатып. - Бұл хатта: «Жәкеңді орталарыңа көшіріп</w:t>
        <w:br/>
        <w:t>алыңдар. Егер ол келіссе, күш біріктіріп Қазалыға</w:t>
        <w:br/>
        <w:t>аттанайық. Біз дариядан мұз үстінен өтуге кешіксек,</w:t>
        <w:br/>
        <w:t>керегеден сал буып өтсек те жетеміз. Сөйтіп, қосынды</w:t>
        <w:br/>
        <w:t>Шартақтың даласына қондырып дайындаламыз» деп</w:t>
        <w:br/>
        <w:t>жазыпты ғой...</w:t>
      </w:r>
    </w:p>
    <w:p>
      <w:r>
        <w:t>- «Мен сенбеймін бойыма, не сояр дейсің тойыма»</w:t>
        <w:br/>
        <w:t>деп жылапты ғой, баяғыда бір ұзатылып бара жатқан</w:t>
        <w:br/>
        <w:t>тапал қыз. Сол айтпақшы, мен Есетке сенбеймін. Тек</w:t>
        <w:br/>
        <w:t>Әзберген мен Қарағұлдың да мөрі бар деген соң ғана</w:t>
        <w:br/>
        <w:t>айтайын. Сендер осы арадан бірден Қоңыратқа қарай</w:t>
        <w:br/>
        <w:t>тартыңдар. Барған бойда ешқандай кідіртпей, Шектілерді</w:t>
        <w:br/>
        <w:t>өз көздеріңше бергі бетке көшіріңдер. Оған дейін мен де</w:t>
        <w:br/>
        <w:t>жайлап қозғала берермін. Бір күн көшіп, бір күн ерулеп</w:t>
        <w:br/>
        <w:t>дегендей, қар ерігенше өйтіп-бүйтіп Шартақтың даласына</w:t>
        <w:br/>
        <w:t>да жетермін...</w:t>
        <w:br/>
        <w:t>170 Әбдісаттар ОСПАНОВ</w:t>
        <w:br/>
        <w:t>үйін тігіп болып, іргесін бекітіп, ішіне от жақтырып</w:t>
        <w:br/>
        <w:t>жатыр еді.</w:t>
        <w:br/>
        <w:t>Бұлар жақындай бергенде-ақ, Бисенғалидың екінші</w:t>
        <w:br/>
        <w:t>ұлы Бердіғали мен Тәңірберген екеуі алдарынан жүгіріп</w:t>
        <w:br/>
        <w:t>шығын, аттарынан түсіріп алды. Сол-ақ екен, үй маңында</w:t>
        <w:br/>
        <w:t>тұрғандардың барлығы жапырласа келіп батыр мен би</w:t>
        <w:br/>
        <w:t>екеуіне амандасты. Аздап амандық-саулық сұрасқаннан</w:t>
        <w:br/>
        <w:t>кейін, Айдынғали оларды әкесінің сегіз қанат еңселі үйіне</w:t>
        <w:br/>
        <w:t>ертіп апарды.”</w:t>
        <w:br/>
        <w:t>Жанқожа мен би есіктен сәлемдесе кіргенде, үйде</w:t>
        <w:br/>
        <w:t>отырған жеті-сегіз ақсақал-қарасақалдар орындарынан</w:t>
        <w:br/>
        <w:t>қопарыла көтеріліп, бұлармен кезектесе қол алысып, бір</w:t>
        <w:br/>
        <w:t>жағына ығысып барып отырысты. Айдынғали батыр мен</w:t>
        <w:br/>
        <w:t>бидің сырт киімдерін шешулеріне көмектесті, сосын</w:t>
        <w:br/>
        <w:t>дереу қолдарына су құйды.</w:t>
        <w:br/>
        <w:t>Қонақтар жайғасып отырып болған соң, Жалмырзаны,</w:t>
        <w:br/>
        <w:t>Төлек пен Тәңірбергенді ертіп Бисенғалидың өзі де келді.</w:t>
        <w:br/>
        <w:t>Көп ұзамай дастархан жайылып кепкен жеміс-жидек,</w:t>
        <w:br/>
        <w:t>құрт-ірімшік, бауырсақ сияқты жеңіл тағамдармен бірге</w:t>
        <w:br/>
        <w:t>буы бұрқыраған қуырдақ, тегене толы қымызда жетті.</w:t>
        <w:br/>
        <w:t>Алғашында жай амандық-саулық қана сұрасып қоя</w:t>
        <w:br/>
        <w:t>салған ауыл адамдары, енді емін-еркін әңгімеге көшті.</w:t>
        <w:br/>
        <w:t>Сөзді бірініші боп үй иесі Бисенғали бастады.</w:t>
        <w:br/>
        <w:t>- Ал, ағайын-туыстар, өздеріңіз де шет-жағасын</w:t>
        <w:br/>
        <w:t>сезіп-біліп отырған шығарсыздар, бүгін ойда жоқта көшіп</w:t>
        <w:br/>
        <w:t>келіп ауылымыздың санын көбейтіп, сәнін келтіріп</w:t>
        <w:br/>
        <w:t>жатқан мына қадірлі ағамыз. Қайсыбір күні өздеріңізбен</w:t>
        <w:br/>
        <w:t>ақылдасып, ертең Айдынғали екеуміз барып қайтқалы</w:t>
        <w:br/>
        <w:t>отырғанда, Жалмырза мен Көлмембет екеуі ағамызды</w:t>
        <w:br/>
        <w:t>көшіріп әкеліп, тобымызға қосты. «Өзіңнің ниетің түзу</w:t>
        <w:br/>
        <w:t>болса, Алланың рахымында шек болмайды» деген осы</w:t>
        <w:br/>
        <w:t>шығар, сірә. Біз іздейміз деп отырғанда, ағамыздың өзі</w:t>
        <w:br/>
        <w:t>іздеп келді. Өз басым осыған қатты қуанып отырмын.</w:t>
        <w:br/>
        <w:t>- Бисенғали қарағым, жалғыз сен емес, бәріміз де</w:t>
        <w:br/>
        <w:t>қуаныштымыз. «Ауылыңда ақсақалың көп болса, уайым-</w:t>
        <w:br/>
        <w:t>қайғы жоқ болады» деп, қазекем бекер айтпаған. Өйткені,</w:t>
        <w:br/>
        <w:t>сол ауылдың барлық уайым-қайғысын сол ақсақалдар өз</w:t>
      </w:r>
    </w:p>
    <w:p>
      <w:r>
        <w:t>НАРКЕСКЕН: 8 том «САТҚЫНДЫҚ ҚҰРБАНДАРЫ 1869</w:t>
        <w:br/>
        <w:t>басшысыз қалып, бет-бетімізбен босып жүргеніміз</w:t>
        <w:br/>
        <w:t>болмаса. Бізден Сырымды былай қойғанда, Исатай мен</w:t>
        <w:br/>
        <w:t>Махамбет, Сыр бойынан Әбілқайыр мен Жанқожа кеткен</w:t>
        <w:br/>
        <w:t>соң, иесіз қойдай шашырап кеттік қой. Енді Кіші Жүзде</w:t>
        <w:br/>
        <w:t>елдің басын қосар ондай ерлер туар деймісің?! - деп,</w:t>
        <w:br/>
        <w:t>Бисенғали ауыр күрсінді.</w:t>
        <w:br/>
        <w:t>Көлмембет батырға қарады. Батыр мұңая сөйлеген</w:t>
        <w:br/>
        <w:t>Бисенғалиға қарап:</w:t>
        <w:br/>
        <w:t>- Жанқожа жайлы не білесіңдер, қарағым? - деді,”</w:t>
        <w:br/>
        <w:t>биге көз қиығын салып тұрып, «үндеме» дегендей</w:t>
        <w:br/>
        <w:t>қабағын түйген күйі.</w:t>
        <w:br/>
        <w:t>- Ой, ағасы-ай, бұл ұзақ әңгіме ғой. Үйге барған соң</w:t>
        <w:br/>
        <w:t>жалғастырармыз. Қазір тезірек малды айдап апарайық.</w:t>
        <w:br/>
        <w:t>Балдар шетенді құрып, қораны реттеп қойған шығар.</w:t>
        <w:br/>
        <w:t>Сіздер де әбден жаурадыңыздар ғой. Жүрейік, қане, -</w:t>
        <w:br/>
        <w:t>деп, Бисенғали үзеңгіге аяғын сала берді де: - Аға, сіздер</w:t>
        <w:br/>
        <w:t>жүре беріңіздер. Малдарды ауылға (Жолшы екеуміз-ақ</w:t>
        <w:br/>
        <w:t>айдап апарамыз,- деді.</w:t>
        <w:br/>
        <w:t>Жанқожа мен Көлмембет аттарына мініп, ауылға</w:t>
        <w:br/>
        <w:t>қарай аяңдады. Былайырақ шыққан соң би:</w:t>
        <w:br/>
        <w:t>- Батыр аға, жаңа сіз туралы айтқанда, одан қайта</w:t>
        <w:br/>
        <w:t>сұрамай-ақ қою керек пе еді, қалай ойлайсыз? - деді,</w:t>
        <w:br/>
        <w:t>Жанқожаға жалтақтай қарап.</w:t>
        <w:br/>
        <w:t>- Неғылар дейсін, інім. Сырттағылардың мен жайлы</w:t>
        <w:br/>
        <w:t>не ойлайтынын білгеннің мен үшін еш артықтығы жоқ.</w:t>
        <w:br/>
        <w:t>Егер шындықты айтып шырылдап жатса, жасырынып</w:t>
        <w:br/>
        <w:t>қайтеміз. Мен бұл жаққа «жаудан жасырынсам аман</w:t>
        <w:br/>
        <w:t>қалады екенмін» деп келгенім жоқ қой. Сатқындықтан</w:t>
        <w:br/>
        <w:t>сағым сынып келген жоқпын ба? Өлімнен Қорқыт та.</w:t>
        <w:br/>
        <w:t>қашып құтылмапты. Мына бір-екі сарыуыз балапанды</w:t>
        <w:br/>
        <w:t>аяп айдаһардың аузынан алып қашқаным тағы бар.</w:t>
        <w:br/>
        <w:t>Осылардың қолдары өз ауыздарына жетпей тұрғанда,</w:t>
        <w:br/>
        <w:t>ажалға бергім келмеді. Егер қарабасымды ойласам,</w:t>
        <w:br/>
        <w:t>«Өлсеңдер тұрмаңдар!» деп тастап кетуіме де болатын еді.</w:t>
        <w:br/>
        <w:t>ғой, бұдан бұрынырақта.</w:t>
        <w:br/>
        <w:t>Би енді ләм-мим демеді. Батыр мен би ауылға |</w:t>
        <w:br/>
        <w:t>келгенде, Жалмырза бастаған оншақты адам батырдың</w:t>
        <w:br/>
        <w:t>НАРКЕСКЕН: 8 том «САТҚЫНДЫҚ ҚҰРБАНДАРЫ 177</w:t>
        <w:br/>
        <w:t>Бұхарадан шығын, дарияның құярлығында дейін баратын</w:t>
        <w:br/>
        <w:t>үлкен керуен жолына шығарып салғанда, түс ауып</w:t>
        <w:br/>
        <w:t>қалып еді. Айырылысар жерге жеткенде, бәрі аттарынан</w:t>
        <w:br/>
        <w:t>түсіп, азын-аулақ «жүрек жалғап» алды.</w:t>
        <w:br/>
        <w:t>Қоштасар сәтте Жалмырза:</w:t>
        <w:br/>
        <w:t>- Бисенғали аға, көкем мен жеңгем, анау екі бала</w:t>
        <w:br/>
        <w:t>әуелі Алла, сосын сіздерге аманат. Уақыт шіркіннің</w:t>
        <w:br/>
        <w:t>адамның ой-санасына бағынбай, өз дегенін істейтін</w:t>
        <w:br/>
        <w:t>кезі болады емес пе. Әрі әкем, әрі бар арқасүйерім осы</w:t>
        <w:br/>
        <w:t>ағам еді. Өзіңіз қамқор боларсыз. Жасы келген адам</w:t>
      </w:r>
    </w:p>
    <w:p>
      <w:r>
        <w:t>ғой,- деді.</w:t>
        <w:br/>
        <w:t>- Інім, ешқандай қам жеме. Мен де әкемнің орнына</w:t>
        <w:br/>
        <w:t>әке таптым. Бүкіл ағайын-туыс аға тапты. Құдай қаласа,</w:t>
        <w:br/>
        <w:t>алақанымызға салын әлпештейтін боламыз. Қашан, қай</w:t>
        <w:br/>
        <w:t>кезде «Туыстарыма барамын» дейді, сол кезде өзіміз</w:t>
        <w:br/>
        <w:t>дереу жеткізіп саламыз, - деді Бисенғали, Жалмырзаның</w:t>
        <w:br/>
        <w:t>қолын алып қоштасып тұрып.</w:t>
        <w:br/>
        <w:t>- Ал, Бисенғали замандас, Аллатағала біздерді</w:t>
        <w:br/>
        <w:t>әрқашан да амандықта жолықтырғай. Азаматтығыңа</w:t>
        <w:br/>
        <w:t>мейлінше тәнті болдық. Мына батырға жасаған тірлігің</w:t>
        <w:br/>
        <w:t>көптің қолынан келе бермейтін ерекше іс болды. Бала-</w:t>
        <w:br/>
        <w:t>шағаларыңнынң рахатын көр! - деді Көлмембет те, өте</w:t>
        <w:br/>
        <w:t>ризашылық пейілмен.</w:t>
        <w:br/>
        <w:t>- Жасаған ием жар болсын өздеріңе! Ұры-қары,</w:t>
        <w:br/>
        <w:t>пәле-жаладан аман қылғай, - деп, шығарып салушылар</w:t>
        <w:br/>
        <w:t>қоштасып қала берді.</w:t>
        <w:br/>
        <w:t>- Иә, Аллатағала, оң жолыңды бере гөр! - деп,</w:t>
        <w:br/>
        <w:t>Жалмырзалар да аттарының басын бұрып, құбылаға</w:t>
        <w:br/>
        <w:t>қарай ирелендей тартқан керуен жолына түсті.</w:t>
        <w:br/>
        <w:t>Алда Әмударияның сағасындағы Қоңыратқа дейінгі</w:t>
        <w:br/>
        <w:t>үш-төрт күндік ұзақ та ауыр жол жатты...</w:t>
        <w:br/>
        <w:t>“ыж</w:t>
        <w:br/>
        <w:t>Баласы Сүлеймен Дәуқараға барып келгелі, Есеттің</w:t>
        <w:br/>
        <w:t>ойы сан-саққа кетіп мазасыздана берді. Бекет пен</w:t>
        <w:br/>
        <w:t>Ерназардың Орынборға айдалып кеткеннен кейінгі:</w:t>
        <w:br/>
        <w:t>тағдырларының қалай болғанынан да хабарсыз. Оларды</w:t>
        <w:br/>
        <w:t>НАРКЕСКЕН: 8 том «САТҚЫНДЫҚ ҚҰРБАНДАРЫ 178</w:t>
        <w:br/>
        <w:t>шарасынан шығып біресе батырға, біресе Көлмембетке</w:t>
        <w:br/>
        <w:t>қарап қалған. Тыныштықты Бисенғали бұзды.</w:t>
        <w:br/>
        <w:t>- Ойпырмай сенейін бе, сенбейін бе?! Бауырларым-</w:t>
        <w:br/>
        <w:t>ау, бұл. қалай болғаны сонда?! Ойда жоқта шағын ғана</w:t>
        <w:br/>
        <w:t>ауылымызға, біздің отбасымызға құт келтіргені ме,</w:t>
        <w:br/>
        <w:t>Аллатағаланын?! О-о, Жаратқан ием, пейілің кең екен</w:t>
        <w:br/>
        <w:t>ғой. «Ерді кебенек ішінде таны» деп бекер айтпаған екен-</w:t>
        <w:br/>
        <w:t>ау. Ана жолы барғанымда: «Өзіне сенген адам ғана</w:t>
        <w:br/>
        <w:t>жалғыз жүріп жау алады» деген еді. Жапан далада</w:t>
        <w:br/>
        <w:t>жалғыз үй отырғанына қарағанда, осы ағамыз батыр</w:t>
        <w:br/>
        <w:t>болмаса неғылсын» деп, бірақ сұрауға бата алмай кетіп</w:t>
        <w:br/>
        <w:t>едім. Сонда-ақ сезген екенмін ғой.</w:t>
        <w:br/>
        <w:t>-- Бисенғали інім, шынында шаңырағыңа бақ қонар.</w:t>
        <w:br/>
        <w:t>Үш Жүзге аты мәшһүр болған Жанқожадай қадірлі ағаны</w:t>
        <w:br/>
        <w:t>Алла өзі әкеліп төріңе отырғызды. Мұндай бақытты</w:t>
        <w:br/>
        <w:t>құдайым сенің адал ниетіңе қарай беріп отыр. Кете ғана</w:t>
        <w:br/>
        <w:t>біздің басымызды қосып: «Жібі түзу жан екен, қартайған</w:t>
        <w:br/>
        <w:t>шағында жапан далада жалғыз үй қалдырғанымыз</w:t>
        <w:br/>
        <w:t>жараса ма?! Сіздер мақұл көрсеңіздер көшіріп әкелгім</w:t>
        <w:br/>
        <w:t>келеді» деп қоймап едің. Жаратқан ием саған сенген екен.</w:t>
        <w:br/>
        <w:t>Шақыр қане, әйел-бала-шағаларыңды! Әулиеміз астың</w:t>
        <w:br/>
        <w:t>батасынан бұрын отбасыңа арнайы бата берсін. Батыр аға,</w:t>
        <w:br/>
        <w:t>осы айтқаныма қарсы емессіз бе? - деді бурыл сақал,</w:t>
        <w:br/>
        <w:t>өзінің жанында отырған Жанқожаға қарап.</w:t>
      </w:r>
    </w:p>
    <w:p>
      <w:r>
        <w:t>- «Халық - құдайдың бір аты» деген сөз бар, інім.</w:t>
        <w:br/>
        <w:t>Сол халықтың бір пұшпағы өздерің емес пе?!. Сондықтан,</w:t>
        <w:br/>
        <w:t>бүкіл ғұмырымды арнаған халқымнан шыбындай</w:t>
        <w:br/>
        <w:t>жанымды аямағанда, бір-екі ауыз батамды аяймын ба?</w:t>
        <w:br/>
        <w:t>Сендердің ақ пейілдеріңе разымын. Тек өздеріңнен бір</w:t>
        <w:br/>
        <w:t>ғана сұрарым бар. Сендер сияқты ет пен сүйектен</w:t>
        <w:br/>
        <w:t>жаралған мені қолдан әулие жасамаңдаршы. Бұл -</w:t>
        <w:br/>
        <w:t>құдайға үлкен қиянат, адамдарды адастыратын мадақ.</w:t>
        <w:br/>
        <w:t>Ал жасы үлкен адам ретінде балаларға бата беру - бізге</w:t>
        <w:br/>
        <w:t>парыз. Бисенғали қарағым, ниетіңе құлдық. Келін мен</w:t>
        <w:br/>
        <w:t>балаларды мұнда шақыра ғой, - деді батыр.</w:t>
        <w:br/>
        <w:t>- Әй, Айдынғали, Бердіғали, қайдасыңдар?! - деді</w:t>
        <w:br/>
        <w:t>Бисенғали, орнынан тұра беріп.</w:t>
        <w:br/>
        <w:t>НАРКЕСКЕН: 3 том «САТҚЫНДЫҚ ҚҰРБАНДАРЫ 171</w:t>
        <w:br/>
        <w:t>мойындарына алады екен ғой. Құдайым уайым-қайғыдан</w:t>
        <w:br/>
        <w:t>аулақ етсін! Әйтсе де өмір бар, тіршілік бар жерде ондай</w:t>
        <w:br/>
        <w:t>кірбіңді жағдайлар да болмай қалмақ емес. Сондай анда-</w:t>
        <w:br/>
        <w:t>санда болып қалуы мүмкін ауылдың ауыртпалығын</w:t>
        <w:br/>
        <w:t>бөлісетін тағы бір аға таптық деп біз де қуанулымыз, -</w:t>
        <w:br/>
        <w:t>деді, жасы жетпісті мол алқымдаған бурыл сақалды сұлу</w:t>
        <w:br/>
        <w:t>мұртты қария.</w:t>
        <w:br/>
        <w:t>- Онда бұл қуаныштарыңыз ұзағынан болғай! - деді</w:t>
        <w:br/>
        <w:t>Көлмембет би, ауыл ақсақалдарына жағалай қарап.</w:t>
        <w:br/>
        <w:t>Сосын: - Айтқандай, бағана Бисекең бір әңгіме бастап</w:t>
        <w:br/>
        <w:t>еді, соның аяғын тыңдасақ қайтеді, аға? - деді, енді</w:t>
        <w:br/>
        <w:t>болмағанда, байқамай «батыр аға» деп айтып қала</w:t>
        <w:br/>
        <w:t>жаздаған ол, Жанқожаға қарап.</w:t>
        <w:br/>
        <w:t>Барлығы үй есіне қарады. Бисенғали:</w:t>
        <w:br/>
        <w:t>- Бағана ағамның алдынан шығып, тау бөктерінде</w:t>
        <w:br/>
        <w:t>кездесіп тұрғанымызда: «Жаайық бойынан Сырым,</w:t>
        <w:br/>
        <w:t>Исатай мен Махамбеттер, Сыр бойынан Әбілқайыр мен</w:t>
        <w:br/>
        <w:t>Жоанқожалар кетіп басшысыз қалған соң, Кіші жүз</w:t>
        <w:br/>
        <w:t>қазақтары иесіз қойдай шашырап кетті ғой» деп едім,</w:t>
        <w:br/>
        <w:t>сонда ағам тұрып: «Жанқожа жайлы не білесің?» деген.</w:t>
        <w:br/>
        <w:t>«Ол ұзақ әңгіме ғой, үйге барған соң айтармын» деп едім,</w:t>
        <w:br/>
        <w:t>Биекеңнің айтып отырғаны сол. Бірақ, ол батыр жайлы</w:t>
        <w:br/>
        <w:t>менен гөрі мына ЖЖексембі ағам жақсы біледі. Ағамыз</w:t>
        <w:br/>
        <w:t>елді көп араляды. Біз осы кісіден естіп жүрміз, - деді,</w:t>
        <w:br/>
        <w:t>жаңағы бурыл сақалдыны иегімен нұсқап.</w:t>
        <w:br/>
        <w:t>- Онда осы ағамыз айтсын,- деді Жалмырза да.</w:t>
        <w:br/>
        <w:t>- Тірлік қамымен көп жүреміз, анда-мұнда базарлаймыз</w:t>
        <w:br/>
        <w:t>дегендей. Сондай сапарлар кезінде Жанқожа батыр жайлы,</w:t>
        <w:br/>
        <w:t>шынында да, көп есіттім. Мейлі, осы жақта болсын, мейлі</w:t>
        <w:br/>
        <w:t>Сыр бойында болсын, қай қазақтың үйіне кірме, қай</w:t>
        <w:br/>
        <w:t>базарға барма, айтылар әңгіменің көбісі (Жанқожа</w:t>
        <w:br/>
        <w:t>батырдың ерлігі мен адалдығы, әділдігі жайлы болады.</w:t>
        <w:br/>
        <w:t>Тыңдап отырсаң жеңбейтін жауы, шешпейтін дауы жоқ.</w:t>
        <w:br/>
        <w:t>Ешкімнің қателігін кешірмейтін, аз сөйлеп көп тыңдайтын,</w:t>
        <w:br/>
        <w:t>шешімін кесіп айтатын, хан-сұлтандардан қаймықпайтын,</w:t>
        <w:br/>
        <w:t>Хиуаның талай бектерінің басын қанжығасына байлаған,</w:t>
        <w:br/>
        <w:t>тіпті, кәпірлерден де қорықпай, қара қазақтан хан сайлап</w:t>
      </w:r>
    </w:p>
    <w:p>
      <w:r>
        <w:t>172 Әбдісаттар ОСПАНОВ</w:t>
        <w:br/>
        <w:t>алған теңдесіз батыр деседі. Тіпті, Жанқожа батырмен</w:t>
        <w:br/>
        <w:t>кешегі Абылайдың немересі Кенесарының өзі де санасқан</w:t>
        <w:br/>
        <w:t>дейді. Екі иығында екі жолбарысы бар нағыз әулиеге қарсы</w:t>
        <w:br/>
        <w:t>келген жау оның алып тұлғасын көргендегақ, жүрегі</w:t>
        <w:br/>
        <w:t>дауаламай кейін қашады екен. Астына мінетін аттары да</w:t>
        <w:br/>
        <w:t>ерекше көрінеді. Түрі адам шошынарлықтай айбатты,</w:t>
        <w:br/>
        <w:t>атқан оқ өтпейтін, жағаласқан жау тірі кетпейтін, нағыз</w:t>
        <w:br/>
        <w:t>баяғының дәуіндей дейді, көрген адамдар.</w:t>
        <w:br/>
        <w:t>КЖексембі осылай дей бергенде, Көлмембет батырға</w:t>
        <w:br/>
        <w:t>қарады. Оның езуінен күлкі табын байқап қалған би:</w:t>
        <w:br/>
        <w:t>-Жексембі аға, птынында да Жанқожа батыр жайлы</w:t>
        <w:br/>
        <w:t>айтқандарыңыздың көбі шындыққа саяды. Алайда, біз</w:t>
        <w:br/>
        <w:t>көрген батыр алып та, дәу де емес, орта бойлыдан сәл</w:t>
        <w:br/>
        <w:t>биіктеу, қарапайым адам сияқты еді. Оның жанында</w:t>
        <w:br/>
        <w:t>біздің Жалмырза нағыз алып деуге тұрарлық, - деді, сәл</w:t>
        <w:br/>
        <w:t>миығын тартып.</w:t>
        <w:br/>
        <w:t>- Ойпырмай, ә?! - деп, отырғандар таңырқасып</w:t>
        <w:br/>
        <w:t>біресе Көлмембетке, біресе Жалмырзаға қарай берді.</w:t>
        <w:br/>
        <w:t>Бұдан әрі өзінің шыдамы жетпесін білген батыр:</w:t>
        <w:br/>
        <w:t>- Ағайындар, Жанқожаны біраз мақтадындар. Бір</w:t>
        <w:br/>
        <w:t>қазақтың басына бұл аздық етпес. «Естіген құлақта</w:t>
        <w:br/>
        <w:t>жазық жоқ». Жексембі інім естігендерін айтты. Оған не</w:t>
        <w:br/>
        <w:t>кінә артуға болады? Мен білетін Жанқожа жалғыз көзді</w:t>
        <w:br/>
        <w:t>дәу де емес, жауын сиқырлап тастайтын пері де емес. Ол</w:t>
        <w:br/>
        <w:t>бар болғаны мендей-ақ қарапайым шал. Әрине, қазақ</w:t>
        <w:br/>
        <w:t>деген біреуді мақтаса аспандатып жіберетін, жамандаса</w:t>
        <w:br/>
        <w:t>жерге тықпай қоймайтын халық емеспіз бе? Оның жетпіс</w:t>
        <w:br/>
        <w:t>жылдай елі үшін, халқы үшін түн ұйқысын төрт бөлгені</w:t>
        <w:br/>
        <w:t>рас. Алланың алдында да, адамдардың алдында да ары</w:t>
        <w:br/>
        <w:t>таза. Бірақ, бұл күнде сатқындық пен азғындықтың</w:t>
        <w:br/>
        <w:t>кесірінен «Халқымды бодандықтан құтқарсам» деген</w:t>
        <w:br/>
        <w:t>арманына жете алмай, жері мен елінен безіп жүрген,</w:t>
        <w:br/>
        <w:t>сендер манадан бері жер-көкке сиғызбай әбден мақтап</w:t>
        <w:br/>
        <w:t>отырған Жанқожаларың қазір алдарыңда отырса, не дер</w:t>
        <w:br/>
        <w:t>едіңдер?! - деді де, төмен қарап отырып қалды.</w:t>
        <w:br/>
        <w:t>Ауыл адамдары сең соққандай. «Бұл екеуінің</w:t>
        <w:br/>
        <w:t>қайсысы (Жанқожа болды екен?!» дегендей, көздері</w:t>
        <w:br/>
        <w:t>НАРКЕСКЕН: 8 том %САТҚЫНДЫҚ ҚҮРБАНДАРЫ 115</w:t>
        <w:br/>
        <w:t>тек осы ауылдағы іні-келіндеріңіз бен балаларыңыздың</w:t>
        <w:br/>
        <w:t>көрсетіп жатқаны. Сондықтан еш қиналмаңыз, - деп,</w:t>
        <w:br/>
        <w:t>Бисенғали ішікті өз қолымен апарып Жанқожаның</w:t>
        <w:br/>
        <w:t>иығына жапты.</w:t>
        <w:br/>
        <w:t>Отағасының әр қимылы мен сөзін аңдып тұрған</w:t>
        <w:br/>
        <w:t>әйелі де, батырдың оң жақ босағаға таман отырған</w:t>
        <w:br/>
        <w:t>жұбайының иығына мәлін ішікті жауып жатып:</w:t>
        <w:br/>
        <w:t>- Шешей, қайныңыздың мына азын-аулақ сыйын</w:t>
      </w:r>
    </w:p>
    <w:p>
      <w:r>
        <w:t>рахатыңызға киіңіз. Құтты болсын!- деп сыбыр етті.</w:t>
        <w:br/>
        <w:t>Қайтып кеп орнына жайғасқан Бисенғали Көлмембет</w:t>
        <w:br/>
        <w:t>пен Жалмырзаға кезек қарап:</w:t>
        <w:br/>
        <w:t>- Сіздер, мініп келгендерінді батыр ағама тастап</w:t>
        <w:br/>
        <w:t>кетіңдер. Ұзақ жолға жарамас, арық екен. Мен беретін</w:t>
        <w:br/>
        <w:t>төрт тұлпарды мініп, қарабайырларды қосарға алындар.</w:t>
        <w:br/>
        <w:t>Қоңыратпен айналып елге жетем дегенше жол қашық,</w:t>
        <w:br/>
        <w:t>- деді.</w:t>
        <w:br/>
        <w:t>- Мақұл, аға. Алмасақ та болар еді. Бірақ, ренжисіз</w:t>
        <w:br/>
        <w:t>ғой, - деді Жалмырза күліп...</w:t>
        <w:br/>
        <w:t>Жалмырзалар бұл ауылда тағы екі-үш күндей қонақ</w:t>
        <w:br/>
        <w:t>болып, батырдың жанында жүрді. Бас-аяғы он-онбес түтін</w:t>
        <w:br/>
        <w:t>тұратын шағын ауыл тұрғындары кезек-кезек дастархан</w:t>
        <w:br/>
        <w:t>жайып, бұларға үлкен құрмет-қошемет көрсетті. Ағасы</w:t>
        <w:br/>
        <w:t>мен жеңгесінің, Жолшы мен Байсалдың көңілдерінің</w:t>
        <w:br/>
        <w:t>көтерілгендерін көріп, бұлар да бір марқайып қалды.</w:t>
        <w:br/>
        <w:t>Алайда, енді көп кідіруге болмайтын еді. Оның</w:t>
        <w:br/>
        <w:t>үстіне, кей жылдары бұл жақта көктем өте ерте келіп бір-</w:t>
        <w:br/>
        <w:t>екі күн жылымық болса болды, ағысы қатты Әмударияда</w:t>
        <w:br/>
        <w:t>сең жүріп, өткел бермей, аржақ-бержақ болып қалатын.</w:t>
        <w:br/>
        <w:t>Сондықтан, бұлар алдындағы күні асығулары қерек</w:t>
        <w:br/>
        <w:t>екенін айтқанда, Жанқожа Жалмырза мен Тәңірберген</w:t>
        <w:br/>
        <w:t>екеуін ертерек оятып жіберіп жылқыдан бір жарамды</w:t>
        <w:br/>
        <w:t>жабағы алдырған. Кеше сәскеде оны сойғызып, түстен</w:t>
        <w:br/>
        <w:t>кейін ауылды түгел шақырып, қонақтарды Бисенғали</w:t>
        <w:br/>
        <w:t>екеуінің үйіне бөліп кіргізіп, «жаңа қоныс тойы»</w:t>
        <w:br/>
        <w:t>демегенмен, «ерулікке қарулық» жасаған.</w:t>
        <w:br/>
        <w:t>Қонақтар кеткен соң үшеуі оңаша қалған. Жалмырза</w:t>
        <w:br/>
        <w:t>алдағы уақытта батырдың не істемек ойы бар екенін тағы</w:t>
        <w:br/>
        <w:t>180 Әбдісаттар ОСПАНОВ</w:t>
        <w:br/>
        <w:t>бойындағы орыстар күннен күнге күшейіп келеді. Сендер</w:t>
        <w:br/>
        <w:t>де кешірім сұрағандарың жөн. Енді жат жерде өлер</w:t>
        <w:br/>
        <w:t>жайым жоқ, бауырларым. Бар айтарым осы...</w:t>
        <w:br/>
        <w:t>Мынау Әзберген мен &gt; Қарағұл күтпеген жайт</w:t>
        <w:br/>
        <w:t>болатын. Арада екі жұма ғана өткенде батыр бұлайша</w:t>
        <w:br/>
        <w:t>бөтен шешім қабылдайды деп ойламаған бұлар, не жауап</w:t>
        <w:br/>
        <w:t>айтарын білмей үнсіз отырып қалды. Екеуі бір-біріне</w:t>
        <w:br/>
        <w:t>қарап қалған. Есет «мыналар не айтар екен?» дегендей</w:t>
        <w:br/>
        <w:t>сиректеу мысық мұртын сипап қойып, көзінің қиығымен</w:t>
        <w:br/>
        <w:t>бақылап отыр. Үнсіздік ұзаққа созылып бара жатқан соң,</w:t>
        <w:br/>
        <w:t>батыр мүлде шыдамай кетті.</w:t>
        <w:br/>
        <w:t>- Ау, неғып үндемей қалдыңдар? Әлде, ағаларыңды</w:t>
        <w:br/>
        <w:t>іштей кінәлап отырсыңдар ма?</w:t>
        <w:br/>
        <w:t>- Жоқ ә, о не дегеніңіз?!. Сізді кінәлаудан</w:t>
        <w:br/>
        <w:t>аулақпын, өз басым. Тек Сыр Шектілерінен ұят болатын</w:t>
        <w:br/>
        <w:t>болды-ау. Қазалыдағы қырғын соғыс кезінде</w:t>
        <w:br/>
        <w:t>көмектесеміз деп бір рет алдағандай болдық. Енді өзіміз</w:t>
        <w:br/>
        <w:t>хабар жіберіп, тағы уәдемізде тұрмайын деп отырмыз.</w:t>
        <w:br/>
        <w:t>Жанқожа батыр адам жіберсе, оған не дейміз?..</w:t>
      </w:r>
    </w:p>
    <w:p>
      <w:r>
        <w:t>- Йә, баяғыда Раманқұлды өлтіремін деп, Жәкемнің</w:t>
        <w:br/>
        <w:t>алдында не істерімді білмей бір рет қатты қиналып едім.</w:t>
        <w:br/>
        <w:t>Алайда, қашан да әділдікті жақтайтын ағамыз өз</w:t>
        <w:br/>
        <w:t>қолымен өлтірудің орнына, мені ажалдан өзі арашалап</w:t>
        <w:br/>
        <w:t>алып қалып еді. Енді кездессек, оған нендей жауап</w:t>
        <w:br/>
        <w:t>айтамын, бетіне қалай қараймын? Менің жанымды</w:t>
        <w:br/>
        <w:t>қинап отырған осы. «Бай Қарағұл, би Қарағұл, молда</w:t>
        <w:br/>
        <w:t>Қарағұл, батыр Қарағұл, мырза Қарағұл» деген</w:t>
        <w:br/>
        <w:t>халықтың сөзіне қал-палсыз сеніп едім. Бірақ, оның бәрі</w:t>
        <w:br/>
        <w:t>өтірік болып шықты. «Сен би де, батыр да молда да емес,</w:t>
        <w:br/>
        <w:t>сөзінің тиянағы, табанының бүрі жоқ суайт Қарағұл</w:t>
        <w:br/>
        <w:t>екенсің ғой» дейтін болды-ау, Жәкем, - деп, еңсесін</w:t>
        <w:br/>
        <w:t>төмен салған күйі Қарағұл қатты қынжылды.</w:t>
        <w:br/>
        <w:t>- Е-е, інілерім, енді маған бәрі де түсінікті болды.</w:t>
        <w:br/>
        <w:t>Сендерді қоластындағы халқының жағдайын ойлап қатты</w:t>
        <w:br/>
        <w:t>қиналып отыр ма десем, кездесе қалғанда Жанқожаға</w:t>
        <w:br/>
        <w:t>айтар жауап таба алмай күйзеліп отыр екенсіңдер ғой. Олай</w:t>
        <w:br/>
        <w:t>болса, сен екеуің сол шалға айтар жауаптарыңды күн-түн</w:t>
        <w:br/>
        <w:t>НАРКЕСКЕН: ӛ том «САТҚЫНДЫҚ ҚҰРБАНДАРЫ 179</w:t>
        <w:br/>
        <w:t>әйтпесе жаңадан таққа отырған Сейд-Мұхаммедке арыз-</w:t>
        <w:br/>
        <w:t>шағым айтамыз» деген соң, амалсыздан кетіп барамыз»</w:t>
        <w:br/>
        <w:t>деп, сәлем айтып кетермін. Басқа нендей сылтау</w:t>
        <w:br/>
        <w:t>айтпақпын?! Шынында да, мыналар жас шахқа шағым</w:t>
        <w:br/>
        <w:t>түсірсе қайтем?! «Әкең Мұхаммед Рахимды танитын</w:t>
        <w:br/>
        <w:t>едім» дегеніме сене ме? Бірнеше ай бойы ордадағы</w:t>
        <w:br/>
        <w:t>әбжыландармен шайқасып, әкесінің орнына әзер отырған</w:t>
        <w:br/>
        <w:t>ол, орыстардаң қашып қаңғалап жүрген мені қайтеді? Одан</w:t>
        <w:br/>
        <w:t>да «Есің барда еліңді тап» деп, жамағатымды қайта алып</w:t>
        <w:br/>
        <w:t>кеткенім жөн шығар. Ол жаққа барғысы келмеген</w:t>
        <w:br/>
        <w:t>ағайындар болса, осы жақта қалып, өз маңдайларына</w:t>
        <w:br/>
        <w:t>жазылғанын көрер» деген тоқтамға келген Есет, табан</w:t>
        <w:br/>
        <w:t>астында ой тауып, кешке қарай Әзберген мен Қарағұлды</w:t>
        <w:br/>
        <w:t>қайтадан отбасына шақырды.</w:t>
        <w:br/>
        <w:t>«Батыр неге шақырды екен? Тағы не істемек ойы</w:t>
        <w:br/>
        <w:t>бар? Әлде, Дәуқарадағылар Жанқожаны тауып, соның</w:t>
        <w:br/>
        <w:t>жазған жауабын жеткізді ме?» деп, кештете батырдың</w:t>
        <w:br/>
        <w:t>босағасынан аттағанда, оның бір өзі ғана отырғанын</w:t>
        <w:br/>
        <w:t>көріп, екеуі де аң-таң болды. Ешнәрсеге түсінбей, әрі-сәрі</w:t>
        <w:br/>
        <w:t>күйге түскен олар сәлем беріп төрге жайғасқаннан кейін,</w:t>
        <w:br/>
        <w:t>Есет еңсесін көтеріп отырды да, сөйлеп кетті.</w:t>
        <w:br/>
        <w:t>- Батырлар, келгендерің дұрыс болды. Мен бүгін бір</w:t>
        <w:br/>
        <w:t>тосын ой айтқым келіп отыр. Оны құптайсындар ма, әлде</w:t>
        <w:br/>
        <w:t>мені даттайсыңдар ма, білмеймін. Ол, әрине, өз еріктерің.</w:t>
        <w:br/>
        <w:t>Бірақ, бұл шешімімді еш өзгертпеймін. Соңыма ерген</w:t>
        <w:br/>
        <w:t>ағайын-туыстарды алып, ата-бабалардың мекені болған</w:t>
        <w:br/>
        <w:t>Борсыққа қайтам. Ондай тоқтамға келуімнің үш себебі</w:t>
        <w:br/>
        <w:t>бар. Біріншіден, Жанқожа батырдан әлі жауап жоқ. Бүгін</w:t>
        <w:br/>
        <w:t>ақпанның соңғы күні. Ертеңнен бастап көктем кіреді. Жер</w:t>
        <w:br/>
        <w:t>жылына бастағаннан мына диқан қарақалпақтардан әбден</w:t>
        <w:br/>
        <w:t>мазамыз кететін болады. Өйткені, біз олардың жерін</w:t>
        <w:br/>
        <w:t>малдың өрісіне айналдырдық. Енді оған бұлар :жол</w:t>
        <w:br/>
        <w:t>бермейді. Бар малды сатып жіберіп, халықты аштан қыра</w:t>
        <w:br/>
        <w:t>алмаймын. Егін егу біздің қолымыздан келмейді. Бұл екі.</w:t>
        <w:br/>
        <w:t>Үшіншіден, елге жақын барған соң, патша ағзамнан</w:t>
        <w:br/>
        <w:t>кешірім сұрап арнайы хат жазамын. Маған ерсеңдер де,</w:t>
      </w:r>
    </w:p>
    <w:p>
      <w:r>
        <w:t>ермесеңдер де сендерге айтарым сол. Арал мен Сыр</w:t>
        <w:br/>
        <w:t>176 Әбдісаттар ОСПАНОВ</w:t>
        <w:br/>
        <w:t>дасұран аңықтап алғысы келді.</w:t>
        <w:br/>
        <w:t>- Көке, біз құдай қаласа таңертең ертелетіп жолға</w:t>
        <w:br/>
        <w:t>шығамыз ғой. Елдегілерге айтар қандай тапсырмаларың</w:t>
        <w:br/>
        <w:t>бар? Бұл ауылда қанша отырасыз?</w:t>
        <w:br/>
        <w:t>Көлмембет би көзінің астымен батырға қарады. Ол</w:t>
        <w:br/>
        <w:t>бір сәт ойланыңқырап отырды да:</w:t>
        <w:br/>
        <w:t>- Елдегілерге не айтайын, қарақтарым. Бекарыстан</w:t>
        <w:br/>
        <w:t>мен Дәрменқұлға оңаша айтарсың. «Бассауғалап қашып</w:t>
        <w:br/>
        <w:t>кетті» деп маған өкпелемесін. «Дидар - ғайып, несіп -</w:t>
        <w:br/>
        <w:t>ғайын» деген, кім біледі, тұз-дәм бұйырса әлі кездесерміз.</w:t>
        <w:br/>
        <w:t>Білін істегенім бар, білмей істегенім бар, артық кеткен</w:t>
        <w:br/>
        <w:t>жерім болса кешірсін. «Өмір барда қаза бар», маған разы</w:t>
        <w:br/>
        <w:t>болсын. Енді мені ойлап алаңдамасын. Егер Есет уәдесінде</w:t>
        <w:br/>
        <w:t>тұрса, олар дариядан өткен бойда Дәуқарадағыларға да,</w:t>
        <w:br/>
        <w:t>маған да хабарласыңдар. Онда Шартақтың даласында</w:t>
        <w:br/>
        <w:t>кездесеміз ғой. Есет айнып қалса, шөп қурай бастағаннан"</w:t>
        <w:br/>
        <w:t>ақ, бәрі ертерек Ақтайлақтан әрі қарай өтіп, теңіздің</w:t>
        <w:br/>
        <w:t>шығыс жағалауындағы түбектер мен құрлыққа жақын</w:t>
        <w:br/>
        <w:t>аралдарға қарай ығыссын. Әйтпесе, қолдарында қалған</w:t>
        <w:br/>
        <w:t>азын-аулақ малдарын қырып алулары мүмкін. Және бір</w:t>
        <w:br/>
        <w:t>айтарым мынау. Асылы, мен білер Есет сендер барғанша</w:t>
        <w:br/>
        <w:t>көшіп те кететін шығар. Олай бола қалса, сендер бірден</w:t>
        <w:br/>
        <w:t>ауылдарыңа қайтындар. Айтпақшы, ахунға айтындар,</w:t>
        <w:br/>
        <w:t>маған хабаршыға Шабақтың Сырлыбайын, Шөжіктің</w:t>
        <w:br/>
        <w:t>Тұмышын, Босанның Ризасы мен өз баласы Бозанқожаны</w:t>
        <w:br/>
        <w:t>ғана жіберсін. Дабыра қылмасын. Олардың маған келе</w:t>
        <w:br/>
        <w:t>жатқанын ешкім білмейтін болсын. Ал бұл жерде қанша</w:t>
        <w:br/>
        <w:t>отыратыным, қашан, қайда баратыным одан кейін белгілі</w:t>
        <w:br/>
        <w:t>болады. Айтпақшы, Сырлыбайдың өзіне оңаша отырып</w:t>
        <w:br/>
        <w:t>айт, мүмкін болғанша, келерінде ондағы билер мен</w:t>
        <w:br/>
        <w:t>батырлардың неңдей ойлары барын біліп алсын және</w:t>
        <w:br/>
        <w:t>бірнетпе парақ қағаз ала келсін. Менің бар айтарым осы,</w:t>
        <w:br/>
        <w:t>Жалмырзажан, - деді.</w:t>
        <w:br/>
        <w:t>Көлмембет те, Жалмырза да басқа нәрселер айтып,</w:t>
        <w:br/>
        <w:t>батырды одан әрі мазалағысы келмеген..</w:t>
        <w:br/>
        <w:t>Енді міне, бүгін таң сарғая бергенде қош айтысып,</w:t>
        <w:br/>
        <w:t>атқа қонған оларды Бисенғали бастаған төрт адам</w:t>
        <w:br/>
        <w:t>378 Әбдісаттар ОСПАНОВ</w:t>
        <w:br/>
        <w:t>арашалап қалуға шамасы келмегені былай тұрсын, өз</w:t>
        <w:br/>
        <w:t>басын сауғалап Хиуаға қарай қаша жөнелгеніне енді ғана</w:t>
        <w:br/>
        <w:t>өкінгендей. Тіпті, бір өзі ғана көшпей, Айт пен</w:t>
        <w:br/>
        <w:t>Бұжырдан дөреген барлық ұрпақтарды түгелге дерлік</w:t>
        <w:br/>
        <w:t>бостырды. Енді міне, бұл жақтағы тірліктерінің сиқы</w:t>
        <w:br/>
        <w:t>мынау. Бұрынғылар айтқандай, «Былай барсаң өгіз</w:t>
        <w:br/>
        <w:t>өледі, былай барсаң арба сынадының» кері келіп тұр.</w:t>
        <w:br/>
        <w:t>Бұрын арғы шеті Жайықты, бергі жағы Борсықтың</w:t>
      </w:r>
    </w:p>
    <w:p>
      <w:r>
        <w:t>құмдарын, кей жылдары Үстіртті емін-еркін &gt;қайлап,</w:t>
        <w:br/>
        <w:t>көшіп-қонып күн көрген екі мыңдай отбасының жандары</w:t>
        <w:br/>
        <w:t>мен малдары Қоңыраттың даласына қалай сыйсын?!</w:t>
        <w:br/>
        <w:t>Онсыз да мал біткен қыстай тар өрісті тырнап жеп</w:t>
        <w:br/>
        <w:t>болды. Сосын да, мұндағы қарақалпақ ағайындар:</w:t>
        <w:br/>
        <w:t>«Сендерді кім шақырды? Кетіңдер бұл жақтан! Көктемде</w:t>
        <w:br/>
        <w:t>малдарыңды егістігімізге жаясыңдар ма?» деп әбден</w:t>
        <w:br/>
        <w:t>ашуға мініп, мазаларын ала бастады.</w:t>
        <w:br/>
        <w:t>Қолдағы малды сатып жіберсе қалай күн көрмек,</w:t>
        <w:br/>
        <w:t>мына шиеттей бала-шағалар?! Диқаншылық бұлардың</w:t>
        <w:br/>
        <w:t>қолынан келмейді. Мал сатылса аштан қырылудан басқа</w:t>
        <w:br/>
        <w:t>жол жоқ. Егер баяғы өзін білетін Хорезм шахы болса бір</w:t>
        <w:br/>
        <w:t>сәрі. Мұхаммед Рахим-Құлы келмес сапарға кеткелі, тақ</w:t>
        <w:br/>
        <w:t>таласының кесірінен бұл жақтағы халықтың да әбден</w:t>
        <w:br/>
        <w:t>берекелері кетіп, «шықпа жаным, шықпа» деп әзер</w:t>
        <w:br/>
        <w:t>отырған жайы бар.</w:t>
        <w:br/>
        <w:t>«Енді не істемек керек?! Қандай түлен түртіп, ойда</w:t>
        <w:br/>
        <w:t>жоқта Дәуқарадағы Сыр Шектілеріне хат жаза қойып</w:t>
        <w:br/>
        <w:t>еді?! Егер ол хат Жанқожа батырдың қолына тие қалса,</w:t>
        <w:br/>
        <w:t>амалсыздан дариядан өтуіміз керек болады. Мына</w:t>
        <w:br/>
        <w:t>титықтаған халықты тағы бостырып, Қызылдың қия</w:t>
        <w:br/>
        <w:t>құмында қырып алсам, мына бүкіл елдің қарғысын</w:t>
        <w:br/>
        <w:t>арқаламаймын ба?</w:t>
        <w:br/>
        <w:t>Менің көңілімді қайтарғысы келмеді ме, әйтеуір,</w:t>
        <w:br/>
        <w:t>Әзберген мен Қарағұл да басқадай ақыл қоса алмады. Егер</w:t>
        <w:br/>
        <w:t>жақын күндері дарияның мұзы кетіп, Сыр Шектілерінен</w:t>
        <w:br/>
        <w:t>хабар келмей қалса дұрыс болар еді. Ең болмаса: «Хабар</w:t>
        <w:br/>
        <w:t>келмеген соң кетіп қалдық. Көп күтуге жергілікті</w:t>
        <w:br/>
        <w:t>қарақалпақтар мүмкіндік бермеді. Жерімізді босатындар,</w:t>
        <w:br/>
        <w:t>182 Әбдісаттар ОСПАНОВ</w:t>
        <w:br/>
        <w:t>әкелерінің шешіміне қарсы келмек былай тұрсын, мұндай</w:t>
        <w:br/>
        <w:t>ашулы кезінде бетіне тура қарай алмайтын және оның</w:t>
        <w:br/>
        <w:t>айтқанын екі етпей орындайтын. Бұл -- бала кездерінен</w:t>
        <w:br/>
        <w:t>қалынтасқан әдеттері. Бүгін де солай етті. Олар таңсәоіден</w:t>
        <w:br/>
        <w:t>үй-үйді аралап, шақыр деген адамдарың шақырып келді.</w:t>
        <w:br/>
        <w:t>Өзіне қарасты шаңырақтардың жасы үлкендері</w:t>
        <w:br/>
        <w:t>жиналып болғанда, Есет батыр нақты шешімін айтты.</w:t>
        <w:br/>
        <w:t>Біразы мұны мақұл көрді. Ертеңіне сәскеден қалмай жолға</w:t>
        <w:br/>
        <w:t>шығуға келісті. Сөйтіп тарқаған олар, тездетіп көшуге</w:t>
        <w:br/>
        <w:t>дайындалды. Бірақ, қайта көшетін отбасылардың саны жүз</w:t>
        <w:br/>
        <w:t>қаралы үйден артық болмады.</w:t>
        <w:br/>
        <w:t>Қалған ағайындары: «Тағдырдың салғанын көрерміз.</w:t>
        <w:br/>
        <w:t>Елге қайтып барғанда, бізді кім құшақ жайып қарсы ала</w:t>
        <w:br/>
        <w:t>қояр дейсің. Кәпірлердің қолына қайта түскенштпе, жау да</w:t>
        <w:br/>
        <w:t>болса, осы жақтағы мұсылмандардың құлы болғанымыз</w:t>
        <w:br/>
        <w:t>артық шығар» десіп, үйлерінен шықпай қалды.</w:t>
        <w:br/>
        <w:t>Тек Әзберген би мен Қарағұл батыр ғана бірнеше</w:t>
        <w:br/>
        <w:t>ақсақалдарды ертіп келіп, біраз жерге дейін шығарып</w:t>
        <w:br/>
        <w:t>салып қоштасып қалмақ болған еді. Алайда, Есет оң қабақ</w:t>
        <w:br/>
        <w:t>танытпаған соң, одан бастартты. Оны былай қойғанда,</w:t>
        <w:br/>
        <w:t>батыр бұларды, тіпті кеше кешкісін өзі берген айырылар</w:t>
        <w:br/>
        <w:t>көжеге де шақырмады...</w:t>
      </w:r>
    </w:p>
    <w:p>
      <w:r>
        <w:t>кеж</w:t>
        <w:br/>
        <w:t>Арада екі күн өтті. Есет батыр бастаған біраз отбасы</w:t>
        <w:br/>
        <w:t>кеткен соң, Қоңыратта қалған бір мың жеті жүзден астам</w:t>
        <w:br/>
        <w:t>шаңырақ өздерін біртүрлі қоңылтақсып қалғандай</w:t>
        <w:br/>
        <w:t>сезініп еді. Алғашқы күндері «Есет батыр тек өзінің</w:t>
        <w:br/>
        <w:t>етжақын туыстарын ғана ертіп алып, ешкімге айтпастан</w:t>
        <w:br/>
        <w:t>қайтадан елге көшіп кетіпті. Ойпырмай, оған табан</w:t>
        <w:br/>
        <w:t>астына не болған? Сонда, «Қалғандарың не болсандар о</w:t>
        <w:br/>
        <w:t>болыңдар. Енді қажеттерің жоқ дегені ме? Мұнысы несі?</w:t>
        <w:br/>
        <w:t>Әлде, біреулер қатты ренжітті ме екен? Мынау бұрын-</w:t>
        <w:br/>
        <w:t>соңды. болмаған оқиға ғой» деген өсек-аяң тарап, ел</w:t>
        <w:br/>
        <w:t>арасында біраз дүрлігу болған.</w:t>
        <w:br/>
        <w:t>Ақырында, жұрт тынышталып, өздерінің күнделікті</w:t>
        <w:br/>
        <w:t>күйбең тірлігіне кірісіп, бірте-бірте бәрі бұрынғы қалыпқа</w:t>
        <w:br/>
        <w:t>186 Әбдісаттар ОСПАНОВ</w:t>
        <w:br/>
        <w:t>қалай білген?!- деді Көлмембет, басын шайқап.</w:t>
        <w:br/>
        <w:t>- Е-е, бәрі де түсінікті болды, би аға. Бекер-ақ</w:t>
        <w:br/>
        <w:t>келген екенбіз, қанша жерден ат сабылтып. Шынында,</w:t>
        <w:br/>
        <w:t>көкем білген екен. «Мен білетін Есет інім болса, сендер</w:t>
        <w:br/>
        <w:t>барам дегенше көшіп кетпесе неғылсын» дет еді-ау...</w:t>
        <w:br/>
        <w:t>- Ағамыздың өзі Қарағұл екеумізді әдейі шақырып</w:t>
        <w:br/>
        <w:t>алып, арнайы хат жаздырған соң, қайдан білейін. Соған</w:t>
        <w:br/>
        <w:t>қол қойғаныма өзім де қатты өкініп жүрмін. Қарағұл да</w:t>
        <w:br/>
        <w:t>сондай күйде. Оның батырға ренжігені сондай, тіпті: «Енді</w:t>
        <w:br/>
        <w:t>кездесе қалсам, Жәкемнің бетіне қалай қараймын?!</w:t>
        <w:br/>
        <w:t>Раманқұлдың өлімі үшін мені өлтірудің орнына, өзі</w:t>
        <w:br/>
        <w:t>арашалап алып қалып еді ғой» деп қатты налыды...</w:t>
        <w:br/>
        <w:t>Әзберген би бұдан әрі не дерін білмей, назарын төмен</w:t>
        <w:br/>
        <w:t>салып отырып қалды. Көлмембет пен Төлек те үнсіз. Тек</w:t>
        <w:br/>
        <w:t>Жалмырҙза ғана тіл қатты.</w:t>
        <w:br/>
        <w:t>- Бұл да құдайлық іс шығар. «Жазған құлда</w:t>
        <w:br/>
        <w:t>шаршау жоқ» деген. Қайтадан жолға шығудан басқа</w:t>
        <w:br/>
        <w:t>амал қалмаған сияқты. Көлмембет аға, Әзберген ағаның</w:t>
        <w:br/>
        <w:t>отбасынан азын-аулақ дәм таттық қой, қайтеміз, жолға</w:t>
        <w:br/>
        <w:t>шыға береміз бе?</w:t>
        <w:br/>
        <w:t>Көлмембет жауап қайтарамын дегеніпе, басын оқыс</w:t>
        <w:br/>
        <w:t>көтеріп алған Әзберген:</w:t>
        <w:br/>
        <w:t>- Ау, інім-ау, бұларың қалай?! Сыбағалы астарыңды</w:t>
        <w:br/>
        <w:t>жеп, біржола таңертең-ақ кетпейсіңдер ме? Жеті түнде</w:t>
        <w:br/>
        <w:t>қармалап қайда бармақшысындар? “Жол торыған</w:t>
        <w:br/>
        <w:t>қарақшыларға тап боларсыңдар.. - дей беріп еді,</w:t>
        <w:br/>
        <w:t>Жалмырза шорт кесті.</w:t>
        <w:br/>
        <w:t>- Би аға, қарақшылардан қорықсақ, мұнда келмес</w:t>
        <w:br/>
        <w:t>едік қой. Елден шыққалы бергі жиырма шақты күннің</w:t>
        <w:br/>
        <w:t>ішінде ондайлардың талайына тап болғанбыз. Құдайға</w:t>
        <w:br/>
        <w:t>нартәуекел. «Ажал жетсе, үйде отырып та өледі» демей</w:t>
        <w:br/>
        <w:t>ме. Той-тойлап жүретін кез емес екенін өзіңіз де білесіз.</w:t>
        <w:br/>
        <w:t>Сондықтан, бізге рұқсат етіңіз, жүрейік. Төлек,</w:t>
        <w:br/>
        <w:t>Тәңірбергенжан, аттарды дайындаңдар...</w:t>
      </w:r>
    </w:p>
    <w:p>
      <w:r>
        <w:t>Төлек пен Тәңірберген орнынан ұшып тұрып, кереге</w:t>
        <w:br/>
        <w:t>басына ілген киімдеріне қол соза беріп еді, Әзберген</w:t>
        <w:br/>
        <w:t>қабағын қарс түйіп:</w:t>
        <w:br/>
        <w:t>НАРКЕСКЕН: Ӛ том «САТҚЫНДЫҚ ҚҰРБАНДАРЫ 183</w:t>
        <w:br/>
        <w:t>түсе бастады. Күн өткен сайын әңгіме-қауғаға көңіл</w:t>
        <w:br/>
        <w:t>аударуға мұрсалары да болмады.</w:t>
        <w:br/>
        <w:t>Өйткені, малдарының алды төлдеп, науқанға араласып</w:t>
        <w:br/>
        <w:t>кеткен шаруалардың көңілдері соған ауды да, тек малмен</w:t>
        <w:br/>
        <w:t>ғана бала-шаға асырап отырғандар дүниеге жаңа келіп</w:t>
        <w:br/>
        <w:t>жатқан жас құлындар мен бұзауларды, қозы-лақтарды</w:t>
        <w:br/>
        <w:t>суыққа ұрындырып алмай, аман сақтап қалу жағын</w:t>
        <w:br/>
        <w:t>көбірек ойлады. Жатпай-тұрмай соларға жағдай жасады.</w:t>
        <w:br/>
        <w:t>Осы тұста, Әмударияның көбесі сөгілуге жақын</w:t>
        <w:br/>
        <w:t>қалып, күн сәулесімен ери бастаған мұзынан таңғы</w:t>
        <w:br/>
        <w:t>жарықта ғана әупірімдеп әзер өткен Жалмырзаның тобы</w:t>
        <w:br/>
        <w:t>Қоңыратқа тезірек барып, батырларға Жанқожаның</w:t>
        <w:br/>
        <w:t>сәлемін жеткізе салып кері қайту үшін тоқтамастан</w:t>
        <w:br/>
        <w:t>шауып отырып, күн бата қалаға жақындау қоныстанған</w:t>
        <w:br/>
        <w:t>Әзберген бидің ауылына ат басын тіреген.</w:t>
        <w:br/>
        <w:t>Сәтін салғанда, Әзберген би үйінде еді. Кешкі алас-</w:t>
        <w:br/>
        <w:t>қапаста үй сыртына келіп тоқтаған бірнеше аттың тұяқ</w:t>
        <w:br/>
        <w:t>дыбысынан секем алған би, ішігін иығына іле сала сыртқа</w:t>
        <w:br/>
        <w:t>шықты. Бұл кезде.Жалмырзалар да қара терге малшынып</w:t>
        <w:br/>
        <w:t>ақ көбік болған аттарын қаңтарып, шылбырларын әр</w:t>
        <w:br/>
        <w:t>жерге көміп тастаған жерқазықтарға байлап жатқан.</w:t>
        <w:br/>
        <w:t>Сөйткенше болмай, Әзбергеннің баласы Дәулет өзінің</w:t>
        <w:br/>
        <w:t>отауынан атып шыққан бойы жүгіре басып келді де,</w:t>
        <w:br/>
        <w:t>қонақтармен қол алысып, дереу Жалмырзаның атының</w:t>
        <w:br/>
        <w:t>шылбырына жармасты.</w:t>
        <w:br/>
        <w:t>Қолы босаған “Жалмырза өзіне жақындап келіп</w:t>
        <w:br/>
        <w:t>қалған Әзберген биге қарай қадам басты.</w:t>
        <w:br/>
        <w:t>- Ассалаумаалайкүм, би аға! Күйлі-қуатты барсыз</w:t>
        <w:br/>
        <w:t>ба? - деді, оның қолын асығыс алып жатып.</w:t>
        <w:br/>
        <w:t>- Уағалайкүмүссалам, інім! Ау, өзіміздің Жалмырза</w:t>
        <w:br/>
        <w:t>батырмысың?! Жол болсын...</w:t>
        <w:br/>
        <w:t>- Әләй болсын! Иә, Жалмырзамын ғой...</w:t>
        <w:br/>
        <w:t>Осы кезде Көлмембет те жақын келіп еді.</w:t>
        <w:br/>
        <w:t>- Ие, Палуанның атақты биі Көлмембет аға да</w:t>
        <w:br/>
        <w:t>келген екен ғой.-Ассалаумағалайкүм! - деп, енді Әзберген</w:t>
        <w:br/>
        <w:t>даусын соза сәлемдесті.</w:t>
        <w:br/>
        <w:t>- Уағалайкүм үссалам, Тілеу-Қабақтың хас батыры,</w:t>
        <w:br/>
        <w:t>НАРКЕСКЕН: 8 том «САТҚЫНДЫҚ ҚҰРБАНДАРЫ 185</w:t>
        <w:br/>
        <w:t>не айтарын білмей үнсіз отырып қалды.</w:t>
      </w:r>
    </w:p>
    <w:p>
      <w:r>
        <w:t>- Есет ағам ауылында шығар? Көкемнің сәлемін</w:t>
        <w:br/>
        <w:t>қазір жеткізсек дұрыс болар еді. Өйткені, сең бұзылмай</w:t>
        <w:br/>
        <w:t>тұрып, таң алдындағы суықта дариядан өтіп кетпесек</w:t>
        <w:br/>
        <w:t>болмайды екен. Мұздың көбесі сөгіле бастапты. Енді</w:t>
        <w:br/>
        <w:t>бүгін-ертең қызыл су жүріп кетсе, арғы бетке өте алмай</w:t>
        <w:br/>
        <w:t>қалатын түріміз бар-ау, шамасы, - деді Жалмырға, үсті-</w:t>
        <w:br/>
        <w:t>үстіне бастырмалата сөйлеп.</w:t>
        <w:br/>
        <w:t>Әзберген бір сәт қипақтап отырды да, өзін-өзі қайрап:</w:t>
        <w:br/>
        <w:t>- «Әкесі өлгенді де есіттіреді» деген, Жалмырзажан.</w:t>
        <w:br/>
        <w:t>Батыр ағаң кетіп қалды,- деді.</w:t>
        <w:br/>
        <w:t>Жалмырза шошып кетіп, Көлмембетке қарады. Ол</w:t>
        <w:br/>
        <w:t>да өз құлағына өзі сенбегендей, Әзбергеннің жүзіне көз</w:t>
        <w:br/>
        <w:t>салды. «Шынында да қолайсыз жағдай болып қалған</w:t>
        <w:br/>
        <w:t>екен» деп ойлаған Жалмырза шыдамсыздана:</w:t>
        <w:br/>
        <w:t>- Кеткені қалай?! Әзберген аға, не айтып отырсыз?!</w:t>
        <w:br/>
        <w:t>- деді, көзін үсті-үстіне жыпылықтатып.</w:t>
        <w:br/>
        <w:t>- Құдайым оның бетін аулақ қылсын. Ағаң тірі,</w:t>
        <w:br/>
        <w:t>бірақ осыдан екі күн бұрын қайтадан елге көшіп кетті,</w:t>
        <w:br/>
        <w:t>Табан астында осындай шешім қабылдап, өзіне қарасты</w:t>
        <w:br/>
        <w:t>барлық етжақындарын ертіп алды. «Бірге көшпедіңдер»</w:t>
        <w:br/>
        <w:t>деп, бізге де өте қатты ренжіген сыңайлы. Міне, бар</w:t>
        <w:br/>
        <w:t>жағдай осындай. Айтарға сөз таппай отырмын, Жәкемді</w:t>
        <w:br/>
        <w:t>тағы да қатты өкпелетіп алатын болдық. Амал қанша?!-</w:t>
        <w:br/>
        <w:t>деді Әзберген, қиналған кейіппен.</w:t>
        <w:br/>
        <w:t>- Сонда, бұл Қоңырат жақта барлығы қанша түтін</w:t>
        <w:br/>
        <w:t>қалдыңыздар? - деді Көлмембет би.</w:t>
        <w:br/>
        <w:t>- Мың жарымнан астам...</w:t>
        <w:br/>
        <w:t>- Е-е, онда несіне қиналасыңдар. Адамдардың басы</w:t>
        <w:br/>
        <w:t>баршылық екен ғой, - деді Көлмембет, көңілі жай</w:t>
        <w:br/>
        <w:t>тапқандай еңсесін көтере түсіп.</w:t>
        <w:br/>
        <w:t>- Бары бар ғой. Бірақ, олардың арасында қару ұстап</w:t>
        <w:br/>
        <w:t>жауға қарсы шығар қауқары барлар аз болып тұр-ау. Мал</w:t>
        <w:br/>
        <w:t>соңында жүрген қара шаруаларды бостырып, өлімге</w:t>
        <w:br/>
        <w:t>қалай байлаймын? Негізгі батырлар мен қарулы</w:t>
        <w:br/>
        <w:t>сарбаздар ағамызбен бірге кетті. Осы жағы қинаптүр...</w:t>
        <w:br/>
        <w:t>- Әй, Жәкем шын әулие екен ғой. Осындай боларын</w:t>
        <w:br/>
        <w:t>192 “Әбдісаттар ОСПАНОВ</w:t>
        <w:br/>
        <w:t>Айтпақшы, Қарағұлды көрген жоқпыз. Оның ауылы</w:t>
        <w:br/>
        <w:t>Қоңыраттың аржағындағы далалықта екен. Ол қапелімде</w:t>
        <w:br/>
        <w:t>ой тауып, айтқанынан айныған Есет көшкелі жатқанда:</w:t>
        <w:br/>
        <w:t>«Енді кездесе қалсам, мені бір ажалдан қорғап” қалған</w:t>
        <w:br/>
        <w:t>Жанқожа ағама не бетімді айтамын?» деп, ағасына қатты</w:t>
        <w:br/>
        <w:t>реніш білдіріпті...</w:t>
        <w:br/>
        <w:t>- Е-е, баяғы Раманқұлдың оқиғасын айтқаны ғой, -</w:t>
        <w:br/>
        <w:t>деді, манадан бері тым-тырыс отырған Әйімбет.</w:t>
        <w:br/>
        <w:t>Оның сөзіне назар аударған ешкім болған жоқ. Бәрі</w:t>
      </w:r>
    </w:p>
    <w:p>
      <w:r>
        <w:t>Жалмырзаның аузына қарап қалған.</w:t>
        <w:br/>
        <w:t>- Әзберген би бәріңізге қайта-қайтя сәлем айтты, -</w:t>
        <w:br/>
        <w:t>деді ол, әңгімесін жалғастырып.</w:t>
        <w:br/>
        <w:t>Осы тұста, Бердібай батыр сұрақты төтесінен қойды.</w:t>
        <w:br/>
        <w:t>- Тоқетерін айтқанда, Қазалыға жорық жасау</w:t>
        <w:br/>
        <w:t>жайлы Қыр Шектілері не деді?</w:t>
        <w:br/>
        <w:t>- Әзбергеннің айтқаны мынау болды. «Батырлардың</w:t>
        <w:br/>
        <w:t>көбі Есетпен бірге көшіп кеткендіктен, бізде қару-жарағы</w:t>
        <w:br/>
        <w:t>бар сарбаздар аз. Ал мал баққан қара шаруаларды қанша</w:t>
        <w:br/>
        <w:t>жерге көшіріп, бостан-босқа қырып алғым келмейді.</w:t>
        <w:br/>
        <w:t>Жәкем де, қалған ағайындар да мені кешірсін» деді.</w:t>
        <w:br/>
        <w:t>-- Енді түсінікті болды. Олардан қайран жоқ екен ғой.</w:t>
        <w:br/>
        <w:t>Шынында да, қару-жарақсыз құрқол халықты бостан-</w:t>
        <w:br/>
        <w:t>босқа бостырудың қажеті қанша? - деді Дәрменқұл ахун.</w:t>
        <w:br/>
        <w:t>) - Есеттер келіп қосылмаған жағдайда, батыр біздің</w:t>
        <w:br/>
        <w:t>неістейтінімізді айтқан жоқ па? - деді Тұмыш.</w:t>
        <w:br/>
        <w:t>- «Онда хабар берерсіңдер. Не істеу керектігін сосын</w:t>
        <w:br/>
        <w:t>айтармын. Бірақ, Бекең мен Дәкеңдер өзара ақылдасып,</w:t>
        <w:br/>
        <w:t>ойларын айтып жіберер» деді Жәкем, - деп, Көлмембет</w:t>
        <w:br/>
        <w:t>Жалмырзадан бұрын жауап қайтарды.</w:t>
        <w:br/>
        <w:t>- Міне, біздің айтарымыз осы. Бұдан соң не істеу</w:t>
        <w:br/>
        <w:t>керектігін ойлана беріңіздер. Сосын маған айтарсыздар.</w:t>
        <w:br/>
        <w:t>Жаныма төрт-бес адам ертіп, өзім барып қайтам ғой. Жол</w:t>
        <w:br/>
        <w:t>қашық, ұры-қарылар бар дегендей... - деді Жалмырза</w:t>
        <w:br/>
        <w:t>-Жалмырзажан, сен маған мынаны айтшы, - деді</w:t>
        <w:br/>
        <w:t>Бекарыстан. - Есет батыр кәпірлерден қорықпай қалай</w:t>
        <w:br/>
        <w:t>көшті екен? Ертең олардың тұмсығының астына барады</w:t>
        <w:br/>
        <w:t>ғой. Оның үстіне, Арыстан сұлтанды өлтіріп Тінәлінің</w:t>
        <w:br/>
        <w:t>194 Әбдісаттар ОСПАНОВ</w:t>
        <w:br/>
        <w:t>байлардың ортағы мен қосшысы болуға бекініп отыр екен.</w:t>
        <w:br/>
        <w:t>- Е-е, онда сорлыларды тығырыққа тіреген екен ғой.</w:t>
        <w:br/>
        <w:t>Біздер де жетісіп жатқан жоқпыз-ау. Әйтсе де, олардан</w:t>
        <w:br/>
        <w:t>жағдайымыз қымқа тәуірлеу сияқты. Олай дейтінім,</w:t>
        <w:br/>
        <w:t>бізді әзірге бұл жақта ешкім мазалап жатқан жоқ. Бұған</w:t>
        <w:br/>
        <w:t>да шүкір, - деді Көлмембет.</w:t>
        <w:br/>
        <w:t>- Йә, әзірге осыған да шүкір дейік. Бірақ, ешкім</w:t>
        <w:br/>
        <w:t>мазаламаса да, Жаманқызыл мен Дәуқараның сазды-</w:t>
        <w:br/>
        <w:t>сортаң даласындағы шөп мамырдың ортасынан әрі қарай</w:t>
        <w:br/>
        <w:t>түк қалмай күйіп кетеді. Сосын қыстан көнтулақтай</w:t>
        <w:br/>
        <w:t>қатып әзер шыққан азын-аулақ мал тілін тістеп қалса</w:t>
        <w:br/>
        <w:t>қайтеміз? - деді Дәрменқұл Көлмембетке қарап.</w:t>
        <w:br/>
        <w:t>- Айтнақшы, мен көкемнің айтқан бір тапсырмасын</w:t>
        <w:br/>
        <w:t>мүлде ұмытып барады екенмін ғой. Енді ғана есіме</w:t>
        <w:br/>
        <w:t>түскенін қарашы, - деді Жалмырзҙза. - Ол: «Егер Есет</w:t>
        <w:br/>
        <w:t>батыр бергі бетке өтпейтін болса, онда Бекең мен ахун</w:t>
        <w:br/>
        <w:t>екеуі ыстыққа қалдырмай, елді теңіздің жағасындағы</w:t>
        <w:br/>
        <w:t>Ақтайлақтан әрі қараған қалыңға, жағаға жаңын</w:t>
      </w:r>
    </w:p>
    <w:p>
      <w:r>
        <w:t>түбектер мен аралдарға көшіріп апарсын. Хабар келсе,</w:t>
        <w:br/>
        <w:t>мүмкін мен де ерулеп көшіп, бір-екі жылда барып</w:t>
        <w:br/>
        <w:t>қалармын» деген болатын...</w:t>
        <w:br/>
        <w:t>- Ай, айналайын Жәкем-ай. Ол қит етсе болды, мені</w:t>
        <w:br/>
        <w:t>«әулие» дей беретін. Ал өзінің нағыз әулие екеніне тіпті</w:t>
        <w:br/>
        <w:t>мән бермейтін. Қараңдаршы, інілеріне өкпелеп кетсе де,</w:t>
        <w:br/>
        <w:t>елдің қамын ойлап шырылдап жатқанын, - деді ахун.</w:t>
        <w:br/>
        <w:t>- Шынында да, батырдың бұл ойы өте дұрыс. Малды</w:t>
        <w:br/>
        <w:t>төлдетіп, қозы-лақтың буындарын қатайтып алғанша осы</w:t>
        <w:br/>
        <w:t>маңда болып, мамырдың ортасынан бастап теңізге қарай</w:t>
        <w:br/>
        <w:t>түгелдей бет түзеуіміз қажет. Көшерден оншақты күн</w:t>
        <w:br/>
        <w:t>бұрын Жаманқызыл мен Шаббаз жақтағы ағайындарға</w:t>
        <w:br/>
        <w:t>әдейі адамдар жіберу керек, - деп, Сырлыбай мен</w:t>
        <w:br/>
        <w:t>Тымақбай екеуі ахунның айтпағын дөп басты.</w:t>
        <w:br/>
        <w:t>- Алайда, егер олай қарай көшер болсақ, әлгі Бөрі</w:t>
        <w:br/>
        <w:t>мен Аманқожаның ауылдарынан аулағырақ, Биіктаудың</w:t>
        <w:br/>
        <w:t>маңайы мен Арбақалған, Жанназар, Мық, Қосқозақтың</w:t>
        <w:br/>
        <w:t>басы мен Қосшегенді түбегіне қарай ығысайық. Өйткені,</w:t>
        <w:br/>
        <w:t>әлгі барымташылардың кесірі бізге тиіп жүрер. «Мал</w:t>
        <w:br/>
        <w:t>НАРКЕСКЕН: З том «САТҚЫНДЫҚ ҚҰРБАНДАРЫ 187</w:t>
        <w:br/>
        <w:t>- Қане отырыңдар орындарыңа! - деді. Сосын</w:t>
        <w:br/>
        <w:t>Жоалмырза мен Көлмембетке кезек-кезек қарап: - «Жаман</w:t>
        <w:br/>
        <w:t>үйдің қонағы би болады» деген екен. Егер осы арада</w:t>
        <w:br/>
        <w:t>Жанқожа батыр ағамның өзі болса, қанша өкпелесе де</w:t>
        <w:br/>
        <w:t>осылай дастарханнан аттап кетпес еді. Әлде, «бұл Шыңғыс</w:t>
        <w:br/>
        <w:t>атам даладан тауып алған Қалудың ұрпағының шаңырағы</w:t>
        <w:br/>
        <w:t>ғой» деп бөтенсіп отырсындар ма? Бірақ, біздің анамыз</w:t>
        <w:br/>
        <w:t>Зеріптің сендердің бабаларың Өрістің некелеп алған әйелі</w:t>
        <w:br/>
        <w:t>болғанын білетін тшығарсыңдар. Екілесіп келгенде, біз де</w:t>
        <w:br/>
        <w:t>Өрістің бір баласы есентіміз. Біздің бабамыз Бөлекті Зеріп</w:t>
        <w:br/>
        <w:t>анамыз Өрістің шаңырағына келгеннен соң босанған.</w:t>
        <w:br/>
        <w:t>Сондықтан дя, Бөлектің ұрпақтарын халық «Қыр</w:t>
        <w:br/>
        <w:t>Шектісі», сендерді «Сыр Шектісі» атайды. Ал «Шекті»</w:t>
        <w:br/>
        <w:t>деген “Жаманақтың лақап аты екені белгілі. Шежіреде</w:t>
        <w:br/>
        <w:t>Бөлек сол Жаманақтың Шыңғыс, Өріс, Баубектен кейінгі</w:t>
        <w:br/>
        <w:t>төртінші баласы деп жазылған емес пе?! Олай болса, кенже</w:t>
        <w:br/>
        <w:t>баланың ұрпағының дастарханынан қалай ғана аттап</w:t>
        <w:br/>
        <w:t>кетпексіздер?! Мұның байыбына Жалмырза бармаса да,</w:t>
        <w:br/>
        <w:t>сіз баруыңыз керек еді ғой, би аға! - деді, Көлмембетке</w:t>
        <w:br/>
        <w:t>қабақ түйе қарап.</w:t>
        <w:br/>
        <w:t>Көлмембет би не айтарын білмей, қайта-қайта</w:t>
        <w:br/>
        <w:t>қипақтай берді. Жалмырза орнынан қозғала беріп,</w:t>
        <w:br/>
        <w:t>артынша артықтау кеткенін аңғарды білем, төсегіне қайта</w:t>
        <w:br/>
        <w:t>отырды. Төлек пен Тәңірберген отырар-отырмастарын</w:t>
        <w:br/>
        <w:t>білмей, қолдарына киімдерін алған күйі аңырып тұр.</w:t>
        <w:br/>
        <w:t>Әзберген де ренжимін деп біраз ауыр сөздер айтып</w:t>
        <w:br/>
        <w:t>тастағанына өкінгендей, бас көтерер емес. Жаңа бір кезде</w:t>
        <w:br/>
        <w:t>келіп үнсіз дастархан басына отыра кеткен Дәулет те</w:t>
        <w:br/>
        <w:t>көзінің қиығымен біресе әкесіне, біресе Жалмырзаға</w:t>
        <w:br/>
        <w:t>қарап үнсіз отыр.</w:t>
        <w:br/>
        <w:t>Сәлден соң, Әзберген басын көтерді де, әлі селтиіп</w:t>
        <w:br/>
        <w:t>тұрған екі жаққа қарап:</w:t>
        <w:br/>
        <w:t>- Орындарыңа отыра беріңдер. Үлкендердің де кейде</w:t>
      </w:r>
    </w:p>
    <w:p>
      <w:r>
        <w:t>осындайлары болады. Көңілге алмаңдар. Бұл- өмір. Тірі</w:t>
        <w:br/>
        <w:t>болсаңдар, әлі мұндай әңгімелердің талайын естисіңдер.</w:t>
        <w:br/>
        <w:t>«Адасқанның арты жөн, қайтып үйірін тапқан соң»</w:t>
        <w:br/>
        <w:t>демей ме. Артық-аспай сөз айтыла береді ғой. Пенде</w:t>
        <w:br/>
        <w:t>НАРКЕСКЕН: 3 том «САТҚЫНДЫҚ ҚҰРБАНДАРЫ 191</w:t>
        <w:br/>
        <w:t>- Өй, табандарының бүрі жоқ, барымтасыз күні жоқ</w:t>
        <w:br/>
        <w:t>соларды сонша іздеп қайтесіңдер? «Ауру қалса да, әдет</w:t>
        <w:br/>
        <w:t>қалмайды» деген емес пе. Бұл жақта тұрып мал қуа</w:t>
        <w:br/>
        <w:t>алмайтынын білген соң, екеуі де бір түнде көзден ғайып</w:t>
        <w:br/>
        <w:t>болған-ау. Сендер кеткеннен кейін-ақ көп ұзамай көшіп</w:t>
        <w:br/>
        <w:t>кетіп еді, теңіздің жағасындағы қалың қамысты бір</w:t>
        <w:br/>
        <w:t>атауға барып қоныстаныпты деген хабар келді ғой. Мал</w:t>
        <w:br/>
        <w:t>қарағандар көріпті.</w:t>
        <w:br/>
        <w:t>:- Қойыңдар, түге! Қайдағы бір ұры-қарыларды сөз</w:t>
        <w:br/>
        <w:t>қылып кеткендерің не?! Одан да батыр жайлы әңгімелеріңді</w:t>
        <w:br/>
        <w:t>айтсаңдаршы, - деді Бекарыстан би.</w:t>
        <w:br/>
        <w:t>- Иә, батыр ағам қалай екен? Бізге қатты ренжулі</w:t>
        <w:br/>
        <w:t>шығар. Не деді? - деп, Сырлыбай Жоалмырза мен</w:t>
        <w:br/>
        <w:t>Көлмембетке қарады.</w:t>
        <w:br/>
        <w:t>- Көкемді ауылдан шыққан соң сегізінші күн</w:t>
        <w:br/>
        <w:t>дегенде, Боқан тауларындағы Ерлер шыңының құбыла</w:t>
        <w:br/>
        <w:t>беттегі баурайында жалғыз үй отырған жерінен таптық.</w:t>
        <w:br/>
        <w:t>«Жалғыздық бір құдайға ғана жарасқан» деп бекер айтты</w:t>
        <w:br/>
        <w:t>дейсіз бе, көзіне жас алды. Елді де, өздеріңізді де сағынған</w:t>
        <w:br/>
        <w:t>болуы керек. Көңілінің босағанын бірінші көруім...</w:t>
        <w:br/>
        <w:t>- Ой, қайран Жәкем-ай... - деді Дәрменқұл ахун,</w:t>
        <w:br/>
        <w:t>даусы діріл қағын.</w:t>
        <w:br/>
        <w:t>- Бәріңізді қайта-қайта сұрады. Сәлем айтты. Бірақ,</w:t>
        <w:br/>
        <w:t>көкемнің бір айтқаны - «Халқының мүддесін сатқандарды</w:t>
        <w:br/>
        <w:t>ешқашан да кешірмеймін!» деді.</w:t>
        <w:br/>
        <w:t>- Есеттің хатына не жауап айтты? - деді Бекарыстан.</w:t>
        <w:br/>
        <w:t>- Оның айтқандарына сенген жоқ. «Мен білетін Есет</w:t>
        <w:br/>
        <w:t>болса, сөзінде тұрмайды. Егер уәдесінде тұрса, дариядан</w:t>
        <w:br/>
        <w:t>өздеріңмен бірге бері қарай өткізін алыңдар» деген.</w:t>
        <w:br/>
        <w:t>Айтқанындай, орнын сипап қалдық. Бізден екі күн бұрын</w:t>
        <w:br/>
        <w:t>өзіне қарасты жүз қаралы үйін ертіп, қайтадан Борсыққа</w:t>
        <w:br/>
        <w:t>көшіп кетіпті. Тіпті, ағаларының бұл ісіне Әзберген мен</w:t>
        <w:br/>
        <w:t>Қарағұлдардың өздері ренжулі. Қоңыратта қалған екі</w:t>
        <w:br/>
        <w:t>мыңға жуық отбасына солар басшы болып қалыпты. Біз</w:t>
        <w:br/>
        <w:t>Әзберген бидің үйінде бір түнедік те, таң алдында қайтып</w:t>
        <w:br/>
        <w:t>кеттік. Дариядан таңғы суықпен өтпесек, арғы бетте</w:t>
        <w:br/>
        <w:t>қалып қоятын болдық. Міне, біздің бар білгеніміз осы.</w:t>
        <w:br/>
        <w:t>НАРКЕСКЕН: 8 том «САТҚЫНДЫҚ ҚҰРБАНДАРЫ 188</w:t>
        <w:br/>
        <w:t>- Ол жағынан қам жеме, би інім. Жаңа ғана айттым</w:t>
        <w:br/>
        <w:t>емес пе, біз ешнәрсе естіген жоқпыз деп, - деді Көлмембет.</w:t>
        <w:br/>
        <w:t>- Алла разы болсын! - деді де, Әзберген баласына</w:t>
      </w:r>
    </w:p>
    <w:p>
      <w:r>
        <w:t>қазәп: - Ана жақтағыларға айт, біз құтпан намазын оқып</w:t>
        <w:br/>
        <w:t>алғанша ас дайын болатын болсын. Мына Тәңірберген інің</w:t>
        <w:br/>
        <w:t>екеуің ағаларыңның көліктерін жабулап, алдарына шөп</w:t>
        <w:br/>
        <w:t>салыңдар. Таң намазынан кейін жүріп кетеді ғой,- деді.</w:t>
        <w:br/>
        <w:t>Барлығы сыртқа шықты. Аспан шайдай ашық екен.</w:t>
        <w:br/>
        <w:t>Жұлдыздар самсап тұр. Бұрынғыдай аяз болмаса да, түн</w:t>
        <w:br/>
        <w:t>едәуір қытымыр. «Е, Жаратқан ием, ертең дариядан аман</w:t>
        <w:br/>
        <w:t>өтуге, елге аман жетуге жазғайсың!» деді Жалмырзҙа,</w:t>
        <w:br/>
        <w:t>іштей күбірлеп...</w:t>
        <w:br/>
        <w:t>жж</w:t>
        <w:br/>
        <w:t>аллмырзалардың соншалық асығыс қайтқаны</w:t>
        <w:br/>
        <w:t>дұрыс болды. Күн тұсау бойы көтерілмей жатып дарияға</w:t>
        <w:br/>
        <w:t>жеткен олар, аттардың шылбырларын ұшынан белдеріне</w:t>
        <w:br/>
        <w:t>байлап, араларын қашық ұстап, сең боп қатқан</w:t>
        <w:br/>
        <w:t>мұздардың қалың жерлерін қуалай отырып, жаяулап тез</w:t>
        <w:br/>
        <w:t>өтіп шықты. Ал бұлардан сәл кейін келген керуеннің жүк</w:t>
        <w:br/>
        <w:t>артқан алғашқы түйесін мүз көтере алмай, ойылып кетті.</w:t>
        <w:br/>
        <w:t>Аттарына мініп жатып осы бір көріністің куәсі</w:t>
        <w:br/>
        <w:t>болған бұлар, өздерінің арынды дариядан аман-есен</w:t>
        <w:br/>
        <w:t>өткендеріне қуанып, іркілместен қайықшының үйіне</w:t>
        <w:br/>
        <w:t>келіп, қалдырын кеткен екінші аттарын қосарларына</w:t>
        <w:br/>
        <w:t>алды. Келісім бойынша, баста уәделескен ақы-пұлын</w:t>
        <w:br/>
        <w:t>берді. Сөйтіп, сәскелете жолға шығып, түс қайта олар</w:t>
        <w:br/>
        <w:t>Арқаға қарай кетіп бара жатқан керуенді қуын жетті.</w:t>
        <w:br/>
        <w:t>Саудагерлермен сөйлесіп, ауылдарына соғып кетулерін</w:t>
        <w:br/>
        <w:t>өтінді. Керуенбасы егер. бұлар өздерін қорғай отырып,</w:t>
        <w:br/>
        <w:t>ауылдарынан әрі қарай өткізіп жіберетін болса, онда</w:t>
        <w:br/>
        <w:t>бірлі-жарым күндей кідіріп, сауда жасайтындарын да</w:t>
        <w:br/>
        <w:t>жасырмады.</w:t>
        <w:br/>
        <w:t>«Енді асығатындай шаруа жоқ қой» деп, Жалмырза</w:t>
        <w:br/>
        <w:t>мен Көлмембет келісім берді. Жолға алып шыққан азын-</w:t>
        <w:br/>
        <w:t>аулақ азықтары таусылған бұлар, еш қиындық көрмейтін</w:t>
        <w:br/>
        <w:t>болды. Күндіз тынбай жүріп, түнде күзетте болған, әрине,</w:t>
        <w:br/>
        <w:t>НАРКЕСКЕН: 8 том «САТҚЫНДЫҚ ҚҰРБАНДАРЫ 181</w:t>
        <w:br/>
        <w:t>демей жақсылап ойластыра беріңдер. Бірақ, өздеріңнің</w:t>
        <w:br/>
        <w:t>қарамақтарынңдағы ауылдарға ертең менің шештімім жайлы</w:t>
        <w:br/>
        <w:t>тегіс айтыңдар. Ал өзім ертеннен бастап көшуге</w:t>
        <w:br/>
        <w:t>дайындаламын. Мен кеткенше “Жанқожадан шабарман</w:t>
        <w:br/>
        <w:t>келсе, өз жауабымды өзім айтармын. Келмесе, тіпті жақсы.</w:t>
        <w:br/>
        <w:t>Осымен сөз бітсін! - деді батыр, қабағын түйіп.</w:t>
        <w:br/>
        <w:t>Әзберген «Енді несіне отырамыз?» дегендей, көзінің</w:t>
        <w:br/>
        <w:t>қиығымен Қарағұлға қарады. Ол:</w:t>
        <w:br/>
        <w:t>- Батыр, онда біз жүре берейік. Бәрі түсінікті болды</w:t>
        <w:br/>
        <w:t>ғой. Халыққа ертең айтармыз. Сізге ерем деушілерге</w:t>
        <w:br/>
        <w:t>кедергі жасамаймыз. Ешкімді «қал» деп үгіттемейміз.</w:t>
        <w:br/>
        <w:t>Әркім өз қабырғасына кеңесіп шешім қабылдар, - деді</w:t>
        <w:br/>
        <w:t>де, орныңнан тұрды.</w:t>
        <w:br/>
        <w:t>Әзберген басын бір шайқап қойып, орнынан тез</w:t>
        <w:br/>
        <w:t>көтерілді де, үндеместен есікке қарай қадам басты. Бұл</w:t>
        <w:br/>
        <w:t>кезде Қарағүл үйден шығын үлгірген еді. Әзбергеннің</w:t>
        <w:br/>
        <w:t>басын шайқағанын байқап қалған Есет, оның соңынан</w:t>
      </w:r>
    </w:p>
    <w:p>
      <w:r>
        <w:t>даусын көтере сөйледі.</w:t>
        <w:br/>
        <w:t>- Әй, Әзберген! Бас шайқайтындай бүлінген не бар,</w:t>
        <w:br/>
        <w:t>сонша?! Менің бетіме басатындай кінәм болса ішіңде</w:t>
        <w:br/>
        <w:t>қалдырмай, осы арада айтып кет! Әйтнесе, басыңды</w:t>
        <w:br/>
        <w:t>шайқап сес көрсетпе, маған!</w:t>
        <w:br/>
        <w:t>Босағаға барып қалған Әзберген жартылай бұрылып:</w:t>
        <w:br/>
        <w:t>- Батыр, сізді кінәлағандықтан басымды шайқаған</w:t>
        <w:br/>
        <w:t>жоқпын. Сөзіңізге сеніп, Жанқожа батырға жазған хатқа</w:t>
        <w:br/>
        <w:t>мөрімді басқаныма қатты өкініп, басымды шайқадым.</w:t>
        <w:br/>
        <w:t>Сау болыңыз!- деді де, шығып кетті.</w:t>
        <w:br/>
        <w:t>Жалғыз қалған Есет батыр көпке дейін өзіне-өзі</w:t>
        <w:br/>
        <w:t>келе алмады. Атпуланғаны сондай, алдына келген астан</w:t>
        <w:br/>
        <w:t>ауыз да тимеді. Біраздан бері батырдың мұндай күйге</w:t>
        <w:br/>
        <w:t>түскенін көрмеген әйелі аң-таң. Балалары мен келіндері</w:t>
        <w:br/>
        <w:t>де асқа қолдарын салмастан отырып қалды. Тек ол тез-</w:t>
        <w:br/>
        <w:t>тез киініп тысқа шығып кеткен соң ғана, бәйбіше:</w:t>
        <w:br/>
        <w:t>- Қапелімде бұған не болып қалды? Әлде, жаңағылар</w:t>
        <w:br/>
        <w:t>жақпас сөз айтып, ренжітіп кетті ме? - деп күңк етті...</w:t>
        <w:br/>
        <w:t>Ертеңіне төсегінен өте ерте тұрған Есет бар балаларын</w:t>
        <w:br/>
        <w:t>шақырып алып, елге көшетінін айтты. Олар ешқашан</w:t>
        <w:br/>
        <w:t>184 Әбдісаттар ОСПАНОВ</w:t>
        <w:br/>
        <w:t>биліктің бас батыры, Әзберген інім! Сені де көретін күн</w:t>
        <w:br/>
        <w:t>болады екен-ау. Осыдан онбес жыл бұрын Жәкем мен</w:t>
        <w:br/>
        <w:t>Ақтан бастаған батырлар Бабажан бектің қорғанын</w:t>
        <w:br/>
        <w:t>талқандап, құйрығына жиде қазық қағатында сенің де</w:t>
        <w:br/>
        <w:t>ерлігіңе тәнті болып едік. Ой, адамға бағынбас уақыт</w:t>
        <w:br/>
        <w:t>шіркін-ай! Сонда сен неше жаста едің, Әзбергенжан?</w:t>
        <w:br/>
        <w:t>- Отызға енді аяқ басқан шағым еді ғой. Сыр бойына</w:t>
        <w:br/>
        <w:t>қыдырып келе жатып, Жанқожа ағамның сарбаздарына</w:t>
        <w:br/>
        <w:t>тап болғанмын. Жастық шіркін анау-мынауға қарата ма.</w:t>
        <w:br/>
        <w:t>Келдік те, айқай-сүренге араласып кеттік қой. Ау, бұл не</w:t>
        <w:br/>
        <w:t>тұрыс?! Қане, үйге жүріңіздер... - Осы сәтте Дәулетке</w:t>
        <w:br/>
        <w:t>еріп келіп, сәлемдесіп қолдарын соза берген Төлек пен</w:t>
        <w:br/>
        <w:t>бозбалаға қарап: - Өй, мұнда қонақтардың тағы бір-екеуі</w:t>
        <w:br/>
        <w:t>бар екен ғой. Бұлар қай балдар? - деді үй иесі.</w:t>
        <w:br/>
        <w:t>- Бұлар.Жолшара Байжарқынұлы Төлек пен Құттықтың</w:t>
        <w:br/>
        <w:t>Қайдауылы .Жарықбайдың баласы Тәңірберген деғен</w:t>
        <w:br/>
        <w:t>батырлар, - деді Жалмырзҙа күліп.</w:t>
        <w:br/>
        <w:t>- Ә, батыр болса батыр шығар. Келбеттері келісті</w:t>
        <w:br/>
        <w:t>екен. Өмір-жастарың ұзақ болсын, - деді, Әзберген</w:t>
        <w:br/>
        <w:t>қапсағай келген, қақпақ жауырынды жас жігіттердің</w:t>
        <w:br/>
        <w:t>басынан аяғына дейін көз жіберіп тұрып, риза болған</w:t>
        <w:br/>
        <w:t>кейіппен. Сосын қапталдаса берген баласына: - Ал,</w:t>
        <w:br/>
        <w:t>Дәулетжан, қызметіңе кірісе бер, - деді.</w:t>
        <w:br/>
        <w:t>- Мақұл, әке, - деп, Дәулет қораға қарай кетті де,</w:t>
        <w:br/>
        <w:t>бұлар үйге беттеді...</w:t>
        <w:br/>
        <w:t>Үйге кіріп жайғасқан соң, амандық-саулық сұралып,</w:t>
        <w:br/>
        <w:t>әңгіме төркіні Жанқожаға ауысқанда, Көлмембет:</w:t>
      </w:r>
    </w:p>
    <w:p>
      <w:r>
        <w:t>- Әзберген інім, өздеріңнің жазған хаттарынды алған</w:t>
        <w:br/>
        <w:t>күннің ертеңінде-ақ, осы төртеуміз жүріп кеткенбіз.</w:t>
        <w:br/>
        <w:t>Сүлеймен бармағанда да, дайындалып отырғанбыз. «Ел</w:t>
        <w:br/>
        <w:t>құлағы елу» деген, «сұрай-сұрай Меккені де адаспай</w:t>
        <w:br/>
        <w:t>тауып барған» қазақ емеспіз бе, іздесек табармыз деген</w:t>
        <w:br/>
        <w:t>ойда болғанбыз. Жәкемнің қоныс тепкен жерін дәл</w:t>
        <w:br/>
        <w:t>көрсеткен екенсіңдер. Көп қиналмай-ақ таптық. Енді</w:t>
        <w:br/>
        <w:t>батырдың сәлемін өздеріңе жеткізгелі келдік...</w:t>
        <w:br/>
        <w:t>- Ойпырай, ана саудагер рас айтқан екен ғой. Тез</w:t>
        <w:br/>
        <w:t>тапқандарыңыз дұрыс болған... - деп, Әзберген одан әрі</w:t>
        <w:br/>
        <w:t>290 Әбдісаттар ОСПАНОВ</w:t>
        <w:br/>
        <w:t>деп, асыға басып келген батыр табалдырықтан сәлемдесе</w:t>
        <w:br/>
        <w:t>аттағанда, үйде Дәрменқұлдың бір өзі ғана отыр екен.</w:t>
        <w:br/>
        <w:t>- Ә-ә, кел, Жалмырзажан. Жоғары шық, - деді</w:t>
        <w:br/>
        <w:t>ахун, оған қолың ұсынып жатын. )</w:t>
        <w:br/>
        <w:t>- Қалай, қуатты отырсыз ба, аға? - деп, батыр оның</w:t>
        <w:br/>
        <w:t>қолын алып төрге озды.</w:t>
        <w:br/>
        <w:t>- Аллаға шүкір...</w:t>
        <w:br/>
        <w:t>- Екі кештің арасында шақырыпсыз, жайшылық</w:t>
        <w:br/>
        <w:t>па, ахун аға?</w:t>
        <w:br/>
        <w:t>- Жайшылық. Осыдан шамалы уақыт бұрын ғана</w:t>
        <w:br/>
        <w:t>Асанның әйгілі биіне барып әңгімелесіп қайтқанмын.</w:t>
        <w:br/>
        <w:t>Соның не дегенін айтайын деп шақыртқаным ғой.</w:t>
        <w:br/>
        <w:t>- ЖҚыайшылық болса болар... Иә, сонымен</w:t>
        <w:br/>
        <w:t>Бекарыстан би ағамыз не айтты?</w:t>
        <w:br/>
        <w:t>- Би өзінің қартайғанын сылтауратып, Сыр бойына</w:t>
        <w:br/>
        <w:t>қарай ығысудан үзілді-кесілді бастартып отыр екен.</w:t>
        <w:br/>
        <w:t>Шындығында, биыл тоқсан екіде ғой. «Жапан далада</w:t>
        <w:br/>
        <w:t>жолда өлгім келмейді. Маған топырақ осы жақтан</w:t>
        <w:br/>
        <w:t>бұйырған шығар. Мені «құтты жеріме» қондырған соң,</w:t>
        <w:br/>
        <w:t>қалған бала-шаға елге қайтқысы келсе бәрі тынышталған</w:t>
        <w:br/>
        <w:t>соң бара жатар. Көрген түсімді жобаласам, келесі жылдан</w:t>
        <w:br/>
        <w:t>қалмаспын, шамасы. Аллаға мейлінше разымын. Аз</w:t>
        <w:br/>
        <w:t>жасаған жоқпын. Сондықтан, балаларыма: «Мойнаққа</w:t>
        <w:br/>
        <w:t>қарай жақындайық, балық-шабақ жесек те лаждармыз.</w:t>
        <w:br/>
        <w:t>Құдайға шүкір, қаптаған мал болмаса да, азын-аулақ</w:t>
        <w:br/>
        <w:t>жандық пен бірді-екілі күш көліктерің бар ғой. Аштан</w:t>
        <w:br/>
        <w:t>өліп, көштен қалмассыңдар, қарақтарым. Сол маңдағы</w:t>
        <w:br/>
        <w:t>«Тоқпақ-Ата» қорымында қалайын» деп өтініш айтып</w:t>
        <w:br/>
        <w:t>отырмын. Сендер патшадан кешірім сұрап, елге қайтуға</w:t>
        <w:br/>
        <w:t>талап жасандар. Мына Әйімбет, Құлбарақ, Үмбеттер</w:t>
        <w:br/>
        <w:t>солай етеміз деп отыр, Негізі сол дұрыс болар. Кәпір</w:t>
        <w:br/>
        <w:t>болғанмен олар да құдайдың жаратқан пендесі ғой, қолға</w:t>
        <w:br/>
        <w:t>түскендердің бәрін бірдей қыра берер деймісің?» деді</w:t>
        <w:br/>
        <w:t>Бекарыстан ағамыз.</w:t>
        <w:br/>
        <w:t>Жалмырза ойланып қалды. Дәрменқұл да ол не дер</w:t>
        <w:br/>
        <w:t>екен дегендей, бір сәт үнсіз отырды.</w:t>
        <w:br/>
        <w:t>- Әйімбетті қойшы, Төртқара Үмбет пен біздің</w:t>
      </w:r>
    </w:p>
    <w:p>
      <w:r>
        <w:t>188 ісатт: ПАНОВ</w:t>
        <w:br/>
        <w:t>емеспіз бе, кейде байқамай қаламыз, - деп жуып-шайды.</w:t>
        <w:br/>
        <w:t>Айналар киімдерін орындарына іліп, қайтадан</w:t>
        <w:br/>
        <w:t>төсекке жайғасты. Манадан үнсіз отырған Көлмембет:</w:t>
        <w:br/>
        <w:t>- Әзберген. інім, Есет батырдың мына тірлігіне</w:t>
        <w:br/>
        <w:t>қатты ренжіп, біз де артықтау кеттік білем. Жанағы бір</w:t>
        <w:br/>
        <w:t>әңгімелер айтылмаса да болар еді. Өйткені, бұл күнде</w:t>
        <w:br/>
        <w:t>ата-бабаның шежіресін сауатсыз болса да, қаршадай</w:t>
        <w:br/>
        <w:t>балаға дейін біледі. Бірақ, «Айтылған сөз - атылған оқ»</w:t>
        <w:br/>
        <w:t>өтті-кетті. «Өкпелі жан өз кемшілігін өзі айтып</w:t>
        <w:br/>
        <w:t>бүлдіреді» деген де бекер айтылмаса керек. Ағайынның</w:t>
        <w:br/>
        <w:t>ара-жігін ашатын мұндай сөз бала-шағаның арасында</w:t>
        <w:br/>
        <w:t>айтылмауы керек еді. Жалмырҙа інің жанына батқан соң</w:t>
        <w:br/>
        <w:t>асығыстық жасады. Бір топар елге басшы болып,</w:t>
        <w:br/>
        <w:t>жауапкершілік арқалап қалған сенің жағдайыңды да</w:t>
        <w:br/>
        <w:t>түсінуге болады. «Елдің жүгін арқалаған ердің жауыры</w:t>
        <w:br/>
        <w:t>жазылмайды» деген. Бірақ, ел жүгін арқалаған ерге</w:t>
        <w:br/>
        <w:t>сабырлылық ләзім. Әйгілі Сексен бидің өзіңдей әрі</w:t>
        <w:br/>
        <w:t>батыр, әрі би ұрпағына ақыл айтар шама қайдан болсын,</w:t>
        <w:br/>
        <w:t>менде. Жалмырза «әкемді алдады» деп ренжіген шығар.</w:t>
        <w:br/>
        <w:t>Сен: «Мені Жанқожаның алдында өтірікші қылды. Оның</w:t>
        <w:br/>
        <w:t>үстіне, бастап әкелеген халқының бар ауыртпалығын</w:t>
        <w:br/>
        <w:t>Қарағұл екеумізге ғана артып кетті» деп ағаңа ренжіген</w:t>
        <w:br/>
        <w:t>шығарсың. Бүлініп қалған ешнәрсе жоқ. Осымен екеуің</w:t>
        <w:br/>
        <w:t>де тоқтай қойыңдар. Ешқандай көңілге кірбің ұялатар</w:t>
        <w:br/>
        <w:t>сөздер айтылған жоқ деп есептейік, інілерім, - деді.</w:t>
        <w:br/>
        <w:t>- Әзберген аға, артық кетсем кешірім өтінем.</w:t>
        <w:br/>
        <w:t>Дарияның бержағында қалып кетеміз бе деп асығыстық</w:t>
        <w:br/>
        <w:t>жасап жатқаным ғой, - деді Жалмырза.</w:t>
        <w:br/>
        <w:t>- Мен де өте артық кеттім білем. Қайдағы-</w:t>
        <w:br/>
        <w:t>жайдағыны айтпай-ақ, «Қазақтың дастарханы жиылмай,</w:t>
        <w:br/>
        <w:t>ешкім тұрып кетпеген» десем де болар еді. Кешіріңіздер.</w:t>
        <w:br/>
        <w:t>«Батыр - аңқау, ер - көдек» деген, өзім де қатты өкініп</w:t>
        <w:br/>
        <w:t>отырмын. Ел білетін тарихтың менің аузымнан шыққаны</w:t>
        <w:br/>
        <w:t>дұрыс болмады. «Отыз тістен птыққан сөз отыз рулы елге</w:t>
        <w:br/>
        <w:t>жайылатынын» енді біліп отырмын ғой, - деді Әзберген,</w:t>
        <w:br/>
        <w:t>өзінің ыңғайсыз жағдайда қалғаныңа қатты пүшәйман</w:t>
        <w:br/>
        <w:t>жеген жандай.</w:t>
        <w:br/>
        <w:t>196 Әбдісаттар ОСПАНОВ</w:t>
        <w:br/>
        <w:t>Бердібай бар болған соң, бұл райынан тез қайтты.</w:t>
        <w:br/>
        <w:t>«Керуенді шығарып салып келгеннен кейін-ақ оңаша</w:t>
        <w:br/>
        <w:t>шақыртып алармын. Оған айтқан тапсырмасы құпия</w:t>
        <w:br/>
        <w:t>ғой» деп, қора жақта жүрген үлкен ұлы Баймырзаға</w:t>
        <w:br/>
        <w:t>қарай бұрылды. Шаршап келсе де, шаруа көп болған соң,</w:t>
        <w:br/>
        <w:t>баласына қол ұшын бергісі келді...</w:t>
        <w:br/>
        <w:t>...Тағы да бір-екі күн өтті. :Жалмырда уәде бойынша,</w:t>
        <w:br/>
        <w:t>жанына бірнеше жігіт алып, керуенді екі күншілік</w:t>
        <w:br/>
        <w:t>жерге дейін шығарып салып қайтты. Наурыз туғалы күн</w:t>
        <w:br/>
        <w:t>тез жылынып, аспаннан төгілген жын-жылы нұрға</w:t>
      </w:r>
    </w:p>
    <w:p>
      <w:r>
        <w:t>исінген Жер-Ананың бауырынан тебендей көтерілген көк</w:t>
        <w:br/>
        <w:t>майсаға тісі тиген мал маңайға көрік беріп, бытырай</w:t>
        <w:br/>
        <w:t>жайылып жатыр. Ауылдан онша ұзамай, әудем жерде</w:t>
        <w:br/>
        <w:t>ғана жайылып жүрген енелерін көрген шетендегі жас</w:t>
        <w:br/>
        <w:t>төлдер жарыса маңырап, айналаны азан-қазан қыляды.</w:t>
        <w:br/>
        <w:t>Үй маңындағы шуақта атының ер-тоқымын жамап-</w:t>
        <w:br/>
        <w:t>жасқап отырған (Жалмырза батыр да, осы бір сантүрлі</w:t>
        <w:br/>
        <w:t>сазды дауыстарға көңілі тояттағандай жәй ғана ыңылдап,</w:t>
        <w:br/>
        <w:t>кәнігі жыраулардың әуеніне салып қояды. Бірақ, ойында</w:t>
        <w:br/>
        <w:t>басқа нәрселер.</w:t>
        <w:br/>
        <w:t>«Й-ә, құдай қаласа, өте қытымыр да қиындыққа толы</w:t>
        <w:br/>
        <w:t>тағы бір қысты артқа тастадық-ау. «Жыланда жыламаған</w:t>
        <w:br/>
        <w:t>бала қалмайды» деген рас екен ғой. Қанша шаңырақ ойда</w:t>
        <w:br/>
        <w:t>жоқта ортасына түсті, қаншама әйел-бала-шағаның</w:t>
        <w:br/>
        <w:t>жанарларын жас жуды. Қанша мал құмырсқадай қаптаған</w:t>
        <w:br/>
        <w:t>әлгі кәпірлердің қолында кетті, қаншасы жол-жөнекей</w:t>
        <w:br/>
        <w:t>қырылды. Алайда, Аллатағала тірі қалғандардың да</w:t>
        <w:br/>
        <w:t>несібесі бар екенін ұмытпапты. Егер енді ғана кетуге</w:t>
        <w:br/>
        <w:t>айналған мынау Жылан жылының қаңтардағы қарлы</w:t>
        <w:br/>
        <w:t>боранында анау жайылып жатқан азын-аулақ мал да</w:t>
        <w:br/>
        <w:t>қырылып қалғанда, не істер едік?! Күніміз не болар еді?!</w:t>
        <w:br/>
        <w:t>Кімге қол жаяр едік?! Отбасындағы шиеттей бала-шағалар</w:t>
        <w:br/>
        <w:t>қалай күн көрер еді? Көрер жарығы бар екен,</w:t>
        <w:br/>
        <w:t>құлындарымның. “Жасаған ием, осылардың қызығын</w:t>
        <w:br/>
        <w:t>көруге жазғайсың! Енді есігімізді ашқалы тұрған Жылқы</w:t>
        <w:br/>
        <w:t>жылында қандай да бір жамандықтан аулақ қыла гөрі</w:t>
        <w:br/>
        <w:t>Аман-есен ел шетіне жетуді нәсіп еткейсің! Жат жерде әр</w:t>
        <w:br/>
        <w:t>190 Әбдісаттар ОСПАНОВ</w:t>
        <w:br/>
        <w:t>Жалмырзаларға оңайға түскен жоқ.</w:t>
        <w:br/>
        <w:t>Әсіресе, Көлмембетке қиын болды. Алайда, ол да</w:t>
        <w:br/>
        <w:t>барынша ттыдап бақты. Түнде керуендегі жігіттермен</w:t>
        <w:br/>
        <w:t>кезектесіп күзетке тұрған соң, азын-аулақ көз шырымын</w:t>
        <w:br/>
        <w:t>алуға мүмкіндіктері болды.</w:t>
        <w:br/>
        <w:t>Сөйтіп, араға үш қонып, төртінші күні түске таман</w:t>
        <w:br/>
        <w:t>керуенді Дәуқарадағы ауылдарына алып келді. Бір айға</w:t>
        <w:br/>
        <w:t>жуық уақыттан бері хабарсыз отырған отбастары мен</w:t>
        <w:br/>
        <w:t>ауыл ақсақалдарының қуанышында шек болмады.</w:t>
        <w:br/>
        <w:t>Әсіресе, азық-түліктері түгелге дерлік таусылып</w:t>
        <w:br/>
        <w:t>бала-шағалары ашығыңқырап отырғандар, керуен келген</w:t>
        <w:br/>
        <w:t>соң дереу кебежелерін ақтарып азын-аулақ тиын-тебен</w:t>
        <w:br/>
        <w:t>тауып сауда жасаса, ақшалары жоқтары жылқыға, түйеге</w:t>
        <w:br/>
        <w:t>айырбастап жүгері, сөк, талқан, шай, набат, ұн сияқты</w:t>
        <w:br/>
        <w:t>күнделікті тіршіліктеріне керек ең қажеттілерін сатып</w:t>
        <w:br/>
        <w:t>алып, арқа-жарқа болып қалды.</w:t>
        <w:br/>
        <w:t>Елдегілердің ең басты үлкен қуанышы - бұлардың</w:t>
        <w:br/>
        <w:t>Жанқожаны тауып қайтқандығы болатын. Сол күні</w:t>
        <w:br/>
        <w:t>кешке қарай ауылдың баскәтерерлері Жалмырзаның</w:t>
        <w:br/>
        <w:t>отбасына жиналып, батырды тауып ел қарасына қосып</w:t>
        <w:br/>
        <w:t>келгеніне «көзайым» айтып, өздері де қуаныштарымен</w:t>
        <w:br/>
        <w:t>бәлісіп жатты.</w:t>
        <w:br/>
        <w:t>Дәрменқұл ахун мен Бекарыстан би, Бердібай</w:t>
        <w:br/>
        <w:t>батырлар бастаған онбестей адам батырды қалай іздеп</w:t>
      </w:r>
    </w:p>
    <w:p>
      <w:r>
        <w:t>тапқандарын, оның көңіл-күйін, қандай сәлем айтқанын</w:t>
        <w:br/>
        <w:t>тезірек білгілері кеп, Жалмырза мен Көлмембетті кезек-</w:t>
        <w:br/>
        <w:t>кезек сұрақтың астына алды. Бұлардың арасында бүгін</w:t>
        <w:br/>
        <w:t>тек зымиян Бөрі тәре мен Аманқожа екеуі ғана жоқ еді.</w:t>
        <w:br/>
        <w:t>Мұны Жалмырзҙзадан бұрын Көлмембет аңғарды.</w:t>
        <w:br/>
        <w:t>- Үлкен-кішілер түгел жиналып, бәріміз қуанысып</w:t>
        <w:br/>
        <w:t>жатырмыз. Бірақ, Аманқожа мен Бөріні көре алмай</w:t>
        <w:br/>
        <w:t>отырмын ғой. Немене олар ауылда жоқ па еді? - деді ол,</w:t>
        <w:br/>
        <w:t>анығын білгенше шыдамай.</w:t>
        <w:br/>
        <w:t>- «Оңаша бұзау көп оттайды» деп, олар әлдеқашан</w:t>
        <w:br/>
        <w:t>көшіп кеткен, - деді Бердібай, қабағын түйіңкіреп.</w:t>
        <w:br/>
        <w:t>- Қайда, қашан?! - деді Жалмырза батыр, мына бір</w:t>
        <w:br/>
        <w:t>тосын хабарға таңғалғандай.</w:t>
        <w:br/>
        <w:t>НАРКЕСКЕН: 8 том «САТҚЫНДЫҚ ҚҰРБАНДАРЫ 193</w:t>
        <w:br/>
        <w:t>Ерназары мен Серкебайдың Бекеті орыстардың қолына</w:t>
        <w:br/>
        <w:t>түсті. Сонда немере туыстарының орнына орыстар өзін</w:t>
        <w:br/>
        <w:t>ұстап алады деп қорықпағаны ма?</w:t>
        <w:br/>
        <w:t>- Ол жағын Есеттің өзі дұрыстап ойланған шығар.</w:t>
        <w:br/>
        <w:t>Бірақ, «патша ағзамнан кешірім сұрап хат жазамын»</w:t>
        <w:br/>
        <w:t>деген сияқты, кетерінде. Сондай-ақ, бұл ақылын</w:t>
        <w:br/>
        <w:t>Әзбергендерге де айтқан көрінеді, - деді .Жалмырда,</w:t>
        <w:br/>
        <w:t>миығын тартып.</w:t>
        <w:br/>
        <w:t>- Е-е, әйтеуір, қалай қорықпай көшті деп едім.</w:t>
        <w:br/>
        <w:t>Сондай ойы бар екен ғой, Есет батырдың... - деді де,</w:t>
        <w:br/>
        <w:t>Бекарыстан үндемей қалды.</w:t>
        <w:br/>
        <w:t>Бұдан әрі қарай отырғандардың арасынан етікім-де</w:t>
        <w:br/>
        <w:t>Жанқожа мен Есет батырлар хақында ешқандай әңгіме</w:t>
        <w:br/>
        <w:t>қозғамады. Тек Көлмембет қана Дәрменқұл ахунға қарап:</w:t>
        <w:br/>
        <w:t>- Біз кеткелі Қазалы жақтан еш хабар болмады ма?</w:t>
        <w:br/>
        <w:t>Кәпірлер әлі де ойран салып жатыр мя екен? Әлде,</w:t>
        <w:br/>
        <w:t>тыныштық орнап па? - деді.</w:t>
        <w:br/>
        <w:t>- Осыдан оншақты күн бұрын ғана Хиуаға қарай</w:t>
        <w:br/>
        <w:t>өткен керуендегі татар саудагерлерінің айтуларына</w:t>
        <w:br/>
        <w:t>қарағанда, елде біршама тыныштық орнаған сияқты. Әлгі</w:t>
        <w:br/>
        <w:t>әскербасы кенералы Ақмешітке қайтып кеткен көрінеді,</w:t>
        <w:br/>
        <w:t>рас болса. Бірақ, қыстауларды өртеп, халықты әбден</w:t>
        <w:br/>
        <w:t>талап-тонап, тігерге тұяқ қалдырмапты дейді. Қазалы</w:t>
        <w:br/>
        <w:t>фортындағылармен әлдеқатпаннан-ақ тіл табысқан ірі</w:t>
        <w:br/>
        <w:t>байлардың, орыстарға жалданып тыңшылық »жасаған</w:t>
        <w:br/>
        <w:t>кейбір орташалар мен ауыл ақсақалдарының, билер мен</w:t>
        <w:br/>
        <w:t>Ахмеровтың адамдарының есебі түгел сияқты...</w:t>
        <w:br/>
        <w:t>Әңгімеге Тұмыш араласты.</w:t>
        <w:br/>
        <w:t>- Сол керуенге жол көрсетіп келген менің немереінім</w:t>
        <w:br/>
        <w:t>Ұлманның айтуы бойынша, Сырдың Қызылқұм бетінде</w:t>
        <w:br/>
        <w:t>аман қалған диқандар мен шаруалар жер мен. малдан</w:t>
        <w:br/>
        <w:t>айырылып, амалсыздан фортқа жалданып, көпшілігі арғы</w:t>
        <w:br/>
        <w:t>беттегі. Қамыстыбас, Атанбас, Ақбай көлдерінің</w:t>
        <w:br/>
        <w:t>жағалаулары сиақты жерлерге егін егіп, бақша салу ісіне</w:t>
        <w:br/>
        <w:t>кірісетін сияқты. Бірақ, бірлі-жарымында ғана болмаса</w:t>
      </w:r>
    </w:p>
    <w:p>
      <w:r>
        <w:t>қалғандарында ешқандай күш көлігі жоқ болғандықтан,</w:t>
        <w:br/>
        <w:t>осы көктемнен бастап егістік жерлері бар малды</w:t>
        <w:br/>
        <w:t>НАРКЕСКЕН: 8 том «САТҚЫНДЫҚ ҚҰРБАНДАРЫ 197</w:t>
        <w:br/>
        <w:t>бұтаны бір паналап, босып жүрген пенделеріңнің көз</w:t>
        <w:br/>
        <w:t>жасын көріп, рахымшылық жасағайсың, Жаратқан ием!»</w:t>
        <w:br/>
        <w:t>деп, қолындағы өткізілген тарамысы таусылған тебен</w:t>
        <w:br/>
        <w:t>инесін тоқымға шаншып енді ғана қоя бергені сол еді.</w:t>
        <w:br/>
        <w:t>Біреу құлағының түбінен айқайлағандай:</w:t>
        <w:br/>
        <w:t>- Ассалаумаалайкү-ү-үм, батыр! Күнің көңілді, ісің</w:t>
        <w:br/>
        <w:t>өнімді, атың жүрімді, болсын! - деді. Сөйтсе, анадай</w:t>
        <w:br/>
        <w:t>жерде әзіне қарай келе жатқан Сырлыбай екен.</w:t>
        <w:br/>
        <w:t>Табан астына шыққан оқыс дауыстан жас балаша</w:t>
        <w:br/>
        <w:t>селк ете қалған.Жалмырза:</w:t>
        <w:br/>
        <w:t>- Уағалайкүмүссалам, ассалаумаағаалайкүм, би аға!</w:t>
        <w:br/>
        <w:t>Байқамай қалыппын ғой. Мына бір тоқымның киізі</w:t>
        <w:br/>
        <w:t>әбден тозып, жыртыла бастаған екен. Қолым қалт еткен</w:t>
        <w:br/>
        <w:t>соң, соны жамап қоя салайын деп...</w:t>
        <w:br/>
        <w:t>- Е,дұрыс-ақ. «Ер-тоқымың бүтін болса, астыңдағы</w:t>
        <w:br/>
        <w:t>атында күтім болса баспайтын тауың, алмайтын жауың</w:t>
        <w:br/>
        <w:t>жоқ» деген. Құдайым, жаудың бетін аулақ қылсын!</w:t>
        <w:br/>
        <w:t>Алла жүрер жолымыз бен басар тауымызды азайтпасын!</w:t>
        <w:br/>
        <w:t>- Айтқаныңыз келсін, аға! - деді Жалмырза, үстін</w:t>
        <w:br/>
        <w:t>қаққыштап орнынан тұрып жатын.</w:t>
        <w:br/>
        <w:t>- Ойпырмай, Жәке-ай, соншама сыпайылық сақтап</w:t>
        <w:br/>
        <w:t>сызылып қалатының-ай, осы сенің. Мен Барыста, сен</w:t>
        <w:br/>
        <w:t>Жіылан жылында туылған емеспіз бе? Екі-үш жаста</w:t>
        <w:br/>
        <w:t>тұрған не бар?! Заманы бір, қатар адамдармыз ғой. Сонша</w:t>
        <w:br/>
        <w:t>ағаламай-ақ қойсаң қайтеді? - деді Сырлыбай.</w:t>
        <w:br/>
        <w:t>- Ойбай, Сәке-ау, басқасын былай қайғанда, сен хан</w:t>
        <w:br/>
        <w:t>болған адамсың, мен кәдімгі қарабақай шаруамын. Сенің</w:t>
        <w:br/>
        <w:t>алдыңда тағзым етіп тұруым керек қой, - деп, Жалмырза</w:t>
        <w:br/>
        <w:t>қазандай басын қамти алмай бір шекесіне қарай</w:t>
        <w:br/>
        <w:t>жылжып кеткен көнетоз сырыма тақиясына қолын апара</w:t>
        <w:br/>
        <w:t>беріп еді, Сырлыбай:</w:t>
        <w:br/>
        <w:t>- Өй, осындай ретсіз қылжақты қашан қояр екенсің?!</w:t>
        <w:br/>
        <w:t>- деп, Жалмырзяны құшақтай кетті. Ол да Сытрлыйаяды</w:t>
        <w:br/>
        <w:t>бауырына тартты.</w:t>
        <w:br/>
        <w:t>Бір жылы туған төлдердей, әсіресе соңғы бір-екі</w:t>
        <w:br/>
        <w:t>жылдан бері жұптары жазылмаған бұл екеуінің мына</w:t>
        <w:br/>
        <w:t>қылықтары сырттай қараған адамға ерсілеу көрінгенімен,</w:t>
        <w:br/>
        <w:t>НАРКЕСКЕН: З том «САТҚЫНДЫҚ ҚҰРБАНДАРЫ 195</w:t>
        <w:br/>
        <w:t>ашуы - жан ашуы» деген, жылқылары қуылған бай</w:t>
        <w:br/>
        <w:t>ағайындар «Қайсысың иманды, қайсысың имансыз?» деп</w:t>
        <w:br/>
        <w:t>сұрап жатпас. Кеуірден құтылып, өзіміздің қазақтың</w:t>
      </w:r>
    </w:p>
    <w:p>
      <w:r>
        <w:t>талауына түсіп жүрмейік, - деді, қашан да мұндай</w:t>
        <w:br/>
        <w:t>кеңесті жерлерде көп тыңдап, аз сөйлейтін қарт батыр</w:t>
        <w:br/>
        <w:t>Беласар Рысбайұлы.</w:t>
        <w:br/>
        <w:t>- Беласар батыр дұрыс айтады. «Тек жүрсең, тоқ</w:t>
        <w:br/>
        <w:t>жүресің» деген. Сол қызылкөз пәлелерден аулағырақ</w:t>
        <w:br/>
        <w:t>болғанымыз абзал. Ал енді бұл әңгімеге кейін қайтып</w:t>
        <w:br/>
        <w:t>оралармыз. Біраз қуанышты хабар есіттік. Қазір мал</w:t>
        <w:br/>
        <w:t>төлдей бастаған кез. Уақытты көп оздырмай, ас ішіп</w:t>
        <w:br/>
        <w:t>болған соң отбастарымызға оралып, бала-шағаларға</w:t>
        <w:br/>
        <w:t>азын-аулақ қол ұшын берейік, - деді Бекарыстан би.</w:t>
        <w:br/>
        <w:t>Көп ұзамай ас ішіліп болып, келгеңдер үйді-үйіне</w:t>
        <w:br/>
        <w:t>тарай бастағанда, Жалмырза Дәрменқұл ахунды кідіртіп</w:t>
        <w:br/>
        <w:t>қалды. Аналар ұзаңқырап кеткен соң:</w:t>
        <w:br/>
        <w:t>- Ахун аға, көкемнің сізге оңаша айтарсың деген</w:t>
        <w:br/>
        <w:t>сөзі бар еді. Соны айту үшін әдейі кідіртіп тұрмын.</w:t>
        <w:br/>
        <w:t>- Иә, Жалмырзажан, айтарың болса айта бер, - деді</w:t>
        <w:br/>
        <w:t>ахун, оған қарай жақындай түсіп.</w:t>
        <w:br/>
        <w:t>- Негізі, бұны Бекарыстан екеуіңізге оңаша айт деп</w:t>
        <w:br/>
        <w:t>еді. Бірақ қартайған бидің аузынан абайсызда шығып</w:t>
        <w:br/>
        <w:t>кетіп, барлық елге дабыра болып жүрер деп ойладым. Ол:</w:t>
        <w:br/>
        <w:t>«Дәуқарадағылар қандай шешім қабылдаса да, маған</w:t>
        <w:br/>
        <w:t>астыртын сенімді адамдардан шабармандар жаберсін»</w:t>
        <w:br/>
        <w:t>деді. Менің ойымша, көкеме Сырлыбай, Тұмыш, Риза</w:t>
        <w:br/>
        <w:t>және мен төртеуіміз барғанымыз дұрыс болар. Сондықтан,</w:t>
        <w:br/>
        <w:t>нендей шешім қабылдасаңыздар да, би екеуіңіз тезірек</w:t>
        <w:br/>
        <w:t>ақылдасып, сосын маған оңаша айтарсыз. Бірақ,</w:t>
        <w:br/>
        <w:t>кешіктірмеңіздер. Міне, бар айтайын дегенім осы еді, -</w:t>
        <w:br/>
        <w:t>деді .Жалмырҙа.</w:t>
        <w:br/>
        <w:t>- Мақұл, айналайын. Бес-алты күннен қалдырмай,</w:t>
        <w:br/>
        <w:t>Бекарыстан бимен ақылдасып, бір тоқтамға келерміз.</w:t>
        <w:br/>
        <w:t>Сонан соң, өзіңді оңаппа шақыртып алып айтармын, -</w:t>
        <w:br/>
        <w:t>деді де, ахун үйіне қарай кетті.</w:t>
        <w:br/>
        <w:t>Бір өзі қалған Жалмырзаа анадай жерде бара жатқан</w:t>
        <w:br/>
        <w:t>Сырлыбайды тоқтатқысы келіп тұрды да, қасында</w:t>
        <w:br/>
        <w:t>198 Әбдісаттар ОСПАНОВ</w:t>
        <w:br/>
        <w:t>өздеріне жарасымды еді. Көтерілістен бұрын танысқан</w:t>
        <w:br/>
        <w:t>бұлар, бірін-бірі жатырқамай, тез тіл табысып кеткен-ді.</w:t>
        <w:br/>
        <w:t>Сырлыбай осы Хиуа елінде жүрген жылдардың өзінде-ақ</w:t>
        <w:br/>
        <w:t>оның атын “Жанқожаның аузынан жиі еститін де, кейін</w:t>
        <w:br/>
        <w:t>алғаш рет көргенде, сыпайылығы мен салмақтылығын</w:t>
        <w:br/>
        <w:t>ұнатыш қалғаны да достықтарына себеп болғандай.</w:t>
        <w:br/>
        <w:t>Қалай болғанда да, “Жалмырза батыр Сырлыбай</w:t>
        <w:br/>
        <w:t>мыңбасыны өз ағасындай құрмет тұтатын. Ал Сырлыбай</w:t>
        <w:br/>
        <w:t>болса, керісінше, “Жалмырзаның өзінен үш жастай</w:t>
        <w:br/>
        <w:t>кішілігіне қарамастан, оны құрдасындай санап, көрген</w:t>
        <w:br/>
        <w:t>сайын қалжыңдасқысы келіп тұратын. Бүгін де солай.</w:t>
        <w:br/>
        <w:t>Сырлыбай енді оның құшағынан шыға беріп:</w:t>
        <w:br/>
        <w:t>- Немене, мені сағынып, құшақтау үшін шақырдың</w:t>
        <w:br/>
        <w:t>ба? Әлде, айтар бірдеңең бар ма? - деді, тағы да жеңіл</w:t>
      </w:r>
    </w:p>
    <w:p>
      <w:r>
        <w:t>әзілге жеңдіріп.</w:t>
        <w:br/>
        <w:t>- Сағынып та қалдым, бірақ айтарым да бар. Қане,</w:t>
        <w:br/>
        <w:t>үйге кірейік, - деді. Сосын Жалмырза ойына тосын</w:t>
        <w:br/>
        <w:t>бірдеңе түскендей, қазанқоб жақта жүрген әйеліне</w:t>
        <w:br/>
        <w:t>дауыстады: - Әй, бәйбіше! Көрмей тұрмысың, үйге</w:t>
        <w:br/>
        <w:t>қайнағаң келді ғой. Қазан көтер! Сосын балаларға</w:t>
        <w:br/>
        <w:t>ескертіп айтып қой, бізді ешкім мазаламасын.</w:t>
        <w:br/>
        <w:t>- Жоқ, келін қарағым, ешнәрсенің қажеті жоқ. Өз</w:t>
        <w:br/>
        <w:t>шаруаңмен айналыса бер. Қазір кетем, - деді Сырлыбай.</w:t>
        <w:br/>
        <w:t>Екеуі үйге кірді. Сырт киімдерін шешіп, төсекке</w:t>
        <w:br/>
        <w:t>жайғасқаннан кейін, Жалмырза әңгімесін бастады.</w:t>
        <w:br/>
        <w:t>- Сәке, әнеукүні жиналған адамдардың көзінше</w:t>
        <w:br/>
        <w:t>әдейі айтпадым. Көкемнің өзіңе оңаша айт деген құпия</w:t>
        <w:br/>
        <w:t>тапсырмасы бар еді.</w:t>
        <w:br/>
        <w:t>- Ол қандай тапсырма?! Айта бер, - деп, шынтақтап</w:t>
        <w:br/>
        <w:t>жата кеткен Сырлыбай, қолтығындағы құс жастықты</w:t>
        <w:br/>
        <w:t>алып артжағына тастады да, тіктеліп отырды.</w:t>
        <w:br/>
        <w:t>- Біріншіден, өзің де аңғарып жүрген шығарсың,</w:t>
        <w:br/>
        <w:t>сонда да болса екі-үш күн ауылдарды аралап, белгілі</w:t>
        <w:br/>
        <w:t>билер мен батырлардың бұдан былай не істемек ойлары</w:t>
        <w:br/>
        <w:t>барын білуің керек. Әсіресе, Әйімбет пен Құлбарақтың,</w:t>
        <w:br/>
        <w:t>Дабыл мен Үмбеттің, Итқұл мен Мәметәлі сияқты билер</w:t>
        <w:br/>
        <w:t>мен батырлардың аужайын байқа көр. Екіншіден, қайдан</w:t>
        <w:br/>
        <w:t>НАРКЕСКЕН: 8 том «САТҚЫНДЫҚ ҚҰРБАНДАРЫ 199</w:t>
        <w:br/>
        <w:t>болса да, үш-төрт парақ таза қағаз тауып қой. Батырдың</w:t>
        <w:br/>
        <w:t>саған тапсырмасы осы. Бір ескертерім мынау. Ешкім</w:t>
        <w:br/>
        <w:t>сезіктенбеуі тиіс. Бекарыстан мен ахунға жолықпай-ақ</w:t>
        <w:br/>
        <w:t>қой. Олар қандай ойлары барын, құдай қаласа, бүгін-</w:t>
        <w:br/>
        <w:t>ертеңнен қалдырмай маған айтады.</w:t>
        <w:br/>
        <w:t>- Мақұл...</w:t>
        <w:br/>
        <w:t>- Содан кейін көп ұзамай мен, өзің, Тұмыш, Риза</w:t>
        <w:br/>
        <w:t>төртеуіміз «Көкемнің жағдайын біліп қайтпақшымыз»</w:t>
        <w:br/>
        <w:t>деп, жолға шығамыз. Тұмыш пен Риза екеуіне астыртын</w:t>
        <w:br/>
        <w:t>сөйлесіп, осы сапарымыз жайлы жақсылап ескертіп қой,</w:t>
        <w:br/>
        <w:t>Мен оларды үйге шақыртпай-ақ қояйын. Біреу- міреулер</w:t>
        <w:br/>
        <w:t>«оңаша сөйлесіп жүр» деп сезіктеніп қалар.</w:t>
        <w:br/>
        <w:t>- “Жақсы, ескертемін. Оған еш қам жеме. Қағазды да</w:t>
        <w:br/>
        <w:t>табамын. Айтпақшы, біз неше күннен кейін жолға</w:t>
        <w:br/>
        <w:t>шығуымыз керек? Анау екеуіне ертерек айтып қоя</w:t>
        <w:br/>
        <w:t>берейін. Дайын отырсын...</w:t>
        <w:br/>
        <w:t>- Үш күннен кейін. Сәрсенбінің сәтіне ауылдан</w:t>
        <w:br/>
        <w:t>шығып кетейік. Сең алыстағы жолға жақын ауылдарға</w:t>
        <w:br/>
        <w:t>бармай-ақ қой. Ондағылардың ойларын жолда кетіп бара</w:t>
        <w:br/>
        <w:t>жатқанда-ақ біліп алармыз...</w:t>
        <w:br/>
        <w:t>- Түсіндім, батыр, - деді Сырлыбай. - Маған бар</w:t>
        <w:br/>
        <w:t>айтарың осы ма еді, әлде?..</w:t>
      </w:r>
    </w:p>
    <w:p>
      <w:r>
        <w:t>-- Иә, бар айтайын дегенім асы.</w:t>
        <w:br/>
        <w:t>- Онда мен шаруаларыма бара берейін. Кеш</w:t>
        <w:br/>
        <w:t>болғанша жаңағылардың бірнешеуіне сәлем бере барған</w:t>
        <w:br/>
        <w:t>болып аздап тамырларын басып-басып көрейін. Мүмкін,</w:t>
        <w:br/>
        <w:t>азын-нулақ бірдеңе біліп қалармын.</w:t>
        <w:br/>
        <w:t>- Айтпақшы, жолға қажет қару-жарақтарың мен</w:t>
        <w:br/>
        <w:t>азық-түліктеріңді осы бастан қамдай беріңдер. Сәрсенбіде,</w:t>
        <w:br/>
        <w:t>таң қылаң бере, ауылдың шығыс жағындағы қызыл дөңнің</w:t>
        <w:br/>
        <w:t>арғы бауырайында кездесейік. Осы айтқанымды аналарға</w:t>
        <w:br/>
        <w:t>да дұрыстап жеткіз. Ауылдан топталмай бір-бірлеп қана</w:t>
        <w:br/>
        <w:t>шығындар.</w:t>
        <w:br/>
        <w:t>ЖЖалмырза осыны айтты да, жайлап орнынан тұрды.</w:t>
        <w:br/>
        <w:t>Сырлыбай қоштасып шығып кетті. Кешқұрым ахунның</w:t>
        <w:br/>
        <w:t>немересі келіп Жалмырзаны үйіне ертіп барды. «Сонша</w:t>
        <w:br/>
        <w:t>кешкі алас-қапаста шақыртқаны несі, күндіз шақырмай»</w:t>
        <w:br/>
        <w:t>209 Әбдісаттар ОСПАНОВ</w:t>
        <w:br/>
        <w:t>жүргені анау! Осыдан кейін бұл қазаққа не айтуға болады,</w:t>
        <w:br/>
        <w:t>Жалмырзажан?!</w:t>
        <w:br/>
        <w:t>Ахуніші өртеніп бара жатқандай, қайта-қайта терең</w:t>
        <w:br/>
        <w:t>күрсіне берді. Жалмырзаның да іші әлем-жәлем боп, сан-</w:t>
        <w:br/>
        <w:t>сапалақ ойлардың шырмауында отыр. Қанша тырысса</w:t>
        <w:br/>
        <w:t>да, біреуінің құйрығынан ұстауға шамасы жетер емес.</w:t>
        <w:br/>
        <w:t>Болмаған соң, ахунға қарап:</w:t>
        <w:br/>
        <w:t>- Ахун аға, бұдан былай не істеуіміз керек? Соны</w:t>
        <w:br/>
        <w:t>айтыңызшы, маған,- деді.</w:t>
        <w:br/>
        <w:t>- Енді осы айтылғандардың бәрін батырға</w:t>
        <w:br/>
        <w:t>жеткізуден басқа біздің қолымыздан не келеді? Біз тек</w:t>
        <w:br/>
        <w:t>Жәкемнің қабылдаған шешімін ғана орындауға тиіспіз, -</w:t>
        <w:br/>
        <w:t>деді Дәрменқұл. Сосын: &gt;-- Айтпақшы, Сырлыбайлармен</w:t>
        <w:br/>
        <w:t>сөйлескен жоқсың ба? Соларды ертіп кетемін деп отыр</w:t>
        <w:br/>
        <w:t>едің ғой.</w:t>
        <w:br/>
        <w:t>- Бүгін ғана сөйлестім. Алла жол берсе, сәрсенбі</w:t>
        <w:br/>
        <w:t>күні ертемен ауылдан біріндеп шығып кетеміз.</w:t>
        <w:br/>
        <w:t>- Онда, Алла жол берсін! Жәкеме дұғай-дұғай сәлем</w:t>
        <w:br/>
        <w:t>айтарсың. «Құдайдан өз отбасымның амандығын қалай</w:t>
        <w:br/>
        <w:t>тілесем, оның да өзі мен бала-шағасының саулығын</w:t>
        <w:br/>
        <w:t>солай тілеп отырмын» деп айтты де, - деп, ахун</w:t>
        <w:br/>
        <w:t>жасаураған көзін сүртіп қойды.</w:t>
        <w:br/>
        <w:t>- Айтамын, ахун яға. Енді рұқсат болса, мен жүре</w:t>
        <w:br/>
        <w:t>берейін. Бір-екі күн бала-шағаға көмектесіп дегендей...</w:t>
        <w:br/>
        <w:t>- Мақұл, Жалмырзажан...</w:t>
        <w:br/>
        <w:t>Батыр қоштасып кетіп қалды. Ахун үнсіз отырып</w:t>
        <w:br/>
        <w:t>қала берді. Сәлден соң ғана, тәрет алуға сыртқа шықты.</w:t>
        <w:br/>
        <w:t>Әудем жерде бара жатқан .Жалмырзаның сұлбасын көріп:</w:t>
        <w:br/>
        <w:t>- Сендерге Алламның өзі жар болсын! - деп күбір</w:t>
        <w:br/>
        <w:t>етті де, шетен жаққа беттеді.</w:t>
      </w:r>
    </w:p>
    <w:p>
      <w:r>
        <w:t>жж</w:t>
        <w:br/>
        <w:t>Ауылдан наурыздың екінші сәрсенбісіндегі таңертеңнен</w:t>
        <w:br/>
        <w:t>аттанып Жаманқызыл, Дәуқара, Шаббаз жерінде жолға</w:t>
        <w:br/>
        <w:t>жақын отырған ауылдарға соға жүріп, Сырлыбай бастаған</w:t>
        <w:br/>
        <w:t>топ енді Боқан тауының етегіндегі Адайлардың шағын</w:t>
        <w:br/>
        <w:t>ауылына қарай бет алды. Бет алды дегенмен, ол ауылға</w:t>
        <w:br/>
        <w:t>НАРКЕСКЕН: 8том «САТҚЫНДЫҚ ҚҰРБАНДАРЫ 211</w:t>
        <w:br/>
        <w:t>- Қарабура әзінің қарғысының ақыры немен</w:t>
        <w:br/>
        <w:t>тынды? - деді Риза, естігенше асыққан түр танытып.</w:t>
        <w:br/>
        <w:t>- Айтпақшы, ұмытып барады екенмін ғой. Бегім</w:t>
        <w:br/>
        <w:t>сұлуды жазықсыз өлтірген Шанжар уайым мен қайғыдан</w:t>
        <w:br/>
        <w:t>қасірет шегіп, көп уақыт жатып қалады. Бір күндері</w:t>
        <w:br/>
        <w:t>Жент шаһарының арқа тұсындағы қарапайым халық</w:t>
        <w:br/>
        <w:t>тұратын жалаң қорғанды қаладан бір шаруа таңертеңгілік</w:t>
        <w:br/>
        <w:t>ешкі-лағын өріске айдап шығады. Қайтар жолында ол</w:t>
        <w:br/>
        <w:t>алдында жатқан мес сияқты бірдеңені көріп, таңырқап</w:t>
        <w:br/>
        <w:t>тұрып қалады. Өйткені, әлгі аузы мен пұшпағы жоқ өте</w:t>
        <w:br/>
        <w:t>жұқа мес қимылдағандай болады. Шаруа жақындап</w:t>
        <w:br/>
        <w:t>барып қолындағы ұзын таяғымен түртеді. Сөйтсе, мес</w:t>
        <w:br/>
        <w:t>одан да бетер бүлкілдей бастайды. Анау: «Не болса да</w:t>
        <w:br/>
        <w:t>көрейін» деп, месті таяғымен қаттырақ нұқып қалады.</w:t>
        <w:br/>
        <w:t>Сол сәтте мес жарылып кетіп, ішінен құжынаған</w:t>
        <w:br/>
        <w:t>жыландар шыға келеді. Мынадай сұмдықты көрген шаруа</w:t>
        <w:br/>
        <w:t>ойбайлап қаша жөнеледі. Зәресі ұшқан ол қалаға кіре</w:t>
        <w:br/>
        <w:t>бере: «Жыландар қаптан келеді! Тез қашыңдар!» деп</w:t>
        <w:br/>
        <w:t>айқай салады. Оны көрген адамдар: «Мына сорлы</w:t>
        <w:br/>
        <w:t>жынданған шығар, байлап тастаңдар!» дейді. Ол: «Менің</w:t>
        <w:br/>
        <w:t>есім дұрыс. Егер айтқаныма сенбесендер, өздерің шығып</w:t>
        <w:br/>
        <w:t>қараңдар!» деп, азар да безер болады. Мұны байламақ</w:t>
        <w:br/>
        <w:t>болғандар қақпаның сыртына шығып қараса, борпылдақ</w:t>
        <w:br/>
        <w:t>шаңды аспанға көтеріп, күн сәулесіне шағылысып, қалаға</w:t>
        <w:br/>
        <w:t>қарай қыбырлап келе жатқан сансыз жыландарды көреді.</w:t>
        <w:br/>
        <w:t>Жау шапқандай болып бүлінген халық, қолдарына</w:t>
        <w:br/>
        <w:t>ілінгендерін алып, аттылы-жаяу бет-бетімен безіп кетеді.</w:t>
        <w:br/>
        <w:t>Жанындағы Шанжар хан мен оның жақын туыстары,</w:t>
        <w:br/>
        <w:t>уәзірлері мен нөкерлері тұратын ішкі үлкен қорғанның</w:t>
        <w:br/>
        <w:t>мұнараларында күзетте тұрған күзетшілер де мынадай</w:t>
        <w:br/>
        <w:t>сұмдықты көргенде: «Жау шаптылап!» дабыл көтереді.</w:t>
        <w:br/>
        <w:t>Қамал ішіндегі адамдар да абыр-сабыр боп, оқ ататын</w:t>
        <w:br/>
        <w:t>тесіктерден сығалай қарағанда, өз көздеріне өздері</w:t>
        <w:br/>
        <w:t>сенбейді. Қаттып жатқан, денелерінің әр жерін ұстап</w:t>
        <w:br/>
        <w:t>шыңғыра ойбайлап отырған адамдар...</w:t>
        <w:br/>
        <w:t>“УУ-шуды естіп келген Шанжар хан да есінен тана</w:t>
        <w:br/>
        <w:t>жаздайды. Оның ойына баяғы қайынатасы Қарабураның</w:t>
        <w:br/>
        <w:t>НАРКЕСКЕН: 8 том «САТҚЫНДЫҚ ҚҰРБАНДАРЫ 907</w:t>
        <w:br/>
        <w:t>тартып, одан алынған жармаққа сарымай, кейде</w:t>
        <w:br/>
        <w:t>жылқының қазымайын, тіпті, қауын араластырып жент</w:t>
        <w:br/>
        <w:t>жасаған. Қазір де сарымайға жасаған жентті өзіміз жеп</w:t>
        <w:br/>
        <w:t>жүрміз ғой. Осы жент түрлерін көптеп жасап, жер-жерге</w:t>
        <w:br/>
        <w:t>апарып сататын болған.</w:t>
      </w:r>
    </w:p>
    <w:p>
      <w:r>
        <w:t>Сонымен, қазіргі қазақтар (Жанкент, көрші өзбектер</w:t>
        <w:br/>
        <w:t>Янгикент деп атап жүрген бұл қаланың ежелгі атауы</w:t>
        <w:br/>
        <w:t>Женткент, яғни, жентті қала болған. Ол жаңағы біздің</w:t>
        <w:br/>
        <w:t>арғы аталарымыз бен түрікпендердің аталары бір ел</w:t>
        <w:br/>
        <w:t>болып тұрғанда, соның орталығы болған екен. Бір</w:t>
        <w:br/>
        <w:t>замандары сол елді Шанжар деген хан басқарыпты. Ол</w:t>
        <w:br/>
        <w:t>өзі сондай қатал, мейірімсіз адам болған көрінеді.</w:t>
        <w:br/>
        <w:t>Күндердің күнінде ол өзі тұратын осы Жент қаласын</w:t>
        <w:br/>
        <w:t>күзететін Тама руының таңдаулы батырларынан</w:t>
        <w:br/>
        <w:t>құрылған мындықтың ішіндегі Қарабура деген кісінің ай</w:t>
        <w:br/>
        <w:t>десе аузы, күн десе көзі бар Бегім деген сұлу қызын әйел</w:t>
        <w:br/>
        <w:t>үстіне алады. Бегімнің көрікті болғаны сондай, тіпті,</w:t>
        <w:br/>
        <w:t>оның сүйріктей саусақтары мен ақ білегін көрген</w:t>
        <w:br/>
        <w:t>жанның өзі дидарын көрмей-ақ ғашық болады екен.</w:t>
        <w:br/>
        <w:t>Соны бірнеше рет байқаған хан бөлек отау тіккізіп, оған</w:t>
        <w:br/>
        <w:t>сыртынан күзет қойдырып, үйден шыққанда да оған бет-</w:t>
        <w:br/>
        <w:t>жүзін түгелдей жауып жүруін қатаң ескертіпті.</w:t>
        <w:br/>
        <w:t>Бір күні әбден зеріккен Шанжар хан нөкерлерін ертіп</w:t>
        <w:br/>
        <w:t>аң аулауға шығады. Ол замандары Сыр мен оның</w:t>
        <w:br/>
        <w:t>салалары бойында түрлі аңдар мен құстар, Қызылдың</w:t>
        <w:br/>
        <w:t>құмдарында құландар мен киіктер өте көп болыпты.</w:t>
        <w:br/>
        <w:t>Дария мен көлдердің жағалауларындағы қалың қамыстар</w:t>
        <w:br/>
        <w:t>арасында жолбарыстар мен жабайы шошқалардың есебі</w:t>
        <w:br/>
        <w:t>болмаған екен.</w:t>
        <w:br/>
        <w:t>- Тіпті, жолбарыстар да болған ба?! - деп қалды</w:t>
        <w:br/>
        <w:t>Риза, Тұмыштың ескертуін ұмытып кетіп.</w:t>
        <w:br/>
        <w:t>- Жолбарыстар қазір де бар. Орыстар келіп алғаш</w:t>
        <w:br/>
        <w:t>Райымнан бекініс салып жатқанда, әлгі капитан Бутаков</w:t>
        <w:br/>
        <w:t>Сырдың жағасындағы қалың қамыс арасынан жолбарыс</w:t>
        <w:br/>
        <w:t>көріпті деп жүр ғой, рас болса...</w:t>
        <w:br/>
        <w:t>- Риза, сен әңгімені бұза бердің ғой, - деді Жалмырза</w:t>
        <w:br/>
        <w:t>да, шыдай алмай.</w:t>
        <w:br/>
        <w:t>204 Әбдісаттар ОСПАНОВ</w:t>
        <w:br/>
        <w:t>- Батырлар, осы арада тақым жазып, аздап жүрек</w:t>
        <w:br/>
        <w:t>жалғап алайық. Аттар да тынығып, бір уақыт шөп</w:t>
        <w:br/>
        <w:t>шалсын. Кешке оған мүмкіндік бола ма, болмай ма, кім</w:t>
        <w:br/>
        <w:t>білген. Әзірге ондай жағдай бола қоймас. Әйтсе де,</w:t>
        <w:br/>
        <w:t>сақтанған жөн,- деді, аттан түсіп жатып..</w:t>
        <w:br/>
        <w:t>- Иә, солай еткеніміз дұрыс болар. Тамақтанып,</w:t>
        <w:br/>
        <w:t>аттарды біразырақ тынықтырып алсақ, түнде айдың</w:t>
        <w:br/>
        <w:t>жарығымен де жүре беруге болады ғой, - деді Сырлыбай.</w:t>
        <w:br/>
        <w:t>Риза аттарды қаңтарып жатқанда, Тұмыш әудем</w:t>
        <w:br/>
        <w:t>жерде үркіп шыққан тырбық сексеуілден біраз</w:t>
        <w:br/>
        <w:t>сындырып әкеліп от жақты. Жалмырза қоржынынан бір</w:t>
        <w:br/>
        <w:t>бүйірі жапырылған жез құманын алып, торсықтан су</w:t>
        <w:br/>
        <w:t>құйып отқа қойды. Сырлыбай ердің артына бөктеріп</w:t>
        <w:br/>
        <w:t>қойған атжабуды шешіп алып, іш жағын жоғары</w:t>
        <w:br/>
        <w:t>қаратып шөптің үстіне жайды. Шағын жарғақ дастархан</w:t>
        <w:br/>
        <w:t>жайылып, ақ жүгерінің наны мен сүрет туралды.</w:t>
        <w:br/>
        <w:t>Бір-екі кесе ыстық шаймен итере отырып аздап ішке</w:t>
      </w:r>
    </w:p>
    <w:p>
      <w:r>
        <w:t>«ел қондырған» соң, Риза:</w:t>
        <w:br/>
        <w:t>- Аттардың сулығын алып қойсам қайтеді, шамалы</w:t>
        <w:br/>
        <w:t>жайылсын, - деді, Жалмырзаға қарап.</w:t>
        <w:br/>
        <w:t>- Солай еткенің дұрыс болар. Бірақ алдымыздағы</w:t>
        <w:br/>
        <w:t>анау көгалға арқандап қой, ұзап кетіп жүрмесін. - Сосын</w:t>
        <w:br/>
        <w:t>ЖЖалмырҙа бәріне жағалай қарап: - Сауыттарынды киіп,</w:t>
        <w:br/>
        <w:t>қаруларынды жандарыңа алып отырыңдар. «Жау жоқ</w:t>
        <w:br/>
        <w:t>деме жар астында» деген. Кім біледі, қай жағымыздан</w:t>
        <w:br/>
        <w:t>шыға келерін, - деді.</w:t>
        <w:br/>
        <w:t>Риза аттарды арқандап келген бойда:</w:t>
        <w:br/>
        <w:t>- Сырлыбай аға, әлі біраз кідіреміз бе? - деді.</w:t>
        <w:br/>
        <w:t>- Оны .Жалмырза біледі. Жол басшымыз осы емес пе?</w:t>
        <w:br/>
        <w:t>- Біржола бесін намазын оқып алып, бұл арадан</w:t>
        <w:br/>
        <w:t>алаңсыз аттанайық, - деді Жалмырза.</w:t>
        <w:br/>
        <w:t>- Е-е, онда біраз уақытымыз бар екен ғой. Ендеше,</w:t>
        <w:br/>
        <w:t>Сырлыбай аға, қарап отырғанша ермек болсын, анау</w:t>
        <w:br/>
        <w:t>өзіміздің елдегі Жанкент қаласы жайлы не білесіз, соны</w:t>
        <w:br/>
        <w:t>айтып беріңізші. Ол жайлы әркім әртүрлі айтады.</w:t>
        <w:br/>
        <w:t>Біреулер моңғолдардың әскері қиратқан қаланың орны</w:t>
        <w:br/>
        <w:t>дейді. Енді бірсыпырасы халқын жылан сорған қала</w:t>
        <w:br/>
        <w:t>206 Әбдісаттар ОСПАНОВ</w:t>
        <w:br/>
        <w:t>алты-жеті үз жылдай бұрын болса керек. Ол заманда</w:t>
        <w:br/>
        <w:t>Сырдың бойы мен мына Арал теңізінің жағалауын оғыз</w:t>
        <w:br/>
        <w:t>деген халық пен біздің арғы аталарымыз қыпшақтар мекен</w:t>
        <w:br/>
        <w:t>етіпті. Оғыздар қәзіргі түрікпендердің арғы тегі екен</w:t>
        <w:br/>
        <w:t>деседі. Түбі бір түркілер ол замандары тату-тәтті өмір</w:t>
        <w:br/>
        <w:t>сүріпті. Дүниенің төрт бұрыштына тарайтын Жібек</w:t>
        <w:br/>
        <w:t>жолының бойында мекендегендіктен, олар Сыр мен Арал</w:t>
        <w:br/>
        <w:t>теңізі жағалауындағы кемелер емін-еркін келе алатын,</w:t>
        <w:br/>
        <w:t>“әсіресе, дария мен оның үлкен салаларының сағаларына</w:t>
        <w:br/>
        <w:t>жақын ыңғайлы керлерге шағын-шағын қалалар мен</w:t>
        <w:br/>
        <w:t>бекіністер салыпты. Кемелері де аз болмапты. Әму мен</w:t>
        <w:br/>
        <w:t>Сырдың арасына кемемен жүзіп, сауда-саттық жасайды</w:t>
        <w:br/>
        <w:t>екен. Олар салған қалалардың біразының қирандылары</w:t>
        <w:br/>
        <w:t>Сыр мен Қуаңның бойында әлі де бар.</w:t>
        <w:br/>
        <w:t>Жанкент те, Қуаңның теңізге құярлығындағы кейін</w:t>
        <w:br/>
        <w:t>Күйік қала атанып кеткен қаланың қирандысы да,</w:t>
        <w:br/>
        <w:t>Бозкөл көлінің батыс тұсындағы теңіз жағасындағы</w:t>
        <w:br/>
        <w:t>Ұзын қаланың қалдығы да, сол кездегі саз қорғанды</w:t>
        <w:br/>
        <w:t>шаһарлардың орындары.</w:t>
        <w:br/>
        <w:t>- Е-е, ол қалалардың қалдықтарын мал іздеп жүріп</w:t>
        <w:br/>
        <w:t>өзіміз талай рет көрдік қой, - деді Риза, шыдамсызданып.-</w:t>
        <w:br/>
        <w:t>Жанында отырған Түұмыш «әңгімені бөлме» дегендей</w:t>
        <w:br/>
        <w:t>тізесінен түртіп қалып еді, ол жым болды.</w:t>
        <w:br/>
        <w:t>Сырлыбай сөзін одан әрі сабақтады.</w:t>
        <w:br/>
        <w:t>- Мен айтқан қалалардың барлығының тарихы да бір-</w:t>
        <w:br/>
        <w:t>біріне байланысты сияқты, Бәрі де қатар дәуірлеп, қатар</w:t>
      </w:r>
    </w:p>
    <w:p>
      <w:r>
        <w:t>өркендеген болуы керек, шамасы. Анау Саряаман-Қоса,</w:t>
        <w:br/>
        <w:t>Бегім-Ана мұнаралары да сол замандарда салынған деседі.</w:t>
        <w:br/>
        <w:t>Олардың датарихы жаңағы қалаларға қатысты түрлі аңыз-</w:t>
        <w:br/>
        <w:t>әфсаналармен астасып жатады. Бұл қалалардың</w:t>
        <w:br/>
        <w:t>арасындағы ең ірісі де, көнесі де - Жанкент. Қаланың ескі</w:t>
        <w:br/>
        <w:t>атауы “Жент екен дейді, қариялар. Олардың айтуынша,</w:t>
        <w:br/>
        <w:t>теңізіміздің де сол замандағы атауы “Жент болыпты. Ал,</w:t>
        <w:br/>
        <w:t>қаланың дә, теңіздің де Жент аталуының себебін олар</w:t>
        <w:br/>
        <w:t>былой әңгімелейді. Сол уақыттары Сыр бойында егілетін</w:t>
        <w:br/>
        <w:t>дақылдардың бастысы тары болған екен. Ежелгі халықтар</w:t>
        <w:br/>
        <w:t>тарының піскен сөгін ат, түйе жегілген үлкен диірмендерге</w:t>
        <w:br/>
        <w:t>НАРКЕСКЕН: 8 том «САТҚЫНДЫҚ ҚҰРБАНДАРЫ 209</w:t>
        <w:br/>
        <w:t>жақта? Айт, қане, шыныңды! Әйтпесе, басыңды</w:t>
        <w:br/>
        <w:t>шабамын!» деп, қылышын суырып алады. Жаны қысылған</w:t>
        <w:br/>
        <w:t>жігіт: «Хан ием, кешіріңіз. Мен ішке кіре алмадым.</w:t>
        <w:br/>
        <w:t>Күзетші жібермеді. Ханым қалай алып беретінін білмеді.</w:t>
        <w:br/>
        <w:t>Сөйтіг, көп кідіріп қалдым. Ақыры, жабықтан алып беруге</w:t>
        <w:br/>
        <w:t>мәжбүр болды» дейді. Хан шабармандарға: «Мынау итті</w:t>
        <w:br/>
        <w:t>қай жерде жолықтырдыңдар?» дейді. Шабармандардың</w:t>
        <w:br/>
        <w:t>бірі ханның сеніміне қалай кірудің ретін келтіре алмай</w:t>
        <w:br/>
        <w:t>жүрген жігіт екен. Сол тұрып: «Хан ием, біз барғанда ол</w:t>
        <w:br/>
        <w:t>есінен танған адамдай отауға сүйеніп отыр екен» дейді,</w:t>
        <w:br/>
        <w:t>жылмаң қағып. «Онда бұл оңбағанның басын сен шабасың.</w:t>
        <w:br/>
        <w:t>Әй, нөкерлер! Мынаның қол-аяғын байлап беріңдер. Көзден</w:t>
        <w:br/>
        <w:t>таса жерге апарып басын алсын!» дейді. Сөйтіп, сорлы.</w:t>
        <w:br/>
        <w:t>жігіттің басы шабылады.</w:t>
        <w:br/>
        <w:t>Хан сол арадан кейін қайтады. Келген бойдан Бегім</w:t>
        <w:br/>
        <w:t>сұлудың бір бұрымын кесіп, садақ алып берген оң қолын</w:t>
        <w:br/>
        <w:t>шабады. Қараңғы түнде әзер қашып шыққан әйел</w:t>
        <w:br/>
        <w:t>беталды-құладүз кете барады. Ертеңіне Қарабура болған</w:t>
        <w:br/>
        <w:t>жағдайды есітеді. Бірақ, ханға бармайды. Таңертең есін</w:t>
        <w:br/>
        <w:t>жиған хан, өзінің ең жақсы көретін әйеліне шексіз</w:t>
        <w:br/>
        <w:t>қиянат жасағанын түсініп, әскерлерін жан-жаққа</w:t>
        <w:br/>
        <w:t>жіберіп Бегімді іздетеді.</w:t>
        <w:br/>
        <w:t>Бірнеше күн бойы іздеп таба алмаған ол, өзінің</w:t>
        <w:br/>
        <w:t>көріпкелдігімен де, батырлығымен де аты шығып жүрген</w:t>
        <w:br/>
        <w:t>қайынатасы Қарабура әзіні шақыруға мәжбүр болады.</w:t>
        <w:br/>
        <w:t>Шанжар хан болған жайтты, өзінің қателік жібергенін,</w:t>
        <w:br/>
        <w:t>жақсы көретін Бегімге қызғаныштың кесірінен қиянат</w:t>
        <w:br/>
        <w:t>жасағанын айтып кешірім сұрайды. Оны қай жақтан</w:t>
        <w:br/>
        <w:t>іздеу керектігін сілтеуін өтінеді.</w:t>
        <w:br/>
        <w:t>Онсыз да іштей қан жылап, көкірегі қарс айырылып</w:t>
        <w:br/>
        <w:t>отырған Қарабура: «Сен қызыма шынында да қиянат</w:t>
        <w:br/>
        <w:t>жасадың. Оны батыс жақтан табасың. Бірақ, кеш</w:t>
        <w:br/>
        <w:t>қалдың. Ол енді саған да, маған да жоқ. Шабылған қолы</w:t>
        <w:br/>
        <w:t>мен кесілген бұрымын алып батысқа, теңіз жағасына</w:t>
        <w:br/>
        <w:t>қарай жүрсең солар иесін табуға көмектеседі. Жатқан</w:t>
        <w:br/>
        <w:t>жерінде жерле. Қызымды жерлеп болған соң көп ұзамай</w:t>
        <w:br/>
        <w:t>қалаңды халқымен қоса жыландар сорады. Сен қарғысқа</w:t>
        <w:br/>
        <w:t>йа. ----. Әбдісаттар ОПАНОВБ</w:t>
        <w:br/>
        <w:t>дейді, көнекөз қариялар.</w:t>
      </w:r>
    </w:p>
    <w:p>
      <w:r>
        <w:t>-- Ойпырай, не деген құдірет?! «Қарғыс алма, алғыс</w:t>
        <w:br/>
        <w:t>ал. Қарғыс құр жібермес, алғыс аштан өлтірмес» деген рас</w:t>
        <w:br/>
        <w:t>екен-ау. Қызғанам деп өз басына пәле тілеп алған Шанжар</w:t>
        <w:br/>
        <w:t>Қарабураның қарғысынан Хиуаға қашса да құтыла</w:t>
        <w:br/>
        <w:t>алмапты ғой, сорлы,- деді Риза.</w:t>
        <w:br/>
        <w:t>- Адам баласы барлық пәлені өз басына өзі тілеп</w:t>
        <w:br/>
        <w:t>алады ғой, қашан да. Шанжардың кесірінен қаншама</w:t>
        <w:br/>
        <w:t>халық қырылды. Қаншасы -иған-тергені бұйырмай,</w:t>
        <w:br/>
        <w:t>елден безіп кетті десеңші. Айтқандайын, өзіміз талай</w:t>
        <w:br/>
        <w:t>естіген Мұңлық пен Зарлықтың оқиғасы да сол Шанжар</w:t>
        <w:br/>
        <w:t>ханның заманында, осы Женткентте болды дейді ғой, оны</w:t>
        <w:br/>
        <w:t>жырлайтын жыраулар. Ұмытпасам, Құрманай Төремұрат</w:t>
        <w:br/>
        <w:t>жырау айтты ғой деймін, осыны, - деді Тұмыш.</w:t>
        <w:br/>
        <w:t>Қырындап шынтағына сүйеніп жатқан Жалмырза</w:t>
        <w:br/>
        <w:t>басын көтеріп отырды да, оң қолын қалқалап күн бетке</w:t>
        <w:br/>
        <w:t>қарады. Сосын:</w:t>
        <w:br/>
        <w:t>- Ау, батырларым-ау, «Әңгіме бұзау емізер, бұзау</w:t>
        <w:br/>
        <w:t>таяқ жегізер» демекші, уақыт біраз болып қалған сияқты</w:t>
        <w:br/>
        <w:t>ғой. Тәреті барлар намаз оқып алыңдар. Риза, сен</w:t>
        <w:br/>
        <w:t>аттарды алып кел. Біршама тынығып қалған шығар.</w:t>
        <w:br/>
        <w:t>Алла жол берсе, іңір қараңғысына дейін біраз өндіріп</w:t>
        <w:br/>
        <w:t>жүріп алайық. Аржағын көре жатармыз.</w:t>
        <w:br/>
        <w:t>Жалмырза осылай деп орнынан ақырындап тұра</w:t>
        <w:br/>
        <w:t>беріп еді, Сырлыбай:</w:t>
        <w:br/>
        <w:t>- Батыр, әлі қанша жүреміз? - деді.</w:t>
        <w:br/>
        <w:t>- Егер ұйқы келгенше өндіріп жүріп отырсақ, ертең</w:t>
        <w:br/>
        <w:t>сәскеде шаң беріп қалармыз деп ойлаймын.</w:t>
        <w:br/>
        <w:t>- Онда келіп-ақ қалған екенбіз ғой. Тек құдайым</w:t>
        <w:br/>
        <w:t>қауіп-қатерден сақтасын дейік, - деп, Сырлыбай дереу</w:t>
        <w:br/>
        <w:t>шекпенін жайып жіберіп, жүзін құбылаға қаратып азан</w:t>
        <w:br/>
        <w:t>шақыра бастады.</w:t>
        <w:br/>
        <w:t>Сол сәтте тәйем қағып бола берген Тұмыш дереу тез-</w:t>
        <w:br/>
        <w:t>тез басып келіп, оның қатарына тік тұра қалып, екі</w:t>
        <w:br/>
        <w:t>алақанын құлақтарының сыртына тосты.</w:t>
        <w:br/>
        <w:t>Сәлден соң, олар намаздан кейінгі дұғаны оқып,</w:t>
        <w:br/>
        <w:t>фатиха жасап орындарынан тұрғанда, Жалмырза мен</w:t>
        <w:br/>
        <w:t>НАРКЕСКЕН: Зтом «САТҚЫНДЫҚ ҚҰРБАНДАРЫ 201</w:t>
        <w:br/>
        <w:t>Құлбарақты айтам-ау, қанша дегенмен би атанып,</w:t>
        <w:br/>
        <w:t>форттағыларға танымал болып қалғандығын жасап отыр-</w:t>
        <w:br/>
        <w:t>ау. «Хат жазсақ бізді кешірер, қалғандары ңе болса ол</w:t>
        <w:br/>
        <w:t>болсын» дегендері ме? Оларға (Жанқожаның да, қала берді,</w:t>
        <w:br/>
        <w:t>сіздер мең біздердің де пікірлеріміздің қажет болмағаны</w:t>
        <w:br/>
        <w:t>ма? Ондай ойлары бар екенін неғып сізге білдірмеген?</w:t>
        <w:br/>
        <w:t>Батыр ағаларының ғұмыр бойы сеніп, сыйлап келген екі</w:t>
        <w:br/>
        <w:t>адамының біріне айтып, біріне айтпағаны қалай?!</w:t>
        <w:br/>
        <w:t>- Әй, Жалмырзажан-ай. Олардың әрқайсысы әр рудан</w:t>
        <w:br/>
        <w:t>екенін былай қойғанда, «Атадан ала да туады, құла да</w:t>
        <w:br/>
        <w:t>туады» деген емес пе? Сен Құлбараққа ренжіп отырсың ғой,</w:t>
      </w:r>
    </w:p>
    <w:p>
      <w:r>
        <w:t>шамасы. Билікке жастай араласқан адамдар одан</w:t>
        <w:br/>
        <w:t>айрылғанды өліммен бірдей санайды. «Бай әр малы өлген</w:t>
        <w:br/>
        <w:t>сайын бір өледі, би қолынан билік кеткен күні мүлде өледі»</w:t>
        <w:br/>
        <w:t>деп, қазақ сондайларға арнап айтса керек. «Байлық -</w:t>
        <w:br/>
        <w:t>қалдың кірі, жусаң кетеді, билік - мансап түрі, бір күні</w:t>
        <w:br/>
        <w:t>қонса, бір күні өтеді» дегенді түсінетіндер Жәкем мен</w:t>
        <w:br/>
        <w:t>Сырлыбай інімдей, ілуде біреу ғана. Билікке қол жеткізу</w:t>
        <w:br/>
        <w:t>үшін біреу малын сатса, біреу арын сатады. Ал қарабасын</w:t>
        <w:br/>
        <w:t>ойлаған адам емес, бүкіл елдің қамын күйттегендер қажет</w:t>
        <w:br/>
        <w:t>болса жанын «сатады». Міне, солай, інім. Бұл сөздерді</w:t>
        <w:br/>
        <w:t>ойдан шығарып отырған жоқпын. Бұлар - өмірден</w:t>
        <w:br/>
        <w:t>көргендерім мен түйгендерім. Әр халықтың өзінің де бір</w:t>
        <w:br/>
        <w:t>сұрқылтайы бар ғой. Бірақ, қазақта мұндайлар көп пе деп</w:t>
        <w:br/>
        <w:t>қалам. Әйтпесе, байлар туған-туысын, көрші-қолаңын</w:t>
        <w:br/>
        <w:t>тонамай, қайта олармен қолда барымен бөліссе, ал билік</w:t>
        <w:br/>
        <w:t>қолына тигендер қарауындағы халқының бар байлығын</w:t>
        <w:br/>
        <w:t>ұрлауды ойламай, адасқанға ақыл айтын, елдің береке-</w:t>
        <w:br/>
        <w:t>бірлігін, азып-тозбауын, басқаларға кіріптар болмауын</w:t>
        <w:br/>
        <w:t>ойласа, Еділ батыр мен Едігенің, Тәуке мен Абылайдың</w:t>
        <w:br/>
        <w:t>кезіндегідей қабырғалы Қазақ елі атанып отырмас па едік,</w:t>
        <w:br/>
        <w:t>бұл күнде?! Сырым мен Исатай, Махамбет пен Кенесары не</w:t>
        <w:br/>
        <w:t>үшін арпалысты? Біздің Жәкем жетпіс жылдан бері не</w:t>
        <w:br/>
        <w:t>үшін, кім үшін шақшадай басын бәйгеге тігумен келеді?!</w:t>
        <w:br/>
        <w:t>«Опасыздық орға жығады, көргенсіздік көрге тығады»</w:t>
        <w:br/>
        <w:t>дегендей, осындай опасыздар мен сатқындардың кесірінен</w:t>
        <w:br/>
        <w:t>қартайғанда халқының басын қоса алмай, қанңғалап</w:t>
        <w:br/>
        <w:t>208 Әбдісаттар ОСПАНОВ</w:t>
        <w:br/>
        <w:t>- Сонымен, Шанжар хан қаладан бір мезгілдік жерге</w:t>
        <w:br/>
        <w:t>шығып түстеніп отырғанда, садағы мен қорамсағының</w:t>
        <w:br/>
        <w:t>жоқ екенін біледі. Сөйтіп, нөкерлерінің арасынан өзіне</w:t>
        <w:br/>
        <w:t>сенімді бір жігітті шаһарға барып садағын алып келуге</w:t>
        <w:br/>
        <w:t>жұмсайды. Өздері сол арада күтіп қалады. Әлгі садақты</w:t>
        <w:br/>
        <w:t>әкелуге кеткен нөкер Бегімнің отауының сыртына келіп,</w:t>
        <w:br/>
        <w:t>күзетшінің жанында тұрып: «Ханым, хан ием садағы мен</w:t>
        <w:br/>
        <w:t>қорамсағын ұмытып кеткен екен, соған келдім» дейді.</w:t>
        <w:br/>
        <w:t>Жастайынан өзі ынтық боп өскен жігіттің даусын таныған</w:t>
        <w:br/>
        <w:t>Бегім, ешкімнің отауға кіруіне рұқсат жоқ екенін білсе де</w:t>
        <w:br/>
        <w:t>оған: «Отауға кіріп өзіңіз алсаңызшы. Мен оны алып бере</w:t>
        <w:br/>
        <w:t>алмаймын ғой» деп жауап қатады. Бегім сұлуды бір</w:t>
        <w:br/>
        <w:t>көрмекке зар болып жүрген, бірақ отауға кірмек былай</w:t>
        <w:br/>
        <w:t>тұрсын, тілдескені үшін басы кететінін білетін жігіт</w:t>
        <w:br/>
        <w:t>үндемей тұра береді.</w:t>
        <w:br/>
        <w:t>Арада біраз уақыт өтеді. Жігіт көп кідірген соң, хан</w:t>
        <w:br/>
        <w:t>артынан шанқыншылар жібереді. Шыдамы таусылған</w:t>
        <w:br/>
        <w:t>Бегім, жігітті ең болмаса көзінің қиығымен болса да бір</w:t>
        <w:br/>
        <w:t>көріп қалуды ойлап, керегенің басында ілулі тұрған</w:t>
        <w:br/>
        <w:t>садақ пен қорамсақты алып, жабықты түріп жіберіп,</w:t>
        <w:br/>
        <w:t>уықтың арасынан сыртқа қарай итереді. Оларды алып</w:t>
        <w:br/>
        <w:t>жатқан сырттағы жігіттің саусақтары Бегімнің аппақ</w:t>
        <w:br/>
        <w:t>қардай білегіне тиіп кетеді. Сол сәтте өн-бойы дір ете</w:t>
        <w:br/>
        <w:t>түсіп, ол үйге сүйенген күйі отыра кетеді. Бетпердесінің</w:t>
        <w:br/>
        <w:t>арасынан жігіттің жүзін көрген сұлу іште, нөкер сыртта</w:t>
        <w:br/>
        <w:t>аһ ұрысып, нендей күйге түскендерін білмей есеңгіреп</w:t>
        <w:br/>
        <w:t>қалады. Мұны байқап тұрған күзетші нөкерге: «Әй,</w:t>
        <w:br/>
        <w:t>неғып сілейіп отырсың? Садағыңды ал да, тез кет бұл</w:t>
        <w:br/>
        <w:t>жерден!» дейді.</w:t>
        <w:br/>
        <w:t>Осы уақытта екі шабарман да жетіп, нөкердің</w:t>
      </w:r>
    </w:p>
    <w:p>
      <w:r>
        <w:t>сілейіп отырған үстінен түседі. Олар жігітке ханның</w:t>
        <w:br/>
        <w:t>қаһарланып жатқанын айтады. Жігіт дереу есін жиып,</w:t>
        <w:br/>
        <w:t>атына міне сала шаба жөнеледі. Содан тізгін тартпай</w:t>
        <w:br/>
        <w:t>тынбастан жүріп отырып, аптығып хан түстеніп қалған</w:t>
        <w:br/>
        <w:t>жерге де жетеді.</w:t>
        <w:br/>
        <w:t>Әбден ашуға булыққан Шанжар: «Иттің баласы, неге</w:t>
        <w:br/>
        <w:t>сонша кідірдің? Күн батуға таялғанша не бітірдің ол</w:t>
        <w:br/>
        <w:t>210 Әбдісаттар ОСПАНОВ</w:t>
        <w:br/>
        <w:t>оңбай ұшырадың!» дейді де, сол маңайдағы туыстарын</w:t>
        <w:br/>
        <w:t>соңына ертіп, Қарабура батыр Сыр мен Қаратаудан өтіп,</w:t>
        <w:br/>
        <w:t>шығысқа қарай көшіп кетеді.</w:t>
        <w:br/>
        <w:t>Шанҡжар хан бірнеше күн өткен соң, теңіздің шығыс</w:t>
        <w:br/>
        <w:t>жағалауындағы бір дөңнің басына жетіп, қансырап өлген</w:t>
        <w:br/>
        <w:t>Бегімді тауып алады. Бұрымы мен қолын орнына апарып</w:t>
        <w:br/>
        <w:t>қойғанда, олар жымдасып кетеді. Көргендер бұған қайран</w:t>
        <w:br/>
        <w:t>қалады. Оның пәктігі мен әулиелігіне шек келтірмейді.</w:t>
        <w:br/>
        <w:t>Хан сол араға қос тіктіріп, маңайдағы халықты жинап,</w:t>
        <w:br/>
        <w:t>Бегімді былғарыға орап аманат жерлейді. Сонан соң,</w:t>
        <w:br/>
        <w:t>Женттің жанынан кірпіші күйдіртіп, уәзірлеріне бүкіл</w:t>
        <w:br/>
        <w:t>халықты қала мен Бегім сұлу уақытша жерленген жермен</w:t>
        <w:br/>
        <w:t>аралыққа, араларын қол созымнан қатар тұрғызып,</w:t>
        <w:br/>
        <w:t>бірнеше жерден олар уақытша демалатын қостар тіккізіп,</w:t>
        <w:br/>
        <w:t>дайын кірніштерді қолма-қол жеткіздіріп беріп тұруды</w:t>
        <w:br/>
        <w:t>бұйырады. Өзі.құрлыс біткенше сол жерде болады. Бас-</w:t>
        <w:br/>
        <w:t>аяғы екі-үш айдың ішінде биіктігі он құлаштан астам,</w:t>
        <w:br/>
        <w:t>қабырғасының қалыңдығы бесқарыстай, үшар басы сегіз</w:t>
        <w:br/>
        <w:t>қырлы мұнара салынып бітеді. Оның есігін шығыс жақ</w:t>
        <w:br/>
        <w:t>қапталынан, бес-алты құлаштай биіктіктен шығарады.</w:t>
        <w:br/>
        <w:t>Сол биіктікке жеткенде, ит-құс қорламасын деп Бегім</w:t>
        <w:br/>
        <w:t>сұлудың сүйегін мұнараның ішіне жерлеген дейді. Енді</w:t>
        <w:br/>
        <w:t>біреулер мүнара мүрде жерленген жерге салынған дейді.</w:t>
        <w:br/>
        <w:t>Оны көзімен көрген кім бар, бұл күнде?!</w:t>
        <w:br/>
        <w:t>Осы араға келгенде, Жалмырза да шыдамай:</w:t>
        <w:br/>
        <w:t>- Ойпырмай, Сәке, сол замандары осындай мұнараны</w:t>
        <w:br/>
        <w:t>қалай тұрғызды екен? - деді, таңданысын жасыра алмай.</w:t>
        <w:br/>
        <w:t>- Осыдан бірнеше жыл бұрын, баяғы Үшөткелдің бергі</w:t>
        <w:br/>
        <w:t>басына қарай хиуалықтардың көп әскерімен соғысуға</w:t>
        <w:br/>
        <w:t>Пұсырман бидің ауылының үстімен жүріп келе жатқанда</w:t>
        <w:br/>
        <w:t>оны алыстан көргенбіз. Сонда «Анау тұрған Бегім-Ананың</w:t>
        <w:br/>
        <w:t>мұнарасы» деген еді, сарбаздардың бірі. Сараман-Қоса</w:t>
        <w:br/>
        <w:t>мұнарасы сияқты ол да өте алыстан-ақ «мен мұндалап»</w:t>
        <w:br/>
        <w:t>тұрады екен.</w:t>
        <w:br/>
        <w:t>- Иә, сондай. Сол Бегім сұлудың мұнарасының</w:t>
        <w:br/>
        <w:t>маңына ер адамдар, әсіресе тәреті жоқтар, ешқашан</w:t>
        <w:br/>
        <w:t>жақын жолай бермейді.</w:t>
        <w:br/>
        <w:t>НАРКЕСКЕН: 3 том «САТҚЫНДЫҚ ҚҰРБАНДАРЫ 203</w:t>
        <w:br/>
        <w:t>жеткенше, жолаушылар әлі екі тәуліктен астам уақыт шөл</w:t>
        <w:br/>
        <w:t>даланы басып өтуі керек.</w:t>
      </w:r>
    </w:p>
    <w:p>
      <w:r>
        <w:t>Өйткені, Бұхара хандығының жеріндегі ол таулар</w:t>
        <w:br/>
        <w:t>Хиуа хандығының шекарасына жақын жатқанымен,</w:t>
        <w:br/>
        <w:t>құдығы мен су көзі аз, малға да, егіншілікке де мүлде</w:t>
        <w:br/>
        <w:t>жарамсыз бүл өңірді өз атамекенінен қуылып келген</w:t>
        <w:br/>
        <w:t>азын-аулақ қазақтар болмаса, жергілікті халық онша</w:t>
        <w:br/>
        <w:t>мекендей бермейді.</w:t>
        <w:br/>
        <w:t>Тіршілікке жарамсыз аймақты аракідік, әсіресе жаз</w:t>
        <w:br/>
        <w:t>айларында, тиіп-қашып уақытша паналайтындар да бар.</w:t>
        <w:br/>
        <w:t>Олар - негізінен, жол торып, ерсілі-қарсылы жүріп</w:t>
        <w:br/>
        <w:t>жатқан керуендер мен әрлі-берлі көшкендерді тонап</w:t>
        <w:br/>
        <w:t>жүрген баукеспе қарақшылар.</w:t>
        <w:br/>
        <w:t>Бұл қарақшылар әртүрлі бағытқа ағылып жататын</w:t>
        <w:br/>
        <w:t>керуендерді аңдып, түнемелікте оларға шабуыл жасап,</w:t>
        <w:br/>
        <w:t>естерін жиғызбай тонап, оңай олжаға кенеліп тайып</w:t>
        <w:br/>
        <w:t>отырады. Сондықтан, бұл жаққа келетіндер жандарын</w:t>
        <w:br/>
        <w:t>шүберекке түйіп, қару-жарақтарын сайлап шығады.</w:t>
        <w:br/>
        <w:t>Кешке қарай із түспестей шөптесін жерлер кездескенде,</w:t>
        <w:br/>
        <w:t>жолаушылар үлкен жолдан тайқып шығып, ұрымтал</w:t>
        <w:br/>
        <w:t>сай-салаларға жасырынуға тырысады.</w:t>
        <w:br/>
        <w:t>Бұлар әзірге осы бір қарақшылар мекеніне айналған</w:t>
        <w:br/>
        <w:t>жерлерге жеткенше бір тәуліктей уақыт бар болған соң,</w:t>
        <w:br/>
        <w:t>өздерін еркін сезініп, әйтсе де «сақтықта қорлық жоқ»</w:t>
        <w:br/>
        <w:t>дегендей, аракідік жан-жақтарына көз салып, сергек</w:t>
        <w:br/>
        <w:t>келе жатыр.</w:t>
        <w:br/>
        <w:t>Бұрынғыдай емес, күн мең түн теңесуге жақын</w:t>
        <w:br/>
        <w:t>кезең болған соң, кешке дейін біраз жол өндіріп тастауға</w:t>
        <w:br/>
        <w:t>болатынын байқаған Жалмырза, осыдан бір айдай бұрын</w:t>
        <w:br/>
        <w:t>Көлмембет, Төлек пен Тәңірберген төртеуі жүріп өткен</w:t>
        <w:br/>
        <w:t>жолдың аңғарынан айрылмай, желдіртіп келеді. Оң</w:t>
        <w:br/>
        <w:t>қапталында Сырлыбай, сол жағын ала Риза мен Тұмыш.</w:t>
        <w:br/>
        <w:t>Олар да үзеңгі қағыстырып, өзінен қалысар емес.</w:t>
        <w:br/>
        <w:t>Ет пісірімдей уақыт осы қарқынмен жүріп отырған</w:t>
        <w:br/>
        <w:t>олар, түс кезінде тізгін тартты. Өйткені, үлкен керуен</w:t>
        <w:br/>
        <w:t>жолдан қиыстап бір шақырымдай жер жүріп барған соң,</w:t>
        <w:br/>
        <w:t>Жалмырза жанындағыларға тоқтауға белгі берген.</w:t>
        <w:br/>
        <w:t>216 Әбдісаттар. ОСПАНОВ</w:t>
        <w:br/>
        <w:t>құтпан намаздарының да қазасын оқып болып, аттарды</w:t>
        <w:br/>
        <w:t>жолға дайындауға кірісіпті. Жалмырзадан кейін Риза да</w:t>
        <w:br/>
        <w:t>оянып, айнала көз салды. Таң рауандап атып, маңайды</w:t>
        <w:br/>
        <w:t>ажыратарлықтай жарық түсіп қалыпты.</w:t>
        <w:br/>
        <w:t>Аттарына міне сала сайдан атып"атып шыға келген</w:t>
        <w:br/>
        <w:t>аттылар, ерден көтеріле беріп алды-арттарын бір-бір</w:t>
        <w:br/>
        <w:t>шолып алды. Сонан соң беттерін шығысқа түзеп, қиялай</w:t>
        <w:br/>
        <w:t>жүріп керуен жолға түсті. Аттар да тыңайып алған екен.</w:t>
        <w:br/>
        <w:t>Үлкен жолға түсе бере қамшы салдырмай-ақ, өздері</w:t>
        <w:br/>
        <w:t>жортақтай жөнелді.</w:t>
        <w:br/>
        <w:t>Біраз жүрген соң, алыстан жоталарына шығып келе</w:t>
        <w:br/>
        <w:t>жатқан күннің алқызыл шұғыласын шағылыстырған</w:t>
        <w:br/>
        <w:t>Боқан тауларының сілемдері көрініп, көп ұзамай бергі</w:t>
        <w:br/>
        <w:t>етекте қаз-қатар ұйлығыса қалған оншақты киіз</w:t>
        <w:br/>
        <w:t>үйлердің сұлбалары көзгеілікті.</w:t>
      </w:r>
    </w:p>
    <w:p>
      <w:r>
        <w:t>Күн таудан шідер бойы асқанда екі ара жақындап,</w:t>
        <w:br/>
        <w:t>аттар да жақында ел барын сезгендей сулықтарын сүзе</w:t>
        <w:br/>
        <w:t>тартып, тайпала жөнелді. Әне-міне дегенше, алыстан</w:t>
        <w:br/>
        <w:t>үрген иттер мен мазасыздана маңыраған жас лақ-</w:t>
        <w:br/>
        <w:t>қозылардың дауыстары айқын естілді. Төртеуі жолдан</w:t>
        <w:br/>
        <w:t>шығып ауылға қарай тура тартты.</w:t>
        <w:br/>
        <w:t>«Жаңа бұлардың өз ауылдарына қарай бұрылғанын</w:t>
        <w:br/>
        <w:t>көріп, бірнеше адам сыртта қарап тұрған. Өйткені, елден</w:t>
        <w:br/>
        <w:t>жырақ отырған олар қашан да жаңа хабарға соншалық</w:t>
        <w:br/>
        <w:t>зәру болатын. Сондықтан, ауылдарына анда-санда бір</w:t>
        <w:br/>
        <w:t>соғатын жолаушыларды қондырмай жібермейтін.</w:t>
        <w:br/>
        <w:t>Бүгін де төрт салт аттыны алыстан байқаған</w:t>
        <w:br/>
        <w:t>Бисенғали «ауылға бұрылар ма екен, бұрылмас па екен»</w:t>
        <w:br/>
        <w:t>деп, үйінің жанында бақылап тұрған еді. Жолаушылардың</w:t>
        <w:br/>
        <w:t>ауылдың тұсына келе беріп, ат басын осылай қарай</w:t>
        <w:br/>
        <w:t>бұрғандарын көргенде), алыстан өз туыстары келе</w:t>
        <w:br/>
        <w:t>жатқандай қуанған.</w:t>
        <w:br/>
        <w:t>Әне-міне дегенше жақындап қалған жүргіншілердің</w:t>
        <w:br/>
        <w:t>алдындағы келе жатқан екеудің бірін жазбай таныған ол:</w:t>
        <w:br/>
        <w:t>- Ау, мынау кәдімгі өзіміздің Жалмырза ғой. Әй,</w:t>
        <w:br/>
        <w:t>Айдынғали, әлгі кім өй қайдасындар, түге?! Тезірек сыртқа</w:t>
        <w:br/>
        <w:t>шығындар, Жалмырзалар келе жатыр!- деп айқайға басты.</w:t>
        <w:br/>
        <w:t>НАРКЕСКЕН: 8 том «САТҚЫНДЫҚ ҚҰРБАНДАРЫ 218</w:t>
        <w:br/>
        <w:t>қарап: «Мені қайдан білесіз? Мен сізді танымаймын» деп</w:t>
        <w:br/>
        <w:t>жауап береді. Анау: «Ау, мен танығанда, сен қалай</w:t>
        <w:br/>
        <w:t>танымай қалдың? Екеуміз бір ауылда туып-өсіп, бала</w:t>
        <w:br/>
        <w:t>кезімізде бірге ойнаған жоқ па едік?! Мен пәленшемін</w:t>
        <w:br/>
        <w:t>ғой. Сені Сыр бойында хан деп естуші едім. Мына түрің</w:t>
        <w:br/>
        <w:t>не?!» дейді. Сонда ғана Шанжар оны таңып, жылап</w:t>
        <w:br/>
        <w:t>көріседі. «Мен жайлы қазір сұрамай-ақ қой» дейді</w:t>
        <w:br/>
        <w:t>досына. Анау: «Сен осы арада тапжылмай отыра тұр. Мен</w:t>
        <w:br/>
        <w:t>аздан соң келемін» деп, асығыс кетіп қалады.</w:t>
        <w:br/>
        <w:t>Арада біршама уақыт өткенде, әлгі досы қайтып</w:t>
        <w:br/>
        <w:t>келеді. Жетегінде бір нән серке. Ықты-жөнге қаратпай,</w:t>
        <w:br/>
        <w:t>Шанжарды үйіне алып келеді. Бала күнгі досын</w:t>
        <w:br/>
        <w:t>кездестірген ол, бәрін ұмытып кетеді. Үйіне келген соң</w:t>
        <w:br/>
        <w:t>досы балаларын жан-жаққа жүгіртіп, көрші-қолаңын</w:t>
        <w:br/>
        <w:t>шақырып келуге жібереді де, өзі серкені союға кіріседі.</w:t>
        <w:br/>
        <w:t>Аяқтарын байлағанмен алқымына пышақ тиген серке</w:t>
        <w:br/>
        <w:t>тыпырлап, әл бермей әбден берекесін кетірген соң, досы</w:t>
        <w:br/>
        <w:t>жанында тұрған Шаңжарға: «Мына сорлы серкенің</w:t>
        <w:br/>
        <w:t>жамбастығынан басып отыршы» дейді. Шанжар келіп</w:t>
        <w:br/>
        <w:t>серкенің сауырына қонжия кетеді. Сол-ақ екен, оның</w:t>
        <w:br/>
        <w:t>құлындағы даусы шығады. Ыршып түскенде анадай</w:t>
        <w:br/>
        <w:t>жерде сумаңдап бара жатқан шұбар жыланды көреді.</w:t>
        <w:br/>
        <w:t>Жылан серкенің бауыр жүнінің арасында тығылып</w:t>
        <w:br/>
        <w:t>жатыр екен. Досы да қорқып кетіп, артынша жыланды</w:t>
        <w:br/>
        <w:t>қуа жөнеледі. Бірақ, жылан бір жерге кіріп кетеді.</w:t>
        <w:br/>
        <w:t>Ойбайлап, дөңбекшіп жатқан Шанжарды жабыла көтеріп</w:t>
        <w:br/>
        <w:t>алып үйге кіргізеді. Қолдарынан келер ем-домдарын</w:t>
        <w:br/>
        <w:t>жасайды. Алайда, сол түні таңға жуық Шанжар досының</w:t>
        <w:br/>
        <w:t>үйінде жатып бақилық болады. Әлгі жүніне жылан</w:t>
        <w:br/>
        <w:t>жасырынған серкенің еті оның жаназасына асылады.</w:t>
      </w:r>
    </w:p>
    <w:p>
      <w:r>
        <w:t>Міне, сөйтіп бейкүнә Бегім сұлуды жазықсыз</w:t>
        <w:br/>
        <w:t>жазалаған Шанжар осылай ажал құшады. «Ажалдан</w:t>
        <w:br/>
        <w:t>құтылмайсың қашсаң-дағы» деген осы. «Сол замандардан</w:t>
        <w:br/>
        <w:t>бері қарай, перзентке зар болған және дерттеріне дауа</w:t>
        <w:br/>
        <w:t>іздеген әйелдер Бегім-Анаға барып түнеп қайтады. Аллаға</w:t>
        <w:br/>
        <w:t>сиынып, жылап-еңірегендер аян алып келіп, көп ұзамай</w:t>
        <w:br/>
        <w:t>перзентті болатынға, дерттерінен айығатынға ұқсайды»</w:t>
        <w:br/>
        <w:t>НАРКЕСКЕН: 8 том «САТҚЫНДЫҚ ҚҰРБАНДАРЫ 215</w:t>
        <w:br/>
        <w:t>Риза да беттерін сипай көтеріліп, аттарының үзеңгісіне</w:t>
        <w:br/>
        <w:t>аяқтарын салды. Көп ұзамай, олар керуен жолдың</w:t>
        <w:br/>
        <w:t>аңғарына түсіп, қатарласа жортып бара жатты.</w:t>
        <w:br/>
        <w:t>саса</w:t>
        <w:br/>
        <w:t>Сол күні түн жарымына дейін тынбастан жортқан</w:t>
        <w:br/>
        <w:t>бұл төртеуі жолдан шығып арқаға қарай шамалы</w:t>
        <w:br/>
        <w:t>жүргенде, бір терең сайға тап болды. Алғашында «адасып</w:t>
        <w:br/>
        <w:t>кеттік пе, мынадай жер жоқ еді ғой» деп секем алған</w:t>
        <w:br/>
        <w:t>Жоалмырза:</w:t>
        <w:br/>
        <w:t>- Сендер осылай тұра тұрыңдар. Мен көріп шығайын,</w:t>
        <w:br/>
        <w:t>- деп, атын тебініп қалып, ордың ішіне түсті. Лезде арғы</w:t>
        <w:br/>
        <w:t>басына шыға келіп: - Мына жер түнеп шығуға нағыз</w:t>
        <w:br/>
        <w:t>таптырмайтын орын екен. Қане, аттарыңнан түсіңдер.</w:t>
        <w:br/>
        <w:t>біраз көз шырымын алып алайық Тек дабырламандар.</w:t>
        <w:br/>
        <w:t>Өйткені, түнгі дауыс ұзақтан естіледі, - деді.</w:t>
        <w:br/>
        <w:t>Ұзынша сайдың іші тып-тынық. Арқа жағы тік жар,</w:t>
        <w:br/>
        <w:t>күнгейі көлбеулеу. Бәрі аттарынан түсіп түрткілеп</w:t>
        <w:br/>
        <w:t>жүріп, шығыс жақ шетіне таман өскен бір түп сексеуілді</w:t>
        <w:br/>
        <w:t>тауып алды. Риза мен Тұмыш дереу оның бұтақтарын</w:t>
        <w:br/>
        <w:t>сындырып әкеліп от жақты. Шырпыларын отқа жақын</w:t>
        <w:br/>
        <w:t>тастап, үстіне жабуларды төседі.</w:t>
        <w:br/>
        <w:t>Риза аттарды қаңтарып тастап, сексеуілдің</w:t>
        <w:br/>
        <w:t>түбіртегінің қарама-қарсы бұтақтарына оралып қалмас</w:t>
        <w:br/>
        <w:t>үшін қысқа етіп байлады. Сосын қоржындарын әкеліп</w:t>
        <w:br/>
        <w:t>қалған азық-түліктерін шығарып, отқа жақын тасталған</w:t>
        <w:br/>
        <w:t>жуан бұтақтардың үстіне жайғастырды. Құтыларында</w:t>
        <w:br/>
        <w:t>қалған суды Жалмырза құманға құйып отқа қойды.</w:t>
        <w:br/>
        <w:t>Тәуліктің үштен біріндей уақыт демалмастан ат</w:t>
        <w:br/>
        <w:t>үстінде болған бұларды ұйқы қыса бастағанда шай да</w:t>
        <w:br/>
        <w:t>дайын болып, сүт пісірімдей отырып бәрі тамақтанып</w:t>
        <w:br/>
        <w:t>алды. Ыдыстар мен қалған азықтарын жинап қоржынға</w:t>
        <w:br/>
        <w:t>салып болған Риза, ең соңынан төсеніштің шетіне қисая</w:t>
        <w:br/>
        <w:t>кетті... :</w:t>
        <w:br/>
        <w:t>«Жалмырза «Тұрыңдар!» деген дауыстан шошып</w:t>
        <w:br/>
        <w:t>оянды. Бұл дауыстаған Сырлыбай екен. Ол Тұмышты да</w:t>
        <w:br/>
        <w:t>оятып, екеуі таңнамаз бен намаздігер, намазшам мен</w:t>
        <w:br/>
        <w:t>НАРКЕСКЕН; 8 том «САТҚЫНДЫҚ ҚҰРБАНДАРЫ 205</w:t>
        <w:br/>
        <w:t>дейді. Қайсысы дұрыс соның? - деді Риза, сауытын киіп</w:t>
        <w:br/>
        <w:t>жатып.</w:t>
      </w:r>
    </w:p>
    <w:p>
      <w:r>
        <w:t>- Шынында да, ол қала жайлы түрлі-түрлі аңыздар</w:t>
        <w:br/>
        <w:t>тараған. Олардың қайсысы өтірік, қайсысы шындық бір</w:t>
        <w:br/>
        <w:t>Алла біледі. Әйтеуір, менің білуімше, ол қала талай-</w:t>
        <w:br/>
        <w:t>талай сойқанды басынан өткізгенге ұқсайды. Осындай</w:t>
        <w:br/>
        <w:t>сәті түсіп тұрғанда, сол аңыздардың бірін айтып бермес</w:t>
        <w:br/>
        <w:t>пе екенсіз? - деді Тұмыш та.</w:t>
        <w:br/>
        <w:t>- Бала кезімнен бастап әкем Шабақ мені жанынан</w:t>
        <w:br/>
        <w:t>тастамай, шақырылған жерлердің бәріне ертіп баратын.</w:t>
        <w:br/>
        <w:t>Сонда қариялардың әңгімелері құлағында қала берсін</w:t>
        <w:br/>
        <w:t>дейді екен-ау. Қарттар деген қазына ғой, шіркін. Бірлі-</w:t>
        <w:br/>
        <w:t>жарым діни оқу бітіргендері болмаса, көпшілігі сауатсыз</w:t>
        <w:br/>
        <w:t>бола тұрып-ақ естігендерін қаз-қалпында есіне сақтап,</w:t>
        <w:br/>
        <w:t>қалаған кезінде майын тамызып айтып отыратын...</w:t>
        <w:br/>
        <w:t>- Иә-ә, ел ішінде ондай қариялар әлі баршылық қой.</w:t>
        <w:br/>
        <w:t>Алайда, кейбіреулері өзі жанынан қосып көпіртіп айтады.</w:t>
        <w:br/>
        <w:t>Сөйтіп, шын сөз бірден өтірікке айналады. Әкем марқүм</w:t>
        <w:br/>
        <w:t>«өтірікті шындай, шынды құдай ұрғандай» көпіртіп</w:t>
        <w:br/>
        <w:t>айтатындарды етқоатшан жақтырмайтын. «Жалған сөз</w:t>
        <w:br/>
        <w:t>қоспай жөндеп айт, айтатын болсаң!» деп, бірден кесіп</w:t>
        <w:br/>
        <w:t>тастайтын. Әкемнен жас қалсам да, оның кейбіреулерге</w:t>
        <w:br/>
        <w:t>солай дегенін талай естігем, - деді Жалмырза.</w:t>
        <w:br/>
        <w:t>- Жанкент қаласы жайлы жасымда мен де шала-</w:t>
        <w:br/>
        <w:t>пұла бірдеңелер естігенмін. Дегенмен, жастықтың әсері</w:t>
        <w:br/>
        <w:t>болды ма, кезінде онша мән бермедік қой. Енді осындай</w:t>
        <w:br/>
        <w:t>реті келгенде есітіп қалайық. Бастаңыз, Сәке, - деді</w:t>
        <w:br/>
        <w:t>Тұмыш, Сырлыбайға қарап.</w:t>
        <w:br/>
        <w:t>- Қариялар: «Әңгіме деген тек тыңдайтын құлағы бар</w:t>
        <w:br/>
        <w:t>құмар жанға айтылса ғана қымбат қазынаға айналады» деп</w:t>
        <w:br/>
        <w:t>отыратын. Бәрің де құмартып отырған сияқтысындар ғой.</w:t>
        <w:br/>
        <w:t>Олай болса, құлақтарыңмен тыңдай отырып, жан-</w:t>
        <w:br/>
        <w:t>жақтарыңа көз салып қоюды да әсте ұмытпандар,</w:t>
        <w:br/>
        <w:t>Әңгіменің қызығына түсіп кетіп, абайсызда байқамай</w:t>
        <w:br/>
        <w:t>қоқандық қарақшылардың қанжығасына байланып кетіп</w:t>
        <w:br/>
        <w:t>жүрмейік, - деп, Сырлыбай езу тарта отырып маңайды бір</w:t>
        <w:br/>
        <w:t>шолып алды да, әңгімесін бастап кетті. - Шамасы, осыдан</w:t>
        <w:br/>
        <w:t>212 Әбдісаттар ОСПАНОВ</w:t>
        <w:br/>
        <w:t>айтқандары түседі де, сарайына да соқпастан бір атты</w:t>
        <w:br/>
        <w:t>міне сала, қорғанның батыс қақпасынан шыға қашады.</w:t>
        <w:br/>
        <w:t>Алды-артына қарамастан, Қызылқұмға қарай бет алған</w:t>
        <w:br/>
        <w:t>хан Сағыр мен Қуаңнан өтіп, өзіміз талай жүрген Хиуаға</w:t>
        <w:br/>
        <w:t>баратын Ноғай жолына түседі. Бірнеше қүн мен түн</w:t>
        <w:br/>
        <w:t>тоқтамастан шапқан аты жолда зорығып өледі. Тағы бір-</w:t>
        <w:br/>
        <w:t>екі күн өткенде, оны талып жатқан жерінен керуеншілер</w:t>
        <w:br/>
        <w:t>тауып алады. Есін жиғызып кім, қайдан екенін сұрайды.</w:t>
        <w:br/>
        <w:t>Ол: «Жолаушы едім, атым жолда өлді» дейді де қояды.</w:t>
        <w:br/>
        <w:t>Арада тағы бірнеше күн өткенде, керуен қазір біздің</w:t>
        <w:br/>
        <w:t>ауылдарымыз отырған Дәуқара жеріне жетіп қонады. Бұл</w:t>
        <w:br/>
        <w:t>керуендегілер Сыр бойынан мал айдап шығып, оларды</w:t>
        <w:br/>
        <w:t>Хиуаның базарына сатпақшы болып келе жатқандар екен.</w:t>
        <w:br/>
        <w:t>Сол қонын отырған жерде малшылардың бірі: «Бірнеше</w:t>
        <w:br/>
        <w:t>күннен бері бір нәрсе көріп, бірақ ешкімге тіс жармай келе</w:t>
        <w:br/>
        <w:t>жатыр едім. Бұдан артық шыдай алар емеспін. Өйткені,</w:t>
        <w:br/>
        <w:t>күн өткен сайын бойымды қорқыныш билеп, маза берер</w:t>
      </w:r>
    </w:p>
    <w:p>
      <w:r>
        <w:t>емес» дейді. Отырғандар: «Ол не нәрсе?» деп сұрайды.</w:t>
        <w:br/>
        <w:t>Сонда малшы: «Қуаңнан өткелі бері бір жылан малмен</w:t>
        <w:br/>
        <w:t>бірге келе жатыр. Өзі өте үлкен. Шамасы, құлаштай бар.</w:t>
        <w:br/>
        <w:t>Күндіз қой бастайтын серкенің мүйізіне оралып алады да,</w:t>
        <w:br/>
        <w:t>күн бата оның бауыр жүнінің арасына кіріп жатады. Өз</w:t>
        <w:br/>
        <w:t>көзіме өзім сенбей күнде бақылаймын. Сол әрекетінен бір</w:t>
        <w:br/>
        <w:t>жаңылмайды. Сиқырлы ма, әлде, баяғы замандардағыдай</w:t>
        <w:br/>
        <w:t>жыланға айналған жын-пері ме? Түсіне алар емспін»</w:t>
        <w:br/>
        <w:t>дейді. Ертеңіне мұны естіген ядамдар жолға шыққанда</w:t>
        <w:br/>
        <w:t>қараса, серкенің мүйізіне оралып алған қарашұбар</w:t>
        <w:br/>
        <w:t>құлаштай жыланды көріп аң-таң болады. Тек керуенге</w:t>
        <w:br/>
        <w:t>ілесіп келе жатқан Шанжар ғана тіс жармайды. Бірақ,</w:t>
        <w:br/>
        <w:t>уайымнан күнде түн бойы көз ілмей шығады.</w:t>
        <w:br/>
        <w:t>Ақыры, керуен Хиуаға да жетеді. Қайда барарын, не</w:t>
        <w:br/>
        <w:t>істерін білмей әбден қалжыраған Шанжар, енді үлкен</w:t>
        <w:br/>
        <w:t>базардың босағасында қайыр сұрап отырады. Үстіндегі</w:t>
        <w:br/>
        <w:t>киімдері жұлым-жұлым боп, алақан жайып отырған</w:t>
        <w:br/>
        <w:t>мұның жанынан өтіп бара жатқан бір адам тоқтай</w:t>
        <w:br/>
        <w:t>қалады да, жақын келіп бетіне қайта-қайта қарай береді.</w:t>
        <w:br/>
        <w:t>Сәлден соң: «Сен Шанжар емессің бе?» дейді. Бұл да оған</w:t>
        <w:br/>
        <w:t>218 Әбдісаттар ОСПАНОВ</w:t>
        <w:br/>
        <w:t>әйелі жақындай беріп, бәріне сәлем салып, кейін шегінді.</w:t>
        <w:br/>
        <w:t>Адамдардың арасынан тек Жалмырзаны ғана таныған</w:t>
        <w:br/>
        <w:t>Байсал, жүгіріп келіп «айналайын» деп еңкейе берген</w:t>
        <w:br/>
        <w:t>көкесінің мойнына асыла кетті.</w:t>
        <w:br/>
        <w:t>Жолаушылар мен олардың алдынан шыққан ауыл</w:t>
        <w:br/>
        <w:t>адамдары түгел үйге кіріп болғанда, Жанқожа жанындағы</w:t>
        <w:br/>
        <w:t>Бисенғалиға көз қиығын сала беріп еді, батырдың әр</w:t>
        <w:br/>
        <w:t>қимылын аңдып отырған ол:</w:t>
        <w:br/>
        <w:t>- Батыр аға, сіз іңілеріңізбен әңгімелесіп отыра</w:t>
        <w:br/>
        <w:t>беріңіз. Сырттағы шаруаларды өзіміз реттейміз, - деді.</w:t>
        <w:br/>
        <w:t>- Мақұл, айналайын, - деді де, Жанқожа</w:t>
        <w:br/>
        <w:t>іркілместен үйге кіріп кетті.</w:t>
        <w:br/>
        <w:t>Батыр ішке кіргенде, барлығы сырт киімдерін</w:t>
        <w:br/>
        <w:t>шешіп төрге жайғасып болған екен. Өзі де шешініп</w:t>
        <w:br/>
        <w:t>орнына барып отырды. Сол кезде Сырлыбай:</w:t>
        <w:br/>
        <w:t>- Батыр аға, қалай күйлі-қуатты отырсыздар ма?</w:t>
        <w:br/>
        <w:t>Қыстағы аласапыраннан кейін өзіңізді көре алмай</w:t>
        <w:br/>
        <w:t>қалып, үлкен уайымға батып едік. Құдайға шүкір, күн</w:t>
        <w:br/>
        <w:t>жылып көктем шыққанда қайта табыстық-ау, әйтеуір...</w:t>
        <w:br/>
        <w:t>- Иә, Сырлыбайжан, бұл жақта мен де қайсыбір</w:t>
        <w:br/>
        <w:t>жетісіп жүрді дейсің. Ерлер шыңында жалғыз үй</w:t>
        <w:br/>
        <w:t>отырғанда, кейде аға-інілерім мен замандастарымды</w:t>
        <w:br/>
        <w:t>сағынған кездері, ішім әлем-жәлем боп, өзіме-өзім қатты</w:t>
        <w:br/>
        <w:t>өкпелейтінмін. Алайда, кейбір сатқындардың тірліктері</w:t>
        <w:br/>
        <w:t>есіме түскенде, бүкіл өмірден түңілгендей болатынмын.</w:t>
        <w:br/>
        <w:t>Сөйтіп жүргенде мына Жалмырзажан іздеп келіп, осы</w:t>
        <w:br/>
        <w:t>ағайындарға қосып кетті. Аллаға мың мәрте шүкіршілік.</w:t>
        <w:br/>
        <w:t>Ақкөңіл ағайындарға аға болып, осылай сыйласып</w:t>
        <w:br/>
        <w:t>отырған жайымыз бар, қазір.</w:t>
        <w:br/>
        <w:t>- Бәрін Жәкеңнен есітіп білдік. Елдегі өзіңізді</w:t>
      </w:r>
    </w:p>
    <w:p>
      <w:r>
        <w:t>қадірлейтін зға-інілеріңіз де қуанып жатыр. Арысы</w:t>
        <w:br/>
        <w:t>Дәуқара, берісі Шаббазды паналаған ағайындар дүғай-</w:t>
        <w:br/>
        <w:t>дұғай сәлем айтып, Алладан сіз бен отбасыңыздың</w:t>
        <w:br/>
        <w:t>саулығын тілеп отырғандарын жеткізуімізді өтінді. Ал</w:t>
        <w:br/>
        <w:t>қалғанын “Жалмырза айта жатар, - деп, Сырлыбай оған</w:t>
        <w:br/>
        <w:t>иек қақты.</w:t>
        <w:br/>
        <w:t>- Айтатын не жаңалық бар дейсің, - деді Жалмырҙа,</w:t>
        <w:br/>
        <w:t>220 - Әбдісаттар ОСПАНОВ</w:t>
        <w:br/>
        <w:t>шақырмай тайып отырыпты:..</w:t>
        <w:br/>
        <w:t>- Енді бәрі де түсінікті болды. Қарағұл батыр мен</w:t>
        <w:br/>
        <w:t>Әзбергеннің атасына мың да бір рахмет! Бірақ, бүкіл</w:t>
        <w:br/>
        <w:t>елдің ауыртпалығы екеуіне түскені қиын болғаң екен.</w:t>
        <w:br/>
        <w:t>Мүмкін, олар да кеуірлерден кешірім сұрап хат жазса</w:t>
        <w:br/>
        <w:t>жағдайлары жөнделіп, табандары атамекенге қайта тиер.</w:t>
        <w:br/>
        <w:t>Мен білетін Әзберген би болса, ол бірнәрсе ойлап табады.</w:t>
        <w:br/>
        <w:t>Халқын қасіретке ұрындыра қоймас. Мейлі, «Өзің</w:t>
        <w:br/>
        <w:t>диуанасың, кімге пір боласың?» демекші, қазір біздің</w:t>
        <w:br/>
        <w:t>кімге ақыл айтарлықтай қауқарымыз бар. Күшейіп</w:t>
        <w:br/>
        <w:t>алған кеуірлер енді ешкімге дес бере қоймас. Тағы бір</w:t>
        <w:br/>
        <w:t>үш-төрт жылда бұл жаққа да көз тікпес деймісің. Егер</w:t>
        <w:br/>
        <w:t>әкесінің орнына таққа отырған Сейд-Мұхаммед ақылды</w:t>
        <w:br/>
        <w:t>болса, патшаға сый-сияпат жасап елшілерін жіберіп,</w:t>
        <w:br/>
        <w:t>«терезесі тең мемлекеттерше сауда-саттық жасап, достық</w:t>
        <w:br/>
        <w:t>ниетте болайық» деген ұсыныс айтса, кім біледі, кеуірлер</w:t>
        <w:br/>
        <w:t>келісімге келер де. Ал біздер сияқты ру-руға бөлініп</w:t>
        <w:br/>
        <w:t>алып, бастары қосылмай жүрген, алдында ханы, артында</w:t>
        <w:br/>
        <w:t>қалқаны жоқ, тек қана қарабасын ойлайтын сатқыны</w:t>
        <w:br/>
        <w:t>көп қазақтарды қойша қайырып, белін майырып алу</w:t>
        <w:br/>
        <w:t>орыстарға қиын болған жоқ қой. Қайтеміз енді... - деп,</w:t>
        <w:br/>
        <w:t>батыр салы суға кеткендей, төмен қарап отырып қалды.</w:t>
        <w:br/>
        <w:t>Жанқожаның жаны өте қатты қиналып отырғанын</w:t>
        <w:br/>
        <w:t>байқаған Сырлыбай, Жалмырзаға қарап жайлап басын</w:t>
        <w:br/>
        <w:t>шайқады. Бұл оның: «Әңгімені осымен доғарғаның</w:t>
        <w:br/>
        <w:t>дұрыс болар» деген белгісі еді. Мұны түсінген Жалмырза</w:t>
        <w:br/>
        <w:t>да, «мақұл» дегендей басын изеді. Осының бәріне көзінің</w:t>
        <w:br/>
        <w:t>қиығымен қарап отырған Тұмыш, сөз бағытын басқа</w:t>
        <w:br/>
        <w:t>арнаға бұрғысы келгендей ниет танытты.</w:t>
        <w:br/>
        <w:t>- Батыр аға, Есет ініңіздің мінез-құлқын бұрыннан да</w:t>
        <w:br/>
        <w:t>білесіз ғой. Қайтесіз, оның қылығына көңіліңізді түсіріп.</w:t>
        <w:br/>
        <w:t>Менің айтайын дегенім, баяғы Маман бидің сәлемін алып</w:t>
        <w:br/>
        <w:t>келетін Ұлман деген немере інім бар еді ғой. Сол жақында</w:t>
        <w:br/>
        <w:t>тағы да саудагерлермен бірге Хиуаға қарай кеткен еді.</w:t>
        <w:br/>
        <w:t>Қайтарында Ұлман Дауқарадағы (Жақайым Мау деген</w:t>
        <w:br/>
        <w:t>атақты байдың ауылына қонған екен. Ол: «Елдегілердің</w:t>
        <w:br/>
        <w:t>біразының осы жаққа келгенін есітіп жатырмын. Бірақ,</w:t>
        <w:br/>
        <w:t>НАРКЕСКЕН: 8 том «САТҚЫНДЫҚ ҚҰРБАНДАРЫ 217</w:t>
        <w:br/>
        <w:t>Оның айқайын естіп қалған Жолшы қора жақтан</w:t>
        <w:br/>
        <w:t>атып шығып, анадай жерде кележатқан аттыларға қарай</w:t>
        <w:br/>
        <w:t>жүгіре жөнелді. «Жалмыш көке! Жалмыш көке!» деп,</w:t>
        <w:br/>
        <w:t>өздеріне қарай құстай ұшқан ЭЖҚолшыны көрген</w:t>
      </w:r>
    </w:p>
    <w:p>
      <w:r>
        <w:t>Жалмырза, дереу атының тізгінін тартын, жерге түсті.</w:t>
        <w:br/>
        <w:t>Сол сәтте жүгіріп келген бойы Жолшы оның құшағына</w:t>
        <w:br/>
        <w:t>кіріп кетті.</w:t>
        <w:br/>
        <w:t>- Айналайын сенен, көкесінің ізіне ерген қарғашы! -</w:t>
        <w:br/>
        <w:t>деп, ЖалмырзаЖолшыны бауырына басып бетінен сүйді.</w:t>
        <w:br/>
        <w:t>- Көке, сізді қатты сағындым ғой...</w:t>
        <w:br/>
        <w:t>Бұл кезде әкелі-балалы Бисенғали мен Айдынғали да</w:t>
        <w:br/>
        <w:t>жетіп еді. Аттарынан түсіп Жолшы мен Жалмырзаның</w:t>
        <w:br/>
        <w:t>әбден мауқыларын басқанын асықпай күтіп тұрған, басқа</w:t>
        <w:br/>
        <w:t>жолаушылардың бәрімен амандасып болған Бисенғали:</w:t>
        <w:br/>
        <w:t>- Ау, Жолшыжан-ау, көкеңмен біз де амандасайық</w:t>
        <w:br/>
        <w:t>та, жіберсеңші енді, - дегенде ғана құшағын &gt;жазған бала,</w:t>
        <w:br/>
        <w:t>көзін жеңімен сүртіп кейін ығысты.</w:t>
        <w:br/>
        <w:t>Бисенғали мен Айдынғали екеуі Жалмырзамен өз</w:t>
        <w:br/>
        <w:t>бауырындай іш тарта сәлмдесті. Бұлар осылайша абыр-</w:t>
        <w:br/>
        <w:t>дабыр боп жатқанда, тағы бірнеше адам келіп қол</w:t>
        <w:br/>
        <w:t>алысып, «Жол болсын!» айтты. Олар да Жалмырзамен</w:t>
        <w:br/>
        <w:t>ескі таныстардай шүйіркелесе кетті.</w:t>
        <w:br/>
        <w:t>Қысқа сәлемнен кейін, бұлар батырдың қоңыр үйіне</w:t>
        <w:br/>
        <w:t>қарай бет түзегенде, ол да сыртқа шығып қарап тұр еді.</w:t>
        <w:br/>
        <w:t>Жанқожаның өздеріне көз салып тұрғанын көрген бұлар</w:t>
        <w:br/>
        <w:t>жүрістерін тездетті.</w:t>
        <w:br/>
        <w:t>Сырлыбай бастаған топ үйге жақындай бергенде,</w:t>
        <w:br/>
        <w:t>батыр да сағынған інілеріне асыққандай ілгері қарай бір-</w:t>
        <w:br/>
        <w:t>екі аттап үлгірді. Барлығын кезек-кезек бауырына</w:t>
        <w:br/>
        <w:t>басқан ол:</w:t>
        <w:br/>
        <w:t>- Қалай, әйтеуір ат-көліктерің аман жеттіңдер ме? -</w:t>
        <w:br/>
        <w:t>деді де, Сырлыбайға қарап: - Ел-халық аман ба,</w:t>
        <w:br/>
        <w:t>Сырлыбайжан? Ал, қане, тезірек ішке кіріңдер. Қалған</w:t>
        <w:br/>
        <w:t>жаңалықтарды асықпай, әбден жайғасып отырып</w:t>
        <w:br/>
        <w:t>айтарсыңдар, - деді.</w:t>
        <w:br/>
        <w:t>Осы кезде бес-алты қадамдай жерде тігулі тұрған</w:t>
        <w:br/>
        <w:t>жолымүйден Байсалды жетектей шыққан батырдың</w:t>
        <w:br/>
        <w:t>НАРКЕСКЕН: 3 том «САТҚЫНДЫҚ ҚҰРБАНДАРЫ 219</w:t>
        <w:br/>
        <w:t>«Мыналардың көзінше айта берейін бе?» дегендей біресе</w:t>
        <w:br/>
        <w:t>ағасына, біресе ауыл адамдарына қарап.</w:t>
        <w:br/>
        <w:t>- Ең алдымен, Қыр Шектілері жайлы айтшы.</w:t>
        <w:br/>
        <w:t>Қалған әңгімелер айтыла берер, - деді батыр.</w:t>
        <w:br/>
        <w:t>- Ой, көке-ай, Есет ініңіз дәл өзіңіз айтқандай болды,</w:t>
        <w:br/>
        <w:t>- деп Жалмыраа күліп алды. Сосын: - Осы ауылдан</w:t>
        <w:br/>
        <w:t>шыққан соң, ешқайда соқпастан Қоңыратқа бардық.</w:t>
        <w:br/>
        <w:t>Дариядан әзер өттік те, сұрастырып жүріп, қалаға жақын</w:t>
        <w:br/>
        <w:t>қоныстанған Әзберген бидің үйін тауып алдық. Есет бізден</w:t>
        <w:br/>
        <w:t>екі-үш күн бұрын өзіне қарасты отбасыларын ертіп алып,</w:t>
        <w:br/>
        <w:t>кейін қарай көшіп кетіпті. Кетерінде Әзберген мен</w:t>
        <w:br/>
        <w:t>Қарағұлды шақырып алып, екі сылтау айтыпты. Бірініші</w:t>
        <w:br/>
        <w:t>айтқаны: «Жанқожаға бекер хабар берген екенмін. Бүкіл</w:t>
        <w:br/>
        <w:t>теңізді айнала көшіп, қарауымдағы қанша халықтың</w:t>
      </w:r>
    </w:p>
    <w:p>
      <w:r>
        <w:t>бастарын бәйгеге тіге алмаймын» болса, екіншісі:</w:t>
        <w:br/>
        <w:t>«Диқандықпен айналысатын қарақалпақтар көктем шыға</w:t>
        <w:br/>
        <w:t>бере-ақ: «Жерді босатындар» деп зығыр егеді. Өтініптімді</w:t>
        <w:br/>
        <w:t>тыңдайтын Мұхаммед Рахим-Құлы да жоқ. Оның таққа</w:t>
        <w:br/>
        <w:t>енді ғана отырып жатқан жас баласына жалынғанша, Сыр</w:t>
        <w:br/>
        <w:t>бойына орнығып қалатын орыстарға жалынғаным жақсы.</w:t>
        <w:br/>
        <w:t>Осыдан барған бойдан патша ағзамнан кешірім сұраймын.</w:t>
        <w:br/>
        <w:t>Сендер де солай етіңдер» болыпты.</w:t>
        <w:br/>
        <w:t>- Е-е, солай де-е-е, - деді батыр, даусын созып. Сосын</w:t>
        <w:br/>
        <w:t>қабағы қарс түйіліп, ұзын мұрттарын құлақтарына қарай</w:t>
        <w:br/>
        <w:t>ширата көтеріп, сәл отырды да: - Ал Қарағұл батыр мен</w:t>
        <w:br/>
        <w:t>Әзберген би неге көшпей қалыпты? - деді.</w:t>
        <w:br/>
        <w:t>- Олар ағаларына ренжіп: «Жәкеңнің алдында бір</w:t>
        <w:br/>
        <w:t>емес, екінші рет ұятты болдық қой. Көтеріліс болар</w:t>
        <w:br/>
        <w:t>алдында барамыз деп тұрып, бармай қалдық. Бұл жолы</w:t>
        <w:br/>
        <w:t>өзіміз хат жазып жіберіп, тағы да уәдемізді бұздық. Бұл</w:t>
        <w:br/>
        <w:t>қалай?! Енді не істейміз?!» депті. Әсіресе, Қаряғұл:</w:t>
        <w:br/>
        <w:t>«Баяғыда өз қолымен басымды шабудың орнына,</w:t>
        <w:br/>
        <w:t>жанымды аман алып қалған Жәкемді кездестіре қалсам,</w:t>
        <w:br/>
        <w:t>бетіне қалай қараймын?! Бұлай ететініңіз бар, неге хатқа</w:t>
        <w:br/>
        <w:t>қол қойдырып, мөр басқыздыңыз!» деп қатты өкпелепті.</w:t>
        <w:br/>
        <w:t>Бірақ, батыр ештеңе деместен, мың жарымнан астам</w:t>
        <w:br/>
        <w:t>шаңырақты екеуіне қалдырып, айырылар көжеге де</w:t>
        <w:br/>
        <w:t>НАРКЕСКЕН: 3 том «САТҚЫНДЫҚ ҚҰРБАНДАРЫ 228</w:t>
        <w:br/>
        <w:t>лақтарға шөп салып, су жылытып беріп қайтып келгенде,</w:t>
        <w:br/>
        <w:t>әйелі ортадағы ошаққа от жағып жатыр екен. Үш аяқты</w:t>
        <w:br/>
        <w:t>темір ошақтың үстіне қойылған қазанда су қайнап</w:t>
        <w:br/>
        <w:t>жатқанын көріп, ол:</w:t>
        <w:br/>
        <w:t>- Мыналардың кешкі шай-суларын дайындап</w:t>
        <w:br/>
        <w:t>жатырсың ба? - деді сыбырлай сөйлеп.</w:t>
        <w:br/>
        <w:t>- Иә, отағасы. Шайдан соң, мына қайныларыма не</w:t>
        <w:br/>
        <w:t>тамақ істеп берсем екен? -- деді әйелі, батырға көз</w:t>
        <w:br/>
        <w:t>қиығымен ғана қарап.</w:t>
        <w:br/>
        <w:t>- Уыз қатып жүгері көже асып бергенің дұрыс</w:t>
        <w:br/>
        <w:t>шығар. Жатар орынға астың жеңілдеу болғаны абзал ғой,</w:t>
        <w:br/>
        <w:t>- деді де, батыр намаздігердің қамына кірісті.</w:t>
        <w:br/>
        <w:t>Сол сәтте сырттан Байсалдың жылаған даусы естілді.</w:t>
        <w:br/>
        <w:t>- Қап, мынанығай, ә! Көкелерің оятып жіберетін</w:t>
        <w:br/>
        <w:t>болды-ау, - деп, әйел үйден атып шықты.</w:t>
        <w:br/>
        <w:t>- Ә, әтеңелеттер-ай, тағы да екеуінің бастары піспей</w:t>
        <w:br/>
        <w:t>қалды ғой деймін, - ден, батыр кереге басында ілулі</w:t>
        <w:br/>
        <w:t>тұрған жайнамазы мен таспиғына қол созды.</w:t>
        <w:br/>
        <w:t>Жыылаған баланың даусынан оянып кеткен</w:t>
        <w:br/>
        <w:t>Сырлыбай орнынан ұшып тұрып:</w:t>
        <w:br/>
        <w:t>- Батыр аға-ау, намаздігер болып қалған ба, әлде</w:t>
        <w:br/>
        <w:t>намазшам ба? - деді, ұйқысын аша алмаған күйі.</w:t>
        <w:br/>
        <w:t>- Намаздігер ғой, - деді Жанқожа.</w:t>
      </w:r>
    </w:p>
    <w:p>
      <w:r>
        <w:t>- Ә-ә, қаза болмаса болар, әйтеуір, - деп, Сырлыбай</w:t>
        <w:br/>
        <w:t>жанында жатқан Тұмышты оятты.</w:t>
        <w:br/>
        <w:t>Ол да намаз оқығалы жатқан батырды көріп:</w:t>
        <w:br/>
        <w:t>- Үйықтап қалғанбыз ба? - деді, Сырлыбайға қарап.</w:t>
        <w:br/>
        <w:t>- Намаздігер қаза бола қойған жоқ. Жүр, тәрет алып</w:t>
        <w:br/>
        <w:t>келейік, - деп, Сырлыбай ошақтың жанында тұрған</w:t>
        <w:br/>
        <w:t>ескілеу құманды алып сыртқа беттегенде, Тұмыш та оның</w:t>
        <w:br/>
        <w:t>соңынан ере берді...</w:t>
        <w:br/>
        <w:t>Түстегі тоя жеген астан кейін ұйықтап қалғандар,</w:t>
        <w:br/>
        <w:t>қатты шөлдегендерін енді ғана сезіп отыр. Ішкен сайын</w:t>
        <w:br/>
        <w:t>мандайлары тершіп, көңілдері біраз жайланғандай бола</w:t>
        <w:br/>
        <w:t>бастады. Бұлар шайға деген құмарлықтарын әбден</w:t>
        <w:br/>
        <w:t>қандырып алғанша, батыр анау-мынау тегештей тостаған</w:t>
        <w:br/>
        <w:t>толы уыз қатқан жүгері көжені асықпай іше отырып,</w:t>
        <w:br/>
        <w:t>НАРКЕСКЕН: 8том «САТҚЫНДЫҚ ҚҮРБАНДАРЫ 231</w:t>
        <w:br/>
        <w:t>кжж</w:t>
        <w:br/>
        <w:t>Сырлыбай бастаған топ "Жанқожа батырға барып</w:t>
        <w:br/>
        <w:t>қайтқаннан кейін, оншақты адам Дәрменқұл ахунның</w:t>
        <w:br/>
        <w:t>отбасына жиналып, өздерініме ақылдасқан болын отыр.</w:t>
        <w:br/>
        <w:t>Олардың арасында батырға барып қайтқандардан басқа</w:t>
        <w:br/>
        <w:t>ахунның өзі мен баласы Бозанқожа, Құлбарақ, Әйімбет,</w:t>
        <w:br/>
        <w:t>Мәметәлі және Үмбет билер де бар...</w:t>
        <w:br/>
        <w:t>Бұл жолы “Жалмырзаға еріп Шағырай батыр да</w:t>
        <w:br/>
        <w:t>келген еді. Кезінде "Жанқожаның атқосшысы болып</w:t>
        <w:br/>
        <w:t>жүрген оны ешкім «неге келді» демеді.</w:t>
        <w:br/>
        <w:t>Жанқожаның сәлемін естіген Дәрменқұл ахун бұған</w:t>
        <w:br/>
        <w:t>дейін Сырлыбайларды оңашаға алып, біраз отырып</w:t>
        <w:br/>
        <w:t>әңгімелескен. Сол жолы батырдың да уақытты соза</w:t>
        <w:br/>
        <w:t>бермей кешірім сұраған дұрыс болар деген шешімге</w:t>
        <w:br/>
        <w:t>келгенін білген ахун, кеңеске Әйімбеттің де, Үмбет пен</w:t>
        <w:br/>
        <w:t>Құлбарақтың да қатысқанын жөн көрген. Сол жолғы</w:t>
        <w:br/>
        <w:t>келісім бойынша, бәрі араға екі қүн салып, осылай</w:t>
        <w:br/>
        <w:t>басқосқан болатын.</w:t>
        <w:br/>
        <w:t>Дәрменқұл жиналғандарға батырдың шешімін</w:t>
        <w:br/>
        <w:t>жеткізді. Соңғы үшеуінің бұдан бұрын ешбір адамға</w:t>
        <w:br/>
        <w:t>ақылдаспай келісім жасағандары жайлы ешкім еске</w:t>
        <w:br/>
        <w:t>алған да жоқ. Жалмырза ғана алғашында, әсіресе, туысы</w:t>
        <w:br/>
        <w:t>Құлбараққа реніш айтқысы келген. Алайда, ахун бұған</w:t>
        <w:br/>
        <w:t>алдын-ала тыйым салған соң, ол жақ ашпады. Бұларды</w:t>
        <w:br/>
        <w:t>бейхабар деген болулары керек, олар да бұл жайлы тіс</w:t>
        <w:br/>
        <w:t>жармады. Ешнәрсе болмағандай тым-тырыс отыра берді.</w:t>
        <w:br/>
        <w:t>Бәрі де бір сәтке ойланып қалғандай.</w:t>
        <w:br/>
        <w:t>Біршама үнсіздіктен кейін, сөзді Дәрменқұл</w:t>
        <w:br/>
        <w:t>ахунның өзі бастады.</w:t>
        <w:br/>
        <w:t>- Ал, батырлар, ойларыңды ортаға салындар.</w:t>
        <w:br/>
        <w:t>Жәкем өз шешімін айтыпты. Сендер не дейсіңдер?</w:t>
        <w:br/>
        <w:t>Сол сәтте Әйімбет шақ ете қалды.</w:t>
      </w:r>
    </w:p>
    <w:p>
      <w:r>
        <w:t>- Не айтамыз. Батырдың шешімі өте дұрыс. Біз бұл</w:t>
        <w:br/>
        <w:t>жайлы әлдеқашан-ақ айтқанбыз. Алайда, тыңдаған бір</w:t>
        <w:br/>
        <w:t>де бір жан болды ма? Ақыры, осыдан басқа жол жоғын</w:t>
        <w:br/>
        <w:t>ХЖәкем түсінген екен...</w:t>
        <w:br/>
        <w:t>Онсыз да, Дәрменқұл тоқтатып қойған соң өзін әзер</w:t>
        <w:br/>
        <w:t>926 “Әбдісаттар ОСПАНОВ</w:t>
        <w:br/>
        <w:t>туысыңды түгел ертіп елге қайтып барғаныңның өзі ерлік</w:t>
        <w:br/>
        <w:t>емес пе?! Оған дейін де, талай рет басыңды бәйгеге тігіп,</w:t>
        <w:br/>
        <w:t>хиуалықтардың жасағалы жатқан әрекеттері жайлы</w:t>
        <w:br/>
        <w:t>маған астыртын хабар жіберіп тұрдың. Атамекені мен</w:t>
        <w:br/>
        <w:t>халқын құрметтеудің бұдан артық үлгісі қандай болмақ?</w:t>
        <w:br/>
        <w:t>Қане, айтшы маған, бұл ерлік емес пе?! Сондықтан,</w:t>
        <w:br/>
        <w:t>ешқашан өз адамгершілігіңді кемсітпе, інім. Дәкең дұрыс</w:t>
        <w:br/>
        <w:t>айтқан!- деді батыр.</w:t>
        <w:br/>
        <w:t>Сырлыбай қапелімде өзінің Жалмырзаны жазықсыздан-</w:t>
        <w:br/>
        <w:t>жазықсыз кінәлағанына қатты қиналғандай, қипақтап</w:t>
        <w:br/>
        <w:t>қалды. Не дерін білмей, көзінің астымен біресе батырға,</w:t>
        <w:br/>
        <w:t>біресе Жалмырҙзаға ұрлана қарап сәл отырды да:</w:t>
        <w:br/>
        <w:t>- Жәке, артық кетсем кешір мені. Бұрын-соңды</w:t>
        <w:br/>
        <w:t>мұндай мадақ естімеген соң, өзімді ыңғайсыз сезініп</w:t>
        <w:br/>
        <w:t>айтып қалғаным ғой, - деді, күмілжи сөйлеп.</w:t>
        <w:br/>
        <w:t>Бұл - талай-талай қарсыластарымен тілмен де,</w:t>
        <w:br/>
        <w:t>қылышпен де шайқасып жүрген әрі би, әрі батыр, әрі</w:t>
        <w:br/>
        <w:t>Жанқожаны пір тұтатын Сырлыбайдың өмірінде бір</w:t>
        <w:br/>
        <w:t>қатты қиналған сәті еді. Осы ыңғайсыздықты сейілткісі</w:t>
        <w:br/>
        <w:t>келді ме кім білсін, Тұмыш Жанқожа батырға қарап:</w:t>
        <w:br/>
        <w:t>- Батыр аға, енді не істейміз? Есеттің жайы белгілі</w:t>
        <w:br/>
        <w:t>болды. Әзберген мен Қарағұлға да сын жоқ. Бұл жақтағы</w:t>
        <w:br/>
        <w:t>біздің би-батырларымыздың тірліктерінің сиқы анау. Бас</w:t>
        <w:br/>
        <w:t>қосып ақылдасу орнына бет-бетімен кетіп, «көрпе астында</w:t>
        <w:br/>
        <w:t>күңкілдесіп» жүргендері. Сонау Тықы заманынан бері</w:t>
        <w:br/>
        <w:t>сізбен үзеңгі қағыстырып келе жатқан Қарасақал Дабыл</w:t>
        <w:br/>
        <w:t>батыр да бізден шеттей бастады. «Ол мүлде хабарласуды</w:t>
        <w:br/>
        <w:t>қойды» деп, үлкендердің ренжіп отырғандарын бірнеше</w:t>
        <w:br/>
        <w:t>рет естідім. Күні кеше ғана бүкіл халық пен сізді сендірген</w:t>
        <w:br/>
        <w:t>Бөрі төре мен Аманқожалар барымташы болуға бет бұрды.</w:t>
        <w:br/>
        <w:t>Егер олардың осы жағымсыз әрекеттері Сыр бойындағы</w:t>
        <w:br/>
        <w:t>халықтың, не жексұрын орыстардың құлақтарына тисе,</w:t>
        <w:br/>
        <w:t>«Жанқожаның қарауындағы сарбаздары мен батырлары</w:t>
        <w:br/>
        <w:t>енді ұры-қарыларға айналыпты» деген өсек тарап,</w:t>
        <w:br/>
        <w:t>ақырында кесірі сізге тие ме деп қорқамын, - деді, көптеп</w:t>
        <w:br/>
        <w:t>өзінің көңілін күпті қылып жүрген күдігін жасыра алмай.</w:t>
        <w:br/>
        <w:t>Мына сөздерден кейін Жанқожа да, басқалары да</w:t>
        <w:br/>
        <w:t>230 Әбдісаттар ОСПАНОВ</w:t>
        <w:br/>
        <w:t>Көп ұзамай, үйге Бисенғали кірді.</w:t>
        <w:br/>
        <w:t>- Ассалаумаағалайкү-ү-үм! Таңдарыңыз қайырлы,</w:t>
        <w:br/>
        <w:t>күндеріңіз көңілді болсын! - деді, қашанғы әдетінше</w:t>
      </w:r>
    </w:p>
    <w:p>
      <w:r>
        <w:t>қол беріп амандасып. - Батыр аға, Жексембі ағам сізге</w:t>
        <w:br/>
        <w:t>«Қонақтарын ертіп келіп, таңертеңгі асты үйден ішсің»</w:t>
        <w:br/>
        <w:t>деді. Соны айтқалы келдім. Ауылдағы інілеріңіз сонда</w:t>
        <w:br/>
        <w:t>күтіп отыр. Қане, жүріңіздер. Жеңеше, балдар оянған</w:t>
        <w:br/>
        <w:t>соң сіз де барасыз. Біздің үйдегі келініңіз келіп ертіп</w:t>
        <w:br/>
        <w:t>кетеді. )</w:t>
        <w:br/>
        <w:t>- Мақұл, Бисенғалижан. Таңертеңгі ас тәңірден</w:t>
        <w:br/>
        <w:t>деген ғай, қазір барамыз, - деді батыр.</w:t>
        <w:br/>
        <w:t>Сәлден соң барлығы “Жексембінің отбасында</w:t>
        <w:br/>
        <w:t>отырды. Түсте Бисенғалидың, кенікісін оның туған ағасы</w:t>
        <w:br/>
        <w:t>Дүйсенғалидың үйінде дәм татқан бұлар, келесі күні де</w:t>
        <w:br/>
        <w:t>үш үйде мейман болды. Одан кейін батырдың батасын</w:t>
        <w:br/>
        <w:t>алып, көпке дейін көрісе алмайтындарын қинала айтып,</w:t>
        <w:br/>
        <w:t>оның бұл жақта көп кідірмеуін өтінді.</w:t>
        <w:br/>
        <w:t>Сырлыбайдың тобы өздерінің аға-інілеріндей құшақ</w:t>
        <w:br/>
        <w:t>жая қарсы алған ауылдың абзал азаматтарына дән риза</w:t>
        <w:br/>
        <w:t>болғандықтарын, тұз-дәм бұйырса әлі талай</w:t>
        <w:br/>
        <w:t>дастархандас болулары мүмкін екендіктерін айтып,</w:t>
        <w:br/>
        <w:t>оларға батыр ағаларын қайта-қайта тапсырды.</w:t>
        <w:br/>
        <w:t>Сөйтіп, қимай қоштасқан бұлар атқа қонғанда,</w:t>
        <w:br/>
        <w:t>шығыс жақтан алқызыл арай шашқан шарайна Ерлер</w:t>
        <w:br/>
        <w:t>шыңының ұшар басына да барып қалған болатын.</w:t>
        <w:br/>
        <w:t>Әудем жерге ұзаңқыраған соң арттарына көз салғанда,</w:t>
        <w:br/>
        <w:t>шағын ауылдың тайлы-тұяғы қалмай шоғырлана қарап</w:t>
        <w:br/>
        <w:t>тұр екен.</w:t>
        <w:br/>
        <w:t>- Қош бол, батыр аға! Сендер де сау болыңдар Адай</w:t>
        <w:br/>
        <w:t>баба ұрпақтары! (Жанқожадай ел тірегі болған ағамыз</w:t>
        <w:br/>
        <w:t>әуелі Алла, сосын сіздерге аманат! - деді Сырлыбай,</w:t>
        <w:br/>
        <w:t>даусы сәл-пәл діріл қағып.</w:t>
        <w:br/>
        <w:t>Бұдан әрі сөйлей берсе, жанарынан жас саулағалы</w:t>
        <w:br/>
        <w:t>тұрғанын сезген ол, өзін-өзі тез билеп алды да,</w:t>
        <w:br/>
        <w:t>астындағы есік пен төрдей Ақтаңкерге жайлап қамшы</w:t>
        <w:br/>
        <w:t>салды...</w:t>
        <w:br/>
        <w:t>229 Әбдісаттар ОСПАНОВ</w:t>
        <w:br/>
        <w:t>бұрқырап тәбетті ашқаны сондай, тамақ жақсы желінді.</w:t>
        <w:br/>
        <w:t>Құрт езілген қышқыл сорпаның да дәмі тіл үйірді.</w:t>
        <w:br/>
        <w:t>Аш өзекке түскен дәмді астан соң, жолсоқты болып</w:t>
        <w:br/>
        <w:t>келген қонақтар маужырай бастады. Мұны: байқаған</w:t>
        <w:br/>
        <w:t>Жанқожа бас үстаған Жексембіге бата жасатып, өзі ата-</w:t>
        <w:br/>
        <w:t>бабалар мен қан майдандарда қаза болған батырлар</w:t>
        <w:br/>
        <w:t>рухына дұға оқыды.</w:t>
        <w:br/>
        <w:t>Сонан соң:</w:t>
        <w:br/>
        <w:t>- Енді біз қора-қопсының маңындағы күнделікті</w:t>
        <w:br/>
        <w:t>тірлігімізге шығайық, жол жүріп келгендер аздап болса</w:t>
        <w:br/>
        <w:t>дадемалсын,- деді.</w:t>
        <w:br/>
        <w:t>- Ал, ағайындар, «егжей-тегжейлі танысып, емін-</w:t>
        <w:br/>
        <w:t>еркін отырып әңгімелесе алмадық» деп біздерге ренжи</w:t>
        <w:br/>
        <w:t>көрмеңіздер. Біз түнде ет пісірімдей уақыт қана көз</w:t>
        <w:br/>
        <w:t>шырымын алып едік, арсыз ұйқы айтқанға көнбей тұр.</w:t>
      </w:r>
    </w:p>
    <w:p>
      <w:r>
        <w:t>Құдай қаласа, уақыт бар ғой. Екі-үш күн осында</w:t>
        <w:br/>
        <w:t>боламыз. Әлі де талай-талай әңгімелердің басын</w:t>
        <w:br/>
        <w:t>қайырармыз, - деді Сырлыбай, ауыл адамдарына қарап.</w:t>
        <w:br/>
        <w:t>- Неге екі-үш күн дейсіз? Ең болмағанда бір</w:t>
        <w:br/>
        <w:t>жұмадай демалыңыздар. Анау жолы ЖЖалмырзалар да</w:t>
        <w:br/>
        <w:t>сонша асығып, оттың басына дұрыстап қонақ ете</w:t>
        <w:br/>
        <w:t>алмадық. Енді біздің айтқанымызбен қимылдайтын</w:t>
        <w:br/>
        <w:t>боласыздар. Әйтпесе, мына батыр ағамызды ортамызға</w:t>
        <w:br/>
        <w:t>алып, бір түнде бұл арадан тайып отырамыз. Әлде, Адай</w:t>
        <w:br/>
        <w:t>деген халықтың шатақ екенін білмейтін бе едіңіздер?!</w:t>
        <w:br/>
        <w:t>Ұйықтаған бойы жұртта қалып кетерсіздер, - деді</w:t>
        <w:br/>
        <w:t>Жексембі, желпіне сөйлеп.</w:t>
        <w:br/>
        <w:t>- Құлдық ағасы! Айтқаныңыз болсын, тек жұртқа</w:t>
        <w:br/>
        <w:t>тастап кете көрмеңіздер, - деді Сырлыбай, әзілге жеңдіріп.</w:t>
        <w:br/>
        <w:t>Манағыдай емес, бәрінің де көңілдері біраз көтеріліп</w:t>
        <w:br/>
        <w:t>күлісіп алды да, ауыл адамдары тысқа шықты. Елден</w:t>
        <w:br/>
        <w:t>келген төртеуі отырған жерлеріне жата-жата қалысты.</w:t>
        <w:br/>
        <w:t>Көп ұзамай-ақ үйде тыныштық орнап, тек ұйықтап</w:t>
        <w:br/>
        <w:t>жатқандардың біркелкі баяу шыққан қорылдары ғана</w:t>
        <w:br/>
        <w:t>естіліп тұрды.</w:t>
        <w:br/>
        <w:t>Батыр орнынан тұрып, сыртқа шықты. Баласы екеуі</w:t>
        <w:br/>
        <w:t>шетеннің ішін Әбден тазалап, бопыр қорадағы қозы-</w:t>
        <w:br/>
        <w:t>НАРКЕСКЕН: 8том «САТҚЫНДЫҚ ҚҰРБАНДАРЫ 221</w:t>
        <w:br/>
        <w:t>батырдың қайда екенінен бейхабармын. Арнайы барып</w:t>
        <w:br/>
        <w:t>сәлемдесейін деп едім. Жәкемнің жасы да, жолы да үлкен</w:t>
        <w:br/>
        <w:t>ғой. Сөйтіп, ұятты болып отырмын. Көрсеңдер сәлем</w:t>
        <w:br/>
        <w:t>айтарсындар» депті. Ұлман: «Мойныма қарыз болмасын,</w:t>
        <w:br/>
        <w:t>батыр ағама осыны жеткізерсіз» деген. Мен де міндетімнен</w:t>
        <w:br/>
        <w:t>құтылып отырайын.</w:t>
        <w:br/>
        <w:t>- Рахмет, Тұмышжан, - деді Жанқожа, оған қарап.</w:t>
        <w:br/>
        <w:t>Сосын, бір мырс етіп: - Ә-ә, ол күйеу бала мені шын іздеп</w:t>
        <w:br/>
        <w:t>отыр ма екен, әлде, былтыр күзде сарбаздардың мінуіне</w:t>
        <w:br/>
        <w:t>сұрап алған үш жүз бас жылқысы құлқынын тесіп бара ма</w:t>
        <w:br/>
        <w:t>екен? Әлде, мен оған ағам Ақмырзаның қызын</w:t>
        <w:br/>
        <w:t>тоқалдыққа тегін беріппін бе? Үш жүз атты соның отбасы</w:t>
        <w:br/>
        <w:t>мен байлығын қорғайтын сарбаздар мінді ғой. Айтпақшы,</w:t>
        <w:br/>
        <w:t>Шөмекейдің атақты байы .Жарылғап Манасұлы да үш жүз</w:t>
        <w:br/>
        <w:t>ат беріп еді. Ол іздемеп пе мені, естімедіңдер ме? -- деді,</w:t>
        <w:br/>
        <w:t>Жалмырзҙа мен Сырлыбайға көз қиығын кезек салып.</w:t>
        <w:br/>
        <w:t>- Қайдам, әзірге ондай сыпсың тныға қойған жоқ.</w:t>
        <w:br/>
        <w:t>Баласы Есенбай әлі де осы жақта жүр ғой. Он мындай</w:t>
        <w:br/>
        <w:t>жылқысы бар Жарылғап үш жүз жылқыны іздей қояды</w:t>
        <w:br/>
        <w:t>дейсіз бе, тәйірі. «Кешегі қырғында тірі қалған баламның</w:t>
        <w:br/>
        <w:t>бас садақасы» деп жүрген шығар, бай, - деді Сырлыбай</w:t>
        <w:br/>
        <w:t>да, миығын тартып.</w:t>
        <w:br/>
        <w:t>- Ол аттарын іздеуден бұрын сонша жылқы сатып,</w:t>
        <w:br/>
        <w:t>туды тастай қашқан Есенбайын құтқарып алудың жолын</w:t>
        <w:br/>
        <w:t>қарастырып, басын қатырып жүрген шығар, көке, - деді</w:t>
        <w:br/>
        <w:t>ЖЖалмырая да жымиып.</w:t>
        <w:br/>
        <w:t>Осы кезде үйге кірген Бисенғали:</w:t>
      </w:r>
    </w:p>
    <w:p>
      <w:r>
        <w:t>- Ас дайын болып қалды. Бесін оқып аласыздар ма,</w:t>
        <w:br/>
        <w:t>әлде, кейін оқисыздар ма? - деді.</w:t>
        <w:br/>
        <w:t>- Ас асығыс болмаса, қазір-ақ оқып алғанымыз</w:t>
        <w:br/>
        <w:t>дұрыс болар, - деді, жолдан шаршап келген Сырлыбай.</w:t>
        <w:br/>
        <w:t>- Солай етейік, Астан кейін балалардың біраз көз</w:t>
        <w:br/>
        <w:t>шырымын алып тыныққаны дұрыс болар, - деді батыр.</w:t>
        <w:br/>
        <w:t>Барлығы сыртқа шықты. Көп үзамай, бесін намазы</w:t>
        <w:br/>
        <w:t>да оқылды. Артынша қолға су құйылып яс әкелінді.</w:t>
        <w:br/>
        <w:t>Әдейі қонақтарға арналып сойылған тоқтының етіне</w:t>
        <w:br/>
        <w:t>қосылып асылған соғымның сүр еті мен қазысының исі</w:t>
        <w:br/>
        <w:t>228 бдісатт ПАНОВ</w:t>
        <w:br/>
        <w:t>- Менің басыма басқаша ой келіп тұрған жоқ.</w:t>
        <w:br/>
        <w:t>Жалмырҙа алғаш келіп кеткеннен бері ойланумен жүрмін</w:t>
        <w:br/>
        <w:t>ғой. Есеттер бергі бетке өтетін шығар деген дәме болған.</w:t>
        <w:br/>
        <w:t>Олай болмаған екен, ендігі шешім біреу-ақ. Ол - кешірім</w:t>
        <w:br/>
        <w:t>сұрап хат жазу. Жүзбасылар мен мыңбасылардың, сенімді</w:t>
        <w:br/>
        <w:t>деген билер мен ақсақалдардың атынан хат жазып, бәрің</w:t>
        <w:br/>
        <w:t>қол қойыңдар. Жаңағыларға қатаң ескертіңдер, ананы-</w:t>
        <w:br/>
        <w:t>мынаны айтып жұртты улыған-ттулыған қылмасын. Осы</w:t>
        <w:br/>
        <w:t>бастан елге қарай көше береміз. дегендерге қарсы</w:t>
        <w:br/>
        <w:t>болмаңдар. Әркімнің өз еркі білсін. Тек бір ғана айтарым,</w:t>
        <w:br/>
        <w:t>Сырлыбайжан, хатты жібере салып артынша апыр-топыр</w:t>
        <w:br/>
        <w:t>елге қарай тура тартпай-ақ, анау жолы айтқанымдай,</w:t>
        <w:br/>
        <w:t>Ақтайлақтан әрірек барып, осы бір-екі жыл аңысын аңдап</w:t>
        <w:br/>
        <w:t>көріңдер. Кім біледі, кешірім берген болып алдап, әлгі</w:t>
        <w:br/>
        <w:t>шала орыс кенерал бассалып жүрер. Бұл жақта әбден</w:t>
        <w:br/>
        <w:t>ашыққан бала-шаға теңіз жағасына барып, мамырдың</w:t>
        <w:br/>
        <w:t>басындағы «ойынбалық» кезінде бір тойынып қалсын.</w:t>
        <w:br/>
        <w:t>Қыстан әзер шыққан азын-аулақ малдарың да қоң</w:t>
        <w:br/>
        <w:t>жинасын. Біздің туыстар мен Жиеней ағайындарға осыны</w:t>
        <w:br/>
        <w:t>ескертіңдер. Алла денсаулығын берсе, бір-екі жылдан соң,</w:t>
        <w:br/>
        <w:t>мүмкін мен де барып қалармын. Қалған аз ғана өмірде</w:t>
        <w:br/>
        <w:t>туыстармен бірге тұрғанға не жетсін! Тек, елде шамалы</w:t>
        <w:br/>
        <w:t>тыныштық орнасыншы. Айтпақшы, Сырлыбайжан, қағаз</w:t>
        <w:br/>
        <w:t>әкелдің бе? Менің атымнан да бөлек хат жазу керек болса,</w:t>
        <w:br/>
        <w:t>әкелген қағазыңа мөр басып алып кетерсің. Бірақ, ол</w:t>
        <w:br/>
        <w:t>хатты тек Кәлметдин молланың өзі жазсын. Сендердің</w:t>
        <w:br/>
        <w:t>жазған хатты да сол тапсырсын. Одан басқа сенімді адам</w:t>
        <w:br/>
        <w:t>табылмас, - деді.</w:t>
        <w:br/>
        <w:t>- Әкелдім, батыр аға, - деп, Сырлыбай дереу ішкі</w:t>
        <w:br/>
        <w:t>қалтасынан тастамайтын шағын әптиек кітапшасын</w:t>
        <w:br/>
        <w:t>алды да, арасынан белінен бүктеп салған бес-алты парақ</w:t>
        <w:br/>
        <w:t>ақ қағазды шығарып батырға ұсынды.</w:t>
        <w:br/>
        <w:t>- Мұның бәрін қайтемін? Екеу-үшеуіне ғана менің</w:t>
        <w:br/>
        <w:t>жүзік мөрімді бас. Қажала-қазжқала өзінің жазулары да</w:t>
        <w:br/>
        <w:t>көрінбейтін болып қалыпты. Бірақ, амал жоқ. Бұған әлгі</w:t>
        <w:br/>
        <w:t>жағатыны керек екен ғой. Оны қайттік? -- деді батыр,</w:t>
        <w:br/>
        <w:t>қапелімде қиналғандай.</w:t>
        <w:br/>
        <w:t>224 Әбдісаттар ОСПАНОВ</w:t>
      </w:r>
    </w:p>
    <w:p>
      <w:r>
        <w:t>ауылдан келген арнайы хабарларды тыңдай берді.</w:t>
        <w:br/>
        <w:t>Әуелі сөз бастаған Жалмырза бері қарай шығарда</w:t>
        <w:br/>
        <w:t>Дәрменқұл ахунның айтқандарын жеткізді.</w:t>
        <w:br/>
        <w:t>- Ахунның айтуына қарағанда, Бекарыстан би</w:t>
        <w:br/>
        <w:t>ағаңыз балалары мен етжақын ағайындарын жинап:</w:t>
        <w:br/>
        <w:t>«Мен болсам қартайдым. Енді елге қайтамын деп жолда</w:t>
        <w:br/>
        <w:t>өлер жайым жоқ. Сондықтан, күн жылынып етек-</w:t>
        <w:br/>
        <w:t>жеңдеріңді жинаған соң, Мойнақ жаққа қарай қоныс</w:t>
        <w:br/>
        <w:t>аударыңдар. Мен топырақ бұйырса, сол маңдағы Тоқпақ-</w:t>
        <w:br/>
        <w:t>Ата қорымында қалайын. Кейінірек ел тынышталған</w:t>
        <w:br/>
        <w:t>соң, өздерің көшіп барарсыңдар» депті.</w:t>
        <w:br/>
        <w:t>- Би солай деп пе? Онысы да дұрыс шығар. Өзінің</w:t>
        <w:br/>
        <w:t>шамасын біліп отырған ғой. Тоқсаннан асқан адам ондай</w:t>
        <w:br/>
        <w:t>ұзақ жолға шыдай бере ме, - деді батыр, көжесі</w:t>
        <w:br/>
        <w:t>таусылған тостағанын әйеліне қарай жайлап ысырып</w:t>
        <w:br/>
        <w:t>қойып жатып. Сосын қалтасынан орамалын алып, сақал-</w:t>
        <w:br/>
        <w:t>мұртын қайта-қайта сүртіп алды да: - Шамасы, Сыр</w:t>
        <w:br/>
        <w:t>бойына тезірек жетіп алғысы келіп отырғандар да бар</w:t>
        <w:br/>
        <w:t>болғаны ғой, - деді, інісіне қарап.</w:t>
        <w:br/>
        <w:t>- Ол балаларына: «Асылы, сендер де Құлбарақ,</w:t>
        <w:br/>
        <w:t>Әйімбет, Үмбеттер сияқты кеуірлердің бастықтарына хат</w:t>
        <w:br/>
        <w:t>жазып, кешірім сұраңдар. Олар «солай етейік» деп өзара</w:t>
        <w:br/>
        <w:t>ақылдасып жатқанға ұқсайды. Соларға жолығып, сендер</w:t>
        <w:br/>
        <w:t>де менің және өздеріңнің аттарыңнан қол қойып, бармақ</w:t>
        <w:br/>
        <w:t>басындар» депті.</w:t>
        <w:br/>
        <w:t>- Түсінікті-і-, - деді батыр. - Құлбарақ бұл</w:t>
        <w:br/>
        <w:t>жайында саған ешнәрсе айтпады ма?</w:t>
        <w:br/>
        <w:t>- Жоқ, көке. Естіген кезде іштей қатты ренжіп</w:t>
        <w:br/>
        <w:t>қалдым. Соны байқаған болуы керек, ахун: «Сен</w:t>
        <w:br/>
        <w:t>туысқаныңа ренжіп отырсың ғой. Олай етпе. Билікке</w:t>
        <w:br/>
        <w:t>жастай араласқан адамдар сондай болады. Бай әр малы</w:t>
        <w:br/>
        <w:t>өлген сайын бір өледі, би қолынан билік кеткен күні</w:t>
        <w:br/>
        <w:t>өледі. Билік үшін біреу малын сатса, біреу арын сатады.</w:t>
        <w:br/>
        <w:t>Бірақ, бұл фәниде байлық пен мансаптың өткінші екенін</w:t>
        <w:br/>
        <w:t>түсінетіндер Жәкем мен Сырлыбай інім сияқты ілуде</w:t>
        <w:br/>
        <w:t>біреу ғана» деді, - деп, Жалмырза Сырлыбайға қарады.</w:t>
        <w:br/>
        <w:t>--Ой, садағаң кетейін әулием-ай! Дөп басып айтқан</w:t>
        <w:br/>
        <w:t>НАРКЕСКЕН: 8 том «САТҚЫНДЫҚ ҚҰРБАНДАРЫ 227</w:t>
        <w:br/>
        <w:t>үнсіз отырып қалып еді. Бірақ, көп ұзамай батыр денесін</w:t>
        <w:br/>
        <w:t>тіктен, мұрттарын таулай отырын, ендігі сөзін салмақтап</w:t>
        <w:br/>
        <w:t>бастады.</w:t>
        <w:br/>
        <w:t>- Маған сендер мынаны айтыңдаршы. Бөрі төре мен</w:t>
        <w:br/>
        <w:t>Аманқожа қазір қай жерде отыр?</w:t>
        <w:br/>
        <w:t>- Олар қазір Бозөзектің теңізге құярлығындағы</w:t>
        <w:br/>
        <w:t>қалың қамыс арасында отырған болар. Ұры-қарылар</w:t>
        <w:br/>
        <w:t>әдетте сондай жерлерді паналайтын еді ғой, - деді</w:t>
        <w:br/>
        <w:t>Тұмыш, бәрінен бұрын жауап беріп.</w:t>
        <w:br/>
        <w:t>- Ол маңайда олар қуып алатындай жылқысы көп</w:t>
        <w:br/>
        <w:t>байлар болмаса керек. Сондықтан, із жасырып кету үшін,</w:t>
      </w:r>
    </w:p>
    <w:p>
      <w:r>
        <w:t>қолды қашыққа сермейтін шығар. Шамасы, қолдарын</w:t>
        <w:br/>
        <w:t>Елекей сұлтанның қарауындағы Шөмекей ағайындарға</w:t>
        <w:br/>
        <w:t>салатын болар. Басқа кімдерде мал бар дейсің. Олардан</w:t>
        <w:br/>
        <w:t>жоғары жатқан Табындарда ондай есепсіз мал жоқ. Бар</w:t>
        <w:br/>
        <w:t>малдарын Бұқарбай мен Сейіл бірлі-жарым бұқпантайлап</w:t>
        <w:br/>
        <w:t>барғандарға бере қоймас, - деді батыр.</w:t>
        <w:br/>
        <w:t>- Мейлі ғой, кімдерге қол салғысы келсе, соған</w:t>
        <w:br/>
        <w:t>салсын. Қуаңдария бойын мекендеген Шөмекейлерден</w:t>
        <w:br/>
        <w:t>төменірек жатқан Қарасақалдар мен Ж.иенейлердің</w:t>
        <w:br/>
        <w:t>ауылдарының көбі көтеріліске қатысамыз деп мал</w:t>
        <w:br/>
        <w:t>тұрмақ жандарынан да айырылып, кісі еліне келіп жүтап</w:t>
        <w:br/>
        <w:t>отыр. Әй, құрысыншы солар!- деді Риза. - Одан да батыр</w:t>
        <w:br/>
        <w:t>ағам не істеуіміз керектігін айтса болды. Бізге бәрінен де</w:t>
        <w:br/>
        <w:t>маңыздырағы осы емес пе?!</w:t>
        <w:br/>
        <w:t>- Көкем бір-екі күн ойлансын, сосын айта жатар.</w:t>
        <w:br/>
        <w:t>Оған дейін өзіміз де, аттарымыз да тынығып алайық.</w:t>
        <w:br/>
        <w:t>Дегенмен көп кідіре бермей, Дәуқараға ертерек қайтпасақ</w:t>
        <w:br/>
        <w:t>болмайды. Жолда Шаббаз бен Жаманқызылдағы жауап</w:t>
        <w:br/>
        <w:t>күтіп отырған ағайындарға да соға кетуіміз керек...</w:t>
        <w:br/>
        <w:t>Жалмырза Ризаға «Батырды неге асықтыра</w:t>
        <w:br/>
        <w:t>бересің?» дегендей, көзін аларта қарап қойды. Риза бұдан</w:t>
        <w:br/>
        <w:t>кейін өзінің шыдамсыздығынан ұялғандай, жақ ашпады.</w:t>
        <w:br/>
        <w:t>Құтпан намазынан кейін, Тұмыш пен Риза аттарға</w:t>
        <w:br/>
        <w:t>шөп салып жабулап қою үшін сыртқа шығып кетті. Үйде</w:t>
        <w:br/>
        <w:t>оңаша қалған Сырлыбай мен Жалмырзаға кезек қарап</w:t>
        <w:br/>
        <w:t>алып, батыр жайлап қана:</w:t>
        <w:br/>
        <w:t>282 Әбдісаттар ОСПАНОВ</w:t>
        <w:br/>
        <w:t>ұстап отырған .(Жалмырза, Әйімбеттің сөзін шорт кесті.</w:t>
        <w:br/>
        <w:t>- Әй, Әйімбет! “Жетер енді! Сен сондай ақылды</w:t>
        <w:br/>
        <w:t>болсаң, кешегі соғыс кезінде неге қолыңдағы өз руыңның</w:t>
        <w:br/>
        <w:t>туын тастай қашттың?! Сен сонда мыңбасының бірі емес пе</w:t>
        <w:br/>
        <w:t>едің? Сендей қорқақтардың кесірінен ақыры осындай</w:t>
        <w:br/>
        <w:t>жағдайға тап болдық қой. Бүгін өзіңнің “Жанқожа</w:t>
        <w:br/>
        <w:t>батырдан да ақылды екеніңді білдіріп, мына отырған</w:t>
        <w:br/>
        <w:t>үлкен-кішілердің алдында данышпансығаныңа жол</w:t>
        <w:br/>
        <w:t>болсын. Баяғыда сенің осындай кесірлігіңнен Қотанкөлде</w:t>
        <w:br/>
        <w:t>ойда жоқта қызылала қырғын бола жаздағанда, Толыбай</w:t>
        <w:br/>
        <w:t>батырдың тырнағынан аман алып қалып, Асандар мен</w:t>
        <w:br/>
        <w:t>Жақайымдарды татуластырып кеткен Жанқожа батыр</w:t>
        <w:br/>
        <w:t>емес пе?! Сол кезде сенің осы данышпандығың қайда</w:t>
        <w:br/>
        <w:t>қалып еді?! Ақылды болсаң, әкеңнен де үлкен Толыбай</w:t>
        <w:br/>
        <w:t>батырға қамшы сілтегенше, ағайынды екі рулы елді</w:t>
        <w:br/>
        <w:t>бірлікке шақырып, бітістіріп жібермедің бе?!</w:t>
        <w:br/>
        <w:t>Жалмырзаның мына сөзінің соңы жақсылыққа</w:t>
        <w:br/>
        <w:t>апармайтынын сезген ахун:</w:t>
        <w:br/>
        <w:t>- Тоқтат енді мұндай сөзді, Жалмырҙа! Өткен істі</w:t>
        <w:br/>
        <w:t>қазбалау жақсылыққа анармайтынын білмеуші ме едің?</w:t>
        <w:br/>
        <w:t>Мен саған ескертіп едім ғой. Бұл неғылғаның, сонша</w:t>
        <w:br/>
        <w:t>қызбаланып? - деп, Жалмырзаны тұқыртып тастады.</w:t>
        <w:br/>
        <w:t>Ол үнсіз отырып қалды. Әйімбет бірдеңе деп</w:t>
        <w:br/>
        <w:t>ақталғысы келіп, енді ғана аузын аша беріп еді, сөзге</w:t>
      </w:r>
    </w:p>
    <w:p>
      <w:r>
        <w:t>Сырлыбай араласты.</w:t>
        <w:br/>
        <w:t>- Әйеке, «Қызым саған айтам, келінім сен де тында»</w:t>
        <w:br/>
        <w:t>дегендей, ахун ағамның Жәкеңе айтқаны сізге де</w:t>
        <w:br/>
        <w:t>айтылған сөз деп біліңіз. «Отыз тістен шыққан сөз отыз</w:t>
        <w:br/>
        <w:t>рулы елге жайылады» деген бар. «Ел құлағы елу» ғой,</w:t>
        <w:br/>
        <w:t>кейбір әңгімелер бізге де жетіп жатыр. Қайтесіз, босқа</w:t>
        <w:br/>
        <w:t>сөз таластырып. Оның үстіне, қазір қандай шаңырақта</w:t>
        <w:br/>
        <w:t>отырғанымызды да ұмытпайық, ағайын. Кезінде Үш</w:t>
        <w:br/>
        <w:t>Жүздің пірі болған Мүсірәлі бабаның қарашаңырағының</w:t>
        <w:br/>
        <w:t>киесі кімнің дұрыс, кімнің бұрысын да біліп отырған</w:t>
        <w:br/>
        <w:t>шығар. Сол жағына абай болған абзал. Одан да өткенді</w:t>
        <w:br/>
        <w:t>қазбаламай, алдағы тірлігіміз жайлы ақылдасайық.</w:t>
        <w:br/>
        <w:t>- Сырлыбай ағам дұрыс айтып отыр. Ахун сіздерге</w:t>
        <w:br/>
        <w:t>НАРКЕСКЕН: 8 том «САТҚЫНДЫҚ ҚҰРБАНДАРЫ 285</w:t>
        <w:br/>
        <w:t>апарып тастаймыз. Бәрібір батыр да не болғанын біліп</w:t>
        <w:br/>
        <w:t>отыруы тиіс қой.</w:t>
        <w:br/>
        <w:t>- Мақұл, солай етерсіндер. Онда, Үмбет, сен таңертең</w:t>
        <w:br/>
        <w:t>келіп Сырлыбайлар дайындаған хаттың біреуін алып</w:t>
        <w:br/>
        <w:t>кетіп, осы Дәуқарадағы батырлар мен билерге жететіндей</w:t>
        <w:br/>
        <w:t>етіп көбейтіп жазыңдар да, олардың қолдарын жинай</w:t>
        <w:br/>
        <w:t>беріңдер. Бәрін бір айдың ішінде дайындап болып,</w:t>
        <w:br/>
        <w:t>тездетін Кәлметдин моллаға жеткізуіміз қажет. Сөйтіп,</w:t>
        <w:br/>
        <w:t>бұл жақта тағы екініші жыл қыстап қалмайтын жағын</w:t>
        <w:br/>
        <w:t>ойластыруымыз керек.</w:t>
        <w:br/>
        <w:t>Ахун осылай дегенде, Үмбет:</w:t>
        <w:br/>
        <w:t>- “Жарайды, ахун аға. Ол жағына қам жемеңіз,</w:t>
        <w:br/>
        <w:t>тездетеміз, - деді. )</w:t>
        <w:br/>
        <w:t>Осыған келіскен олар үйді-үйлеріне тарап, мұнда тек</w:t>
        <w:br/>
        <w:t>ахун, Бозанқожжа мен Мәметәлі ғана қалды. Сырлыбай</w:t>
        <w:br/>
        <w:t>қағаз бен жазатын құралдарын әкелуге кетті.</w:t>
        <w:br/>
        <w:t>Бәрінің соңынан шыққан Қарасақал Шағырай</w:t>
        <w:br/>
        <w:t>батыр, анадай жерде жалғыз бара жатқан Жалмырзаны</w:t>
        <w:br/>
        <w:t>қуып жетті.</w:t>
        <w:br/>
        <w:t>- Жалмыш аға, батыр атама баратыным қандай</w:t>
        <w:br/>
        <w:t>жақсы болды, - деді, қуанышын жасыра алмай.</w:t>
        <w:br/>
        <w:t>- Йә-ә, мұның дұрыс болды, інім. Атаңа да, Жолшы</w:t>
        <w:br/>
        <w:t>мен апаңа да өте қиын болып жүргені рас. Қартайып</w:t>
        <w:br/>
        <w:t>қажыған шағында, бөтен адамдардың арасында болу</w:t>
        <w:br/>
        <w:t>оңай ма. «Бөрі арығын білдірмес, сыртына жүнін</w:t>
        <w:br/>
        <w:t>қампайтар» дегендей, сырт көзге білдіргісі келмегенмен,</w:t>
        <w:br/>
        <w:t>осы барғанымда көңілінің орта түсіп жүргенін сездім.</w:t>
        <w:br/>
        <w:t>Амал қанша, менің бала-шағам осы жақта. Оңашада әрі-</w:t>
        <w:br/>
        <w:t>бері айтып көріп едім, бұл жаққа келгісі жоқ. Мұндағы</w:t>
        <w:br/>
        <w:t>кейбір сатқындарды көргісі және өзінің қажығанын</w:t>
        <w:br/>
        <w:t>көрсеткісі келмейтін сияқты.</w:t>
        <w:br/>
        <w:t>- Батыр атам ешқашан да ешкімге ішкі сырын</w:t>
        <w:br/>
        <w:t>ашып айта бермейтін адам ғой...</w:t>
        <w:br/>
        <w:t>- Шағырайжан, сен барып атаңа қолқанат болсан,</w:t>
      </w:r>
    </w:p>
    <w:p>
      <w:r>
        <w:t>жақсы болар еді. Батыр атаң сені өзінің туған баласы</w:t>
        <w:br/>
        <w:t>Итжеместен кем көрмейді ғой. Жастайыңнан жеті-сегіз</w:t>
        <w:br/>
        <w:t>жылдай атқосшы болдың. Өзіңді сонша керек етіп</w:t>
        <w:br/>
        <w:t>НАРКЕСКЕН: Ӛ том «САТҚЫНДЫҚ ҚҰРБАНДАРЫ 239</w:t>
        <w:br/>
        <w:t>отбасыларының үштен бірін ғана құрайтын. Шекаралық</w:t>
        <w:br/>
        <w:t>шептің басшылары қанша қасарысып баққандарымен,</w:t>
        <w:br/>
        <w:t>Орынбордың жаңа генерал-губернаторы Қатенин траф</w:t>
        <w:br/>
        <w:t>Перовский мен Фитингофтай қаныпезер емес еді.</w:t>
        <w:br/>
        <w:t>Әрине, оның қазақтарды тезірек Сыр бойына қайтаруға</w:t>
        <w:br/>
        <w:t>мүдделі болуы «жабайы» халықты әкесіндей аяғандықтан</w:t>
        <w:br/>
        <w:t>немесе оларға соншалықты жаны ашығандықтан емес,</w:t>
        <w:br/>
        <w:t>керісінше, патшалы Ресейдің Сыр бойындағы беделі мен</w:t>
        <w:br/>
        <w:t>әскерлерінің күшін әбден әлсіретіп алмаудан туған</w:t>
        <w:br/>
        <w:t>шарасыздық болатын.</w:t>
        <w:br/>
        <w:t>Тікелей басшылары осылайша, босып кеткен</w:t>
        <w:br/>
        <w:t>көтерілісшілерді. Сыр бойына қайтармақ болып</w:t>
        <w:br/>
        <w:t>жанталасып жатқанда, кезінде Орынбордың бұрынғы</w:t>
        <w:br/>
        <w:t>генерал-губернаторы В.А.Перовский Сырдария шебіне</w:t>
        <w:br/>
        <w:t>әскербасы етіп тағайындаған барон Фитингоф өзі</w:t>
        <w:br/>
        <w:t>бірнеше ай бойы қырғынға ұшыратқан қазақтардың</w:t>
        <w:br/>
        <w:t>тағдырына басын ауыртқан да жоқ. Керісінше, ол</w:t>
        <w:br/>
        <w:t>қырған үстіне қыра, тонаған үстіне тонай түспек болған.</w:t>
        <w:br/>
        <w:t>Орыс бекіністеріндегі әскерилердің болашағына қатты</w:t>
        <w:br/>
        <w:t>алаңдаған жаңа тағайындалған губернатор әскербасыны</w:t>
        <w:br/>
        <w:t>тоқтатпағанда, оны көңілді еткен «тамаша» жеңістен</w:t>
        <w:br/>
        <w:t>кейін, әсіресе, Қазалы фортындағылардың тағдыры немен</w:t>
        <w:br/>
        <w:t>тынары бір құдайға ғана аян еді.</w:t>
        <w:br/>
        <w:t>Қатениннің ықпалымен Орынбор шекаралық</w:t>
        <w:br/>
        <w:t>комиссиясының басшыларынан жазалауды тоқтату</w:t>
        <w:br/>
        <w:t>женінде нұсқау алғаннан кейін, барон Фитингоф өз</w:t>
        <w:br/>
        <w:t>отрядтарын да, көтерілісті басып-жаншуға және Қазалы</w:t>
        <w:br/>
        <w:t>форты маңы мен Сырдың арғы-бергі бетіндегі көтеріліске</w:t>
        <w:br/>
        <w:t>қатысқан-қатыспаған рулардың қыстауларын тонап-</w:t>
        <w:br/>
        <w:t>талап, түгелдей өртеп жіберуге көмек көрсткен Елекей</w:t>
        <w:br/>
        <w:t>Қасымовтың, Бұқарбай Естекбайұлы мен Сейіл</w:t>
        <w:br/>
        <w:t>Байқадамұлының сарбаздарын да амалсыз алып кеткен еді.</w:t>
        <w:br/>
        <w:t>Енді ол Ақмешітке оралған соң, бірнеше күн бойы</w:t>
        <w:br/>
        <w:t>жеңіс тойын тойлады. Сөйтіп, біраз тыныққаннан кейін</w:t>
        <w:br/>
        <w:t>ғана қызметіне кіріскен-ді. Оған да екі-ақ күн болған еді.</w:t>
        <w:br/>
        <w:t>Бүгін кабинетіне сәскеге жақын келген ол, жұмсақ</w:t>
        <w:br/>
        <w:t>креслоға көміліп бір сәт отырды. Не жайлы ойлап</w:t>
        <w:br/>
        <w:t>940 Әбдісаттар ОСПАНОВ</w:t>
        <w:br/>
        <w:t>отырғанын өзі де шамалай алмады. Тек бір байқағаны -</w:t>
        <w:br/>
        <w:t>көкірегіндегі өшіп болмаған жабайыларға деген нағыз</w:t>
        <w:br/>
        <w:t>өшпенділік пен оларды қырғынға ұшыратып, жеңістің</w:t>
        <w:br/>
        <w:t>дәмін татқан сәттегі өктемдік пен мақтаныш сезімінің әлі</w:t>
        <w:br/>
        <w:t>де болса жүрегінің түкпірінде сақталып қалғандығы.</w:t>
        <w:br/>
        <w:t>Осындай көңіл-күймен ол орнынан өте жеп-жеңіл</w:t>
      </w:r>
    </w:p>
    <w:p>
      <w:r>
        <w:t>көтеріліп барып, бұрышта тұрған үлкен сейфті ашты.</w:t>
        <w:br/>
        <w:t>Оның жоғарғы бөлігіндегі құлыптаулы жәшіктің ішінен</w:t>
        <w:br/>
        <w:t>осыдан бір күн бұрын салып қойған былғары папканы</w:t>
        <w:br/>
        <w:t>алып, орнына қайта отырды. Сонан соң оны жайлап</w:t>
        <w:br/>
        <w:t>ашты да, ішіндегі қағаздарды алып қарай бастады.</w:t>
        <w:br/>
        <w:t>- М-м, иә. Мынау әлгі жабайы бүлікшілердің</w:t>
        <w:br/>
        <w:t>көтерілісін қалай басқанымыз, олардың ауылдарын</w:t>
        <w:br/>
        <w:t>қалай ойрандағанымыз жайлы шекаралық комиссия</w:t>
        <w:br/>
        <w:t>басшыларына жазған рапортым екен ғой. Ертең ертемен</w:t>
        <w:br/>
        <w:t>мұны, қалай да, Орынборға арнайы хат тасушылармен</w:t>
        <w:br/>
        <w:t>жіберуім керек. Алайда, жібермес бұрын тағы бір көз</w:t>
        <w:br/>
        <w:t>жүгіртіп шығайыншы. Дұрыс жаздым ба екен, өзін, -</w:t>
        <w:br/>
        <w:t>деп, бірнеше парақ қағазды қолына алып, былғары</w:t>
        <w:br/>
        <w:t>креслоға шалқая түсіп, іштей оқи бастады.</w:t>
        <w:br/>
        <w:t>Төртінші парақтың жартысынан асқанда:</w:t>
        <w:br/>
        <w:t>- Міне, мына жерлерін керемет жазған екенмін, -</w:t>
        <w:br/>
        <w:t>деп, өз сөздеріне өзі масаттанған ол, әрі қарай қалай</w:t>
        <w:br/>
        <w:t>дауыстап оқи бастағанын да сезбей қалды. «Ең жақын</w:t>
        <w:br/>
        <w:t>жатқан және бай ауылдар түгелге дерлік тоналды. Ен</w:t>
        <w:br/>
        <w:t>даладағы бұған дейінгі тыныштық өмір бұрынғы</w:t>
        <w:br/>
        <w:t>қалпына келтірілді деп ойлаймын және ол бүлікке</w:t>
        <w:br/>
        <w:t>қатысқандар мен қатыспаған, бірақ оларды рухани</w:t>
        <w:br/>
        <w:t>тұрғыдан қолдаған ауылдарды жазалауға байланысты</w:t>
        <w:br/>
        <w:t>ойлаған жоспарларым толық жүзеге асқан кезде ғана</w:t>
        <w:br/>
        <w:t>дәлелденетін болады».</w:t>
        <w:br/>
        <w:t>Ол одан әрі қарай қайтадан күбірге ауысты. Келесі</w:t>
        <w:br/>
        <w:t>беттің орта тұсына келгенде, тағы да дауыстап оқып кетті.</w:t>
        <w:br/>
        <w:t>«Орыс үкіметіне жан-тәнімен берілгендіктерін білдіру</w:t>
        <w:br/>
        <w:t>үшін, Перовский форты маңайындағы ауылдардан өз</w:t>
        <w:br/>
        <w:t>тілектерімен келіп менің әскеріме қосылған, сөйтіп</w:t>
        <w:br/>
        <w:t>көтерілісті басуда айрықша белсенділік танытып, өздерін</w:t>
        <w:br/>
        <w:t>НАРКЕСКЕН: 8 том «САТҚЫНДЫҚ ҚҰРБАНДАРЫ 238</w:t>
        <w:br/>
        <w:t>өз ойларыңды айтыңдар деген жоқ па? Айтыңыздар,</w:t>
        <w:br/>
        <w:t>ойлағандарыңыздың бәрін, - деді, Әйімбет ағасының</w:t>
        <w:br/>
        <w:t>ойланбай сөйлегеніне ренжіп отырған Риза.</w:t>
        <w:br/>
        <w:t>Келгелі бері «Қім не дер екен?» дегендей, көз</w:t>
        <w:br/>
        <w:t>қиығымен жанындағыларға анда-санда қарап қойып,</w:t>
        <w:br/>
        <w:t>аңысын аңдап отырған Үмбет би, басын көтеріп:</w:t>
        <w:br/>
        <w:t>- Ахун аға, біздің еш қосарымыз да, аларымыз да</w:t>
        <w:br/>
        <w:t>жоқ. Жәкемнің айтқаны жөн ғой. Бұл жақта көп кідіре</w:t>
        <w:br/>
        <w:t>берсек, халықтың қатты күйзелетін түрі бар. Сондықтан,</w:t>
        <w:br/>
        <w:t>тездетіп бір жағына шыққанымыз дұрыс емес пе? - деді,</w:t>
        <w:br/>
        <w:t>өз пікірінің салмағын басқаларға сала сөйлеп.</w:t>
        <w:br/>
        <w:t>- Шындығында да, орыстардан кешірім сұраудан</w:t>
        <w:br/>
        <w:t>басқа жол қалмағанын Жәкем де біліп отыр екен. Басқа</w:t>
        <w:br/>
        <w:t>қандай пікір болуы мүмкін. Қыр Шектілеріне сенін едік,</w:t>
        <w:br/>
        <w:t>олардың өздері де солай етуге мәжбүр болыпты. Тағы бір</w:t>
        <w:br/>
        <w:t>айтайын дегенім, осыдан екі-үт күндей бұрын, Сыр</w:t>
        <w:br/>
        <w:t>бойынан келе жатқан саудагерлермен кездесіп қалған</w:t>
        <w:br/>
        <w:t>едім. Қоңырат қаласына бара жатыр екен. Солардың</w:t>
        <w:br/>
        <w:t>айтуына қарағанда, Пераускийдің орнына жаңадан</w:t>
        <w:br/>
        <w:t>гүбірнатыр болған кенерал: «Көтерілісшілерді бұдан</w:t>
      </w:r>
    </w:p>
    <w:p>
      <w:r>
        <w:t>былай қарай жазаламау керек. Олардың кешірім сұрап</w:t>
        <w:br/>
        <w:t>келгендеріне өздерінің бұрынғы атамекендеріне көшіп</w:t>
        <w:br/>
        <w:t>келіп орналасуына рұқсат етілуі тиіс» депті дейді. Жыл</w:t>
        <w:br/>
        <w:t>басындағы қарлы боранда мұнда :кете алмай, Қуаңның</w:t>
        <w:br/>
        <w:t>бер жағында қалған бірнеше шаңырақ, жазда Қазалы</w:t>
        <w:br/>
        <w:t>маңына көшіп барған екен. Орыстар оларға ешқандай</w:t>
        <w:br/>
        <w:t>жаза қолданбапты. Сондықтан, хатты тезірек жазып,</w:t>
        <w:br/>
        <w:t>біреулер арқылы беріп жіберу керек, - деді Мәметәлі.</w:t>
        <w:br/>
        <w:t>- Осында отырғандардың әрқайсысы өздерінің</w:t>
        <w:br/>
        <w:t>қарауында қанша түтін барың нақты білетін шығар.</w:t>
        <w:br/>
        <w:t>Білмесеңдер есебін алыңдар. Жаманқызыл мен Шаббаз</w:t>
        <w:br/>
        <w:t>жақтағыларға да хабар жіберу керек. Әр би, әр батыр</w:t>
        <w:br/>
        <w:t>өздеріне қарасты шаңырақ санын көрсетіп, дайындалған</w:t>
        <w:br/>
        <w:t>хаттың соңына аты-жөндерін жазып жеке мөрлерін, не</w:t>
        <w:br/>
        <w:t>бармақтарын бассын. Ол үшін өтікішті осында дайындап,</w:t>
        <w:br/>
        <w:t>жиырма-отыз парасын көшіріп, жан-жаққа шабармандар</w:t>
        <w:br/>
        <w:t>жіберу қажет, - деді Дәрменқұл. Сосын: - Айтпақшы,</w:t>
        <w:br/>
        <w:t>НАРКЕСКЕН: 3 том «САТҚЫНДЫҚ ҚҰРБАНДАРЫ 2929</w:t>
        <w:br/>
        <w:t>Сырлыбай ішкі төс қалтасынан кішкентай ғана</w:t>
        <w:br/>
        <w:t>жарғақ қалташаны алып, бүрмеленген аузының жібін</w:t>
        <w:br/>
        <w:t>шентті де:</w:t>
        <w:br/>
        <w:t>-- Батыр аға, мынау Қызылқалада кіші хандықты</w:t>
        <w:br/>
        <w:t>басқарып тұрғандағы мөр салған қалтам еді. Бұл да</w:t>
        <w:br/>
        <w:t>кәдеге асты. Бояуды осыған салып алғанмын. Қане,</w:t>
        <w:br/>
        <w:t>жүзігіңізді беріңізші, - деді.</w:t>
        <w:br/>
        <w:t>Жанқожа дереу жүзігін шешіп берді. Сырлыбай</w:t>
        <w:br/>
        <w:t>қалтаға шынашағын сүңгітіп жіберіп қайта шығарды.</w:t>
        <w:br/>
        <w:t>Сосын, оған жұққан қара майды мөрге жағып, үш бет</w:t>
        <w:br/>
        <w:t>қағаздың астыңғы жағына басты. Оларды ашылған күйі</w:t>
        <w:br/>
        <w:t>жанына қойып, қалған үш таза парақты батырға ұсынды.</w:t>
        <w:br/>
        <w:t>- Мыналар да бір қажетке жарап қалар. Жеңешем</w:t>
        <w:br/>
        <w:t>кебежесінің астыңғы жағына сақтап қойсыншы,- деді.</w:t>
        <w:br/>
        <w:t>Содан кейін ол мөр басылған қағаздарды үрлеп-</w:t>
        <w:br/>
        <w:t>үрлеп бүктеді де, әптиектің арасына салын, оны ішкі</w:t>
        <w:br/>
        <w:t>қалтасына қайтадан сүңгітіп жіберді. Сосын қара сия</w:t>
        <w:br/>
        <w:t>жұғын қалған шынашағын төсеулі жатқан көнетоз киізге</w:t>
        <w:br/>
        <w:t>ысқылап-ысқылап алды.</w:t>
        <w:br/>
        <w:t>Олар әңгімелерін бітірген кезде Тұмыштар да келді.</w:t>
        <w:br/>
        <w:t>Бірақ, Жалмырзаның бағанағы сөзінен кейін «не болды»</w:t>
        <w:br/>
        <w:t>деп ешнәрсе сұрамады. Сырлыбай мен Жалмырза тысқа</w:t>
        <w:br/>
        <w:t>шыққанда, батыр да арттарынан ере шықты. Тау жақтан</w:t>
        <w:br/>
        <w:t>сәл салқын леп соққаны болмаса, түн жылымық екен.</w:t>
        <w:br/>
        <w:t>Айналаға сәуле шашқан айдың жарығымен батыр біраз</w:t>
        <w:br/>
        <w:t>жүріп қайтып келді. Үйдегілер ұйқы құшағында екен.</w:t>
        <w:br/>
        <w:t>Ертеңіне әдеттегіден ертерек оянған Сырлыбай,</w:t>
        <w:br/>
        <w:t>жайлап киінді де, ортадағы ошақтың қозында тұрған жез</w:t>
        <w:br/>
        <w:t>құманды алып сыртқа шыққанда, батырдың: «Әй,</w:t>
        <w:br/>
        <w:t>қайсыларың намаз оқитын едіндер. Таң атты, тұрыңдар»</w:t>
        <w:br/>
        <w:t>деген даусын есітті. Шынында да, шығыс жақ енді-енді</w:t>
        <w:br/>
        <w:t>арайланып келеді екен.</w:t>
        <w:br/>
        <w:t>Әудем жерден қайтқан Сырлыбай келген соң, батыр</w:t>
      </w:r>
    </w:p>
    <w:p>
      <w:r>
        <w:t>мен Тұмыш та тәрет алып келді. Үшеуі қатар тұрып</w:t>
        <w:br/>
        <w:t>намаз оқыды. Сонан соң асықпай киінді. Сәлден кейін</w:t>
        <w:br/>
        <w:t>батырдың балаларымен бірге жолымүйге қонып шыққан</w:t>
        <w:br/>
        <w:t>тоқалы түндікті ептеп ашты да, ішке кіріп от жақты.</w:t>
        <w:br/>
        <w:t>НАРКЕСКЕН; 8 том «САТҚЫНДЫҚ ҚҰРБАНДАРЫ 237</w:t>
        <w:br/>
        <w:t>Сырдың екі жағындағы қазақтардың хәлі мүшкілденіп</w:t>
        <w:br/>
        <w:t>кетті. Кедей-шаруалар бірді-екілі малдарынан айырылып,</w:t>
        <w:br/>
        <w:t>бай туыстарының жанына көшіп барып, соларды паналап,</w:t>
        <w:br/>
        <w:t>дегендеріне көнді. )</w:t>
        <w:br/>
        <w:t>Ұлтарақтай жерлерінен азды-көпті талшық тауып,</w:t>
        <w:br/>
        <w:t>бала-шағасын асырап отырған диқан сорлылар оларды</w:t>
        <w:br/>
        <w:t>орыстар тартып алған соң, біразы Қарақұм мен Ырғыз</w:t>
        <w:br/>
        <w:t>асып туған-туыс сағалап кетсе, қалғандары ортатталар</w:t>
        <w:br/>
        <w:t>мен байлардың қосын жегіп, егінін егуге мәжбүр болды.</w:t>
        <w:br/>
        <w:t>айда, мұндағылардың жағдайлары Жаманқызыл,</w:t>
        <w:br/>
        <w:t>Дәуқара жақтағылардан аз да болса тәуір еді. Өйткені,</w:t>
        <w:br/>
        <w:t>бірсыпыраларының шатқаяқтаған шаруаларын біртінден-</w:t>
        <w:br/>
        <w:t>біртіндеп қалпына келтіруге мүмкіндіктері бар болатын.</w:t>
        <w:br/>
        <w:t>Дарияның сол жағындағы Қызылқұм бетінде қалған</w:t>
        <w:br/>
        <w:t>егіншілікпен айналысатын отбасылар оң жағалауға өтіп,</w:t>
        <w:br/>
        <w:t>бала-шағаларына Қазалы форты маңынан талшық іздеді.</w:t>
        <w:br/>
        <w:t>Бірі қара жұмысқа жалданса, бірі келімсек кәпірлердің</w:t>
        <w:br/>
        <w:t>қосынын жекті, шөбін шапты.</w:t>
        <w:br/>
        <w:t>Көтеріліске қатысқандары үшін тағы да қатаң</w:t>
        <w:br/>
        <w:t>жазаға ұшыраудан қорыққандарымен, ол сорлылардың</w:t>
        <w:br/>
        <w:t>басқа амалы қалмаған еді. Өйткені, олар алда қылышын</w:t>
        <w:br/>
        <w:t>сүйретіп қыс келетінін білетін.</w:t>
        <w:br/>
        <w:t>Жыылан жылына қарағанда, құбылмалылау өтетін</w:t>
        <w:br/>
        <w:t>Жоылқы жылы онша-мұнша қаһарлы бола қоймас</w:t>
        <w:br/>
        <w:t>дегенмен, қыстаулары мен қора-қопсыларын жазалаушы</w:t>
        <w:br/>
        <w:t>отрядтар өртеп кеткен соң, олардың, қалай болғанда да, бүл</w:t>
        <w:br/>
        <w:t>жақта қалуының ешқандай қисыны жоқ-ты. Сондықтан,</w:t>
        <w:br/>
        <w:t>тағдыр салған тауқыметке көнулеріне тура келді.</w:t>
        <w:br/>
        <w:t>Бұл жақтағыларды былай қойғанда, қалай да күзгі</w:t>
        <w:br/>
        <w:t>суыққа ұрынбай тұрып Дәуқарадан Сырға көшіп алуды</w:t>
        <w:br/>
        <w:t>ойлаған кейбір кедей отбасылары да бір-бірлеп елге қайтып</w:t>
        <w:br/>
        <w:t>келе бастады. Мұндағы барлық жағдайлардан форт</w:t>
        <w:br/>
        <w:t>басшылары арқылы үнемі хабардар болып отырған генерал-</w:t>
        <w:br/>
        <w:t>губернатор Катенин, Орынбор шекаралық комиссиясы</w:t>
        <w:br/>
        <w:t>басшыларына сол Жылан жылғы қыркүйектің онжетінші</w:t>
        <w:br/>
        <w:t>жұлдызында: «Жанқожа бастаған бүлікке қатысып, қазір</w:t>
        <w:br/>
        <w:t>Дәуқарада көшіп-қонып жүрген қазақтар М1 форт</w:t>
        <w:br/>
        <w:t>286 Әбдісаттар ОСПАНОВ</w:t>
        <w:br/>
        <w:t>жүргенін, әсіресе, соңғы барғанымда байқадым. Мал</w:t>
        <w:br/>
        <w:t>жайлап жатқанда, бір-екі рет Жолшыға: «Шағыржан-</w:t>
        <w:br/>
        <w:t>ай» деп қалды. Жолшы болса күліп: «Әке, мен Шағырай</w:t>
        <w:br/>
        <w:t>ағама ұқсаймын ба, сондай дәумін бе?» деп қарқылдап</w:t>
        <w:br/>
        <w:t>күлді. Көкең біртүрлі боп: «Өй, әтеңелет, енді сен де мені</w:t>
      </w:r>
    </w:p>
    <w:p>
      <w:r>
        <w:t>мазақ етейін дедің бе?! Байқамай қателесіп кеткенмін де»</w:t>
        <w:br/>
        <w:t>деді, ыңғайсызданып...</w:t>
        <w:br/>
        <w:t>-ч Ойпырмай, ә. Шынында, батыр атам қоңылтақсып</w:t>
        <w:br/>
        <w:t>жүр екен ғой. Сонда қора тазалап жүр ме? Қап, әттеген-</w:t>
        <w:br/>
        <w:t>ай, керуенмен бірге кетіп, атамның табылғанын кеш</w:t>
        <w:br/>
        <w:t>естігенім-ай. Сәл бұрынырақ білгенімде ғой, сіздермен</w:t>
        <w:br/>
        <w:t>барып сол жолы-ақ қалатын едім, - деп, Шағырай қатты</w:t>
        <w:br/>
        <w:t>қапаланды.</w:t>
        <w:br/>
        <w:t>- Қапаланба, інім. Алла жол берсе, енді бір-екі</w:t>
        <w:br/>
        <w:t>күнде жүріп кетсеңдер, бас-аяғы оншақты күнде атаң</w:t>
        <w:br/>
        <w:t>мен апаңа да жетіп қаласыңдар. Он күн деген немене,</w:t>
        <w:br/>
        <w:t>тәйірі.</w:t>
        <w:br/>
        <w:t>Жалмырза осылай деп, жанында басын төмен салып</w:t>
        <w:br/>
        <w:t>келе жатқан Шағырайдың жүзіне ұрлана қарап еді, оның</w:t>
        <w:br/>
        <w:t>көздерінің жасаурай жыпылықтағанын көрді. Жастай</w:t>
        <w:br/>
        <w:t>жалғыз қалып не әкенің, не шешенің мейірімінсіз өскен</w:t>
        <w:br/>
        <w:t>жетімектің бұл халін батыр жақсы түсінді. Бірақ, оның</w:t>
        <w:br/>
        <w:t>көңілін одан әрі бұзғысы келмей, тек үнсіз ғана иығынан</w:t>
        <w:br/>
        <w:t>қапсыра құшақтады.</w:t>
        <w:br/>
        <w:t>- Құдай қаласа, он күн де өтер-кетер. Батыр атам</w:t>
        <w:br/>
        <w:t>мен апамды да, Жолшы інім мен Байсал қарындасымды</w:t>
        <w:br/>
        <w:t>да көрермін, әлі-ақ. Айтпақшы, қарындасым өсіп кеткен</w:t>
        <w:br/>
        <w:t>шығар, Ә, - деді Шағырай.</w:t>
        <w:br/>
        <w:t>- Өскенде қандай?! Сені алып жығатындай, - деп</w:t>
        <w:br/>
        <w:t>қарқылдай күлді Жалмырҙза.</w:t>
        <w:br/>
        <w:t>- Қойыңызшы яға, ол әлі өте кішкентай емес пе? -</w:t>
        <w:br/>
        <w:t>деді Шағырай қызарақтап...</w:t>
        <w:br/>
        <w:t>Ақмешіттегі Сырдария әскери-шекаралық шебінің</w:t>
        <w:br/>
        <w:t>бастығы генерал Фитингоф салған сойқан мен дүркін-</w:t>
        <w:br/>
        <w:t>дүркін жүргізілген жазалаудың, тонаудың салдарынан,</w:t>
        <w:br/>
        <w:t>НАРКЕСКЕН; Ӛ том «САТҚЫНДЫҚ ҚҰРБАНДАРЫ 225</w:t>
        <w:br/>
        <w:t>екен. Кешегі күні таза ар-намыс пен зұлым сатқындық</w:t>
        <w:br/>
        <w:t>арпалысып, жауыздық пен адамдық егескен, азаттық</w:t>
        <w:br/>
        <w:t>аңсағандар мен билікқұмарлар белдескен екіүдай тұста,</w:t>
        <w:br/>
        <w:t>айналасында болып жатқандарды ақыл таразысына</w:t>
        <w:br/>
        <w:t>тартып жүрген екен-ау, жарықтық Дәкем, - деп, батыр</w:t>
        <w:br/>
        <w:t>да Сырлыбайға көз қиығын тастап қойды.</w:t>
        <w:br/>
        <w:t>Өзі жайлы жақсылы-жаманды әңгімелердің бұрын-</w:t>
        <w:br/>
        <w:t>соңды талай естіп жүрген Сырлыбай, ешкім өзінің атын</w:t>
        <w:br/>
        <w:t>Жанқожадай теңдессіз тұлғамен қатар айтуы мүмкін-ау</w:t>
        <w:br/>
        <w:t>деп ешқашан ойламаған еді. Жалмырза өз жанынан</w:t>
        <w:br/>
        <w:t>қосып айтып отырған шығар деп ойлап қалған ол:</w:t>
        <w:br/>
        <w:t>- Ау, батыр-еке, «Нақ сөйле, нақ сөйлесең ақ сөйле»</w:t>
        <w:br/>
        <w:t>деген. Бүкіл қазақ тағзым еткен Мүсірәлі мен Қосымдай</w:t>
        <w:br/>
        <w:t>пірлердің ұрпағы Дәрменқұл ахунның сөздеріне өз</w:t>
        <w:br/>
        <w:t>сөзіңді қыстырмай айт. Батыр ағамның алдында мені</w:t>
        <w:br/>
        <w:t>әжуалайын дегенің бе?! Жәкем кім, мен кім?! - деді</w:t>
        <w:br/>
        <w:t>қызарақтап.</w:t>
        <w:br/>
        <w:t>Ешқашан өзіне Сырлыбайдың мұндай дауыс есітіп</w:t>
      </w:r>
    </w:p>
    <w:p>
      <w:r>
        <w:t>көтергенін көрмеген “Жалмырғҙа қатты сасқалақтап біресе</w:t>
        <w:br/>
        <w:t>ағасына, біресе Сырлыбайға қарап:</w:t>
        <w:br/>
        <w:t>- Астапыралла, Сәке, мұныңыз не? Бұл жерде ретсіз</w:t>
        <w:br/>
        <w:t>әзіл, қисынсыз қалжың айтатындай маған не көрініпті.</w:t>
        <w:br/>
        <w:t>Мен ахун ағамның аузынан естігенімді қайталадым.</w:t>
        <w:br/>
        <w:t>Бұған құдай куә, - деп, табан астында шыр-пыр болды.</w:t>
        <w:br/>
        <w:t>- Жалмырза ағам жалған сөйлеп неғылсын. Ахун</w:t>
        <w:br/>
        <w:t>ағамның өзі солай деген болар, - деді, манадан бері</w:t>
        <w:br/>
        <w:t>әңгімеге араласпай үнсіз отырған Тұмыш та.</w:t>
        <w:br/>
        <w:t>- Сырлыбайжан, сенің не айтпағынды жақсы түсініп</w:t>
        <w:br/>
        <w:t>отырмын. «Жанқожамен теңесетіндей мен кім едім?»</w:t>
        <w:br/>
        <w:t>дегің келеді ғай. Жанқожа қарсы алдыңда отырған жоқ</w:t>
        <w:br/>
        <w:t>па? Мен де сендер сияқты құдай ет пен сүйектен жаратқан</w:t>
        <w:br/>
        <w:t>пенде емеспін бе? Адамның жақсы-жаманы істеген ісіне</w:t>
        <w:br/>
        <w:t>қарай бағаланбай ма? Дәкең сен жайлы бекер сөз айтып</w:t>
        <w:br/>
        <w:t>отырған жоқ. Кешегі көтеріліс кезіндегі ерліктеріңді:</w:t>
        <w:br/>
        <w:t>былай қойғанда, бүкіл Сыр бойындағылар азаттық үшін</w:t>
        <w:br/>
        <w:t>атқа қонғалы жатыр деген хабарды есіте сала, дереу</w:t>
        <w:br/>
        <w:t>астындағы тағыңды, басыңдағы бағыңды тастап, ағайын-</w:t>
        <w:br/>
        <w:t>988 Әбдісаттар ОСПАНОВ</w:t>
        <w:br/>
        <w:t>маңайына көпіп келуге тілек білдіруде. Алайда, бүлікке</w:t>
        <w:br/>
        <w:t>қатысуына байланысты жазадан қорқады.. Соған</w:t>
        <w:br/>
        <w:t>қарамастан, олардың бірсыпырасы қазірдің өзінде бір-екі</w:t>
        <w:br/>
        <w:t>үйден қосылып, фортқа көшіп келіп жатыр. Олар: «Егер</w:t>
        <w:br/>
        <w:t>кінәлілерге мұнда келуге рұқсат етілсе, Дәуқара жақта бір</w:t>
        <w:br/>
        <w:t>дебірі қалмас еді» дейді» деп жазды.</w:t>
        <w:br/>
        <w:t>Шындығында, ол жақтағылардың жағдайлары өте</w:t>
        <w:br/>
        <w:t>қиын болатын. Ал форттың және орыс шекаралық</w:t>
        <w:br/>
        <w:t>комиссиясы басшыларының да бұл жөнінде ойланбасқа</w:t>
        <w:br/>
        <w:t>амалдары жоқ болатын.</w:t>
        <w:br/>
        <w:t>Өйткені, форттар мен шекаралық шіептердегі</w:t>
        <w:br/>
        <w:t>әскерлерді үнемі қолайлы жағдайда ұстап отыру үшін,</w:t>
        <w:br/>
        <w:t>күйреген қазақ шаруашылығы салаларын қайта қалпына</w:t>
        <w:br/>
        <w:t>келтіру оңай шаруа емес еді. Ал орыс шаруаларының</w:t>
        <w:br/>
        <w:t>шағын шаруашылықтары мен азын-аулақ малының</w:t>
        <w:br/>
        <w:t>өнімдері соншама әскер тұрмақ, өз отбасыларын да азық-</w:t>
        <w:br/>
        <w:t>түлікпен толық қамтамасыз ете алмайтын.</w:t>
        <w:br/>
        <w:t>Сондықтан, әскери шеп басшылары көтерілістен</w:t>
        <w:br/>
        <w:t>кейін Хиуа хандығы жеріне бассауғалауға мәжбүр болған</w:t>
        <w:br/>
        <w:t>қазақ ауылдарын атамекендеріне қайтарып, олардың</w:t>
        <w:br/>
        <w:t>бұрынғыдай мал шаруашылығымен, диқаншылықпен</w:t>
        <w:br/>
        <w:t>айналысуына, емін-еркін сауда-саттық жасауына жағдай</w:t>
        <w:br/>
        <w:t>туғызу жағын ойластыра бастады. Олардың бұлай етуінің</w:t>
        <w:br/>
        <w:t>тағы бір басты себебі - Сырда қалған халықтың санының</w:t>
        <w:br/>
        <w:t>өте аздығы болатын.</w:t>
        <w:br/>
        <w:t>Мысалы, көтеріліске дейін тек Х21 Қазалы фортының</w:t>
        <w:br/>
        <w:t>маңайында ғана көшіп-қонып жүретін Кішкене Шектілер</w:t>
        <w:br/>
        <w:t>отбасыларының жалпы саны үш жарым мыңдай, ал басқа</w:t>
        <w:br/>
        <w:t>рулардан шыққан шаңырақ саны төрт мыңға жуық болся,</w:t>
        <w:br/>
        <w:t>сол Жылан жылының бірінші тамызында небары екі мың</w:t>
        <w:br/>
        <w:t>төрт жүз жиырма, оның ішінде: Алтынбай-Күлік руынан</w:t>
        <w:br/>
        <w:t>төрт жүз елу, Асан руынан - үш жүз, Жиеней-</w:t>
      </w:r>
    </w:p>
    <w:p>
      <w:r>
        <w:t>Жолшаралардан - екі жүз елу, Құрманай-Құттық</w:t>
        <w:br/>
        <w:t>руларынан - төрт жүз елу, Қараксектерден - екі жүз,</w:t>
        <w:br/>
        <w:t>Төртқаралардан үш жүздей, Қарасақалдардан- :кетпіс, ал</w:t>
        <w:br/>
        <w:t>Жақайымдардан - төрт жүзге тарта шаңырақ қана бар еді.</w:t>
        <w:br/>
        <w:t>Бұл көтеріліске дейін осы аумақты мекендеген қазақ</w:t>
        <w:br/>
        <w:t>234 Әбдісаттар ОСПАНОВ</w:t>
        <w:br/>
        <w:t>Бекарыстан би де қалмасын. Оған қарасты шаңырақтарға</w:t>
        <w:br/>
        <w:t>да ескертуді ұмытпаңдар, - деп, ахун істің төтесіне</w:t>
        <w:br/>
        <w:t>көшті,</w:t>
        <w:br/>
        <w:t>- Би ағам «ел жаққа қайтып бармаймыз» деп</w:t>
        <w:br/>
        <w:t>айтыпты ғой, - деді, манадан бері үнсіз қалған Әйімбет.</w:t>
        <w:br/>
        <w:t>- Өзі бармаса да, басқа баратындар болып қалар.</w:t>
        <w:br/>
        <w:t>Ертең ағайын «бізге айтпады» деп, бетімізге салық</w:t>
        <w:br/>
        <w:t>қылмасын, - деді Бозанқожа.</w:t>
        <w:br/>
        <w:t>- Кешірім жөніндегі хатты дайындауды кімге</w:t>
        <w:br/>
        <w:t>тапсырасыз? -- деді Сырлыбай.</w:t>
        <w:br/>
        <w:t>- Оны біз екеуміз дайындаймыз. Бозанқожа мен</w:t>
        <w:br/>
        <w:t>Мәметәлі екеуі көбейтіп, көшіріп жазады. Айтқандай,</w:t>
        <w:br/>
        <w:t>сонша қағаз табыла ма? - деді ахун.</w:t>
        <w:br/>
        <w:t>-- Қанша керек болса да қағаз табылады. Оны өз</w:t>
        <w:br/>
        <w:t>мойныма аламын, - деді Сырлыбай.</w:t>
        <w:br/>
        <w:t>- Осы бастан хатты Жаманқызыл мен Шаббаз жаққа</w:t>
        <w:br/>
        <w:t>апаратын адамдарды да дайындай берсек қайтеді, ахун</w:t>
        <w:br/>
        <w:t>аға,- деді Үмбет.</w:t>
        <w:br/>
        <w:t>- Е, дұрыс-ақ. Ол жаққа кімдерді жібергеніміз</w:t>
        <w:br/>
        <w:t>қолайлы болады, ойланындаршы. “Жолды білетін адам</w:t>
        <w:br/>
        <w:t>керек қой.</w:t>
        <w:br/>
        <w:t>- Онда жанымызға бірнеше жігіт алып, ол жаққа</w:t>
        <w:br/>
        <w:t>біз-ақ барып қайтайық, - деп, Тұмыш Ризаға қарады. -</w:t>
        <w:br/>
        <w:t>Жолды біліп алдық қой.</w:t>
        <w:br/>
        <w:t>- Мақұл,- деді Риза, қарсылық танытпай.</w:t>
        <w:br/>
        <w:t>- Олай болса, сол жігіттеріңіздің санатына мені де</w:t>
        <w:br/>
        <w:t>қосыңыздаршы. Аржағынан батыр атама барайын. Оған</w:t>
        <w:br/>
        <w:t>да қиын өте болып жүрген шығар. Мен де оны қатты</w:t>
        <w:br/>
        <w:t>сағындым. Қай күні, тіпті, түсімде көрдім, ахун аға, -</w:t>
        <w:br/>
        <w:t>деді шеттеу отырған Шағырай, даусы дірілдеп.</w:t>
        <w:br/>
        <w:t>- Ой, аналайын, барғаның дұрыс. Бірақ, ауылын</w:t>
        <w:br/>
        <w:t>қалай табасың? Оның үстіне бір өзің...</w:t>
        <w:br/>
        <w:t>- «Сұрай-сұрай Меккеге де барыпты» демей ме.</w:t>
        <w:br/>
        <w:t>Табармын бірдеңе қылып...</w:t>
        <w:br/>
        <w:t>- Жоқ, сенің бір өзіңді ол жаққа жібере алмаймыз.</w:t>
        <w:br/>
        <w:t>Жаңағы жігіттермен бірге хаттарды билер мен ауыл</w:t>
        <w:br/>
        <w:t>ақсақалдарына таратып берген соң, аржағына өзіміз</w:t>
      </w:r>
    </w:p>
    <w:p>
      <w:r>
        <w:t>НАРКЕСКЕН: 8 том «САТҚЫНДЫҚ ҚҰРБАНДАРЫ 245</w:t>
        <w:br/>
        <w:t>ұйқыш байлап, түйінделген жеріне сорғыш құйды. Сосын</w:t>
        <w:br/>
        <w:t>генерал берген жез мөрді басып, қас-қағымдай ұстап тұрды</w:t>
        <w:br/>
        <w:t>да, хатшы:</w:t>
        <w:br/>
        <w:t>- Ұлы мәртебелім, кімнің атына? - деді.</w:t>
        <w:br/>
        <w:t>- «Орынбор генерал-губернаторы, ұлы мәртебелі</w:t>
        <w:br/>
        <w:t>генерал-адьютант Қатенинге, Сырдария әскери шебінің</w:t>
        <w:br/>
        <w:t>әскербасы генерал-майор Г.М.Фитингофтан» деп жаз, -</w:t>
        <w:br/>
        <w:t>деді генерал, көңілі бірленгендей, креслосына шалқая</w:t>
        <w:br/>
        <w:t>беріп. Сосын адьютантына қарап, бірдеңе айтқысы</w:t>
        <w:br/>
        <w:t>келгендей ойланып отырды да: - Иа, айтпақшы, сұлтан</w:t>
        <w:br/>
        <w:t>Елекей Қасымовты қай күңге шақырып едік? - деді.</w:t>
        <w:br/>
        <w:t>- Ертең түстен кейінге, ұлы мәртебелім.</w:t>
        <w:br/>
        <w:t>- Онда мен бүгін түстен кейін мұнда болмаймын. Әлі</w:t>
        <w:br/>
        <w:t>шаршағаным басылмай жүр. Сен Қасымов келетін</w:t>
        <w:br/>
        <w:t>уақытқа осы жақын ауылдардағы салық жинауға қатысы</w:t>
        <w:br/>
        <w:t>бар рубасылары мен билерді және қазынашыны</w:t>
        <w:br/>
        <w:t>шақырып қой. Ертең түстен кейін бәрі кешікпей келетін</w:t>
        <w:br/>
        <w:t>болсын. Өзің қадағала, түсінікті ме?</w:t>
        <w:br/>
        <w:t>- Дәл солай, ұлы мәртебелім!</w:t>
        <w:br/>
        <w:t>- Онда мен кеттім. Сау болыңдар.</w:t>
        <w:br/>
        <w:t>Адьютант пен хатшы тез шығып кетті. Генерал сәл</w:t>
        <w:br/>
        <w:t>шалқайған күйі төсқалтасынан шынжыры салбырап</w:t>
        <w:br/>
        <w:t>тұрған алақандай алтын сағатын алып, қақпағын сырт</w:t>
        <w:br/>
        <w:t>еткізіп ашты да:</w:t>
        <w:br/>
        <w:t>- Ой, құдайым-ау, сағат бірден өтіп барады екен ғой.</w:t>
        <w:br/>
        <w:t>Бәсе, неғып ішегім шұрылдап отыр десем, - деп, орнынан</w:t>
        <w:br/>
        <w:t>тез көтеріліп, асығыс киіне бастады...</w:t>
        <w:br/>
        <w:t>ааа</w:t>
        <w:br/>
        <w:t>Ертеңіне түстен кейін кеңсесіне келіп, Г.М.Фитингоф</w:t>
        <w:br/>
        <w:t>қабылдау бөлмесінің есігін ашқанда, жиналғандардың</w:t>
        <w:br/>
        <w:t>барлығы отырған орындарынан өре түрегелді.</w:t>
        <w:br/>
        <w:t>Сұлтан Елекей Қасымов, әскербасының адьютанты</w:t>
        <w:br/>
        <w:t>және хатшысы бірінші боп әскери тәртіппен өкшелерін</w:t>
        <w:br/>
        <w:t>сартылдатып, оң қолдарын шекелеріне апарып,</w:t>
        <w:br/>
        <w:t>қалғандары оң қолдарын кеуделеріне қойып, жартылай</w:t>
        <w:br/>
        <w:t>бас иіп жапырлай сәлемдесті.</w:t>
        <w:br/>
        <w:t>954 Әбдісаттар ОСПАНОВ</w:t>
        <w:br/>
        <w:t>басшылары мейлінше мүдделі болғандықтан, жаңадан</w:t>
        <w:br/>
        <w:t>тағайындалған генерал-губернатор Катенин, өздерінің</w:t>
        <w:br/>
        <w:t>ойланбай істеген әрекеттері үшін Кішкене Шектілер</w:t>
        <w:br/>
        <w:t>«сыбағаларын» “ молынан алды деп есептей отырып,</w:t>
        <w:br/>
        <w:t>Фитингофқа жіберген бұйрығында “Жанқожа. бастаған</w:t>
        <w:br/>
        <w:t>бүлікке тікелей, не жанама түрде қатысқан, бірақ өз</w:t>
        <w:br/>
        <w:t>қателіктерін түсініп Кәлметдин молда арқылы кешірім</w:t>
        <w:br/>
        <w:t>сұрағандардың да, олардан басқалардың да алдағы</w:t>
      </w:r>
    </w:p>
    <w:p>
      <w:r>
        <w:t>уақытта «мұндай әрекеттерге бармаймыз, кейбіреудің</w:t>
        <w:br/>
        <w:t>үгітіне құлақ аспай, бастықтардың заңды талаптарын</w:t>
        <w:br/>
        <w:t>орындап, тыныш көшіп-қонып жүреміз» деп өтініш</w:t>
        <w:br/>
        <w:t>білдіргендерге өз мекендеріне оралуына рұқсат ету жайлы</w:t>
        <w:br/>
        <w:t>Жоғары мәртебелі патша ағзамның Оралдан әрі қараған</w:t>
        <w:br/>
        <w:t>жерлерде тұратын ордалықтарға арнаған үндеуіне сүйене</w:t>
        <w:br/>
        <w:t>отырып, мұның да шұғыл бұйрық жариялауы қажет</w:t>
        <w:br/>
        <w:t>екенін ескертіпті. Онда «олардың бұрынғы ойланбай</w:t>
        <w:br/>
        <w:t>жасаған бейбастақтықтарының ұмытылғанын және</w:t>
        <w:br/>
        <w:t>бұрынғы жайлаулары мен қыстауларын мекендеп, көшіп-</w:t>
        <w:br/>
        <w:t>қонып жүруіне рұқсат етілетіні атап көрсетілуі тиіс»</w:t>
        <w:br/>
        <w:t>делініпті.</w:t>
        <w:br/>
        <w:t>Бұл бұйрықта тағы бір айрықша айтылған мәселе</w:t>
        <w:br/>
        <w:t>Жанқожа батырға байланысты екен. Онда батырдың</w:t>
        <w:br/>
        <w:t>арнайы өзінің сенімді адамдарын жіберу арқылы кешірім</w:t>
        <w:br/>
        <w:t>әтінуіне немесе өз бетінше көшіп келе беруіне болатыны,</w:t>
        <w:br/>
        <w:t>бірақ оған қолданылатын жаза Сыр бойына келгеннен</w:t>
        <w:br/>
        <w:t>кейін белгіленетіні жазылыпты.</w:t>
        <w:br/>
        <w:t>Бұл Фитингофтың көңілінен шыққандай болды.</w:t>
        <w:br/>
        <w:t>Осы жерін тағы қайталап оқыған ол:</w:t>
        <w:br/>
        <w:t>- Міне, жазғаныңыз көңілімнен онша шыға қоймаса</w:t>
        <w:br/>
        <w:t>да, мына жері біршама ұнап қалды, ұлы мәртебелім, -</w:t>
        <w:br/>
        <w:t>деп қойды әскербасы, өзі тап бір губернатор Катениннің</w:t>
        <w:br/>
        <w:t>дәл жанында отырғандай.</w:t>
        <w:br/>
        <w:t>Осыдан соң, әскербасы генерал-губернатордың</w:t>
        <w:br/>
        <w:t>бұйрығын алдына таман ысырып қойып, суырмасынан</w:t>
        <w:br/>
        <w:t>екі-үш бет ақ қағаз алды да, қауырсынды сиясауытқа</w:t>
        <w:br/>
        <w:t>батырып, өз бұйрығын жаза бастады...</w:t>
        <w:br/>
        <w:t>242 Әбдісаттар ОСПАНОВ</w:t>
        <w:br/>
        <w:t>әбден лайық деп ойлаймын;</w:t>
        <w:br/>
        <w:t>8) Шекті руының Алтынбай-Күлік аталығының биі,</w:t>
        <w:br/>
        <w:t>зауряд-хорунжий Үлбөбек Таимовты өзінің қызметіндегі</w:t>
        <w:br/>
        <w:t>ұқыптылығы мен Жанқожаның тобырларына қарсы</w:t>
        <w:br/>
        <w:t>соғыста менің отрядыма көмек көрсеткені үшін, мойынға</w:t>
        <w:br/>
        <w:t>тағатын аннен баулы күміс медальмен марапаттау керек</w:t>
        <w:br/>
        <w:t>деп есептеймін; )</w:t>
        <w:br/>
        <w:t>4) Алтын руы Мамет аталығының құрметті қазағы</w:t>
        <w:br/>
        <w:t>Тасыр Дайровты жергілікті қазақтарға қатысты барлық</w:t>
        <w:br/>
        <w:t>істер мен Х22 форт бастығына көрсеткен көмегі, форттағы</w:t>
        <w:br/>
        <w:t>базар басшысы қызметін тиянақты атқарғаны және сол</w:t>
        <w:br/>
        <w:t>форт басшысы міндеттеген барлық талаптарды мүлтіксіз</w:t>
        <w:br/>
        <w:t>орындағаны, әсіресе, 1856 жылғы қыста Ә91 форт</w:t>
        <w:br/>
        <w:t>қазақтарының бүлігі кезінде, сол фортта тек екі адамымен</w:t>
        <w:br/>
        <w:t>ғана жүріп біраз іс тындырғаны үшін, мойынға тағатын</w:t>
        <w:br/>
        <w:t>аннен баулы күміс медальмен марапаттау қажет деп</w:t>
        <w:br/>
        <w:t>санаймын;</w:t>
        <w:br/>
        <w:t>5) Табын руының Оңтаңбалы аталығын басқарушы би</w:t>
        <w:br/>
        <w:t>әрі батыр Бұқарбай Естекбаев, осы рудың Терістаңбалы</w:t>
        <w:br/>
        <w:t>аталығының басқарушысы Сейіл Байқадамов - өздерінің</w:t>
        <w:br/>
        <w:t>батырлығымен, ұқыптылығымен, орындаушылығымен,</w:t>
        <w:br/>
        <w:t>адалдығымен белгілі ордалықтар. Олардың біріншісінің</w:t>
        <w:br/>
        <w:t>бұрын 1851 ж. Құмсуатта Қазалы маңындағы Шектілерді</w:t>
      </w:r>
    </w:p>
    <w:p>
      <w:r>
        <w:t>барымталап көрсеткен ерлігі үшін мойынға тағатын аннен</w:t>
        <w:br/>
        <w:t>баулы күміс медаль алғандығын ескере отырып, оған</w:t>
        <w:br/>
        <w:t>зауряд-хорунжий атағын беру, ал екіншісін мойынға</w:t>
        <w:br/>
        <w:t>тағатын аннен баулы күміс медальмен марапаттау керек</w:t>
        <w:br/>
        <w:t>деп есептеймін;</w:t>
        <w:br/>
        <w:t>6) Орданың шығыс бөлігіндегі “Жаппас руының биі</w:t>
        <w:br/>
        <w:t>Өткелбай Исинді 1855-56 ж.ж. қыста Ә21 форт аумағында</w:t>
        <w:br/>
        <w:t>болған бүлікке қарамастан, сол маңайда көшіп-"қонып</w:t>
        <w:br/>
        <w:t>жүрген қазақтардың 919 шаңырағынан түтінпұл жинап</w:t>
        <w:br/>
        <w:t>көрсеткен адал қызметі, сондай-ақ бұл іскер ордалықтың</w:t>
        <w:br/>
        <w:t>форттарға азық-түлік тасыған керуендерді бірнеше рет</w:t>
        <w:br/>
        <w:t>басқарғаны, оның қарауындағы жүк тасушылардың</w:t>
        <w:br/>
        <w:t>үнемі риза болатындығы және басқа керуендердегі</w:t>
        <w:br/>
        <w:t>түйелер дұрыс қарамағандықтан үнемі өліп жатқанда,</w:t>
        <w:br/>
        <w:t>248 Әбдісаттар ОСПАНОВ</w:t>
        <w:br/>
        <w:t>шөп қорын түгелдей өртеп, қаншама малды алып кетті.</w:t>
        <w:br/>
        <w:t>Бекініс ішіндегі біраз мал аштан қырылды. Оларға</w:t>
        <w:br/>
        <w:t>көмекке барған біздің де шығындарымыз аз болған жоқ.</w:t>
        <w:br/>
        <w:t>Сондықтан, сіздер қалай да биылғы жылы жиналуға тиіс</w:t>
        <w:br/>
        <w:t>салықтарды қазан айының:ортасына дейін түгел жинап</w:t>
        <w:br/>
        <w:t>болуға тиіссіздер. Бұл- бірінші. Екіншіден, уақытысында</w:t>
        <w:br/>
        <w:t>төлемегендерге үстеме айыппұл қосыңыздар. Үшіншіден,</w:t>
        <w:br/>
        <w:t>барлық жиналған салық, мейлі ол ақшалай ма, әлде мал,</w:t>
        <w:br/>
        <w:t>не зат түрінде ме, түгелдей хатталып, қазынаға түсетін</w:t>
        <w:br/>
        <w:t>болсын. Егер кім де кім қазынаның мүлкіне қол салатын</w:t>
        <w:br/>
        <w:t>болса, менен жақсылық күтпесін! Ондай құйтырқыға</w:t>
        <w:br/>
        <w:t>барғандар дереу Ұлы мәртбелі патша ағзамның ерекше</w:t>
        <w:br/>
        <w:t>Жарлығына сәйкес қылмысқа тартылып, Сібірге</w:t>
        <w:br/>
        <w:t>айдалады. Егер қылмысы соншалықты ауыр болса, әскери</w:t>
        <w:br/>
        <w:t>трибуналдың шешімімен атылатын болады. Түсінікті ме,</w:t>
        <w:br/>
        <w:t>құрметті мырзалар?!</w:t>
        <w:br/>
        <w:t>- Түсінікті, ұлы мәртебелім! - деді Елекей сұлтан,</w:t>
        <w:br/>
        <w:t>барлығы үшін жауап бергендей, отырғандарды бір</w:t>
        <w:br/>
        <w:t>шолып.</w:t>
        <w:br/>
        <w:t>- Тағы айтпағым бар. Салық жинау кезінде, аса ірі</w:t>
        <w:br/>
        <w:t>байлармен келіссөз жүргізулерің керек. Біз олардың</w:t>
        <w:br/>
        <w:t>барлығына әртүрлі жеңілдіктер жасап отырмыз. Жайлау-</w:t>
        <w:br/>
        <w:t>қыстаулары мен егіншілікке пайдаланатын жерлерін</w:t>
        <w:br/>
        <w:t>шектеген емеспіз. Сондықтан, осындай қиындық кездері</w:t>
        <w:br/>
        <w:t>олар да өздеріне осындай жағдай туғызып отырған Ресей</w:t>
        <w:br/>
        <w:t>мемлекетін барынша қолдап, оған көмектесулері тиіс.</w:t>
        <w:br/>
        <w:t>Біріншіден, олар осы жолы салықты екі-үш есе артық</w:t>
        <w:br/>
        <w:t>төлесін. Екіншіден, әскерилер үшін өздері сататын азық-</w:t>
        <w:br/>
        <w:t>түлікті биыл мейлініше арзандатсын. Осы жяғын қатаң</w:t>
        <w:br/>
        <w:t>қадағалауды және мен айтқан ерекше тапсырмалардың</w:t>
        <w:br/>
        <w:t>орындалуына қатысты жауапкершілікті мына отырған</w:t>
        <w:br/>
        <w:t>сіздерге жүктеймін. Дарияның арғы бетіндегі және 792</w:t>
        <w:br/>
        <w:t>форт маңайындағы ауылдардан салық жинау мен оның</w:t>
        <w:br/>
        <w:t>қазынаға толық түсуін, сондай-ақ, ол жақтағы ауқатты</w:t>
        <w:br/>
        <w:t>қазақтармен келіссөз жүргізуді, сұлтан Қасымов, сізге, -</w:t>
        <w:br/>
        <w:t>деді де, генерал алдында жатқан қағазды қолына алып,</w:t>
        <w:br/>
        <w:t>оған қарап: - Сырдарияның оң жақ бетіндегі осындай</w:t>
      </w:r>
    </w:p>
    <w:p>
      <w:r>
        <w:t>НАРКЕСКЕН: том «САТҚЫНДЫҚ ҚҰРБАНДАРЫ 9241</w:t>
        <w:br/>
        <w:t>жақсы жағынан көрсете білген қазақ батырлары, билері</w:t>
        <w:br/>
        <w:t>мен сұлтандарының мақтауға тұрарлық іс-әрекеттері</w:t>
        <w:br/>
        <w:t>жайлы баяндауды да өзіме құрмет санаймын!»</w:t>
        <w:br/>
        <w:t>- Жақсы жазыппын! Айтпақшы, соларды марапаттау</w:t>
        <w:br/>
        <w:t>жөнінде де арнайы рапорт. жазып едім ғой. Оны қайда</w:t>
        <w:br/>
        <w:t>қойдым екен? - Ол қағаздарды әрі қарай парақтады да: - Ә-</w:t>
        <w:br/>
        <w:t>ә, мұнда екен ғой. Неғып басқа қағаздардың. астында</w:t>
        <w:br/>
        <w:t>қалған? Мұны да жаңағы рапортпен бірге жіберу қажет, -</w:t>
        <w:br/>
        <w:t>деп, қолына алып үнсіз отырып оқып шықты.</w:t>
        <w:br/>
        <w:t>Онда былай деп жазылған еді. «Ұлы мәртебелім,</w:t>
        <w:br/>
        <w:t>бұрыннан да өзіңіз жақсы білетіндей, бұл жақтағы</w:t>
        <w:br/>
        <w:t>ордалықтар бастылардың түрлі тапсырмаларын орындап</w:t>
        <w:br/>
        <w:t>және кейде әте маңызды тыңшылық қызмет көрсетіп жүрсе</w:t>
        <w:br/>
        <w:t>де, еңбектеріне ешқандай ақы талап етпейді. Олардың бар</w:t>
        <w:br/>
        <w:t>мақсаттары тек басшылардың назарын өздеріне аудару ғана.</w:t>
        <w:br/>
        <w:t>Сондықтан, мен олар жайлы Сіздің құзырыңызға білдіре</w:t>
        <w:br/>
        <w:t>отырып, Ұлы мәртбелім, аталған адамдарға олардың риясыз</w:t>
        <w:br/>
        <w:t>қызметтері үшін марапаттар мен сый-сияпаттар беру</w:t>
        <w:br/>
        <w:t>жөнінде ұсыныс жасауыңызды сұраймын. Атап айтқанда,</w:t>
        <w:br/>
        <w:t>олар мыналар:</w:t>
        <w:br/>
        <w:t>1) Алаша руының басқарушысы Есет Төлепов. Ол</w:t>
        <w:br/>
        <w:t>Қоқан бекінісі Ақмешітті тартып алған уақытымыздан</w:t>
        <w:br/>
        <w:t>бері қарай, бұл қызметті қазақтарда онша бола бермейтін</w:t>
        <w:br/>
        <w:t>айрықша ұқыптылықпен, барынша адал, қалтқысыз</w:t>
        <w:br/>
        <w:t>атқарып келеді. Қазақтар арасында ерекше сыйлы. Осы</w:t>
        <w:br/>
        <w:t>қызметті атқарғалы бері, оның үстінен бір де бір арыз-</w:t>
        <w:br/>
        <w:t>шағым болған емес. Оны мойынға тағатын аннен баулы</w:t>
        <w:br/>
        <w:t>күміс медальмен марапаттау қажет деп есептеймін;</w:t>
        <w:br/>
        <w:t>2) Шөмекей руы. Төбет аталығының биі Жарылғап</w:t>
        <w:br/>
        <w:t>Манасов. Ол қолында түрлі мүмкіндіктері бола тұрып,</w:t>
        <w:br/>
        <w:t>өткен қыста Қазалыда болған бүлікке мүлде қатыспай,</w:t>
        <w:br/>
        <w:t>орыстарға шынайы берілгендігін дәлелдегені, Жанқожа</w:t>
        <w:br/>
        <w:t>Нұрмұхаммедовтың арнайы шақырғанына қарамастан,</w:t>
        <w:br/>
        <w:t>орыстарға қарсы қандай да бір әрекет етуден үзілді-</w:t>
        <w:br/>
        <w:t>кесілді бастартқаны, сондай-ақ, Жанқожаның өзіне бұл</w:t>
        <w:br/>
        <w:t>бүлікті тоқтату жайлы кеңес бергені үшін, ол да мойынға”</w:t>
        <w:br/>
        <w:t>тағатын аннен баулы күміс медальмен марапаттауға</w:t>
        <w:br/>
        <w:t>НАРКЕСКЕН: 8 том «САТҚЫНДЫҚ ҚҰРБАНДАРЫ 247</w:t>
        <w:br/>
        <w:t>қалды. Бірақ, оны өзінен басқа ешкім есіте қойған жоқ.</w:t>
        <w:br/>
        <w:t>Сөйткенше болмай, әскербасының есігі жабық</w:t>
        <w:br/>
        <w:t>қабинетінен кішкене жез қоңыраудың сыңғыры естілді.</w:t>
        <w:br/>
        <w:t>Осыны күтіп тұрған адьютант селк ете түсті де, дереу бір</w:t>
        <w:br/>
        <w:t>аттап барып есіктің тұтқасына жармасты. Бәрі елеңдесіп,</w:t>
        <w:br/>
        <w:t>бірі киімдерін жөндеп, енді біреулері көлдей орамалдарын</w:t>
        <w:br/>
        <w:t>алып желкелері мен бұғақтарын сүртіп, қас-қағымда</w:t>
        <w:br/>
        <w:t>әбігерге түсті де қалды.</w:t>
        <w:br/>
        <w:t>Қос қабат есіктің сыртқысынан кіріп, ішкісін аша</w:t>
        <w:br/>
        <w:t>берген адьютантқа төрде отырған Фитингоф:</w:t>
        <w:br/>
        <w:t>- Барлығы дакіре берсін, - деді. )</w:t>
      </w:r>
    </w:p>
    <w:p>
      <w:r>
        <w:t>Мұны естіген шенділер адьютант аузын ашам</w:t>
        <w:br/>
        <w:t>дегенше, су ішуге асыққан азбандардай баса көктеп ілгері</w:t>
        <w:br/>
        <w:t>ұмтылды. Жас офицер не ішке кіре алмай, не сыртқа</w:t>
        <w:br/>
        <w:t>шыға алмай, екі есіктің арасындағы бір адам ғана әзер</w:t>
        <w:br/>
        <w:t>сиятындай қуысқа қыстырылып қалды. Көкшіл көздері</w:t>
        <w:br/>
        <w:t>шарасынан шығып, соңғы адам кіріп болғанда: «Жабайы</w:t>
        <w:br/>
        <w:t>десе, жабайы екен өздері!» деп күңк ете қалды.</w:t>
        <w:br/>
        <w:t>Алайда, оны естіген де, аңғарған да ешкім жоқ еді.</w:t>
        <w:br/>
        <w:t>Екі қапталда қаз-қатар тұрған орындықтарға жапырласа</w:t>
        <w:br/>
        <w:t>жайғасып болған билер мен салық жинаушыларға</w:t>
        <w:br/>
        <w:t>жағалай қарап алған генерал, енді сол жақ қатарда өзіне</w:t>
        <w:br/>
        <w:t>жақын отырған Елекей сұлтанға назар салып:</w:t>
        <w:br/>
        <w:t>- Мырзалар, бүгін мен сіздерді кезек күттірмейтін</w:t>
        <w:br/>
        <w:t>шұғыл мәселеге байланысты шақыртып отырмын, - деді</w:t>
        <w:br/>
        <w:t>де, жүзін өзінің оң жағында отырған Мұхаммеджан</w:t>
        <w:br/>
        <w:t>моллаға бұрды. - Өтегенов мырза, мыналарға менің</w:t>
        <w:br/>
        <w:t>айтқандарымды түсіндіріп отырыңыз, ал адьютант, сіз</w:t>
        <w:br/>
        <w:t>барлығын қағазға жазып алыңыз, - деді.</w:t>
        <w:br/>
        <w:t>«Бұл неғылған шұғыл шаруа болды екен?!» деп, бәрі</w:t>
        <w:br/>
        <w:t>бір-біріне таңырқай қарасып, елеңдесіп қалысты.</w:t>
        <w:br/>
        <w:t>Генерал асықпай сөзін әрі қарай сабақтады.</w:t>
        <w:br/>
        <w:t>- Өздеріңіз білесіздер, мырзалар, ӘР1 Қазалы</w:t>
        <w:br/>
        <w:t>фортындағы өткен жылғы күзден басталған бүліктің</w:t>
        <w:br/>
        <w:t>салдарынан, біздің мемлекетіміз көп шығынға ұшырады.</w:t>
        <w:br/>
        <w:t>Әсіресе, сол 791 форттағы әскерлеріміз бен казақтардың</w:t>
        <w:br/>
        <w:t>отбасыларының жағдайлары өте қиын. Бүлікшілер бүкіл</w:t>
        <w:br/>
        <w:t>244 Әбдісаттар ОСПАНОВ</w:t>
        <w:br/>
        <w:t>шығып, Орал бекінісіне хат-хабар апарғаны және сол жолы</w:t>
        <w:br/>
        <w:t>үш атынан айырылғаны үшін, %2 форт почташысы,</w:t>
        <w:br/>
        <w:t>Алаша руының Алтынбас аталығынан шыққан Дәулетбай</w:t>
        <w:br/>
        <w:t>Қадырбаевқа комиссия басшыладпының қалауынша</w:t>
        <w:br/>
        <w:t>ақшалай сыйлық беру керек деп есептеймін; й</w:t>
        <w:br/>
        <w:t>18) Қоқанға тыңшылық жасай барып ұсталып</w:t>
        <w:br/>
        <w:t>қалып, өлім жазасына кесілгеніне қарамай, 20 тіллә</w:t>
        <w:br/>
        <w:t>төлеп құтылғаны үшін, Қыпшақ руының Құлан</w:t>
        <w:br/>
        <w:t>аталығынан шыққан Түйемойыновқа басшылардың</w:t>
        <w:br/>
        <w:t>қалауынша ақшалай сыйлық беру қажет деп ойлаймын;</w:t>
        <w:br/>
        <w:t>14) "Жаппас руының Үңгіт аталығынан шыққан</w:t>
        <w:br/>
        <w:t>Орынбай Алдабергеновтың әйелі Таңсық Рыспаевяға А%2</w:t>
        <w:br/>
        <w:t>фортта тұрақты сауда жасағаны, ондағы гарнизонды</w:t>
        <w:br/>
        <w:t>кейде қажетті арзан азық-түлікпен тұрақты қамтамасыз</w:t>
        <w:br/>
        <w:t>етіп тұрғаны үшін, көйлектік мата кесіндісін беруді</w:t>
        <w:br/>
        <w:t>ұсынамын».</w:t>
        <w:br/>
        <w:t>Рапортты осылайша қайта оқып шыққан әскербасы</w:t>
        <w:br/>
        <w:t>төменгі жағына өзінің лауазымын, шенін және аты-</w:t>
        <w:br/>
        <w:t>жөнін, «1857 жылдың 14-қыркүйегі» деп жазылған</w:t>
        <w:br/>
        <w:t>күнін толық көрсетіп, қолын қойғаннан кейін мөр басты</w:t>
        <w:br/>
        <w:t>да, ауызғы бөлмеде отырған адьютанты мен хатшысын</w:t>
        <w:br/>
        <w:t>дереу шақыртып алды.</w:t>
        <w:br/>
        <w:t>Ол екеуі рұқсат сұрап кіргеннен кейін, генерал:</w:t>
      </w:r>
    </w:p>
    <w:p>
      <w:r>
        <w:t>- Дәл қазір мына мен қол қойған екі рапортты осы</w:t>
        <w:br/>
        <w:t>арада конвертке салып сорғыштап, оған «жедел» және</w:t>
        <w:br/>
        <w:t>«құпия» деген белгілер соғып, почташыны шақырыңдар</w:t>
        <w:br/>
        <w:t>да, дереу Орынборға жіберетін болындар. Түсінікті ме?!</w:t>
        <w:br/>
        <w:t>Мұның ішінде не жазылғанын бір де бір адам білмейтін</w:t>
        <w:br/>
        <w:t>болсын. Почташыға бұл әскери құпия екенін қатаң</w:t>
        <w:br/>
        <w:t>ескертіңдер, - деді.</w:t>
        <w:br/>
        <w:t>- Құп болады, ұлы мәртебелім! Оған өз қолыммен</w:t>
        <w:br/>
        <w:t>тапсырамын, - деді де, адьютант өкшелерін сарт еткізіп,</w:t>
        <w:br/>
        <w:t>қазықтай қақшия қалды.</w:t>
        <w:br/>
        <w:t>Хатшы шығып кетіп, бар керек-жарақтарын алып,</w:t>
        <w:br/>
        <w:t>кабинетке қайта кірді. Адьютант екеуі қапталға қойылған</w:t>
        <w:br/>
        <w:t>ұзын үстелдің есік жақтағы шетіне барып, қағаздарды</w:t>
        <w:br/>
        <w:t>үлкен конвертке салды. Сыртынан жуан жіппен айқыш-</w:t>
        <w:br/>
        <w:t>НАРКЕСКЕН: 3 том «САТҚЫНДЫҚ ҚҰРБАНДАРЫ 943</w:t>
        <w:br/>
        <w:t>мұның керуендеріндегі түйелердің өз иелеріне түгелге</w:t>
        <w:br/>
        <w:t>дерлік қайтарылып тұрғандығы үшін, хорунжий шенін</w:t>
        <w:br/>
        <w:t>беруге лайық деп ойлаймын;</w:t>
        <w:br/>
        <w:t>7) Қираған Шымқорған бекінісі маңында көшіп-</w:t>
        <w:br/>
        <w:t>қонып жүрген Қыпшақ руының биі, әрі басқарушысы</w:t>
        <w:br/>
        <w:t>Жаңабай Оразов - орданың орыстарға шын ниетімен</w:t>
        <w:br/>
        <w:t>берілген қазағы, өзіне жүктелген барлық тапсырмаларды</w:t>
        <w:br/>
        <w:t>өте тамаша орындаушы және мейлінше адал жан. Ол -</w:t>
        <w:br/>
        <w:t>1852 ж. Ақмешітті басып алмақ болған генерал-майор</w:t>
        <w:br/>
        <w:t>Бларамбергтің отрядына ең бірінші болып келген адам.</w:t>
        <w:br/>
        <w:t>Сондықтан, зауряд-хорунжий шеніне лайықты;</w:t>
        <w:br/>
        <w:t>8) Тапсырылған сантүрлі міндеттерді үнемі және</w:t>
        <w:br/>
        <w:t>тыңғылықты атқарғаны үшін, «Жаппас руының биі</w:t>
        <w:br/>
        <w:t>Балықбай Төребаев және осы форттағы татар кеңсесінде</w:t>
        <w:br/>
        <w:t>хат жазушылық қызмет атқарғаны, сондай-ақ өзіне</w:t>
        <w:br/>
        <w:t>жүктелген түрлі-түрлі тапсырмаларды үнемі тиянақты</w:t>
        <w:br/>
        <w:t>орындағаны үшін, Мұхамеджан молла Өтегенов зауряд-</w:t>
        <w:br/>
        <w:t>хорунжий шенін беруге лайықтылар деп есептеймін;</w:t>
        <w:br/>
        <w:t>9) Сыр бойына шабуыл жасап жүрген көптеген</w:t>
        <w:br/>
        <w:t>қарақшы топтар жайында нақты хабар білуге байланысты</w:t>
        <w:br/>
        <w:t>берілген тапсырмаларды еш мүлтіксіз орындағаны, олар</w:t>
        <w:br/>
        <w:t>хақында мәліметтер жинау үшін Бұхара мен Хиуа</w:t>
        <w:br/>
        <w:t>аймақтарына барғаны және басқа ешбір адам мойнына</w:t>
        <w:br/>
        <w:t>алуға тәуекел ете алмайтын міндеттерді атқарғаны үшін,</w:t>
        <w:br/>
        <w:t>Жаппас руының биі Бойдақ Биғалинның зауряд-хорунжий</w:t>
        <w:br/>
        <w:t>шеніне лайық екенін де мойындауға мәжбүрмін; )</w:t>
        <w:br/>
        <w:t>10) Бұрынғы бүлікші Жанқожаның лагеріне екі рет</w:t>
        <w:br/>
        <w:t>барып, оның ойлаған жоспарлары жайлы мәліметтер алып</w:t>
        <w:br/>
        <w:t>келгені үшін, Арғын руының Қараман аталығынан</w:t>
        <w:br/>
        <w:t>шыққан Шодыр Мырзабековті шұғадан арнайы тігілген</w:t>
        <w:br/>
        <w:t>кафтанмен және мақтау грамотасымен марапаттау қажет;</w:t>
        <w:br/>
        <w:t>11) Табын руы Оңтаңбалы аталығынан шыққан</w:t>
        <w:br/>
        <w:t>Ермұхамед Төребаевқа үнемі тыңғылықты қызметі үшін</w:t>
        <w:br/>
        <w:t>және “Жанқожаның тобырларыня қарсы соғыс кезінде</w:t>
        <w:br/>
        <w:t>жоғалтқан аты жазылған жүзік мөрінің орнына сондай</w:t>
        <w:br/>
        <w:t>жаңа жүзік-мөр жасатып беру қажет деп ойлаймын;</w:t>
      </w:r>
    </w:p>
    <w:p>
      <w:r>
        <w:t>12) Өткен қыста болған бүлік кезінде Х?2 форттан</w:t>
        <w:br/>
        <w:t>246 Әбдісаттар ОСПАНОВ</w:t>
        <w:br/>
        <w:t>Генерал да «сәлемдеріңді қабылдадым» дегендей,</w:t>
        <w:br/>
        <w:t>басын болар-болмас иіп, «кіріңіздер» деместен,</w:t>
        <w:br/>
        <w:t>шекесінен қараған күйі маңғаздана басып қабинеттің</w:t>
        <w:br/>
        <w:t>есігіне жақындады да, қалтасынан былғары бауға</w:t>
        <w:br/>
        <w:t>тізілген бір теп кілтті алды. Сосын оларды асықпастан</w:t>
        <w:br/>
        <w:t>қарап, арасынан қос қанатты жуантық біреуін алып,</w:t>
        <w:br/>
        <w:t>есігінің құлпын ашты. Қабылдау бөлмесіндегілер әр</w:t>
        <w:br/>
        <w:t>жерде селтиген байы үнсіз тұрып қала берді.</w:t>
        <w:br/>
        <w:t>Олардың кейбіреулері не қайтадан отырарын, ве</w:t>
        <w:br/>
        <w:t>отырмасын білмей қипақтап, кабинет жаққа құлағын</w:t>
        <w:br/>
        <w:t>түріп, сол орнында состиып қалған адьютантқа қайта-</w:t>
        <w:br/>
        <w:t>қайта қарағыштай берді.</w:t>
        <w:br/>
        <w:t>Қарындарын май басып, желкелері жеті жасар</w:t>
        <w:br/>
        <w:t>бұқаның желкесіндей күдірейген бірді-екілісі «не болса</w:t>
        <w:br/>
        <w:t>да шыдаймыз» дегендей, тұрған орындарынан тапжылар</w:t>
        <w:br/>
        <w:t>емес. Бейнебір гректердің құдайларының жансыз тас</w:t>
        <w:br/>
        <w:t>мүсіндеріндей селт етпей тұр.</w:t>
        <w:br/>
        <w:t>Тек «осы арадағылардың арасындағы шені үлкені</w:t>
        <w:br/>
        <w:t>менмін. Маған не істесем де, өзімді қалай ұстасам да</w:t>
        <w:br/>
        <w:t>жарасады» дегендей, подполковник Елекей сұлтан ғана,</w:t>
        <w:br/>
        <w:t>тындыратын шаруалары адыра қалып бара жатқандай</w:t>
        <w:br/>
        <w:t>тыпыршып, біресе терезеге қарай екі аттап, біресе</w:t>
        <w:br/>
        <w:t>қағаздарды әрі-бері ақтарып отырған хатшыға қарай екі</w:t>
        <w:br/>
        <w:t>аттап, онсыз да бір-біріне тиюге сәл қалып тұрған</w:t>
        <w:br/>
        <w:t>қабақтай қарындардың арасына ретсіз қыстырылып, көз</w:t>
        <w:br/>
        <w:t>алдарында көлбеңдеп, тұрғандардың берекесін кетіруде.</w:t>
        <w:br/>
        <w:t>Біреулері қасынан өтіп бара жатқан оның қатпар-</w:t>
        <w:br/>
        <w:t>қатпар майлы желкесіне жиіркене қараса, еңді біреулері:</w:t>
        <w:br/>
        <w:t>«Істің бәрін бір өзі тындырып жүргендей жыбыршуын,</w:t>
        <w:br/>
        <w:t>мына жексұрынның!» деп, іштей сыбап қалып тұр.</w:t>
        <w:br/>
        <w:t>Анау сыртқа шығатын есікке таман шеттеу тұрған,</w:t>
        <w:br/>
        <w:t>шекесі Сырдың сары торламасындай шошайған, бетінің</w:t>
        <w:br/>
        <w:t>майда қызғылт теріасты тамырлары сыртқа тепкен,</w:t>
        <w:br/>
        <w:t>көккөз шикіл сары Өткелбай, жақындап келіп тұсына</w:t>
        <w:br/>
        <w:t>бұрылып кеткен Елекейдің сыртынан маңдайын</w:t>
        <w:br/>
        <w:t>тыржита қарап: «Кеше Қоқан мен Хиуа бектерінің, бүгін</w:t>
        <w:br/>
        <w:t>кәнірдің шуаш табанын жалаған жылпос» деп күбір ете</w:t>
        <w:br/>
        <w:t>958 Әбдісаттар ОСПАНОВ</w:t>
        <w:br/>
        <w:t>бай оған аң-таң болды. Сонда да ешнәрсе сездіргісі</w:t>
        <w:br/>
        <w:t>келмей, амандық-саулық сұраса берді.</w:t>
        <w:br/>
        <w:t>- Ау, бай-еке-ау, біздің келе жатқанымызды қайдан,</w:t>
        <w:br/>
        <w:t>қалай біле қалдыңыз?! Әлде, ізімізге жасырын тыңшы</w:t>
        <w:br/>
        <w:t>салып қойып па едіңіз? - деді, езу тартып.</w:t>
        <w:br/>
        <w:t>-- Хан иемнің қайда, не істеп жүргенің күн сайын</w:t>
        <w:br/>
        <w:t>біліп отыру біз сияқты қара шаруаның негізгі жұмысы</w:t>
      </w:r>
    </w:p>
    <w:p>
      <w:r>
        <w:t>емее пе, ұлы мәртебелім! - деді Жарылғап та, Елекей езу</w:t>
        <w:br/>
        <w:t>тартқан соң еркінси сөйлеп.</w:t>
        <w:br/>
        <w:t>Бұл кезде сұлтанның жанындағы атқосшылары да</w:t>
        <w:br/>
        <w:t>аттарынан түсіп, “Жарылғаппен кезек-кезек сәлемдесе</w:t>
        <w:br/>
        <w:t>бастаған. Қысқа сәлемдесуден кейін, бұлар ас беруге</w:t>
        <w:br/>
        <w:t>байланысты қатары біраз көбейген ауқымды ауылға</w:t>
        <w:br/>
        <w:t>қарай :қаяулады.</w:t>
        <w:br/>
        <w:t>Алда Елекей сұлтан мен (Жарылғап бай, артта</w:t>
        <w:br/>
        <w:t>сұлтанның нөкерлері. Олар әңгімелесіп келе жатқан</w:t>
        <w:br/>
        <w:t>екеуге кедергі жасағылары келмегендей, сәл кейіндеу</w:t>
        <w:br/>
        <w:t>қалып, сыбырласа сөйлеседі.</w:t>
        <w:br/>
        <w:t>Осы сәтте ортадағы екі ақбоз үйден оншақты адам</w:t>
        <w:br/>
        <w:t>шығып, жаяулап бұларға қарсы жүрді. Түлкі мен қасқыр</w:t>
        <w:br/>
        <w:t>терілерінен тігілген ішіктерді желбегей жамыла салып,</w:t>
        <w:br/>
        <w:t>шағын шошақ бөріктердің сыртынан қақырайған зерлі</w:t>
        <w:br/>
        <w:t>қалпақтар қондырған байлар мен билерді бастап, ортада</w:t>
        <w:br/>
        <w:t>Шөмекейдің әйгілі биі Пірәлі келеді. Оның оң жағында</w:t>
        <w:br/>
        <w:t>Аспаннан шыққан әйгілі Әйбек би, сол жағындағы жас</w:t>
        <w:br/>
        <w:t>би - Сарғасқаның алты аталы Өтебайынан шыққан</w:t>
        <w:br/>
        <w:t>белгілі батыр, көп жылдар бойы Жанқожаның жансерігі</w:t>
        <w:br/>
        <w:t>болған Талқанбайдың Қалданы.</w:t>
        <w:br/>
        <w:t>Жақындап қалған бұларды көргенде, Елекей</w:t>
        <w:br/>
        <w:t>сұлтан: «Бұлар кімдер?!» дегендей таңданған және</w:t>
        <w:br/>
        <w:t>сұраулы кейіппен, жанында келе жатқан Жарылғапқа</w:t>
        <w:br/>
        <w:t>қарады. Ол жауабын қысқа қайырды.</w:t>
        <w:br/>
        <w:t>- Асқа шақырып едім...</w:t>
        <w:br/>
        <w:t>Сөйткенше болмай екі жақ қауышып, қарсы алғандар</w:t>
        <w:br/>
        <w:t>Елекейге айрықша ізет көрсете, жамырай амандасты.</w:t>
        <w:br/>
        <w:t>Барлығы амандық-саулық сұрасып болғаннан кейін,</w:t>
        <w:br/>
        <w:t>Жарылғап сұлтанға қарап:</w:t>
        <w:br/>
        <w:t>НАРКЕСКЕН: 8 том «САТҚЫНДЫҚ ҚҰРБАНДАРЫ 249</w:t>
        <w:br/>
        <w:t>мәселелермен айналысуды Алаша руының басқарушысы</w:t>
        <w:br/>
        <w:t>Есет Төлепов сізге, Жаппас руының билері Өткелбай Исин</w:t>
        <w:br/>
        <w:t>мен Балықбай Төребаев сіздерге, Қышшақ руының биі</w:t>
        <w:br/>
        <w:t>Жаңабай Оразов сізге Арғын руының биі Шүкір</w:t>
        <w:br/>
        <w:t>Мырзабеков сізге тапсырамын. Айтпақшы, Исин мырғда,</w:t>
        <w:br/>
        <w:t>сізге жүктелетін тағы бір жауапты іс бар...</w:t>
        <w:br/>
        <w:t>Генерал осылай дей бергенде, Өткелбай дереу</w:t>
        <w:br/>
        <w:t>орнынан атып тұрды.</w:t>
        <w:br/>
        <w:t>- Тыңдап тұрмын, ұлы мәртебелім!</w:t>
        <w:br/>
        <w:t>- Сізге тапсырғалы отырғаным өзіңізге бұрыннан</w:t>
        <w:br/>
        <w:t>таныс жұмыс. Ол - /“1 Қазалы фортының маңындағы</w:t>
        <w:br/>
        <w:t>ауылдардан жиналатын салықты қадағалау...</w:t>
        <w:br/>
        <w:t>- Құп болады, ұлы мәртебелім! Ол жағынан</w:t>
        <w:br/>
        <w:t>ешқандай қам жемеңіз. Бәрін бақылауға аламын...</w:t>
        <w:br/>
        <w:t>- Олай болса, мырзалар, іске кірісіңіздер. Осы</w:t>
        <w:br/>
        <w:t>бастан ескертіп қояйын. Егер кім де кім осы</w:t>
      </w:r>
    </w:p>
    <w:p>
      <w:r>
        <w:t>тапсырмаларды мінсіз және дер кезінде орындайтын</w:t>
        <w:br/>
        <w:t>болса, генерал-губернаторға рапорт жазып, оларды түрлі</w:t>
        <w:br/>
        <w:t>марапаттар мен сыйлықтарға және тшен-шекнендерге</w:t>
        <w:br/>
        <w:t>ұсыну жөнінде маған көмектесуін өтінемін. Сондықтан,</w:t>
        <w:br/>
        <w:t>сіздер де аянып қалмассыздар деп ойлаймын...</w:t>
        <w:br/>
        <w:t>- Аянып қалмаймыз, ұлы мәртебелім! Алладан</w:t>
        <w:br/>
        <w:t>сіздің деніңізді сау, өміріңізді ұзақ қылуын сұраймыз! -</w:t>
        <w:br/>
        <w:t>деді отырғандар, отырған орындарынан үзікті-созықты</w:t>
        <w:br/>
        <w:t>жамырай сөйлеп.</w:t>
        <w:br/>
        <w:t>- Рахмет, мырзалар! Онда іске сәт! Мен өзіме қалай</w:t>
        <w:br/>
        <w:t>сенсем, сіздерге де солай сенетінімді айтқым келеді. Біраз</w:t>
        <w:br/>
        <w:t>күндерден кейін осы кеңседе қайта кездескенше қош сау</w:t>
        <w:br/>
        <w:t>болыңыздар!- деді генерал, бір істің басын қайырғандай,</w:t>
        <w:br/>
        <w:t>орнынан жайлап көтеріле беріп.</w:t>
        <w:br/>
        <w:t>Бірақ, ол өзінің кеше ғана бұлар жайлы губернатор</w:t>
        <w:br/>
        <w:t>Катенинге рапорт жазғанын бүгіп қалған еді. Өйткені,</w:t>
        <w:br/>
        <w:t>біріншіден, губернатордың өзінің бұл ұсынысын</w:t>
        <w:br/>
        <w:t>қолдайтынын білсе де, алдын ала айтқысы келмеді. «Кім</w:t>
        <w:br/>
        <w:t>біледі, ойында не бар екенің?» деген күмәнді сұрақ та</w:t>
        <w:br/>
        <w:t>санасына сан рет оралған-ды. Егер шын мәнінде, аты</w:t>
        <w:br/>
        <w:t>аталғандар марапатталатын болса, онда бұл да өз уәдесінде</w:t>
        <w:br/>
        <w:t>НАРКЕСКЕН: Зтом «САТҚЫНДЫҚ ҚҰРБАНДАРЫ 2957</w:t>
        <w:br/>
        <w:t>кіші бесін кезінде Қуаңның түстігін қуалай, Бұхара</w:t>
        <w:br/>
        <w:t>жақтан келетін керуен жол бойынан жиырма шақты</w:t>
        <w:br/>
        <w:t>салтаттылар көрінді. Онсыз да қонақтардың алды келе</w:t>
        <w:br/>
        <w:t>бастағаннан үйінде байыз тауып отыра алмай жүрген бай,</w:t>
        <w:br/>
        <w:t>ауыл сыртындағы аласалау құм төбе басында айналаға</w:t>
        <w:br/>
        <w:t>көз салып тұрған.</w:t>
        <w:br/>
        <w:t>Арқадан күнгей бетке қарай созылып жатқан ұзын</w:t>
        <w:br/>
        <w:t>жал құмның бас жағындағы аңғардан шоғырланып шыға</w:t>
        <w:br/>
        <w:t>келген салтаттылардан бір сәт көз алмай тұрған ол,</w:t>
        <w:br/>
        <w:t>алдыңғы екеудің оң жақтағысын жазбай таныды. Әскери</w:t>
        <w:br/>
        <w:t>киім киген адам Елекей сұлтан болатын.</w:t>
        <w:br/>
        <w:t>Жарылғап бүгін Елекей шаң көрсетіп қалар деген</w:t>
        <w:br/>
        <w:t>оймен әдейі бар жылтырағын киіп, арнайы күтімде</w:t>
        <w:br/>
        <w:t>тұрған мойылдай қара жқорғасын мініп шыққан. Енді</w:t>
        <w:br/>
        <w:t>келе &gt;қатқан шоғырды көрген ол, жанындағы атқосшы</w:t>
        <w:br/>
        <w:t>жігітке қарап:</w:t>
        <w:br/>
        <w:t>- Ауылға Елекей хан келе жатыр. Маған атқа мінуге</w:t>
        <w:br/>
        <w:t>көмектесіп жібер де дереу барып айт, барлығы ханды</w:t>
        <w:br/>
        <w:t>қарсы алуға шықсын, - деді.</w:t>
        <w:br/>
        <w:t>Жігіт жорғаны көлденең тарта беріп, байдың аяғын</w:t>
        <w:br/>
        <w:t>үзеңгіге салуға көмектесті де, сосын ауылды бетке алып</w:t>
        <w:br/>
        <w:t>жортақтата жөнелді. Жарылғап атының басын келе</w:t>
        <w:br/>
        <w:t>жатқандарға бұрып, сүліктей қара жорғаны тайпалта</w:t>
        <w:br/>
        <w:t>төгілдіріп кете барды. Әудем жерде өздеріне қарай келе</w:t>
        <w:br/>
        <w:t>жатқан жалғыз аттыны Елекей де шырамытып қалып,</w:t>
        <w:br/>
        <w:t>тізгінін тартты.</w:t>
        <w:br/>
        <w:t>Топқа жақындай бере, дереу жорғадан сыпырылып</w:t>
        <w:br/>
        <w:t>түскен Жарылғап би:</w:t>
      </w:r>
    </w:p>
    <w:p>
      <w:r>
        <w:t>- Ассалаумаалайкүм, хан ием! Сапарыңыз сәтті</w:t>
        <w:br/>
        <w:t>болсын! - деп, анадайдан амандасқан күйі жақындап кеп,</w:t>
        <w:br/>
        <w:t>оң қолын кеудесіне қойып, басын иді. Сол сәтте ғана</w:t>
        <w:br/>
        <w:t>атынан түскен Елекей сұлтан:</w:t>
        <w:br/>
        <w:t>- Уағалайкүмүұссалам, бай-еке. Аман-сау бармысыз?</w:t>
        <w:br/>
        <w:t>- деп, бір-екі аттап келіп Жарылғапты иығынан қапсыра</w:t>
        <w:br/>
        <w:t>құшақтап, оның ұсынған қолын алып, жайлап қана</w:t>
        <w:br/>
        <w:t>сілкілей қысып қойды.</w:t>
        <w:br/>
        <w:t>Сұлтанның бұрын-соңды мұндай әдетін көрмеген</w:t>
        <w:br/>
        <w:t>НАРКЕСКЕН: 8 том” «САТҚЫНДЫҚ ҚҰРБАНДАРЫ 251</w:t>
        <w:br/>
        <w:t>қайталанбайтынын, Ресей патшасының Жарлықтары</w:t>
        <w:br/>
        <w:t>мен шекаралық комиссия басшыларының бұйрықтарына</w:t>
        <w:br/>
        <w:t>бағынатындарын және көтеріліс жасағандары үшін</w:t>
        <w:br/>
        <w:t>кешірім сұрайтындарын» айта келіп: «...Сонымен бірге</w:t>
        <w:br/>
        <w:t>ол, Кәлметдин молда, керуенге жол көрсетуші және жүк</w:t>
        <w:br/>
        <w:t>тиеуші болып жалданған адам арқылы бүлікті басқарған</w:t>
        <w:br/>
        <w:t>Жанқожа Нұрмұхаммедұлынан да мөр басылған ақ қағаз</w:t>
        <w:br/>
        <w:t>алғанын, хатты бере отырып, батырдың ойланбай</w:t>
        <w:br/>
        <w:t>жасаған әрекетінің кесірінен өте ауыр жағдайға тап</w:t>
        <w:br/>
        <w:t>болғанын, енді соны түсініп қиналатынын, сондықтан</w:t>
        <w:br/>
        <w:t>басшыларға және менің атыма өз атынан молданың</w:t>
        <w:br/>
        <w:t>өтініш жазуын сұрайтынын, ол жақта оны жазып беретін</w:t>
        <w:br/>
        <w:t>сауатты адам таба алмағанын айт деп қайта-қайта</w:t>
        <w:br/>
        <w:t>тапсырған. Сондай-ақ, өзін мұндай көтеріліс жасауға</w:t>
        <w:br/>
        <w:t>тікелей итермелеген, біріншіден, Сырдария әскери</w:t>
        <w:br/>
        <w:t>шебіндегі басшылардың соңғы кездердегі қазақтарға</w:t>
        <w:br/>
        <w:t>жасаған адам төзгісіз қысымшылығы, екіншіден,</w:t>
        <w:br/>
        <w:t>Кішкене Шектілердің көтеріліске шығу жөніндегі үзілді-</w:t>
        <w:br/>
        <w:t>кесілді талап қоюы екенін, егер кешірім жасалып,</w:t>
        <w:br/>
        <w:t>отанына қайтып келуіне мүмкіндік берілетін болса, онда</w:t>
        <w:br/>
        <w:t>тек өз отбасы мен жақын туыстарының ғана қамын</w:t>
        <w:br/>
        <w:t>ойлайтынын, өзінің мейлінше қартайғанын, өмірінің</w:t>
        <w:br/>
        <w:t>ақырына көп уақыт қалмағанын сезетінін айтқан» деген.</w:t>
        <w:br/>
        <w:t>Өйткені, Кәлметдин қартайған батырдың адал ниеті</w:t>
        <w:br/>
        <w:t>жайлы сұлтанға егжей-тегжейлі айта отырып, оның</w:t>
        <w:br/>
        <w:t>арнайы жіберген мөр басылған ақ қағазын да табыс еткен</w:t>
        <w:br/>
        <w:t>еді. Сондықтан, сұлтан Мұхамеджан Баймұхамедұлы</w:t>
        <w:br/>
        <w:t>өзінің Орынбордағы басшыларынан Кіпткене Шектілер</w:t>
        <w:br/>
        <w:t>мен көтеріліске қатысқан басқа да рулар өкілдеріне</w:t>
        <w:br/>
        <w:t>қалай да кешірім берулерін сұрады.</w:t>
        <w:br/>
        <w:t>Орынбор шекаралық комиссиясының бастылары</w:t>
        <w:br/>
        <w:t>сұлтанның бұл рапортын түгел оқып шыққаннан қейін</w:t>
        <w:br/>
        <w:t>ақылдаса келіп, «батырдан басқаларына кешірім беру</w:t>
        <w:br/>
        <w:t>керек, ал Жанқожаның мөрі басылған ақ қағаз нақты</w:t>
        <w:br/>
        <w:t>құжат емес, сондықтан ол жайлы мәселе тек өзі Сыр</w:t>
        <w:br/>
        <w:t>бойына қайтып келгеннен кейін ғана шешілуі тиіс» деген</w:t>
        <w:br/>
        <w:t>тоқтамға келді.</w:t>
        <w:br/>
        <w:t>250 Әбдісаттар ОСПАНОВ</w:t>
        <w:br/>
        <w:t>тұрған болады. Есесіне, патша өкіметі үшін түкке</w:t>
        <w:br/>
        <w:t>тұрмайтын азғантай марапат қазынаның молаюына септігін</w:t>
      </w:r>
    </w:p>
    <w:p>
      <w:r>
        <w:t>тигізеді. Сөйтіп, «бір оқпен екі қоянды атып алады»...</w:t>
        <w:br/>
        <w:t>“ж</w:t>
        <w:br/>
        <w:t>Арада бір ай шамасындай уақыт өткенде, Дәуқара</w:t>
        <w:br/>
        <w:t>мен (Жаманқызылда босып жүрген ауылдардың барлық</w:t>
        <w:br/>
        <w:t>рубасылары мен батырлары мөрлерін, мөрлері жоқтары</w:t>
        <w:br/>
        <w:t>бармақтарын басқан хат дайын болып, оны Хиуадан</w:t>
        <w:br/>
        <w:t>қайтқан керуенге сенімді жігіттерін қосып, Кәлметдин</w:t>
        <w:br/>
        <w:t>молдаға жіберген болатын. Бұл хатта олар өздерінің</w:t>
        <w:br/>
        <w:t>отбастарымен қоса, қарамақтарындағы үш жүзден астам</w:t>
        <w:br/>
        <w:t>шаңыраққа Сыр бойына қайта көшіп баруға рұқсат</w:t>
        <w:br/>
        <w:t>берулерін өтінген еді.</w:t>
        <w:br/>
        <w:t>Құлбарақ Бекбауылұлы, Әйімбет Пұсырманұлы,</w:t>
        <w:br/>
        <w:t>Сырлыбай Шабақұлы және Бозанқожа Дәрменқұлұлы</w:t>
        <w:br/>
        <w:t>бастаған бір топ билер мен батырлар молланың өзіне де</w:t>
        <w:br/>
        <w:t>барлық жағдайды түсіндіріп арнайы хат жазып, Орынбор</w:t>
        <w:br/>
        <w:t>генерал-губернаторының атына жазған өтініштерін</w:t>
        <w:br/>
        <w:t>Арыстан “Жантөрин өлген соң, Кіші “Жүздің орта</w:t>
        <w:br/>
        <w:t>бөлігінің сұлтаны болған подполковник Мұхамеджан</w:t>
        <w:br/>
        <w:t>Баймұхамедұлына тезірек жеткізуін сұраған.</w:t>
        <w:br/>
        <w:t>Көп ұзамай, Сырлыбай келесі керуеннің</w:t>
        <w:br/>
        <w:t>жолбасшысы болып келген Ұлман арқылы Жанқожаның</w:t>
        <w:br/>
        <w:t>жүзік мөрін басқан ақ қағазды да Кәлметдин молдаға</w:t>
        <w:br/>
        <w:t>жіберген. Осы хаттарды алған молда олардың</w:t>
        <w:br/>
        <w:t>өтініпттеріне еш қиянат жасамай, қыркүйек айының бас</w:t>
        <w:br/>
        <w:t>кезінде арнайы барып, Терісбұтақ өзені бойындағы</w:t>
        <w:br/>
        <w:t>жайлауда отырған сұлтанға табыс еткен-ді.</w:t>
        <w:br/>
        <w:t>Босқындардың бұл хатымен әбден танысып шыққан</w:t>
        <w:br/>
        <w:t>Мұхамеджан Баймұхамедұлы сол айдың жиырма екінші</w:t>
        <w:br/>
        <w:t>жұлдызында Орынбор шекаралық комиссиясының</w:t>
        <w:br/>
        <w:t>төрағасына жазған рапортында: «Көтеріліске қатысып,</w:t>
        <w:br/>
        <w:t>қазіргі кезде Дәуқара мен Жаманқызыл жақта өте қиын</w:t>
        <w:br/>
        <w:t>жағдайда қалған Кішкене Шектілер мен басқа да</w:t>
        <w:br/>
        <w:t>рулардың ауылдарын басқарған билер мен батырлардың</w:t>
        <w:br/>
        <w:t>кешірім сұрап, бұдан былай мұндай келеңсіз жағдайлар</w:t>
        <w:br/>
        <w:t>НАРКЕСКЕН: 8 том «САТҚЫНДЫҚ ҚҰРБАНДАРЫ 253</w:t>
        <w:br/>
        <w:t>жергілікті халық оны «Елекей хан» деп атай бастады.</w:t>
        <w:br/>
        <w:t>Әскербасы Фитингофтың өзінің барлық тапсырмаларын</w:t>
        <w:br/>
        <w:t>әрқашан соған қаратып айтуының да бар сыры осында</w:t>
        <w:br/>
        <w:t>болатын.</w:t>
        <w:br/>
        <w:t>Перовскийдей емес, жаңа губернатор келген бойдан-</w:t>
        <w:br/>
        <w:t>ақ, Фитингофпен жұлдызы қарсы екенін сездіре бастаған.</w:t>
        <w:br/>
        <w:t>Әсіресе, мұның бүлікшілерді аяусыз жазалау, ауылдарды</w:t>
        <w:br/>
        <w:t>талау, тонау сияқты жоспарларын толықтай жүзеге</w:t>
        <w:br/>
        <w:t>асыруына мүмкіндік бермеді. Перовскийдің бұйрықтарын</w:t>
        <w:br/>
        <w:t>жоққа шығарды. Мұнысы әскербасы генералға ұнамады.</w:t>
        <w:br/>
        <w:t>Бірақ, оның губернатордың айтқандарын орындаудан</w:t>
        <w:br/>
        <w:t>басқа амалы қалмаған еді. Осындай сәттері генерал</w:t>
        <w:br/>
        <w:t>Фитингоф Елекей мен рубасыларына арқа сүйеп, көбіне өз</w:t>
        <w:br/>
        <w:t>міндеттерін солардың көмегімен орындап, Орынбордағы</w:t>
        <w:br/>
        <w:t>басшыларына қалай да жақсы көрінуге тырысты. Ол бүгін</w:t>
        <w:br/>
        <w:t>де солай етті,</w:t>
      </w:r>
    </w:p>
    <w:p>
      <w:r>
        <w:t>Міне, оның алдында кеше түстен кейін өлі жоқта</w:t>
        <w:br/>
        <w:t>губернатор Катениннен келген тағы бір бұйрық жатыр.</w:t>
        <w:br/>
        <w:t>Генерал оны мана кабинетіне кіріп, орнына отыра бергенде-</w:t>
        <w:br/>
        <w:t>ақ тездетіп оқып шыққан болатын. Оқи бастағаннан-ақ</w:t>
        <w:br/>
        <w:t>жүйкесіне қатты тиген бұйрықта жазылған кейбір сөздер</w:t>
        <w:br/>
        <w:t>өзіне тікелей айтылып жатқанмен, ол алдын-ала өзі</w:t>
        <w:br/>
        <w:t>ойластырып қойған өте жауапты жиын алдында өзінің де,</w:t>
        <w:br/>
        <w:t>басқалардың да көңіл-күйін бұзғысы келмеген.</w:t>
        <w:br/>
        <w:t>Генерал өзі оңаша қалған соң ғана, бүкіл жиын</w:t>
        <w:br/>
        <w:t>бойына ойынан бір кетпей қойған сол бұйрықты қайтадан</w:t>
        <w:br/>
        <w:t>қолына алды. Креслосына жайғасыңқырап отырын оқи</w:t>
        <w:br/>
        <w:t>бастады. Кейбір жерлерінде қабағын қарс түйіп, кей</w:t>
        <w:br/>
        <w:t>тұсында тыжырынып қойып, ара-арасында тубернатордыг</w:t>
        <w:br/>
        <w:t>іштей сыбап қалып, әйтеуір оқып шықты-ау.</w:t>
        <w:br/>
        <w:t>Сосын қағазды даладай үстелінің бір шетіне таман</w:t>
        <w:br/>
        <w:t>тастай салып көздерін тарс жұмды да, ойға кетті,</w:t>
        <w:br/>
        <w:t>Бұйрықта жазылғандар көз алдынан тізбектеліп өте берді,</w:t>
        <w:br/>
        <w:t>өте берді. Қанын қайнатып, жынын қоздырған бұйрықтан</w:t>
        <w:br/>
        <w:t>бар түсінгені мыналар еді.</w:t>
        <w:br/>
        <w:t>Бүлікші Шектілердің Сыр бойындағы атамекендеріне</w:t>
        <w:br/>
        <w:t>қайтып келулеріне Орынбор шекаралық комиссиясының.</w:t>
        <w:br/>
        <w:t>НАРКЕСКЕН: 8 том «САТҚЫНДЫҚ ҚҮРБАНДАРЫ 255</w:t>
        <w:br/>
        <w:t>жеж</w:t>
        <w:br/>
        <w:t>Жаз бойы Қызылқұмның Қуаң мен “Жаңадария</w:t>
        <w:br/>
        <w:t>арасындағы жусанды-жантақты кең алабын көше отырып</w:t>
        <w:br/>
        <w:t>жайлап, күз түсе бере күзем мен күйек алуға қайтадан</w:t>
        <w:br/>
        <w:t>Қуандарияға жақын құмды жал төбелердің арасындағы</w:t>
        <w:br/>
        <w:t>жусанды-жантақты қалыңшылыққа жақынңдаңқырап</w:t>
        <w:br/>
        <w:t>келіп қонатын Шөмекейдің Төбетінің Асан аталығынан</w:t>
        <w:br/>
        <w:t>шыққан белгілі бай “Жарылғап, сүмбіле туғалы</w:t>
        <w:br/>
        <w:t>жылдағыдай жағалыққа онша жақындамай, осыдан</w:t>
        <w:br/>
        <w:t>бірнеше жыл бұрын қайтыс болған әкесі Манастың</w:t>
        <w:br/>
        <w:t>Сарыбұлақтан оңтүстікке қарай қозыкөш жердегі моласы</w:t>
        <w:br/>
        <w:t>көз ұттынан қылаң берген тұсқа таман келіп көшін</w:t>
        <w:br/>
        <w:t>тоқтатын, үйлерін тіккен болатын.</w:t>
        <w:br/>
        <w:t>Жарылғаптың бұлай етуінің бірнеше себебі бар еді.</w:t>
        <w:br/>
        <w:t>Ол биылғы жылғы қыста “Жанқожа бастаған көтеріліске</w:t>
        <w:br/>
        <w:t>алғашында қатысуға ниет білдіргенімен, кейін ол</w:t>
        <w:br/>
        <w:t>пікірінен айнын қалған болатын. Оның соғысқа батырдың</w:t>
        <w:br/>
        <w:t>шақыруы бойынша барып қатыспақ болғандығы</w:t>
        <w:br/>
        <w:t>жөніндегі қауесет біраз жерге дейін тарап, ақырында сол</w:t>
        <w:br/>
        <w:t>кездегі Орынбор генерал-губернаторы В.А.Перовскийдің</w:t>
        <w:br/>
        <w:t>де құлағына жеткен-ді.</w:t>
        <w:br/>
        <w:t>Сыр бойындағы Жарылғаптай ең ірі байдың</w:t>
        <w:br/>
        <w:t>көтеріліске қатысатынын естіген губернатор қатты секем</w:t>
        <w:br/>
        <w:t>алып, араға өзі Шөмекей руына алғашында старшын,</w:t>
        <w:br/>
        <w:t>кейін сұлтан етіп тағайындаған Елекей Қасымовты</w:t>
        <w:br/>
        <w:t>салған болатын. Ол арнайы келіп, Жарылғапты бұл</w:t>
        <w:br/>
        <w:t>бүлікке мүлде қатыспауға көндірген еді.</w:t>
        <w:br/>
        <w:t>Бірақ, оның баласы Есенбай Жанқожаның көтерілісші</w:t>
        <w:br/>
        <w:t>сарбаздардың мінуіне деп сұраған жылқыларын алып</w:t>
        <w:br/>
        <w:t>барып беріп, көтеріліс кезінде Шөмекей руының атынан</w:t>
      </w:r>
    </w:p>
    <w:p>
      <w:r>
        <w:t>ту көтерген. Алайда, туды тастап қашқандардың бірі</w:t>
        <w:br/>
        <w:t>ретінде, жазасыз қалған-ды. Оның жазаланбауы үшін,</w:t>
        <w:br/>
        <w:t>әкесінің біраз шығындануына тура келген.</w:t>
        <w:br/>
        <w:t>Осылайша, қыстағы көтеріліске ешқандай қатысы</w:t>
        <w:br/>
        <w:t>жоқ Жарылғап, енді Қуаңның Арал теңізіне құярлығына</w:t>
        <w:br/>
        <w:t>дейінгі аралықтағы ен даланың бүгінгі иесі өзі болып</w:t>
        <w:br/>
        <w:t>қалды. Өйткені, бұл маңда жылда көшіп-қонып жүретін</w:t>
        <w:br/>
        <w:t>260 Әбдісаттар ОСПАНОВ</w:t>
        <w:br/>
        <w:t>орыс көпестерінен сатып алынған кестелі қолорамалдар</w:t>
        <w:br/>
        <w:t>қолдан-қолға өтіп, кәдеге асып жатыр. Тек төрде отырған</w:t>
        <w:br/>
        <w:t>Елекей мен оның екі қапталын ала қаздиған Пірәлі</w:t>
        <w:br/>
        <w:t>бастаған билердің қолына берілгендері ғана тізелердің</w:t>
        <w:br/>
        <w:t>үстінде қалуда.</w:t>
        <w:br/>
        <w:t>Қол жуылып болған соң, сырттан тек осындай</w:t>
        <w:br/>
        <w:t>кәделі қонақтар келгенде қойылатын аласа үстелдер</w:t>
        <w:br/>
        <w:t>кіргізіліп, дастархан жайылған кезде, әбден әлек болып</w:t>
        <w:br/>
        <w:t>отырған қарындылар өздерін бостандық тигендей сезініп,</w:t>
        <w:br/>
        <w:t>енді болмаса, қатты ұйып жаны кетуге қараған аяқтарын</w:t>
        <w:br/>
        <w:t>үстел астына қарай созып, жандары жай тапқандай,</w:t>
        <w:br/>
        <w:t>жоталы жауырындарын мамық құсжастыққа тірей</w:t>
        <w:br/>
        <w:t>шалқайыңқырап отырысты.</w:t>
        <w:br/>
        <w:t>Абыр-сабыр басылып, тиісті дастархан мәзірі түгел</w:t>
        <w:br/>
        <w:t>қойылып, қымыз толы сырлы тостағандар бәрінің</w:t>
        <w:br/>
        <w:t>алдына барып болғанда, оң жақ қапталдағы қонақтардың</w:t>
        <w:br/>
        <w:t>шет жағына кеп отырған Жарылғап:</w:t>
        <w:br/>
        <w:t>- Уа, аса құрметті ханымыз бастаған қадірменді</w:t>
        <w:br/>
        <w:t>қонақтар, алдарыңызға келген жеңіл астан алдырып</w:t>
        <w:br/>
        <w:t>отырыңыздар, - деді де, сұлтанға қарап: - Мәртебелі хан</w:t>
        <w:br/>
        <w:t>ием, «Бітер істің басына, жақсы келер қасына» дегендей,</w:t>
        <w:br/>
        <w:t>жылдағы әдетіміз бойынша, қыстауға көшер алдында,</w:t>
        <w:br/>
        <w:t>осы маңда жерленген әкем Манас марқұмның бейітіне</w:t>
        <w:br/>
        <w:t>жақын қонып ас бергелі жатыр едім. “Жаратқан</w:t>
        <w:br/>
        <w:t>ниетімізді қабыл етер, ойда жоқта өзіңіз келіп, мерейіміз</w:t>
        <w:br/>
        <w:t>бір көтеріліп қалды ғой. Аллатағала сіздің деніңізді сау,</w:t>
        <w:br/>
        <w:t>ғұмырыңызды ұзақ қылғай, - деп, қысқалау шоқша</w:t>
        <w:br/>
        <w:t>сақалын сипап қойды.</w:t>
        <w:br/>
        <w:t>Қалған қонақтар да үй иесінің бұл сөзін</w:t>
        <w:br/>
        <w:t>құптағандай, үзікті-созықты «әумин» десіп, беттерін</w:t>
        <w:br/>
        <w:t>кезек-кезек синап, «мен де сіздің сондай тілекшіңізбін»</w:t>
        <w:br/>
        <w:t>дегендей, икемсіз жуан мойындарын сұлтанға қарай</w:t>
        <w:br/>
        <w:t>қинала бұрып, оның көзіне түсіп қалуға тырысуда.</w:t>
        <w:br/>
        <w:t>Елекей болса, байға қарап басын изегендй сыңай</w:t>
        <w:br/>
        <w:t>танытты. Сосын тостағандағы майы қалқыған сарала</w:t>
        <w:br/>
        <w:t>қымыздан бір-екі қылғытып қойды.</w:t>
        <w:br/>
        <w:t>Сәлден соң, созылып бара жатқан үнсіздікті Пірәлі</w:t>
        <w:br/>
        <w:t>256 Әбдісаттар ОСПАНОВ</w:t>
        <w:br/>
        <w:t>Қарасақал, Төртқара, Жиеней, Жолшара руларының</w:t>
        <w:br/>
        <w:t>ауылдары Фитингофтың жазалаушы отрядтары мен</w:t>
      </w:r>
    </w:p>
    <w:p>
      <w:r>
        <w:t>Елекей сұлтан бастаған қазақ сарбаздарының салған</w:t>
        <w:br/>
        <w:t>сойқанынан кейін, Хиуа жеріне ығысып кеткен еді.:.</w:t>
        <w:br/>
        <w:t>Сөйтіп, Жарылғап байға бұдан былай, әкесі</w:t>
        <w:br/>
        <w:t>Манастың кезіндегі жайлау-қыстауларын емін-еркін</w:t>
        <w:br/>
        <w:t>пайдалануына мүмкіндік туды. Оның ойы осы қонған</w:t>
        <w:br/>
        <w:t>жерінен күзем алып, малдарын күйекке түсіріп күзді</w:t>
        <w:br/>
        <w:t>өткізіп болған соң, жылқышыларының қосындарын</w:t>
        <w:br/>
        <w:t>Шұбар, Қарабура, «Жуанбалық түбектеріне апарып</w:t>
        <w:br/>
        <w:t>тастап, өзі құрлыққа жақын жатқан, бұрын әкесі</w:t>
        <w:br/>
        <w:t>бірнеше рет қыстаған Манас, Тасты, Жалпақ сияқты</w:t>
        <w:br/>
        <w:t>бірнеше жылдан бері өрісі тыңайып қалған атауларға</w:t>
        <w:br/>
        <w:t>майда жандықтарымен өтіп алып, тыныш қыстап шығу</w:t>
        <w:br/>
        <w:t>болатын. Өйткені, бұл атауларда қыста да қалыңшылық,</w:t>
        <w:br/>
        <w:t>малға жайлы өріс жеткілікті еді.</w:t>
        <w:br/>
        <w:t>Екіншіден, «Елекей сұлтан ел аралап шығыпты»</w:t>
        <w:br/>
        <w:t>деген хабар тарағалы бері әлі төлеуге тиіс түтінпұлынан</w:t>
        <w:br/>
        <w:t>осы жерде отырып құтылуды да ойлаған. Оның үстіне, ол</w:t>
        <w:br/>
        <w:t>әкесінің моласының жанында оған жылдағыдай ас беріп,</w:t>
        <w:br/>
        <w:t>құран шығартпақ.</w:t>
        <w:br/>
        <w:t>Бұл асты “Жарылған Елекей сұлтанның ауылына</w:t>
        <w:br/>
        <w:t>келуіне ойластырып жасамақшы. Алдын-ала ат тұяғы</w:t>
        <w:br/>
        <w:t>жетер жерге хабар жіберіп, тіпті, сонау Ырғыз, Шалқар</w:t>
        <w:br/>
        <w:t>жақтағы төрт Шөмекейдің белгілі байлары мен билерін</w:t>
        <w:br/>
        <w:t>де әлдеқашан құлақтандырған. Бәйге, көкпар, жамбы</w:t>
        <w:br/>
        <w:t>ату, жыраулар мен ақындар айтысы, палуандар сайысы</w:t>
        <w:br/>
        <w:t>сияқты шаралар болатынын да ескерткен.</w:t>
        <w:br/>
        <w:t>Күн өткен сайын қарбалас көбейіп, күзем мен күйек</w:t>
        <w:br/>
        <w:t>алуды тездеткен олар, қазан айы туа асқа дайындықты</w:t>
        <w:br/>
        <w:t>бастап кеткен. Бас-аяғы бір жұманың ішінде кең алапты</w:t>
        <w:br/>
        <w:t>алдына қалдырып, құм төбелердің бауырайларындағы</w:t>
        <w:br/>
        <w:t>қатқақ жерлерге елуге тарта үлкенді-кішілі киіз үйлер</w:t>
        <w:br/>
        <w:t>тігіліп, асқа сойылатын ту биелер мен жабағы, тайларды</w:t>
        <w:br/>
        <w:t>жылқышылар ерекше күтімге алған.</w:t>
        <w:br/>
        <w:t>Қазанның екінші сейсенбісі күні-ақ қонақтардың</w:t>
        <w:br/>
        <w:t>алды көрініп, абыр-сабыр басталып кеткен еді. Сол күні</w:t>
        <w:br/>
        <w:t>НАРКЕСКЕН: Я том «САТҚЫНДЫҚ ҚҰРБАНДАРЫ 259</w:t>
        <w:br/>
        <w:t>- Хан ием ұзақ жолдан шаршап келген шығар,</w:t>
        <w:br/>
        <w:t>оңаша үйге кіріп, азын-аулақ тынығып алса дұрыс болар</w:t>
        <w:br/>
        <w:t>ма екен? - деді, жанындағыларға қарап.</w:t>
        <w:br/>
        <w:t>Елекей сәл ойланып қалды. Онбес күндей үздіксіз ат</w:t>
        <w:br/>
        <w:t>үстінде жүріп шаршағанын өзі де байқап тұрғанымен, ол</w:t>
        <w:br/>
        <w:t>бүгінгі уақытты босқа өткізбей, мынадай алқалы жиынды</w:t>
        <w:br/>
        <w:t>пайдаланып, Фитингофтан алған арнайы тапсырмасын</w:t>
        <w:br/>
        <w:t>бүгін-ақ орындап тастауды ұйғарды. Бытырап жатқан</w:t>
        <w:br/>
        <w:t>ауылдардың бәрін аралағанша, мәселені осы арада-ақ</w:t>
        <w:br/>
        <w:t>шешіп алуға мүмкіндік туғанына көңілі көтерілген ол:</w:t>
        <w:br/>
        <w:t>- Мұндай басқосу бола бермес, бай-еке. Шаршаған</w:t>
        <w:br/>
        <w:t>да кетер. Мынадай белгілі атқамінерлер жиналған сәтті</w:t>
        <w:br/>
        <w:t>пайдаланбай, қалай оңаша отырамын. Сондықтан, осы</w:t>
        <w:br/>
        <w:t>үлкен-кішілермен бірге бола берейін, - деді.</w:t>
        <w:br/>
        <w:t>- Қалауыңыз білсін, хан ием. Онда мынау үйге</w:t>
      </w:r>
    </w:p>
    <w:p>
      <w:r>
        <w:t>жүріңіз, - деп, Жарылғап барлығын жаңа ғана билер</w:t>
        <w:br/>
        <w:t>шыққан сегіз қанат ақбоз үйге қарай бастады.</w:t>
        <w:br/>
        <w:t>Бір жігіт құрақ ұшын, үйдің есігін көтеріп тұрды.</w:t>
        <w:br/>
        <w:t>Енді бір-екеуі сұлтанның нөкерлерін қатар тігілген</w:t>
        <w:br/>
        <w:t>екінші үйге қарай алып кетті. Бес-алты жігіт олардың</w:t>
        <w:br/>
        <w:t>аттарын әудем жерге жетектеп апарып, жерқазықтарға</w:t>
        <w:br/>
        <w:t>байлап, қаңтарып жатыр.</w:t>
        <w:br/>
        <w:t>Ал сұлтан мен билер кірген үйдің ішінде күтіп</w:t>
        <w:br/>
        <w:t>тұрған қызметші жігіттер қонақтардың сырт киімдерін</w:t>
        <w:br/>
        <w:t>шешіндіріп алып, төрден босағаға қарай кереге басына</w:t>
        <w:br/>
        <w:t>қаз-қатаріліп қоюда.</w:t>
        <w:br/>
        <w:t>Екі жақ қанатқа қақ жарылып, біртіндеп төрге</w:t>
        <w:br/>
        <w:t>озған қадірлі азаматтар, енді манағыдай қаз-қатар</w:t>
        <w:br/>
        <w:t>тасталған құс жастықтарға жантаймай, оларды кереге</w:t>
        <w:br/>
        <w:t>жаққа ығыстырып, сұлтанның алдында әдеп сақтап,</w:t>
        <w:br/>
        <w:t>бойларын тіктеп отыруға тырысуда.</w:t>
        <w:br/>
        <w:t>Алайда, абажадай діңкиген местей қарындар мен</w:t>
        <w:br/>
        <w:t>жуан балтырлар иелерінің ырқына көнбей, кейбіреулері;</w:t>
        <w:br/>
        <w:t>тіпті, малдасын да құра алмай, әбден әбігерге түсіп әлек</w:t>
        <w:br/>
        <w:t>болуда.</w:t>
        <w:br/>
        <w:t>Барлығы өйтіп-бүйтіп жайғасып болғанда, екі жас</w:t>
        <w:br/>
        <w:t>жігіт екі жақтан қолға су құйды. Татар саудагерлері мен</w:t>
        <w:br/>
        <w:t>252 Әбдісаттар ОСПАНОВ</w:t>
        <w:br/>
        <w:t>Сөйтіп, комиссия басітылары генерал-губернатор</w:t>
        <w:br/>
        <w:t>Катенинге көтерілісшілерге кешірім беру жайлы бұйрық</w:t>
        <w:br/>
        <w:t>жазын, оны тез арада орындауды тікелей Сырдария әскери</w:t>
        <w:br/>
        <w:t>шебінің бастығы генерал-майор Фитингофқа міндеттеу</w:t>
        <w:br/>
        <w:t>қажет деген тапсырма берді. Онсыз да көтерілісшілерді</w:t>
        <w:br/>
        <w:t>кешіру және олардың Сыр бойына оралуын тездету</w:t>
        <w:br/>
        <w:t>жөнінде үнемі мәселе көтеріп жүрген губернатор бұйрықты</w:t>
        <w:br/>
        <w:t>шұғыл түрде дайындап, Фитингофқа жіберген болатын.</w:t>
        <w:br/>
        <w:t>Генерал-губернатор болғаннан бастап, Қатенин Ресей</w:t>
        <w:br/>
        <w:t>мемлекетінің қоластына өткен Сырдарияның орта және</w:t>
        <w:br/>
        <w:t>төменгі ағысы маңайындағы қазақтарды басқарып келген</w:t>
        <w:br/>
        <w:t>билер мен батырлардың, рубасылары мен ақсақалдардың</w:t>
        <w:br/>
        <w:t>орнына халықты бұрыннан сүліктей сорып келген</w:t>
        <w:br/>
        <w:t>сұлтандар мен ауыл ақсақалдарын тағайындай бастаған.</w:t>
        <w:br/>
        <w:t>Сөйтіп, түрлі шендер мен марапаттар беру арқылы,</w:t>
        <w:br/>
        <w:t>оларды, шын мәнінде, Орынбор губерниясы шекаралық</w:t>
        <w:br/>
        <w:t>комиссиясының шенеуніктеріне айналдырды.</w:t>
        <w:br/>
        <w:t>Бірақ, елдең жырақ жүрсе де, Жанқожа батырдың</w:t>
        <w:br/>
        <w:t>халық арасындағы беделі кеми қойған жоқ болатын. Хиуа</w:t>
        <w:br/>
        <w:t>жеріндегі Шектілердің барлық кикілжіңдері мен</w:t>
        <w:br/>
        <w:t>кезкелген қиын мәселелері тек сол арқылы шешілетін.</w:t>
        <w:br/>
        <w:t>Өйткені, оның әділдігі мен адалдығын, ешқандай нәрсеге</w:t>
        <w:br/>
        <w:t>сатылмайтындығын білетін адамдар батырға арнайы келіп</w:t>
        <w:br/>
        <w:t>жүгінетін. Фитингоф бұл жайлы әлі де хабардар еді.</w:t>
        <w:br/>
        <w:t>Ал Сыр бойында қалғандардың арасында патша</w:t>
        <w:br/>
        <w:t>үкіметіне жан-тәнімен берілгендігімен және басшылардың</w:t>
        <w:br/>
        <w:t>бұйрықтарын віш мүлтіксіз орындауымен айрықша беделге</w:t>
        <w:br/>
        <w:t>ие болған сұлтан Елекей Қасымов еді. Әуелі әскери</w:t>
      </w:r>
    </w:p>
    <w:p>
      <w:r>
        <w:t>старшина, сосын Шөмекей руының басқарушысы болып,</w:t>
        <w:br/>
        <w:t>ақырында, подполковник, сосын полковник шенін алған</w:t>
        <w:br/>
        <w:t>ол, патша шенеуніктерінің ел басқару жөніндгі кеңесшісі,</w:t>
        <w:br/>
        <w:t>орыс керуендерін өз жігіттерімен Бұхара шекарасына дейін</w:t>
        <w:br/>
        <w:t>жеткізуші, салық жинаушы ретінде көзге түсіп, осындай</w:t>
        <w:br/>
        <w:t>атақ-шендерге қол жеткізді.</w:t>
        <w:br/>
        <w:t>Оның берген кеңестерін шекаралық үкімет ерекше</w:t>
        <w:br/>
        <w:t>бағалайтын болды. Сыр бойындағы қазақ старшындары</w:t>
        <w:br/>
        <w:t>үшін оның айтқандары бұлжымас заңға айналып, тіпті</w:t>
        <w:br/>
        <w:t>НАРКЕСКЕН: 8 том «САТҚЫНДЫҚ ҚҰРБАНДАРЫ 269</w:t>
        <w:br/>
        <w:t>Дәріқожа:</w:t>
        <w:br/>
        <w:t>- ЕЙ! Құдіреті күшті құдайым!</w:t>
        <w:br/>
        <w:t>Өзіңнен медет сұрайын.</w:t>
        <w:br/>
        <w:t>Қарақұрым халқыңды</w:t>
        <w:br/>
        <w:t>Жоылатпайтын заман ет!</w:t>
        <w:br/>
        <w:t>Қорған болған еліне,</w:t>
        <w:br/>
        <w:t>Ерлеріңді адал ет!</w:t>
        <w:br/>
        <w:t>Сол ерлерді сыйлаған</w:t>
        <w:br/>
        <w:t>Азаматынды аман ет!</w:t>
        <w:br/>
        <w:t>Ел басқарған ерлерге</w:t>
        <w:br/>
        <w:t>Тозбайтұғын тағың бер!</w:t>
        <w:br/>
        <w:t>Ел еңсесін көтеріп,</w:t>
        <w:br/>
        <w:t>Таусылмайтын бағың бер!</w:t>
        <w:br/>
        <w:t>Билік айтқан билерге</w:t>
        <w:br/>
        <w:t>"Жаңылмайтын жағын бер!</w:t>
        <w:br/>
        <w:t>Сүлікқараны мінген тізгіндеп,</w:t>
        <w:br/>
        <w:t>Сұлтанымның тақымын</w:t>
        <w:br/>
        <w:t>Тағдыры бітпей тоздырма!</w:t>
        <w:br/>
        <w:t>Сахилыққа келгенде,</w:t>
        <w:br/>
        <w:t>Жарылғаптай ағамнан</w:t>
        <w:br/>
        <w:t>Еш пендені оздырма!</w:t>
        <w:br/>
        <w:t>Мұндай сахи құлыңның,</w:t>
        <w:br/>
        <w:t>Ортайта көрме қазанын!</w:t>
        <w:br/>
        <w:t>Тартқыза көрме ешқашан,</w:t>
        <w:br/>
        <w:t>Тағдыр иттің азабын!</w:t>
        <w:br/>
        <w:t>Берген асын қабыл ғып,</w:t>
        <w:br/>
        <w:t>Пейіштің көрсет ғажабын!</w:t>
        <w:br/>
        <w:t>Аллаһу акбар!-</w:t>
        <w:br/>
        <w:t>дегенде, «Әумин!» деген жүздеген дауыс айнала аумақты</w:t>
        <w:br/>
        <w:t>бір жаңғыртып басылды.</w:t>
        <w:br/>
        <w:t>Содан соң, билер мен ақсақалдар орындарынан</w:t>
        <w:br/>
        <w:t>тұрып, сұлтанды ортаға алды. Елекей манағы ойының</w:t>
        <w:br/>
        <w:t>айна-қатесіз орындалғанына сенерін де, сенбесін де</w:t>
        <w:br/>
        <w:t>білмей сол орнында тұрып қалып еді, Жарылғап тізгінді</w:t>
        <w:br/>
        <w:t>қолына ұстатып:</w:t>
        <w:br/>
        <w:t>- Хан ием, алған екі бедеу бәйгесімен Сүлікқара енді</w:t>
      </w:r>
    </w:p>
    <w:p>
      <w:r>
        <w:t>НАРКЕСКЕН: Ӛ том «САТҚЫНДЫҚ ҚҰРБАНДАРЫ 261</w:t>
        <w:br/>
        <w:t>би бұзды. Ол әуелі “Жарылғапқа көз тастап, сосын</w:t>
        <w:br/>
        <w:t>сұлтанға қарай бұрылып:</w:t>
        <w:br/>
        <w:t>- «Дидар - ғайын, несіп - ғайып» деген осы екен-ау.</w:t>
        <w:br/>
        <w:t>Ойда жоқта өзіңізбен дастархандас боламыз деп кім</w:t>
        <w:br/>
        <w:t>ойлаған,- деді.</w:t>
        <w:br/>
        <w:t>Елекей қымыздан құмарлана тағы да бір сіміріп,</w:t>
        <w:br/>
        <w:t>сосын асықпай аузын алдында жатқан кіршіксіз кестелі</w:t>
        <w:br/>
        <w:t>ақ орамалдың ұшымен сүртіп болып:</w:t>
        <w:br/>
        <w:t>-- Алла ниетіңізді қабыл еткей! Астың үстіне келіп,</w:t>
        <w:br/>
        <w:t>мынау іздегенде қолға түспейтін аға-інілермен кездесемін</w:t>
        <w:br/>
        <w:t>ден мен де ойлаған жоқ едім. Өз ауылдарынан табармын,</w:t>
        <w:br/>
        <w:t>не алыстағыларға арнайы шабармандар жіберіп, бір</w:t>
        <w:br/>
        <w:t>ауылға шақыртармын деп шығып едім. Менің де сіздерге</w:t>
        <w:br/>
        <w:t>деген ниетім түзу екен. Жаратқан Алла алдағы уақыттада</w:t>
        <w:br/>
        <w:t>біздерді осындай ауызбірлікті һәм шын ниеттес еткей! -</w:t>
        <w:br/>
        <w:t>дегенде, отырғандардың бәрі тағы да сұлтанға қарай</w:t>
        <w:br/>
        <w:t>бұрылып қонаңдасынп басылды.</w:t>
        <w:br/>
        <w:t>Бұдан кейін кәделі қонақтардың қолдары қайтадан</w:t>
        <w:br/>
        <w:t>дастарханның әр жеріне қойылған қазы-қарта, жал-</w:t>
        <w:br/>
        <w:t>жаяларға қарай созылып, сонан соң асқа толған ауыздар</w:t>
        <w:br/>
        <w:t>томпайысып, майлы беттердің ұрттары бұлтыңдасып,</w:t>
        <w:br/>
        <w:t>тағы бір сәт үйді үнсіздік жайлады. Кейбір ауыздары</w:t>
        <w:br/>
        <w:t>басқалардан бұрынырақ босағандар сөз бастауға сұлтан</w:t>
        <w:br/>
        <w:t>мен үлкендерден бата алмай отырған.</w:t>
        <w:br/>
        <w:t>Осы қолайлы жағдайды пайдаланып қалғысы</w:t>
        <w:br/>
        <w:t>келген Елекей, айналасындағыларды көзбен бір шолып</w:t>
        <w:br/>
        <w:t>өтіп:</w:t>
        <w:br/>
        <w:t>- Уа, қадірменді мырзалар, енді мен сіздерге генерал</w:t>
        <w:br/>
        <w:t>Фитингофтың сәлемін жеткізгелі отырмын, - деді.</w:t>
        <w:br/>
        <w:t>Отырғандар: «Генерал бізге нендей арнайы сәлем</w:t>
        <w:br/>
        <w:t>айтты екен?» дегендей таңырқасып, дереу сұлтанға қарай</w:t>
        <w:br/>
        <w:t>беттерін бұрып, аңтарыла қарап қалды. Мұны көзінің</w:t>
        <w:br/>
        <w:t>қиығымен байқап қалған Елекей сұлтан сөзін одан әрі</w:t>
        <w:br/>
        <w:t>жалғастырды.</w:t>
        <w:br/>
        <w:t>- Өткен қыркүйектің ортасында әскери шептің</w:t>
        <w:br/>
        <w:t>бастығы қарауындағы барлық рубасылары мен билерді</w:t>
        <w:br/>
        <w:t>кеңсесіне жинады. Сол жиында ол (Жанқожа бастаған</w:t>
        <w:br/>
        <w:t>НАРКЕСКЕН: ӛ том «САТҚЫНДЫҚ ҚУРБАНДАРЫ 268</w:t>
        <w:br/>
        <w:t>болсын. Мұны менің де өтінішім ден түсініңіздер,</w:t>
        <w:br/>
        <w:t>мырзалар. Бірақ, бәрі хатқа түсетін болсын...</w:t>
        <w:br/>
        <w:t>- Әрине сөйтеміз, хан ием. Құтыламыз, хаттаймыз,</w:t>
        <w:br/>
        <w:t>- деді Жарылғап, құрақ ұшып.</w:t>
        <w:br/>
        <w:t>- «Мал бір жұттық» демей ме. Бұл пцаруаны</w:t>
        <w:br/>
        <w:t>бітіреміз. Өзіңіз қыдырам демесеңіз, осы астан кейін</w:t>
        <w:br/>
        <w:t>ордаңызға қайтып, бізден арнайы баратын адамдарды</w:t>
        <w:br/>
        <w:t>күтіңіз. Бүгін-ертең елдің барлық жайсаңдары осында</w:t>
        <w:br/>
        <w:t>жиналады. Бәрін өзіміз айтамыз. Сіз бұл жайында енді</w:t>
      </w:r>
    </w:p>
    <w:p>
      <w:r>
        <w:t>ешнәрсе айтпасаңыз да болады, - деді Пірәлі би, әрбір</w:t>
        <w:br/>
        <w:t>сөзің шегелей сөйлеп.</w:t>
        <w:br/>
        <w:t>- Иә, Пірекең дұрыс айтты. Сіздің араласуыңыздың,</w:t>
        <w:br/>
        <w:t>тіпті де қажеті жоқ, сұлтаным, - деді, манадан ауыз</w:t>
        <w:br/>
        <w:t>ашпай отырған Көнек Алшағыр би Дайраұлы.</w:t>
        <w:br/>
        <w:t>- Мені түсінгендеріңізге рахмет, мырзалар. Алайда,</w:t>
        <w:br/>
        <w:t>әлі айтылмай қалған тағы бір-екі шаруа бар. Фитингоф</w:t>
        <w:br/>
        <w:t>жоғарыдағы қиын жағдайларға байланысты, сіздердің өз</w:t>
        <w:br/>
        <w:t>салықтарыңызды үш еседен кем төлемеулеріңізді өтінді.</w:t>
        <w:br/>
        <w:t>Оған қоса, әскерилерге сатылатын азық-түлік түрлерін,</w:t>
        <w:br/>
        <w:t>әсіресе, етті арзандатуларыңызды сұрап отыр. Оның</w:t>
        <w:br/>
        <w:t>есесіне, сіздердің осындай жақсылықтарыңыздың патша</w:t>
        <w:br/>
        <w:t>үкіметі тарапынан ескерусіз қалмайтынын, губернатор</w:t>
        <w:br/>
        <w:t>мен Орынбор шекаралық комиссиясының басшыларына</w:t>
        <w:br/>
        <w:t>арнайы рапорт жазып, ерекше көзге түскен байлар мен</w:t>
        <w:br/>
        <w:t>билерді марапатқа ұсынатынын ескертті. Кімге шен,</w:t>
        <w:br/>
        <w:t>кімге медаль дегендей... - деп, Елекей сұлтан сөзінің</w:t>
        <w:br/>
        <w:t>соңын отырғандарды дәмелендіре аяқтады.</w:t>
        <w:br/>
        <w:t>Сұлтан генерал айтқан осы бір соңғы өтініштерді</w:t>
        <w:br/>
        <w:t>тізбектей бастағанда қабақтары жиырылып, еңселері</w:t>
        <w:br/>
        <w:t>түсе бастаған қонақтар, «шен», «медаль» деген сөздерді</w:t>
        <w:br/>
        <w:t>естігенде, бастарын оқыс көтеріп алды.</w:t>
        <w:br/>
        <w:t>- Орыс та болса, «Алмақтың да салмағы бар» екенін</w:t>
        <w:br/>
        <w:t>біліп отырғанын қарашы, кенералдың, - деді, езуіне</w:t>
        <w:br/>
        <w:t>күлкі үйірілген Әйбек би, басын шайқап.</w:t>
        <w:br/>
        <w:t>- Білмегенде ше. Жанында өзіміздің хан иемдей</w:t>
        <w:br/>
        <w:t>адам жүргенде қалай білмесін, тәйірі. Ешқандай қам</w:t>
        <w:br/>
        <w:t>жемеңіз, мәртебелім. Бір рет үш қойдың пұлындай</w:t>
        <w:br/>
        <w:t>НАРКЕСКЕН: 8 том «САТҚЫНДЫҚ ҚҰРБАНДАРЫ 26%</w:t>
        <w:br/>
        <w:t>Елекей бата берді. Молда шағындап дұға оқыды.</w:t>
        <w:br/>
        <w:t>Сонан соң отырғандар орындарынан көтерілді...</w:t>
        <w:br/>
        <w:t>“жж</w:t>
        <w:br/>
        <w:t>...Ертеңіне, бейсенбі күні сәске түске таяу басталған</w:t>
        <w:br/>
        <w:t>Манастың асы үш күнге созылды. Әр күні сегіз</w:t>
        <w:br/>
        <w:t>тайқазанға ет асылып, он тайқазанға ботқа пісірілді. Елу</w:t>
        <w:br/>
        <w:t>құлынды бие желіге байланып, күн сайын үш мезгіл</w:t>
        <w:br/>
        <w:t>қымыз ашытылып, жиырма шақты үйдің босағасына</w:t>
        <w:br/>
        <w:t>байланған кісі бойындай тайсабаларға ешқандай тыным</w:t>
        <w:br/>
        <w:t>болмады. Буы бұрқыраған жас жылқының еті мен</w:t>
        <w:br/>
        <w:t>мұрынды еріксіз қытықтаған сарыала қымыздың</w:t>
        <w:br/>
        <w:t>қаншасы ішіліп-желінгенін есептеген жан жоқ.</w:t>
        <w:br/>
        <w:t>Қазан айының салқын самалды күндері жан-жақтан</w:t>
        <w:br/>
        <w:t>келген қонақтарды шаршатпады. Оларға Жарылғап бай</w:t>
        <w:br/>
        <w:t>әкесінің аруағына ас емес, құдды бір ұлан-асыр той</w:t>
        <w:br/>
        <w:t>жасап жатқандай көрінді.</w:t>
        <w:br/>
        <w:t>Алғашқы күні сәскеде палуандар белдесті. Жеңіп</w:t>
        <w:br/>
        <w:t>шыққан түйе палуанға боталы інген, екінші орынға бір</w:t>
        <w:br/>
        <w:t>құлынды бие, үшінші орынға бір құнажын бие берілді.</w:t>
        <w:br/>
        <w:t>Жеңген, бәйге алған палуандар желпініп, жеңілгендер</w:t>
        <w:br/>
        <w:t>жерге қарап қалып жатты.</w:t>
      </w:r>
    </w:p>
    <w:p>
      <w:r>
        <w:t>Түстен кейін көкпар тартылды. Әр аталықтан сайлы</w:t>
        <w:br/>
        <w:t>бес жігіттен топ құрылып, бас-аяғы алты топ өзара додаға</w:t>
        <w:br/>
        <w:t>түсті. Жеңімпаз топтар бір-бірімен кездесіп, ақырында</w:t>
        <w:br/>
        <w:t>бірінші орын алған топқа бес өгіз, екінші орын алған</w:t>
        <w:br/>
        <w:t>топқа он қой, үшіншіге бес ісек берілді.</w:t>
        <w:br/>
        <w:t>Екінші күні таңсәріде көмбеге кеткен жүйріктердің</w:t>
        <w:br/>
        <w:t>ұзын саны қырыққа таяу болды. Бұлардың арасында”</w:t>
        <w:br/>
        <w:t>Жарылғаптың соңғы екі-үш жылдан бері алдына ат</w:t>
        <w:br/>
        <w:t>салмай жүрген Бозторғайы да бар еді.</w:t>
        <w:br/>
        <w:t>Аламанның бас бәйгесіне боталы інген мен құлынды</w:t>
        <w:br/>
        <w:t>бие, екінші келгенге құлынды бие мен нарша, үніниі ”</w:t>
        <w:br/>
        <w:t>орынға бір ат пен бір қысырақ, одан. кейінгілерге атан</w:t>
        <w:br/>
        <w:t>өгіз бен үш ісек, сосын он қой, бес қой, қойшы әйтеуір, “.</w:t>
        <w:br/>
        <w:t>оныншы орынға дейін бәйге жарияланды. Сондықтан ат”</w:t>
        <w:br/>
        <w:t>қосқандар көңілді еді. ші</w:t>
        <w:br/>
        <w:t>262 Әбдісаттар ОСПАНОВ</w:t>
        <w:br/>
        <w:t>бүлікшілердің кесірінен патша үкіметінің былтырдан бері</w:t>
        <w:br/>
        <w:t>көп шығынға батын жатқанын қинала отырып айтты.</w:t>
        <w:br/>
        <w:t>Орыстардың қаншалықты қиындыққа душар болғанын</w:t>
        <w:br/>
        <w:t>өздеріңіз де біліп отырған шығарсыздар. Генерал сол</w:t>
        <w:br/>
        <w:t>бүлікті басуға кімнің шын ниетімен араласқанын да, тіпті,</w:t>
        <w:br/>
        <w:t>Қазалыдағы көтерілісшілерге кімдердің көмек</w:t>
        <w:br/>
        <w:t>көрсеткендерін де, бүлікке кімдердің балалары мен туған-</w:t>
        <w:br/>
        <w:t>туысқандарының қатысқанын да бес саусағындай біледі.</w:t>
        <w:br/>
        <w:t>Соған қарамастан, солардың біразына кешіріммен қарап</w:t>
        <w:br/>
        <w:t>отыр. Өздеріңіз сияқты белгілі адамдардың мұны дұрыс</w:t>
        <w:br/>
        <w:t>түсінуін өтінді, генерал мырза.</w:t>
        <w:br/>
        <w:t>Мынадай сөздерден кейін қонақтардың бірсыпырасы</w:t>
        <w:br/>
        <w:t>іштей тіксініп қалғандай еді. Жанқожа батыр көтеріліске</w:t>
        <w:br/>
        <w:t>қатысуын өтінген Пірәлі де, мініс көлікке деп үш жүз ат</w:t>
        <w:br/>
        <w:t>берген және баласы сол бүлікке қатысқан “Жарылғап та,</w:t>
        <w:br/>
        <w:t>баласы Қыстаубай ғұмыр бойы Жанқожаның жаужүрек</w:t>
        <w:br/>
        <w:t>батыры болып келген Әйбек би де, әкесі Талқанбай батыр</w:t>
        <w:br/>
        <w:t>ЖЖанқожамен дос болған, елге енді танылып келе жатқан</w:t>
        <w:br/>
        <w:t>жас би Қалдан да қылп ете қалғандай қипақтап, бір-</w:t>
        <w:br/>
        <w:t>біріне ұрлана көз тастап қойды.</w:t>
        <w:br/>
        <w:t>Мұны сезіп қалған әккі сұлтан:</w:t>
        <w:br/>
        <w:t>-- Өздеріңіздей атақты және халық шын құрметтеген</w:t>
        <w:br/>
        <w:t>ақсақал-қарасақалдары бар Шөмекей руын басқарып,</w:t>
        <w:br/>
        <w:t>оның үстіне, сол бүлікті басуға қол жинап барып соғысқа</w:t>
        <w:br/>
        <w:t>қатысқан мені шынайы дос санаған соң ғана, генерал</w:t>
        <w:br/>
        <w:t>сіздерге байланысты қатаң қимылға бармай отырғанын</w:t>
        <w:br/>
        <w:t>білгендеріңіз жөн. Сондықтан да, Фитингоф бәрімізге</w:t>
        <w:br/>
        <w:t>үлкен үміт артып отыр, - деп, жұмбақтай, астарлай</w:t>
        <w:br/>
        <w:t>сөйлеген сұлтан, отырғандарды тығырыққа бір тіреп алды</w:t>
        <w:br/>
        <w:t>да, сөздерін одан әрі сабақтады. - Генералдың тапсыруы</w:t>
        <w:br/>
        <w:t>бойынша, осы айдың ақырына дейін біздің руларымыз бен</w:t>
        <w:br/>
        <w:t>аталықтарымыздың барлығы түгелдей түтінпұлдан</w:t>
        <w:br/>
        <w:t>құтылулары тиіс. Уақыт болса, өте аз қалды. Сол себепті</w:t>
        <w:br/>
        <w:t>қарауларыңыздағы кедей-кетшіктердің мүмкіндігі қашан</w:t>
        <w:br/>
        <w:t>болатынын күтіп отыра алмаймыз. Олардың қарыздарын</w:t>
        <w:br/>
        <w:t>өздеріңіз өтеуге тура келеді. Кейін есептесе бересіздер ғой.</w:t>
        <w:br/>
        <w:t>Түтінпұл төлемеген бір де бір шаңырақ қалмайтын</w:t>
      </w:r>
    </w:p>
    <w:p>
      <w:r>
        <w:t>910 Әбдісаттар ОСПАНОВ</w:t>
        <w:br/>
        <w:t>сіздікі. Қане, жігіттер, көмектесіп жіберіңдер, - деп, өзі</w:t>
        <w:br/>
        <w:t>кейін шегінді.</w:t>
        <w:br/>
        <w:t>Бір жігіт атты ұстап тұрды. Екіншісі сұлтанды</w:t>
        <w:br/>
        <w:t>қолтығынан демеп жіберді. Сұлтан жорғаға жеп-жеңіл</w:t>
        <w:br/>
        <w:t>міңді. Айнала қоршап тұрғандар құтты болсын айтты. Осы</w:t>
        <w:br/>
        <w:t>сәтте алыстан қиқу естілді. Сүлікқара қос құлағын</w:t>
        <w:br/>
        <w:t>қайшылап тыпырши бастады.</w:t>
        <w:br/>
        <w:t>Елекей аттың басын жаңағы қиқу шыққан жаққа</w:t>
        <w:br/>
        <w:t>қарай бұрып, болар-болмас тебініп қалды. Соны күткендей</w:t>
        <w:br/>
        <w:t>Сүлікқара оң мен солын теңселтіп жорғалай жөнелді.</w:t>
        <w:br/>
        <w:t>Сұлтан сол бойы қарсы беттегі жалпақ дөңге қарай салды.</w:t>
        <w:br/>
        <w:t>Көзді ашып-жұмғанша биікке шыға келген оның көзіне</w:t>
        <w:br/>
        <w:t>Жарылғаптың бәйгеден дара келе жатқан Бозторғайы</w:t>
        <w:br/>
        <w:t>ілініп еді.</w:t>
        <w:br/>
        <w:t>Сұлтан кейін қарай бұрыламын дегенше, есік пен</w:t>
        <w:br/>
        <w:t>төрдей қарабайырды ағызып, қасына таяп келіп қалған</w:t>
        <w:br/>
        <w:t>Жарылғапты көрді. Оның артжағынан құйрық тістестіріп</w:t>
        <w:br/>
        <w:t>келе жатқан бес-алты аттылы да жақындай берді.</w:t>
        <w:br/>
        <w:t>Елекей жанай берген “Жарылғапқа:</w:t>
        <w:br/>
        <w:t>- Сүйінші, Жәке! Бозторғай! Бозторғай бірінші келе</w:t>
        <w:br/>
        <w:t>жатыр!- деп айқай салды.</w:t>
        <w:br/>
        <w:t>Тұсынан өте берген бай үзеңгіге аяғын тірей, ауыр</w:t>
        <w:br/>
        <w:t>денесін әрең дегенде көтеріп алдыңғы жаққа көз</w:t>
        <w:br/>
        <w:t>салғанда, тазыдан қашқан қоянша қос құлағы жымиып,</w:t>
        <w:br/>
        <w:t>алдыңғы екі аяғын құлақтарынан асыра тастап, қара</w:t>
        <w:br/>
        <w:t>терге малшынып зулан келе жатқан атын көрді. Көрді де,</w:t>
        <w:br/>
        <w:t>астындағы қарабайырды қамшымен борбайлата тартып</w:t>
        <w:br/>
        <w:t>жіберіп: «Дөйт!», «Дөйт!» деп ұрандай шапты. Сол-ақ</w:t>
        <w:br/>
        <w:t>екен, жаңа ғана сұлтанға сыйға берілген Сүлікқараның</w:t>
        <w:br/>
        <w:t>өзегін өртеген өкіниші су сепкендей басылды.</w:t>
        <w:br/>
        <w:t>Тұлпардың шабысына таңырқай қарап көз алмай тұрған</w:t>
        <w:br/>
        <w:t>сұлтанның Сүлікқарасы Бозторғаймен қатарласа шапқысы</w:t>
        <w:br/>
        <w:t>келгендей сулығын қарш-қарш шайнап, бір орнында шыр</w:t>
        <w:br/>
        <w:t>көбелек айналды. Елекей оның тізгінін жібере салғысы</w:t>
        <w:br/>
        <w:t>келіп тұрды да, бұл ойынан дереу бастартты. Осындай</w:t>
        <w:br/>
        <w:t>дөндердің баурайларында көп болатын індікештерге сүрініп,</w:t>
        <w:br/>
        <w:t>өзін құлатып кетер деп секем алған ол:</w:t>
        <w:br/>
        <w:t>НАРКЕСКЕН: 8 том «САТҚЫНДЫҚ РБ, АРЫ 267</w:t>
        <w:br/>
        <w:t>кезкелген уақытта жамалдатып өліп те қалатын бір атты</w:t>
        <w:br/>
        <w:t>неге аяймын. Ханды риза етсем, ол да мені үнемі</w:t>
        <w:br/>
        <w:t>қанатының астына алмай ма?!» деген ой екі күннен бері</w:t>
        <w:br/>
        <w:t>мазалаумен болған. )</w:t>
        <w:br/>
        <w:t>Соңғы айналымда алты жорғаның алдында төрт</w:t>
        <w:br/>
        <w:t>аяғын тең тастап, сынантай сырғып, оқ бойы озық келе</w:t>
      </w:r>
    </w:p>
    <w:p>
      <w:r>
        <w:t>&lt; жатқан Сүлікқараға сұқтана қарап отырған сұлтанның</w:t>
        <w:br/>
        <w:t>да ойлағаны жорғаны қалай да қолғатүсіру еді.</w:t>
        <w:br/>
        <w:t>Бірақ қайтіп, қалай түсіреді?! «Жорғанды маған</w:t>
        <w:br/>
        <w:t>мінгіз» деп қалай айтады? Бұрын сырмінез болмаған</w:t>
        <w:br/>
        <w:t>адам: «Сұлтан маған зорлық &gt;хасап, атымды тартып</w:t>
        <w:br/>
        <w:t>алды» деп шағымданса қайтем?» деп, өзін-өзі іштей</w:t>
        <w:br/>
        <w:t>тоқтатуға тырысқанмен, құмарлық шіркін мәреге таяқ</w:t>
        <w:br/>
        <w:t>тастам қалғанша өршіп, өзегін өртеп барады.</w:t>
        <w:br/>
        <w:t>Ақыры, жарыс аяқталды. Мәреден өтсе де екпіні</w:t>
        <w:br/>
        <w:t>басылмаған қара жорға, үстіндегі бала тізгінді шірене</w:t>
        <w:br/>
        <w:t>тартса да тоқтамай, біраз жерге дейін барып қайтты.</w:t>
        <w:br/>
        <w:t>Кірпік қақпай қарап отырғандар өре түрегеліп, көпшілігі</w:t>
        <w:br/>
        <w:t>төменге қарай лықсығанда, сұлтанмен бірге отырған топ</w:t>
        <w:br/>
        <w:t>қана тапжылмады.</w:t>
        <w:br/>
        <w:t>- Иә-ә-ә, - деді Пірәлі би даусын соза, жанындағы</w:t>
        <w:br/>
        <w:t>сұлтанға бұрылып: - “Жарылғаптың қара жорғасы</w:t>
        <w:br/>
        <w:t>жарады. “Жануар «Мен!» деген сері жігіттің жанына</w:t>
        <w:br/>
        <w:t>балайтындай, ер қанаты боларлықтай ат екен! Шіркін,</w:t>
        <w:br/>
        <w:t>иесін тапса ғой, - деп, онсыз да не істерін білмей өзегі</w:t>
        <w:br/>
        <w:t>барған сайын удай ашып, Жарылғаптың жетегінеілінген</w:t>
        <w:br/>
        <w:t>жорғадан әлі көз алмай қарап отырған Елекейдің</w:t>
        <w:br/>
        <w:t>делебесін қоздырып жіберді.</w:t>
        <w:br/>
        <w:t>Бұл кезде ентігі басыла қоймаған Сүлікқараның</w:t>
        <w:br/>
        <w:t>Үстіне күмістелген ер салып, оқалы-зерлі жабу жауып</w:t>
        <w:br/>
        <w:t>жетегіне алған “Жарылғап, бұларға жақындап келіп</w:t>
        <w:br/>
        <w:t>тоқтаған еді. Артжағында түрікпеннің екі бесті бедеуін</w:t>
        <w:br/>
        <w:t>жетекке алған жігіттер. Бұлардың соңын ала қаптап келе</w:t>
        <w:br/>
        <w:t>жатқан адамдар топқа жақындай бергенде, бай айнала</w:t>
        <w:br/>
        <w:t>бір қарап алып:</w:t>
        <w:br/>
        <w:t>- Уай, асқа жиналған жамағат! Аз ғана тыншып,</w:t>
        <w:br/>
        <w:t>менің сөзіме құлақ салыңдар! Әуелі Алла, сонан соң әкем</w:t>
        <w:br/>
        <w:t>НАРКЕСКЕН: 8 том «САТҚЫНДЫҚ ҚҰРБАНДАРЫ 213</w:t>
        <w:br/>
        <w:t>Алайда, осындай бұйрықтың шыққанына бұл</w:t>
        <w:br/>
        <w:t>жақтағы мыңбасы-жүзбасылар, батырлар мен билер әлі</w:t>
        <w:br/>
        <w:t>де болса сеніңкіремей, Жанқожаның айтқанын істеп,</w:t>
        <w:br/>
        <w:t>Құрманайдың Бабағынан шыққан Төремұрат жыраудың</w:t>
        <w:br/>
        <w:t>атасы Сыр бойына белгілі би Ақтайлақтың бір кездері</w:t>
        <w:br/>
        <w:t>қоныстанып кеткен, кейін соның есімімен аталып қалған</w:t>
        <w:br/>
        <w:t>«Ақтайлақтан» бері, арқа-шығысқа қарай орналасқан,</w:t>
        <w:br/>
        <w:t>теңіз жағалауындағы біраз түбектер мен құрлыққа</w:t>
        <w:br/>
        <w:t>жақын, өткел беретін шағын аралдарға қыстап шығуды</w:t>
        <w:br/>
        <w:t>мақұл көрді. Сөйтіп, қарашаның ортасынан ауа сол</w:t>
        <w:br/>
        <w:t>жерлерге көшіп алды.</w:t>
        <w:br/>
        <w:t>Теңіз жағалауы, біріншіден, малға жайлы және шөбі</w:t>
        <w:br/>
        <w:t>мол қалыңшылық болса, екіншіден, балық-шабақ аулап,</w:t>
        <w:br/>
        <w:t>бала-шаға асырауға қолайлы болатын. Мұз қатқанша</w:t>
        <w:br/>
        <w:t>балықты қаза, аран құрып ауласа, қыста таяз сулы</w:t>
        <w:br/>
        <w:t>қолтықтар мен басаттардың мұзы адам көтеретін кезде де</w:t>
        <w:br/>
        <w:t>аулауға болатын еді. Сыр бойындағы көлдерден қыста</w:t>
        <w:br/>
        <w:t>балық аулап үйренгендер неше түрлі әдіс-тәсілдерді</w:t>
        <w:br/>
        <w:t>жақсы білетін.</w:t>
        <w:br/>
        <w:t>Мысалы, қыста суы таяз жерлерде қалған</w:t>
      </w:r>
    </w:p>
    <w:p>
      <w:r>
        <w:t>балықтарға мұз астында ауа жетпей тұншыға бастайды.</w:t>
        <w:br/>
        <w:t>Сол кезде балықтар қолтықтар мен басаттардың ең терен</w:t>
        <w:br/>
        <w:t>жеріне жиналуға мәжбүр болады. Өйткені, терең суда</w:t>
        <w:br/>
        <w:t>ғана азды-көпті ауа қалады.</w:t>
        <w:br/>
        <w:t>Мұны білетін балықшылар, ондағы ауа таусылып,</w:t>
        <w:br/>
        <w:t>балықтар түгел қырылып қалмас үшін, мұзды әр жерден</w:t>
        <w:br/>
        <w:t>ойып, тесіктер жасайды. Тұншығып әлсірей бастаған</w:t>
        <w:br/>
        <w:t>балықтар сол ойықтарға жиналып, ауыздарын ашып,</w:t>
        <w:br/>
        <w:t>желбезегі арқылы ауа жұтады. Сол сәтте оларды имек</w:t>
        <w:br/>
        <w:t>үшкір темірмен аузынан, не желбезегінен оп-оңай іліп</w:t>
        <w:br/>
        <w:t>алуға болады.</w:t>
        <w:br/>
        <w:t>Күнделікті осылай аулап тұру үшін, балықшылар</w:t>
        <w:br/>
        <w:t>қамыстан шом буып, сол ойықтарға тығыздап салып</w:t>
        <w:br/>
        <w:t>қояды. Бұл тәсіл, бір жағынан, ойықтың ертеңге дейін</w:t>
        <w:br/>
        <w:t>қатып қалмауын қамтамасыз етсе, екіншіден, қамыстың</w:t>
        <w:br/>
        <w:t>қуыстары арқылы мұз астына аз да болса ауа барып</w:t>
        <w:br/>
        <w:t>тұруына септігін тигізеді.</w:t>
        <w:br/>
        <w:t>НАРКЕСКЕН: Ӛ том «САТҚЫНДЫҚ ҚҰРБАНДАРЫ 271</w:t>
        <w:br/>
        <w:t>- Әй, һәй, жануарым, тыныш, тыныш! Оқпанға</w:t>
        <w:br/>
        <w:t>жығылып, екеуміз мынау қалың көпшіліктің алдында</w:t>
        <w:br/>
        <w:t>күлкіге қалармыз. Одан да асықпай мәре жаққа бара</w:t>
        <w:br/>
        <w:t>берейік. Сенен айрылса, иеңнің әлі Бозторғайы бар.</w:t>
        <w:br/>
        <w:t>Тіпті, онда Бозторғай мен сендей аттардың қаншасы бар</w:t>
        <w:br/>
        <w:t>екенін бір құдайдың өзі білсін. Сондықтан, сен ренжіме.</w:t>
        <w:br/>
        <w:t>Қане, кеттік, - деп, тізгінді жібермей, сәл тебініп қалды.</w:t>
        <w:br/>
        <w:t>Дүбірге елеңдеп, ауыздығымен алысып тұрған қара</w:t>
        <w:br/>
        <w:t>жорға шайқала басып дөңнен тепсеңге қарай түсті де,</w:t>
        <w:br/>
        <w:t>қайтадан төгілдіре жөнелді. Әне-міне дегенше манағы</w:t>
        <w:br/>
        <w:t>орындарына келе бергенде, сұлтан сол қолының қарысып</w:t>
        <w:br/>
        <w:t>қалғанын сезді. :</w:t>
        <w:br/>
        <w:t>«Басыңның сәл қаттылығы болмаса, үстің жайлы,</w:t>
        <w:br/>
        <w:t>үзақ жолда шаршатпайтын түрің бар екен. Жарайсың,</w:t>
        <w:br/>
        <w:t>жануарым! Ойымды дөп басып, ойда жоқта сені бас</w:t>
        <w:br/>
        <w:t>бәйгеңмен қоса сыйлаған Жарылғапқа мың да бір рахмет!</w:t>
        <w:br/>
        <w:t>Мен де тірі жүрсем осының қарымтасын қайтарармын,</w:t>
        <w:br/>
        <w:t>әлі-ақ!» деп, жорғадан түсіп жатып,іштей күбірледі.</w:t>
        <w:br/>
        <w:t>Жорғаға мінуге көмектескен әлгі екі жігіт мұның</w:t>
        <w:br/>
        <w:t>соңынан бақылап тұр еді. Топқа жақындай бергенде-ақ,</w:t>
        <w:br/>
        <w:t>алдынан шығып шылауына жармасқан оларға тізгінді</w:t>
        <w:br/>
        <w:t>бере салған Елекей сұлтан, қайтадан Пірәлі бидің тобына</w:t>
        <w:br/>
        <w:t>келіп қосылды.</w:t>
        <w:br/>
        <w:t>Олар да төменгі жақта Бозторғайын кездіріп жүрген</w:t>
        <w:br/>
        <w:t>Жарылғапты құттықтауға ниеттеніп тұрған-ды. Барлығы</w:t>
        <w:br/>
        <w:t>енді солай қарай бет түзеді. Топ алдында Пірәлі мен</w:t>
        <w:br/>
        <w:t>Елекей сұлтан. Артында Әйбек пен жас Қалдан Алшағыр</w:t>
        <w:br/>
        <w:t>биді ортаға алып келеді...</w:t>
        <w:br/>
        <w:t>сасаа</w:t>
        <w:br/>
        <w:t>Атамекендерінен амалсыз кеткендердің көпшілігін</w:t>
        <w:br/>
        <w:t>қиналтқан тағы бір қыс өтті. Бірақ, бұл қыстың былтырғы</w:t>
        <w:br/>
        <w:t>Жылан жылғыға қарағанда, қарлы бораны аздау болды.</w:t>
        <w:br/>
        <w:t>Шаруаларды титықтатқан қытымыр қыс та емес, бала-</w:t>
      </w:r>
    </w:p>
    <w:p>
      <w:r>
        <w:t>шағаға талғагқау етер азық-түліктің тапшылығы еді.</w:t>
        <w:br/>
        <w:t>Өйткені, Дәуқара мен Жаманқызылға келген кезде,</w:t>
        <w:br/>
        <w:t>жолдағы боран мен талаудан аман қалған азын-аулақ ірі</w:t>
        <w:br/>
        <w:t>НАРКЕСКЕН: 8 том «САТҚЫНДЫҚ ҚҰРБАНДАРЫ 279</w:t>
        <w:br/>
        <w:t>адам жиналып Жәкеме барып қайтамыз ба? Біріншіден,</w:t>
        <w:br/>
        <w:t>генералдың бұйрығы жайлы айтайық. Құдай білсін, бізді</w:t>
        <w:br/>
        <w:t>хабарсыз кетті, «Менің мөр басқан қағазымды бермегені</w:t>
        <w:br/>
        <w:t>ме?» деп ренжіп отыр ма? Болған жағдайларды баяндап,</w:t>
        <w:br/>
        <w:t>не істейтініміз жайлы ақылдасайық. Егер сіз ұзақ жолға</w:t>
        <w:br/>
        <w:t>жарамаймын десеңіз, Бозанды жіберіңіз. Риза мен</w:t>
        <w:br/>
        <w:t>Тұмыш төртеуіміз барып қайтайық. Оларға айтқаным</w:t>
        <w:br/>
        <w:t>жоқ. Жалмырзаға «Батырға барып қайту ойыңда жоқ</w:t>
        <w:br/>
        <w:t>па?» деп едім, неге екенін білмеймін, әйтеуір, «Жоқ!» деп</w:t>
        <w:br/>
        <w:t>кесіп айтты.</w:t>
        <w:br/>
        <w:t>- Бір жағынан, бұл айтқаның да дұрыс шығар. Мен</w:t>
        <w:br/>
        <w:t>қабырғама ойласып көрейін. Бозан не дер екен. Өзімнің</w:t>
        <w:br/>
        <w:t>барып қайтқаным да дұрыс болар еді. «Өмір барда, қаза</w:t>
        <w:br/>
        <w:t>бар» дегендей. Бұдан кейін сәті түсер деймісің.</w:t>
        <w:br/>
        <w:t>Ризаласып қайту қашаннан да ойымда болатын. «Пірім,</w:t>
        <w:br/>
        <w:t>пірім» деп отыратын еді ғой...</w:t>
        <w:br/>
        <w:t>Ахунның даусы дірілдеп кетті. Сырлыбай әңгімені</w:t>
        <w:br/>
        <w:t>бұдан әрі созғысы келмегендей, манадан бері желбегей</w:t>
        <w:br/>
        <w:t>жамылып отырған шекпенінің жеңдерін киіп жатып:</w:t>
        <w:br/>
        <w:t>- Ахун аға, хабар өзіңізден болсын. Мен үй жаққа</w:t>
        <w:br/>
        <w:t>қайта берейін, - деді.</w:t>
        <w:br/>
        <w:t>- Мақұл, Сырлыбайжан. Ертең түске жақын Бозанды</w:t>
        <w:br/>
        <w:t>жіберіп хабарын айтармын. Ол Тереңөткел жаққа мал</w:t>
        <w:br/>
        <w:t>қарап кетіп еді, қазір келіп те қалар.</w:t>
        <w:br/>
        <w:t>- Өзіңізден бір хабар болғанша, жігіттерге айтпай</w:t>
        <w:br/>
        <w:t>қоя тұрамын. Алайда, есебін тауып Жәкеме барып</w:t>
        <w:br/>
        <w:t>қайтпасам болмайтынын сезіп жүрмін. Егер кідіре берсем,</w:t>
        <w:br/>
        <w:t>әулиемді қатты ренжітіп аламын ба деп қорқамын, ахун</w:t>
        <w:br/>
        <w:t>аға, - деді би, есікке жақындап бара беріп.</w:t>
        <w:br/>
        <w:t>- Ие, әулиені ешқашан ренжітуге болмайды ғой, -</w:t>
        <w:br/>
        <w:t>деді Дәрменқұл да...</w:t>
        <w:br/>
        <w:t>жеЖ</w:t>
        <w:br/>
        <w:t>Арада бір жұмадай өткенде, Дәрменқұл бастаған топ</w:t>
        <w:br/>
        <w:t>Жанқожа батырдың ауылына келген болатын. Батыр</w:t>
        <w:br/>
        <w:t>«бірте-бірте елдің шетіне қарай жақындай берейін» деп,</w:t>
        <w:br/>
        <w:t>Жаңадарияның алабындағы Заңғар-Төбе тауларының</w:t>
        <w:br/>
        <w:t>864 Әбдісаттар ОСПАНОВ</w:t>
        <w:br/>
        <w:t>салыққа он ісек берсек, ештеңеміз кем болып қалмас. Ал</w:t>
        <w:br/>
        <w:t>азық-түлікке келсек, базар бағасы күніге қырық</w:t>
        <w:br/>
        <w:t>құбылмай ма? Биыл етті арзанға сатсақ, келесі жылы</w:t>
        <w:br/>
        <w:t>үкіметтің жағдайы түзелген соң сәл: қымбаттатармыз.</w:t>
      </w:r>
    </w:p>
    <w:p>
      <w:r>
        <w:t>Әйтеуір, еңбегімізді ескерсе болды да, - деді Жарылғап.</w:t>
        <w:br/>
        <w:t>Оған бұлай дегізіп отырған үш түрлі жағдай еді.</w:t>
        <w:br/>
        <w:t>Біріншісі - баласы Есенбайдың көтеріліске қатысып</w:t>
        <w:br/>
        <w:t>кінәлі болуы. Оны ұстамау жөнінде бұрынғы генерал-</w:t>
        <w:br/>
        <w:t>губернатор Перовскийдің арнайы бұйрығы болғанмен,</w:t>
        <w:br/>
        <w:t>оның орнына келген Қатениннен қауіп бола ма деген</w:t>
        <w:br/>
        <w:t>қорқыныш үнемі мазалай беретін. Екіншісі - Жанқожаға</w:t>
        <w:br/>
        <w:t>мініс көліктері үшін көп жылқы бергенінің бір күні</w:t>
        <w:br/>
        <w:t>болмаса бір күні сұрауы болып қалмаса неғылсын деген</w:t>
        <w:br/>
        <w:t>түйткілді сейілту. Үшіншісі - қандай да болмасын,</w:t>
        <w:br/>
        <w:t>әйтеуір бір сыйлыққа ілінсем екен деген үлкен дәме.</w:t>
        <w:br/>
        <w:t>Мұндай ішікі бақай есеп осы отырғандардың біразын</w:t>
        <w:br/>
        <w:t>мазалай бастаған болатын. Сондықтан да, сыйлыққа</w:t>
        <w:br/>
        <w:t>ұсынылатындардың тізіміне ілініп қалуды ойлағандар аз</w:t>
        <w:br/>
        <w:t>болған жоқ. Солардың бірі, әрине, Пірәлі би еді. Ол да үй</w:t>
        <w:br/>
        <w:t>иесінің сөзін құптай сөйледі.</w:t>
        <w:br/>
        <w:t>- Сұлтаным, бұл айтылғандардың барлығы сіздің</w:t>
        <w:br/>
        <w:t>аузыңыздан шыққан соң, біз үшін зәкөн. Оны орындау -</w:t>
        <w:br/>
        <w:t>біздің міндетіміз. «Құдай берген жағын байламасын».</w:t>
        <w:br/>
        <w:t>Бұл арада басқадай сөз болуы мүмкін емес. Біз көтере</w:t>
        <w:br/>
        <w:t>алмастай міндет артып отырған жоқсыз. Егер тағы да</w:t>
        <w:br/>
        <w:t>айтарыңыз болмаса, бұл мәселе жөніндегі сөзді осылай</w:t>
        <w:br/>
        <w:t>түйіндегеніміз дұрыс болар деп ойлаймын, - деді,</w:t>
        <w:br/>
        <w:t>барлығы үшін жауап берген Пірәлі.</w:t>
        <w:br/>
        <w:t>- «Кеңесіп пішкен тон келте болмайды» деген емес пе.</w:t>
        <w:br/>
        <w:t>Осындай кемеңгерлік тек сіздердей парасаты мен түсінігі</w:t>
        <w:br/>
        <w:t>мол жандардан ғана шықса керек еді. Алла разы болсын</w:t>
        <w:br/>
        <w:t>сіздерге! Енді епінәрсені ойламай, мына атқарғалы жатқан</w:t>
        <w:br/>
        <w:t>үлкен тірліктеріңізге кірісе беріңіздер, Жәке, - деді, сұлтан</w:t>
        <w:br/>
        <w:t>үй иесіне қарап. Сосын Пірәлі биге бұрылып: - Дастарханға</w:t>
        <w:br/>
        <w:t>бата беріп дұға оқылса, аяқ жазғанымыз дұрыс шығар...</w:t>
        <w:br/>
        <w:t>- Бата ел басқарған өзіңіздей төремізден, дұға дін</w:t>
        <w:br/>
        <w:t>үйреткен Қожамыздан болсын, - деді Пірәлі.</w:t>
        <w:br/>
        <w:t>268 Әбдісаттар ОСПАНОВ</w:t>
        <w:br/>
        <w:t>Манастың аруағы жар болып, абыройымды асқақтатқан</w:t>
        <w:br/>
        <w:t>Сүлікқара мен жорға жарыстың бас бәйгесіне тігілген</w:t>
        <w:br/>
        <w:t>мына екі бедеуді алдарыңа алып келіп тұрмын. «Тойдан</w:t>
        <w:br/>
        <w:t>тобықтай сарқыт» демейтін бе еді, бұрынғылар. Аруаққа</w:t>
        <w:br/>
        <w:t>берілген ас та той ғой. Сондықтан, сол сарқыт ретінде,</w:t>
        <w:br/>
        <w:t>Сүлікқараны «Қырықтың бірі - қыдыр» дегендей,</w:t>
        <w:br/>
        <w:t>арнайы шақырмасам да осы асқа дөп келіп, мерейімді</w:t>
        <w:br/>
        <w:t>үстем еткен мәртебелі Елекей ханға мінгізуді жөн көрдім!</w:t>
        <w:br/>
        <w:t>Сырдың бойындағы төрт аталы Шәмекейлердің бүгінгі</w:t>
        <w:br/>
        <w:t>әділ де ардақты басқарушысы, шынайы қорғаны болып</w:t>
        <w:br/>
        <w:t>отырған осындай азаматтың ғана тақымына жарасар,</w:t>
        <w:br/>
        <w:t>мұндай жорға Ал мына екі бедеу хан иемнің</w:t>
        <w:br/>
        <w:t>ханзадаларының сыбағалары! Осыған баталарыңызды</w:t>
        <w:br/>
        <w:t>берініздер! -- дегенде, қарақұрым халық бір дүрлігіп</w:t>
        <w:br/>
        <w:t>басылды. Сұлтанды аса құрмет тұтып, «Елекей хан»</w:t>
        <w:br/>
        <w:t>атандырған осы Жарылғап бай болатын.</w:t>
        <w:br/>
        <w:t>- Жарайсың, Жәке!</w:t>
        <w:br/>
        <w:t>- Орынды сөз!</w:t>
      </w:r>
    </w:p>
    <w:p>
      <w:r>
        <w:t>- Недеген сахилық!</w:t>
        <w:br/>
        <w:t>- Тусаң ту, азаматым!</w:t>
        <w:br/>
        <w:t>Пірәлі би оң қолын әнтек жоғары көтерді. Айналада</w:t>
        <w:br/>
        <w:t>тыныштық орнады. Ол:</w:t>
        <w:br/>
        <w:t>- Уа, ағайын! «Ел қадірін ер білер, ер қадірін ел</w:t>
        <w:br/>
        <w:t>білер» деген. Мына Жарылғап інім жаңа ғана аталы сөз</w:t>
        <w:br/>
        <w:t>айтты. Тек аталы сөз ғана айтып қойған жоқ, Аспаннан</w:t>
        <w:br/>
        <w:t>шыққан атақты Қосқұлақ бидің немересі екенін де</w:t>
        <w:br/>
        <w:t>танытты. Тіпті, Аспанның ғана емес, Шөменнің барлық</w:t>
        <w:br/>
        <w:t>ұрпағының арын арлап сөйледі. «Мырзалық мәрт жігітке</w:t>
        <w:br/>
        <w:t>ғана лайық» деген. Елін басқарған ерді жазбай таныған</w:t>
        <w:br/>
        <w:t>Жарылғап, сен, жарадың!- деді де, Әйбек бидің жанында</w:t>
        <w:br/>
        <w:t>отырған Дәріқожа ишан Сайынұлына бұрылып: -- Бізден</w:t>
        <w:br/>
        <w:t>жас болсаң да, бүкіл Шөмекейлерге онекі жасынан пір</w:t>
        <w:br/>
        <w:t>болған Ер Мағзаманның ұрпағы едің. Азаматтықтың</w:t>
        <w:br/>
        <w:t>үлгісін көрсеткен ағаңа батаңды бер, - деді.</w:t>
        <w:br/>
        <w:t>Халық «Дәрі ишан» атап кеткен жас жігіт тізерлеп</w:t>
        <w:br/>
        <w:t>отыра қалып қос қолын жайғанда, дүйім жұрт «Иллаһи</w:t>
        <w:br/>
        <w:t>аумин!» деп гуілдеп басылды да, бір сәт тыныштық орнады.</w:t>
        <w:br/>
        <w:t>НАРКЕСКЕН: 3 том «САТҚЫНДЫҚ ҚҰРБАНДАРЫ 275</w:t>
        <w:br/>
        <w:t>кездері бар әңгіме тек осы жайында болатын. Ол жайлы</w:t>
        <w:br/>
        <w:t>жақ ашпайтындар да бар еді. Мұндайлар ЖЖалмырза,</w:t>
        <w:br/>
        <w:t>Сырлыбай сияқтылар.</w:t>
        <w:br/>
        <w:t>Олар ел жакқа қайтып бару жайлы ойлауды мүлде</w:t>
        <w:br/>
        <w:t>қойған-ды. Өйткені, Жанқожа батырға рақымшылық</w:t>
        <w:br/>
        <w:t>жасамаған, оған кешірім беруден мүлде үзілді-кесілді</w:t>
        <w:br/>
        <w:t>бастартқан Орынбор губерниясы шекаралық комиссиясының</w:t>
        <w:br/>
        <w:t>басшылары мен губернатор Катенин былай тұрсын,</w:t>
        <w:br/>
        <w:t>Фитингоф пен М21 форт басшысының өзі-ақ Жалмырза</w:t>
        <w:br/>
        <w:t>мен Сырлыбай мыңбасыны батырдың орнына жазаға</w:t>
        <w:br/>
        <w:t>тартудан тайынбас еді.</w:t>
        <w:br/>
        <w:t>Оларды мұндай әрекетке итермелейтіндер ол жақта</w:t>
        <w:br/>
        <w:t>бұрын да аз емес болатың. Көтеріліс басылғаннан кейін</w:t>
        <w:br/>
        <w:t>одан бетер көбейгені сөзсіз. «Төбеттер итаршыларға</w:t>
        <w:br/>
        <w:t>айналса, итақайларға иттердің арасында орын қалмайды»</w:t>
        <w:br/>
        <w:t>дегеннің растығына Жалмырза мен Сырлыбайдың көздері</w:t>
        <w:br/>
        <w:t>әлдеқашан жеткен. Қазіргі кезде итаршыланып жүрген</w:t>
        <w:br/>
        <w:t>ондайлар, кәпірлер айтақтаса бұл жаққа келіп үстап кетуге</w:t>
        <w:br/>
        <w:t>дебар болатын.</w:t>
        <w:br/>
        <w:t>Шен мен медальды былай қойғанда құрғақ мадаққа,</w:t>
        <w:br/>
        <w:t>азды-көпті тиын-тебенге малданып жүргендер бұрын да</w:t>
        <w:br/>
        <w:t>бар еді, қазір де жеткілікті көрінеді. Керуеншілердің</w:t>
        <w:br/>
        <w:t>айтуларына қарағанда, бұлардың нақты қай жерде</w:t>
        <w:br/>
        <w:t>отырғандарын біле келуді тапсырып жатқандар да бар</w:t>
        <w:br/>
        <w:t>екен. «Біліп келсеңдер, берер сыйақымыз да бар» деп</w:t>
        <w:br/>
        <w:t>жүрген жіміскілер де жоқ емес сияқты. Сондықтан,</w:t>
        <w:br/>
        <w:t>«Әліптің артын баққан жөн болар» деп, барынша</w:t>
        <w:br/>
        <w:t>сақтанып жүр, бұлар да.</w:t>
        <w:br/>
        <w:t>Әр керуен өткен-кеткен сайын тың-тындап, таныс</w:t>
        <w:br/>
        <w:t>жолбастаушылар болса тіс жармяуларын өтініп, кейде</w:t>
      </w:r>
    </w:p>
    <w:p>
      <w:r>
        <w:t>тіпті, керуен келе жатқаннан қалыңға кіріп бой</w:t>
        <w:br/>
        <w:t>тасалауды да әдетке айналдыра бастады, Жалмырда.</w:t>
        <w:br/>
        <w:t>Өйткені, соңғы кездері мұның аты көбірек айтылатын</w:t>
        <w:br/>
        <w:t>болып барады.</w:t>
        <w:br/>
        <w:t>Сондықтан, ол «жиі-жиі қоныс ауыстырсам ба екен,</w:t>
        <w:br/>
        <w:t>әлде, құрлықтан қашығырақ бір аралға көшіп кетсем</w:t>
        <w:br/>
        <w:t>қайтеді?» деген ойға келетін болды. Олай етейін десе,</w:t>
        <w:br/>
        <w:t>256 Әбдісаттар ОСПАНОВ</w:t>
        <w:br/>
        <w:t>Сол күні түске дейін желаяқтар жарысы болды.</w:t>
        <w:br/>
        <w:t>Озаған жүйрікке он қой, одан кейінгісіне жеті, үшінші</w:t>
        <w:br/>
        <w:t>келгенге бес қой берілді. Зауал ауа жамбы ату басталды.</w:t>
        <w:br/>
        <w:t>Атпен жүйткіп келе жатып, елу қадамнан садақ тартқан</w:t>
        <w:br/>
        <w:t>мергендердің мергеніне он күміс сөлкебай берілді.</w:t>
        <w:br/>
        <w:t>Ертеңіне көмбеге кеткен аттар келем дегенше, жорға</w:t>
        <w:br/>
        <w:t>жарысы болды. Басқа жарыстарға онша қызыға</w:t>
        <w:br/>
        <w:t>қоймаған Елекей, осы жолы арнайы келіп, ауылдың</w:t>
        <w:br/>
        <w:t>алдындағы ауқымды да кең жазық түгел көрінетін тұсқа</w:t>
        <w:br/>
        <w:t>салынған төсектерге жайғасқан белгілі билердің</w:t>
        <w:br/>
        <w:t>ортасынан табылды.</w:t>
        <w:br/>
        <w:t>Оның қызығуының басты себебі - бұл жарысқа</w:t>
        <w:br/>
        <w:t>қатысатын үй иесінің өзін қарсы алғанда мініп барған</w:t>
        <w:br/>
        <w:t>қара жорғасының аяқалысын көру болатын. Өйткені,</w:t>
        <w:br/>
        <w:t>кеше алғаш көргенде-ақ, Сүлікқара өзінің жүрісі Ләм</w:t>
        <w:br/>
        <w:t>сұлулығымен сұлтанның есін кетірген. Соған есі кете</w:t>
        <w:br/>
        <w:t>қызыққан ол арнайы осы жарысты тамашалауға келген.</w:t>
        <w:br/>
        <w:t>Жорға жарысқа жеті-ақ ат қатысты. Өйткені, кеше</w:t>
        <w:br/>
        <w:t>кешкісін Жарылғаптың құлынында қырық қойға сатып</w:t>
        <w:br/>
        <w:t>алған қара жорғасы да қатысады дегенді есіткен біраз</w:t>
        <w:br/>
        <w:t>адам, әкелген жорғаларын сейістерге көрсетіп шама-</w:t>
        <w:br/>
        <w:t>шарқын білген соң, аттарын қатыстырудан бастартқан.</w:t>
        <w:br/>
        <w:t>Олардың арасында: «Байекең бізді алдап, босқа әуре етті.</w:t>
        <w:br/>
        <w:t>Сүлікқараны қосатынын айтқанда, жорғаларымызды</w:t>
        <w:br/>
        <w:t>әуреге қалып ат аяғы қияннан әкелмейтін едік қой» деп</w:t>
        <w:br/>
        <w:t>реніш білдіргендер де болды.</w:t>
        <w:br/>
        <w:t>Бұрын ас бергенде қоспайтын, қосса да бап</w:t>
        <w:br/>
        <w:t>тілемейтін жорғасын бұл жолы ойламаған жерде,</w:t>
        <w:br/>
        <w:t>тосыннан қатыстырған (Жарылғаптың өзінің ішкі есебі</w:t>
        <w:br/>
        <w:t>бар еді. «Сүлікқара озып келер болса, осы жолы құдай</w:t>
        <w:br/>
        <w:t>мінін келтіріп тұрғанда, оны қарақұрым халықтың</w:t>
        <w:br/>
        <w:t>көзінше хан иемнің тақымына басайын. Сөйтіп, «сырты</w:t>
        <w:br/>
        <w:t>түк, іші боқ» бір ат беріп беделімді көтеріп алайын. Енді</w:t>
        <w:br/>
        <w:t>орыстардың орамына түскеніміз түскен. Одан қайда</w:t>
        <w:br/>
        <w:t>қашсақ та, ешқашан құтыла алмасымыз анық. Ал, Сыр</w:t>
        <w:br/>
        <w:t>бойында сол кәпірлердің алдында беделді, сөзі жүріп</w:t>
        <w:br/>
        <w:t>тұрған бір-ақ адам бар. Ол - Елекей хан. Олай болса, одан</w:t>
        <w:br/>
        <w:t>8-22-22... Әбдісаттар ОСПАНОВ</w:t>
        <w:br/>
        <w:t>Сырлыбай да сәл-пәл кідіріп:</w:t>
        <w:br/>
        <w:t>- Шынында, қай-қайсымыздың да жүгіміз оңша-</w:t>
      </w:r>
    </w:p>
    <w:p>
      <w:r>
        <w:t>мұнша жеңіл болып тұрған жоқ-ау. Көтерілісті</w:t>
        <w:br/>
        <w:t>басқарғандардың арасында сіз бен мені қоса есептегенде,</w:t>
        <w:br/>
        <w:t>кәпірлердің алдында кінәлары ауырлары оншақты адам</w:t>
        <w:br/>
        <w:t>болып тұрмыз ғой деймін. Қашан да тайғанақтық</w:t>
        <w:br/>
        <w:t>танытып аман қалып жүретін Әйімбет, Үмбет билер мен</w:t>
        <w:br/>
        <w:t>Құлбарақ сияқты батырларымыз, «ә» дегенде-ақ Сырға</w:t>
        <w:br/>
        <w:t>қарай үнсіз тартып отырды. Жалғыз-жарым емес, барлық</w:t>
        <w:br/>
        <w:t>ағайын-туыстарын ала кетті. «Төреге сенім жоқ, итке өлім</w:t>
        <w:br/>
        <w:t>жоқ» деген әзіл-оспақ та шындыққа айналғандай, Бөрі</w:t>
        <w:br/>
        <w:t>төренің істеп жүрген тірлігінің сиқы анау...</w:t>
        <w:br/>
        <w:t>- Әй, ол бірдеңе бүлдіріп жүр ме екен?! - деді ахун,</w:t>
        <w:br/>
        <w:t>Сырлыбайдың сөзін бөліп.</w:t>
        <w:br/>
        <w:t>- Осыдан бір-екі жұма бұрын біздің мал қарап жүрген</w:t>
        <w:br/>
        <w:t>жігіттер оның біраз жылқыны Аманқожа екеуі отырған</w:t>
        <w:br/>
        <w:t>түбекке қарай қуып бара жатқан үстінен түсіпті...</w:t>
        <w:br/>
        <w:t>- Қап, мына иттерді-ай, ә! Бар жаманатын Жәкеңе</w:t>
        <w:br/>
        <w:t>арқалататын болды-ау. Кімнің жылқысын қуды екен?</w:t>
        <w:br/>
        <w:t>- Олармен кездескен жігіттің айтуына қарағанда,</w:t>
        <w:br/>
        <w:t>Қызылдағы Шөмекей руының ауылыныкі көрінеді. Бөрі</w:t>
        <w:br/>
        <w:t>Төре жылқыларды қуар алдында: «Былтыр Жәкеңе өзі</w:t>
        <w:br/>
        <w:t>уәде беріп тұрып, көтеріліске қатыспай алдап кеткені</w:t>
        <w:br/>
        <w:t>үшін, Пірәлі бидің ауылдарының да сазайын мықтап</w:t>
        <w:br/>
        <w:t>беруіміз керек!» депті дейді.</w:t>
        <w:br/>
        <w:t>- Ой, иманы күйгір-ай! Айттым ғой, бұл иттердің</w:t>
        <w:br/>
        <w:t>Жәкеңе кесірі тиеді деп.</w:t>
        <w:br/>
        <w:t>- Міне осылай, ахун аға. Мұны есітіп отырып, қалай</w:t>
        <w:br/>
        <w:t>сізге айтпайын. «Ұры басқа әдетінен арылса да, ұрлығын</w:t>
        <w:br/>
        <w:t>қоя алмайды» деген де рас екен. Жәкеңді бұл</w:t>
        <w:br/>
        <w:t>жаманаттан қалай арашалап аламыз? Әлде, қолдағы</w:t>
        <w:br/>
        <w:t>барлық сарбаздарды жинап барып, Бөрінің сазайын</w:t>
        <w:br/>
        <w:t>беріп, Шөмекейлердің жылқыларын қайтарып апарып</w:t>
        <w:br/>
        <w:t>берейік пе?</w:t>
        <w:br/>
        <w:t>- Жоқ,- Сырлыбайжан. Олай етуге болмайды. «Еш</w:t>
        <w:br/>
        <w:t>құлақтан тиыш құлақ» деген. Ушықтырып аларсың...</w:t>
        <w:br/>
        <w:t>- Әлде, ауылдан мал қараған болып кетіп, бірнеше</w:t>
        <w:br/>
        <w:t>280 Әбдісаттар ОСПАНОВ</w:t>
        <w:br/>
        <w:t>баурайындағы бұлақ басына жақында ғана көшіп келіп</w:t>
        <w:br/>
        <w:t>қонған екен.</w:t>
        <w:br/>
        <w:t>Биіктаудың оңтүстігіндегі қыстауларынан шыққан</w:t>
        <w:br/>
        <w:t>соң, Сырлыбай былтыр өздері барып қайтқан</w:t>
        <w:br/>
        <w:t>Адайлардың ауылына бет түзегісі келген. Бірақ, Тамды</w:t>
        <w:br/>
        <w:t>жақтан келе жатқан жолаушы қазақтар: «Батырдың</w:t>
        <w:br/>
        <w:t>Жаңадария бойында отырғанын есіттік» деген соң, ат</w:t>
        <w:br/>
        <w:t>басын осылай қарай бұрған.</w:t>
        <w:br/>
        <w:t>Міне, енді өздерінің жолдары біраз қысқарған соң,</w:t>
        <w:br/>
        <w:t>батырдың ауылына тез жетіп, арқа-жарқа боп жатыр.</w:t>
        <w:br/>
        <w:t>Бұлар жуынып-шайынып дастарханға отыра бергенде,</w:t>
        <w:br/>
        <w:t>Шағырай мен Жолшы түрулі тұрған есік алдыңа бір</w:t>
        <w:br/>
        <w:t>қойды жетектеп әкеліп, бата сұрады. Жанқожа дереу</w:t>
      </w:r>
    </w:p>
    <w:p>
      <w:r>
        <w:t>ахунға қарап:</w:t>
        <w:br/>
        <w:t>- Ал, пірім, балаларға батаңызды беріңіз, - деді.</w:t>
        <w:br/>
        <w:t>Сол сәтте Сырлыбай:</w:t>
        <w:br/>
        <w:t>- Ахун аға, кешірім өтінемін. Мыня қой күні ертең</w:t>
        <w:br/>
        <w:t>екеу болғалы тұр екен. Обал болмай ма?! Шағырай</w:t>
        <w:br/>
        <w:t>байқамай қалған шығар, - деп, батырға қарады да: -</w:t>
        <w:br/>
        <w:t>Батыр аға, ұрыса көрмеңіз. Өзіміз болған соң, айтып</w:t>
        <w:br/>
        <w:t>жатқаным ғой, - деп қипақтап қалды.</w:t>
        <w:br/>
        <w:t>Әлі қолдарын көтеріп үлгірмеген ахун да есік жаққа</w:t>
        <w:br/>
        <w:t>қарады. Қарны шығыңқырап қалған қойды көрген соң:</w:t>
        <w:br/>
        <w:t>- Батыр-еке, Сырлыбайжан аңғарымпаз екен. Бізді</w:t>
        <w:br/>
        <w:t>қанша сағынсаңыз да бірден екі мал сою обал болар.</w:t>
        <w:br/>
        <w:t>Басқа жандықтың ыңғайы болмаса, жеңгеміздің бізге деп</w:t>
        <w:br/>
        <w:t>сақтаған сүрлеріне де қанағат қой, - деді, әзілге бұрып.</w:t>
        <w:br/>
        <w:t>Жанқожа езу тартып:</w:t>
        <w:br/>
        <w:t>- Шынында, Сырлыбайжан малдың жайын біледі</w:t>
        <w:br/>
        <w:t>екен. Оншақты бас жандықтың бәрі түгелдей төлдеп</w:t>
        <w:br/>
        <w:t>тұрған соң, балалар амалсыздан әкелген ғой, - деді де,</w:t>
        <w:br/>
        <w:t>Шағырайға: - Балам, мынаны жібер де, ана серкені әкеле</w:t>
        <w:br/>
        <w:t>ғой. Азғантай жандықты бастауға серкенің қажеті бола</w:t>
        <w:br/>
        <w:t>қоймас,- деді.</w:t>
        <w:br/>
        <w:t>Шағырай әлгі буаз қойды алып кетіп, іле-шала</w:t>
        <w:br/>
        <w:t>мүйізі қарағайдай, көкірек аузынан келетін көк серкені</w:t>
        <w:br/>
        <w:t>алып келді. Ахун бата берді. Содан кейін Жанқожадан</w:t>
        <w:br/>
        <w:t>274 “Әбдісаттар ОСПАНОВ</w:t>
        <w:br/>
        <w:t>Ертеңіне таңертең бұл қамыстардың айналасына</w:t>
        <w:br/>
        <w:t>ұстасқан жұқа мұзды бұзып, шомды оңай шығарып алуға</w:t>
        <w:br/>
        <w:t>болады. Сол сәтте балықтар ойыққа тағы жиналады.</w:t>
        <w:br/>
        <w:t>Мұндай әлсіреген балықтарды балықшылар «қалима</w:t>
        <w:br/>
        <w:t>болған» дейді. «Су жағалағанның өзегін талдырмайтын»</w:t>
        <w:br/>
        <w:t>күнкөрістің бір түрі осы.</w:t>
        <w:br/>
        <w:t>Рақымшылық алғандардың көбі осындай өмірге</w:t>
        <w:br/>
        <w:t>барынша тез бейімделіп, аздаған малы барлары бұрынғы</w:t>
        <w:br/>
        <w:t>Жаманқызылдағыдай емес қалыңшылыққа үйреніп,</w:t>
        <w:br/>
        <w:t>тұрмыстары сәл де болса түзеле бастағандай болды. Әйтсе</w:t>
        <w:br/>
        <w:t>де, олардың көңілдері құлазулы еді.</w:t>
        <w:br/>
        <w:t>Өйткені, өздері бостандық алғанмен, ғұмыр бойы</w:t>
        <w:br/>
        <w:t>ішкі-сыртқы жаулардан қорғап келген Жанқожадай</w:t>
        <w:br/>
        <w:t>батырының, қамқоршысы болған ақылшы ағасының</w:t>
        <w:br/>
        <w:t>орталарында болмауы, оған кешірім берілмеуі оларды</w:t>
        <w:br/>
        <w:t>қатты толғандыратын.</w:t>
        <w:br/>
        <w:t>Ал батыр болса, олардың шақырғандарына келмеді.</w:t>
        <w:br/>
        <w:t>Оның жанына көшіп баруына келісім бермеді. Сатқындық</w:t>
        <w:br/>
        <w:t>жасағандарды көргісі, тіпті, ондайлармен ешқашан</w:t>
        <w:br/>
        <w:t>ауылдас болғысы келмейтінін айтып, көнбей қойды.</w:t>
        <w:br/>
        <w:t>Ақырында, батыр қартайғанда ағайыннан жырақта</w:t>
        <w:br/>
        <w:t>қалды. Сөйтіп, Махамбет пен Исатайдың көтерілісіне</w:t>
      </w:r>
    </w:p>
    <w:p>
      <w:r>
        <w:t>қатысып Жайық бойынан қашып келген Адайлардың</w:t>
        <w:br/>
        <w:t>оншақты үйінің арасында жалғыз отыр.</w:t>
        <w:br/>
        <w:t>Әрине, бір ғана көңілге медеу боларлық нәрсе -</w:t>
        <w:br/>
        <w:t>Шағырай батырдың оның қолына барғаны. Жастайынан</w:t>
        <w:br/>
        <w:t>атқосшысы болған жетім жігіт «батыр атама қолқанат</w:t>
        <w:br/>
        <w:t>болам, отбасына көмектесем» деп арнайы іздеп кеткен-ді.</w:t>
        <w:br/>
        <w:t>Дәрменқұл ахун бастаған ауыл басшыларының «дәтке</w:t>
        <w:br/>
        <w:t>қуат етері» тек осы ғана. Басқа қолдан келер ешнәрсе жоқ.</w:t>
        <w:br/>
        <w:t>Дәрменқұл ахун мен Сырлыбай мыңбасы бастаған</w:t>
        <w:br/>
        <w:t>біраз шаңырақтың Биіктаудың күнгейіндегі қолтыққа</w:t>
        <w:br/>
        <w:t>көшіп келгеніне де үш-төрт айдың жүзі болып қалған-ды.</w:t>
        <w:br/>
        <w:t>Көктем жақындаған сайын, олардың арасында ата-</w:t>
        <w:br/>
        <w:t>бабаларының мүрделері қалған қасиетті қонысқа қайта</w:t>
        <w:br/>
        <w:t>оралуды көбірек ойлайтындар көбейіп, күнара-күнде</w:t>
        <w:br/>
        <w:t>басқосып алып, өзара күңкілдесуді шығарды. Мұндай</w:t>
        <w:br/>
        <w:t>276 бдісатт, 12(97:)</w:t>
        <w:br/>
        <w:t>жалғыз үй қайда барады? Бала-шағаны қайтпек? Аштан</w:t>
        <w:br/>
        <w:t>өлтіріп алам ба деп те қорқады.</w:t>
        <w:br/>
        <w:t>Ақыры, «өзекті жанға бір өлім» дегенді желеу етіп,</w:t>
        <w:br/>
        <w:t>«Не болса да маңдайға жазылғанын көрермін. Ондай</w:t>
        <w:br/>
        <w:t>қиын күн туып қолға түсіп жатсам, бала-шағамнан аулақ</w:t>
        <w:br/>
        <w:t>шыққан соң, жастығымды ала кетермін» деп, өзін-өзі</w:t>
        <w:br/>
        <w:t>тоқтатқандай болады.</w:t>
        <w:br/>
        <w:t>Дәрменқұл ахун мен Сырлыбайда да қорқыныш аз</w:t>
        <w:br/>
        <w:t>емес. Өйткені, керуеншілердің аузынан аракідік болса</w:t>
        <w:br/>
        <w:t>да, бұлардың да есімдері естіліп қалатынға ұқсайды. Ол</w:t>
        <w:br/>
        <w:t>жайлы азын-аулақ малдың жайымен керуен жолға</w:t>
        <w:br/>
        <w:t>жақын отырған орташа шаруалар айтып келіп жатады.</w:t>
        <w:br/>
        <w:t>Ахун мен бидің сескенетін де жөні бар.</w:t>
        <w:br/>
        <w:t>Себебі, көтеріліске Дәрменқұл баласы Бозанқожа</w:t>
        <w:br/>
        <w:t>екеуі де қатысқан. Оны былай қойғанда, Жанқожа мен</w:t>
        <w:br/>
        <w:t>екеуінің арасындағы достықты және көтеріліс кезінде</w:t>
        <w:br/>
        <w:t>сарбаздарға рух беруші пір есебінде сайланғанын жақсы</w:t>
        <w:br/>
        <w:t>білетін достарының көптігімен қатар, дұшпандарының</w:t>
        <w:br/>
        <w:t>дааз емес екенін сезетін.</w:t>
        <w:br/>
        <w:t>Сырлыбайдың секем алуының да себебі бар. Өйткені,</w:t>
        <w:br/>
        <w:t>бірге туған Бердібай, Қоянбай, Қыпшақ, Сырымбет,</w:t>
        <w:br/>
        <w:t>Бөрібай, Арғынбай сияқты бауырларын айтпағанда,</w:t>
        <w:br/>
        <w:t>көтеріліске қаншама немере, шөбере туыстары қатысты.</w:t>
        <w:br/>
        <w:t>Әкесі Шабақпен бірге туған туыстары да бастарын бәйгеге</w:t>
        <w:br/>
        <w:t>тіккендер қатарында болды.</w:t>
        <w:br/>
        <w:t>Сондықтан, оларды тастап қайда бармақ? Бәрі де</w:t>
        <w:br/>
        <w:t>осы жақта бірге көшіп-қонып жүр. Бір емес, толық</w:t>
        <w:br/>
        <w:t>оншақты ауыл шамасында. Егер “Жанқожаға кешірім</w:t>
        <w:br/>
        <w:t>берілгенде, «Көппен көрген ұлы той» деп батырды</w:t>
        <w:br/>
        <w:t>көптеп-көмектеп көндіріп, барлығы елге қарай көтеріле</w:t>
        <w:br/>
        <w:t>көшер еді. Әзірге ондай мүмкіндік болмай тұр ғой. Сосын</w:t>
        <w:br/>
        <w:t>да артына алаңдай береді.</w:t>
        <w:br/>
        <w:t>Көктем басталғалы бір рет аға-інілерінің басын</w:t>
        <w:br/>
        <w:t>қосып ақылдасып көрген. Бірақ олар «Өзің білесің ғой.</w:t>
        <w:br/>
        <w:t>Сен қалай десең, біз соған көнемізден» артыққа</w:t>
      </w:r>
    </w:p>
    <w:p>
      <w:r>
        <w:t>бармаған. Сондықтан, қалай да нақты бір шешімге келе</w:t>
        <w:br/>
        <w:t>алмаған Сырлыбай: «Қалған азаматтардың бағыт-</w:t>
        <w:br/>
        <w:t>212 Әбдісаттар ОСПАНОВ</w:t>
        <w:br/>
        <w:t>тұяқты малдың біразы азық-түлікке айырбастауға кетті.</w:t>
        <w:br/>
        <w:t>Бірсыпырасы соғымға сойылды. Тебіндеп жейтін шөптің</w:t>
        <w:br/>
        <w:t>тапшылығынан арық-тұрақ боп қалған биелер көктемгі</w:t>
        <w:br/>
        <w:t>бір қарасуық, бір жаңбыр кезінде іш тастап, мал саны</w:t>
        <w:br/>
        <w:t>онша көбеймей қалды.”</w:t>
        <w:br/>
        <w:t>Алайда, бір қуанарлығы - сол күзде Сырдария әскери</w:t>
        <w:br/>
        <w:t>шебінің басшысы генерал Фитингофтың көтеріліске</w:t>
        <w:br/>
        <w:t>қатысқан-қатыспаған жергілікті қазақтардың барлығына</w:t>
        <w:br/>
        <w:t>рақымшылық жасап, атамекендеріне оралуға рұқсат ету</w:t>
        <w:br/>
        <w:t>жөніндегі бұйрығының шығуы болатын.</w:t>
        <w:br/>
        <w:t>Әрине, ол бұл бұйрықты жазуға амалсыздан мәжбүр</w:t>
        <w:br/>
        <w:t>болғанын генералдың бір өзінен басқа ешкім де</w:t>
        <w:br/>
        <w:t>білмейтін. Әскербасына салса, «жабайы» қазақтардың</w:t>
        <w:br/>
        <w:t>қырыла бергені дұрыс еді. Оның жауыздығында да,</w:t>
        <w:br/>
        <w:t>қулық-сұмдығында да шек жоқ болатын. Ол қазақтарды</w:t>
        <w:br/>
        <w:t>жабайы санайтын және жиіркенішпен қарайтын.</w:t>
        <w:br/>
        <w:t>Көтерілісшілерге дәл осындай рақымшылық жасауға,</w:t>
        <w:br/>
        <w:t>біріншіден, Перовскийдің орнына жаңадан келген генерал-</w:t>
        <w:br/>
        <w:t>губернатор Катениннің Сыр бойындағы орыс бекіністері</w:t>
        <w:br/>
        <w:t>мен ондағы әскерлердің және казактардың отбасыларының</w:t>
        <w:br/>
        <w:t>жағдайы, сондай-ақ түнтеп келгенде, патшалы Ресейдің</w:t>
        <w:br/>
        <w:t>отарлау саясатының тезірек жүзеге асырылуын көбірек</w:t>
        <w:br/>
        <w:t>ойлағандығы ерекше әсер еткені белгілі болатын.</w:t>
        <w:br/>
        <w:t>Екіншіден, арада жүрген Кәлметдин молданың</w:t>
        <w:br/>
        <w:t>көтеріліс бастыларының кешірім сұрап жазған арнайы</w:t>
        <w:br/>
        <w:t>хатын сұлтан Мұхамеджан Баймұхамедұлына дер кезінде</w:t>
        <w:br/>
        <w:t>тапсырып, оны Орынбордың шекаралық комиссиясының</w:t>
        <w:br/>
        <w:t>төрағасына тездетіп арнайы хат жазуға көндіруі де</w:t>
        <w:br/>
        <w:t>мейлінше септігін тигізген болатын.</w:t>
        <w:br/>
        <w:t>Барон Фитингофтың осы бұйрығы Қазалыдағы / “1</w:t>
        <w:br/>
        <w:t>форттың бастығына жеткен бойда, жақсылық хабар</w:t>
        <w:br/>
        <w:t>бүкіл өңірге тарап, көп ұзамай Хиуа хандығы жерінде</w:t>
        <w:br/>
        <w:t>бассауғалап жүрген көтерілісшілерге де жеткен еді.</w:t>
        <w:br/>
        <w:t>Сондықтан, бұл аймақта итшілеп күн көріп жүрген</w:t>
        <w:br/>
        <w:t>кедей-кепшіктер қарашаның қарлы суығына қалмай,</w:t>
        <w:br/>
        <w:t>тезірек елге жетіп алуды ойлап, ауыл-ауыл болып көше</w:t>
        <w:br/>
        <w:t>бастады. :</w:t>
        <w:br/>
        <w:t>НАРКЕСКЕН: 8 том «САТҚЫНДЫҚ ҚҰРБАНДАРЫ 277</w:t>
        <w:br/>
        <w:t>бағдарын білейік» дегеннен әрі аса алмай қойған.</w:t>
        <w:br/>
        <w:t>Енді бір-екі күннен бері оған бір тосын ой келіп,</w:t>
        <w:br/>
        <w:t>соны айтпаққа ахунның үйіне келіп отыр. «Сәлем бере</w:t>
        <w:br/>
        <w:t>келдім» дегенмен, Дәрменқұл да мұның жайдан-жай</w:t>
        <w:br/>
        <w:t>келмегенін сезіп отырған сыңайлы.</w:t>
        <w:br/>
        <w:t>Сондықтан болар, дастарханға бата берілген соң, ахун</w:t>
      </w:r>
    </w:p>
    <w:p>
      <w:r>
        <w:t>бала-шағалардың сыртта шаруалары бар екенін естеріне</w:t>
        <w:br/>
        <w:t>салып, оңаша әңгімелесуі керектігін ескерткендей болды.</w:t>
        <w:br/>
        <w:t>Олар шығып кетіп, үйде мыңбасы екеуі ғана қалды.</w:t>
        <w:br/>
        <w:t>Осы сәтті пайдаланып, Сырлыбай:</w:t>
        <w:br/>
        <w:t>- Ахунаға, өзіңізбен ақылдаса келіп едім,- деді.</w:t>
        <w:br/>
        <w:t>- Айта бер, Сырлыбайжан. Өзім де соны манадан</w:t>
        <w:br/>
        <w:t>бері байқап отырғанмын.</w:t>
        <w:br/>
        <w:t>- Ел жақтың хабарын есітіп жатырсыз ғой. Біздерге</w:t>
        <w:br/>
        <w:t>кешірім берілгенмен, батырға рақымшылық етпеген дейді.</w:t>
        <w:br/>
        <w:t>Нетістейміз, аға? Осылай ештеңе білмегендей отыра береміз</w:t>
        <w:br/>
        <w:t>бе, әлде, бір жағына шығамыз ба? Сіздің елге қайту</w:t>
        <w:br/>
        <w:t>ниетіңіз бар ма? Соны білейін деп әдейі келдім.</w:t>
        <w:br/>
        <w:t>Дәрменқұл бұл жайында сұрай қояды деп ойламаса</w:t>
        <w:br/>
        <w:t>керек, бір сәт ойланып қалды. Сәлден соң ғана:</w:t>
        <w:br/>
        <w:t>- Сол жайында қанша ойлағанмен, бір шетпімге келе</w:t>
        <w:br/>
        <w:t>алмай тұрған жайымыз бар-ау. Балаға айтсам, «Егер сіз</w:t>
        <w:br/>
        <w:t>мақұл десеңіз елге қарай жылжи берейік. Тым болмаса,</w:t>
        <w:br/>
        <w:t>Қуаң бойындағы Қосым атам жатқан қорымға жақындап</w:t>
        <w:br/>
        <w:t>қонайық» дейді. Мен болсам, әзірге ол жаққа баруға</w:t>
        <w:br/>
        <w:t>тәуекел ете алар емеспін. «Кеуірлердің екпіні басылсын»</w:t>
        <w:br/>
        <w:t>деймін. Қанша жерден біздерге кешірім жасалғанмен,</w:t>
        <w:br/>
        <w:t>Ақмешіттегі әлгі шала орыс кенерал тұрғанда тұзаққа</w:t>
        <w:br/>
        <w:t>түсіп қаламыз ба деп қорқа берем. Мені қойшы тәйірі,</w:t>
        <w:br/>
        <w:t>асарымды асадым, жасарымды жасадым дегендей,</w:t>
        <w:br/>
        <w:t>базарымыз тарқап келе жатқан адамбыз ғой. Мына</w:t>
        <w:br/>
        <w:t>Бозанқожа інің мен шиеттей бала-шаға тентіреп қала ма</w:t>
        <w:br/>
        <w:t>деген күдіктен арыла алар түрім жоқ. «Мені былай қойып,</w:t>
        <w:br/>
        <w:t>Бозанымды қармаққа іліндірсе қайтем?» деп, түн ұйқым</w:t>
        <w:br/>
        <w:t>бөліне беретін болды. Міне, ақылдаса келген ағаңның</w:t>
        <w:br/>
        <w:t>сиқы осы. «Ақыл жастан, асыл тастан» дегендей, өзіңнің</w:t>
        <w:br/>
        <w:t>не ойлағаның бар, інім?</w:t>
        <w:br/>
        <w:t>НАРКЕСКЕН: 8 том «САТҚЫНДЫҚ ҚҰРБАНДАРЫ 281</w:t>
        <w:br/>
        <w:t>басқасы шай ішуге кірісті. Ол өзі үйреніскен қышқыл</w:t>
        <w:br/>
        <w:t>шалаптан анда-санда бір ұрттап қойып, әңгімеге құлақ</w:t>
        <w:br/>
        <w:t>түрген. Теңіз бойында қалғандар мен елге көшіп</w:t>
        <w:br/>
        <w:t>кеткендер жайлы Дәрменқұл біраз сөз етті.</w:t>
        <w:br/>
        <w:t>Бір кезде ахун:</w:t>
        <w:br/>
        <w:t>- Батыр, енді менен қалған бірсыпыра жаңалықты</w:t>
        <w:br/>
        <w:t>Сырлыбай інің айтсын,- деді.</w:t>
        <w:br/>
        <w:t>Сырлыбай алғашында сәл қипақтаңқырап отырды да,</w:t>
        <w:br/>
        <w:t>бірте-бірте барлық жағдайдан хабардар етті. Кәлметдин</w:t>
        <w:br/>
        <w:t>молданың аянып қалмағанын, Мұхамеджан Баймұхамедұлы</w:t>
        <w:br/>
        <w:t>сұлтанға мөр басылған қағазды беріп, барлық өтінішін</w:t>
        <w:br/>
        <w:t>жеткізгенін, сұлтанның ол қағазды өзінің хатымен бірге</w:t>
        <w:br/>
        <w:t>-салып жіберіп, батырға да кешірім ету қажеттігі туралы</w:t>
        <w:br/>
        <w:t>арнайы хат жазғанын, алайда, Орынбордағы басшылардың</w:t>
        <w:br/>
        <w:t>мөрге күмән келтіргенін, бірақ Сыр бойына қайтып баруына</w:t>
        <w:br/>
        <w:t>рұқсат еткенін, шешімді сосын қабылдайтындарын, қалған</w:t>
        <w:br/>
        <w:t>үш жүзден астам отбасыларына рақымшылық жасалғанын</w:t>
        <w:br/>
        <w:t>тәптіштеп айтып берді.</w:t>
      </w:r>
    </w:p>
    <w:p>
      <w:r>
        <w:t>Би сөзінің аяғында:</w:t>
        <w:br/>
        <w:t>- Батыр аға, бәрімізге рақымшылық жасау жайында</w:t>
        <w:br/>
        <w:t>бұйрық шыққанын естіген бойда, көпшілігі көпштіп кетті,</w:t>
        <w:br/>
        <w:t>Сізге келіп ақылдаспай, пікіріңізді білмей тұрып ешқайда</w:t>
        <w:br/>
        <w:t>қозғалмаймыз деп, ахун ағам бастаған біздер теңіз</w:t>
        <w:br/>
        <w:t>бойында қалдық. Өйткені, «Азаттық жолындағы күресте</w:t>
        <w:br/>
        <w:t>жанпидв!» деп ұрандап, сіздің ақ туыңыздың астында</w:t>
        <w:br/>
        <w:t>берген антымызды ұмытып, өзіңізді осылай жат жерге</w:t>
        <w:br/>
        <w:t>қалдырып қайда бармақпыз?! Мұнымыз сатқындық болар</w:t>
        <w:br/>
        <w:t>еді ғой. Сондықтан, осыларды айтайық деп, ақталу үшін</w:t>
        <w:br/>
        <w:t>емес, ақылдасу үшін келіп отырған жайымыз бар. Елдің</w:t>
        <w:br/>
        <w:t>азаттығы жолында анттасқан ерлер, ахиретке де ар-</w:t>
        <w:br/>
        <w:t>намысын таптатпай бірге барулары керек емес пе,</w:t>
        <w:br/>
        <w:t>әулием?!- деді.</w:t>
        <w:br/>
        <w:t>- Сырлыбай ініңіздің айтып отырғандары осында</w:t>
        <w:br/>
        <w:t>келген мына біздер мен сізді бір көруге зар болып, теңіз</w:t>
        <w:br/>
        <w:t>жағасында қалған адал азаматтар мен туыстарыңыздың</w:t>
        <w:br/>
        <w:t>көкірегіне ұялаған шынайы сөздері, еш қал-палы жоқ</w:t>
        <w:br/>
        <w:t>пікірлері, Жәке,- деді ахун.</w:t>
        <w:br/>
        <w:t>284 Әбдісаттар ОСПАНОВ</w:t>
        <w:br/>
        <w:t>деді Жанқожа, одан бетер ашуға мініп.</w:t>
        <w:br/>
        <w:t>- Ойпырмай, әулием-ау, сен осыншама тас-талқан</w:t>
        <w:br/>
        <w:t>болатындай, ол неістен қойды, соншама?!- деді ахун.</w:t>
        <w:br/>
        <w:t>-- Өмір бойы қасықтап жинаған абыройын шөміштеп</w:t>
        <w:br/>
        <w:t>емес, шелектеп төкті, сол ағаларың! Нендей түлен</w:t>
        <w:br/>
        <w:t>түрткенін қайдам, жас балдардың азғырғанына еріп</w:t>
        <w:br/>
        <w:t>барып, жақында Пірәлі бидің қарауындағы ауылдардан</w:t>
        <w:br/>
        <w:t>бес жүз бас жылқы қуып әкеліпті. Оны көрген Бөрі төре</w:t>
        <w:br/>
        <w:t>келіп айтты, маған. Ол: «Бұл неғылғаныңыз? Батыр</w:t>
        <w:br/>
        <w:t>есітсе оңдырмайды ғой. Жаыылқысын апарып беріп,</w:t>
        <w:br/>
        <w:t>кешірім сұраңыз деген екен», «мақұл» депті де, өзі</w:t>
        <w:br/>
        <w:t>Әмударияның аяғына қарай қашып көшін кетіпті...</w:t>
        <w:br/>
        <w:t>- Мұны Бөрі Төре айтты ма?!- деді Сырлыбай.</w:t>
        <w:br/>
        <w:t>-Иә...</w:t>
        <w:br/>
        <w:t>- Ол қайда қазір?</w:t>
        <w:br/>
        <w:t>- Хат жаздырып, оны Пірәлі биге жібердім.</w:t>
        <w:br/>
        <w:t>- Қашан?!</w:t>
        <w:br/>
        <w:t>- Төрт-бес күн болып қалды. Білмеймін, оның неге</w:t>
        <w:br/>
        <w:t>кідіріп жатқанын...</w:t>
        <w:br/>
        <w:t>- Жылқылар қайда екен?</w:t>
        <w:br/>
        <w:t>- «Осы маңайдағы бір ыңғайлы жерге қамап қойып,</w:t>
        <w:br/>
        <w:t>жігіттеріме бақтырып кеттім. Пірәлінің адамдарын</w:t>
        <w:br/>
        <w:t>әкеліп, өзіңменен кездестірген соң, айдатып жіберемін»</w:t>
        <w:br/>
        <w:t>деген болатын...</w:t>
        <w:br/>
        <w:t>- Алда, оңбаған ит-ай. Сізді алдап, сазға отырғызып</w:t>
      </w:r>
    </w:p>
    <w:p>
      <w:r>
        <w:t>кеткен екен ғой. О-о, имансы-ы-ыз! - деді Сырлыбай,</w:t>
        <w:br/>
        <w:t>тістене сөйлеп.</w:t>
        <w:br/>
        <w:t>- «Батыр- аңқау, ер - көдек» деген. Айттым ғой, ол</w:t>
        <w:br/>
        <w:t>ит Жәкемді ұятқа қалдырады деп,- деді ахун.</w:t>
        <w:br/>
        <w:t>- Қалай?!- деді батыр, балаша таңданып.</w:t>
        <w:br/>
        <w:t>- Сырлыбайжан, айтшы батырға жақында</w:t>
        <w:br/>
        <w:t>жігіттерден естігеніңді, - деді ахун ашуланып.</w:t>
        <w:br/>
        <w:t>- Біз елден шығардан екі-үш күн бұрын, мал қарап</w:t>
        <w:br/>
        <w:t>жүрген жігіттеріміз осы жақтан теңізге қарай көп</w:t>
        <w:br/>
        <w:t>жылқы айдап бара жатқандарға жолығып жөн сұраса,</w:t>
        <w:br/>
        <w:t>біреуі: «Бұл жылқыларды Шөмекейлердің ауылдарынан</w:t>
        <w:br/>
        <w:t>қудық. Бөрі төре бізге: «Жәкеңе уәде беріп, көтеріліске</w:t>
        <w:br/>
        <w:t>НАРКЕСКЕН: З том «САТҚЫНДЫҚ ҚҰРБАНДАРЫ 287</w:t>
        <w:br/>
        <w:t>отбасының қос жанарының біріндейсің. Екіншісі -</w:t>
        <w:br/>
        <w:t>Жолшы інің. Екеуің осыларға ешқандай қауіп төнбеуі</w:t>
        <w:br/>
        <w:t>үшін жауаптысыңдар...</w:t>
        <w:br/>
        <w:t>- Рахмет, ата, сенім артқаныңызға, - деді Шағырай,</w:t>
        <w:br/>
        <w:t>аузына түскен көзді қылғыта салып,</w:t>
        <w:br/>
        <w:t>- Бұл Шағырай інім, қалай да, үлкен азаматтық іс</w:t>
        <w:br/>
        <w:t>жасады. Атасының атқосшысы отбасына қайтып оралған</w:t>
        <w:br/>
        <w:t>соң, ағам мен апам арқаларын тамға сүйегендей болған</w:t>
        <w:br/>
        <w:t>шығар, - деді Сырлыбай, көзінің қиығымен батырға</w:t>
        <w:br/>
        <w:t>қарап қойып.</w:t>
        <w:br/>
        <w:t>- Айналайын, Шағырайым келген соң, шынында да,</w:t>
        <w:br/>
        <w:t>қолымыз көп ұзарып қалды ғой, - деді батырдың зайыбы,</w:t>
        <w:br/>
        <w:t>Сосын одан бұрын сөйлегеніне кінәлі адамдай, көзінің</w:t>
        <w:br/>
        <w:t>астымен Жанқожаға жаутаң-жаутаң қарап қойды.</w:t>
        <w:br/>
        <w:t>Манағыдай емес ашуының табы аздап қайта бастаған</w:t>
        <w:br/>
        <w:t>батыр, қолындағы еті жартылай желінген ортан жілікті</w:t>
        <w:br/>
        <w:t>жанында тым-тырыс отырған кішкентай Байсалдың</w:t>
        <w:br/>
        <w:t>қолына ұстатып жатып:</w:t>
        <w:br/>
        <w:t>- Шағырайдың қайтып келгені бәрінен бұрын мына</w:t>
        <w:br/>
        <w:t>Жолшыжан мен кемпірге жақсы болды ғой. Екеуі күн</w:t>
        <w:br/>
        <w:t>ұзағына азын-аулақ мал мен үйдің шаруасынан әбден</w:t>
        <w:br/>
        <w:t>шалдығып құлайтын. Қазір құдайға шүкір, қолдары</w:t>
        <w:br/>
        <w:t>босап қалды, - деді, атқосшысының қайтып келгеніне</w:t>
        <w:br/>
        <w:t>қуанышты екенін білдіріп.</w:t>
        <w:br/>
        <w:t>Ахун бастың таңдайын алып, Байсалға беріп жатып:</w:t>
        <w:br/>
        <w:t>- Қазақтың билік айтқан қыздары да аз болмаған.</w:t>
        <w:br/>
        <w:t>Қызым, сен де солардай таңдайынан бал тамған ішешен</w:t>
        <w:br/>
        <w:t>болармысың, - деді. Сосын өзі бастың құйқасынан ауыз</w:t>
        <w:br/>
        <w:t>тиді де, бас салынған ыдысты Ризаның алдына қарай</w:t>
        <w:br/>
        <w:t>жайлап ысырып: - Ризажан-ай, қане, жақсылап мипалау</w:t>
        <w:br/>
        <w:t>жасап жібере қойшы. Бәріміз ауыз тиейік, - деді.</w:t>
        <w:br/>
        <w:t>Риза өзінің кездігімен бастың екі шықшыт сүйегін</w:t>
        <w:br/>
        <w:t>ұясынан қопарып алып тастап, қарақұстың жігін тез</w:t>
        <w:br/>
        <w:t>ажыратты да, миын алып, сыртындағы еттері мен</w:t>
      </w:r>
    </w:p>
    <w:p>
      <w:r>
        <w:t>құйқасын майдалап турап араластырды. Сосын ахунның</w:t>
        <w:br/>
        <w:t>алдына қойды. Ол өзі ауыз тиген соң, жанындағыларға</w:t>
        <w:br/>
        <w:t>кезек-кезек асатып, тостағанды батырға ұсынды. Батыр</w:t>
        <w:br/>
        <w:t>НАРКЕСКЕН: Я том «САТҚЫНДЫҚ ҚҰРБАНДАРЫ 285</w:t>
        <w:br/>
        <w:t>қатыспай алдап кеткені үшін, Пірәлінің де ауылдарының</w:t>
        <w:br/>
        <w:t>сазайын беруіміз керек!» депті. Мұны естіген соң, сізге</w:t>
        <w:br/>
        <w:t>жаманат келтірген иттің ауылын шауып, жылқыларды</w:t>
        <w:br/>
        <w:t>иелеріне қайтарғым келетінін айтып едім, мына ахун</w:t>
        <w:br/>
        <w:t>ағам: «Іс насырға шауып кетер. Ағаңа барам деп отырсың</w:t>
        <w:br/>
        <w:t>ғой. Әуелі соған айтайық, анық-қанығына жетейік»</w:t>
        <w:br/>
        <w:t>деген соң, кідіріп қалып едім. Енді көзім жетті. Ол</w:t>
        <w:br/>
        <w:t>зымиянның хатқа не деп жазғанын құдай білсін. «Бұл аз,</w:t>
        <w:br/>
        <w:t>Пірәлі. Әлі көретінің алда!» деп жазбаса неғылсын. Ертең</w:t>
        <w:br/>
        <w:t>артынан қуғыншы бара қалса, ол сұмырай сіздің мөріңіз</w:t>
        <w:br/>
        <w:t>басылған хатты көрсетуден тайынбас!..</w:t>
        <w:br/>
        <w:t>- Әрине, батыр атамның хат танымайтынын біледі</w:t>
        <w:br/>
        <w:t>ғой, ол оңбаған!- деді Риза.</w:t>
        <w:br/>
        <w:t>- Мұны бұлай тым-тырыс қалдыруға болмайды. Ұры</w:t>
        <w:br/>
        <w:t>Бөрі төре мен сатқын Аманқожаның және оның інісі</w:t>
        <w:br/>
        <w:t>Аманшаның ауылын шауып, Шөмекейлерден барымталап</w:t>
        <w:br/>
        <w:t>алған жылқыларды иелеріне қайтаруымыз керек! - деді,</w:t>
        <w:br/>
        <w:t>Тұмына та ашуға мініп.</w:t>
        <w:br/>
        <w:t>Батыр мына сұмдыққа сенерін де, сенбесін де білмей,</w:t>
        <w:br/>
        <w:t>қатты түтігіп кетті. Отырған орнынан қозғалақтап,</w:t>
        <w:br/>
        <w:t>жанында жатқан айбалтасын біресе қолына алып, біресе</w:t>
        <w:br/>
        <w:t>орнына қойып мазасыздана бастады. Салалы мұрттары</w:t>
        <w:br/>
        <w:t>жыбырлап, қабағы түйіліп, қос жанары шарасынан шыға</w:t>
        <w:br/>
        <w:t>ұшқын атып, бұрым сақалының ұшын саусақтарымен</w:t>
        <w:br/>
        <w:t>шықырлатып умаждай берді.</w:t>
        <w:br/>
        <w:t>Мұны байқап отырған Дәрменқұл жанындағыларға</w:t>
        <w:br/>
        <w:t>қарап:</w:t>
        <w:br/>
        <w:t>- Ау, бесін намазын өткізіп алармыз. Қане, бата</w:t>
        <w:br/>
        <w:t>жасап сыртқа шығып тәрет алайық, батырлар, - деді.</w:t>
        <w:br/>
        <w:t>Батырдың шын ашуға мінгенін көрген қонақтар ахун</w:t>
        <w:br/>
        <w:t>бата берген соң, орындарынан тұрып сыртқа беттеді. Олар</w:t>
        <w:br/>
        <w:t>тысқа шыққанда, Жанқожа орнында тапжылмастан</w:t>
        <w:br/>
        <w:t>отырып қала берді. Қонақтар тәрет алып, ішке қайта</w:t>
        <w:br/>
        <w:t>кіргенде ғана, ол Тұмыштың қолындағы құманды алып</w:t>
        <w:br/>
        <w:t>шығып кетті. Дәрменқұл жайнамазын жаюға асықпады.</w:t>
        <w:br/>
        <w:t>Орнына отыра берді де, жанындағы атқосшыларына</w:t>
        <w:br/>
        <w:t>бұрылып:</w:t>
        <w:br/>
        <w:t>НАРКЕСКЕН: Зтом «САТҚЫНДЫҚ ҚҰРБАНДАРЫ 291</w:t>
        <w:br/>
        <w:t>біз мойнымызға аламыз. Қайтып барған соң кешікпей</w:t>
        <w:br/>
        <w:t>Жалмырҙа, Тұмыш, Риза, Бозанқожа бесеуіміз баеқосып</w:t>
        <w:br/>
        <w:t>ақылдасып, Бөрі мен Аманқожаны да, хатты да қолға</w:t>
        <w:br/>
        <w:t>түсіруге тырысамыз. Ол хаттың Пірәлі бидің қолына</w:t>
        <w:br/>
        <w:t>тимеу жағын қарастырамыз. Әрине, қазір ол сұмырайлар</w:t>
        <w:br/>
        <w:t>жылқыларды базарларға айдатып жатқан болар.</w:t>
      </w:r>
    </w:p>
    <w:p>
      <w:r>
        <w:t>Мүмкін, тіпті сатып та үлгірді ме, кім білсін. Қалай</w:t>
        <w:br/>
        <w:t>болғанда да, бір жағына шығарамыз, - деді.</w:t>
        <w:br/>
        <w:t>- Иә, қайтсек те ол ұрыларды бұлай тайраңдатып</w:t>
        <w:br/>
        <w:t>қоя алмаспыз, - деп, Тұмыш пен Ризя да Сырлыбайдың</w:t>
        <w:br/>
        <w:t>айтқандарын мақұлдап қойды.</w:t>
        <w:br/>
        <w:t>Арада тағы біршама уақыт өткенде, батырдың</w:t>
        <w:br/>
        <w:t>отбасымен қоштасып атқа қонған төртеу сарыжеліске</w:t>
        <w:br/>
        <w:t>салып, құбыла-батысқа қарай бұралаңдай тартқан жолға</w:t>
        <w:br/>
        <w:t>түсті. Сәлден соң кесе дөңнен асып, көзден ғайып болды.</w:t>
        <w:br/>
        <w:t>- Алла сендерді пәле-жаладан аулақ қылғай. Менің</w:t>
        <w:br/>
        <w:t>біліп-білмей жасаған қателіктерім мен артық кеткен</w:t>
        <w:br/>
        <w:t>жерлерім болса кешіргейсіңдер. Енді бір-бірімізді</w:t>
        <w:br/>
        <w:t>көреміз бе, көрмейміз бе, жаман ағаларыңа разы</w:t>
        <w:br/>
        <w:t>болғайсыңдар, бауырларым...</w:t>
        <w:br/>
        <w:t>Үй сыртында тұрған “Жанқожа күбірлеген күйі қора</w:t>
        <w:br/>
        <w:t>жаққа беттеді. Көз алдын тұман тұмшалағандай болып,</w:t>
        <w:br/>
        <w:t>жүрегі сыздап кетті. «Баяны жоқ дүние-ай, тұрлауы жоқ</w:t>
        <w:br/>
        <w:t>тағдыр ит-ай! Кейде бетіңді бересің, кейде артыңды</w:t>
        <w:br/>
        <w:t>бересің. Неткен опасыз едің?! Бірде күлдіресің, бірде</w:t>
        <w:br/>
        <w:t>қармағыңа ілдіресің, Адамды бақытсыз, тіпті итке</w:t>
        <w:br/>
        <w:t>алғысыз етуің де оңай, итті адамнан бетер ақылды етуің</w:t>
        <w:br/>
        <w:t>де оңай. «Пенденің басы Алланың добы» деген осы екен-</w:t>
        <w:br/>
        <w:t>ау. Жалт етіп өте шыққан алдамшы жалған-ай. Міне,</w:t>
        <w:br/>
        <w:t>көрген түстей өтті де кетті! Не көрдік, не бітірдік, ол бір</w:t>
        <w:br/>
        <w:t>Құдіретке ғана аян. Қамшының сабындай ғана қысқа</w:t>
        <w:br/>
        <w:t>ғұмыр беріп, оны да сатқындар мен жауыздардың</w:t>
        <w:br/>
        <w:t>мазағына, тағдырдың азабына айналдырып қоятының</w:t>
        <w:br/>
        <w:t>қалай, Жаратқан ием-ау?! Біреуді жақсы, біреуді жаман</w:t>
        <w:br/>
        <w:t>ғып жарататын да, жақсыны жауыз бен жылпосқа</w:t>
        <w:br/>
        <w:t>талататын да өзің. Мұныңды қалай түсінуге болады?!</w:t>
        <w:br/>
        <w:t>Мейлі ғой, біз талай сойқанды көрдік, шыдап бақтық.</w:t>
        <w:br/>
        <w:t>286 Әбшсаттар ОСПАНОВ</w:t>
        <w:br/>
        <w:t>- Енді батырдың өзі әңгіме бастамайынша, еш тырп</w:t>
        <w:br/>
        <w:t>етпеңдер, қарақтарым. Бүгінгі әңгіме осымен бітсін, -</w:t>
        <w:br/>
        <w:t>деді сыбырлай сөйлеп.</w:t>
        <w:br/>
        <w:t>Бәрі үнсіз бас изесті. Сол кезде үйге жақындап</w:t>
        <w:br/>
        <w:t>қалған ҚЖаңқожаның «Әй, кемпір, қалай, тамақ дайын</w:t>
        <w:br/>
        <w:t>болды ма? Қонақтарың көп күтіп қалды ғой» деген даусы</w:t>
        <w:br/>
        <w:t>шықты. Артынша: «Қазір дайын болады» деген жауапты</w:t>
        <w:br/>
        <w:t>есіткен соң: «Сәлден соң әкелерсіндер, біз бесін оқып</w:t>
        <w:br/>
        <w:t>алайық» деп, үйге кіре берді.</w:t>
        <w:br/>
        <w:t>Батыр кебісін сілкіп тастап, жүре сүртініп орнына</w:t>
        <w:br/>
        <w:t>келебергенде, ахун жайнамазын жайып жатып:</w:t>
        <w:br/>
        <w:t>--Батыр-еке, қатарға тұрыңыз,- деді.</w:t>
        <w:br/>
        <w:t>Жанқожа ахунның жанына барып тұрды. Олардың</w:t>
        <w:br/>
        <w:t>артжағын ала жайылған Сырлыбайдың жайнамазына өзі</w:t>
        <w:br/>
        <w:t>мен Тұмыш екеуі жайғасты. Риза сыртта Шағыраймен</w:t>
        <w:br/>
        <w:t>сөйлесіп қалған еді. Дәрменқұл азан шақырып болған</w:t>
        <w:br/>
        <w:t>соң, бәрі сәждеге бас қойды.</w:t>
        <w:br/>
        <w:t>Намаз оқылып болғаннан кейін, Жолшы келіп</w:t>
      </w:r>
    </w:p>
    <w:p>
      <w:r>
        <w:t>қолға су құйды. Сосын дастархан жайылып, артынша</w:t>
        <w:br/>
        <w:t>ауқымды ағаш тегешке үйе салынған ет келді. Кішкене</w:t>
        <w:br/>
        <w:t>сырлы табаққа әрең сыйып тұрған серкенің басы</w:t>
        <w:br/>
        <w:t>ахунның алдына қойылды. Ол қынындағы кездігін алып,</w:t>
        <w:br/>
        <w:t>Ризаның алдына таман тастады да:</w:t>
        <w:br/>
        <w:t>- Мынаны шая салшы, - деді. Сосын жуып берген</w:t>
        <w:br/>
        <w:t>пышақты қолорамалға сүртіп, бастың бір құлағын кесіп</w:t>
        <w:br/>
        <w:t>алып, Жолшыға ұсынды да: - Балам, құдай қаласа, көп</w:t>
        <w:br/>
        <w:t>ұзамай өмірдің бұралаңы мен бұлтарысы, жақсысы мен</w:t>
        <w:br/>
        <w:t>жайсаңы, ұры мен қарысы көп үлкен жолына түсесің. Сол</w:t>
        <w:br/>
        <w:t>жолда құлағың түрік, білегің берік болмаса болмайды.</w:t>
        <w:br/>
        <w:t>Ешкі малындай саққұлақ, қулығы асқан еш мал жоқ.</w:t>
        <w:br/>
        <w:t>Сондықтан, мына құлақты саған асатайын,- деді.</w:t>
        <w:br/>
        <w:t>- Құлдық, ахун ата. Айтқаныңыз келсін, - деді</w:t>
        <w:br/>
        <w:t>Жолшы, қас қолын созда беріп.</w:t>
        <w:br/>
        <w:t>- Талабың таудай болсын! Еліңнің нағыз серкесі,</w:t>
        <w:br/>
        <w:t>халқыңның еркесі бол, балам! - деп, Дәрменқұл бастың</w:t>
        <w:br/>
        <w:t>бір көзін алып ет турап отырған Шағырайға асатты. -</w:t>
        <w:br/>
        <w:t>Шағырайжан, сен атаң мен апаңның ғана емес, осы</w:t>
        <w:br/>
        <w:t>292 Әбдісаттар ОСПАНОВ</w:t>
        <w:br/>
        <w:t>Бірақ, бұдан былай қарай «Аталатсаң аталат, тек қана</w:t>
        <w:br/>
        <w:t>боталатпашы»! Осы бір жамандарымызды аман етші.</w:t>
        <w:br/>
        <w:t>Солардың өмірін өксітпеші, құдіреті күшті Жасаған!»</w:t>
        <w:br/>
        <w:t>Жанқожа «аталап» жүгіріп келе жатқан Байсалды</w:t>
        <w:br/>
        <w:t>жерден көтеріп алып, бауырына басты. Мейірленіп</w:t>
        <w:br/>
        <w:t>бетінен сүймек болып еді, сықылықтай күлген қызы:</w:t>
        <w:br/>
        <w:t>- Ата, қойыңызшы, қытығымды келтірдіңіз ғой, -</w:t>
        <w:br/>
        <w:t>деді, әкесінің бетінен жайлап итерген болып.</w:t>
        <w:br/>
        <w:t>- Әке, сіздің осы қызыңыз тәлпіш болып бара жатыр.</w:t>
        <w:br/>
        <w:t>Еркелете бермеңізші. Апама көмектесу орнына, айтқанын</w:t>
        <w:br/>
        <w:t>дақылмайды, - деді:Жолшы, аузын бұртита сөйлеп.</w:t>
        <w:br/>
        <w:t>- Әй, ағасы, сен менің қызыма ұрыса берме.</w:t>
        <w:br/>
        <w:t>Еркелесе еркелесін. Алдында әкесі мен апасы, сендердей</w:t>
        <w:br/>
        <w:t>ағалары тұрғанда еркелемей қайтеді. Қыз балаға</w:t>
        <w:br/>
        <w:t>ешқашан ұрысуға, ренжуге болмайды. Одан да</w:t>
        <w:br/>
        <w:t>алдарқатып ағалық ақылыңды айт. «Ата-анасының</w:t>
        <w:br/>
        <w:t>үйінде қыздың орны төр, ер баланың орны босаға</w:t>
        <w:br/>
        <w:t>жақтағы жер» дейді қазақ. Ал кісі елінде керісінше.</w:t>
        <w:br/>
        <w:t>Ержетіп жатжұртқа кеткен қыздың орны босағада, ер</w:t>
        <w:br/>
        <w:t>баланың орны төрде болады. Өскен соң бәрін де білетін</w:t>
        <w:br/>
        <w:t>боласың, балам. Қарындасың - сенің мәңгілік тілекшің.</w:t>
        <w:br/>
        <w:t>Сондықтан, сен қарындасыңа қашан да қорған болуың</w:t>
        <w:br/>
        <w:t>керек. Түсіндің бе?</w:t>
        <w:br/>
        <w:t>- Түсіндім, әке...</w:t>
        <w:br/>
        <w:t>- Менің балам ақылды ғой, - деді батыр.</w:t>
        <w:br/>
        <w:t>Бұл Жанқожаның балаларымен тұңғыш рет осылай</w:t>
        <w:br/>
        <w:t>емін-еркін сөйлескені еді. Бұған өзі де таңғалып</w:t>
        <w:br/>
        <w:t>тұрғандай. Кеш оянған әкелік мейірім деген осы шығар,</w:t>
        <w:br/>
        <w:t>кім білсін. Итжеместің кішкентай кезінде балаға</w:t>
      </w:r>
    </w:p>
    <w:p>
      <w:r>
        <w:t>қарамақ түгіл, айлап отбасын көрмейтін уақыттары</w:t>
        <w:br/>
        <w:t>болатын. Оның үстіне, оны еркелететін әжесі бар еді. Ал</w:t>
        <w:br/>
        <w:t>мыналарды өзі болмаса, кім еркелетеді?..</w:t>
        <w:br/>
        <w:t>кжж</w:t>
        <w:br/>
        <w:t>Талай ордалы да киелі отбасының шаңыряғын</w:t>
        <w:br/>
        <w:t>ортасына түсіріп, талай сорлыларды атамекендерінен</w:t>
        <w:br/>
        <w:t>бездірген Жылан жылы сол сойқандарды өз қолдарымен</w:t>
        <w:br/>
        <w:t>290 Әбдісаттар ОСПАНОВ</w:t>
        <w:br/>
        <w:t>Батыр сәл үнсіз отырды да, қолтығындағы</w:t>
        <w:br/>
        <w:t>жастығын ірге жаққа тастай салып, малдасын құрды.</w:t>
        <w:br/>
        <w:t>Содан соң, басың көтеріп:</w:t>
        <w:br/>
        <w:t>- Не айтайын, Дәке. Ниетіңізге ризамын. Алла разы</w:t>
        <w:br/>
        <w:t>болсын. Енді біздің кәрі қаңқамызға қай жерден топырақ</w:t>
        <w:br/>
        <w:t>бұйыратынын бір Алла ғана біледі. Қазір мен кімге ақыл</w:t>
        <w:br/>
        <w:t>қосқандаймың. Кім болса соның жылмаңына сеніп, ит пен</w:t>
        <w:br/>
        <w:t>құсқа қолжаулық болып отырғаным мынау. Бар айтарым -</w:t>
        <w:br/>
        <w:t>енді анаған-мынаған алаңдап бұл жақта азап шегудің</w:t>
        <w:br/>
        <w:t>қажеті жоң шығар деп ойлаймын. Сондықтан, қозы-</w:t>
        <w:br/>
        <w:t>лақтарыңның буындары қатайған соң, тәуекел деп, елге</w:t>
        <w:br/>
        <w:t>қарай ығысқандарыңыз жөн болар. Барғысы келмегендерді</w:t>
        <w:br/>
        <w:t>қинаудың қажеті жоқ. Су жағалаған жан ешқашан аштан</w:t>
        <w:br/>
        <w:t>өлмейді. «Теңіз бойында боламыз» дегендер қала берсін.</w:t>
        <w:br/>
        <w:t>Сауатсыздықтың кесірінен тағы бір қателік жібердім. Оны</w:t>
        <w:br/>
        <w:t>түзетудің ретін қалай келтіретінімді білмей, дал боп</w:t>
        <w:br/>
        <w:t>отырмын. Әлгі иттің қолындағы хатты айтамын. Соны</w:t>
        <w:br/>
        <w:t>қалай да қайтып алып, жанын жаһаннамға жіберуім керек"</w:t>
        <w:br/>
        <w:t>ақ. Бірақ жер шалғай ғой. Басқа уайымым жоқ. Маған</w:t>
        <w:br/>
        <w:t>сенген азаматтарға мәңгілік разымын. “Жүрегі ақ, пейілі</w:t>
        <w:br/>
        <w:t>таза жандарға менен дұғай сәлем айтыңдар. Басқа не дейін.</w:t>
        <w:br/>
        <w:t>Айтпақшы, жастайынан менің жаныма желеу, жеңгесіне</w:t>
        <w:br/>
        <w:t>демеу болған Жалмырзажанға қайта-қайта сәлем</w:t>
        <w:br/>
        <w:t>айтарсындар. Әзір ел жаққа баруға асықпасын. Теңіз</w:t>
        <w:br/>
        <w:t>жақта қалатындарға қосылсын. Кім біледі, кеуірлердің не</w:t>
        <w:br/>
        <w:t>ойлап жүргендерін, менің орныма қолға түсіп қалар.</w:t>
        <w:br/>
        <w:t>Итжемеске өз бала-шағасынан басқа ешкім керек емес. Ол</w:t>
        <w:br/>
        <w:t>да орыстарға керек бола қоймас. Кешірім жасалғандарға</w:t>
        <w:br/>
        <w:t>ілесіп атамекенге қайтсын. Атақоныстарымызға да ие</w:t>
        <w:br/>
        <w:t>болатын біреу керек қой...</w:t>
        <w:br/>
        <w:t>- Бәрі түсінікті, батыр. Еш қам жеме. Бір өтінішім -</w:t>
        <w:br/>
        <w:t>бұл жақта тұрақтап қалмай, қауқарың бар кезінде, ең</w:t>
        <w:br/>
        <w:t>болмаса теңіздегі ағайындарға жетіп алғаның дұрыс</w:t>
        <w:br/>
        <w:t>болар еді, бір-жар-жылдан қалмай, - деді Дәрменқұл.</w:t>
        <w:br/>
        <w:t>Сәл үнсіздіктен соң, Сырлыбай:</w:t>
        <w:br/>
        <w:t>- Батыр аға, шынында да ешқандай қам жемеңіз.</w:t>
        <w:br/>
        <w:t>Әлгі ит-құстардың қолында кеткен хаттың дерегін білуді</w:t>
        <w:br/>
        <w:t>НАРКЕСКЕН: 8 том «САТҚЫНДЫҚ ҚҰРБАНДАРЫ 289</w:t>
        <w:br/>
        <w:t>әзер тұрды. Үнсіз отырып, киініп сыртқа шықты. Күн</w:t>
        <w:br/>
        <w:t>тұсаубойы көтеріліп қалған екең. Жайлап қора жаққа</w:t>
      </w:r>
    </w:p>
    <w:p>
      <w:r>
        <w:t>қарай қадам баса беріп еді, анадай жерде шүйіркелесіп</w:t>
        <w:br/>
        <w:t>тұрған қонақтарын көріп, солай бұрылды.</w:t>
        <w:br/>
        <w:t>Батыр жандарына жақындай бергенде, олардың бәрі</w:t>
        <w:br/>
        <w:t>дереу бұған қарсы жүрді.</w:t>
        <w:br/>
        <w:t>- Қалай демалдыңдар, батырлар? - деді Жанқожа.</w:t>
        <w:br/>
        <w:t>- Құдайға шүкір біз жақсы демалдық қой, өзің</w:t>
        <w:br/>
        <w:t>болмасаң... - деді ахун.</w:t>
        <w:br/>
        <w:t>- Әй, мені қойшы. «Кәрі итті жалқаулық пен ұйқы</w:t>
        <w:br/>
        <w:t>басады, кәрі адамнан ақыл мен ұйқы қашады» деген рас</w:t>
        <w:br/>
        <w:t>екен ғой, тәйірі. Түнімен әрі-бері дөңбекши беріп,</w:t>
        <w:br/>
        <w:t>сендерді ұйықтатпадым білем...</w:t>
        <w:br/>
        <w:t>- Жоқ, ә. Жол соғып, қатты шаршаған болуым</w:t>
        <w:br/>
        <w:t>керек, жатқан бойдан ұйықтап, таңнамазды жерге</w:t>
        <w:br/>
        <w:t>жарық түсе оқыдым. Алланың өзі кешірсін...</w:t>
        <w:br/>
        <w:t>Осы кезде жандарына Жолшы келіп, бұларды таңғы</w:t>
        <w:br/>
        <w:t>асқа шақырды. Бәрі жолай ананы-мынаны айта жүріп,</w:t>
        <w:br/>
        <w:t>үйге кірді. Дастархан жайылып, оған тостағандарға</w:t>
        <w:br/>
        <w:t>толтырыла құйылған турама сорпа қойылып жатыр екен.</w:t>
        <w:br/>
        <w:t>Бір де бірі ләм-мим деместен, үнсіз отырып астарын ішті.</w:t>
        <w:br/>
        <w:t>Содан соң, бір-екі кеседен шай ішілді. Шай ішпейтін</w:t>
        <w:br/>
        <w:t>батыр, құс жастықты қолтығына қысып алып, жанында</w:t>
        <w:br/>
        <w:t>пысылдап ұйықтап жатқан бес жасар қызының әбден</w:t>
        <w:br/>
        <w:t>ұйпаланған шаштарын сипап қойып, ойға шомған.</w:t>
        <w:br/>
        <w:t>Шай ішуді басқа қонақтардан бұрын тоқтатқан</w:t>
        <w:br/>
        <w:t>Дәрменқұл, дастарханнан сәл шегініңкіреп отырды да,</w:t>
        <w:br/>
        <w:t>батырға қарап:</w:t>
        <w:br/>
        <w:t>- Әулием-ау, біз бүгін елге қайтқымыз келіп отыр.</w:t>
        <w:br/>
        <w:t>«Қонақ бір күн жатса - құт, ..үш күн жатса - жұт»</w:t>
        <w:br/>
        <w:t>деген. «Дидар - ғайып, несіп - ғайып» дегендей, өзіңмен</w:t>
        <w:br/>
        <w:t>дидарласа келіп, бұйырған несібемізден де дәм таттық.</w:t>
        <w:br/>
        <w:t>Қазір қарбалас шақ екеніне қарамай, өздеріңмен жүз</w:t>
        <w:br/>
        <w:t>көрісуге келіп едік. Аллаға шүкір, амандықтарыңды</w:t>
        <w:br/>
        <w:t>біліп қуанып қалдық. Өзіңді қуанттық та, аздап</w:t>
        <w:br/>
        <w:t>ренжіттік те. Өмір болған соң, онсыз болмайды ғой. Енді</w:t>
        <w:br/>
        <w:t>бізге не айтасың? - деді.</w:t>
        <w:br/>
        <w:t>НАРКЕСКЕН: 8 том «САТҚЫНДЫҚ ҚҰРБАНДАРЫ 801</w:t>
        <w:br/>
        <w:t>келе жатқан сұлтан:</w:t>
        <w:br/>
        <w:t>- Үйдегі жеңгеме сыйлаймын деп тұр,- деді.</w:t>
        <w:br/>
        <w:t>- Ия-ия, кәнешнәй! Сыйласын, сыйласын! - деді</w:t>
        <w:br/>
        <w:t>Жарылғап, еріксіз езу тартып.</w:t>
        <w:br/>
        <w:t>Бидің басқа сөздерін еш түсінбесе де, «кәнешнәйін»</w:t>
        <w:br/>
        <w:t>түсінген Фитингоф басын қайта-қайта изеп, кеңкілдей</w:t>
        <w:br/>
        <w:t>күлді. Оған қосылып сұлтан мен.Жарылғап та күлді. Кім</w:t>
        <w:br/>
        <w:t>не түсінді, кім неге күлді, әркім өзі ғана білді. Үшеуі</w:t>
        <w:br/>
        <w:t>қайтадан қалаға беттеді...</w:t>
        <w:br/>
        <w:t>жж</w:t>
      </w:r>
    </w:p>
    <w:p>
      <w:r>
        <w:t>- Ойбай, аға, тұр орныңнан! Неғып отырсың?! Жау!</w:t>
        <w:br/>
        <w:t>Жау! Қаптап келеді! Қоршауда қалдық, тұр тез! -</w:t>
        <w:br/>
        <w:t>Аманша ағасының үйіне кіре бере айқайға басты.</w:t>
        <w:br/>
        <w:t>Қаннен-қаперсіз отырған Аманқожа апыл-ғұпыл</w:t>
        <w:br/>
        <w:t>ұшып тұрғанмен, неістерін білмей сасқалақтаған күйі:</w:t>
        <w:br/>
        <w:t>- Не деп тұрсың өзің?! Қайдағы жау?! - деді, біресе</w:t>
        <w:br/>
        <w:t>кереге басында ілулі тұрған киімдеріне, біресе аптыққан</w:t>
        <w:br/>
        <w:t>інісіне қарап.</w:t>
        <w:br/>
        <w:t>- Бол тез, сауытыңды ки! Тез шық сыртқа! Осының</w:t>
        <w:br/>
        <w:t>бәрі әлгі Бөрі иттің кесір! Шөмекейлердің қолына</w:t>
        <w:br/>
        <w:t>түскенше, ол иттің басын жастанып өлейін. Өй, әкеңнің...</w:t>
        <w:br/>
        <w:t>Аманша далаға қайта шыққанда, қалың қамысты</w:t>
        <w:br/>
        <w:t>артқа тастап, отыз шақты үйлі шағын ауылды қоршай</w:t>
        <w:br/>
        <w:t>бастаған жүз қаралы қарулы сарбаз жақындап қалып еді.</w:t>
        <w:br/>
        <w:t>Бір жағы теңіз, бір жағы құрлық болған соң қыспақта</w:t>
        <w:br/>
        <w:t>қалған ауылдың бейқам отырған адамдары, дүрлігісіп</w:t>
        <w:br/>
        <w:t>үйлерінен атып-атып шыққанда түрлері суық, жүрістері</w:t>
        <w:br/>
        <w:t>суыт, қаптап келе жатқан мұздай қаруланған аттылы</w:t>
        <w:br/>
        <w:t>жауынгерлерді көріп, зәрелері зәр түбіне кетті.</w:t>
        <w:br/>
        <w:t>Аманқожа жарқылдаған жалаң қылышын қолына</w:t>
        <w:br/>
        <w:t>алып үйінен шыққанда, анадай жерде өзіне қарай</w:t>
        <w:br/>
        <w:t>мылтық кезеніп тұрған Жалмырзаны жазбай таныды.</w:t>
        <w:br/>
        <w:t>Таныды да, қылышын қынабына қайта салып, оған</w:t>
        <w:br/>
        <w:t>қарай жүре беріп еді, батыр бар дауысымен:</w:t>
        <w:br/>
        <w:t>- Әй, қасиет дарыған ата-бабаларына тіл тигіздірген</w:t>
        <w:br/>
        <w:t>қасиетсіз бұралқы ит! Тапжылма орныңнан! Қозғалсаң</w:t>
        <w:br/>
        <w:t>382 Әбдісаттар ОСПАНОВ</w:t>
        <w:br/>
        <w:t>- Иә, солай, батыр аға, - деді, Риза мен Тұмыш та</w:t>
        <w:br/>
        <w:t>қосарлана сөйлеп.</w:t>
        <w:br/>
        <w:t>Батыр басын төмен салып үнсіз тыңдап отырған еді.</w:t>
        <w:br/>
        <w:t>Үнсіздік созылып бара жатқан соң ғана еңсесін көтеріп:</w:t>
        <w:br/>
        <w:t>-- Солай-й деңде-е-ер, - деді даусын жайлап созып. -</w:t>
        <w:br/>
        <w:t>Өздеріңнің пейілдеріңнің қашан да ақ екенін білемін ғой.</w:t>
        <w:br/>
        <w:t>Бұлтарапта рахметтен басқа айтарым жоқ. Кеуірлер салған</w:t>
        <w:br/>
        <w:t>ылаңнан бет-бетімен босып кеткен елдің басын қайта қосу</w:t>
        <w:br/>
        <w:t>оңайға түсе қоймас. Мен білсем, оның тек бір-ақ жолы</w:t>
        <w:br/>
        <w:t>қалған сияқты. Ол - атамекенге оралу. Қатын-бала-</w:t>
        <w:br/>
        <w:t>шағаның не жазығы бар?! Ұрпақтарымыздың азабы мол</w:t>
        <w:br/>
        <w:t>болса да, атақоныста ержеткендері абзал. Біздің</w:t>
        <w:br/>
        <w:t>қолымыздан келмегенді, мүмкін, бір замандары солар</w:t>
        <w:br/>
        <w:t>жасар. Қателігімізді қайталамай, қасірет шеккен</w:t>
        <w:br/>
        <w:t>халқымыздың басын қосып қабырғалы ел етер! Мұңғылдар</w:t>
        <w:br/>
        <w:t>мең қалмақтардан құтқарған қайсар қазақтың хандары</w:t>
        <w:br/>
        <w:t>мен билерінің қазіргі ұрпақтары жете алмаған арманына</w:t>
        <w:br/>
        <w:t>солар жетер, кім біледі?! Бөрілі байрақты көтеріп: «Біз Еділ</w:t>
        <w:br/>
        <w:t>мен Тәукенің, Есім мен Абылайдың, Әбілқайыр мен</w:t>
        <w:br/>
        <w:t>Кенесарының ұлы мұраттарына жеткен азат та бақытты</w:t>
        <w:br/>
        <w:t>ұрпақтарымыз! Ерікті елдің ерке ұлдарымыз!» деп ұрандар</w:t>
        <w:br/>
        <w:t>әлі-ақ! - Батыр сәл ғана ойланып барып, сөзін әрі қарай</w:t>
        <w:br/>
        <w:t>жалғады. - Мен осылай болатынына кәміл сенемін, содан</w:t>
        <w:br/>
        <w:t>үміттенемін. «Дән ұшықсыз, ел бұзықсыз болмайды» ғой.</w:t>
      </w:r>
    </w:p>
    <w:p>
      <w:r>
        <w:t>Жақсы мен жаман, батыр мен бұзық, ер мен ез қатар</w:t>
        <w:br/>
        <w:t>жүрмесе, оларды бір-бірінен қалай ажырата алар едік?!</w:t>
        <w:br/>
        <w:t>Қазақтай көңілі дарқан, дұшпанына да төрін ұсынуға</w:t>
        <w:br/>
        <w:t>дайын тұратын халықтың сан ғасырлар бойы сандалуы,</w:t>
        <w:br/>
        <w:t>сонша иттепкіге түсе беруі мүмкін емес қой! Халқымыздың</w:t>
        <w:br/>
        <w:t>көрер жарығы да бар шығар! Еңсесін тіктеп, кезкелген.</w:t>
        <w:br/>
        <w:t>ұлтпен терезесін теңестіретін кезі келеді деп ойлаймын.</w:t>
        <w:br/>
        <w:t>Бүгін біз біреулерге жем болсақ, күні ертең-ақ жарыққа</w:t>
        <w:br/>
        <w:t>шығармыз. Тек сол кезде де сатқындар мен арсыздар</w:t>
        <w:br/>
        <w:t>аяқтан шалмаса екен. Қалған ғұмырымызда Жаратқаннан</w:t>
        <w:br/>
        <w:t>соны тілейік, Дәке. «Дүние кезек» деп бабаларымыз бекер</w:t>
        <w:br/>
        <w:t>айтпаған болар. Әзірге тірлігімізге тәубе дейік! Қалғанын</w:t>
        <w:br/>
        <w:t>бір Алла білер. Соңғы кездері ой түбіне жете алмай,</w:t>
        <w:br/>
        <w:t>988 Әбдісаттар ОСПАНОВ</w:t>
        <w:br/>
        <w:t>бір асап, әрі қарай ысырды. Бұл кезде Шағырай да етті</w:t>
        <w:br/>
        <w:t>турап болып, табақты ортаға қарай таман қойып жатқан-</w:t>
        <w:br/>
        <w:t>ды. Ахун мен батыр табаққа қол созды...</w:t>
        <w:br/>
        <w:t>Тамақтан соншалықты тоя жемесе де, Жанқожа</w:t>
        <w:br/>
        <w:t>түнімен мазасыз күйге түсіп, дұрыс ұйықтай алмай</w:t>
        <w:br/>
        <w:t>шықты. Жанарын жұмса болды, көз алдына миығынан</w:t>
        <w:br/>
        <w:t>күліп, мүләйімсіп отырған Бөрі Төре мен жазықсыз</w:t>
        <w:br/>
        <w:t>жандай жәутендей қараған Дабыл батыр елестей берді.</w:t>
        <w:br/>
        <w:t>Өткен жолы батыр осы Сырлыбайлар келгенде, Бөрі</w:t>
        <w:br/>
        <w:t>төре мен Аманқожаның өздерінің ауылдарын алып,</w:t>
        <w:br/>
        <w:t>епікімге ешнәрсе айтпастан бір түнде Бозөзек жақтағы</w:t>
        <w:br/>
        <w:t>түбекке көшіп кеткенін естіп: «Мұнысы несі?!» деп</w:t>
        <w:br/>
        <w:t>таңғалған да қойған.</w:t>
        <w:br/>
        <w:t>Олардың арам ойлары мен пасық қулығы батырға</w:t>
        <w:br/>
        <w:t>енді ғана белгілі бола бастады. «Қалың қамысты түбектер</w:t>
        <w:br/>
        <w:t>мен жақын аралдарды наналауында бір гәп бар екен-ау.</w:t>
        <w:br/>
        <w:t>Бұл иттер ат аяғы жетер жердегі ағайындардан анда-</w:t>
        <w:br/>
        <w:t>санда жылқы қуып, оларды Қоңырат пен Хиуаның</w:t>
        <w:br/>
        <w:t>базарынан бір-ақ шығарып, жаласын көтеріліске</w:t>
        <w:br/>
        <w:t>қатыспады деп Пірәліге өкпелей қалған Жанқожаға жаба</w:t>
        <w:br/>
        <w:t>салмақ болған екен ғой...»</w:t>
        <w:br/>
        <w:t>Осындай ойлар басына келгенде, батырдың өзегі</w:t>
        <w:br/>
        <w:t>өртенгені сондай, дәл қазір Бөрі мен Аманқожха қарсы</w:t>
        <w:br/>
        <w:t>алдында тұрса, екеуінің де бастарын өз қолымен</w:t>
        <w:br/>
        <w:t>шабардай шамырқанды. Тістенгенде, онсыз да мұқалған</w:t>
        <w:br/>
        <w:t>тістері шықырлап, аузынан от ұшқындағандай болды.</w:t>
        <w:br/>
        <w:t>«Бұл не деген сұмдық?! Менің қаншама жылдардан</w:t>
        <w:br/>
        <w:t>бері сеніп келген адамдарым сұмырайлар болып шыққаны</w:t>
        <w:br/>
        <w:t>ма?! Сыртымнан сатып, мал таппақ болған екен ғой,</w:t>
        <w:br/>
        <w:t>өңшең сілімтіктер!» Батырдың даусы қаттырақ шығып</w:t>
        <w:br/>
        <w:t>кетті, Жанына жақын жатқан ахун көздерін ашып алды.</w:t>
        <w:br/>
        <w:t>Жанқожаның сол жақ бүйіріне қарай бейімделе бергенін</w:t>
        <w:br/>
        <w:t>сезіп, ол да үндеместен оң жақ бүйіріне қарай жайымен</w:t>
        <w:br/>
        <w:t>аударылып түсті;</w:t>
        <w:br/>
        <w:t>Осылайша, анда-санда, онда да тек таңнамаздан</w:t>
        <w:br/>
        <w:t>кейін ғана аздап көз шырымын алған батыр, таңертеңгісін</w:t>
        <w:br/>
        <w:t>жорықтан жаңа келгендей шаршап-шалдығып орнынан</w:t>
      </w:r>
    </w:p>
    <w:p>
      <w:r>
        <w:t>НАРКЕСКЕН: 8 том «САТҚЫНДЫҚ ҚҰРБАНДАРЫ 283</w:t>
        <w:br/>
        <w:t>оңашада көкірегім қарс айырылған күндерім көп болып</w:t>
        <w:br/>
        <w:t>еді. Өздеріңді көріп, бір жасап қалдым ғой...</w:t>
        <w:br/>
        <w:t>- Батыр-еке, дұрыс айттың. Сол кезек дүниенің</w:t>
        <w:br/>
        <w:t>тұтқасын ұстап, туын көтерер ұрпақ келеріне біз де сенеміз!</w:t>
        <w:br/>
        <w:t>Пенде қашан да үмітпен, сеніммен өмір сүрмей ме?!</w:t>
        <w:br/>
        <w:t>Сенімнен айрылған күні сол пенде үшін өмірдің өтері хақ.</w:t>
        <w:br/>
        <w:t>Шіркін, үміт пен сенімге ілім серік болса ғой. Жеті</w:t>
        <w:br/>
        <w:t>жұрттың тілін білмесе де, іргелі бір-екі елдің ілімін білсе,</w:t>
        <w:br/>
        <w:t>ұл-қыздарымыз кемдік көрмес еді, әркімнің құлы мен күңі</w:t>
        <w:br/>
        <w:t>болып кетпес еді. Сол жағы әзірге кемшіндеу болып тұр-ау.</w:t>
        <w:br/>
        <w:t>Құдай қаласа, ұрпақтарымыз оған да жетер, бір күні,</w:t>
        <w:br/>
        <w:t>«Ілімді мынды жығады, ілімсіз бірді жығады» деген қазақ,</w:t>
        <w:br/>
        <w:t>әйтеуір, көп ұзамай дұтпандарына талай тандай</w:t>
        <w:br/>
        <w:t>қақтыратынына сенгім келеді, - деді Дәрменқұл да,</w:t>
        <w:br/>
        <w:t>желшіне сөйлеп.</w:t>
        <w:br/>
        <w:t>- Аллатағала, бір ұрпағымыз болмаса бірін сондай</w:t>
        <w:br/>
        <w:t>заманға жеткізсін! Алайда, бұл күндері кейінгілерді</w:t>
        <w:br/>
        <w:t>осылай үміттендіріп, жастарға түзу жол көрсетеді ғой деп</w:t>
        <w:br/>
        <w:t>сыйлап жүрген кейбір ағаларымыздың өздері адамдықтан</w:t>
        <w:br/>
        <w:t>адастырар имансыздық өнеге көрсетіп жатқан жоқ па?! Бірі</w:t>
        <w:br/>
        <w:t>сатқындық жасаса, бірі ұрлық қылып мал табады.</w:t>
        <w:br/>
        <w:t>Сондайларды көріп өскен бала-шағадан не күтуге болады,</w:t>
        <w:br/>
        <w:t>айтыңыздаршы, ағалар?!- деді Сырлыбай ызаланып.</w:t>
        <w:br/>
        <w:t>Батыр басын оқыс көтеріп алды.</w:t>
        <w:br/>
        <w:t>- Сырлыбайжан, кімді мегзеп отырсың? Дабылды</w:t>
        <w:br/>
        <w:t>ма? - деді, батыр ашулы кейіппен.</w:t>
        <w:br/>
        <w:t>- Жоқ, батыр аға. Бүкіл өмірін өзіңізбен өткізіп</w:t>
        <w:br/>
        <w:t>келе жатқан Дабылдай ержүрек батыр ағада нем бар?</w:t>
        <w:br/>
        <w:t>Құдай сақтасын...</w:t>
        <w:br/>
        <w:t>- Оны бұдан былай құдай сақтамай-ақ қойсын! -</w:t>
        <w:br/>
        <w:t>деді батыр, қабағын қарс түйіп.</w:t>
        <w:br/>
        <w:t>Манадан бері айтылған салиқалы сөздер мен</w:t>
        <w:br/>
        <w:t>көтеріңкі көңілдер адыра қалғандай болды. Сырлыбай</w:t>
        <w:br/>
        <w:t>мен Дәрменқұл да, Риза мен Тұмыпш та табан астында</w:t>
        <w:br/>
        <w:t>нілдей бұзылған батырға қарап, аң-таң күйге түсті.</w:t>
        <w:br/>
        <w:t>- Қартайғанда алжып, азғындық жолға түскен</w:t>
        <w:br/>
        <w:t>ондай ағаңды енді ешкім де күнәдан ақтап ала алмас! -</w:t>
        <w:br/>
        <w:t>296 Әбдісаттар ОСПАНОВ</w:t>
        <w:br/>
        <w:t>Сосын сұлтан шаруасын айтты.</w:t>
        <w:br/>
        <w:t>- Ұлы мәртебелім, бұл кісі - менің қарамағымдағы</w:t>
        <w:br/>
        <w:t>Шөмекей руының Төбет аталығынан шыққан ең ірі</w:t>
        <w:br/>
        <w:t>байлардың және беделді билердің бірі. Өткен жылғы</w:t>
        <w:br/>
        <w:t>алым-салықтарды барынша артығымен жинауымызға</w:t>
        <w:br/>
        <w:t>зор көмегін тигізген, өзінің отбасына бүкіл белгілі билер</w:t>
        <w:br/>
        <w:t>мен байлардың басын қосып, сіздің салыққа байланысты</w:t>
        <w:br/>
        <w:t>берген тапсырмаларыңызды орындауда бас болып үлгі</w:t>
      </w:r>
    </w:p>
    <w:p>
      <w:r>
        <w:t>көрсеткен Жарылғап Манасов осы адам.</w:t>
        <w:br/>
        <w:t>- О-о, солай ма?! Өте жақсы, өте жақсы. Айтпақшы,</w:t>
        <w:br/>
        <w:t>Жанқожаның бүлігіне қатысудан бастартқан осы мырза</w:t>
        <w:br/>
        <w:t>емес пе?</w:t>
        <w:br/>
        <w:t>- Иә, сол Жарылғап Манасов осы... Бірақ, бидің сол</w:t>
        <w:br/>
        <w:t>көтеріліске қатысқан баласы Есенбайды қауіпті</w:t>
        <w:br/>
        <w:t>бүлікшілердің тізімінен алып тастауға көмектессеңіз</w:t>
        <w:br/>
        <w:t>жақсы болар еді. Жас қой, бір білместік жасаған екен.</w:t>
        <w:br/>
        <w:t>Көмектесіңізші, ұлы мәртебелім. Бидің сізге деген</w:t>
        <w:br/>
        <w:t>сыйлығы сыртта тұр. Көруге көз керек, мәртебелім!</w:t>
        <w:br/>
        <w:t>Ондай сый тек сіздей аса құрметті мырзаға ғана лайық! -</w:t>
        <w:br/>
        <w:t>деді Елекей, генералдың мәртебесін көтере сөйлеп.</w:t>
        <w:br/>
        <w:t>- Олне, подполковник?!</w:t>
        <w:br/>
        <w:t>- Қазір сыртқа шыққан соң көресіз, ұлы мәртебелім.</w:t>
        <w:br/>
        <w:t>- Басқа шаруаларыңыз бар ма? - деді генерал,</w:t>
        <w:br/>
        <w:t>орнынан қозғалақтап. Шамасы, сыртта өзін күтіп тұрған,</w:t>
        <w:br/>
        <w:t>сұлтан асыра мақтаған сыйлықты тезірек көруге асыққан</w:t>
        <w:br/>
        <w:t>сияқты.</w:t>
        <w:br/>
        <w:t>- Тағы да бір мәселенің болып тұрғаны. Мына</w:t>
        <w:br/>
        <w:t>Жарылғап бидің айтуы бойынша, бүлікші батыр Жанқожа</w:t>
        <w:br/>
        <w:t>Нұрмұхаммедовтың көтерілісіне қатысқан Бөрі сұлтан</w:t>
        <w:br/>
        <w:t>Тәукеұлы мен Керейт-Қожа руынан шыққан Аманқожа</w:t>
        <w:br/>
        <w:t>Әуменов сияқты баукеспе ұрылар Қызылқұмда, Қуаңдария</w:t>
        <w:br/>
        <w:t>мен «Жаңадария арасында көшіп-қонып жүрген, кезінде</w:t>
        <w:br/>
        <w:t>көтеріліске қатысудан бастартқан мына (Жарылғап пен</w:t>
        <w:br/>
        <w:t>атақты Шірәлі билердің қарамағындағы ауылдарын</w:t>
        <w:br/>
        <w:t>торуылдап, жылқыларын қуа бастағанға ұқсайды. Оларды</w:t>
        <w:br/>
        <w:t>жылқышылар танып қалыпты. Менің ойымша, бұл -</w:t>
        <w:br/>
        <w:t>Жанқожаның айтуымен болып отырған әрекеті...</w:t>
        <w:br/>
        <w:t>НАРКЕСКЕН: 8 том «САТҚЫНДЫҚ ҚҰРБАНДАРЫ 293</w:t>
        <w:br/>
        <w:t>жасаған генерал Фитингоф пен подполковник Елекей</w:t>
        <w:br/>
        <w:t>сұлтан Қасымов сияқты қаныпезерлер үшін, оншалықты</w:t>
        <w:br/>
        <w:t>жаман жыл болған жоқ.</w:t>
        <w:br/>
        <w:t>Әсіресе, бұл кезең соңғы онбес-жиырма жылдай</w:t>
        <w:br/>
        <w:t>уақыттан бері қарай, біресе Хиуаның Қожа-Нияз, Уәйіс-</w:t>
        <w:br/>
        <w:t>Нияздардай бектерімен, біресе Қоқанның Ақмешіттегі</w:t>
        <w:br/>
        <w:t>бегі Якупбекпен тіл табысып, Сыр мен Арал бойы</w:t>
        <w:br/>
        <w:t>қазақтарын талап-тонаудың сантүрлі жолдарын тауып</w:t>
        <w:br/>
        <w:t>байыған, ақырында, патшалы Ресейдің қазақ жерін</w:t>
        <w:br/>
        <w:t>біртіндеп отарлау саясаты кезінде олармен де ауыз</w:t>
        <w:br/>
        <w:t>жаласып шен-шекпенге ие болған, тіпті, көптен бері</w:t>
        <w:br/>
        <w:t>басқарушысыз қалған Кіші Жүз халқын билеп-төстеу</w:t>
        <w:br/>
        <w:t>жолдары жөнінде орыс әскери басшыларына кеңесшілік</w:t>
        <w:br/>
        <w:t>етіп, олардың алдында зор беделге ие болып жүрген</w:t>
        <w:br/>
        <w:t>сұлтан үшін өте табысты жыл болды.</w:t>
        <w:br/>
        <w:t>Жыылдың аяғына таман екінші рет болған үлкен</w:t>
        <w:br/>
        <w:t>басқосуда Сырдария әскери шебінің бастығы Фитингоф</w:t>
        <w:br/>
        <w:t>барлық билер мен беделді рубасыларының арасында тек</w:t>
        <w:br/>
        <w:t>Елекейге ғана ерекше сенім артын еді. Салықтың барлық</w:t>
        <w:br/>
        <w:t>түсімін бақылауды да сұлтанға жүктеген болатын.</w:t>
      </w:r>
    </w:p>
    <w:p>
      <w:r>
        <w:t>Сұлтан генералдың сеніміне ие болу үшін, жатпай-</w:t>
        <w:br/>
        <w:t>тұрмай ел аралады. Белгілі байларды дегеніне көндірді.</w:t>
        <w:br/>
        <w:t>Салықты олардан үш есе артығымен жинады. Тіпті,</w:t>
        <w:br/>
        <w:t>кедей-кепшіктердің төлейтін салығын да сол байларға</w:t>
        <w:br/>
        <w:t>төлеттіріп, онсыз да құл мен күң орнында жүрген</w:t>
        <w:br/>
        <w:t>сарлыларды бұрынғыдан бетер тәуелді етіп қойды.</w:t>
        <w:br/>
        <w:t>Тегіннен-тегін тапқан табысының өзі бір төбе. Тіпті,</w:t>
        <w:br/>
        <w:t>ойда жоқта Жарылғаптай атақты байдың, басқа тұрмақ</w:t>
        <w:br/>
        <w:t>өз баласына ұстатпайтын әйгілі Сүлікқарасын сұрамай-</w:t>
        <w:br/>
        <w:t>ақ астына мінді. Осы жағдайдың өзі Шөмекейдің белгілі</w:t>
        <w:br/>
        <w:t>бекзадаларының алдында беделін өте аспандатып</w:t>
        <w:br/>
        <w:t>жіберді. «Балаларыңа мінгіз» деп берген екі түрікпені</w:t>
        <w:br/>
        <w:t>бедеудің өзі неге тұрады?!</w:t>
        <w:br/>
        <w:t>Еңді міне, барон Фитингор Жжылқы жылының</w:t>
        <w:br/>
        <w:t>наурыз айының мамыражай бір күнінде, өткен күзде осы</w:t>
        <w:br/>
        <w:t>кеңседе басқосқан Сыр бойындағы Орта Жүз бен Кіші</w:t>
        <w:br/>
        <w:t>Жүздің ең беделді жайсаңдары мен жақсыларын тағы да</w:t>
        <w:br/>
        <w:t>НАРКЕСКЕН: 8 том «САТҚЫНДЫҚ ҚҰРБАНДАРЫ 297</w:t>
        <w:br/>
        <w:t>- Шынымен солай деп ойлайсыз ба, сұлтан?</w:t>
        <w:br/>
        <w:t>- Дәл солай, мәртебелім! Егер Жанқожа жұмсамаса,</w:t>
        <w:br/>
        <w:t>олар осындай қашықтағы және мен басқарып отырған</w:t>
        <w:br/>
        <w:t>ауылдарға жолай алмаған болар еді. Бүлікшілерге</w:t>
        <w:br/>
        <w:t>рахымшылық жасалғанымен, олардың басым көпшілігі</w:t>
        <w:br/>
        <w:t>әліге дейін Сыр бойына қайтып оралған жоқ.</w:t>
        <w:br/>
        <w:t>Жанқожаның қарамағында кем дегенде екі-үпі мыңдай</w:t>
        <w:br/>
        <w:t>сарбаз бар. Жағдайлары нашар. Малдары аз. Азық-</w:t>
        <w:br/>
        <w:t>түліктері жоқ. Сусыз шөл далада егіншілікпен айналысу</w:t>
        <w:br/>
        <w:t>мүмкін емес. Сондықтан, осындай әрекетке баруға мәжбүр</w:t>
        <w:br/>
        <w:t>болып отыр деп ойлаймын. Оның үстіне, Жанқожамен</w:t>
        <w:br/>
        <w:t>арамызда бұрыннан келе жатқан өшпенділік бар. Ол</w:t>
        <w:br/>
        <w:t>Пірәлі мен “Жарылғапқа да өкпелі. Сол себепті, өз</w:t>
        <w:br/>
        <w:t>қарақшыларын айдап салып, елдің мазасын әбден</w:t>
        <w:br/>
        <w:t>кетіруде. Осы жағдайға байланысты, айтар бір ғана</w:t>
        <w:br/>
        <w:t>өтінішім бар еді. Сондай барымташылардан қауіп төнген</w:t>
        <w:br/>
        <w:t>жағдайда, сіздің арнайы бұйрығыңызды күтпей-ақ, өзім</w:t>
        <w:br/>
        <w:t>сарбаз жинап әрекет ете беруіме рұқсат етсеңіз екен.</w:t>
        <w:br/>
        <w:t>- Кезкелген уақытта өзіңше әрекет етуіңе рұқсат.</w:t>
        <w:br/>
        <w:t>Бірақ, олай деп жазбагпа бұйрық бере алмаймын.</w:t>
        <w:br/>
        <w:t>Губернатор Катениннің иі жұмсақ адам екенін білесіз ғой.</w:t>
        <w:br/>
        <w:t>Егер олар «Патша ағзамның рахымшылық жасағанына</w:t>
        <w:br/>
        <w:t>қарамай, генерал Фитингоф бізді жазықсыз жазалап</w:t>
        <w:br/>
        <w:t>жатыр» деп шағымданатын болса, екеуміз де сыбағамызды</w:t>
        <w:br/>
        <w:t>алуымыз мүмкін. Сондықтан, өз қалауыңызша әрекет ете</w:t>
        <w:br/>
        <w:t>беріңіз. Жазатайым, сізді жазғырып жатса, мен қашан да</w:t>
        <w:br/>
        <w:t>ара түсуге дайынмын, - деді генерал, өз басын алдын-ала</w:t>
        <w:br/>
        <w:t>ашықтяп алуды ойлап.</w:t>
        <w:br/>
        <w:t>«Не болса да ептеп иілдірдім ғой, қалғанын кезінде</w:t>
        <w:br/>
        <w:t>көріп алдым» деп өзін-өзі қайраған Елекей:</w:t>
        <w:br/>
        <w:t>- Мақұл, ұлы мәртебелім. Сіздің айтқаныңыздай-ақ</w:t>
        <w:br/>
        <w:t>болсын, - деді.</w:t>
        <w:br/>
        <w:t>- Қалай, осымен барлық өтініш-шағымдарыңыз</w:t>
        <w:br/>
        <w:t>бітті ме, подполковник мырза? -: деп, Фитингоф</w:t>
      </w:r>
    </w:p>
    <w:p>
      <w:r>
        <w:t>миығынан күлді де, орнынан тұруға ыңғайланды.</w:t>
        <w:br/>
        <w:t>Елекей мен Жарылғап би де орындықтан көтерілді.</w:t>
        <w:br/>
        <w:t>- Біз сізді сыртта күтеміз, ұлы мәртебелім, - деп,</w:t>
        <w:br/>
        <w:t>800 Әбдісаттар ОСПАНОВ</w:t>
        <w:br/>
        <w:t>Шошқаның етін жемейтін қонақтар келеді де. Қалғанын</w:t>
        <w:br/>
        <w:t>өзі біледі.</w:t>
        <w:br/>
        <w:t>Бұл кезде Елекей мен би де Құдайберген жетектеп</w:t>
        <w:br/>
        <w:t>әкелген аттарына мінген еді. Көшеге шыға бергенде,</w:t>
        <w:br/>
        <w:t>сұлтан атқосшысына: е</w:t>
        <w:br/>
        <w:t>- Сен бізді керуенсарайда күт. Тамақтанып,</w:t>
        <w:br/>
        <w:t>тынығып ал. Түс ауа жүріп кетеміз, - деді.</w:t>
        <w:br/>
        <w:t>Құдайберген көшенің арқа жақтағы басына қарай</w:t>
        <w:br/>
        <w:t>кетті. Елекей мен (Жарылғап генералдың соңынан ерді.</w:t>
        <w:br/>
        <w:t>Көңілі тасып келе жатқан ол, бұлар қапталдаса бергенде:</w:t>
        <w:br/>
        <w:t>- Мырзалар, қаланың сыртына шығып, аттардың</w:t>
        <w:br/>
        <w:t>аяқ алысын байқап қайтсақ қайтеді?- деді.</w:t>
        <w:br/>
        <w:t>- Қалауыңыз білсін, жоғары мәртебелім, бірақ абай</w:t>
        <w:br/>
        <w:t>болыңыз, - деді Елекей.</w:t>
        <w:br/>
        <w:t>Үшеуі қала көшесінің шаңын бұрқылдатып шоқыта</w:t>
        <w:br/>
        <w:t>жөнелді. Фитингоф қамшы бойы алда. Қапталда аттарын</w:t>
        <w:br/>
        <w:t>құйрық тістестіре екеуі келеді. Қаланың шетіне шығып,</w:t>
        <w:br/>
        <w:t>керуен жолына түскен генерал, аттың басын қоя берді.</w:t>
        <w:br/>
        <w:t>Зәресі кеткен Жарылғап:</w:t>
        <w:br/>
        <w:t>- Тақсыр, ұлы мәртебелім, бірдеңеге ұшырап</w:t>
        <w:br/>
        <w:t>қалып, масқара болмаймыз ба?! - деп шыр-пыры шықты.</w:t>
        <w:br/>
        <w:t>Құдай оңдағанда генерал ұзап кетпей тізгінің тартып,</w:t>
        <w:br/>
        <w:t>аттың басын кейін бұрды. Жақындай берген Елекей:</w:t>
        <w:br/>
        <w:t>- Жоғары мәртебелім, атыңыз қалай екен? - деді.</w:t>
        <w:br/>
        <w:t>- Нағыз сәйгүлік! - деп, ол тұлпардың мойнынан</w:t>
        <w:br/>
        <w:t>сипап қойды. Сосын: - Ал, мырзалар, біздің бәйбіше</w:t>
        <w:br/>
        <w:t>ұрысып жүрер. Тездетіп үйге барайық. Білесіздер ме, бұл</w:t>
        <w:br/>
        <w:t>тұлпарды не істейтінімді? - деп, әскербасы анау екеуіне</w:t>
        <w:br/>
        <w:t>қарап сәл жымиып қойды.</w:t>
        <w:br/>
        <w:t>Басқа біреуге береді екен деп ойлаған сұлтан:</w:t>
        <w:br/>
        <w:t>- “Жоқ, ұлы мәртебелім! - деді, оған біртүрлі</w:t>
        <w:br/>
        <w:t>шошынған кейіппен қарап.</w:t>
        <w:br/>
        <w:t>- Үсті жайлы екен. Мұны үйдегі жеңгеңе сыйлаймын!</w:t>
        <w:br/>
        <w:t>- Әрине, мұныңыз табылған ақыл болды, мәртебелім!</w:t>
        <w:br/>
        <w:t>- деді сұлтан, қуанып кетіп.</w:t>
        <w:br/>
        <w:t>Бұл әскери шенділердің неге мәз болыса қалғанына</w:t>
        <w:br/>
        <w:t>түсінбеген Жарылғап бай аң-таң күйде. Мұны байқап</w:t>
      </w:r>
    </w:p>
    <w:p>
      <w:r>
        <w:t>298 Әбдісаттар ОСПАНОВ</w:t>
        <w:br/>
        <w:t>сұлтан есікке қарай беттегенде, Жарылғап та соңына ерді.</w:t>
        <w:br/>
        <w:t>Қабылдау бөлмесінде бұларды тек адьютант пен</w:t>
        <w:br/>
        <w:t>хатшы ғана күтіп отыр еді.</w:t>
        <w:br/>
        <w:t>- Бәрі де кетіп қалған ба? - деді сұлтан, бұларды</w:t>
        <w:br/>
        <w:t>көріп сейфті аша берген адьютантқа.</w:t>
        <w:br/>
        <w:t>- Дәл солай, подполковник мырза! біздерден</w:t>
        <w:br/>
        <w:t>басқалары сыйлықтарын алып кетіп қалды, - деп, ол</w:t>
        <w:br/>
        <w:t>екеуіне тиесілі алғыс хаттар мен ақшалай сыйлықтарды</w:t>
        <w:br/>
        <w:t>алып үстел үстіне қойды да, тіркеу кітабына қолдарын</w:t>
        <w:br/>
        <w:t>қойғызғаннан кейін, оларды табыс етті.</w:t>
        <w:br/>
        <w:t>Осы сәтте генерал да кабинетінен шықты. Ол есігін</w:t>
        <w:br/>
        <w:t>құлыптап болғанда, сұлтан мен би сырт киімдерін киіп,</w:t>
        <w:br/>
        <w:t>оны шыдамсыздана күтіп тұр еді.</w:t>
        <w:br/>
        <w:t>- Адьютант, менімен бірге жүріңіз, бізге Елекей</w:t>
        <w:br/>
        <w:t>мырза бір ғажайып нәрсе көрсетемін дейді. Бірге</w:t>
        <w:br/>
        <w:t>көрейік. Қане бастаңыз, сұлтан, - деді Фитингоф.</w:t>
        <w:br/>
        <w:t>Үшеуі шарбақтың ішіне шыққанда, анадай жердегі</w:t>
        <w:br/>
        <w:t>кермеге оқшау байланған өз атының жанында тұрған</w:t>
        <w:br/>
        <w:t>жігіт дереу үсті-басын қаққыштап, сырт киімдерін</w:t>
        <w:br/>
        <w:t>тәртіпке келтіре бастады. Содан соң, оң жақ шетте қатар</w:t>
        <w:br/>
        <w:t>байлаулы тұрған үш сәйгүлікке қарай жүріп еді, сұлтан</w:t>
        <w:br/>
        <w:t>айқайлап:</w:t>
        <w:br/>
        <w:t>- Құдайберген, тезірек генерал мырзаның атын бері</w:t>
        <w:br/>
        <w:t>таман алып кел!- деді.</w:t>
        <w:br/>
        <w:t>Атқостшты жалма-жан үшеудің өз жағына таман</w:t>
        <w:br/>
        <w:t>тұрған түрікпені арғымақтың шылбырын шешіп алып</w:t>
        <w:br/>
        <w:t>ердің басына ілді де, тізгінінің сағақ тұсынан қатты</w:t>
        <w:br/>
        <w:t>мытыңқырап ұстап, бері қарай жүрді.</w:t>
        <w:br/>
        <w:t>Мойнынан бастап сауырлығына дейін өте мол етіп</w:t>
        <w:br/>
        <w:t>жабылған қаракөк масатымен қапталып, зерлі ою-</w:t>
        <w:br/>
        <w:t>өрнектермен Әсемделіп, қайта-қайта сырылған киіз</w:t>
        <w:br/>
        <w:t>жабуды Құдайберген сыпырып алып, шиыршықтап ердің</w:t>
        <w:br/>
        <w:t>артына бөктеріп болғанда, бұлшық еттері бұлтылдап, төрт</w:t>
        <w:br/>
        <w:t>аяғын билей басып келе жатқан түрікпеннің Ақалтеке</w:t>
        <w:br/>
        <w:t>арғымағына шақырайған күн сәулесіне шағылысқан</w:t>
        <w:br/>
        <w:t>күмістелген ер-тұрманы мен әбзелдері ерекше көрік беріп</w:t>
        <w:br/>
        <w:t>тұрғандай еді.</w:t>
        <w:br/>
        <w:t>294 Әбдісаттар ОСПАНОВ</w:t>
        <w:br/>
        <w:t>түгел шақыртып отыр. Елекей сұлтан бір жақсылықтың</w:t>
        <w:br/>
        <w:t>боларын алдын-ала сезгендей шыдамсызданып, қайта-</w:t>
        <w:br/>
        <w:t>қайта қалта сағатына қарағыштай береді.</w:t>
        <w:br/>
        <w:t>Бұл жолы келіп отырғандардың арасында Елекейдің</w:t>
        <w:br/>
        <w:t>өзі бұрын көрмегендер де бар сияқты. «Мына бір әйел</w:t>
        <w:br/>
        <w:t>неғып отыр бұл жерде? Жүзі таныс сияқты, қайдан көрдім</w:t>
      </w:r>
    </w:p>
    <w:p>
      <w:r>
        <w:t>өзін?» деп қойды ол іштей, босағаға таман отырған жылтыр</w:t>
        <w:br/>
        <w:t>қара, толық денелі, жасы қырықтардың үстіндегі таңқы</w:t>
        <w:br/>
        <w:t>мұрын әйелге көзінің қиығын салып.</w:t>
        <w:br/>
        <w:t>Осы кезде іштен генералдың адьютанты шығып:</w:t>
        <w:br/>
        <w:t>- Құрметті мырзалар мен ханым, ішке кіріңіздер.</w:t>
        <w:br/>
        <w:t>Сіздерді ұлы мәртебелім күтіп отыр, - деді де, Елекей</w:t>
        <w:br/>
        <w:t>сұлтанға әскери тәртіппен сәлемдесіп: - Саулығыңызды</w:t>
        <w:br/>
        <w:t>тілеймін, мәртебелі сұлтан! Сіз бастаңыз, - деп, өзі кейін</w:t>
        <w:br/>
        <w:t>ығысып тұрды.</w:t>
        <w:br/>
        <w:t>Мундирін жүре түзеген Елекей, кабинетке бірінші</w:t>
        <w:br/>
        <w:t>боп кірді. Босағадан аттаған бойда, қалт тұра қалып:</w:t>
        <w:br/>
        <w:t>- Жоғары мәртебелі қолбасшы! Деніңізге саулық</w:t>
        <w:br/>
        <w:t>тілеймін! - деді. Генерал орнынан тұрмастан, оған</w:t>
        <w:br/>
        <w:t>мейлінше маңғаздана қарап, күлімсірей бас изеді.</w:t>
        <w:br/>
        <w:t>Барлығы отырып болғанда, Фитингоф жанына келе</w:t>
        <w:br/>
        <w:t>берген адьютантына бірдеңе деп сыбыр ете қалды да,</w:t>
        <w:br/>
        <w:t>алдында жатқан қағазға қарап қойып, сөзін бастады.</w:t>
        <w:br/>
        <w:t>- Мырзалар, бүгін сіздерді өте қуанышты хабар</w:t>
        <w:br/>
        <w:t>жеткізу үшін әдейі шақырып отырмын. Біздің Сырдария</w:t>
        <w:br/>
        <w:t>бойына бекініп, мұндағы соңғы жүз жылға жуық уақыт</w:t>
        <w:br/>
        <w:t>қараусыз қалып, хиуалық және қоқандық бектердің</w:t>
        <w:br/>
        <w:t>талауына түскен қазақтарды жақсы өмірге жеткізу үшін</w:t>
        <w:br/>
        <w:t>жасап жатқан ұлы істерімізді жүзеге асыруға ерекше</w:t>
        <w:br/>
        <w:t>көмек көрсеткен сіздерді марапаттау жайлы, өткен жылы</w:t>
        <w:br/>
        <w:t>Қазалы фортының бастығы майор Булатов екеуміз</w:t>
        <w:br/>
        <w:t>Орынбор генерал-губернаторының атына рапорт жазған</w:t>
        <w:br/>
        <w:t>болатынбыз. Өз кезегінде, ол біздің өтінішімізді барынша</w:t>
        <w:br/>
        <w:t>құптап, одан әрі императордың атына ұсыныс жіберіпті.</w:t>
        <w:br/>
        <w:t>Сонымен қатар, генерал-губернатор Катенин арнайы</w:t>
        <w:br/>
        <w:t>бұйрық жазып, Сейіл Байқадамов биге өз атынан алғыс</w:t>
        <w:br/>
        <w:t>жариялап, оны мойынға тағатын аннен баулы күміс</w:t>
        <w:br/>
        <w:t>НАРКЕСКЕН: 8 том «САТҚЫНДЫҚ ҚҰРБАНДАРЫ 299</w:t>
        <w:br/>
        <w:t>Қиған қамыстай қос құлағын кезек-кезек қайшылап,</w:t>
        <w:br/>
        <w:t>мойылдай жанарлары байыз таппай ойнақшып, құйрық-</w:t>
        <w:br/>
        <w:t>жалы төгілген қазмойын, ботатірсек сәйгүлікті көрген</w:t>
        <w:br/>
        <w:t>сәтте, Фитингоф еркелей басып өзін құшқалы келе жатқан</w:t>
        <w:br/>
        <w:t>сұлуды көргендей, міз бақпастан бір орнында қалшиып</w:t>
        <w:br/>
        <w:t>қаттыдақалды.</w:t>
        <w:br/>
        <w:t>- Ой, құ-дай-ым-я-ау, қандай ғажап сұлулық?! Неткен</w:t>
        <w:br/>
        <w:t>мен көрмеген құбылыс! Адһьютант, қарашы, мұндай</w:t>
        <w:br/>
        <w:t>сұлулықты бұрын-соңды көріп пе едің?! Тыфу, тыфу, көз</w:t>
        <w:br/>
        <w:t>сұғынан сақтай гөр! Иә-ә, подполковник, сіз мені,</w:t>
        <w:br/>
        <w:t>шындығында да қатты таңғалдырдыңыз. Бұл кімнің, кімге</w:t>
        <w:br/>
        <w:t>сыйлығы?!- деді генерал, әлі де өз көзіне өзі сенбей.</w:t>
        <w:br/>
        <w:t>- Бұл - мына Жарылғап бидің сізге әдейі арнап</w:t>
        <w:br/>
        <w:t>әкелген сыйы! Қабыл алыңыз, ұлы мәртебелім!</w:t>
        <w:br/>
        <w:t>- Сізге, сізге, - деп, би де құрақ ұшты. Сонан соң,</w:t>
        <w:br/>
        <w:t>дереу Құдайбергеннің қолындағы тізгінді өз қолына алып</w:t>
        <w:br/>
        <w:t>жатып: - Ұлы мәртебеліме көмектесіп жібер! - деді.</w:t>
      </w:r>
    </w:p>
    <w:p>
      <w:r>
        <w:t>Құдайберген аттың оң жағына шығып, ерді басып</w:t>
        <w:br/>
        <w:t>тұрды. Адьютант генералдың қолтығынан демеп жіберді.</w:t>
        <w:br/>
        <w:t>Фитингоф ердің алдыңғы және артқы қастарынан ұстап</w:t>
        <w:br/>
        <w:t>тұрып, сол аяғын үзеңгіге сала бере атқа қарғып мінді.</w:t>
        <w:br/>
        <w:t>Қуанғаннан болар, әншейінде әзер көтерілетін ол, өз</w:t>
        <w:br/>
        <w:t>салмағын да сезбей қалды. Көзді ашып-жұмғанша ерге</w:t>
        <w:br/>
        <w:t>қона қалған генералға тізгінді ұстата берген би:</w:t>
        <w:br/>
        <w:t>-- Ұлы мәртебелім, абайлаңыз, - деді. Оның айтқанын</w:t>
        <w:br/>
        <w:t>генерал түсінді ме, түсінбеді ме, әйтеуір, алдыңғы екі</w:t>
        <w:br/>
        <w:t>аяғын көтере берген тұлпардың тізгінін шірене тартқанда,</w:t>
        <w:br/>
        <w:t>ат та үстінде талай асауларды бағындырған атқұмар адам</w:t>
        <w:br/>
        <w:t>отырғанын сезгендей, тыныштала қалды.</w:t>
        <w:br/>
        <w:t>- Тұлпарыңыз құтты, тақымыңыз мықты болсын,</w:t>
        <w:br/>
        <w:t>жоғары мәртебелім! - деді Елекей, шала орысшасымен</w:t>
        <w:br/>
        <w:t>әзер түсіндіріп.</w:t>
        <w:br/>
        <w:t>- Рахмет, сұлтан! Сізге алғысым зор, Манасов мырза!</w:t>
        <w:br/>
        <w:t>Бұл ғажайып сыйыңыздың қарымтасын көп ұзамай-ақ</w:t>
        <w:br/>
        <w:t>қайтарамын, - деді Фитингоф. Сосын адьютантына: -</w:t>
        <w:br/>
        <w:t>Дереу біздің үйге барып, бәйбішеге көп ұзамай қадірлі</w:t>
        <w:br/>
        <w:t>қонақтар келетінін айт. Дастархан мәзірін дайындасын.</w:t>
        <w:br/>
        <w:t>НАРКЕСКЕН: Я том «САТҚЫНДЫҚ ҚҰРБАНДАРЫ 295</w:t>
        <w:br/>
        <w:t>медальға ұсыныпты. Ұлбәбек Тайымов күміс жүзікпен, 222</w:t>
        <w:br/>
        <w:t>форттың пошташтысы, Алаша руынан шыққан Дәулетбай</w:t>
        <w:br/>
        <w:t>Қадырбаев күміс жүз соммен, Жанқожаның сыртынан</w:t>
        <w:br/>
        <w:t>тыңшылық жасағаны үшін Шүкір Мырзабеков кафтанмен</w:t>
        <w:br/>
        <w:t>және мақтау қағазымен, Шөмекей руының билерінің бірі</w:t>
        <w:br/>
        <w:t>Жарылғап Манасов күміс жүз елу соммен марапатталған.</w:t>
        <w:br/>
        <w:t>Сұлтан Елекей Қасымов, Оңтаңбалы Табынның биі</w:t>
        <w:br/>
        <w:t>Бұқарбай Естекбаев, Алтын руының құрметті азаматы</w:t>
        <w:br/>
        <w:t>Тасыр Дайыров, Қыпшақ руының биі Жаңабай Оразов,</w:t>
        <w:br/>
        <w:t>Алаша руының басқарушысы Есет Төлепов, Жаппас</w:t>
        <w:br/>
        <w:t>руының билері: Өткелбай Исин, Балықбай Төребаев, Бойдақ</w:t>
        <w:br/>
        <w:t>Биғалин, татар кеңсесінің хатшысы молла Мұхамеджан</w:t>
        <w:br/>
        <w:t>Өтегенов, Арғын руының белгілі азаматы Шодыр Мырзабеков,</w:t>
        <w:br/>
        <w:t>Оңтаңбалы Табынның сондай азаматы Ермұхаммед Төребаев,</w:t>
        <w:br/>
        <w:t>Қыпшақ руынан Түйемойынов мырзаларды да осындай</w:t>
        <w:br/>
        <w:t>алғыс хатпен және түрлі сыйлықтармен марапаттап,</w:t>
        <w:br/>
        <w:t>әскери шендер мен медальға үсынған. «Жаппас руынан</w:t>
        <w:br/>
        <w:t>шыққан Орынбай Алдабергеновтың әйелі саудагер Таңсық</w:t>
        <w:br/>
        <w:t>Рыспаеваға сыйға көйлектік мата беріп отыр. Альютант,</w:t>
        <w:br/>
        <w:t>осы сый-сыяпаттарды мына тізім бойынша, барлығына</w:t>
        <w:br/>
        <w:t>қазір табыс етіңіз. Ал, мырзалар, марапаттарыңыз құтты</w:t>
        <w:br/>
        <w:t>болсын! Құдай бұйыртса, көп ұзамай араларыңыздағы шен-</w:t>
        <w:br/>
        <w:t>шекпендер мен медальдарға ұсынылған адамдардың да</w:t>
        <w:br/>
        <w:t>осылай бастарын қосармыз деп ойлаймын. Әзірге сау</w:t>
        <w:br/>
        <w:t>болыңыздар! - деді генерал.</w:t>
        <w:br/>
        <w:t>Аталғандарға арналған бүл сый-сияпаттар қабылдау</w:t>
        <w:br/>
        <w:t>бөлмесінде тапсырылатын болғандықтан, жиналған жұрт</w:t>
        <w:br/>
        <w:t>орындарынан жапырласып тұра бергенде, Елекей:</w:t>
        <w:br/>
        <w:t>- Ұлы мәртебелім, егер рұқсат етсеңіз, Жарылғап би</w:t>
        <w:br/>
        <w:t>екеуміздің сізге оңаша айтар шаруамыз бар еді, - деді,</w:t>
        <w:br/>
        <w:t>өзін күтіп кідіріп қалған биді иегімен мегзеп.</w:t>
      </w:r>
    </w:p>
    <w:p>
      <w:r>
        <w:t>Фитингоф қалтасынан сағатын алып қарады да:</w:t>
        <w:br/>
        <w:t>- Құрметті сұлтан, сізге онбес-жиырма минуттай</w:t>
        <w:br/>
        <w:t>ғана уақыт бөлуіме мүмкіндігім бар екен. Тапсырманы</w:t>
        <w:br/>
        <w:t>қалтқысыз орындай білетін өзіңіздей адамның өтінішін</w:t>
        <w:br/>
        <w:t>орындамасқа бола ма. Қане, отырыңыздар, - деді.</w:t>
        <w:br/>
        <w:t>Екеуі генералға жақындаңқырап барып отырды.</w:t>
        <w:br/>
        <w:t>802 Әбдісаттар ОСПАНОВ</w:t>
        <w:br/>
        <w:t>жаныңды жаһаннамға жіберем!- деді.</w:t>
        <w:br/>
        <w:t>- Ау, Жәке, батыр-еке! Мұның қалай?! Осындай да</w:t>
        <w:br/>
        <w:t>әзіл бола ма екен?! - деді амалсыздан тоқтай қалып,</w:t>
        <w:br/>
        <w:t>өтірік жұбаусырай езу тартқан Аманқожа.</w:t>
        <w:br/>
        <w:t>Қабағынан қан жауғандай түнерген “Жалмырза сол</w:t>
        <w:br/>
        <w:t>күйі атын тақымдап, бұған жақындай берді. Оның</w:t>
        <w:br/>
        <w:t>айқайынан қорыққан әйел-бала-шағалар жылағандарын</w:t>
        <w:br/>
        <w:t>қойып, бір сәтте сап тиылды.</w:t>
        <w:br/>
        <w:t>- Не оттап тұрсың?! Сенімен әзілдесетіндей жездем</w:t>
        <w:br/>
        <w:t>бе едің?! Қайда әлгі өлексе аңдыған шибөрің?! Шықсын</w:t>
        <w:br/>
        <w:t>бері! “Әйтпесе, дәл қазір шаңырақтарыңды ортасына</w:t>
        <w:br/>
        <w:t>түсіріп, қоршаудан тірі жан шығармай, қырып кетемін!</w:t>
        <w:br/>
        <w:t>Әй, Төрелерден садақа кеткір, Бөр! Шық қане, иттің</w:t>
        <w:br/>
        <w:t>баласы!</w:t>
        <w:br/>
        <w:t>Дәл осы сәтте ауылдың оңтүстік жағындағы қалың</w:t>
        <w:br/>
        <w:t>қамысты оқағалап, қайраңмен өз ондығын бастап келе</w:t>
        <w:br/>
        <w:t>жатқан Тұмыш, шетке таманғы бір үйдің тасасынан</w:t>
        <w:br/>
        <w:t>шығып, аттарын қалқалай жетектеп қамысқа қарай бет</w:t>
        <w:br/>
        <w:t>алған екі адамды байқап қалды.</w:t>
        <w:br/>
        <w:t>- Риза, кетті ана иттер! Тезірек алдын ораңдар! -</w:t>
        <w:br/>
        <w:t>деді де, өзі атына қамшы басты.</w:t>
        <w:br/>
        <w:t>Тұмыш кейін қарай қиястай шапты. Оның соңынан</w:t>
        <w:br/>
        <w:t>үш сарбаз ілесті. Риза бастаған төрт жігіт екеуінің алдын</w:t>
        <w:br/>
        <w:t>орау үшін, қалың қамысты қапталдай құйғыта жөнелді.</w:t>
        <w:br/>
        <w:t>Бұл кезде екі қашқын аттарына мініп үлгірген еді. Мұны</w:t>
        <w:br/>
        <w:t>енді ғана байқап қалған Жалмырза батыр, жанында</w:t>
        <w:br/>
        <w:t>тұрған Сырлыбай мен Бозанқожаға қарап:</w:t>
        <w:br/>
        <w:t>- Жігіттер, егер мына жексұрын қимылдайтын</w:t>
        <w:br/>
        <w:t>болса, бірден атып тастаңдар! Бұл арадан бір де бір адам</w:t>
        <w:br/>
        <w:t>тірі кетпеуі керек! - деді де, атын тебініп қалды.</w:t>
        <w:br/>
        <w:t>Шабына тебінгі қаттырақ тиген қарабайыр</w:t>
        <w:br/>
        <w:t>ышқынып кетті. Топтан суырылып шыққан төрт-бес</w:t>
        <w:br/>
        <w:t>жігіт оның соңынан салды. Қалған жауынгерлер ауыл</w:t>
        <w:br/>
        <w:t>қонған құмды алаңқайға қарай жылжып қоршауды қыса</w:t>
        <w:br/>
        <w:t>түсті. Үйлерге жақындаған сайын шеңбер тарыла берді</w:t>
        <w:br/>
        <w:t>де, аттылардың арасынан, тіпті адам тұрмақ, ит өте</w:t>
        <w:br/>
        <w:t>алмастай болды.</w:t>
        <w:br/>
        <w:t>оладан құйылған балдағы - 15 ся.</w:t>
      </w:r>
    </w:p>
    <w:p>
      <w:r>
        <w:t>. Білтелі, сирақты атақты “Шұбар” мылтығының тұпнұсқасы.</w:t>
        <w:br/>
        <w:t>Еенерту: Суреттерді автор 1970 жылдың наурыз айында ұрпақтарының үйлерінде түсірген</w:t>
        <w:br/>
        <w:t>1.Сауытының қалдығы. Қысқа балақты шалбаршасы жағалған.</w:t>
        <w:br/>
        <w:t>Жанқожа батырдың сауыты мен қарулары.</w:t>
        <w:br/>
        <w:t>Суретке түсірген Ә.Оспанов, 1979 ж.</w:t>
        <w:br/>
        <w:t>НАРКЕСКЕН: Ӛ том «САТҚЫНДЫҚ ҚҰРБАНДАРЫ 809</w:t>
        <w:br/>
        <w:t>Бұларды орналастырған арнайы адамдар, Бөрі Төрелер</w:t>
        <w:br/>
        <w:t>кеткеннен кейін, бәріне тиесілі үлестерін жан басына</w:t>
        <w:br/>
        <w:t>есептен, теңдей бөліп берулері тиіс болды. Бұған жауап</w:t>
        <w:br/>
        <w:t>беретін Тұмыш пен Риза еді.</w:t>
        <w:br/>
        <w:t>Тағы екі күннен соң үші айыптыны алдарына салып,</w:t>
        <w:br/>
        <w:t>отыз жігіт Бозөзекке аттанды. Оларға берілген тапсырма</w:t>
        <w:br/>
        <w:t>- барымташыларды Әмударияға қарай көшіріп жіберіп</w:t>
        <w:br/>
        <w:t>қайту. Арада екі күн өткенде сарбаздар ауылға аман-сау</w:t>
        <w:br/>
        <w:t>қайтып оралды. Олар кеткеннен кейін-ақ, жолшыбай</w:t>
        <w:br/>
        <w:t>Жанқожаға соғып, сосын Шөмекейлерге баруға тиіс он</w:t>
        <w:br/>
        <w:t>жігіт жолға дайындала бастаған болатын.</w:t>
        <w:br/>
        <w:t>Алайда, ақсақалдар мен билер әрі-бері ақылдасып:</w:t>
        <w:br/>
        <w:t>«Ол жаққа он адам аздық қылар. Кім біледі, жолда</w:t>
        <w:br/>
        <w:t>қарақшылар, не жылқылардың ізіне түсіп келе жатқан</w:t>
        <w:br/>
        <w:t>қуғыншылар кездесіп қалса қиын болар» деп, жиырма</w:t>
        <w:br/>
        <w:t>адам жіберу керек деген тоқтамға келді...</w:t>
        <w:br/>
        <w:t>хжж</w:t>
        <w:br/>
        <w:t>Мың сегіз жүз елу сегізінші Жылқы жылғы сәуір</w:t>
        <w:br/>
        <w:t>айының онекінші жұлдызында Биіктаудан таң сарғая</w:t>
        <w:br/>
        <w:t>аттанған Жалмырза мен Бозанқожа бастаған жиырма жігіт</w:t>
        <w:br/>
        <w:t>суыт жүріп отырып, араға төрт күн салып батырдың</w:t>
        <w:br/>
        <w:t>ауылына жеткен еді.</w:t>
        <w:br/>
        <w:t>Дәрменқұлдар келіп кеткелі не болғанын білмей,</w:t>
        <w:br/>
        <w:t>әбден мазасызданып отырған батыр, бұлардың келгеніне</w:t>
        <w:br/>
        <w:t>қатты қуанды. Болған жағдайды есітіп көңілі бірленді.</w:t>
        <w:br/>
        <w:t>Бөрі мен Аманқожа жайлы сөз болғанда, үстінен ауыр жүк</w:t>
        <w:br/>
        <w:t>түскендей, мейлінше жеңілденіп қалды. Биіктаудағы</w:t>
        <w:br/>
        <w:t>Дәрменқұл ахун бастаған ақсақалдардың шешімдеріне өте</w:t>
        <w:br/>
        <w:t>разы болды.</w:t>
        <w:br/>
        <w:t>Ертеңіне түске таман барлығы енді не істеу керектігін</w:t>
        <w:br/>
        <w:t>ақылдасқалы жатқанда, үйге Жолшы кіріп келді де:</w:t>
        <w:br/>
        <w:t>- Әке, үш атты адам келіп тұр. Сізді сұрайды, - деді.</w:t>
        <w:br/>
        <w:t>- Шағырай екеуің қонақтарды аттарынан түсіріп</w:t>
        <w:br/>
        <w:t>алып, үйге кіргізіңдер, - деді батыр.</w:t>
        <w:br/>
        <w:t>Сәлден соң ғана ішке сәлемдесе кірген жолаушылар,</w:t>
        <w:br/>
        <w:t>мұнда отырған адамдарды көріп, босағада үнсіз тұрып</w:t>
      </w:r>
    </w:p>
    <w:p>
      <w:r>
        <w:t>НАРКЕСКЕН: Я том «САТҚЫНДЫҚ ҚҰРБАНДАРЫ 818</w:t>
        <w:br/>
        <w:t>мына інілерім. Ендігі айтарым мынау. Бұлар ертең менің</w:t>
        <w:br/>
        <w:t>атымнан хат жазып және жаңағы ақшаларды алып,</w:t>
        <w:br/>
        <w:t>сендердің ауылдарыңа жүргелі отыр еді. Ниетіміз түзу</w:t>
        <w:br/>
        <w:t>екен, өздерің дер кезінде келдіңдер. Бірақ, «Алтын көрсе,</w:t>
        <w:br/>
        <w:t>періште де жолдан таяды» деген бір сөз бар ғой. Әрине,</w:t>
        <w:br/>
        <w:t>сендерге сенімсіздік көрсетіп отырғаным жоқ. Дегенмен,</w:t>
        <w:br/>
        <w:t>үшеуіңе осынша ақшаны бере салуға да қорқа соғып</w:t>
        <w:br/>
        <w:t>отырмын. Жол болса қашық. Керуендер мен жүргінші-</w:t>
        <w:br/>
        <w:t>жолаушыларды аңдыған қарақшылар бар дегендей.</w:t>
        <w:br/>
        <w:t>Сондықтан, осы отырғандардың оншақтысы өздеріңмен</w:t>
        <w:br/>
        <w:t>бірге барады. Ол жақта кідірмейді. Тек биге көзбе-көз</w:t>
        <w:br/>
        <w:t>кездесіп, тиын-тебендерін қолма-қол тапсырып, тезірек</w:t>
        <w:br/>
        <w:t>кейін қарай қайтулары тиіс. «Мал аласы сыртында, адам</w:t>
        <w:br/>
        <w:t>аласы ішінде» деген, қарақтарым. Байлықтың қадірін</w:t>
        <w:br/>
        <w:t>білетін кейбір Шөмекей ағайындар сол байлықтан гөрі</w:t>
        <w:br/>
        <w:t>бастарының бостандығын көбірек ойлайтын Шектілерге</w:t>
        <w:br/>
        <w:t>әлдеқалай қыр көрсетіп жүрмесін! Пірәлі бидің мені</w:t>
        <w:br/>
        <w:t>сыйлайтыны рас болса, бейбітшілік жағын көбірек</w:t>
        <w:br/>
        <w:t>ойласын. Байлыққа ден қойғандардың көңілдері қашан</w:t>
        <w:br/>
        <w:t>да тасыңқы, менмендігі басыңқы келеді. Көңілі тасыған,</w:t>
        <w:br/>
        <w:t>менмендігі артқан адам басқаларға шекесінен қарап,</w:t>
        <w:br/>
        <w:t>тіпті, байлық жолында басқалар тұрмақ, өзін дүниеге</w:t>
        <w:br/>
        <w:t>келтірген ата-анасы мен бірге туған бауырын дааямайды.</w:t>
        <w:br/>
        <w:t>Маған байлық емес, қашан да айналамдағы халқымның</w:t>
        <w:br/>
        <w:t>тыныштығы, ағайын-туысымның амандығы керек.</w:t>
        <w:br/>
        <w:t>Менің қаймана қазақ түгіл, бірін-бірі мүлде аямайтын</w:t>
        <w:br/>
        <w:t>екіұдай Төрелермен еш туыстығым жоқ. Биге де,</w:t>
        <w:br/>
        <w:t>басқаларға да менің осы айтқандарымды айна-қатесіз</w:t>
        <w:br/>
        <w:t>жеткізіңдер. Ағайын арасында өсек-аяң, қаңқу сөз</w:t>
        <w:br/>
        <w:t>болғанын ешқашан қаламаймын, балаларым.</w:t>
        <w:br/>
        <w:t>- Қам жемеңіз, батыр аға. Бәрі де өзіңіз ойлағандай</w:t>
        <w:br/>
        <w:t>болады. Қайтатын кездерінде, бұл аға-інілерімізді ел</w:t>
        <w:br/>
        <w:t>шетіне дейін шығарып саламыз, - деді, шоқша сақал.</w:t>
        <w:br/>
        <w:t>- Олай болса рахмет, қарақтарым. Солай еткендерің</w:t>
        <w:br/>
        <w:t>“дұрыс болар, - деді батыр.</w:t>
        <w:br/>
        <w:t>Ертеңіне күн сиыр сәскеге таянғанда Жалмырза мен</w:t>
        <w:br/>
        <w:t>Сырлыбай батырлар бастаған сегіз жігіт пен Шөмекейлер</w:t>
        <w:br/>
        <w:t>НАРКЕСКЕН: 8 том «САТҚЫНДЫҚ ҚҰРБАНДАРЫ 305</w:t>
        <w:br/>
        <w:t>Ризаның қолына жармаса берді.</w:t>
        <w:br/>
        <w:t>Риза оны қағып жіберді. Әйел қалпақтай ұшты.</w:t>
        <w:br/>
        <w:t>- Өшір үніңді, қазыға семірген қақбас!</w:t>
        <w:br/>
        <w:t>Барқылдай берген әйел әп-сәтте жым болды.</w:t>
        <w:br/>
        <w:t>Бақырып жіберген баласын бауырына басқан әйел енді</w:t>
        <w:br/>
        <w:t>дыбысын шығармастан отырды. Тұмыш Ризаның</w:t>
        <w:br/>
        <w:t>қолындағы бір топ кілтті алып, «осы-ау» деген біреуін</w:t>
        <w:br/>
        <w:t>салып бұрап қалып еді, ол сырт етіп ашылып кетті.</w:t>
        <w:br/>
        <w:t>Сосын кебеже ішіндегі заттарды біртіндеп алып, Ризаға</w:t>
        <w:br/>
        <w:t>бере берді. Ол шашпай, жерге қаз-қатар қойып жатты.</w:t>
      </w:r>
    </w:p>
    <w:p>
      <w:r>
        <w:t>Бір кезде жаңа ппәйі маталардың астында жатқан</w:t>
        <w:br/>
        <w:t>бүктеулі қағазды көрді. Оны қолына алды да, ашып</w:t>
        <w:br/>
        <w:t>көрді. Араб әрпімен жазылған бір бет қағаздың астыңғы</w:t>
        <w:br/>
        <w:t>жағына құстұмсық жүзік мөр басылыпты. «Ә-ә, осы екен</w:t>
        <w:br/>
        <w:t>ғой» деді де, ішкі қалтасына салып қойды. Сосын қалған</w:t>
        <w:br/>
        <w:t>заттардың үстінен басып-басып байқап еді, алақанына</w:t>
        <w:br/>
        <w:t>қатты бірдеңелер батқандай болды.</w:t>
        <w:br/>
        <w:t>Тұмыш дереу қалған маталар мен киімдерді алып,</w:t>
        <w:br/>
        <w:t>төсектің үстіне біртіндеп тастай берді. Сөйткенше</w:t>
        <w:br/>
        <w:t>болмай, кебеженің астыңғы жағына қаз-қатар салынған</w:t>
        <w:br/>
        <w:t>онекі қалтаны көрді. Оның біреуін алып, аузының</w:t>
        <w:br/>
        <w:t>байлауын шешті. Қалың бөз матадан тігілген кішігірім</w:t>
        <w:br/>
        <w:t>атдорбадай қалтаның аузын ашып қалғанда, өз көзіне өзі</w:t>
        <w:br/>
        <w:t>сенбей, қалшиып қатты да қалды. Қалта толы алтын,</w:t>
        <w:br/>
        <w:t>күміс теңгелер екен.</w:t>
        <w:br/>
        <w:t>Риза да қалтаға үңіліп:</w:t>
        <w:br/>
        <w:t>- Мынау сұмдық қой! Қане, Түмеке, аузын байла да,</w:t>
        <w:br/>
        <w:t>маған бере бер, - деді. Сосын екі қолының саусақтарын</w:t>
        <w:br/>
        <w:t>тарақтап жіберіп тұра қалды.</w:t>
        <w:br/>
        <w:t>Тұмыш оған алты қалтаны беріп:</w:t>
        <w:br/>
        <w:t>- Апарып қоржынғя сала бер. Қалғандарын өзім</w:t>
        <w:br/>
        <w:t>апарамын. Қазір халыққа көрсетеміз, - деді.</w:t>
        <w:br/>
        <w:t>Риза кеткен соң, қалған алты қалтаны өзі алып</w:t>
        <w:br/>
        <w:t>Тұмыш сыртқа шықты. Қалталарды қоржынның екі</w:t>
        <w:br/>
        <w:t>басына бөліп салып, үшеуі қайтадан аттарына мініп,</w:t>
        <w:br/>
        <w:t>анадай жерде өздерін күтіп тұрғандарға қарай кетті.</w:t>
        <w:br/>
        <w:t>Артта қалып бара жатқан үйден әйелдің барлығып сыңси</w:t>
        <w:br/>
        <w:t>НАРКЕСКЕН: 8 том «САТҚЫНДЫҚ ҚҰРБАНДАРЫ 307</w:t>
        <w:br/>
        <w:t>- Қоржындарыңа бөліп салып алыңдар. Ауылға</w:t>
        <w:br/>
        <w:t>барған соң өздерін де, ақшаларын да билердің талқысына</w:t>
        <w:br/>
        <w:t>саламыз. Қане, жүріңдер, жігіттер! Ауылға қарай</w:t>
        <w:br/>
        <w:t>тартыңдар! - деп, батыр дереу атының басын бұра беріп</w:t>
        <w:br/>
        <w:t>еді, Сырлыбай:</w:t>
        <w:br/>
        <w:t>- Батыр, сәл кідіре тұр, айтар уәжім бар, - деді.</w:t>
        <w:br/>
        <w:t>Жоалмырза мен қозғала бастағандар тізгіндерін тартты.</w:t>
        <w:br/>
        <w:t>-- Ағайын, Орынбордың аскери басшылары Қазалыдағы</w:t>
        <w:br/>
        <w:t>көтеріліске қатысқандардың барлығына рахымшылық</w:t>
        <w:br/>
        <w:t>жасады. Тек Жәкеме кешірім бермепті. Сыр бойына</w:t>
        <w:br/>
        <w:t>көшкісі келетіндер болса, Ақтайлақтың аржағындағы,</w:t>
        <w:br/>
        <w:t>Биіктауда отырған біздерге келіп қосылыңдар. Барымтаға</w:t>
        <w:br/>
        <w:t>қатысқандар сол жерде талқыға түсесіңдер. Қолмен</w:t>
        <w:br/>
        <w:t>істеген қылмысты мойынмен көтеру тек ер жігітке</w:t>
        <w:br/>
        <w:t>лайық. Тағы бір айтарым - біз кейбір арсыздардай кісі</w:t>
        <w:br/>
        <w:t>тонаушы емеспіз. Мына ақшаларды не істеу керектігін</w:t>
        <w:br/>
        <w:t>билер шешеді. Өйткені, бұл - өздеріміздей ағайындардың</w:t>
        <w:br/>
        <w:t>маңдай тер, табан еті. Бұл - қиянатпен келген пайда</w:t>
        <w:br/>
        <w:t>өздерінің иелеріне қайтуы тиіс.</w:t>
        <w:br/>
        <w:t>Сырлыбай осылай деді де, кейін бұрылып жолға түсті.</w:t>
        <w:br/>
        <w:t>Айыпты болған ауылдағылар түкке түсінбегендей, сол</w:t>
        <w:br/>
        <w:t>тұрған, отырған жерлерінде тапжылмастан қалды. Тек</w:t>
      </w:r>
    </w:p>
    <w:p>
      <w:r>
        <w:t>сарбаздар алыстай бергенде ғана, байлаулы бара жатқан</w:t>
        <w:br/>
        <w:t>үшеудің сыртынан лағнет айтып жатқан дауыстар естіліп</w:t>
        <w:br/>
        <w:t>қалды. Оған көңіл аударған ешкім болған жоқ. Сәлден соң,</w:t>
        <w:br/>
        <w:t>тұтқындарды ортаға алған сарбаздар қаулай өскен қалың</w:t>
        <w:br/>
        <w:t>сары қамысқасіңіп жоқ болды...</w:t>
        <w:br/>
        <w:t>Тоқтаусыз жүріп отырып, таң сарғайып атқанда</w:t>
        <w:br/>
        <w:t>ғана Тереңөткелге жеткен ЖЖалмырза жауынгерлері,</w:t>
        <w:br/>
        <w:t>Биіктаудың Тектұрмасқа қараған тепсеңіне жақында</w:t>
        <w:br/>
        <w:t>ғана көшіп қонған ауылдарына тек күн жағалай өскен</w:t>
        <w:br/>
        <w:t>нар қамыстан қалықтай көтерілген шақта жетті.</w:t>
        <w:br/>
        <w:t>Бұларды алыстан-ақ байқап қалған ауыл адамдары,</w:t>
        <w:br/>
        <w:t>бірі қалмай қарсы алды. Қол-аяқтары байланып, ат</w:t>
        <w:br/>
        <w:t>үстіне таңылған үшеуді көргенде, қызба жігіттер бөрі</w:t>
        <w:br/>
        <w:t>көрген төбеттердей тұра ұмтылып еді, алдыңғы қатарда</w:t>
        <w:br/>
        <w:t>тұрған Дәрменқұл:</w:t>
        <w:br/>
        <w:t>НАРКЕСКЕН; Я том «САТҚЫНДЫҚ ҚҰРБАНДАРЫ 311</w:t>
        <w:br/>
        <w:t>Пірәлінің көп жылқысын қуып кетіпті. Соны қайтарып</w:t>
        <w:br/>
        <w:t>алып келе жатырмын. Оларды осы арадан біраз жерге</w:t>
        <w:br/>
        <w:t>тастап келдім. Биге хат жазып, одан кешірім сұрағанымыз</w:t>
        <w:br/>
        <w:t>дұрыс болар. Хатты жылқыларымен бірге биге өз</w:t>
        <w:br/>
        <w:t>қолыммен апарып табыс етемін» деп, менің атымнан</w:t>
        <w:br/>
        <w:t>Пірәлі биге хат жазды. Мен сауатсыз адаммын ғой. Соны</w:t>
        <w:br/>
        <w:t>пайдаланып, ол сұмырай кешірім сұраудың орнына биді</w:t>
        <w:br/>
        <w:t>қорқытыпты. Міне, осылай балаларым. Мына жігіттер</w:t>
        <w:br/>
        <w:t>оның теңіз жағасындағы ауылына көп жылқы қуып</w:t>
        <w:br/>
        <w:t>келгенін есіткен соң барып, көршісі Аманқожа екеуін</w:t>
        <w:br/>
        <w:t>ұстап, хат пен Хиуаның базарына сатылып кеткен</w:t>
        <w:br/>
        <w:t>жылқыларыңның ақшасын тығып қойған жерінен тауып</w:t>
        <w:br/>
        <w:t>әкеліп отыр. Сауаты барларың хатты оқып көріндер.</w:t>
        <w:br/>
        <w:t>Сосын ол.Жалмырзаға қарап:- Хатты берші,- деді.</w:t>
        <w:br/>
        <w:t>Жалмырза қалтасынан төрт бүктелген хатты алып</w:t>
        <w:br/>
        <w:t>берді. Шоқша сақалды оны жанындағы жас жігітке</w:t>
        <w:br/>
        <w:t>ұстатты. Ол оқып көрді де, таңырқай қараған күйі:</w:t>
        <w:br/>
        <w:t>- Ойпырмай, мынау сұмдық қой. Төре төрелігін</w:t>
        <w:br/>
        <w:t>емес, нағыз бөрілігін жасаған екен, шынында. Тура жаңа</w:t>
        <w:br/>
        <w:t>батыр атам айтқандай етіп жазыпты. Неткен жексұрын</w:t>
        <w:br/>
        <w:t>хайуан еді, өзі?!- деді.</w:t>
        <w:br/>
        <w:t>- Енді тауып алған ақшаларды көрсетіңдер,</w:t>
        <w:br/>
        <w:t>балаларға, - деді батыр.</w:t>
        <w:br/>
        <w:t>Тұмыш өзінің артжағында керегеге жақын жатқан</w:t>
        <w:br/>
        <w:t>қоржыннан бір қалтаны алып, бүрмеленген аузын шешті</w:t>
        <w:br/>
        <w:t>де, ішіндегілерін жаюлы жарғақ дастарханның шетіне</w:t>
        <w:br/>
        <w:t>таман саудыратып төге салды. Мұны көрген үшеудің де</w:t>
        <w:br/>
        <w:t>көздері шарасынан шығып кетті. Бұрын-соңды мұндай</w:t>
        <w:br/>
        <w:t>ақша көрмеген болуы керек. Әсіресе, шоқша сақалды</w:t>
        <w:br/>
        <w:t>көздері қайта-қайта жыпылықтап, саусақтары діріл</w:t>
        <w:br/>
        <w:t>қағып, орыстың сөлкебайы бар, өзбектің алтын тілләсі</w:t>
        <w:br/>
        <w:t>бар бір уыс ақшаны қолына алып, бір сәт көз алмастан</w:t>
        <w:br/>
        <w:t>қарап отырды да, басын бір-екі шайқап жанындағы</w:t>
        <w:br/>
        <w:t>жігітке берді. Ол ақшаларды кезек-кезек алақандарына</w:t>
        <w:br/>
        <w:t>салып қарады да, үшіншісіне берді. Үшіншісі бір-екеуін</w:t>
        <w:br/>
        <w:t>көрген соң, оларды Тұмышқа қайтарды. Ол қайтадан</w:t>
        <w:br/>
        <w:t>қалтаға салып жатып, әлгілерге жымия қарап:</w:t>
      </w:r>
    </w:p>
    <w:p>
      <w:r>
        <w:t>НАРКЕСКЕН: 8 том «САТҚЫНДЫҚ КҮРБАНДАРЫ 819</w:t>
        <w:br/>
        <w:t>қарақшы болғанмен, біз қарақшы емеспіз. Бүкіл қазаққа</w:t>
        <w:br/>
        <w:t>қамқоршы болып отырған Ресей мемлекетінде әскери</w:t>
        <w:br/>
        <w:t>тәртіп бар. Мұның тағдырын әскери вот шешеді. Сен</w:t>
        <w:br/>
        <w:t>менің қарауымда келе жатқаныңды ұмытпа! Одан да</w:t>
        <w:br/>
        <w:t>уақытты бостан-босқа жібермей, тез қозғалыңдар, қане!</w:t>
        <w:br/>
        <w:t>Сейіл сұлтанның қаһарынан қаймығып, кейін қарай</w:t>
        <w:br/>
        <w:t>шегінді. Жігіттер Бөріні аттың бауырынан суырып алып,</w:t>
        <w:br/>
        <w:t>қолын артына қайырып байлады да өз атына мінгізіп,</w:t>
        <w:br/>
        <w:t>ерге қосып шандып тастады. Елекей атының басын</w:t>
        <w:br/>
        <w:t>бұрып жолға түсті де, шауып ала жөнелді. Қалың қол</w:t>
        <w:br/>
        <w:t>оның артынан шұбады...</w:t>
        <w:br/>
        <w:t>Ертеңіне түске жақын сұлтан бастаған екі жүзден</w:t>
        <w:br/>
        <w:t>астам сарбаз Қызылқұмның теңізге ұласар шеткі шығыс</w:t>
        <w:br/>
        <w:t>шекарасына жақындады. Көп жылқының ізімен</w:t>
        <w:br/>
        <w:t>Тоғызарқанға қарай тура келе жатқан олар, Балых-Қазан</w:t>
        <w:br/>
        <w:t>ескі керуен жолына келіп тірелді. «Ноғай жолы»</w:t>
        <w:br/>
        <w:t>аталатын бұл жолдың осы тұсы тақырлықтан өтетін еді.</w:t>
        <w:br/>
        <w:t>Көктемгі жауыннан кейін ірілі-уақты мал айдап</w:t>
        <w:br/>
        <w:t>өткен шағын көштің ізін байқап қалған Сейіл атының</w:t>
        <w:br/>
        <w:t>басын тартып, жанында келе жатқан жол көрсетуші</w:t>
        <w:br/>
        <w:t>Шөмекейлер ауылының шалына:</w:t>
        <w:br/>
        <w:t>- Ағасы, жақында осы қаққа мал іздеп келіп</w:t>
        <w:br/>
        <w:t>қайттым деп едіңіз. Сол кезде мына кештің ізі бар ма еді?</w:t>
        <w:br/>
        <w:t>- деді, көзін сығырайта қарап.</w:t>
        <w:br/>
        <w:t>- Йә, бар болатын. Бұл - Жанқожа батырдың көшіңің</w:t>
        <w:br/>
        <w:t>ізі ғой. Ана-а-ау, құбыла беттегі түйеөркештеніп жатқан</w:t>
        <w:br/>
        <w:t>ұзын жал төбені көрдің бе? Сол құм төбенің орта тұсында</w:t>
        <w:br/>
        <w:t>үлкен қазаншұңқыр бар. Мен осында келген күні батыр сол</w:t>
        <w:br/>
        <w:t>жерге қараша үйін тігіп жатыр еді, - деді шал.</w:t>
        <w:br/>
        <w:t>Сейіл оның әңгімесінің жалғасын тыңдағысы</w:t>
        <w:br/>
        <w:t>келмей атының басын бұра беріп еді, жолдан өтіп әудем</w:t>
        <w:br/>
        <w:t>жерге барып қалған Елекей артына бұрылып:</w:t>
        <w:br/>
        <w:t>- Неге тоқтап қалдыңдар?! Тез жүріндер! - деді, ат</w:t>
        <w:br/>
        <w:t>үстінен кейін бұрылып.</w:t>
        <w:br/>
        <w:t>Жанқожаның атын естіген бойда-ақ қаны төбесіне</w:t>
        <w:br/>
        <w:t>тепкен Сейіл аласұрып кетті. Аттың басын шал</w:t>
        <w:br/>
        <w:t>көрсеткен әлгі жал төбеге қарай бұрып қамшы басқысы</w:t>
        <w:br/>
        <w:t>НАРКЕСКЕН: 8 том «САТҚЫНДЫҚ ҚҰРБАНДАРЫ 3808</w:t>
        <w:br/>
        <w:t>Арада шай қайнатымдай ғана уақыт өткенде, оңтүстік</w:t>
        <w:br/>
        <w:t>беттегі қамыс арасынан шыққан онбес шақты салтатты</w:t>
        <w:br/>
        <w:t>көрінді. Бұлар әлгі екеуді қуып кеткен Тұмыштың</w:t>
        <w:br/>
        <w:t>ондығы мен кейін барып қосылған Жалмырза бастаған</w:t>
        <w:br/>
        <w:t>жігіттер болатын. Топтың сол жақ шетіне таман өз</w:t>
        <w:br/>
        <w:t>аттарының үстіне таңылған екі қашқынды төрт-бес жігіт</w:t>
        <w:br/>
        <w:t>ортаға алып келеді.</w:t>
      </w:r>
    </w:p>
    <w:p>
      <w:r>
        <w:t>Олар &gt;хақындай бергенде, ауылды қоршап тұрған</w:t>
        <w:br/>
        <w:t>сарбаздар да, тұрғындар да қол-аяқтары байлаулы Бөрі</w:t>
        <w:br/>
        <w:t>Төре мен Аманшаны жазбай шырамытты. Бет-ауыздарын</w:t>
        <w:br/>
        <w:t>қамыс жырып тілімделген, жараларынан аққан қаннан</w:t>
        <w:br/>
        <w:t>әбден айғыздалып кескіндері адам танымастай өзгерген</w:t>
        <w:br/>
        <w:t>олар, ешкімнің жүзіне тура қарай алмай қипақтап тұр.</w:t>
        <w:br/>
        <w:t>- Мынаның да қол-аяғын тас қып байлаңдар. Анау</w:t>
        <w:br/>
        <w:t>үйдің жанында тұрған өз атын әкеліп үстіне таңыңдар,</w:t>
        <w:br/>
        <w:t>тез! - деді Жалмырзаа, Тұмышқа қарап.</w:t>
        <w:br/>
        <w:t>Тұмыш атынан қарғып түсіп, оның шылбырын</w:t>
        <w:br/>
        <w:t>шешіп жатқанда, Риза шауып барып Аманқожаның атын</w:t>
        <w:br/>
        <w:t>әкелді. Екеулеп ұрының қолдарын байлады да, ерге</w:t>
        <w:br/>
        <w:t>отырғызып, аяқтарын байлады. Әр жерден әйелдер мен</w:t>
        <w:br/>
        <w:t>балалар қорсылдап жылай бастап еді, Жалмырза тағы да</w:t>
        <w:br/>
        <w:t>айқайға басты.</w:t>
        <w:br/>
        <w:t>- Ал, ұрлық етке әбден тойғандар, қалай екен?!</w:t>
        <w:br/>
        <w:t>Тоқтатыңдар, қане! Сендер, малдары ұрланған Қызылқұмдағы</w:t>
        <w:br/>
        <w:t>Шөмекейлердің ауылдарында қаншама бала-шағаның</w:t>
        <w:br/>
        <w:t>жылап қалғанын, олардың мына жексұрындарды күндіз-</w:t>
        <w:br/>
        <w:t>түні қалай ғана қарғап жатқанын білесіңдер ме?! Бұл</w:t>
        <w:br/>
        <w:t>қарақшылар мал ұрлағандарымен тұрмай, әсіресе, мына</w:t>
        <w:br/>
        <w:t>зымиян, - ол қылышын Бөрі Төреге қарай сілтеп, -</w:t>
        <w:br/>
        <w:t>Жанқожа батырды жаманатты етті. Онысы аз болғандай,</w:t>
        <w:br/>
        <w:t>соңғы қуған бес жүз жылқысын өзі емес, «Дабыл батыр</w:t>
        <w:br/>
        <w:t>ұрлады» деп «Жәкеме барып, оның атынан хат жазып</w:t>
        <w:br/>
        <w:t>мөрін бастыртып алыпты! - Жалмырза атын тебініп</w:t>
        <w:br/>
        <w:t>қалып, Бөрінің жанына жетіп барды: - Ол хат қайда,</w:t>
        <w:br/>
        <w:t>иттің баласы?! Айт қазір, әйтпесе, анау тұрған бала-</w:t>
        <w:br/>
        <w:t>шағаларыңның көздерінше үшеуіңнің де мына шақша</w:t>
        <w:br/>
        <w:t>бастарыңды шабамын!</w:t>
        <w:br/>
        <w:t>806 Әбдісаттар ОСПАНОВ</w:t>
        <w:br/>
        <w:t>жылаған жағымсыз даусы естілді.</w:t>
        <w:br/>
        <w:t>Бұлар келіп аттарынан түсіп жатқанда, Сырлыбай:</w:t>
        <w:br/>
        <w:t>- Таптыңдар ма? - деді.</w:t>
        <w:br/>
        <w:t>- Міне, таптық, - деп, Тұмыш ішкі қалтасынан төрт</w:t>
        <w:br/>
        <w:t>бүктелген қағазды алып, қолына ұстатты.</w:t>
        <w:br/>
        <w:t>Қағаздың бүктеуін жазып, әуелі өзі ішінен оқыған</w:t>
        <w:br/>
        <w:t>Сырлыбай, бір кезде басын көтеріп алып:</w:t>
        <w:br/>
        <w:t>- Уа, жарандар! Мына ұры сұмырайдың Жәкемнің</w:t>
        <w:br/>
        <w:t>атынан Пірәлі биге не деп жазғанына қараңдар, - деді де,</w:t>
        <w:br/>
        <w:t>орта тұсынан оқи бастады. «Қадірменді Пірәлі би, сен</w:t>
        <w:br/>
        <w:t>уәдеңде тұрмай, бізді алдап кеткенің үшін, әлі талай рет</w:t>
        <w:br/>
        <w:t>сазайыңды тартатын боласың. Бұл көргенің тек соның</w:t>
        <w:br/>
        <w:t>бастамасы ғана. Бүгін бес жүз жылқыңды Қарасақал</w:t>
        <w:br/>
        <w:t>Дабыл батыр айдап кетсе, күні ертең сені басқалар да</w:t>
        <w:br/>
        <w:t>талайтын болады. Егер бір кездері өзіңді сыйлаған</w:t>
        <w:br/>
        <w:t>Жанқожа батырдан қорықпасаң, келіп жылқыларыңды</w:t>
        <w:br/>
        <w:t>алып кет, Хиуаның базарынан сатылып кетпей</w:t>
        <w:br/>
        <w:t>тұрғанда...», - Көрдіңдер ме, бұл оңбаған сатқын Төренің</w:t>
        <w:br/>
        <w:t>қандай лаң салып жүргенін?! Осыдан кейін бұған не</w:t>
      </w:r>
    </w:p>
    <w:p>
      <w:r>
        <w:t>айтуға болады?!- деді.</w:t>
        <w:br/>
        <w:t>- Сырлыбай аға, Хиуаның базарына кеткен талай</w:t>
        <w:br/>
        <w:t>малдың құнын да тауып алдық. Міне, қараңыз, - деп,</w:t>
        <w:br/>
        <w:t>Тұмыш пен Риза қоржынның екі басындағы қалталарды</w:t>
        <w:br/>
        <w:t>алып жерге тастай бастады.</w:t>
        <w:br/>
        <w:t>Онекі қалтаның біреуінің ғана аузын шешіп болып,</w:t>
        <w:br/>
        <w:t>басындағы дулығасын алып жерге қойған ол, оның ішіне</w:t>
        <w:br/>
        <w:t>алтын тілләларды саудыратып төге бергенде, ат үстінде</w:t>
        <w:br/>
        <w:t>қол-аяғы байлаулы отырған Бөрі сұлтан өкіріп жіберді.</w:t>
        <w:br/>
        <w:t>- Өй, көріңде өкіргір, атаңанәлет! Мені алдаған</w:t>
        <w:br/>
        <w:t>екенсің ғой! - деп, Аманқожа оны ұрғысы келгендей</w:t>
        <w:br/>
        <w:t>қопаңдап еді, қол-аяғы байлаулы сорлы амалсыздан</w:t>
        <w:br/>
        <w:t>қайта тыныштала қалды. Өйткені, онсыз да арқан қиып</w:t>
        <w:br/>
        <w:t>тұрған қолдарын қатты ауыртып алып еді. Ешнәрсе істей</w:t>
        <w:br/>
        <w:t>алмайтынын сезген оның тек тістерін қышырлата</w:t>
        <w:br/>
        <w:t>тістеніп боқтық айтқаннан басқа қолынан түк келмеді.</w:t>
        <w:br/>
        <w:t>- “Жалмырза аға, мына өзбек тілләлары мен</w:t>
        <w:br/>
        <w:t>орыстың күміс сөлкебайларын не істейміз? - деді Ризя.</w:t>
        <w:br/>
        <w:t>308 Әбдісаттар ОСПАНОВ</w:t>
        <w:br/>
        <w:t>- Тоқтаңдар түге! «Байлаулы бөріге күшік те</w:t>
        <w:br/>
        <w:t>мәтіби» деген! Қайтыңдар кейін! - деп ақырып жіберді.</w:t>
        <w:br/>
        <w:t>Жігіттер кейін серпілді...</w:t>
        <w:br/>
        <w:t>Сәске түстің кезінде ауылдың барлық билері мен</w:t>
        <w:br/>
        <w:t>ақсақал-қарасақалдары әудем жерге жиналды. Келген</w:t>
        <w:br/>
        <w:t>бойдан қол-аяқтары шешіліп, беті-қолдары жуындырылып,</w:t>
        <w:br/>
        <w:t>тамақ ішкізіп қайта байланған Бөрі, Аманқожа, Аманша</w:t>
        <w:br/>
        <w:t>үшеуі ортаға әкелінді. Барлығының көзінше, әуелі Бөрі</w:t>
        <w:br/>
        <w:t>Төренің Жанқожаның атынан ІТірәліге жазған хаты оқылды.</w:t>
        <w:br/>
        <w:t>Сонан соң, онекі қалта ақшаның есебі айтылды.</w:t>
        <w:br/>
        <w:t>Мұның есебін Сырлыбай бастаған бес адам шығарған</w:t>
        <w:br/>
        <w:t>болатын. «Хиуаның базарының бағасымен барлығы сегіз</w:t>
        <w:br/>
        <w:t>жүз елу бас жылқының құны екен» деген уәжге тоқтаған</w:t>
        <w:br/>
        <w:t>билер, оның бес жүз басының құны боларлықтай күміс</w:t>
        <w:br/>
        <w:t>сөлкебайлар мен алтын тілләларды тоғыз қалтаға салып</w:t>
        <w:br/>
        <w:t>бөлек қойғызды.</w:t>
        <w:br/>
        <w:t>Бір қалтасын Бөрінің қашаннан бері жиып-тергендері</w:t>
        <w:br/>
        <w:t>болар деп, өзіне қайтарды. Бір қалтасын оның қарауында</w:t>
        <w:br/>
        <w:t>көп жылдар еңбек еткен кедей-кепшіктердің сыбағасына</w:t>
        <w:br/>
        <w:t>қойды. Бөрінің “Жанқожаға жала жаппақ болған және</w:t>
        <w:br/>
        <w:t>ағайыннан мал ұрлаған айыбы үшін, сонғы қалтадағы</w:t>
        <w:br/>
        <w:t>ақшаны осы ауылдағы көтеріліске қатысып малсыз</w:t>
        <w:br/>
        <w:t>қалған, асыраушыларынан айырылған, тек ағайын-</w:t>
        <w:br/>
        <w:t>туыстарының көмегімен ғана күнкөріп отырған жарлы-</w:t>
        <w:br/>
        <w:t>жақыбайларға тендей бөліп беруге шешім қабылданды.</w:t>
        <w:br/>
        <w:t>Айыпты үшеуін екі күннен кейін босату ұйғарылды және</w:t>
        <w:br/>
        <w:t>бір жұманың ішінде Бозөзектің бойынан басқа жаққа</w:t>
        <w:br/>
        <w:t>көшіп кетулері керектігі айтылды.</w:t>
        <w:br/>
        <w:t>Кешкісін оңаша жиналған Дәрменқұл бастаған он</w:t>
        <w:br/>
        <w:t>адам жалған хат пен қуылған жылқылардың орнына</w:t>
        <w:br/>
        <w:t>берілетін ақшаны, барлық болған жағдайды түсіндіріп</w:t>
        <w:br/>
        <w:t>жазған арнайы хатты таңдаулы он жігіттің қолдарына</w:t>
      </w:r>
    </w:p>
    <w:p>
      <w:r>
        <w:t>ұстатып, Шөмекей ағайындарға жіберу туралы шешім</w:t>
        <w:br/>
        <w:t>қабылданды. Олар міндетті түрде Заңғар-Төбедегі батырға</w:t>
        <w:br/>
        <w:t>барлық оқиғаны айтып, оның келісімін алуы тиіс болды.</w:t>
        <w:br/>
        <w:t>Ертеңіне түс ауа бергенде, Бөрі мен Аманқожаның</w:t>
        <w:br/>
        <w:t>ауылынан жиырма шақты шаңырақ көшіп келді.</w:t>
        <w:br/>
        <w:t>804 сатта! ПАНОВ</w:t>
        <w:br/>
        <w:t>Жалмырза қылынтын төбесінен асыра көтерген күйі</w:t>
        <w:br/>
        <w:t>ат үстінде бүрісіп отырған Бөріге қарай төне түсті.</w:t>
        <w:br/>
        <w:t>Қарақшы сұлтанның көзінен сорасы ағып:</w:t>
        <w:br/>
        <w:t>- Батыр, ешқандай хатты білмеймін. Жазғаным да,</w:t>
        <w:br/>
        <w:t>көргенім де жоқ, - деп, өтірік мүләйімси бастап еді,</w:t>
        <w:br/>
        <w:t>Жалмырзаның қасында манадан үнсіз тұрған Сырлыбай</w:t>
        <w:br/>
        <w:t>шыдай алмай кетті.</w:t>
        <w:br/>
        <w:t>- Әй, қалмақтың қаншығынан туған бөлтірік!</w:t>
        <w:br/>
        <w:t>Сонда, Жәкем бізге өтірік айтқаны ма?! - деп, жанына</w:t>
        <w:br/>
        <w:t>жетіп келіп, қақ шекеден қонжитты. Ердің үстінен ауып</w:t>
        <w:br/>
        <w:t>бара жатқан оны Риза ұстап қалды.</w:t>
        <w:br/>
        <w:t>Басы ауыр соққыдан дыңылдап кеткен Бөрі, есін</w:t>
        <w:br/>
        <w:t>әзер-әзер жиып:</w:t>
        <w:br/>
        <w:t>- Хат үйде-е-е.. Кебеженің іш-ін-де-е-е, - дей</w:t>
        <w:br/>
        <w:t>бергенде, қапталдап келе берген Тұмыш та бір періп өтті.</w:t>
        <w:br/>
        <w:t>Сосын ол манағы Бөрі Төре мен Аманша шыққан</w:t>
        <w:br/>
        <w:t>үйге қарай шауып ала жөнелді. Риза мен Бозанқожа</w:t>
        <w:br/>
        <w:t>соңынан ілесті. Бұлар жақындап барғанда, сегіз қанат</w:t>
        <w:br/>
        <w:t>үйдің есігін жартылай ашып, онүш-онтөрт жастағы бала</w:t>
        <w:br/>
        <w:t>қарап тұр екен. Шауып келе жатқандарды көріп, ол</w:t>
        <w:br/>
        <w:t>дереу ішке кіріп кетті. Әлі тоқтап үлгірмеген атынан</w:t>
        <w:br/>
        <w:t>секіріп түскен Тұмыш та оның соңын ала үйге енді.</w:t>
        <w:br/>
        <w:t>Бала қорыққаннан қалш-қалш етіп, төрге жиналған</w:t>
        <w:br/>
        <w:t>төсекттң қапталына тығыла қалыпты. Көздері</w:t>
        <w:br/>
        <w:t>шарасынан шығып, енді болмаса жылап жібергелі тұр.</w:t>
        <w:br/>
        <w:t>Тұмыш жанына келіп басынан сипап:</w:t>
        <w:br/>
        <w:t>- Бұл Бөрінің үйі ме? - деді жайлап.</w:t>
        <w:br/>
        <w:t>- И-ә,- деді бала, көздерінің жасы мөлт-мөлт етіп.</w:t>
        <w:br/>
        <w:t>- Қорықпа, мен саған тимеймін, - деді Тұмыш.</w:t>
        <w:br/>
        <w:t>Сол сәтте Риза да үйге кіріп келді. Тұмыш кебеже</w:t>
        <w:br/>
        <w:t>үстіне жиналған төсектерді алып жерге қойды да, оның</w:t>
        <w:br/>
        <w:t>аузына салынған құлыпты ашпақ болып:</w:t>
        <w:br/>
        <w:t>- Мынаның кілті қайда? - деп еді, бала кереге</w:t>
        <w:br/>
        <w:t>жаққа қарады. Түсіне кеткен Риза оң жағына көз</w:t>
        <w:br/>
        <w:t>салғанда, ілулі тұрған бір топ кілтті көрді. Оларды ала</w:t>
        <w:br/>
        <w:t>бергенде, есіктен бажалақтай кірген Бөрінің әйелі:</w:t>
        <w:br/>
        <w:t>- Не істеп жатырсыңдар, жауыздар?! - деп,</w:t>
      </w:r>
    </w:p>
    <w:p>
      <w:r>
        <w:t>818 Әбдісаттар ОСПАНОВ</w:t>
        <w:br/>
        <w:t>тыңдап келе жатқан Бөрі, екініші күні таң ата бергенде,</w:t>
        <w:br/>
        <w:t>арттарынан қуғыншылар келе жатқанын алыстан</w:t>
        <w:br/>
        <w:t>байқаған болатын.</w:t>
        <w:br/>
        <w:t>Қанша -сақтық жасадым десе де, Елекейдің</w:t>
        <w:br/>
        <w:t>барлаушы жігіттері Бөріні байқап қалып, оны -жан-</w:t>
        <w:br/>
        <w:t>жақтан қоршай шапты. Атқан жебесін үш жүз қадамнан</w:t>
        <w:br/>
        <w:t>дәл тигізетін бұрынғы сұлтан алыстан андағайлап келе</w:t>
        <w:br/>
        <w:t>жатқан қалың қолды көргенде абдырай бастады.</w:t>
        <w:br/>
        <w:t>Мейлінше тырысса да, жебелері нысанаға тимей, құр</w:t>
        <w:br/>
        <w:t>далаға кетіп жатты. Тек бір оғы ғана қуғыншылардың</w:t>
        <w:br/>
        <w:t>біреуін жаралады.</w:t>
        <w:br/>
        <w:t>Осы кезде қоршау барынша тарылып, ешнәрсе</w:t>
        <w:br/>
        <w:t>шығара алмасын түсінген Бөрі қаруларын лақтырып</w:t>
        <w:br/>
        <w:t>тастап, жүгірген бойы өзіне жақын келіп қалған</w:t>
        <w:br/>
        <w:t>Елекейдің атының бауырына тығылды. Сұлтанның аты</w:t>
        <w:br/>
        <w:t>оның оқыс әрекетінен үркіп кетіп, аспанға атылды.</w:t>
        <w:br/>
        <w:t>Бейқам отырған иесі үстінен үшып кете жаздап әзер</w:t>
        <w:br/>
        <w:t>қалды. Қоршап тұрған жігіттердің үшеу-төртеуі Бөріні</w:t>
        <w:br/>
        <w:t>өлтірмек болып тұра-тұра ұмтыла берген еді.</w:t>
        <w:br/>
        <w:t>Сұлтан өзінің бір орнында шыр айналған атының</w:t>
        <w:br/>
        <w:t>астында, қолға түскен тағыша аласұрып, екі көзі</w:t>
        <w:br/>
        <w:t>шарасынан шыға қалшылдап: «Бір шыбындай жанымды</w:t>
        <w:br/>
        <w:t>қия көріңізші, бауыр емес пе едік?» деп жалбарынып</w:t>
        <w:br/>
        <w:t>отырған Бөріні аяды ма, әлде, шынында да «Қарға</w:t>
        <w:br/>
        <w:t>қарғаның көзін шұқымайдының» керін келтірді ме:</w:t>
        <w:br/>
        <w:t>- Жігіттер, қане тоқтаңдар! - деді, қолын жоғары</w:t>
        <w:br/>
        <w:t>көтеріп. - «Бұтаны паналаған торғай да аман қалады»</w:t>
        <w:br/>
        <w:t>деуші еді. Бұл антұрған менің атымның бауырына</w:t>
        <w:br/>
        <w:t>тығылды ғой. Сондықтан оны өлтірмей, өз атына мінгізіп</w:t>
        <w:br/>
        <w:t>қол-аяғын мықтап байлап алыңдар. Қашып кетпейтіндей</w:t>
        <w:br/>
        <w:t>етіп шандып тастаңдар.</w:t>
        <w:br/>
        <w:t>- Осы Бөрі итті соншама несіне аяйсыз, мәртебелі</w:t>
        <w:br/>
        <w:t>сұлтаным? Бұл қарақшы екі-үш жылдан бері талайды</w:t>
        <w:br/>
        <w:t>зар қақсатқан жоқ па?! Одан да мұның басын кесіп алып,</w:t>
        <w:br/>
        <w:t>губернаторға апарып көрсетсек- қайтеді, - деп, Сейіл тап-</w:t>
        <w:br/>
        <w:t>тап ұмтылып еді, полковник Елекей қабағын түйіп:</w:t>
        <w:br/>
        <w:t>- Тоқтат, Сейілі - деді, даусын оқыс көтеріп. - Бұл</w:t>
        <w:br/>
        <w:t>НАРКЕСКЕН: 8 том «САТҚЫНДЫҚ ҚҰРБАНДАРЫ 317</w:t>
        <w:br/>
        <w:t>жүрген саяқтарды қосқа жақындатпақ оймен кештетіп</w:t>
        <w:br/>
        <w:t>болса да барып, айдың жарығымен ауылға қарай айдай</w:t>
        <w:br/>
        <w:t>бергенде, тұс-тұстан қиқулай тиіскен қарақшылар бір-екі</w:t>
        <w:br/>
        <w:t>жігітті ұры” құлатып, жылқыларды қуа жөлзелген.</w:t>
        <w:br/>
        <w:t>Алайда, бұл жолы Бөрі Төре мен Аманқожа сияқты</w:t>
        <w:br/>
        <w:t>қарақшыларды жылқышылар танып қалған еді. Содан</w:t>
        <w:br/>
        <w:t>соң малдарынан айырылған ауылдар Елекей сұлтан</w:t>
        <w:br/>
        <w:t>арқылы губернаторға олардың аты-жөндерін көрсетіп,</w:t>
        <w:br/>
        <w:t>шағым түсірген.</w:t>
      </w:r>
    </w:p>
    <w:p>
      <w:r>
        <w:t>Губернатор сол кезде полковник шенін алып</w:t>
        <w:br/>
        <w:t>үлгірген Елекей сұлтанды шақыртып, оларды ұстап</w:t>
        <w:br/>
        <w:t>әкелу үшін, қару-жарағымен солдаттар бермек болды.</w:t>
        <w:br/>
        <w:t>Бірақ, ол солдаттарды алудан үзілді-кесілді бастартты.</w:t>
        <w:br/>
        <w:t>Керісінше, одан қару-жарақ алын, өзінің жүз елудей</w:t>
        <w:br/>
        <w:t>жігітін қаруландырды. Өйткені, орыс солдаттарын</w:t>
        <w:br/>
        <w:t>қазақтар танып қалса, тағы да жазалаушы отряд шыққан</w:t>
        <w:br/>
        <w:t>екен деп, ел арасында қатты үрей туар еді.</w:t>
        <w:br/>
        <w:t>Осылайша, Елекей сұлтан сарбаздарын ауылдарға</w:t>
        <w:br/>
        <w:t>он-онбестен бөліп жіберіп, өзі Табындардың Қызылқұмға</w:t>
        <w:br/>
        <w:t>жақын ауылдарында торуылдап жүре берді. Көктем</w:t>
        <w:br/>
        <w:t>шыға, бір күні оған «Тағы жылқы қуылды» деген суыт</w:t>
        <w:br/>
        <w:t>хабар жетті.</w:t>
        <w:br/>
        <w:t>Дереу сарбаздарын шақыртып алып, Елекей</w:t>
        <w:br/>
        <w:t>қуғыншылардың ізіне түсті. «Бізден де бір рет жылқы</w:t>
        <w:br/>
        <w:t>ұрланды. Сұлтанға сол жіміскі қарақшыларды ұстауға</w:t>
        <w:br/>
        <w:t>көмектесеміз» деп, Табындардың Сейіл Байқадамұлы</w:t>
        <w:br/>
        <w:t>бастаған жетпіс бес жігіті де жабыла атқа қонды.</w:t>
        <w:br/>
        <w:t>Олардың арасында Сейілдің кіші інісі Ақсақал да бар еді.</w:t>
        <w:br/>
        <w:t>Бір-екі күннен кейін олар жақында жылқылары</w:t>
        <w:br/>
        <w:t>қуылған ауылға келгенде, қуғыншылардың Бөрі мен</w:t>
        <w:br/>
        <w:t>Аманқожа екенін білді. Көп ұзамай, ізге түскен қалың</w:t>
        <w:br/>
        <w:t>қол құбыла-батысты бетке алып, Арал теңізінің оңтүстік-</w:t>
        <w:br/>
        <w:t>шығысына қарай суыт жүріп кетті...</w:t>
        <w:br/>
        <w:t>Барымташылардың ізіне мықтап түскен Елекей</w:t>
        <w:br/>
        <w:t>сұлтан отряды бір-екі рет аздап бел суытқандары</w:t>
        <w:br/>
        <w:t>болмаса, күндіз-түні дамылсыз жүрді. Аманқожа мен</w:t>
        <w:br/>
        <w:t>жігіттерін оздырып жіберіп, өзі анда-санда кідіріп, тың-</w:t>
        <w:br/>
        <w:t>з10 Әбшеаттар ОСПАНОВ</w:t>
        <w:br/>
        <w:t>қалды. Олардың ыңғайсыз жағдайға тап болғандай күйде</w:t>
        <w:br/>
        <w:t>үнсіз тұрғандарын байқаған Жанқожа:</w:t>
        <w:br/>
        <w:t>- Ау, қарақтарым-ау, есік алдында неғып тұрсыңдар?</w:t>
        <w:br/>
        <w:t>Қане, шешініп қолдарыңды жуып, төрлетіңдер, - деді.“</w:t>
        <w:br/>
        <w:t>Содан кейін ғача олар тездетіп шешініп, қолдарын</w:t>
        <w:br/>
        <w:t>жуып жағалай амандасып шықты да, бұрын отырғандар</w:t>
        <w:br/>
        <w:t>ығысып босатқан орындарға келіп жайғасты. Содан соң</w:t>
        <w:br/>
        <w:t>ғана.Жанқожа жөн сұрады.</w:t>
        <w:br/>
        <w:t>- Ал, балаларым, жол болсын!</w:t>
        <w:br/>
        <w:t>- Әләй болсын, батыр аға. Біз жоқ іздеп алыстан</w:t>
        <w:br/>
        <w:t>келе жатқан жандар едік. Сол жоғалтқандарымыз осы</w:t>
        <w:br/>
        <w:t>жақтан табылып қалар, не бір хабарын сіздер білетін</w:t>
        <w:br/>
        <w:t>болар деп келдік. Өйткені, жөн сілтеген ағаларымыз:</w:t>
        <w:br/>
        <w:t>«Бір білсе, батырдың қарамағындағы Шектілер біледі. Ізі</w:t>
        <w:br/>
        <w:t>солай қарай кетінті» деген еді. Оның үстіне, Пірәлі би де:</w:t>
        <w:br/>
        <w:t>«Жәкеңе барып жолығып қайтыңдар. Бұрын қоңсылас,</w:t>
        <w:br/>
        <w:t>сыйлас болып едік, мүмкін бір хабарын шығарып берер»</w:t>
        <w:br/>
        <w:t>деп арнайы жіберген болатын, - деді, келген үшеудің</w:t>
        <w:br/>
        <w:t>ортасындағы шоқша сақалды жігітағасы.</w:t>
        <w:br/>
        <w:t>Батыр мысқылды кейіппен мырс етті де, анаған</w:t>
      </w:r>
    </w:p>
    <w:p>
      <w:r>
        <w:t>оқты көзімен ата қарап, әуелі:</w:t>
        <w:br/>
        <w:t>- Немене, былтыр мені жас балаша алдағанымен</w:t>
        <w:br/>
        <w:t>тұрмай, енді Пірәлі би қарауындағы Шөмекейлердің</w:t>
        <w:br/>
        <w:t>ұрланған жылқыларын тауып беретін із кесуші еткісі келе</w:t>
        <w:br/>
        <w:t>ме?! Әлде, іпті боқ ұзынаяқтыларын мен ұрлады деп отыр</w:t>
        <w:br/>
        <w:t>ма?! Жаңа осы үйдің маңайында мал, не болмаса, олардың</w:t>
        <w:br/>
        <w:t>ізін көрдіңдер ме?! Әлде, Пірәлі би қартайған мені ұры</w:t>
        <w:br/>
        <w:t>етпек ойда ма?! - деп, қатқылдау кетті де, артынша</w:t>
        <w:br/>
        <w:t>сабасына түсіп: - «Құл қашса, Қырымнан шығады» деп,</w:t>
        <w:br/>
        <w:t>қолды болғанның бәрін Жанқожадан көре берудің жөні</w:t>
        <w:br/>
        <w:t>бола қояр ма екен. Мен мынау маңқиған маң далада</w:t>
        <w:br/>
        <w:t>жападан жалғыз үй отырмын. Ұры түнде жалғыз</w:t>
        <w:br/>
        <w:t>жорытқанымен, мұндай ашық жерге жалғыз қонбайды,</w:t>
        <w:br/>
        <w:t>қарақтарым. Ал сендердің іздеген ұрыларың өздеріңді</w:t>
        <w:br/>
        <w:t>басқарып отырған сұлтандарыңның туысы Бөрі сұлтан</w:t>
        <w:br/>
        <w:t>болып шықты. Бірде ол маған келді. Мен оны екі жылдан</w:t>
        <w:br/>
        <w:t>бері көрмеген едім. Келді де: «Қарасақал Дабыл батыр</w:t>
        <w:br/>
        <w:t>НАРКЕСКЕН: 3 том «САТҚЫНДЫҚ ҚҰРБАНДАРЫ 3915</w:t>
        <w:br/>
        <w:t>Дәрменқұл ахун Әбжелұлы өзіне қараған КҚерейт-</w:t>
        <w:br/>
        <w:t>Қожалардың, Мәметәлі Сәдірұлы мен Тұмыш Шөжікұлы</w:t>
        <w:br/>
        <w:t>Жіиеней-«Жолшаралардың, Риза Босанұлы Әйімбет биге</w:t>
        <w:br/>
        <w:t>ермей қалған Асандардың көшін бастап, өткен Қой</w:t>
        <w:br/>
        <w:t>жылының жазында атамекенге қайтқан.</w:t>
        <w:br/>
        <w:t>Сөйтіп, теңіз бойындағы кейбір ыңғайлы түбектер мен</w:t>
        <w:br/>
        <w:t>аралдарда Кішкене Шектілердің тек бірнеше руларының</w:t>
        <w:br/>
        <w:t>бір атадан тараған бес-алты, оншақты үйлі шағын</w:t>
        <w:br/>
        <w:t>ауылдары ғана қалды. Солардың біразы Жалмырҙа батыр</w:t>
        <w:br/>
        <w:t>Ақмырзаұлының қарамағындағы бес-алты үй Майдандар</w:t>
        <w:br/>
        <w:t>мен мыңбасы Сырлыбай Шабақұлының қарамағындағы</w:t>
        <w:br/>
        <w:t>біраз ағайын-туыстары еді.</w:t>
        <w:br/>
        <w:t>Олардан басқа Жиеней және Жолшара руларының</w:t>
        <w:br/>
        <w:t>бірнеше аталықтарынан қалған құдандалы-жекшжат бес-</w:t>
        <w:br/>
        <w:t>он үй Жалмырзалармен бірге Биіктау түбегінде және</w:t>
        <w:br/>
        <w:t>одан сәл беріректегі жағалаулардағы Тереңөткел мен</w:t>
        <w:br/>
        <w:t>Сұлутөбе, Жанназар, Мық сияқты балық аулауға және</w:t>
        <w:br/>
        <w:t>азын-аулақ мал ұстауға ыңғайлы қоныстарға түбегейлі</w:t>
        <w:br/>
        <w:t>орнығып қалған болатын.</w:t>
        <w:br/>
        <w:t>Ал үнемі барымтамен айналысқандары үшін, Жылқы</w:t>
        <w:br/>
        <w:t>жылы көктемде Бозөзек бойынан қуылып тасталған Бөрі</w:t>
        <w:br/>
        <w:t>сұлтан мен Аманқожа Әмударияның сағасына көшіп</w:t>
        <w:br/>
        <w:t>барған соң да, әккі ұрылар үйреніскен кәсіптерінен қол үзе</w:t>
        <w:br/>
        <w:t>алмады.</w:t>
        <w:br/>
        <w:t>Аманқожаның інісі Аманша бастаған бірнеше адам</w:t>
        <w:br/>
        <w:t>Қой жылының күзінде «Құлдың бағы» деген жерді</w:t>
        <w:br/>
        <w:t>мекендеп отырған түрікпендердің Чаудыр аталығының</w:t>
        <w:br/>
        <w:t>ауылынан жетпіс бас түйе айдап кеткен екен. Артынша,</w:t>
        <w:br/>
        <w:t>ұрылардың ізін шығарған екі жүздей түрікпен қуып келіп,</w:t>
        <w:br/>
        <w:t>Аманқожа мен Бөрінің ауылын қамап, олардың бірнеше</w:t>
        <w:br/>
        <w:t>адамын өлтіріп, түйелерін қайтаалып кетіпті.</w:t>
        <w:br/>
        <w:t>Осылайша, жолы болмаған бұлар, енді түрікпендердің</w:t>
        <w:br/>
        <w:t>тегеурінінен қорқып, бұрынғы Бозөзектің бойындағы</w:t>
        <w:br/>
        <w:t>қалың қамысқа жақындап, «Тоғызарқан» деген жерді</w:t>
        <w:br/>
        <w:t>паналап жүрген еді.</w:t>
      </w:r>
    </w:p>
    <w:p>
      <w:r>
        <w:t>Өйткені, олар мұндағы елдің қайтадан Қазалы жаққа</w:t>
        <w:br/>
        <w:t>көшіп, теңіз жағасында аздаған ауылдардың ғана</w:t>
        <w:br/>
        <w:t>812 Әбдісаттар ОСПАНОВ</w:t>
        <w:br/>
        <w:t>- Әлі осындай сегіз қалта ақша бар, қоржында, -</w:t>
        <w:br/>
        <w:t>деді. Біз ұрланған жылқыларларыңыздың бағасын</w:t>
        <w:br/>
        <w:t>базардағыдан аняғұрлым артық есептемесек, кем</w:t>
        <w:br/>
        <w:t>есептеген жоқпыз. Оны санаудың өзіне бес адам екі</w:t>
        <w:br/>
        <w:t>күндей отырдық. Аштан өліп жатсақ та, бізге ешкімнің</w:t>
        <w:br/>
        <w:t>малы да, ақшасы да керек емес. Бұдан былай барлық</w:t>
        <w:br/>
        <w:t>жоғалғандарын Шіектілерден іздегендерін қойсын,</w:t>
        <w:br/>
        <w:t>Пірәлі би! Әлде, Шөмекейлер батыр ағамның да, оның</w:t>
        <w:br/>
        <w:t>жігіттерінің де арам асқа қашаннан-ақ қол созбайтынын</w:t>
        <w:br/>
        <w:t>білмеуші ме еді?!- деді қызуланып.</w:t>
        <w:br/>
        <w:t>- Енді бәрі де түсінікті болды, батыр аға. Бізді</w:t>
        <w:br/>
        <w:t>айыпқа бұйыра көрмеңіз... - деді шоқша сақал,</w:t>
        <w:br/>
        <w:t>міңгірлей сөйлеп. Сосын есіне бір нәрсе түскендей: -</w:t>
        <w:br/>
        <w:t>Айтпақшы, ұмытып барады екенмін ғой. Мынау би</w:t>
        <w:br/>
        <w:t>ағамның сізге жіберген хаты еді, - деп, іпікі қалтасынан</w:t>
        <w:br/>
        <w:t>бүктелген қағазды алып батырға бергелі жатыр еді, ол:</w:t>
        <w:br/>
        <w:t>- Оны анау аржағыңда отырған Сырлыбайға бере</w:t>
        <w:br/>
        <w:t>ғой. Бізге оқып берсін, - деді.</w:t>
        <w:br/>
        <w:t>Сырлыбай хатты алып бүктеуін жазды. Барынша</w:t>
        <w:br/>
        <w:t>қысқа жазылған екен. Ол бір жөткірініп алды да:</w:t>
        <w:br/>
        <w:t>- Қане, көрейік атақты билеріңіздің не жазғанын, -</w:t>
        <w:br/>
        <w:t>деп, хатты дауыстап оқи бастады. «Қадірлі һәм шынайы</w:t>
        <w:br/>
        <w:t>досым, Алаштың аса құрметтісі және ардақтысы</w:t>
        <w:br/>
        <w:t>Жанқожа батыр Нұрмұхаммедүғылына! Қашан да</w:t>
        <w:br/>
        <w:t>Аллатағаладан тек сіздің саулығыңызды тілеймін! Мен</w:t>
        <w:br/>
        <w:t>сіздің адалдығыңызға әманда шек келтірген емеспін.</w:t>
        <w:br/>
        <w:t>Алайда «Мал ашуы - жан ашуы» демекші,</w:t>
        <w:br/>
        <w:t>қарамағымдағы халқымның жоғын жоқтап хат жазуға</w:t>
        <w:br/>
        <w:t>мәжбүр болып отырмын. Мүмкін, жігіттеріңіз бір</w:t>
        <w:br/>
        <w:t>білместік жасаған шығар деген күдік көңілімнен кетер</w:t>
        <w:br/>
        <w:t>емес. Әйтпесе, өмір-бақи кісі ақысына қиянат жасамаған</w:t>
        <w:br/>
        <w:t>сіздің бұл іске қатысыңыз бар деп ойламаймын. Тек бір</w:t>
        <w:br/>
        <w:t>ғана өтінішім - осы жағдайдың анық-қанығына жетуге</w:t>
        <w:br/>
        <w:t>септігіңізді тигізсеңіз екен. Өзіңізді құрмет тұтушы һәм</w:t>
        <w:br/>
        <w:t>саламат тілеуші мен Пірәлі би мөрімді бастым».</w:t>
        <w:br/>
        <w:t>- Биге көп рахмет. Маған деген көңілінің ешқандай</w:t>
        <w:br/>
        <w:t>өзгермегенін айтыпты. Ал оған көмектескен мен емес,</w:t>
        <w:br/>
        <w:t>814 Әбдісаттар ОСПАНОВ</w:t>
        <w:br/>
        <w:t>елінен келген шабармандар арқа-шығысты бетке алып,</w:t>
        <w:br/>
        <w:t>асығыс аттанып кетті. Арада тағы да бір күн өткенде,</w:t>
        <w:br/>
        <w:t>қалған батырлар Биіктаудағы ауылдарына қайтты.</w:t>
        <w:br/>
        <w:t>Жанқожа болса, олардың өтініштеріне орай, күзгесалым</w:t>
        <w:br/>
        <w:t>«Керейттің көп құдығына» қарай көшіп барып, бір-екі</w:t>
        <w:br/>
        <w:t>қысты сол арада өткізіп, теңіз бойындағы ағайындарға</w:t>
        <w:br/>
        <w:t>қосылуға уәде беріп қалды...</w:t>
      </w:r>
    </w:p>
    <w:p>
      <w:r>
        <w:t>жж</w:t>
        <w:br/>
        <w:t>Арада соңғы екі-үш жылғы көптеген қиындықтарды</w:t>
        <w:br/>
        <w:t>ұмыттырып, елден еріксіз босқандардың үзілген үміттерін</w:t>
        <w:br/>
        <w:t>жалғағандай болған Қой жылы да өтті. Бұл жылға</w:t>
        <w:br/>
        <w:t>ешкімнің өкпесі жоқ сияқты болатын.</w:t>
        <w:br/>
        <w:t>Өйткені, бұл өңірге ойран сала келген орыс мемлекеті</w:t>
        <w:br/>
        <w:t>Сыр, Арал аймағына әбден орнығып алып Хиуа мен</w:t>
        <w:br/>
        <w:t>Бұхара, әсіресе Қоқан хандықтарының үстемдігі мен</w:t>
        <w:br/>
        <w:t>болашақтағы үміттерін біржола жоқ қылып, оларды өз</w:t>
        <w:br/>
        <w:t>қолдарымен салған бекіністерінен мүлде бездіріп, бұл</w:t>
        <w:br/>
        <w:t>жаққа ешқашан қайта соқпайтындай қылып, хандары мен</w:t>
        <w:br/>
        <w:t>бектерін патшаға арнаған сый-сыяпаттарымен елші</w:t>
        <w:br/>
        <w:t>жіберіп, бейбіт сауда-саттық жасасуға өтініш білдіруге</w:t>
        <w:br/>
        <w:t>мәжбүр етті.</w:t>
        <w:br/>
        <w:t>Осылайша, көңілдерін бірлеген, сондай-ақ Қазалыда</w:t>
        <w:br/>
        <w:t>көтеріліс жасаған бес-алты мың адамнан бұдан былай етші</w:t>
        <w:br/>
        <w:t>зиян келе қоймасын және диқандар мен мал баққан момын</w:t>
        <w:br/>
        <w:t>шаруалардың бұл жаққа қажет болатынын сезген</w:t>
        <w:br/>
        <w:t>отаршылар, оларға амалсыздан кешірім жасауға мәжбүр</w:t>
        <w:br/>
        <w:t>болып, елге қайтуларына рұқсат берген-ді.</w:t>
        <w:br/>
        <w:t>Дәуқара, Жаманқызылда жүрген біраз рулар осыны</w:t>
        <w:br/>
        <w:t>пайдаланып, сол Жиыылан жылының күзінен бастап-ақ</w:t>
        <w:br/>
        <w:t>ауыл-ауылымен біртіндеп Сыр бойына қарай ағыла</w:t>
        <w:br/>
        <w:t>бастаған. Рахымшылық жарияланған бойдан-ақ, ең</w:t>
        <w:br/>
        <w:t>алғаш Құлбарақ би Бекбаулин, Үмбет би Әлімұлы мен</w:t>
        <w:br/>
        <w:t>Итқұл Құдайбергенұлы бастаған Тертқаралар мен</w:t>
        <w:br/>
        <w:t>Әйімбет Пұсырманұлы бастаған Асан руларының</w:t>
        <w:br/>
        <w:t>бірсыпыра отбасылары көшіп кеткен болатын.</w:t>
        <w:br/>
        <w:t>Енді араға екі жарым жылдай уақыт салып қана,</w:t>
        <w:br/>
        <w:t>820 Әбдісаттар ОСПАНОВ</w:t>
        <w:br/>
        <w:t>келіп тұрды да, сабасына қайта түсті. Бұл кезде</w:t>
        <w:br/>
        <w:t>сарбаздары тұсынан өте беріп еді. Ол жанына жақындап</w:t>
        <w:br/>
        <w:t>келіп қалған інісі Ақсақалға:</w:t>
        <w:br/>
        <w:t>- Жігіттерге ескертерсің, Шөмекейлерге сездірмей,</w:t>
        <w:br/>
        <w:t>тек ыңғайлы жерге келгенде он-онбес адамнан топ-топ</w:t>
        <w:br/>
        <w:t>болып жасырынып қала берсін. Ешқайда бармай, сол</w:t>
        <w:br/>
        <w:t>жерде күтіңдер. Құдай қаласа, түске дейін мен осы ізбен</w:t>
        <w:br/>
        <w:t>қайтып келемін. Біреулерге жолығып қалсаңдар,</w:t>
        <w:br/>
        <w:t>«Хиуаға бара жатыр едік. Арқа жақтан келеміз» деп қоя</w:t>
        <w:br/>
        <w:t>салыңдар. Ешқандай артық сөз болмасын, - деді де, елу</w:t>
        <w:br/>
        <w:t>шақты жігітін ертіп алып, кеткендердің артынан шаба</w:t>
        <w:br/>
        <w:t>жөнелді.</w:t>
        <w:br/>
        <w:t>«Мақұл» деп айтуға да шамасы келмей, жанынан</w:t>
        <w:br/>
        <w:t>өте берген жігіттердің ірібастыларына ғана ағасының</w:t>
        <w:br/>
        <w:t>жаңа берген тапсырмасын айтып үлгірген Ақсақал,</w:t>
        <w:br/>
        <w:t>қолдың соңына таман келе &gt;хатқан оншақты сарбазды</w:t>
        <w:br/>
        <w:t>бөліп алды да, жолдан екі жүз қадамдай жердегі ойпаңда</w:t>
        <w:br/>
        <w:t>шоқтала өскен қалың жыңғылдың тасасына барып</w:t>
        <w:br/>
        <w:t>аттарынан түсті.</w:t>
        <w:br/>
        <w:t>Бұлар асықпай аттарынан түсіп, барлығы көліктерін</w:t>
      </w:r>
    </w:p>
    <w:p>
      <w:r>
        <w:t>қаңтарып тастап, тақымдарын жазды. Қоржындарынан</w:t>
        <w:br/>
        <w:t>азық-түліктерін алып, шалап-сусындарымен итере</w:t>
        <w:br/>
        <w:t>отырып, біраз уақыт тамақтанып алды.</w:t>
        <w:br/>
        <w:t>Бұл кезде Сейілдің айтуымен бөлініп қалған екінші</w:t>
        <w:br/>
        <w:t>топ та онша қашыққа ұзап кетпей, керуен жолдан төрт-</w:t>
        <w:br/>
        <w:t>бес шақырымдай жерде аттарын тынықтырып, өздері</w:t>
        <w:br/>
        <w:t>жүрек жалғап жатқан еді. Бірақ, екі топтағылар да</w:t>
        <w:br/>
        <w:t>Сейілдің неге бұлай жасағанын түсіне алмай, бір-бірін</w:t>
        <w:br/>
        <w:t>қайта-қайта сұрақтың астына алып жатты. Ақыры,</w:t>
        <w:br/>
        <w:t>бұларынан еш нәтиже шығара алмай, кейін батырдың</w:t>
        <w:br/>
        <w:t>өзінен білерміз деген тоқтамға келіп, орындарынан</w:t>
        <w:br/>
        <w:t>тапжылмай демалып жата берді.</w:t>
        <w:br/>
        <w:t>Түске таман Елекей сұлтан бастаған қуғыншылар</w:t>
        <w:br/>
        <w:t>тобы жылқылардың ізінен айырылмай, «Тоғызарқанға»</w:t>
        <w:br/>
        <w:t>жақын барып, теңіз жағасындағы қалың қамысқа кіре</w:t>
        <w:br/>
        <w:t>бергенде, бұрынғыдай әскербасының қапталына бармай,</w:t>
        <w:br/>
        <w:t>біртіндеп қалың қолдың соңына қарай ығыса берген</w:t>
        <w:br/>
        <w:t>816 Әбдісаттар ОСПАНОВ</w:t>
        <w:br/>
        <w:t>қалғанынан хабардар болатын. Сондықтан болар, қайдан</w:t>
        <w:br/>
        <w:t>жылқы қуса да жасыруға ыңғайлы, қысы-жазы мал</w:t>
        <w:br/>
        <w:t>қиналмай жайылатын өріс боларлық Бозөзектен қолайлы</w:t>
        <w:br/>
        <w:t>қоныс таба алмайтындарын білген.</w:t>
        <w:br/>
        <w:t>Әсіресе, бұл жерге қайтып келген Бөрінің бар арманы</w:t>
        <w:br/>
        <w:t>- осыдан бұрын жылқы қуам деп, ақырында Жанқожа мен</w:t>
        <w:br/>
        <w:t>оның сарбаздарының кесірінен өзін «үлкен шығынға</w:t>
        <w:br/>
        <w:t>ұшыратқан», Жаңадария мен Қуаңдария арасындағы</w:t>
        <w:br/>
        <w:t>Қызылқұмда көшіп-қонып жүрген Шөмекейлерден қалай</w:t>
        <w:br/>
        <w:t>да есе қайтару болды.</w:t>
        <w:br/>
        <w:t>Сол арман жатса ойынан, ұйықтаса түсінен кетнеді.</w:t>
        <w:br/>
        <w:t>Бір ұсталған жерге қайтып қол салудың қорқынышты</w:t>
        <w:br/>
        <w:t>екенін білсе де, қу құлқын мен үйреніскен әдет Бөріге</w:t>
        <w:br/>
        <w:t>дегенін істетпей қоймады.</w:t>
        <w:br/>
        <w:t>Сөйтіп, түрікпендерден қашып құтылған бұлар, сол</w:t>
        <w:br/>
        <w:t>Қой жылының күзінен бастап, қыс бойы жігіттерімен</w:t>
        <w:br/>
        <w:t>барып, тіпті, арғы шеті Табындардың, бергі жағы</w:t>
        <w:br/>
        <w:t>Шөмекейлердің ауылдарынан жылқы қуумен айналыса</w:t>
        <w:br/>
        <w:t>бастады. Бір ай жолда, бір ай ауылда дегендей іздерін</w:t>
        <w:br/>
        <w:t>суытып алып, барымтаға шығып тұрды.</w:t>
        <w:br/>
        <w:t>Шынында, олардың жылқыларын қуып жүрген Бөрі</w:t>
        <w:br/>
        <w:t>мен Аманқожа болатын. Олар Метшін жылы бастала бере,</w:t>
        <w:br/>
        <w:t>наурыз айының ортасына таман жандарына оншақты</w:t>
        <w:br/>
        <w:t>жігіттен алып, қару-жарақтарын барынша сайлап, «бай</w:t>
        <w:br/>
        <w:t>Шөмекейлер мен Табындардың ауылдары қайдасың?» деп,</w:t>
        <w:br/>
        <w:t>соңғы рет жолға шыққан. Араға үш күн салып,</w:t>
        <w:br/>
        <w:t>барымташылардың жолы болып, биыл «Алтынасар» мен</w:t>
        <w:br/>
        <w:t>«Сәменәуіттің» арасын өте жайлы қыстап шыққан</w:t>
        <w:br/>
        <w:t>жылқышылардың қосынына тап болған-ды.</w:t>
        <w:br/>
        <w:t>Жолаушылап жүрген болып қосынға барып қайтқан</w:t>
        <w:br/>
        <w:t>Бөрінің бір жігіті, ауылдан оңтүстікке қарай оншақты</w:t>
        <w:br/>
        <w:t>шақырымдай жерде саяқ жүрген екі жүз бастай жылқы</w:t>
        <w:br/>
        <w:t>бар екенін айтып келген соң, ұрылар сол түні таң</w:t>
        <w:br/>
        <w:t>алдында оларды қуа бастаған.</w:t>
      </w:r>
    </w:p>
    <w:p>
      <w:r>
        <w:t>Жалғыз келген жолаушының ілгері қарай жүрмей,</w:t>
        <w:br/>
        <w:t>өзінің келген ізімен қайтып кеткенін көрген қосындағы</w:t>
        <w:br/>
        <w:t>жылқышылар одан қатты сезіктеніп, қашығырақта</w:t>
        <w:br/>
        <w:t>ӘБДІСАТТАР СӘДУАҚАСҰЛЫ</w:t>
        <w:br/>
        <w:t>ОСПАНОВ</w:t>
        <w:br/>
        <w:t>НАРКЕСКЕН</w:t>
        <w:br/>
        <w:t>тарихи-көркем трилогия</w:t>
        <w:br/>
        <w:t>8-том</w:t>
        <w:br/>
        <w:t>САТҚЫНДЫҚ ҚҰРБАНДАРЫ</w:t>
        <w:br/>
        <w:t>Редакторы және компьютерге терген</w:t>
        <w:br/>
        <w:t>Мейрамкул Әбдісаттарқызы</w:t>
        <w:br/>
        <w:t>Техникалық редакторы Нақылов М.Н.</w:t>
        <w:br/>
        <w:t>Компьютерде беттеген Сулейменова 0.</w:t>
        <w:br/>
        <w:t>Басуға 16.06.2014 ж. қол қойылды. Пішімі 60х84!/ш</w:t>
        <w:br/>
        <w:t>Әфсеттік қағаз. Қаріп түрі «Об бсһоо1Воок».</w:t>
        <w:br/>
        <w:t>Шартты баспа табағы 20,0. Есепті баспа табағы 21,3,</w:t>
        <w:br/>
        <w:t>Таралымы 1500 дана. Тапсырыс 3% 48.</w:t>
        <w:br/>
        <w:t>ЖІПС «Жания-Полиграф» баспаханасында басылды,</w:t>
        <w:br/>
        <w:t>Алматы қаласы, Жандосов к-сі, 58. Тел.: 250-69-01.</w:t>
        <w:br/>
        <w:t>--. е</w:t>
        <w:br/>
        <w:t>880 Әбдісаттар ОСПАНОВ</w:t>
        <w:br/>
        <w:t>жол болсын! Әлде, оның сұсы басып, көздеріңді шел</w:t>
        <w:br/>
        <w:t>қаптады ма, сендердің?! Әй, Ақсақал, көрмей тұрмысың,</w:t>
        <w:br/>
        <w:t>оның сауытының жоғары ілгегі салынбай қалғанын?! -</w:t>
        <w:br/>
        <w:t>деді де,інісінің жанына жетіп келді.</w:t>
        <w:br/>
        <w:t>Ақсақал ағасына оқты көсін ата қаран:</w:t>
        <w:br/>
        <w:t>- Түсіңіз аттан!- деді.</w:t>
        <w:br/>
        <w:t>Сейіл атынан секіріп түсті де, бұтаны паналап отыра</w:t>
        <w:br/>
        <w:t>қалды. Оның ятына міне шапқан Ақсақал, садағын</w:t>
        <w:br/>
        <w:t>оңтайлап қиялай шауып бара жатып, адырнасын жіберіп</w:t>
        <w:br/>
        <w:t>қалды. Осы кезде батыр да қолына сығымдай ұстан</w:t>
        <w:br/>
        <w:t>отырған найзасын сілтей берді. Бірақ, ол аттыға жетпеді.</w:t>
        <w:br/>
        <w:t>Өйткені, жаңағы бір қас-қағымдай уақытта оның</w:t>
        <w:br/>
        <w:t>алқымынан біреу осып өткендей болып еді. Батыр сәл</w:t>
        <w:br/>
        <w:t>шалқая түсіп қайта тіктелді де, білегіне қыстырып алған</w:t>
        <w:br/>
        <w:t>найзабауды қос қолымен саумалап тартып алды. Оның</w:t>
      </w:r>
    </w:p>
    <w:p>
      <w:r>
        <w:t>сабы қолына тиген бойда жерге шаншып жіберіп, қатты</w:t>
        <w:br/>
        <w:t>қысып ұстаған күйі отырып қалды.</w:t>
        <w:br/>
        <w:t>Сәлден соң ғана, Жанқожа ып-ыстық жылымшы</w:t>
        <w:br/>
        <w:t>бірдеңенің киімінің ішімен төмен қарай ағып бара</w:t>
        <w:br/>
        <w:t>жатқанын сезді. «Қолына күл шыққыр-ай!» деді іштей,</w:t>
        <w:br/>
        <w:t>қырылдай сөйлеп. Сосын алқымы удай ашып, мойыны</w:t>
        <w:br/>
        <w:t>сіресіп қалған ол, ақырындап көзін ашты. Айнала батып</w:t>
        <w:br/>
        <w:t>бара жатқан күннің алқызыл шапағындай қызғылт</w:t>
        <w:br/>
        <w:t>сәулеге шомылып тұрғандай көрінді, оған. Артынша-ақ</w:t>
        <w:br/>
        <w:t>жанары әлсіреп, көзалды тұманданып бара жатты.</w:t>
        <w:br/>
        <w:t>«Қош, туған жер! Қош, азаптан көзін шел қаптаған,</w:t>
        <w:br/>
        <w:t>өз ішінен басқа жерде жау таппаған, сорлы қазағым! Өз-</w:t>
        <w:br/>
        <w:t>өзіңе жау болғанды тоқтатқан күні ғана азаттыққа</w:t>
        <w:br/>
        <w:t>қолдарың жететінін жетелеріңе жеткізе алмай-ақ кеттім-</w:t>
        <w:br/>
        <w:t>а-а-у, қай-те-й-і-н...» деді.</w:t>
        <w:br/>
        <w:t>Бірақ, оны естіген бір де бір жан болмады. -.</w:t>
        <w:br/>
        <w:t>НАРКЕСКЕН; 8 том «САТҚЫНДЫҚ ҚҰРБАНДАРЫ 3885</w:t>
        <w:br/>
        <w:t>Сондықтан, мейлі шағын, мейлі көлемді болсын,</w:t>
        <w:br/>
        <w:t>кезкелген шығармамды бастар алдында осы, оқиға ҡөз</w:t>
        <w:br/>
        <w:t>алдыма келіп, «жазғалы отырған туындым арқылы</w:t>
        <w:br/>
        <w:t>црпаққа, оқырманға улгі боларлық, олардың қажетіне</w:t>
        <w:br/>
        <w:t>аз де болса жарарлық, ой саларлық бірнәрсе айта алар</w:t>
        <w:br/>
        <w:t>ма екенмін?» деген қиын сурақ жаңымды қатты</w:t>
        <w:br/>
        <w:t>мазалайды. Бил жолы да солай болды. Бірақ, неге екенін</w:t>
        <w:br/>
        <w:t>қайдам, осы шығарманы бітіргеніме қуанып, бойымды.</w:t>
        <w:br/>
        <w:t>ерекше бір мақтаныш сезімнің билегенін де жасырғым</w:t>
        <w:br/>
        <w:t>келмейді.</w:t>
        <w:br/>
        <w:t>«Кейде өзіңді-өзің мақтап қоймасаң, өмір-бақи</w:t>
        <w:br/>
        <w:t>мақтау естімей өтуің мумкін» деген екен бірде,</w:t>
        <w:br/>
        <w:t>утымды да шымшыма сөздің нағыз хас шебері Қалтай</w:t>
        <w:br/>
        <w:t>Мухамеджанов ағамыз.</w:t>
        <w:br/>
        <w:t>Сондай астары терең әзіл-оспақтың талайын</w:t>
        <w:br/>
        <w:t>ширатқан, «бір өзі бір театр» атанған, өзім біраз жыл</w:t>
        <w:br/>
        <w:t>бірге журген халық ақыны Манал Көкенов еді.</w:t>
        <w:br/>
        <w:t>Бірде екеуміз оңаша отырғанда:</w:t>
        <w:br/>
        <w:t>- Әбеке, алпысқа таяқ тастам қалғанда, адамға</w:t>
        <w:br/>
        <w:t>әртурлі жаман қасиеттер уйір бола бастайды-ау</w:t>
        <w:br/>
        <w:t>деймін,- деді.</w:t>
        <w:br/>
        <w:t>Мен:</w:t>
        <w:br/>
        <w:t>- Ол қандай жаман қасиеттер сіздей жақсы.</w:t>
        <w:br/>
        <w:t>адамды жолдан тайдырғалы жүрген? - дедім, бірден.</w:t>
        <w:br/>
        <w:t>әзілге жеңдіріп.</w:t>
        <w:br/>
        <w:t>Сонда ол:</w:t>
        <w:br/>
        <w:t>- Пайдакунәмдік, мақтаншақтық, қызғаншақтық,</w:t>
        <w:br/>
        <w:t>жалқаулық, цйқышылдық,- деді.</w:t>
        <w:br/>
        <w:t>- Ойпырай, бес турлі жаман дерттпің шырмауына</w:t>
        <w:br/>
        <w:t>тускен екенсіз. Осылардың қайсысы. басымдау болып</w:t>
      </w:r>
    </w:p>
    <w:p>
      <w:r>
        <w:t>тур? - дегенімде:</w:t>
        <w:br/>
        <w:t>- Екіншісі, - деген еді.</w:t>
        <w:br/>
        <w:t>Асылы, қазакемнің; «Сынықтан басқаның, бәрі</w:t>
        <w:br/>
        <w:t>жцғады» дегені расау деймін. Сол ағаларымыз</w:t>
        <w:br/>
        <w:t>айтпақшы, өмір бойы мақтан дегенді жаны жеккөретін</w:t>
        <w:br/>
        <w:t>менің де алты мушелден асқанда шамалы мақтанғым</w:t>
        <w:br/>
        <w:t>НАРКЕСКЕН: Втом «САТҚЫНДЫ. ҰРБАНДАРЫ 3821</w:t>
        <w:br/>
        <w:t>Сейіл, жігіттерінің алдын тосып, кейін қайтуға белгі</w:t>
        <w:br/>
        <w:t>берді. Қамысқа кірмей кейін бұрылған оның тобы түс ауа</w:t>
        <w:br/>
        <w:t>жолда қалған адамдарын қосып алып, өзара кеңесіп</w:t>
        <w:br/>
        <w:t>жатты...</w:t>
        <w:br/>
        <w:t>Жж</w:t>
        <w:br/>
        <w:t>Жалмырзалар соңғы рет барып кеткенде елге қарай</w:t>
        <w:br/>
        <w:t>жайымен жылжи беруге уәде беріп қалған батыр, биыл</w:t>
        <w:br/>
        <w:t>көктем келмей жатып-ақ бір күн көшіп, бір күн ерулей</w:t>
        <w:br/>
        <w:t>отырып, теңізді бетке ұстаған. Ақыры, наурыз айының</w:t>
        <w:br/>
        <w:t>екінші жұмасында, осы үлкен жалдың арқа-батыс</w:t>
        <w:br/>
        <w:t>езуіндегі шағын төбенің жамбасындағы ылдиға көне</w:t>
        <w:br/>
        <w:t>қараша үйін қондырғаң болатын.</w:t>
        <w:br/>
        <w:t>Көшіп келген күні түнде Биіктау жақтан үрген</w:t>
        <w:br/>
        <w:t>иттердің даусын есітіп, Жолшының саққұлақ Мойнағы</w:t>
        <w:br/>
        <w:t>мен Бөрібасары да түні бойы солай қарай арпылдап,</w:t>
        <w:br/>
        <w:t>жақтары бір тынбай қойған. Әсіресе, кеше кешкісін</w:t>
        <w:br/>
        <w:t>кезек-кезек үре отырып, тіпті теңізді жағалап біраз</w:t>
        <w:br/>
        <w:t>жерге дейін барып та қайтқан еді.</w:t>
        <w:br/>
        <w:t>Таңертеңгі уызға асқан көжелері мен қатықтарын</w:t>
        <w:br/>
        <w:t>ішіп болған соң, тысқа шықпас бұрын, кешеден бері</w:t>
        <w:br/>
        <w:t>қозы-лаққа сексеуілден жасап жатқан шетенді бітіріп</w:t>
        <w:br/>
        <w:t>тастамақ болып орнынан тұра берген Шағырайға, батыр</w:t>
        <w:br/>
        <w:t>«отыра тұршы» дегендей ишарат жасады. Ол орнына</w:t>
        <w:br/>
        <w:t>қайтадан отыра кетіп, атасының жүзіне көзінің</w:t>
        <w:br/>
        <w:t>қиығымен тінте қарап қойды.</w:t>
        <w:br/>
        <w:t>Жанқожа ойға шомғандай, назарын төмен салып</w:t>
        <w:br/>
        <w:t>отыр екен. Кемпірі әлі шайын сораптап, аяқтауға асығар</w:t>
        <w:br/>
        <w:t>емес. Онүш жасар Жолшы әкесінің жанында. Жеті жасар</w:t>
        <w:br/>
        <w:t>Байсал анасының артжағында ұйықтап жатыр.</w:t>
        <w:br/>
        <w:t>Бір кезде батыр басын жайлап көтеріп, Шағырайға</w:t>
        <w:br/>
        <w:t>қарады. Шағырай «маған ренжулі ме, әлде, бір тапсырма</w:t>
        <w:br/>
        <w:t>бергелі отыр ма?» дегендей, жүзін тайдырып әкетті. Сол</w:t>
        <w:br/>
        <w:t>кезде Жанқожа:</w:t>
        <w:br/>
        <w:t>- Балам, бері қара. Сөзімді мұқият тыңдап ал, - деді.</w:t>
        <w:br/>
        <w:t>- Тындап отырмын, ата. Айтаберіңіз...</w:t>
        <w:br/>
        <w:t>- Тыңдап отырсаң, онда сен атыңды ерттеп алып,</w:t>
        <w:br/>
        <w:t>НАРКЕСКЕН: 3 том «САТҚЫНДЫҚ ҚҰРБАНДАРЫ 3928</w:t>
      </w:r>
    </w:p>
    <w:p>
      <w:r>
        <w:t>жүгірмек болды. Батыр әзер тоқтатты. Ол орнына сылқ</w:t>
        <w:br/>
        <w:t>етіп отыра кетті. Сосын “Жанқожа іштей: «Сені біздің</w:t>
        <w:br/>
        <w:t>отбасымызға байлап отырған осы бір кішкентай қызалақ-</w:t>
        <w:br/>
        <w:t>ау, шамасы» деді де:</w:t>
        <w:br/>
        <w:t>- Кемпір, кесеңді қой да, мені мұқият тыңда. Өз</w:t>
        <w:br/>
        <w:t>баламыздан көрмеген рахатты осы Шоағырайжаннан</w:t>
        <w:br/>
        <w:t>көрдік. Естімеген жылы сөзді осы баламыздан есіттік.</w:t>
        <w:br/>
        <w:t>Кеш қалмай тұрғанда, қазір балама батамды беремін. Сол</w:t>
        <w:br/>
        <w:t>батамның орындалуына Алла алдында тек сен жауапты</w:t>
        <w:br/>
        <w:t>боласың. О дүниеде де сенен ғана сұраймын...</w:t>
        <w:br/>
        <w:t>- Атасы-ау, мұныңыз не, қайдағы жамандықты</w:t>
        <w:br/>
        <w:t>шақырып. Астапыралла, «кеш қалмай тұрғанда»</w:t>
        <w:br/>
        <w:t>дегеніңіз қалай?! О-о, тоба! - деп, кемпірі шошып кетті.</w:t>
        <w:br/>
        <w:t>- Қане, балам, қолдарыңды жайшы. - Сосын батыр</w:t>
        <w:br/>
        <w:t>көзі жасаурап, шешесінің артжағында қаннен-қаперсіз</w:t>
        <w:br/>
        <w:t>ұйықтап жатқан Байсалға бір, Шағырайға бір қарап: - Е,</w:t>
        <w:br/>
        <w:t>Аллатағала, о бастан Шағырайыма теліп жүрген үлкен</w:t>
        <w:br/>
        <w:t>қызымды маған көп көріп, алып кетіп едің. Енді осы</w:t>
        <w:br/>
        <w:t>Байсалымды аман ете гөр! Екеуін бақытты етсен, бұл</w:t>
        <w:br/>
        <w:t>фәниден армансыз өттім дер едім. Бер, осы тілегімді,</w:t>
        <w:br/>
        <w:t>Жаратқан! - деп бетін сипағанда, кемпірі мен Шағырай</w:t>
        <w:br/>
        <w:t>қолдары жаюлы күйі аң-таң боп әлі отыр еді.</w:t>
        <w:br/>
        <w:t>- Ау, балам, шешең екеуіңе не болған?!- деді батыр,</w:t>
        <w:br/>
        <w:t>оларға кезек-кезек қарап.</w:t>
        <w:br/>
        <w:t>Шағырай «Әумин» деуге де шамасы келмей, бетін</w:t>
        <w:br/>
        <w:t>жүре сипап далаға атып шықты. Кемпір сонда барып есін</w:t>
        <w:br/>
        <w:t>жиды. Әкесінің даусынан оянды ма, әлде, шығып бара</w:t>
        <w:br/>
        <w:t>жатқан Шағырайдың аяғының дыбысынан оянып кетті</w:t>
        <w:br/>
        <w:t>ме, Байсал ыңырсып көзін ашты. Өзіне мейірлене қарап</w:t>
        <w:br/>
        <w:t>отырған әкесін көріп дереу жылжып келді де, оның</w:t>
        <w:br/>
        <w:t>тізесіне басын қойып қайтадан үйықтап қалды.</w:t>
        <w:br/>
        <w:t>Сол қолымен оның ұйпаланған шашын жайлап</w:t>
        <w:br/>
        <w:t>сипап отырып, батыр оң жағында жатқан Жолшыны</w:t>
        <w:br/>
        <w:t>ақырын ғана түртіп оятты. Ол ұшып тұрып, қырық</w:t>
        <w:br/>
        <w:t>жамау бөз көйлегі мен жарғақ шалбарын кие салып</w:t>
        <w:br/>
        <w:t>сыртқа шығып кетті. Оның соңынан қарап отырған</w:t>
        <w:br/>
        <w:t>батыр шай ішіп отырған кемпіріне:</w:t>
        <w:br/>
        <w:t>828 Әбдісаттар ОСПАНОВ</w:t>
        <w:br/>
        <w:t>сауытын, дулығасын киіп, қылышы мен айбалтасын</w:t>
        <w:br/>
        <w:t>беліне қыстырып, садағы мен қорамсағын сол қолына,</w:t>
        <w:br/>
        <w:t>жібек баулы найзасын оң қолына алып, үйден атып</w:t>
        <w:br/>
        <w:t>шықты. Қырық шақты атты үйді қоршамақ болып,</w:t>
        <w:br/>
        <w:t>қанатын жая бастаған екен. Батыр бұрылып артына</w:t>
        <w:br/>
        <w:t>қарап еді, кемпірі мен қызы көрінбеді. «Құтылған</w:t>
        <w:br/>
        <w:t>шығар» деп ойлады, ол. Сол сәтте есіңе Жолшы түсті.</w:t>
        <w:br/>
        <w:t>- Қап, құлыным-ай, қапияда мына жауыздардың</w:t>
        <w:br/>
        <w:t>қолына түспесе болар еді-ау, - деп, ызаға қатты</w:t>
        <w:br/>
        <w:t>булыққан батыр, енді неістерін білмей аласұрды.</w:t>
        <w:br/>
        <w:t>«Мүмкін, ол да құтылып кеткен шығар. Көкешкі</w:t>
        <w:br/>
        <w:t>бар еді ғой қасында» деген ой батырды аздап сабасына</w:t>
      </w:r>
    </w:p>
    <w:p>
      <w:r>
        <w:t>түсіргендей болды. Сонан соң, жүрелеп отыра қалып,</w:t>
        <w:br/>
        <w:t>қорамсағы мен айбалтасын жанына қойды да, садағын</w:t>
        <w:br/>
        <w:t>қолынаалды.</w:t>
        <w:br/>
        <w:t>Табындар аттарынан түсе-түсе қалып, отырған</w:t>
        <w:br/>
        <w:t>батырды тұс-тұстан садақпен ата бастады. Зуылдаған</w:t>
        <w:br/>
        <w:t>жебелер біресе құлақ тұсынан, біресе тас төбесінен</w:t>
        <w:br/>
        <w:t>ысылдай өтіп барып үйдің туырлығына, есігіне, үзігіне</w:t>
        <w:br/>
        <w:t>қадалып жатты. Екеу-үшеуі сауыттың көзінен өте алмай</w:t>
        <w:br/>
        <w:t>кейін серпіліп, алдына түсті.</w:t>
        <w:br/>
        <w:t>Батыр да қылт еткенді қалт жібермей, қарсы беттегі</w:t>
        <w:br/>
        <w:t>бір-екеуін жайратып та үлгірді. Оқ тигендер ойбайлап,</w:t>
        <w:br/>
        <w:t>жаңа ғана мүлгіп тұрған даланы басына көтерді.</w:t>
        <w:br/>
        <w:t>Сейіл шыдамай кетіп:</w:t>
        <w:br/>
        <w:t>- Жанқожа, енді ажалыңды күте бер! Сен қақбасты</w:t>
        <w:br/>
        <w:t>өлтірмей, бұл арадан ешқайсымыз тірі кетпейміз! Қанға-</w:t>
        <w:br/>
        <w:t>қан! Жауқашар өлтірген әкемнің қаны сенің қаныңмен</w:t>
        <w:br/>
        <w:t>ғана қайтады! - деп, айқайға басты.</w:t>
        <w:br/>
        <w:t>Батыр бұл айқай иесінің кім екенін, олардың не</w:t>
        <w:br/>
        <w:t>үшін келгендерін онсыз да біліп тұрған еді. Мана кемпірі</w:t>
        <w:br/>
        <w:t>бұлардың не деп ұрандап келе жатқанын айтқанда-ақ,</w:t>
        <w:br/>
        <w:t>өзіне-өзі салған лаңнан ажал құшқан Байқадамның</w:t>
        <w:br/>
        <w:t>жоқтаушылары екенін сезген. Енді міне, өзінің еш</w:t>
        <w:br/>
        <w:t>қатысы болмаса да, араға он жыл салып, қартайған</w:t>
        <w:br/>
        <w:t>шағында есерсоқ інісінің орнына жапан далада жаның</w:t>
        <w:br/>
        <w:t>пида еткелі отыр.</w:t>
        <w:br/>
        <w:t>НАРКЕСКЕН: З том «САТҚЫНДЫҚ ҚҰРБАНДАРЫ 825</w:t>
        <w:br/>
        <w:t>бітіріп тастаймын ғой, - деді Шағырай, үзеңгіге аяғын</w:t>
        <w:br/>
        <w:t>асығыс салып жатып.</w:t>
        <w:br/>
        <w:t>Ол келесі төбенің басына шыққанша, батыр артынан</w:t>
        <w:br/>
        <w:t>көз алмай ұзақ қарап тұрды. Оны енді қайтып кере</w:t>
        <w:br/>
        <w:t>алмайтындай-ақ, жүрегі қатты сыздап кетті. «Аман-есен</w:t>
        <w:br/>
        <w:t>келгейсің, балам. Сен болмасаң, мына бейбақтарды кімге</w:t>
        <w:br/>
        <w:t>тапсырам?!» деді күбірлеп. Сол кезде жанына ерттеулі</w:t>
        <w:br/>
        <w:t>Көкешкіні жетектеп, селеу салатын ескі алаша</w:t>
        <w:br/>
        <w:t>қапшығын қолтықтаған Жолшы келді.</w:t>
        <w:br/>
        <w:t>- Әке, неғып тұрсыз? Шағырай ағам қашыққа бара</w:t>
        <w:br/>
        <w:t>ма? Қашан келеді?</w:t>
        <w:br/>
        <w:t>- Ә, балам, ат жаюға шықтың ба? - деді батыр: -</w:t>
        <w:br/>
        <w:t>Ағанды Биіктаудағы ағайындарға жібердім. Құдай</w:t>
        <w:br/>
        <w:t>қаласа, ертең келеді. Ал сен қашыққа барма. Атты тұсап</w:t>
        <w:br/>
        <w:t>қой. Керуен жолға қарай ұзап кетпесін. Кім біледі, өткен-</w:t>
        <w:br/>
        <w:t>кеткендер жетектеп кетіп жүрер. Абай бол, балам.</w:t>
        <w:br/>
        <w:t>- Мақұл, әке, - деді де, Жолшы Көкепікіні жетектеп,</w:t>
        <w:br/>
        <w:t>жал төбенің теңіз жақ бауырайына қарай кете барды.</w:t>
        <w:br/>
        <w:t>Жанқожа жайлап басып үйге оралды. Киіз үйдің</w:t>
        <w:br/>
        <w:t>есігін аша бергенде, артжағынан бірдеңе салдыр ете</w:t>
        <w:br/>
        <w:t>қалғандай болды. “Жалт қарап еді, қазанқос ретінде</w:t>
        <w:br/>
        <w:t>тігілген төрт қанат жолымүйде кемпірі ыдыс-аяқ жуып</w:t>
        <w:br/>
        <w:t>жатыр екен. Бұрын мұндайға елең етпейтін батыр:</w:t>
      </w:r>
    </w:p>
    <w:p>
      <w:r>
        <w:t>«Маған не болған, өзі. Шынымен-ақ қартайған екенмін</w:t>
        <w:br/>
        <w:t>ғай» деді де, үйге кірді. Неге екені белгісіз, өзінің көңіл-</w:t>
        <w:br/>
        <w:t>күйінің күрт түсіп кеткенін сезді.</w:t>
        <w:br/>
        <w:t>Босағада сәл ойланып тұрып қалған оның көзі әлі</w:t>
        <w:br/>
        <w:t>ұйықтап жатқан қызына түсті. Қаннен-қаперсіз тәтті</w:t>
        <w:br/>
        <w:t>ұйқы құшағында жатқан оған тағы да мейірлене қарады.</w:t>
        <w:br/>
        <w:t>Сосын отыра қалып, қоңылтақ киіп алған етігін шешіп,</w:t>
        <w:br/>
        <w:t>босағаға тастай салды. (Жайлап басып төрге шықты.</w:t>
        <w:br/>
        <w:t>Кереге басында ілулі тұрған қауақтан сауыты мен оның</w:t>
        <w:br/>
        <w:t>шалбаршасын алды. Оларды ортадағы ошақтың жанына</w:t>
        <w:br/>
        <w:t>әкеліп сілкіп-сілкіп, өзі отыратын тұсқа іліп қойды.</w:t>
        <w:br/>
        <w:t>Төсегіне енді отыра бергенде, қолы үнемі қасында</w:t>
        <w:br/>
        <w:t>жататын айбалтасының сабына тиді. Оны қолына алып,</w:t>
        <w:br/>
        <w:t>басбармағын тигізіп :күзін көрді. Қылпып тұр екен.</w:t>
        <w:br/>
        <w:t>за Әбдісаттар ОПАНОВ</w:t>
        <w:br/>
        <w:t>Биіктауға барып қайт. Қазір сыртқа шыққан соң оны</w:t>
        <w:br/>
        <w:t>көрсетемін. Ол - арқа жақтағы теңізге сұғынып жатқан</w:t>
        <w:br/>
        <w:t>түбек. Тау дейтін тау емес, құмды дөң. Судың ортасында</w:t>
        <w:br/>
        <w:t>тұрған соң, солай биік боп көріне береді. Онда Жалмырза</w:t>
        <w:br/>
        <w:t>ағаң мен Шабақ бидің Сырлыбай, Бердібай батырлар</w:t>
        <w:br/>
        <w:t>бастаған балалары отырған болуы тиіс. Биіктаудың</w:t>
        <w:br/>
        <w:t>бержағында Тереңөткел деген өзек бар. Арқа-батыстан</w:t>
        <w:br/>
        <w:t>дауыл тұрып, теңіз суы көтерілген кезде болмаса, қалған</w:t>
        <w:br/>
        <w:t>уақыттары өткел береді. Қазір аттың үзеңгілігінен ғана</w:t>
        <w:br/>
        <w:t>келетін суы болуы керек. Кім біледі, сол өткелдің бергі</w:t>
        <w:br/>
        <w:t>аузында да ауылдар бар шығар. Иттердің дауыстары сол</w:t>
        <w:br/>
        <w:t>жақтан шығып жатқан сияқты. Ондағы ағайындарға</w:t>
        <w:br/>
        <w:t>біздің осында келгенімізді айтып кел, біліп отырсын.</w:t>
        <w:br/>
        <w:t>-Жарайды, ата. Қазір дайындаламын...</w:t>
        <w:br/>
        <w:t>- Көп дайындықтың қажеті не? Атыңды ерттеп</w:t>
        <w:br/>
        <w:t>болып, қаруларыңды ал да, тездетіп барып ертең түстен</w:t>
        <w:br/>
        <w:t>қалмай қайтып кел. Бірақ, содан келген соң көп ұзамай,</w:t>
        <w:br/>
        <w:t>сені мына жолмен Арқаға бара жатқан бір керуенге</w:t>
        <w:br/>
        <w:t>ілестіріп, Сырға қайтарамын. Елге барып өз туған-</w:t>
        <w:br/>
        <w:t>туыстарыңды тауып ал, Шағырайжан. Біз сияқты</w:t>
        <w:br/>
        <w:t>қартайған кемпір-шалдың жанында қашанғы жүре</w:t>
        <w:br/>
        <w:t>бересің. Құдай сәтін салса шаңырақ көтеріп, әкеңнен</w:t>
        <w:br/>
        <w:t>қалған із болып туыстардың ортасында отыруың керек.</w:t>
        <w:br/>
        <w:t>Мен қартайдым. Жазатайым олай-бұлай болып кетсем,</w:t>
        <w:br/>
        <w:t>Майданның бір жаман шалының босағасында тізеңді</w:t>
        <w:br/>
        <w:t>құшақтап қалғанша, ертерек өз босағаңның болуын</w:t>
        <w:br/>
        <w:t>ойлағаның жөн, балам...</w:t>
        <w:br/>
        <w:t>- Жоқ, ата! Мен бұл оттың басынан ешқайда да</w:t>
        <w:br/>
        <w:t>кетпеймін. Менің маңдайымнан сипайтын сіздерден</w:t>
        <w:br/>
        <w:t>басқа жақыным жоқ. Өле-өлгенше сіздің балаңыздай</w:t>
        <w:br/>
        <w:t>боламын деп өзіме-өзім ант бергенмін. Оны бұза</w:t>
        <w:br/>
        <w:t>алмаймын. Егер менің бұл отбасында қалғанымды</w:t>
        <w:br/>
        <w:t>қаламасаңыз, онда солай деңіз. Мен бетім ауған жаққа</w:t>
        <w:br/>
        <w:t>кетіп-ақ өлейін, - деп, Шағырай кемсеңдеп қоя берді.</w:t>
        <w:br/>
        <w:t>Батыр мен кемпірі бір-біріне қарап, таңғалғандай</w:t>
        <w:br/>
        <w:t>кейіп танытты. Сөйткенше болмай, Шағырай бұдан әрі</w:t>
        <w:br/>
        <w:t>отыра берсе өкіре жылап жіберерін біліп, орнынан тұра</w:t>
      </w:r>
    </w:p>
    <w:p>
      <w:r>
        <w:t>826 Әбдісаттар ОСПАНОВ</w:t>
        <w:br/>
        <w:t>Қаруларының барлығын тексеріп шыққысы келген</w:t>
        <w:br/>
        <w:t>батыр, іргеге таман жатқан наркескені мен қанжарын</w:t>
        <w:br/>
        <w:t>алдына алып, біртіндеп қындарынан суырып, олардың да</w:t>
        <w:br/>
        <w:t>жүздерін тексеріп көрді. Шашпқа түсердей.</w:t>
        <w:br/>
        <w:t>Оларды қоя беріп, сол жақ босағада керегенің басына</w:t>
        <w:br/>
        <w:t>көлдененінен байлап қойған қысқа сапты, жібек баулы</w:t>
        <w:br/>
        <w:t>найзасына да назар салды. Оның сүңгісі де жалт-жұлт</w:t>
        <w:br/>
        <w:t>етеді. Сонда ғана қаруларын көптіп келген күні-ақ қайрап</w:t>
        <w:br/>
        <w:t>қойғаны есіне түсті. «Е-е, қайран достарым-ай, «Келсең</w:t>
        <w:br/>
        <w:t>кел!» деп тұр екенсіңдер ғой. Сендер дайын болғанмен,</w:t>
        <w:br/>
        <w:t>менде не қауқар қалды дейсіңдер. Менің сонау бір</w:t>
        <w:br/>
        <w:t>жылдардағы жаулармен жағаласқан күндерімді есіме</w:t>
        <w:br/>
        <w:t>түсіріп, осылай ілулі тұра берер ме екенсіңдер? Әлде...»</w:t>
        <w:br/>
        <w:t>Жанқожа одан әрі не айтқысы келгенін ұмытқандай</w:t>
        <w:br/>
        <w:t>кідіріп қалды. Жайлап қайтадан қызының жанына</w:t>
        <w:br/>
        <w:t>барды. Маңдайынан сипай беріп еді, әбден ұйқысы</w:t>
        <w:br/>
        <w:t>қанған Байсал оянып кетті.</w:t>
        <w:br/>
        <w:t>- Қызым, түске дейін ұйықтадың ғой. Қарның</w:t>
        <w:br/>
        <w:t>ашқан шығар, киініп апаңа бар. Ол жаңа ғана қос жақта</w:t>
        <w:br/>
        <w:t>жүрген. Беті-қолыңды жуып, тамағыңды іші. Сосын</w:t>
        <w:br/>
        <w:t>келесің, - деді батыр, еркелей бастаған қызына. Ол</w:t>
        <w:br/>
        <w:t>киініп шығып кетті.</w:t>
        <w:br/>
        <w:t>Жолшы Көкешкіні жалдың күнгей-батыс бетіндегі</w:t>
        <w:br/>
        <w:t>шағындау ойпаңға үркіп шыққан қалың селеуге басы еркін</w:t>
        <w:br/>
        <w:t>жететіндей етіп арқандап қойды. Сосын, аржағына таман</w:t>
        <w:br/>
        <w:t>өскен шоқ селеуге барып, шетінен бытырлата жұлып алып,</w:t>
        <w:br/>
        <w:t>қабына нығыздап сала берді. Біраздан соң қап толды. Ол</w:t>
        <w:br/>
        <w:t>енді құм төбенің бауырайына қапты тастады да, оған басын</w:t>
        <w:br/>
        <w:t>қойып шалқалап жатып, шөкімдей де бұлты жоқ көк</w:t>
        <w:br/>
        <w:t>аспанға қарап, түрлі ойға шомды.</w:t>
        <w:br/>
        <w:t>Айнала құлаққа ұрғандай тым-тырыс. Тек анадай</w:t>
        <w:br/>
        <w:t>жерде былтыр күзде қурап қалған селеуді күтір-күтір</w:t>
        <w:br/>
        <w:t>шайнап жатқан Көкешкінің анда-санда пысқырынғаны</w:t>
        <w:br/>
        <w:t>мен бұтадан-бұтаға ұшып-қонып жүрген бозторғайдың</w:t>
        <w:br/>
        <w:t>шықылықтағаны ғана еміс-еміс естіледі. Наурыздағы</w:t>
        <w:br/>
        <w:t>күннің шуағымен Әбден маужыраған тылсым табиғат</w:t>
        <w:br/>
        <w:t>тыныштыққа бөленген. Көк күмбезін оймен кезіп,</w:t>
        <w:br/>
        <w:t>824 Әбдісаттар ОСПАНОВ</w:t>
        <w:br/>
        <w:t>- Керуен өтсе, бір-екі түйені сатып осы үшеуіне де,</w:t>
        <w:br/>
        <w:t>өзіңе де киім-кешек алуды ұмытпашы,- деді.</w:t>
        <w:br/>
        <w:t>- Бәрімізге де аламыз ғой...</w:t>
        <w:br/>
        <w:t>- Мені қайтесің, тәйірі... - деді батыр. - Одан да</w:t>
        <w:br/>
        <w:t>кейін сені бағатын осы балаларға дұрыстап қара.</w:t>
        <w:br/>
        <w:t>Кемпірі: «Таң атпай мына шалға не көрініп отыр,</w:t>
        <w:br/>
        <w:t>өзі?!» депіштей күбірлеген күйі, батырға бұрылып:</w:t>
      </w:r>
    </w:p>
    <w:p>
      <w:r>
        <w:t>- Дастарханның ақысын беріңізші, қайдағы-</w:t>
        <w:br/>
        <w:t>жайдағыны айтпай, - деді, қабағын түйіп.</w:t>
        <w:br/>
        <w:t>Бұл оның осы шаңыраққа келгелі бірінші рет</w:t>
        <w:br/>
        <w:t>батырға қабақ шыта сөйлегені еді. Сол кезде сыртта</w:t>
        <w:br/>
        <w:t>тұрған Шағырай дауыстады.</w:t>
        <w:br/>
        <w:t>- Ата, мен жүргелі тұрмын...</w:t>
        <w:br/>
        <w:t>- Қазір, балам, мен шығайын деп жатырмын, - деді</w:t>
        <w:br/>
        <w:t>де, Жанқожа қызының басын жайлап жастыққа салып,</w:t>
        <w:br/>
        <w:t>орнынан тұрды.</w:t>
        <w:br/>
        <w:t>Ол жай ғана басып тысқа шыққан кезде, Шағырай</w:t>
        <w:br/>
        <w:t>да қару-жарақтарын асынып алып, атының тізгінін ұстап</w:t>
        <w:br/>
        <w:t>күтіп тұр еді. Екеуі жаяулап биік төбе басына көтерілді.</w:t>
        <w:br/>
        <w:t>- Балам, аняа-а-ау мұнартып көрінген жаңағы</w:t>
        <w:br/>
        <w:t>айтқан Биіктау түбегі. Батыр сұқ саусағын арқа-батысқа</w:t>
        <w:br/>
        <w:t>қарай шошайтты. - Тереңөткелдің суы тартылса түбек,</w:t>
        <w:br/>
        <w:t>ал су тасығанда теңіздің осы бетіндегі ең ірі атау болады.</w:t>
        <w:br/>
        <w:t>Теңізді өте-мөте жағалап жүрмей-ақ қоярсың. Кім біледі,</w:t>
        <w:br/>
        <w:t>жолбарыс, доңыз сияқты жабайы жыртқыштар кездесіп</w:t>
        <w:br/>
        <w:t>қалар. Сондықтан осы құм төбелердің арасындағы</w:t>
        <w:br/>
        <w:t>жалғызаяқ жолмен барып, осы арадан шамамен онбес-</w:t>
        <w:br/>
        <w:t>жиырма шақырымдай жүргенде, керуен жолдың оң</w:t>
        <w:br/>
        <w:t>жағына жақын «Қорғантұз» деген қара батпақты үлкен</w:t>
        <w:br/>
        <w:t>тұзды көл жатады. Соған тұспа-тұс келген кезіңде керуен</w:t>
        <w:br/>
        <w:t>жолдан Тереңөткелге қарай ескі сүрлеу шығады. Сол</w:t>
        <w:br/>
        <w:t>жолға түссең, Биіктауға барасын. Ал енді жолың болсын!</w:t>
        <w:br/>
        <w:t>Айтпақшы, ондағы ағайын-туыстарға сәлем айт. Маған</w:t>
        <w:br/>
        <w:t>разы болсын. Артық кеткен жерлерім болса, кешірсін.</w:t>
        <w:br/>
        <w:t>Бірақ, ертеңнен қалмай қайтарсың...</w:t>
        <w:br/>
        <w:t>- Мақұл, ата. Кідірмей келем. Ешінәрсе істемеңіз,</w:t>
        <w:br/>
        <w:t>Қозы-лақтардың шетенін өзім қайтып келген соң-ақ</w:t>
        <w:br/>
        <w:t>НАРКЕСКЕН: том «САТҚЫНДЫҚ ҚҰРБАНДАРЫ 329</w:t>
        <w:br/>
        <w:t>Жетпіс адамның қыспағынан құтыла қоюдың</w:t>
        <w:br/>
        <w:t>оңайға соқпасын білген Жанқожа, өз оқтары таусылған</w:t>
        <w:br/>
        <w:t>соң, тек жанына келіп қадалып, кейде сауытқа тиіп</w:t>
        <w:br/>
        <w:t>серпіліп түскен бірлі-жарым жебелерді жауларының</w:t>
        <w:br/>
        <w:t>өздеріне қарсы атып қойып отыра берді. Оларға қарсы</w:t>
        <w:br/>
        <w:t>қолданар басқа амалы да қалмаған-ды. Қарақшылар</w:t>
        <w:br/>
        <w:t>қолма-қол шайқасқа шықпады, найза салымға келмеді.</w:t>
        <w:br/>
        <w:t>Тәуекел деп топқа кірейін десе, астына мінер аты жоқ.</w:t>
        <w:br/>
        <w:t>Сейілдің сарбаздары ең алғаш шабуылға шыққанда,</w:t>
        <w:br/>
        <w:t>жал төбенің басында айқай-сүренге елірін, екі құлағын</w:t>
        <w:br/>
        <w:t>қайшылап, жер тарпып тұрған ерттеулі көкшулан</w:t>
        <w:br/>
        <w:t>қазанатты көргенде, бірнешеуі солай қарай ығысқан. Бұл</w:t>
        <w:br/>
        <w:t>батырдың аты екенін байқаған олар, Көкешікінің басын</w:t>
        <w:br/>
        <w:t>шауып, күмістелген ер-тоқымын сыпырып алған.</w:t>
        <w:br/>
        <w:t>Айқай-сүрен шыққан кезде ұйықтап жатқан Жолшы</w:t>
        <w:br/>
        <w:t>шошып оянып, жалдың басына қарай бұқпантайлап келіп,</w:t>
        <w:br/>
        <w:t>алдыңғы жағына көз салған-ды. Ол анадай жерде атты</w:t>
        <w:br/>
        <w:t>қамап алғандар мен төбеге қарай қаптай шауып ұрандап</w:t>
        <w:br/>
        <w:t>келе жатқандарды көріп, дереу ылди-ылдимен бұталарды</w:t>
        <w:br/>
        <w:t>паналап, жағаға қарай қаша жөнелген.</w:t>
      </w:r>
    </w:p>
    <w:p>
      <w:r>
        <w:t>Ешкімнің көзіне түспей аман құтылған бала, үйдің</w:t>
        <w:br/>
        <w:t>батыс жағындағы төбенің теңіз жақтағы бауырайымен</w:t>
        <w:br/>
        <w:t>жүгіріп бара жатып, бір түп жыңғылдың тасасына</w:t>
        <w:br/>
        <w:t>тығылып жылап отырған шешесі мен қарындасын көріп</w:t>
        <w:br/>
        <w:t>қалған. Қазір үшеуі алда не істеп, не қоярын білмей, көз</w:t>
        <w:br/>
        <w:t>жастарына тұншығып отыр.</w:t>
        <w:br/>
        <w:t>Бұл кезде қоршауды біртіндеп тарылта түскен</w:t>
        <w:br/>
        <w:t>қарақшы топ жайлап үйге жақындай берді. Күн батуға</w:t>
        <w:br/>
        <w:t>таялғанда ғана, манадан төбе басында тұрған Сейіл батыр</w:t>
        <w:br/>
        <w:t>астындағы атын қамшымен тартып-тартып жіберіп,</w:t>
        <w:br/>
        <w:t>баурайдағы бұталарды паналап, батырды атын</w:t>
        <w:br/>
        <w:t>жатқандарға жақындай беріп:</w:t>
        <w:br/>
        <w:t>- Әй, көзі аққырлар! Жарты күн бойына</w:t>
        <w:br/>
        <w:t>жебелеріңді құр далаға ататындай, не көрінді сендерге?!</w:t>
        <w:br/>
        <w:t>Әншейінде, ұшып бара жатқан бозторғайдың көзінен</w:t>
        <w:br/>
        <w:t>көктей өткізетін есуастар, алдарыңда алпыс қадам жерде</w:t>
        <w:br/>
        <w:t>қозғалмастан отырған кәрі шалды құлата алмағандарыңа</w:t>
        <w:br/>
        <w:t>888 Әбдісаттар ОСПАНОВ</w:t>
        <w:br/>
        <w:t>өзгермедім. Осылай еткеніме, халқыма, бабалар</w:t>
        <w:br/>
        <w:t>рухына, црпақтарға адал қызмет жасап жүргеніме</w:t>
        <w:br/>
        <w:t>шикіршілік деймін!</w:t>
        <w:br/>
        <w:t>Сондықтан, осы тарихи-көркем туындыны оқш</w:t>
        <w:br/>
        <w:t>отырыл, ойға оралған кцдіктер мен кумәндарды.</w:t>
        <w:br/>
        <w:t>сейілтем және анық-қанығына көз жеткізем деген</w:t>
        <w:br/>
        <w:t>оқырман болса, мен талай жыл бойы ақтарған.</w:t>
        <w:br/>
        <w:t>мурағаттарға барар. Бұрынғыдай емес, қазір</w:t>
        <w:br/>
        <w:t>мурағгаттардың есіктері баладан (жиырмадан енді</w:t>
        <w:br/>
        <w:t>ғана асқанда «ғылым докторы» атанып жатқандарды</w:t>
        <w:br/>
        <w:t>айтам!) бастап, бәріне де ашық сияқты гой. Еш</w:t>
        <w:br/>
        <w:t>қиындықсыз қажетіңізді табуға болады.</w:t>
        <w:br/>
        <w:t>Тек Жанқожа бабам айтпақшы, опа бермейтін.</w:t>
        <w:br/>
        <w:t>жалған намыстың жетегінде кетпейік, ағайын! Қай</w:t>
        <w:br/>
        <w:t>заманда да кеткен қателік, оғаш іс-әрекеттер оларды</w:t>
        <w:br/>
        <w:t>келешекте црпақтарымыз қайталамас үшін, тірілерге</w:t>
        <w:br/>
        <w:t>сабақ болу цшін айтылады деп ойлаймын. Ол</w:t>
        <w:br/>
        <w:t>замандағылар болса, ондалйі қателікке білімсіздіктен,</w:t>
        <w:br/>
        <w:t>білместіктен црынган. Әйттесе, ондай жандардың да</w:t>
        <w:br/>
        <w:t>жақсы қасиеттері көп болған. Көпшілігі мундай</w:t>
        <w:br/>
        <w:t>жағымсыз, әсіре іске «пендешілікпен» барған. Оны</w:t>
        <w:br/>
        <w:t>мцрағат деректерін зерделеген жан тусінеді. Сондай</w:t>
        <w:br/>
        <w:t>«пендешіліктер» аз болса екен, шіркін!</w:t>
        <w:br/>
        <w:t>Бірақ, бабалар аңсаған тәуелсіздіктің көк туы</w:t>
        <w:br/>
        <w:t>желбіреген, алайда сол кездегідей бас-басына би болған.</w:t>
        <w:br/>
        <w:t>мына заманда сондай «пендешілік» дерті асқыныл бара</w:t>
        <w:br/>
        <w:t>ма деп қорқам, кейде. Аштан өліп, көштен қалсақ та,</w:t>
        <w:br/>
        <w:t>ардан аттамайықшы, ағайын!</w:t>
        <w:br/>
        <w:t>НАРКЕСКЕН: 3 том «САТҚЫНДЫҚ ҚҰРБАНДАРЫ 883</w:t>
        <w:br/>
        <w:t>ғасырдан астам уақыт бойы мұрағаттар мен ел</w:t>
      </w:r>
    </w:p>
    <w:p>
      <w:r>
        <w:t>арасынан жиған-тергендерімді, шамам келгенлше,</w:t>
        <w:br/>
        <w:t>қағазға түсіріп жатқан жайым бар. Атақ-мансап,</w:t>
        <w:br/>
        <w:t>мадақ-маралпат үшін емес, црпақтар үшін, солардың</w:t>
        <w:br/>
        <w:t>бір қажетіне жарал қалар дең...</w:t>
        <w:br/>
        <w:t>«Сондай көп жылғы еңбектің нәтижесі ретіндегі,</w:t>
        <w:br/>
        <w:t>басты. кейіпкері Сыр мен Арал өңірі қазақтарының</w:t>
        <w:br/>
        <w:t>улт-азаттық қозғалысының жеттіс жылға жуық</w:t>
        <w:br/>
        <w:t>қолбасшысы, жол. көрсетер көсемі, әділ шешім айтар</w:t>
        <w:br/>
        <w:t>шешені, Алладан соң табынар әулиесі болған, биыл</w:t>
        <w:br/>
        <w:t>күзде туылғанына 240 жыл толғалы отырған батыр</w:t>
        <w:br/>
        <w:t>бабамыз Жанқожа Нұцрмцхаммедилы мен оның</w:t>
        <w:br/>
        <w:t>узеңгілестері) жайлы жазылған бұл трилогия</w:t>
        <w:br/>
        <w:t>оқырмандар мен црпақтардың қажетіне жарарлық</w:t>
        <w:br/>
        <w:t>дуние бола алды ма?» деген сауалға енді сіз ғана жауап,</w:t>
        <w:br/>
        <w:t>айтуға тшіссіз деп ойлаймын, қадірлі оқырман!</w:t>
        <w:br/>
        <w:t>Ұрпақтар цшін демекші, осы арада отыз бір жыл</w:t>
        <w:br/>
        <w:t>бұрын болған бір оқиға ойыма оралып отыр. 1983 ж.</w:t>
        <w:br/>
        <w:t>Жазушылар одағының улкен мәжіліс залында, Қазақ</w:t>
        <w:br/>
        <w:t>ЕСР ҒА А.Байтұрсынов атындағы тіл институты</w:t>
        <w:br/>
        <w:t>мен Қазақстан Жазушылар және Журналистер</w:t>
        <w:br/>
        <w:t>одақтары бірігіп, ана тілімізге байланысты таңғыл</w:t>
        <w:br/>
        <w:t>рет цлкен жиың өткізді.</w:t>
        <w:br/>
        <w:t>Жиналыстың төрінде әйгілі сөз зергерлері Ғабит,</w:t>
        <w:br/>
        <w:t>Ғабиден бастаған оншақты қаламгер ағаларымыз бен.</w:t>
        <w:br/>
        <w:t>белгілі ғалымдар, журналистер отырды. Жиынды</w:t>
        <w:br/>
        <w:t>Жазушылар Одағының сол кездегі бірінші хатшысы,</w:t>
        <w:br/>
        <w:t>ақын Олжас Сулейменов жүргізді. Ғабит Мүсірепов</w:t>
        <w:br/>
        <w:t>баяндама жасап болғаннан кейін, жарыссөз басталды.</w:t>
        <w:br/>
        <w:t>Мінбеге көтерілуге тілек білдіруші сөзуарлар</w:t>
        <w:br/>
        <w:t>тым көбейіп бара жатқан соң, Олжас ағамыз сөздің,</w:t>
        <w:br/>
        <w:t>тағы бір жазушыға берілетінін, содан кейін жарыссөзді</w:t>
        <w:br/>
        <w:t>мулде тоқтату мәселесін талқыға салатынын</w:t>
        <w:br/>
        <w:t>ескертті. :</w:t>
        <w:br/>
        <w:t>Әлгі жазушы ағамыз ана тіліміздің шұубарланыл</w:t>
        <w:br/>
        <w:t>бара жатқанын, оған мысал ретінде Әбдіжәміл</w:t>
        <w:br/>
        <w:t>832 Әбдісаттар ОСПАНОВ</w:t>
        <w:br/>
        <w:t>дуниені оқитын оқырман әрқашан да табылады.</w:t>
        <w:br/>
        <w:t>Адамзат баласы жазу-сызуды меңгере бастаған</w:t>
        <w:br/>
        <w:t>бағзы замандардан бері әлемде црпақтарға ұлағатты.</w:t>
        <w:br/>
        <w:t>тәрбие берерлік небір ғажаллып. туындылар қалдырған</w:t>
        <w:br/>
        <w:t>талай улы суреткерлердің болғаны тарихтан белгілі.</w:t>
        <w:br/>
        <w:t>Ондай тарлан таланттар, қайталанбас тұлгалардың,</w:t>
        <w:br/>
        <w:t>мына фән жалғанға тек гасырларда бір-ақ келетіні де</w:t>
        <w:br/>
        <w:t>астарсыз ақиқат.</w:t>
        <w:br/>
        <w:t>Әрине, Өркендеу дәуірінен бері қарай таңдай</w:t>
        <w:br/>
        <w:t>қақтырар шығармалар туғызған ақын-жазушылар,</w:t>
        <w:br/>
        <w:t>қылқалам шеберлері қаншалықты сирек болса,</w:t>
        <w:br/>
        <w:t>қазақтың күні кеше ғана өмір сурген улы Абайы мен</w:t>
        <w:br/>
        <w:t>Шәкәрімі, Магжаны, Ілиясы, Мұхтар Әуезовы, өзіміз</w:t>
        <w:br/>
        <w:t>көзін көрген Сабит, Ғабит, Ғабидендері, Муқағалшы,</w:t>
        <w:br/>
        <w:t>Қадыры, қазіргі Әбдіжәмілі, Әбіші, Әкімі, Олжасы,</w:t>
        <w:br/>
        <w:t>Мұухтар Шахановы, сияқты. сөз зергерлерін қайталай</w:t>
      </w:r>
    </w:p>
    <w:p>
      <w:r>
        <w:t>алатын қаламгерлердің әзірге өте аздау болып</w:t>
        <w:br/>
        <w:t>тұрғанын мойындамасқа да болмайды.</w:t>
        <w:br/>
        <w:t>Сондықтан да, «жағымпаздық жасап жақсыатты.</w:t>
        <w:br/>
        <w:t>көрініп қалу және атақ пен мадақ-маралат алу үшін</w:t>
        <w:br/>
        <w:t>жазылған жеңіл-желпі, қиисыз шығармалар көбейген</w:t>
        <w:br/>
        <w:t>соң, кітапқұмарлар саны да азайып, бара жатқан жоқ</w:t>
        <w:br/>
        <w:t>па?» деген ой жиі мазалайды, мені.</w:t>
        <w:br/>
        <w:t>«Түріне қарасаң марқасқа, тыраштанар қцр</w:t>
        <w:br/>
        <w:t>босқа» деген нақылсымағымды өзін Қаныштай цлы</w:t>
        <w:br/>
        <w:t>ғалыммен қатар қойғысы келетін жалған ғалымдар</w:t>
        <w:br/>
        <w:t>мен «осы гасырдың Әуезовы менмін» дегендей галстук</w:t>
        <w:br/>
        <w:t>тағып кекірейген кейбір еліктегіш, мейлінше жасанды</w:t>
        <w:br/>
        <w:t>жазушылардың осындай жағымсыз қылықтарын тура</w:t>
        <w:br/>
        <w:t>бетіне айтыл қала жаздаған кездерім де болған.</w:t>
        <w:br/>
        <w:t>Бірақ, «Немене, осыны қызғаныштың көк есегін</w:t>
        <w:br/>
        <w:t>мінген соң айтып тұрсың, ба?!» деп, жағамнан ала</w:t>
        <w:br/>
        <w:t>кетер деген өймен тілімді талай рет тістеп те</w:t>
        <w:br/>
        <w:t>қалғанмын. Асылы, солай еткенім де дұрыс болды-ау</w:t>
        <w:br/>
        <w:t>деймін. Әзірше ешкімге жаманатты, көрінбей, өзімнің</w:t>
        <w:br/>
        <w:t>жүйкемді тоздырмай, үйімде тыныли отырыл, жарты.</w:t>
        <w:br/>
        <w:t>НАРКЕСКЕН: З том «САТҚЫНДЫҚ ҚҮРБАНДАРЫ 337</w:t>
        <w:br/>
        <w:t>сондай кейіпкерлердің бугінгі ұрпақтары, өз ата-</w:t>
        <w:br/>
        <w:t>бабаларының, өрескел істері жайлы оқц қалса, авторға</w:t>
        <w:br/>
        <w:t>ренжіп, оны жазықсыз жазғыруға асықпаса, екен дегім.</w:t>
        <w:br/>
        <w:t>келеді. Керісінше, дабыра қылмай, црпақтардың ондай</w:t>
        <w:br/>
        <w:t>жағымсыз әрекеттерден аулақ болуын ойластырса</w:t>
        <w:br/>
        <w:t>дурыс болар еді.</w:t>
        <w:br/>
        <w:t>Мұны мен ақталу үшін айтыл, отырған жоқпын.</w:t>
        <w:br/>
        <w:t>Құдай. сақтасын! Егер мен қателікке бой алдырып,</w:t>
        <w:br/>
        <w:t>біреулерді кемсіту, миқат, үшін жазған болсам, онда</w:t>
        <w:br/>
        <w:t>сол үшін аруақтар мен Алланың алдында ар-</w:t>
        <w:br/>
        <w:t>ожданыммен жауап беруге тиіспін!</w:t>
        <w:br/>
        <w:t>Қицрметті оқырманыма тағы бір алітарым бар.</w:t>
        <w:br/>
        <w:t>Мен цш жасымнан бастап сегіз жыл төсекке таңылыт,</w:t>
        <w:br/>
        <w:t>тағдырдың тауқыметін тарта журіп, өте ерте</w:t>
        <w:br/>
        <w:t>есейген, бірнеше ауыр оталардан аман-есен. қалыл, қос</w:t>
        <w:br/>
        <w:t>балдақпен жүріп-ақ ел аралап, қарттармен көп</w:t>
        <w:br/>
        <w:t>әңгімелескен, өмірден көп нәрсе көкірегіме түйіп, өскен,</w:t>
        <w:br/>
        <w:t>халқымның, әсіресе, Сыр мен Арал өңірінің тарихи,</w:t>
        <w:br/>
        <w:t>мәдени, әдеби-әуендік көне мұраларын көп жинаған</w:t>
        <w:br/>
        <w:t>және сәулет өнерінің қалдықтарын сақтап қалуға</w:t>
        <w:br/>
        <w:t>атсалысқан, оларды әл-қадарым жеткенше зерттеп,</w:t>
        <w:br/>
        <w:t>зерделеген тарихшы-этнографпын.</w:t>
        <w:br/>
        <w:t>Сондай-ақ, жас кезімнен бері, әрбір улкенді-кішілі</w:t>
        <w:br/>
        <w:t>істерге асқан жауапкершілікпен қарап үйренгенмін.</w:t>
        <w:br/>
        <w:t>Ешкімге қиянат жасамақ былай тұрсын, ол жайыңда,</w:t>
        <w:br/>
        <w:t>тіпті, ойға алған да емеспін. Кімнің алдында болса да</w:t>
        <w:br/>
        <w:t>арым таза. )</w:t>
        <w:br/>
        <w:t>Керісінше, маған қиянат жасаушылар өте көп</w:t>
        <w:br/>
        <w:t>болды. Жасаған жақсылығымды бір сәтте ұмытып,”</w:t>
        <w:br/>
        <w:t>ар-цияттан аттап, шалғайыма тұрмақ, алқымыма</w:t>
        <w:br/>
        <w:t>жармасқандар да аз болған жоқ. Бірақ, мен ондай</w:t>
      </w:r>
    </w:p>
    <w:p>
      <w:r>
        <w:t>«Таспен црғандарды аспен црдым». Олар ар-цяттан</w:t>
        <w:br/>
        <w:t>аттағанмен, мен ондайға бара алмадым. Есім</w:t>
        <w:br/>
        <w:t>кіргеннен бастап қолданған адамгершілік, адалдық,</w:t>
        <w:br/>
        <w:t>әділдік цстанымымнан ешбір айныған емеспін. Заман</w:t>
        <w:br/>
        <w:t>мең қоғамға бейімделіп басқалар өзгерсе де, мен</w:t>
        <w:br/>
        <w:t>НАРКЕСКЕН: 8 том «САТҚЫНДЫҚ ҚҰРБАНДАРЫ 881</w:t>
        <w:br/>
        <w:t>Құрметті оқырман!</w:t>
        <w:br/>
        <w:t>Соңғы кездері «Көркем әдебиет оқштындар азайды.</w:t>
        <w:br/>
        <w:t>Тіпті, қазақтың белгілі ақын-жазушылары мен өнер</w:t>
        <w:br/>
        <w:t>адамдарын білмейтін урпақ өсіп. келе жатыр» деген</w:t>
        <w:br/>
        <w:t>сөздерді жиі есітимін, Әрине, көпке топырақ шашуға</w:t>
        <w:br/>
        <w:t>болмас. Алайда, бір қарағанда, қазір қоғамымызда</w:t>
        <w:br/>
        <w:t>сондай келеңсіз құбылыстың етек алып бара жатқаны,</w:t>
        <w:br/>
        <w:t>да шындық сияқты.</w:t>
        <w:br/>
        <w:t>Мұның басты себебін кейбір «білгірлер» жақсы</w:t>
        <w:br/>
        <w:t>жазатын жазушылардың жоқтығымен түсіндірмекке</w:t>
        <w:br/>
        <w:t>тырысса, енді біреулер: «Кітап көп, бірақ соларды</w:t>
        <w:br/>
        <w:t>ешкім оқығысы келмейді, компьютер деген пәле болды,</w:t>
        <w:br/>
        <w:t>ғаламтордағы ми айналдырғыш пиүрлі бағдарламалар</w:t>
        <w:br/>
        <w:t>турғанда кітапты қайтсін?!» деп, жастарға өкпе-</w:t>
        <w:br/>
        <w:t>наздарын айтыл жатады. !</w:t>
        <w:br/>
        <w:t>Мейлі, кім не десе о десін, оқырмандардың бары-</w:t>
        <w:br/>
        <w:t>жоғын, жазушылардың қайсысы жақсы, қайсысы.</w:t>
        <w:br/>
        <w:t>нашар жазатынын тугендеп жату менің міндетім</w:t>
        <w:br/>
        <w:t>емес. Оларға баға беретін оқырмандар мен сыншылар</w:t>
        <w:br/>
        <w:t>ғана деп ойлаймын.</w:t>
        <w:br/>
        <w:t>Менің өз басымның оқырманға айтпағым бір-ақ</w:t>
        <w:br/>
        <w:t>кәрсе. Ол - кітап оқитындардың, тіпті, іздеп жүріп</w:t>
        <w:br/>
        <w:t>оқитындардың бар екені. Егер кезкелген кітаптың,</w:t>
        <w:br/>
        <w:t>“оқырманға, оның ішінде жас Чрпаққа берер тәрбиелік</w:t>
        <w:br/>
        <w:t>тағылымы, отансцтігіштікке, ұлттық құндылықтарға,</w:t>
        <w:br/>
        <w:t>екілесіп келгенде, цлтшылдыққа үйретер улгісі болса,</w:t>
        <w:br/>
        <w:t>оңдай шығарма оқылмай қалмаса керек.</w:t>
        <w:br/>
        <w:t>Әсіресе, цлттың тарихы мен салт-дәстдірлері,</w:t>
        <w:br/>
        <w:t>әдебиеті мен өнері хақында жазылған көркем</w:t>
        <w:br/>
        <w:t>шығармалар тек осы тақырыптарға қатысы бар,</w:t>
        <w:br/>
        <w:t>оларды тубегейлі һәм жеткілікті дәрежеде зерттеген,</w:t>
        <w:br/>
        <w:t>ең бастысы, кейіпкерлерінің бейнесін сомдауға</w:t>
        <w:br/>
        <w:t>суреткерлік қабілеті мен сөздік қоры жеткілікті, көп</w:t>
        <w:br/>
        <w:t>жасаған емес, өмірден түйгені көп, жан-жақты</w:t>
        <w:br/>
        <w:t>сауатты қаламгердің қолынан шыққан болса. ондай</w:t>
        <w:br/>
        <w:t>НАРКЕСКЕН: 8 том «САТҚЫНДЫҚ ҚҰРБАНДАРЫ 327</w:t>
        <w:br/>
        <w:t>сантүрлі қиял құшағында біраз жатқан Жолшы, өзінің</w:t>
        <w:br/>
        <w:t>қалай ұйықтап кеткенін де сезбеді...</w:t>
        <w:br/>
        <w:t>Батыр да осы сәтте түндігі жартылай ашық тұрған</w:t>
        <w:br/>
        <w:t>шаңырақтан аспанға қарап жатқан. Көз жетер-жетпес</w:t>
        <w:br/>
        <w:t>қашықтықта қалықтай тыраулаған тырналар тізбегі өтіп</w:t>
      </w:r>
    </w:p>
    <w:p>
      <w:r>
        <w:t>барады. «Е-е, көктемнің алғашқы жаршыларындай бұл</w:t>
        <w:br/>
        <w:t>байғұстар да жылдағы жазғы мекеніне келе жатыр екен</w:t>
        <w:br/>
        <w:t>ғой» деді іштей. Сонан соң көздерін тарс жұмып, ой</w:t>
        <w:br/>
        <w:t>тұңғиығына бата берді.</w:t>
        <w:br/>
        <w:t>Сол-ақ екен, бірнәрседен қатты қорыққан кемпірі</w:t>
        <w:br/>
        <w:t>Байсалды жетелеген күйі есіктен кіре бере:</w:t>
        <w:br/>
        <w:t>- Ойбай, батыр, тұр тез! Неғып жатырсың?! Келіп</w:t>
        <w:br/>
        <w:t>қалды ғой! - деп, дереу қызы мен өзінің кереге басында</w:t>
        <w:br/>
        <w:t>ілулі тұрған сырт киімдеріне жармасты.</w:t>
        <w:br/>
        <w:t>- Не боп қалды, сорлы-ау?! Кім келіп қалды? - деп,</w:t>
        <w:br/>
        <w:t>орнынан ұшып тұрған батыр, кемпіріне түксие қарады.</w:t>
        <w:br/>
        <w:t>- Көп атты ұрандап келеді, ойбай. Шықсаңшы</w:t>
        <w:br/>
        <w:t>далаға тезірек...</w:t>
        <w:br/>
        <w:t>- Есікті ашын тыңдашы, не деп ұрандап келеді екен,</w:t>
        <w:br/>
        <w:t>- деді батыр, киімдерін тез-тез киіп жатып.</w:t>
        <w:br/>
        <w:t>Үрейі ұшып, етегіне жармаса берген Байсалды</w:t>
        <w:br/>
        <w:t>итеріп жіберіп, есікті жартылай ашқан кемпірі құлағын</w:t>
        <w:br/>
        <w:t>сәл тасып тұрды да:</w:t>
        <w:br/>
        <w:t>- «Тостаған! Тостаған!» дейді, - деді. Сосын қатты</w:t>
        <w:br/>
        <w:t>қорыққаннан үні шықпай, қалш-қалш етіп тұрған қызын</w:t>
        <w:br/>
        <w:t>бауырына басып жылап жіберді. - Енді қайттік, батыр-</w:t>
        <w:br/>
        <w:t>ау?! Бұл несұмдық?!</w:t>
        <w:br/>
        <w:t>Жанқожа жабықтан қарады да:</w:t>
        <w:br/>
        <w:t>- Е-е, бұлар баяғы “Жауғашар мен Айдарқұл салған</w:t>
        <w:br/>
        <w:t>ыланда өлген Байқадамның кегін алмақ болғандар екен</w:t>
        <w:br/>
        <w:t>ғой, - деп, белбеуіне қыстыра берген қанжарымен үйдің</w:t>
        <w:br/>
        <w:t>батыс тұсындағы керегенің екі-үш көгін қиып-қиып</w:t>
        <w:br/>
        <w:t>жіберіп екі жаққа ысырды да, киіздің етегін көтеріп</w:t>
        <w:br/>
        <w:t>тұрып: - Тез барып, бағанағы Шяғырай асып түскен</w:t>
        <w:br/>
        <w:t>төбенің артына тығылыңдар. Қашық кетіп қалмаңдар,</w:t>
        <w:br/>
        <w:t>тездетіңдер!- деді.</w:t>
        <w:br/>
        <w:t>Кемпірі мен қызы шығып кеткен соң, ашулы батыр</w:t>
        <w:br/>
        <w:t>836 Әбдісаттар ОСПАНОВ</w:t>
        <w:br/>
        <w:t>келіп, осы уштомдықтың соңғы нүктесін қойған 15-</w:t>
        <w:br/>
        <w:t>қаңтар куні, тцекі сағат 12-%-де бір-екі туысыма</w:t>
        <w:br/>
        <w:t>телефон шалдым. Олар да қуанып қалды. Ал менің</w:t>
        <w:br/>
        <w:t>қуанышым ерекше еді.</w:t>
        <w:br/>
        <w:t>Мен неге соншалық мақтаныш сезімде болдым?</w:t>
        <w:br/>
        <w:t>Біріншіден, Сыр бойының, халқына будан жиырма екі</w:t>
        <w:br/>
        <w:t>жыл бұрын Жанқожа баба туралы осы кітапты қалай</w:t>
        <w:br/>
        <w:t>да аяқтаймын деген уәдемді орындағаныма, екіншіден,</w:t>
        <w:br/>
        <w:t>оналты жасымнан алдыма қойған мақсатыма ақыры</w:t>
        <w:br/>
        <w:t>жеткеніме, цшіншіден, црпаққа цлгі боларлық улы</w:t>
        <w:br/>
        <w:t>істер атқарған, елі мен туған жерін риясыз сіріп,</w:t>
        <w:br/>
        <w:t>солардың жолында қан төккен, жандарын пида еткен.</w:t>
        <w:br/>
        <w:t>батыр бабалардың аруақтарын шама-шарқымша</w:t>
        <w:br/>
        <w:t>тірілте алғаныма қуандым, соны мақтаныш көрдім!</w:t>
      </w:r>
    </w:p>
    <w:p>
      <w:r>
        <w:t>«Мақтануға тұрарлық іс істесең ғана мақтан»</w:t>
        <w:br/>
        <w:t>деген екен, бұрынғылар. Мумкін, қцр босқа мақтанып</w:t>
        <w:br/>
        <w:t>жатқан шығармын. Азды-көпті сәл-пәл артық кетсем</w:t>
        <w:br/>
        <w:t>кешірім өтінем, оқырмандарым. Әрине, мақтайтын</w:t>
        <w:br/>
        <w:t>да, даттайтын да сіздер ғой. Тек асығыс шешім</w:t>
        <w:br/>
        <w:t>қабылдамасаңыздар екен.</w:t>
        <w:br/>
        <w:t>Бұлай ескертуімнің тағы бір өзіндік себебі бар.</w:t>
        <w:br/>
        <w:t>Кезкелген шығарманың жағымды және аздаған болса</w:t>
        <w:br/>
        <w:t>да, жағымсыз кейіпкерлері болады. Таза көркем</w:t>
        <w:br/>
        <w:t>шығармада көпшілік кейіпкерлер, әсіресе, ондағы тым</w:t>
        <w:br/>
        <w:t>жағымсыздары, көбіне қаламгердің фантазиясынан</w:t>
        <w:br/>
        <w:t>туындайды, не прототит ретінде көрінеді.</w:t>
        <w:br/>
        <w:t>Ал мына нақты мұрағаттық деректер негізінде</w:t>
        <w:br/>
        <w:t>дуниеге келген туындының жөні, мулде бөлек. Бұл</w:t>
        <w:br/>
        <w:t>шығарманың барлық кейіпкерлері оқиғаларға тікелей</w:t>
        <w:br/>
        <w:t>қатысқан және олардың аты-жөндері, рулары, іс-</w:t>
        <w:br/>
        <w:t>әрекеттері тарихи құжаттар мен сол заманғы</w:t>
        <w:br/>
        <w:t>естеліктерде жазылып қалған.</w:t>
        <w:br/>
        <w:t>«Дән цшықсыз, ел бұзықсыз болмайды» деп ата-</w:t>
        <w:br/>
        <w:t>бабалар бекер айтпаса керек. Ондай жандар қай</w:t>
        <w:br/>
        <w:t>халықта да, қай елде де, қалі кезде де болған. Қазір де</w:t>
        <w:br/>
        <w:t>бар, бола береді де. Сондықтан, егер осы кітаптағы</w:t>
        <w:br/>
        <w:t>834 Әбдісаттар ОСПАНОВ</w:t>
        <w:br/>
        <w:t>Нурпейісовтың «Қан мен тер» трилогиясында «шарбы</w:t>
        <w:br/>
        <w:t>бұлт», «қазбауыр бұлт» деген сөз тіркестерін</w:t>
        <w:br/>
        <w:t>оқыганын, бірақ ондай сөздерді ешқашан, еш жерде</w:t>
        <w:br/>
        <w:t>естімегенін айтып, біраз сынап алды...</w:t>
        <w:br/>
        <w:t>Мұны естіген кейбір қаламгерлер: «Белгілі</w:t>
        <w:br/>
        <w:t>жазушының бұл сөздерді білмегені қалай?!» дегендей</w:t>
        <w:br/>
        <w:t>дүрлігіп, кейбір жас ақын-жазушылар, тіпті, ысқырып.</w:t>
        <w:br/>
        <w:t>жатты. Топырағы торқа болғыр әлгі ағамыз мцндай</w:t>
        <w:br/>
        <w:t>сөздерді естімесе естімеген шығар. Онда турған не</w:t>
        <w:br/>
        <w:t>бар?! Маған ерсі көрінгені ағамыздың, сөзінен бурын,</w:t>
        <w:br/>
        <w:t>ұрпаққа улгі көрсетеді деп журген зиялы қауымның кей.</w:t>
        <w:br/>
        <w:t>мушелерінің қылығы болатын.</w:t>
        <w:br/>
        <w:t>Шамасы, қызғандау болса керек, әлгі ағамыз,</w:t>
        <w:br/>
        <w:t>тіпті сөз соңында президшумда отырғандарға қарап:</w:t>
        <w:br/>
        <w:t>- Олжас Омарулы, жазушылардың еңбектері</w:t>
        <w:br/>
        <w:t>ескерілмейді. Тек Ғабаңа (Ғабит Мүсіреповты айтып</w:t>
        <w:br/>
        <w:t>отыр - Автор.) Социалистік Еңбек Ері атағы берілгені</w:t>
        <w:br/>
        <w:t>дұрыс болды. Мысалы, сіз де сондай марапатқа</w:t>
        <w:br/>
        <w:t>лайықты. емессіз бе? Сізді бул кунде әлем таниды.</w:t>
        <w:br/>
        <w:t>Сіздің де, менің де мерейтойымыз жақындап қалды.</w:t>
        <w:br/>
        <w:t>Неге бізге де, нашарлау болса да, бір-бір орден</w:t>
        <w:br/>
        <w:t>бермеске?! - деп қалды.</w:t>
        <w:br/>
        <w:t>Орыс тілді Олжас ағамыз қабағын қарс түйіп</w:t>
        <w:br/>
        <w:t>орнынан ушып турды да:</w:t>
        <w:br/>
        <w:t>- Мен сені өте сыйлаймын. Бірақ, қазір сені мулде</w:t>
        <w:br/>
        <w:t>танымай турмын. Немене, сенің жазушы, менің ақын</w:t>
        <w:br/>
        <w:t>болғанымыз біреуге міндет пе?! Біздер өздеріміздің</w:t>
        <w:br/>
        <w:t>шығармаларымызды марапат алып, мадақ есту цшін</w:t>
      </w:r>
    </w:p>
    <w:p>
      <w:r>
        <w:t>жазамыз ба?! Біз халық ушін, болашақ црпақ үшін</w:t>
        <w:br/>
        <w:t>жазбаймыз ба?! Сен не деп турғаныңды тусінемісің,</w:t>
        <w:br/>
        <w:t>өзің?! Тус мінбеден! - деді.</w:t>
        <w:br/>
        <w:t>Олжас ағаның сөзі, жазушы атанбақ тугіл,</w:t>
        <w:br/>
        <w:t>жұурналистік мамандықты да оқымаған, оны іс</w:t>
        <w:br/>
        <w:t>жүзінде республикалық «Қайнар» баспасында енді ғана</w:t>
        <w:br/>
        <w:t>аға редактор болып бастап журген менің санама</w:t>
        <w:br/>
        <w:t>мәңгілік орнығып қалды.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
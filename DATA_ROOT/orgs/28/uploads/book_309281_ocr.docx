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МӘДЕНИ МҰ/Р8</w:t>
        <w:br/>
        <w:t>«МӘДЕНИ МҮРА»</w:t>
        <w:br/>
        <w:t>МЕМЛЕКЕТТІК БАҒДАРЛАМАСЫНЫҢ</w:t>
        <w:br/>
        <w:t>КІТАП СЕРИЯЛАРЫ</w:t>
        <w:br/>
        <w:t>ҚАЗАҚСТАН РЕСПУБЛИКАСЫНЫҢ ТҮҢҒЫШ ПРГЗИДЕНТІ</w:t>
        <w:br/>
        <w:t>НҰРСҰЛТАН НАЗАР?БАЕВТЫН</w:t>
        <w:br/>
        <w:t>БАСТАМАСЫ БОЙЫНША ШЫҒАРЫЛДЫ</w:t>
        <w:br/>
        <w:t>Астана</w:t>
        <w:br/>
        <w:t>2006</w:t>
        <w:br/>
        <w:t>«МӘДЕНИ МҰРА»</w:t>
        <w:br/>
        <w:t>МЕМЛЕКЕТТІК БАҒДАРЛАМАСЫНЫҢ</w:t>
        <w:br/>
        <w:t>КІТАП СЕРИЯЛАРЫ</w:t>
        <w:br/>
        <w:t>БАСГЕДАКЦИЯСЫНЫН АЛҚАСЫ</w:t>
        <w:br/>
        <w:t>Тасмағамбетов И.Н., бас редактор</w:t>
        <w:br/>
        <w:t>Тәжин М.М., бас редактордың орынбасары.</w:t>
        <w:br/>
        <w:t>Тәуекел С.Т., жауапты хатшы</w:t>
        <w:br/>
        <w:t>Әбділдин Ж.М.</w:t>
        <w:br/>
        <w:t>Әуезов М.М.</w:t>
        <w:br/>
        <w:t>Байпақов К.М.</w:t>
        <w:br/>
        <w:t>Зиманов С.З.</w:t>
        <w:br/>
        <w:t>Кәлетяев Д.А.</w:t>
        <w:br/>
        <w:t>Кекілбаев Ә.</w:t>
        <w:br/>
        <w:t>Кенжеғозин М.Б.</w:t>
        <w:br/>
        <w:t>Қасқабасов С.А.</w:t>
        <w:br/>
        <w:t>Қойгелдиев М.Қ.</w:t>
        <w:br/>
        <w:t>Қосыбаев Е.М.</w:t>
        <w:br/>
        <w:t>Құл-Мұхаммед М.А.</w:t>
        <w:br/>
        <w:t>Мағауин М.М.</w:t>
        <w:br/>
        <w:t>Мәмбеев С.А.</w:t>
        <w:br/>
        <w:t>Нұрпейісов Ә.Қ.</w:t>
        <w:br/>
        <w:t>Нысанбаев Ә.Н.</w:t>
        <w:br/>
        <w:t>Рахмадиев Е.Р,</w:t>
        <w:br/>
        <w:t>Сұлтанов Қ.С.</w:t>
        <w:br/>
        <w:t>Сүлейменов О.О.</w:t>
        <w:br/>
        <w:t>Хұсайынов К.Ш.</w:t>
      </w:r>
    </w:p>
    <w:p>
      <w:r>
        <w:t>ТАРИХ</w:t>
        <w:br/>
        <w:t>АЛАМЗАТ</w:t>
        <w:br/>
        <w:t>АҚЫЛ-ОЙЫНЫҢ</w:t>
        <w:br/>
        <w:t>ҚАЗЫНАСЫ</w:t>
        <w:br/>
        <w:t>ОН ТОМДЫҚ</w:t>
        <w:br/>
        <w:t>Әлемдік</w:t>
        <w:br/>
        <w:t>тарихи ой</w:t>
        <w:br/>
        <w:t>6 ӘЛЕМДІК ТАРИХИ ОЙ</w:t>
        <w:br/>
        <w:t>гиясы арқылы оқырмап олардың түп пұсқасып толығынан оқуға ыпта-</w:t>
        <w:br/>
        <w:t>ланады деген де үміттеміз.</w:t>
        <w:br/>
        <w:t>Томға енген авторлар мен шығармалар туралы кіріспе макалаларды</w:t>
        <w:br/>
        <w:t>дайындағандар жәпе олардып авторлары: А.М. Әбжанов (Тумилсв</w:t>
        <w:br/>
        <w:t>Л.Н., С.Ф. Мәжитов (Тердер И.Г., Тизо Ф.П.-Г., Жуков Е.М., Карса-</w:t>
        <w:br/>
        <w:t>вин Л.П.), С.И. Оспанов (Зиммель Г.).</w:t>
        <w:br/>
        <w:t>Жалпы томды қазақ тінішс аудару барысында түпнұсқалар меп матс-</w:t>
        <w:br/>
        <w:t>риалдарды дайындауга Астанадагы .Л./Г. Гумилев атындағы Еуразиялық</w:t>
        <w:br/>
        <w:t>ҙэниверситетінің профессоры Ханкелді Әбжанов қатысты.</w:t>
        <w:br/>
        <w:t>Томға сцісіп мәтіндерді тәржімалағапдар: Ақселеу Сейдімбек,</w:t>
        <w:br/>
        <w:t>филология ғылымдарының кандидаты Назарбек Қанафин, Ф.Қ, Ата-</w:t>
        <w:br/>
        <w:t>баева, Исламғали Бейсебай, тарих ғылымдарының кандидаты А.И.</w:t>
        <w:br/>
        <w:t>Құдайбергенова, философия ғылымдарының кандидаты С.И. Оспанов.</w:t>
        <w:br/>
        <w:t>ЯБК63.3</w:t>
        <w:br/>
        <w:t>Т21</w:t>
        <w:br/>
        <w:t>«Мәдени мұра» Мемлекеттік багдарламасының</w:t>
        <w:br/>
        <w:t>«Тарих және этнография» секциясының мүшелері және томның</w:t>
        <w:br/>
        <w:t>редакция алқасы:</w:t>
        <w:br/>
        <w:t>Бұрханов Қ.Н. (төраға), Алдажұманов Қ.С., Әжіғали С.Е.,</w:t>
        <w:br/>
        <w:t>Гаркавси А.Н., Ерофссва И.В., Мәжитов С.Ф. (ссрия жетекшісі),</w:t>
        <w:br/>
        <w:t>Сужиков Б.М.</w:t>
        <w:br/>
        <w:t>Томды басуға Ш.ІП., Уәлиханов атындағы Тарих және Эгнология Инетитугының</w:t>
        <w:br/>
        <w:t>Ғылыми кеңесі ұсынган</w:t>
        <w:br/>
        <w:t>Томды құрастырудың гылыми редакторы</w:t>
        <w:br/>
        <w:t>тарих ғылымдарының кандидаты 4), Ж. Өскенбаева</w:t>
        <w:br/>
        <w:t>Томның ғылыми сараптаушысы</w:t>
        <w:br/>
        <w:t>тарих ғылымдарының докторы, академик Б.А. Төлепбаев</w:t>
        <w:br/>
        <w:t>Аударманың арнайы редакторы</w:t>
        <w:br/>
        <w:t>тарих гылымдарының кандидаты, доцент С.Ф. Мәжитов</w:t>
        <w:br/>
        <w:t>Т21 Тарих--аядамзат ақыл-ойынын қазынасы: Он томдық, -- Астана: «Фолиант», 2006.</w:t>
      </w:r>
    </w:p>
    <w:p>
      <w:r>
        <w:t>Т, 7: Әлемдік тарихи ой. -- 2006, -- 500 6.</w:t>
        <w:br/>
        <w:t>18В./ 9965-35-142-2</w:t>
        <w:br/>
        <w:t>Мемлекеттік «Мәдени мұра» бағдарламасының «Тарих - адамзат ақыл-</w:t>
        <w:br/>
        <w:t>ойынын қазынасы» атты сериясының 0-9 томдардагы материалдары «Әлсмдік</w:t>
        <w:br/>
        <w:t>тарихи ой» деген атаумен беріледі. Бұл төрт кітапта топтастырылатын еңбектер</w:t>
        <w:br/>
        <w:t>тарих ғылымының теориясы мен жетілген зерттсу әдістерін, түрлі салалар мен</w:t>
        <w:br/>
        <w:t>багыттардың калыптасып, олардың күрделі гылыми агымдарга айналганын бейне-</w:t>
        <w:br/>
        <w:t>леуді көздейді. Сондай-ақтарихғылымының зерттеу қүралдары мен мүмкіндіктерін</w:t>
        <w:br/>
        <w:t>жаңа сапаға көтеруте мұрат түтқан сәтті каламдар жан-жақты көрсетілген.</w:t>
        <w:br/>
        <w:t>Кітапоқырманды әлемдік тарих ғылымында қалыптасқан әртүрлібағыттармен</w:t>
        <w:br/>
        <w:t>таныстыруды көздейді. Авторлар мен тарихи ой өкілдері алфавиттік жүйе бойын-</w:t>
        <w:br/>
        <w:t>ша топтастырылган. Аталган еңбектерлің басым болігі бұрын-сонды кизақ тіліне</w:t>
        <w:br/>
        <w:t>аударылмаған. Кітап зерттеушілерге, жалпы білім беретін мекемелердің ұстаздары</w:t>
        <w:br/>
        <w:t>мен окупиларына, аспиранттарға, сондай-ақ көпшілік оқырман қауымына</w:t>
        <w:br/>
        <w:t>арналган.</w:t>
        <w:br/>
        <w:t>0503000000</w:t>
        <w:br/>
        <w:t>----- ББК 63,5</w:t>
        <w:br/>
        <w:t>00(057 06</w:t>
        <w:br/>
        <w:t>І8ЕМ 9965-35-142-2 (1.7) С Тарих және этнология институты, 2006</w:t>
        <w:br/>
        <w:t>18ВҺ 9965-35-013-2 «Фолиант» баспасы, 2006</w:t>
        <w:br/>
        <w:t>Құрастырушылардан</w:t>
        <w:br/>
        <w:t>Қазақстан Республикасының Президенті Н.Ә. Назарбаевтың</w:t>
        <w:br/>
        <w:t>ұсынысы бойынша елімізде жүзеге асырылып отырған «Мәлени</w:t>
        <w:br/>
        <w:t>мұра» мемлекеттік бағдарламасының «Тарих - адамзат ақыл-ойының</w:t>
        <w:br/>
        <w:t>қазынасы» 10 томдық, сериясының жетінші томы жарық көрді. Ол</w:t>
        <w:br/>
        <w:t>«Әлемдік тарихи ой» деп аталады.</w:t>
        <w:br/>
        <w:t>Ұсышпышп отырған кітапқа әлемдік тарихпамалық үршеке сүбелі</w:t>
        <w:br/>
        <w:t>үлес косқап, копшілік қауымға сцбектері арқылы тапыс болған жәпе</w:t>
        <w:br/>
        <w:t>үлкен әсер еткен көрнекті авторлардың ең маңызды шығармаларынан</w:t>
        <w:br/>
        <w:t>үзінділер енген. Олардың маныздылығы, әлемдік тарихи ойдың қол</w:t>
        <w:br/>
        <w:t>жеткен табыстарын қазіргі заман тұргысынан түсінуге ықпал етуінде.</w:t>
        <w:br/>
        <w:t>«Тарих - адамзат ақыл-ойының қазынасы» 10 томдық сериясының</w:t>
        <w:br/>
        <w:t>6-9 томдарына сішеп материалдардың басым бөлігі тарих тсориясы,</w:t>
        <w:br/>
        <w:t>тарих философиясы мсп тарихи әдістерді пайдалану мәселелеріне</w:t>
        <w:br/>
        <w:t>арналған. Тарихтын теориялық және философиялық мәселелері осы</w:t>
        <w:br/>
        <w:t>томда жарияланған И.-Г. Герлер, Л.Н. Гумилев, А.Я. Гуревич, Г. Зим-</w:t>
        <w:br/>
        <w:t>мель, В.А. Дьяков, Л.П. Карсавин т.б. авторлардың шыгармаларының</w:t>
        <w:br/>
        <w:t>басты тақырыбы болып табылады. Сонымен қатар бұл томга тарихты</w:t>
        <w:br/>
        <w:t>жазудағы қолданылатын кейбір әдістердің ерекшеліктерін көрсететін</w:t>
        <w:br/>
        <w:t>шығармалар да спиді. Опы Ф. П.-Г. Тизо, А. Каппсдер, С.А, Зепьков-</w:t>
        <w:br/>
        <w:t>ский атты тарихшылардың еңбектері арқылы байкауга болады.</w:t>
        <w:br/>
        <w:t>Ұсынылып отырған материалдар жинағының құрамындағы орасан</w:t>
        <w:br/>
        <w:t>зор мәліметтер қазақ оқырмалыпа тарих исп тарихи ойды ғана түсіпіп</w:t>
        <w:br/>
        <w:t>қоймай, қазақ тілінің кейбір қырларын ашуларына мүмкіндік бере-</w:t>
        <w:br/>
        <w:t>ді. Олар жаңа тарихтың бұрын-сонды ашылмаған, түсініксіз болған</w:t>
        <w:br/>
        <w:t>мәселелерін анықтайды.</w:t>
        <w:br/>
        <w:t>7-том оқырманды әлемдік тарих гылымында қалыптасқан әр түрлі</w:t>
        <w:br/>
        <w:t>бағыттармен таныстыруды көздейлі. Соған байланысты авторлар мен</w:t>
        <w:br/>
        <w:t>тарихи ой окілдері алфавитгік жүйе бойынша топтастырылған, Басым</w:t>
      </w:r>
    </w:p>
    <w:p>
      <w:r>
        <w:t>бөлігі қазак тіліне тұңгыш рет торжімаланган бұл шыгармалар антоло-</w:t>
        <w:br/>
        <w:t>ГЕРДЕР, ИОГАНН ГОТФРИД</w:t>
        <w:br/>
        <w:t>(1744-1803 жж.)</w:t>
        <w:br/>
        <w:t>Иоганн Готфрид Гердер - Шығыс Пруссияның шағын Морун-</w:t>
        <w:br/>
        <w:t>геп қалашығында туып-өсті. Осындағы мектепті бігірісі соц ол</w:t>
        <w:br/>
        <w:t>1762 жылы Кенигсберг университетінің дін ілімі факулвгтетіне түседі.</w:t>
        <w:br/>
        <w:t>Мұнда ол тамаша лектор, философияның болашақ жарық жұлдызы</w:t>
        <w:br/>
        <w:t>- магистр Иммапуил Капттыц (1724-1804) дәрістерін тыңдады. Гер-</w:t>
        <w:br/>
        <w:t>дер сол кезде Капт оқытқан барлық дәрістерді - метафизиканы, ло-</w:t>
        <w:br/>
        <w:t>гиканы, математиканы, физикалық географияны толық тыңдап бі-</w:t>
        <w:br/>
        <w:t>тірлі. Герлерлің проблеманың мәнісін жан-жақты баяндап көрсеткен</w:t>
        <w:br/>
        <w:t>ұқыпты, анық жазбалары сакталган. Канттың сындарлы еңбектері</w:t>
        <w:br/>
        <w:t>Тердердің дүниетанымын қалыптастыруга көп ықпалын тигізді. Өз</w:t>
        <w:br/>
        <w:t>оқытушысының жекс басы туралы Гердер қашанда терец ризалық сс-</w:t>
        <w:br/>
        <w:t>зіммеп секс алып отырған. «Опыц ойлау үшіп жаратылғандай ашық,</w:t>
        <w:br/>
        <w:t>кең мандайы көнілді ахуал туғызатын, ой-пайымға бай әңгімесін</w:t>
        <w:br/>
        <w:t>жағымды дауысы жалықпастай әсерлі ететін. Тауып айтуды, қалжың</w:t>
        <w:br/>
        <w:t>мен эзіл-оспақты ол ордайым және орнымен, шебер қолданатын,</w:t>
        <w:br/>
        <w:t>көпшілік күлкіге кенелген кезде өзі сыр бермей сабырлы қалпында</w:t>
        <w:br/>
        <w:t>қалатын, Опып жұрталдыпшағы лекциялары көпілді сұхбат сипатып-</w:t>
        <w:br/>
        <w:t>да өтегіп»,</w:t>
        <w:br/>
        <w:t>Гердерге ықпал еткен тагы бір ойшыл -- Иоганн Георг Гаман (1730-</w:t>
        <w:br/>
        <w:t>1788) болды. Канттың жақын танысы болғанымен, Гаман ойлау жүйесі</w:t>
        <w:br/>
        <w:t>бойышпша мүлде оған қарама-қайшы тұлға сді. Дәл жәпе жаратылыс-</w:t>
        <w:br/>
        <w:t>тану тылымдарына мүлде жат, талантты әдебиетті әрі әдебиет білгі-</w:t>
        <w:br/>
        <w:t>рі, дінге лен қойған Гаман жас Гердердін ой-санасын Канттан да бе-</w:t>
        <w:br/>
        <w:t>тер жаулап алып, жап-дүпиесіпде терси із қалдырды. Жас шағыпда</w:t>
        <w:br/>
        <w:t>рухани келбеті мен гылыми принциптері бір-біріне қарама-қарсы</w:t>
        <w:br/>
        <w:t>екі ұстаздың да ықпалына түсуі алғаш рет Герлерлің жан-дүниесіндегі</w:t>
        <w:br/>
        <w:t>қарама-қайшылық ретінде олып ғалым-ағартушылық пеп иротестані-</w:t>
        <w:br/>
        <w:t>пасторлықты өз бойында біріктірген кезінде көрінді.</w:t>
        <w:br/>
        <w:t>10 ӘЛЕМДІК ТАРИХИ ОЙ</w:t>
        <w:br/>
        <w:t>Күш, жұлдыздар, уақыт революциялары... 2. Бірқалыпты - коктсм,</w:t>
        <w:br/>
        <w:t>жаз секілді жыл революциялары... Табигаттагы революциялар,</w:t>
        <w:br/>
        <w:t>солардың арқасында : 1. Күн жүйесі пайда болды (бізге карапайым</w:t>
        <w:br/>
        <w:t>болып көрішеді); 2. Жер меп Ай пайда болды (оте комсекі, жай-күйі,</w:t>
        <w:br/>
        <w:t>Жер қабаттары, Ай, элементтер); Жердегі организмдер (әлі жасанды,</w:t>
        <w:br/>
        <w:t>әртүрлілік); 4. Адамдар өзара. Саяси революциялар... 1. Революциялар</w:t>
        <w:br/>
        <w:t>қашашпда... 3. Әрқашан байқатпай, ақырып, сопысымса күшті, олар-</w:t>
        <w:br/>
        <w:t>сыз дүние жоқ, адамзат тегі жоқ. Сондықтан мемлекет олардың ал-</w:t>
        <w:br/>
        <w:t>дында дірдек кақпай, оларды билеуі керек, оларға тодив регізідіНКи5,</w:t>
        <w:br/>
        <w:t>ырғақты құбылыс ретінде қарап, алдып-ала болжап білуге жәнс олар</w:t>
        <w:br/>
        <w:t>кештігіп жатқан жерде олардын дамуын көтермелеуге тиісті»”,</w:t>
        <w:br/>
        <w:t>Гердердің «Идеялары...» кабинетте отырған ғалымның тартымсыз</w:t>
        <w:br/>
        <w:t>дайыпдаулары емсе, өзініц күш-қуатып оз халқып жақсы болашаққа</w:t>
        <w:br/>
        <w:t>жеткізу ісіне жұмсауга дайын философ-көсемсөзгтінің ттыгармасы.</w:t>
        <w:br/>
        <w:t>Гердер өз кітабын неміс әміріпілеріне арнамаган, олар мұның өз ойын-</w:t>
        <w:br/>
        <w:t>ша, бұл шығарманы оқи да қоймас, ойткеші пеміс тіліп олар жабайы тіл</w:t>
        <w:br/>
        <w:t>санайды әрі опы түсіпбейді. Гердердіп сөзі Аламға, коғамдағы орпыпа</w:t>
        <w:br/>
        <w:t>қарамастан, есімі бас әріппен жазылатын Адамға арналған, Герлер оны</w:t>
        <w:br/>
        <w:t>адамдардын бостандығы, оқып-өркендеуі, игілігі үшін әрекет етуге,</w:t>
        <w:br/>
        <w:t>бүкіл адамзатқа қызмет қылуга ақырады. Тақта отыргандардың пай-</w:t>
      </w:r>
    </w:p>
    <w:p>
      <w:r>
        <w:t>далы өзгерістер жасауга сирек баратынына көзі жеткен Гердер, сөзін өз</w:t>
        <w:br/>
        <w:t>замандастарына жолдап, оларды оз тағдырып оз қолыпа алуға, сойтіп,</w:t>
        <w:br/>
        <w:t>әміршілер атқармағаш істі жүзсіс асыруға шақырады.</w:t>
        <w:br/>
        <w:t>И.Г. Гердер</w:t>
        <w:br/>
        <w:t>АДАМЗАТ ТАРИХЫ ФИЛОСОФИЯСЫНА ИДЕЯЛАР</w:t>
        <w:br/>
        <w:t>Он бірінші кітап</w:t>
        <w:br/>
        <w:t>Азияпыц ұлы тауларының стегінце, оныц оңтүстік беткейінде,</w:t>
        <w:br/>
        <w:t>өзіміз тарихтан білетініміздей, әлемдегі ең ежелгі державалар мен</w:t>
        <w:br/>
        <w:t>мемлекеттер пайда болды; олардың бұл таулардың солтүстік жағында</w:t>
        <w:br/>
        <w:t>емсе, тек оцтүстік жағыпда ғана құрылып, орнығуының себептерін</w:t>
        <w:br/>
        <w:t>бізге әлемнің осы бөлігінің табиги тарихы айтып береді. Өйткені адам</w:t>
        <w:br/>
        <w:t>мұқтаждыққа ұшырайды, сондықтан өзінің жердегі тіршілігін күннің</w:t>
        <w:br/>
        <w:t>“Негдет 7.О. ӛӛпііісіе Әегісе, Вд. ХІУ, Веліп, 1971, - 6486.</w:t>
        <w:br/>
        <w:t>ГЕРДЕР И.Г. 11</w:t>
        <w:br/>
        <w:t>жарығы меп жылуы мол, псғұрдым жайлы мексше көшіруге бейім бо-</w:t>
        <w:br/>
        <w:t>лады, Күннің қызуы оның жерін жылытып, өсімдік пен агаштардың</w:t>
        <w:br/>
        <w:t>нәрлі жемістерін пісіріп береді. Ал Азияның солтүстігінде, таулардың</w:t>
        <w:br/>
        <w:t>арғы бетіпде жердіп копшілігі суық әрі биікте орпаласқап жәпе тау</w:t>
        <w:br/>
        <w:t>сілемдері оларды барлық тұсынан кесіп өтіп, облыстарды қарлы</w:t>
        <w:br/>
        <w:t>шындармен, шәлдермен, далалармен бөліп тастайды; мұнда жерге</w:t>
        <w:br/>
        <w:t>пәр беретін өзендер азырақ және сц бастысы олар Мұзды мұхитка</w:t>
        <w:br/>
        <w:t>барып құяды -- оның жалаңаш жагалауы, бұгылар мен ақ аюлардың</w:t>
        <w:br/>
        <w:t>мекені өзіне тек кейінгі қоныстанушыларды ғана тарта алды. Осы</w:t>
        <w:br/>
        <w:t>үстіргтеу, ойлы-қырлы жерлерде, шатқалдары тік құлама жартастарға</w:t>
        <w:br/>
        <w:t>толы тауларда, біздің Ескі дүниенің далалы және таулы ауданда-</w:t>
        <w:br/>
        <w:t>рында ұзақ уақыт, ал кейбір облыстарында, бәлкім, барлық уақыт</w:t>
        <w:br/>
        <w:t>бойы тек сарматтар меп скифтер, моцғолдар меп татарлар, жарты-</w:t>
        <w:br/>
        <w:t>лай жабайы аңшылар мен көшпенділер өмір сүріп келді. Тірптіліктің</w:t>
        <w:br/>
        <w:t>жұтандыты мен осы жақтың қатаң табигатының өзі адамдарды</w:t>
        <w:br/>
        <w:t>варнарларға айналдырды; оқшау пемесе үпемі көшіп-қонып тірші-</w:t>
        <w:br/>
        <w:t>лік еткеп тайпаларда дағдылы бейғам омір салты орпықты, сойтіп,</w:t>
        <w:br/>
        <w:t>өте тұрпайы әдет-ғұрыптардың негізінде, олардың мәнгі ұлттық мі-</w:t>
        <w:br/>
        <w:t>нез-құлқы калиптасты леуге болады. Бұл солтүстік Азияның тайпа-</w:t>
        <w:br/>
        <w:t>ларын оңтүстіктегі халықтармен салыстырганда, қай жагынан бол-</w:t>
        <w:br/>
        <w:t>сын, еректпелеп тұрады. Егер Азияның ортасындагы таулы өлкелер</w:t>
        <w:br/>
        <w:t>мәшгілік Нұх кемесішіп өзіндей, біздің жарғы шарымызды мекспдей-</w:t>
        <w:br/>
        <w:t>тіп жабайы жапуарлардың барлық тегі дерлік жиналған тірі хайуаназ-</w:t>
        <w:br/>
        <w:t>тар бағы десек, мұндағы аламдар да ұзақ уакыт бойы хайуанаттардың</w:t>
        <w:br/>
        <w:t>жолдасы, олардың момын бақташысы немесе жабайы үйретушілері</w:t>
        <w:br/>
        <w:t>ретінде тіршілік етуге можбүр болды.</w:t>
        <w:br/>
        <w:t>Тек, Азиянын таулары оңтүстікке қарай едәуір еңіс тартып,</w:t>
        <w:br/>
        <w:t>жазық беткейлеріс ауысқап соц ғапа, шұрайлы алаптарды жап-</w:t>
        <w:br/>
        <w:t>жағынан коршағаш тау тізбектері оларды солтүстік-шығыстап соғатын</w:t>
        <w:br/>
        <w:t>ызгарлы желден де қоргайтын аймақтарда тана адамдар бірте-бір-</w:t>
        <w:br/>
        <w:t>те өзендердің ағыстарын бойлай отырып, мұхит жағалауына дейін</w:t>
        <w:br/>
        <w:t>қоныстанды. Осында қалалар бой көтері, тұтастай мемлексттер ор-</w:t>
        <w:br/>
        <w:t>налы, ал негұрлым жайлы климат адамдардың согұрлым нәзік ой-ар-</w:t>
        <w:br/>
        <w:t>мандары мен ізгі мақсаттарын оятты. Ал күнкөріске қолайлы табиғат</w:t>
        <w:br/>
        <w:t>адамдардың бос уақытып кобейтіп, түйсіктерін қозған, аша бастаған</w:t>
        <w:br/>
        <w:t>сон, кезінде солтүстіктің мұздары мен жұтаң тіртпілігі жібіте алмаган</w:t>
        <w:br/>
        <w:t>жүректерде әр түрлі құштарлық пен есер-елікпе сезімдер арамшөптей</w:t>
        <w:br/>
        <w:t>қаулады; адам жап дүпиесшіц мұндай әуесшілдігіп шектейтін әр түрлі</w:t>
        <w:br/>
        <w:t>Заңдар мен ережелер жинагына қажеттілік туды. Рух ойлап тапты, ал</w:t>
      </w:r>
    </w:p>
    <w:p>
      <w:r>
        <w:t>12 ӘЛЕМДІК ТАРИХИ ОЙ</w:t>
        <w:br/>
        <w:t>жүрек құштарлана соқты: адампың құмарлық сезімдері қатты тайтала-</w:t>
        <w:br/>
        <w:t>сты, бірақ ақырында, уақыт өте келе, жұрт өзін тежеп ұстауга үйренді.</w:t>
        <w:br/>
        <w:t>Алайда акылдын әлі жасай алмағанын қатал биліктің жасауына тура</w:t>
        <w:br/>
        <w:t>келетіші бар; сиді Азияпыц оптүстігішде мемлекеттік тәртіптер меп</w:t>
        <w:br/>
        <w:t>діндердің алып гимараттары -- мәңгілік дәстүрлер бой көтерді, бұлар</w:t>
        <w:br/>
        <w:t>- адамзат тарихының бағалы монументтері, ежелгі пирамидалар мен</w:t>
        <w:br/>
        <w:t>пұтқа табыпушылардың шіркеудері секілді біздіп көз алдымызда тұр,</w:t>
        <w:br/>
        <w:t>олардың әрқайсысы өзінің кескін-келбеті арқылы бізге адамныңақыл-</w:t>
        <w:br/>
        <w:t>ойын қалыптастырудың адамзат үшін каншалық қымбатқа түскенін</w:t>
        <w:br/>
        <w:t>білдірсді, &lt;...&gt;</w:t>
        <w:br/>
        <w:t>Бұл елдердің тарихы туралы жалпы пайымдаулар</w:t>
        <w:br/>
        <w:t>Біз өз тәртіптерінің ежелгілігімен және беріктігімен даңқы тыққан</w:t>
        <w:br/>
        <w:t>Азия мемлекеттерінің құрылысын қарастырдық, - адамзат тарихында</w:t>
        <w:br/>
        <w:t>олар қапдай жетістіктеріс жетсе алды? Адамдардың тарихы туралы ойға</w:t>
        <w:br/>
        <w:t>берілетіп философқа олар пеш үйретеді?</w:t>
        <w:br/>
        <w:t>1. Тарих бастауларды болжайды, мемлекеттердін де, мәдениеттің</w:t>
        <w:br/>
        <w:t>де бастауы болуға тиіс; бірақ біз жоғарыда қарастырған халықтардың</w:t>
        <w:br/>
        <w:t>қай-қайсысының да бастауы қандай көмескі десеңізші! Егер менің</w:t>
        <w:br/>
        <w:t>дауысым сендіре алатын болса, мен оны көтере түсіп, кез келген</w:t>
        <w:br/>
        <w:t>қарапайым да сезімтал тарих зерітеушісіп Азиядағы мәдениеттің,</w:t>
        <w:br/>
        <w:t>Азияныц сц атақты патшалары мен халықтарының бастауларын зері-</w:t>
        <w:br/>
        <w:t>теуге шақырған болар едім, бірақ мұнда, қалай болған күнде ле, гипоте-</w:t>
        <w:br/>
        <w:t>залардан, жеке пікірдін үстемдігінен кашу керек! Азия халықтарының</w:t>
        <w:br/>
        <w:t>деректері мен ескерткіштерін, олардың ежелгі өнер туындылары мен</w:t>
        <w:br/>
        <w:t>мифологиясын және олар өздерінің санаулы тылымдарында әлі күнге</w:t>
        <w:br/>
        <w:t>дейіп пайдаланатын прициптері мен тәсілдерін олардын әрқайсысы</w:t>
        <w:br/>
        <w:t>қоныстанып отырған жермен, көршілерімен және олардың арасыпда</w:t>
        <w:br/>
        <w:t>болуы мүмкін қатынастармен дәлме-дәл салыстыру бұл халықтардың</w:t>
        <w:br/>
        <w:t>тарихи бастауларының түсіндірмесі бар орамды ашып берері сөзсіз.</w:t>
        <w:br/>
        <w:t>Сірә, сол кезде, мәдепист тізбегінің алғашқы буыплы Селишгипекі-</w:t>
        <w:br/>
        <w:t>де де, грек Бактриясында да тұйықталмаган болып Штыгар. Дегиннің,</w:t>
        <w:br/>
        <w:t>Байердің, Гаттерерлің және басқалардың ыждағатты тәжірибелері,</w:t>
        <w:br/>
        <w:t>Байяпыпц, Паудып, Делильдіц апағұрлым батыл гипотсзалары, азия</w:t>
        <w:br/>
        <w:t>халықтарының тілдері мен жазуларын жинау және хатқа түсіру</w:t>
        <w:br/>
        <w:t>жөніндегі пайдалы қызмет - бұлардын бәрі ғимарат құрылысына дей-</w:t>
        <w:br/>
        <w:t>іші алдып ала жұмыстар, менің сол ғимараттың іргетасының алғашқы</w:t>
        <w:br/>
        <w:t>берікте орнықты тасы қаланган күнге дейін өмір сүргім келеді. Бәлкім,</w:t>
        <w:br/>
        <w:t>ГЕРДЕР И.Г. 9</w:t>
        <w:br/>
        <w:t>Рим мәдениетінің дамуына сершіп берді. Қазіргі адамзат өзіне дейігі</w:t>
        <w:br/>
        <w:t>ұрпақтар жасаган күллі игіліктердің мұрагері болып табылады.</w:t>
        <w:br/>
        <w:t>Гердер қоғамдамуыныңсебептерінішкіжәнесыртқы факторлардың</w:t>
        <w:br/>
        <w:t>озара әрекетішсі коругс әрекеттенді. Сыртқы факторларға ол адам-</w:t>
        <w:br/>
        <w:t>дар тіршілігінің ең кең магынала түсінілетін барлық шарттарының</w:t>
        <w:br/>
        <w:t>жиынтығын, климат әрекетін жатқызды. «Идеялардың...» алтын-</w:t>
        <w:br/>
        <w:t>шы кітабы толығымен сыртқы шарттардың адамзат тегіпе әсеріп</w:t>
        <w:br/>
        <w:t>талдауга арналган. Адамзаттын биологиялық түр ретіндегі тұтастыгын</w:t>
        <w:br/>
        <w:t>атап көрсете отырып, Іердер оның едәуір дәрежеде географиялық</w:t>
        <w:br/>
        <w:t>жағдайлармси анықталатын алуандылығы айтады, Солтүстік. жәпе</w:t>
        <w:br/>
        <w:t>онтүстік елдерді мекендеушілердің сырт келбетін, әдет-гұрыптарын,</w:t>
      </w:r>
    </w:p>
    <w:p>
      <w:r>
        <w:t>дағдыларын т.б. салыстыра келіп, Гердер мұның бәрі табиғаттың</w:t>
        <w:br/>
        <w:t>әрексет-ықпалыпап болғапып атап корсетті. Еуропа мемлекеттеріпде-</w:t>
        <w:br/>
        <w:t>ті мәдениеттің қарқынды дамуының себептерін де Гердер табигаттың</w:t>
        <w:br/>
        <w:t>қолайлы факторларынан көрді.</w:t>
        <w:br/>
        <w:t>Гердер гумапизмініш философиялық пегізі адамзаттың ілгерілеуі</w:t>
        <w:br/>
        <w:t>туралы ілім болды. Қоғам опып өзі адамгершілік деп атағап жоғары</w:t>
        <w:br/>
        <w:t>жағдайғақарайаяқбасалы.«Өзімосығандейінадамтуралыайтқанымның</w:t>
        <w:br/>
        <w:t>бәрін, - деп жазды Гердер «Идеяларда...», - онын бекзаттығын, пара-</w:t>
        <w:br/>
        <w:t>сатын, еркіндігін, биік армандары мен құлттыныстарын, күш-қуаты</w:t>
        <w:br/>
        <w:t>мен саулыгын, Жердегі күгттерге үстемдігін мен адамгеріпілік сөзіне</w:t>
        <w:br/>
        <w:t>сыйғызған болар сдім. Адамгершілік адлампып табиғатына тәп. Егер</w:t>
        <w:br/>
        <w:t>адамдар мұпдай күйге жегисес, бұл үшіп тек өздерін кінәлауға тиіс;</w:t>
        <w:br/>
        <w:t>ешкім де оған жоғарыдан көмектеспейді, бірақ олардың қолын да еш-</w:t>
        <w:br/>
        <w:t>кім байлаған жоқ. Олар өздерінің өткен өмірінен, адамзат үйлесім мен</w:t>
        <w:br/>
        <w:t>жетілгендікке ұмтылатындыгы айқын дәлелдейтін өмірінен таглым</w:t>
        <w:br/>
        <w:t>алуга тиіс. Халықтардың күллі тарихы -- адамгертпілікке тезірек жету</w:t>
        <w:br/>
        <w:t>жолыпдағы жарыс мектебі. Опы сшкқандай деспоттық та, сшқапдай</w:t>
        <w:br/>
        <w:t>дәстүрлер дс тоқтата алмайды. Дсеспотизмге қарсы күш қолдану керек.</w:t>
        <w:br/>
        <w:t>Осылайша Гердер революцияны қогамды дамытудың қажетті элементі</w:t>
        <w:br/>
        <w:t>деп тануға келеді.</w:t>
        <w:br/>
        <w:t>Гердердің мұндағы ерекшелігі, «революция» ұғымына оның пегіз-</w:t>
        <w:br/>
        <w:t>гі - «төңкеріс» магынасы бұл терминнің бастапқы (қазір ұмытылып</w:t>
        <w:br/>
        <w:t>кеткен дерлік) астрономиялық - секіріс заңды, тізбекті козғалыс де-</w:t>
        <w:br/>
        <w:t>ісіп мағынасын да береді. Сондықтан револоцияныц жалпылық сипа-</w:t>
        <w:br/>
        <w:t>тын жариялаумен бірге, Тердер оны бірте-бірте болатын үдеріс, жана</w:t>
        <w:br/>
        <w:t>касиеттердің байқатпай жинақталуы ретінде көрсетуге әрекеттенді.</w:t>
        <w:br/>
        <w:t>Міше, оғап тәп алғашқы жазбалардып пұсқасы: «Революциялар-</w:t>
        <w:br/>
        <w:t>ды - шетінен тек төңкеріс деп түсінеді... Алайда мыналар да бар: 1.</w:t>
        <w:br/>
        <w:t>8 ӘЛЕМДІК ТАРИХИ ОЙ</w:t>
        <w:br/>
        <w:t>«Ацамзат: тарихы философиясына идеяларда» қоғамдық, даму</w:t>
        <w:br/>
        <w:t>зандарының проблемасы негізгі орын алады. Жалпы, мұндай зандар</w:t>
        <w:br/>
        <w:t>болады ма? Қоғамда прогреске ұқсайтын әлдебір нәрсе бар ма? Егер</w:t>
        <w:br/>
        <w:t>адамзат тағдырыпа сырттай қараумсп шектелсетіп үстірт бақылаушы</w:t>
        <w:br/>
        <w:t>бұл сұрактарга жоқ деп жауап беретін болса, тарихпен еләуір теренірек</w:t>
        <w:br/>
        <w:t>танысу басқа нәтижелерге жеткізеді: философ коғаммен табиғатта</w:t>
        <w:br/>
        <w:t>әрексі сістіп заңдарға ұқсас мызғымас тұрақты запдар бар скепіп</w:t>
        <w:br/>
        <w:t>байқайды.</w:t>
        <w:br/>
        <w:t>Табиғат, Гердердің пікірінше, төменнен жоғары деңгейлерге карай</w:t>
        <w:br/>
        <w:t>үздіксіз даму жағдайында болады; қоғампып тарихы табиғаттың тари-</w:t>
        <w:br/>
        <w:t>хына тікелей жанасып, онымен қосылып кетеді. Бұл пайымдауымен</w:t>
        <w:br/>
        <w:t>Гердер аламзат тарихы үздіксіз аласуларлан тұрады және табиғатпен</w:t>
        <w:br/>
        <w:t>өткір қарама-қайшылықта болады дегеп Руссонып тсориясып батыл</w:t>
        <w:br/>
        <w:t>теріске шыгарады. Тердер үшін адамзаттың табиги дамуы нақ тарихта</w:t>
        <w:br/>
        <w:t>қалай болса, солай болганы.</w:t>
        <w:br/>
        <w:t>Қоғамның даму зандары да, табиғат запдары секілді, табиғи сипаз-</w:t>
        <w:br/>
        <w:t>та болады. Табиғи (пақты) адам күштері - адамзат тарихын қозғаушы</w:t>
        <w:br/>
        <w:t>серіппе, міне, осылар; тарих адам қабілеттерінін табиғи өнімі болып</w:t>
        <w:br/>
        <w:t>табылады. Онын қандай болуы жағдайға, жер мен уақытка тәуелді.</w:t>
        <w:br/>
        <w:t>Қогамда тек осы факторлардан туган жәйттер тана болып жатады.</w:t>
        <w:br/>
        <w:t>Бұл, Тердер бойынтпа, тарихтың негізгі заны. Мұнда ол, қогамның</w:t>
        <w:br/>
        <w:t>дамуына телсологиялық козқараска ашық қарсы шығады. Ол түпкі</w:t>
        <w:br/>
        <w:t>мақсаттар туралы ілімпіц табиғат тарихы үшіп зиянды қиялдап басқа</w:t>
        <w:br/>
        <w:t>пайдалы ештене әкелмегенін, сондыктан да оны адамзат тарихы үшін</w:t>
        <w:br/>
        <w:t>колдануға болмайтынын атап көрсетеді. «Не үшін» деген сұрақтың</w:t>
        <w:br/>
        <w:t>орнына бірден-бір мүмкін «Не себепті?» деген сұрақты қою керек. Та-</w:t>
      </w:r>
    </w:p>
    <w:p>
      <w:r>
        <w:t>рихи құбылыстардан өзімізге беймәлім қайдагы бір құпия белгіленген</w:t>
        <w:br/>
        <w:t>жәйттерді іздестірмей, осы құбылыстарды тудырған себенгерді іздес-</w:t>
        <w:br/>
        <w:t>тіру керек, Тарихтағы қапдай бір оқиға болсып, басқа бір пәрсе үшіп</w:t>
        <w:br/>
        <w:t>емес, сол оқиганың өзі үшін жасалады. (Әлілеттілік үшін айта кетелік,</w:t>
        <w:br/>
        <w:t>бұл мәселенің бір ғана жағы. Екінші жағы «Идеяларда...» оқтын-оқтын</w:t>
        <w:br/>
        <w:t>болса да құдайшылдық «тұрғы», «күдірсі» т.с.с. туралы сскс алыпып</w:t>
        <w:br/>
        <w:t>отырады, мұның өзі тарихқа күдірет ретінде қараудан ақырына дейін</w:t>
        <w:br/>
        <w:t>арылмағандықты аңғартады).</w:t>
        <w:br/>
        <w:t>Халықтардың дамуылып әр буышы өзіне дейінгі және келесі буып-</w:t>
        <w:br/>
        <w:t>мен байланысты біртұтас тізбекті құрайды десе болады. Әрбір халық</w:t>
        <w:br/>
        <w:t>өзінін негізін салған халықтардың (ізашарларының) жетістіктерін</w:t>
        <w:br/>
        <w:t>пайдаланады және оз орпып басушыларға (мұрагерлеріне) пегіз да-</w:t>
        <w:br/>
        <w:t>йындайды. Мысалы, Греция Египеттің мұрасына сүйенді де, кейіннен</w:t>
        <w:br/>
        <w:t>18 ӘЛЕМДІК ТАРИХИ ОЙ</w:t>
        <w:br/>
        <w:t>ты мен климаттып еркіпсігін жіберуімен қатар, оз пайдасынан бас</w:t>
        <w:br/>
        <w:t>тарту - шыгыс елдерінің мемлекеттік құрылысына тон, біз үшін төзуге</w:t>
        <w:br/>
        <w:t>болмастай керінетін көптеген кеселдерді женілдететін, яғни уға қарсы</w:t>
        <w:br/>
        <w:t>қолдапылатып дәрі, Ал сгер біз сол елдерде тұратып болсақ, мұндай</w:t>
        <w:br/>
        <w:t>азаптарга төзіп отырмас едік, өйткені біз кемсау құрылысты өзгертетін</w:t>
        <w:br/>
        <w:t>батырлыкпен ерлікті өз бойымыздан таба алар едік, өйтпеген жағдайда</w:t>
        <w:br/>
        <w:t>біздің өзіміз дс жұмсақтанып, үшділіктер секілді ұзақ төзіммен барлық</w:t>
        <w:br/>
        <w:t>азап-сорды көтере берген болар едік. О, ұлы табигат-ана! Біздің адал</w:t>
        <w:br/>
        <w:t>ұрпағын қандай ұсақ-түйектермен матап тастағансын! Климаттың,</w:t>
        <w:br/>
        <w:t>тұқымпып, әдетті әсеріпен бас исп мидыц иішіші сәл ғапа өзгеруі мұц</w:t>
        <w:br/>
        <w:t>екен, дене мен жүйкенің құрылысында әлдебір елеусіз өзгеріс болтаны</w:t>
        <w:br/>
        <w:t>сол екен - міне, енді дүниенің тағдыры да әзгеріп барады, міне,</w:t>
        <w:br/>
        <w:t>адамзат Жерде өзі жасап, өзі тәтпішіп тартып жасқап істердіп жалпы</w:t>
        <w:br/>
        <w:t>қорытындысы да басқаша болып барады. &lt;...&gt;</w:t>
        <w:br/>
        <w:t>Он бесінші кітап</w:t>
        <w:br/>
        <w:t>Иә, сөйтіп тарихта бәрі де өткінші кұбылыс; Тарихтың касиетті</w:t>
        <w:br/>
        <w:t>сарайындағы жазу да: Жалған дүние және Күл-топырақ деп жар са-</w:t>
        <w:br/>
        <w:t>лады. Біз ата-бабаларымыздың күлін таптап, адам тұрақтары мен</w:t>
        <w:br/>
        <w:t>патшалықтардың жермен-жексен болган қирандыларын кезіп жүрміз.</w:t>
        <w:br/>
        <w:t>Египет, Персия, Грекия, Рим бізіс соқпастан, слестей отс шықты, олар</w:t>
        <w:br/>
        <w:t>оз корлерішшен елеетей көтеріліп, тарихтан көріпсді.</w:t>
        <w:br/>
        <w:t>Ал егер мемлекет ғимаратынын ғұмыры таусылып бара жатса, кім</w:t>
        <w:br/>
        <w:t>оған тыныш өлім тілемейді дейсіз? Тірі жандардың ортасында, тірі</w:t>
        <w:br/>
        <w:t>жандардың жарыгы мен үйлерін тартып алып жаткан ескі тәртіптің</w:t>
        <w:br/>
        <w:t>саганаларына соқтытысып қалса, кімнің зәресі ұштайды? Ал енді</w:t>
        <w:br/>
        <w:t>кейінгі ұрпақ үңгірдегі сжелгі мүрделерді бұзатып болса, бұл орнатқан</w:t>
        <w:br/>
        <w:t>тәртіп оның мұрагеріне де дәл осыпдай сағана болып көрішсді дес, опы</w:t>
        <w:br/>
        <w:t>жерге көміп тастайды!</w:t>
        <w:br/>
        <w:t>Жерлегінің бәрінін де өткінші болуының себебі жердің жараты-</w:t>
        <w:br/>
        <w:t>лысылап, жердегі жап-жапуардар тіршілік стетіп мскепдердеп, біздің</w:t>
        <w:br/>
        <w:t>табиги болмысымызды ұстап тұрган барлық зандылықтардан табы-</w:t>
        <w:br/>
        <w:t>лады. Адамнын денесі - нәзік, жаңарып тұратын кабық, бірак, енді</w:t>
        <w:br/>
        <w:t>ол жапара алмай қалды, ал жердегі рух денеде және депемен бірге</w:t>
        <w:br/>
        <w:t>тана жасампаздық атқара алады. Біз өзімізбен-өзіміз тіршілік етеміз</w:t>
        <w:br/>
        <w:t>деп ойлаймыз, ал, шын мәнінде, біз табиғатта бар нәрсенің бәріне</w:t>
        <w:br/>
        <w:t>де тәуелдіміз; озгергіш заттардың тізбегіпс шырмалғандықтан біз</w:t>
        <w:br/>
        <w:t>олардың айналым заңдарына көнуге мэжбүрміз, ал бұл заңдар - өмірге</w:t>
      </w:r>
    </w:p>
    <w:p>
      <w:r>
        <w:t>ГЕРДЕР И.Г. 15</w:t>
        <w:br/>
        <w:t>гіш Еуропа державалары ортақ қаржымен жәпе озара қызғанышпен</w:t>
        <w:br/>
        <w:t>қолдап, ұстап отыр, бұл -- жасанды қолдау, өйткені біздің бәріміз</w:t>
        <w:br/>
        <w:t>ұмтылып жүрген ғылым шыңдары жалпыға бірдей адамзат табиғатына</w:t>
        <w:br/>
        <w:t>ешкандай пайда әкелмейді. Бүкіл Еуропа - бір оқымысты империя,</w:t>
        <w:br/>
        <w:t>ол, бір жагынан іштей жарыстың рухының арқасында, ал енді бір</w:t>
        <w:br/>
        <w:t>жағынан, сонғы ғасырларда, әлемнің әр түрлі бөліктерінен тандап</w:t>
        <w:br/>
        <w:t>алынған комекші құралдарының арқасында, әлдебір жоғары кейіпке</w:t>
        <w:br/>
        <w:t>ие болды. Бұл тек талым адам гана түсіне алатын және тек мемлекет</w:t>
        <w:br/>
        <w:t>кайраткері ғана өзі үшін пайла табатын үрдіс еді. Сонымен, бірде білім</w:t>
        <w:br/>
        <w:t>биігіне ұмтылғанпал кейіп, біз бұл бсталысымыздап қайта алмаймыз:</w:t>
        <w:br/>
        <w:t>біз жогары гылымнын, әмбебап танымның сагымын қуа жөнелеміз,</w:t>
        <w:br/>
        <w:t>- біз оған ешкашан жете алмаймыз, алайда Еуропада қазіргі мемлекет-</w:t>
        <w:br/>
        <w:t>тік құрылыс барында бұл мақсат біздің алға ұмтылысымызды қолдап,</w:t>
        <w:br/>
        <w:t>жебеп отырады. Бірақ күгтерлің мұндай қақтыгысын көрмеген мем-</w:t>
        <w:br/>
        <w:t>лекеттердегі жагдай бұдан мүлде басқаша болады. Өз тауларының</w:t>
        <w:br/>
        <w:t>тасасыпда дошелешіп жатқап тұйық Қытай - барлық жағыпап</w:t>
        <w:br/>
        <w:t>қоршалып оқшаулапғап, бірыпғай империя, ал оныц қапшама әр</w:t>
        <w:br/>
        <w:t>түрлі халық қоныстанған провинцияларының өзі ежелгі мемлекеттік</w:t>
        <w:br/>
        <w:t>тәртіпке сәйкес құрылған, олар бір-бірімен бәсекелеспей, толығымен</w:t>
        <w:br/>
        <w:t>орталыққа багынады. Жапония - арал, ежелгі Британия секілді</w:t>
        <w:br/>
        <w:t>кез келген жат елдікті жауындай қарсы алатын мемлекет; толқыны</w:t>
        <w:br/>
        <w:t>тулаған озініц мұхитында, жартастардың арасына қамалған бұл мем-</w:t>
        <w:br/>
        <w:t>лекет өзі үшіп омір кешетін әлдебір әлем секілді, Тау жоталары мсп</w:t>
        <w:br/>
        <w:t>жабайы халықтар коршаған Тибет те осындай; ғасырлар бойы зорлық-</w:t>
        <w:br/>
        <w:t>зомбылықтан, ауыр езгіден ыңыранып жаткан, брахмандар орнаткан</w:t>
        <w:br/>
        <w:t>мемлекеттік құрылыс та солай. Еуропада тік жартастың өзін тесіп</w:t>
        <w:br/>
        <w:t>ттыгып жатқан гылым агаттының ұрыгы мұндай паттталықтарда өсіп-</w:t>
        <w:br/>
        <w:t>опс алар ма сді? Шығыс халықтары өздерін қоршағап саяси тіршіліктің</w:t>
        <w:br/>
        <w:t>қауіпсіздігін алып қойып жатқан суроналықтардың қауіпті қолдарынан</w:t>
        <w:br/>
        <w:t>бұл агаптың жемісін қабылдап ала қояр ма еді? Жыланның өзіне рау-</w:t>
        <w:br/>
        <w:t>шан гүлін әкелгенін көрген ұлудың бірер тырбанып барып, үйшігіне</w:t>
        <w:br/>
        <w:t>кіріп алғап соң, гүлге жиіркене қарап жататышы да, міне, сопдықтап,</w:t>
        <w:br/>
        <w:t>Шыгыс талымдарынынң гылымы өздері өмір сүретін елдерге есептеліп</w:t>
        <w:br/>
        <w:t>жасалған, тіпті ең келіскіш иезуиттердің өзінен қытайлар тек әздері</w:t>
        <w:br/>
        <w:t>өмір үшіп сц қажетті сапағапдарын ғана үлгі стіп алды, Жағдайы ша-</w:t>
        <w:br/>
        <w:t>расыз болганда, сірә, көбірек алар еді, бірақ адамлардың көптілігі,</w:t>
        <w:br/>
        <w:t>әсіресе ірі мемлекеттер төзімді әрі тастай берік келеді, ендеше қауіп</w:t>
        <w:br/>
        <w:t>коз алдыпа топіп келгенде ғана олар оз жүрісіп озгертеді, сопдықтан</w:t>
        <w:br/>
        <w:t>әдетте бәрі де бұрынгысынша қалып, ешкандай керемет те, құбылыс</w:t>
        <w:br/>
        <w:t>ГЕРДЕР И.Г. 13</w:t>
        <w:br/>
        <w:t>бұл тастың міндетін бізіс табиғаттын коптсіен ескерткіштеріне</w:t>
        <w:br/>
        <w:t>көрініп жүрген Протогея храмының қирандылары атқаратын болар.</w:t>
        <w:br/>
        <w:t>2. «Халык өркениеті» - айтылуы қиын сөз тіркесі, бірақ ол туралы</w:t>
        <w:br/>
        <w:t>ойлау мұпап да қиыпырақ, ал сц қиыпы- опы іс жүзіпс асыру. Әлдебір</w:t>
        <w:br/>
        <w:t>жатжерлік келіп бүкіл елді агартуы немесе патшаның өз жарлытымен</w:t>
        <w:br/>
        <w:t>мәдениет енгізуі, - бұлар үшін көптеген колайлы жағдайлар туа калған</w:t>
        <w:br/>
        <w:t>кезде ғана мүмкін, ойткеші халықтың мішеҙ-құлқы меп кескіп-кеибе-</w:t>
        <w:br/>
        <w:t>тін тек торбие, ілім, өткінтті емес, тұрақты үлгі тана қалыптастырады.</w:t>
        <w:br/>
        <w:t>Халықтар сондықтан да ерте бастан мынадай құралға сүйенген: олар өз</w:t>
        <w:br/>
        <w:t>мемлекетішің құрамына біліммен, тәрбиемеі, ағарту ісімсіп тұрақты ай-</w:t>
        <w:br/>
        <w:t>налысатын сословие енгізген, бұл сословиені не барлық өзгетоптарлың</w:t>
        <w:br/>
        <w:t>басына, немесе олардың арасына орналастырған. Мейлі, бұл әлі тым</w:t>
        <w:br/>
        <w:t>дамымаған мәлепиеттіц сатысы-ақ бола қойсып, бірақ мұпдай саты</w:t>
        <w:br/>
        <w:t>адамзаттың балан дәуірі үшін соқпай өтпейтін кезең болды, өйткені</w:t>
        <w:br/>
        <w:t>қажет кезінде осындай адамзат тәрбиешілері табылмаган жагдайда,</w:t>
      </w:r>
    </w:p>
    <w:p>
      <w:r>
        <w:t>халық озініц надандығы мси оралымсыздығыныц шырмауында мәңгі</w:t>
        <w:br/>
        <w:t>қалып қойғап болар сді.</w:t>
        <w:br/>
        <w:t>Ендеше, әр халыктың саяси-албырт кезінде, оған өзіндік бір брах-</w:t>
        <w:br/>
        <w:t>мандар, мандариндер, талапойндар, ламалар Т.с.с. керек, әрі біз, тіпті,</w:t>
        <w:br/>
        <w:t>нақ осы адамдардың өздері бүкіл Азияга таматпа, күрделі өнердің дәнін</w:t>
        <w:br/>
        <w:t>таратқанын көреміз. Халықтың осындай тәрбиешілері болгандықтан</w:t>
        <w:br/>
        <w:t>да император Яо оз қызметшілері Хи меп Хо скеуіпс: «Барыпдар,</w:t>
        <w:br/>
        <w:t>жұлдыздарды бақылапдар, Күшшіц қозғалысын қадағалап, жылды</w:t>
        <w:br/>
        <w:t>бөліңдер», - деп айта алған. Егер осы Хи мен Хо-- екі астрономы жоқ</w:t>
        <w:br/>
        <w:t>болса, император бекерге бұйрық бермес еді.</w:t>
        <w:br/>
        <w:t>3. Ғалымдар мәдениеті мен халық мәдениетінің арасында</w:t>
        <w:br/>
        <w:t>айырмашылық бар. Ғалым өзі айналысуга міндетті тылым түрлерін</w:t>
        <w:br/>
        <w:t>білуіс тиісті: мұпдай ғылымдарды ол сақтайқлы жәпе оларды бүкіл</w:t>
        <w:br/>
        <w:t>халыққа смсс, оз сослониссіне жататыпдарға сеніп тапсыра алады. Біз-</w:t>
        <w:br/>
        <w:t>дегі жогары математика мен басқа да көптеген тылымдар солай, олар</w:t>
        <w:br/>
        <w:t>жалпы көпшіліктің колдануы үшін қызмет етпейлі, ендеше халыққа</w:t>
        <w:br/>
        <w:t>да қызмет етпейді, Ежелгілердіп құпия ғылым аталған ғылымдары да</w:t>
        <w:br/>
        <w:t>солай болды. Мұндай гылымдар еректпе сословиелердің, абыздардың,</w:t>
        <w:br/>
        <w:t>брахмандарлың еншісінде болды, бұл ғылымдармен тек абыз бен</w:t>
        <w:br/>
        <w:t>брахман айналысуы тиіс болды, ал мемлекетіеігі басқа топтардың</w:t>
        <w:br/>
        <w:t>адамдарының, әрбір басқа буынның барлыгы да өз тпаруалары-</w:t>
        <w:br/>
        <w:t>мен айналысты. Мысалы, алгебра әлі күнге дейін құпия ғылым бо-</w:t>
        <w:br/>
        <w:t>лып келеді, ойткеші оның кім-кімпіп де зергтеуіпс сшқапдай тыйым</w:t>
        <w:br/>
        <w:t>салынбаганымен, бүкіл Еуропада оны түсінетіндер шамалы. Ал біз</w:t>
        <w:br/>
        <w:t>24 ӘЛЕМДІК ТАРИХИ ОЙ</w:t>
        <w:br/>
        <w:t>ісп күшінде тұрған кезде біздің Ғалампыңц ғимараты да мызғымайды,</w:t>
        <w:br/>
        <w:t>өйткені ол құлайдың қасиет-киесі мен қагида-зандарына сүйенеді.</w:t>
        <w:br/>
        <w:t>Екінші мысал. Осы секілді біздің Жер де пішінсіз массадан жа-</w:t>
        <w:br/>
        <w:t>салып, плапстаға айпалды. Ол жасалып біткешше онда стихиялық</w:t>
        <w:br/>
        <w:t>күтттер тайталасып, шайқасты, бірақ, ақырында, әрқайсысы өзіне</w:t>
        <w:br/>
        <w:t>лайықты орнын тапты, ал енді сансыз лауылдар мен күйреулерден</w:t>
        <w:br/>
        <w:t>кейіп, бәрі де үйлесімді тәртіпке келісі жер шарына қызмет етеді.</w:t>
        <w:br/>
        <w:t>Жер мен су, от пен ауа, жыл мезгілдері, климат, жел және өзендердің</w:t>
        <w:br/>
        <w:t>тасуы, колайлы және қолайсыз ауа-райы - бәрі де Жер пішіні мен</w:t>
        <w:br/>
        <w:t>массасының біртұтас ұлы заңына бағындырылған, Жердің айналуы</w:t>
        <w:br/>
        <w:t>мен Күннен алыстауын, бәрін де осы заң үйлестіріп, басқарады. Жер</w:t>
        <w:br/>
        <w:t>бетін жауып жатқан сансыз вулкандар енді бұрынғыдай от құспайды,</w:t>
        <w:br/>
        <w:t>мұхит та біздіп құрылықты басып қалатын күкіргті тасқындар</w:t>
        <w:br/>
        <w:t>мен басқа да материалдардан қайнап, кемерінен аспайды. Тагдыр</w:t>
        <w:br/>
        <w:t>жойылуға жазган миллиондаган тірі жәндіктер құрып кетті, сау қала</w:t>
        <w:br/>
        <w:t>алғандардып бәрі сақталып қалды, осы сақталғапдардың бәрі сап</w:t>
        <w:br/>
        <w:t>мындаған жылдардап бері ұлы үйлесім меп тәртіпте тіршілік стіп кс-</w:t>
        <w:br/>
        <w:t>леді. Жабайы және үй хайуандары, шөп коректілер мен ет коректілер,</w:t>
        <w:br/>
        <w:t>құрт-құмырсқа, балыктар, құстар мен адамдар - бәрі де өзара рет-</w:t>
        <w:br/>
        <w:t>телген, ал адамдар арасында еркектер мен әйелдер, туу және өлім,</w:t>
        <w:br/>
        <w:t>өмірдің тақтары мен ұзақтыгы, куаныш пен қайгы, қажеттілік пен</w:t>
        <w:br/>
        <w:t>қапағат сезімдері ретке салыпған, Осының бәрі дс оз бетіпше және</w:t>
        <w:br/>
        <w:t>сипаты күнде өзгерстіп әр түрлі түсініксіз жағдайлардың себебінен</w:t>
        <w:br/>
        <w:t>де емес, жәндіктердің бойына біткен табиға зандылықтарға, біздің</w:t>
        <w:br/>
        <w:t>планетамызда сақталып отырған және өмірге келіп жатқан барлық</w:t>
        <w:br/>
        <w:t>орғаникалық күштердің ара-қатысының теңдігіне байланысты болады.</w:t>
        <w:br/>
        <w:t>Табигаттың бұл заңы, бұл тендіктер әрекет етіп тұрган кезде, оның</w:t>
        <w:br/>
        <w:t>нәтижесі дс, пақты айтқанда, жаратылыстыц жанды және жапсыз</w:t>
        <w:br/>
        <w:t>бөліктері арасыпдағы тәртіп те сақталады. Жер қойпаулары көрсетіп</w:t>
        <w:br/>
        <w:t>отыргандай бұл үйлесімділікке жету үшін миллиондар жойылытт та</w:t>
      </w:r>
    </w:p>
    <w:p>
      <w:r>
        <w:t>біткен. &lt;...&gt;</w:t>
        <w:br/>
        <w:t>Адампыц адасуларынып бәрі - шындықты қоршаған тұмап, ал</w:t>
        <w:br/>
        <w:t>адамга тон құмарлықтың бәрі - өзін-өзі білмейтін, бірақ табигатынан</w:t>
        <w:br/>
        <w:t>тек жақсыға ұмтылатын күштің қаулап өскен бұтақтары. Теңіздің</w:t>
        <w:br/>
        <w:t>жойқышп дауылдары да - үйлесімді тәргіп дүниесінің тумасы; дауылдар</w:t>
        <w:br/>
        <w:t>да дүниетәртіпке жібек самал қызмет еткендей қызмет етеді. Біз үптін</w:t>
        <w:br/>
        <w:t>қуанышты болып шығатын бұл шындықты біржолата айғақтайтын</w:t>
        <w:br/>
        <w:t>кейбір байқауларды мсп сілі түсінікті егіп баяндап берс алсам жарар</w:t>
        <w:br/>
        <w:t>еді.</w:t>
        <w:br/>
        <w:t>22 ӘЛЕМДІК ТАРИХИ ОЙ</w:t>
        <w:br/>
        <w:t>жақсы меп ізгі пәрсс екі ақырғы шектің арасында жататындықтан,</w:t>
        <w:br/>
        <w:t>ақыл-ой мен адамгершіліктің негұрлым жетілген түрі де негұрлым</w:t>
        <w:br/>
        <w:t>орташа, қоныржай климатты аймақтардан орын табуы тиіс болды.</w:t>
        <w:br/>
        <w:t>Мұшпып өзі де пақ солай болып шығып, жалпыға бірдей сәйкестік</w:t>
        <w:br/>
        <w:t>заңымен толық үйлесім тапты. &lt;...&gt;</w:t>
        <w:br/>
        <w:t>«Адамзат кай жерде де өзін неге айналдыруға қабілетті болса</w:t>
        <w:br/>
        <w:t>соған айпалды, өзішен пе жасағысы келесе, сопы жасалы. Егер адамзат</w:t>
        <w:br/>
        <w:t>барга қанагат етсе, немесе уақыттың ұлангайыр егін жайында жетілу</w:t>
        <w:br/>
        <w:t>құралдары әліпіспеген болса,ондаадамзатғасырлар бойына бастапқы</w:t>
        <w:br/>
        <w:t>қалпында қалып, сш пәрссіс айналмаған болар сді. Бірақ, сгер алам-</w:t>
        <w:br/>
        <w:t>зат өзіне құдай берген барлық құралдарды, ягни пайымдауды, күпті</w:t>
        <w:br/>
        <w:t>және онынан соққан жел әкелгеннің барлығын пайдаланған болса,</w:t>
        <w:br/>
        <w:t>опда опер ацамдарды жоғары котерер сді, халықтар батыл әрі табап-</w:t>
        <w:br/>
        <w:t>ды түрде жаңа кескін-келбетке ие болар еді. Ал халық құдай берген</w:t>
        <w:br/>
        <w:t>мұндай құралдардың кадірін білмегендіктен, жалқаулыққа салынды,</w:t>
        <w:br/>
        <w:t>бұл оныц өз бақытсыздығын опша сезіпбейтіпдігін көрсетті; өйткеші</w:t>
        <w:br/>
        <w:t>әділетсіздікті жап-тәпімеп сезіпу, сгер ол ақыл меп жігердепі тыс</w:t>
        <w:br/>
        <w:t>қалмаса, қашанда құтқарушы күшке айналады. Қатыгез билеушінің</w:t>
        <w:br/>
        <w:t>орасан күштілігі себепті халыктар оған ұзақ уақыт бойы бағынып</w:t>
        <w:br/>
        <w:t>келеді деп ойлауга мүлде болмайды; деспоттықтың бірден-бір, ең</w:t>
        <w:br/>
        <w:t>сенімді тірегі - құлдардың ынжықтыгы мен оңай алдангыштыгы,</w:t>
        <w:br/>
        <w:t>олардың папғыштықтан бұл әдеттерге үйрешін кетуі, ал кейшірск</w:t>
        <w:br/>
        <w:t>мұпыц жалқаулық пси копбістікке айналуы. Өйткеші төзу омірді</w:t>
        <w:br/>
        <w:t>табандылыкпен жетілдіруге қарағанда, әрине,онай,- мінесондыктан</w:t>
        <w:br/>
        <w:t>да көптеген халықтар өздеріне құлай берген құқықты, құдай сыйы</w:t>
        <w:br/>
        <w:t>- ақылды пайдаланбайды.</w:t>
        <w:br/>
        <w:t>Алайда жер бетінде жүзеге асып болмаганның бәрі де болашақта</w:t>
        <w:br/>
        <w:t>жүзсіс асатынына күмән жоқ; ойткеші адамзаттын құқықтары сскір-</w:t>
        <w:br/>
        <w:t>мейді жәпс оның бойына құдай скксп күштер де түп-тамырымен жой-</w:t>
        <w:br/>
        <w:t>ылып кетпейді. Бізді гректер мен римдіктердің санаулы гана гасырда</w:t>
        <w:br/>
        <w:t>өз елдерінде каншама көп нәрсеге қол жеткізгені тандандырады; іс-</w:t>
        <w:br/>
        <w:t>қимылдарының мақсаты үнемі мейлінше таза бола қоймағапымси,</w:t>
        <w:br/>
        <w:t>олар, қалай дегенмен, сол мақсатқа жете алатынын дәлелдеп тықты.</w:t>
        <w:br/>
        <w:t>Гректер мен римдіктер көрсеткен үлгі тарихта нұр шашып тұр, әрі ол</w:t>
        <w:br/>
        <w:t>кім-кімді дс, тағдыр гректер меп римдіктерді сақтағапдай сақтайтып,</w:t>
        <w:br/>
        <w:t>тагдыр тректер мен римдіктерге қараганда көбірек қолдайтын қандай</w:t>
        <w:br/>
        <w:t>бір жанды да осындай істерге, тіпті бұлардан да биік ұмтылыстарға</w:t>
        <w:br/>
        <w:t>жшерлендірсді. Осы тұрғыдан алғанда, халықтардың бүткіл тари-</w:t>
        <w:br/>
        <w:t>хы -- адамгершілік пен адамдық қасиеттің гажап биік мұраты тура-</w:t>
        <w:br/>
        <w:t>ГЕРДЕР И.Г. 21</w:t>
      </w:r>
    </w:p>
    <w:p>
      <w:r>
        <w:t>күшәларып жуғаны. Құдай олардың қол-аяғын байлап қойған жоқ,</w:t>
        <w:br/>
        <w:t>оларды тек өздерінің болмысы - кім екендігі, қайда және қашан әмір</w:t>
        <w:br/>
        <w:t>сүргендігі, тіршілік күшінің қалай екендігі матап ұстады. Ал олар</w:t>
        <w:br/>
        <w:t>қателескен кезде құдай келіп комектсспеді, бұлар үшіп керемет жасай</w:t>
        <w:br/>
        <w:t>қоймады, ал қателіктің салдары іс жүзінде көрінуге, сөйтіп, аламдар</w:t>
        <w:br/>
        <w:t>оларды түзетуді үйренуге тиіс болды.</w:t>
        <w:br/>
        <w:t>Бұл- табиғаттыц карапайым әрі құдайға лайықты зацы, оныц ішкі</w:t>
        <w:br/>
        <w:t>бірлігі мен үйлесімі бар, олан адам баласы үгтін туатын салдарлар көп.</w:t>
        <w:br/>
        <w:t>Егер тағдыр адамзатка өзінің болмысына тән тіршілік етуді, өзі бола</w:t>
        <w:br/>
        <w:t>алатып тіршілік иесі болуды жазған жағдайда, оның табиғаты тәуслсіз,</w:t>
        <w:br/>
        <w:t>қызмет аясы бірде-бір әдеттен тыс керемет кедергі келтіре алмайтын,</w:t>
        <w:br/>
        <w:t>еркін шығармашылық әрісі болар еді. Өлі материя, түйсік бағыт бере-</w:t>
        <w:br/>
        <w:t>тіш тірі жәншіктердің барлығы да дүпис жаратылған кезде қапдай болса,</w:t>
        <w:br/>
        <w:t>сол күйінде қалды, ал адамды, құдай жердегі құдай етіп жаратып, оның</w:t>
        <w:br/>
        <w:t>бойына өз бетінше әрекет етудің бастауын салып берді де, бұл бастау-</w:t>
        <w:br/>
        <w:t>ды қозғалысқа келтірді, бұл қозғалысты адам табиғатының ішкі жәпе</w:t>
        <w:br/>
        <w:t>сыртқы кажеттіліктері туғызады. Өзіпіц ақылып пайдалапбаса, алам</w:t>
        <w:br/>
        <w:t>өмір сүре алмаған, өз өмірін сақтай алмаған болар еді, ал көп ұзамай,</w:t>
        <w:br/>
        <w:t>ақылын іске косқаннан кейін оның алдынан қақпа ашылды, енді ол</w:t>
        <w:br/>
        <w:t>кателіктін артынан кателік жібере бастады, дұрыс емес әрекеттері де</w:t>
        <w:br/>
        <w:t>жалгасаберді, бірақ нақ осындай, оның өзінде,тіпті әлгіндей қателіктер</w:t>
        <w:br/>
        <w:t>мсп аласулардың арқасында, опып алдынан тағы бір қақпа - ақылды</w:t>
        <w:br/>
        <w:t>апағұрлым тиімді пайдалапудыц жолы ашылды, Алам оз қателіктерін</w:t>
        <w:br/>
        <w:t>неғұрлым тезірек анғарып, оларды батылырақ түзетсе, соғұрлым</w:t>
        <w:br/>
        <w:t>өзі де алға басады, адамгершілігі де арта түседі, сондықтан ол өзінің</w:t>
        <w:br/>
        <w:t>ақыл-ойын ақырына дейін дамыта беруге тиіс, өйтпеген жагдайда, өз</w:t>
        <w:br/>
        <w:t>кінәсінен туган ауыртпалықтың азабын тасырлар бойы тарта беретін</w:t>
        <w:br/>
        <w:t>болады.</w:t>
        <w:br/>
        <w:t>Біз табиғат оз зацып орпату үшіп, алам баласып жер бетіне</w:t>
        <w:br/>
        <w:t>орналастыруга мүмкіндік беретіндей, ұлан-байтақ кеңістікті таңдап</w:t>
        <w:br/>
        <w:t>алғанын, сөйтіп, адамғатекадамұрпағынағанатән бола алатын сан алу-</w:t>
        <w:br/>
        <w:t>ап құрылымдар берісшіп кореміз. Ол маймылмен қатар псгр табиғағып</w:t>
        <w:br/>
        <w:t>орналастырды, содан бергі адамзаттың бүкіл ақыл-ойын, негрден ба-</w:t>
        <w:br/>
        <w:t>стап ен сезімтал адам миына дейінгі ақыл-ойын адамгершіліктің ұлы</w:t>
        <w:br/>
        <w:t>проблемасын шешуіс табиғат мәжбүр еггі. Жер бетіндегі бірде-бір</w:t>
        <w:br/>
        <w:t>халықөмірге қажеттің бәрін де қолдан шыгармас еді,өйткені қажеттілік</w:t>
        <w:br/>
        <w:t>пен түйсік осыған алып келелі, бірақ күнкөрістің неғұрлым қолайлы</w:t>
        <w:br/>
        <w:t>жағцайлары қалыптасуы үшіп, сләуір жұмсақ климатты аймақтарда</w:t>
        <w:br/>
        <w:t>тұратын мейлінше сезімтал халықтар қалыптастырылды. Ал барлық</w:t>
        <w:br/>
        <w:t>ГЕРДЕР И.Г. 19</w:t>
        <w:br/>
        <w:t>келу, өмірде болу және жоғалу үшеуінен басқа ештеце де смсс. Адам</w:t>
        <w:br/>
        <w:t>ұрпақтарын нәзік жіп байланыстырып тұр, ол сәтте үзіліп, сәтте қайта</w:t>
        <w:br/>
        <w:t>жалғаналы. Адам қаусаған шал болған, акылы кемелденген кезде жер</w:t>
        <w:br/>
        <w:t>құшады, ал опыц мұрагері бәріп балаша қайта бастайды, ізашарыпыц</w:t>
        <w:br/>
        <w:t>жасагандарын талкандап, өз ұрпагына казір өзі көріп, пайдаланып</w:t>
        <w:br/>
        <w:t>отырған күндердің мардымсыз енбек нәтижелерін калдырады. &lt;...&gt;</w:t>
        <w:br/>
        <w:t>1</w:t>
        <w:br/>
        <w:t>Лдамгершілік -- адам болмысының мақсаты,</w:t>
        <w:br/>
        <w:t>және оған жету үшін Құдай адамзат тағдырын</w:t>
        <w:br/>
        <w:t>адамдардың өз қолына табыстады</w:t>
        <w:br/>
        <w:t>Қандай да бір зат, егер ол жансыз құрал болмаса, өз мақсатын өз</w:t>
        <w:br/>
        <w:t>бойында ұстайды. Егер біз өзіміздің бойымызда жоқ кемелділіктің</w:t>
        <w:br/>
        <w:t>нүктесіне, - оғап сшқашап жетіс алмасымызды жақсы білс тұра,</w:t>
        <w:br/>
        <w:t>қапшама күшімізді боска жұмсап, үнемі солтүстікке бұрылып тұратып</w:t>
      </w:r>
    </w:p>
    <w:p>
      <w:r>
        <w:t>магнит секілді, - мәңгі-баки ұмтыла беру үшін жаратылған болсак,</w:t>
        <w:br/>
        <w:t>біз, көзсіз машиналар, өз тағдырымызды ғана жоқтап жыламай, біздің</w:t>
        <w:br/>
        <w:t>тұқымымызды жаратып, бізді ауыр азап пен сорга душар еткен күпті</w:t>
        <w:br/>
        <w:t>жоқтап жылаган, оның азап шегуіне тіпті де құлайптылдықпен емес,</w:t>
        <w:br/>
        <w:t>табалай қараған, сойтіп, рахаттанған болар едік. Ал сгер мұндай тірші-</w:t>
        <w:br/>
        <w:t>лік күшін ақтау үшіп, бос әрі мақсатқа жетпеген ұмтылыс бізді, қалай</w:t>
        <w:br/>
        <w:t>дегенмен, әлдебір ізгілікке итермелегенін және үздіксіз қызметімізді</w:t>
        <w:br/>
        <w:t>колдағанын айтар болсақ, соның өзінде, бұл күш бәрібір кемеліне</w:t>
        <w:br/>
        <w:t>жетпеген, қатал болып шыгар елі, өйткені мақсатсыз қызметте жақсы</w:t>
        <w:br/>
        <w:t>епітеңе де жоқ; сөйтіп, аталмыш күш өзіне лайық емес дәрменсіздік</w:t>
        <w:br/>
        <w:t>пемесе зұлымдық тапытып, бізіс бос елес, қиял ісіегісе мақсат</w:t>
        <w:br/>
        <w:t>ұсылып, алдар еді. Бірақ, бақытымызға орай, загтардың табиғаты бізді</w:t>
        <w:br/>
        <w:t>мұндай алдауга үйретпейді; егер адамзатты біз оны өзіміз танытт-біл-</w:t>
        <w:br/>
        <w:t>ген тұрғыдан, ол ұстанатын заңдарға қарап бағаласақ, онда адам үшін</w:t>
        <w:br/>
        <w:t>адамгершілік рухтан жоғары сштсцс жоқ; өйікеші періштелерді пемесе</w:t>
        <w:br/>
        <w:t>құдайларды көзімізге елестеткенде, біз оларды кіртіксіз, биік мұратты,</w:t>
        <w:br/>
        <w:t>ең жоғары сатыдағы аламдар түрінде көреміз.</w:t>
        <w:br/>
        <w:t>Біздіп табиғи болмысымыз өзшіц органикалық құрылымын нақ</w:t>
        <w:br/>
        <w:t>осы айқын мақсатқа - аламгершілікке жету үшін алганына біз бұган</w:t>
        <w:br/>
        <w:t>дейінгі әнгімеде көз жеткізген болатынбыз; бұл үшін бізге неғұрлым</w:t>
        <w:br/>
        <w:t>сезімтал түйсік исп құмарлық, ой мсп еркіпдік, пәзік әрі төзімді депе,</w:t>
        <w:br/>
        <w:t>тіл, өнер мен дін берілген. Адам қандай жагдайда тіршілік етсе де,</w:t>
        <w:br/>
        <w:t>20 ӘЛЕМДІК ТАРИХИ ОЙ</w:t>
        <w:br/>
        <w:t>қапдай қоғамда өмір сүрсе дс, ол қашапда тек адамгершілікті ойлайды,</w:t>
        <w:br/>
        <w:t>мұны қалай түсінгеніне қарамастан, ол тек адамгерітіліктің рухын тана</w:t>
        <w:br/>
        <w:t>өңдей алды. Осы мақсат үшін табиғат еркек пен әйелді жаратты, осы</w:t>
        <w:br/>
        <w:t>мақсат үшіп табиғат адампып ғұмырына әр түрлі жас кезеціп белгілс-</w:t>
        <w:br/>
        <w:t>ді, балалық шақты ұзак етіп, аламды бірте-бірте, тәрбие арқылы адам-</w:t>
        <w:br/>
        <w:t>гершілікке үйренетін жасады. Осы максат үшін жердің ұлан-байтақ</w:t>
        <w:br/>
        <w:t>кешістіктерінде әр түрлі омір салттары, адамдар қоғамының барлық,</w:t>
        <w:br/>
        <w:t>түрлері белгіленді. Аңшы немесе балықпты болсын, бақташы немесе</w:t>
        <w:br/>
        <w:t>дикан болсын, бәрібір, кандай жағлайда да адам азық-түлік түрлерін</w:t>
        <w:br/>
        <w:t>ажыратуды, өзі меп отбасы үшіп үй салуды үйренді; олеркектеріс жәпе</w:t>
        <w:br/>
        <w:t>әйелдерге арналган киім-кетпек жасап, онымен денеге сон беруді, үй</w:t>
        <w:br/>
        <w:t>шаруашылығын жүргізуді үйренді. Ол әр түрлі зандарды, басқару фор-</w:t>
        <w:br/>
        <w:t>маларын ойлап шығарды, бұлар бір ғана мақсатты көздеді: әр адам</w:t>
        <w:br/>
        <w:t>ерікті, ол епікімнің жаулыгын көрмей, өз күш-қуатын жаттықтырып,</w:t>
        <w:br/>
        <w:t>негұрлым жақсы және еркін өмірге қол жеткізуге тиіс. Бұл үшін</w:t>
        <w:br/>
        <w:t>меншіктің сақталуы қамтамасыз етілді, сөйтіп, сцбек, опер, сауда,</w:t>
        <w:br/>
        <w:t>аламдардып озара қарым-қатынасы жепілдетілді; қылмыс үшіп жа-</w:t>
        <w:br/>
        <w:t>залар белгіленіп, жаксы азаматтарды марапаттау енгізілді, әр сосло-</w:t>
        <w:br/>
        <w:t>вие үшін, қоғамның, отбасының өмірі үшін, тіпті дін үшін әр түрлі</w:t>
        <w:br/>
        <w:t>салт-дәстүрлер тагайындалды. Нақ осы мақсаттар үттін согыстар</w:t>
        <w:br/>
        <w:t>жүрді, келісімдер жасалды, келе-келе согысу құқытының бір түрі,</w:t>
        <w:br/>
        <w:t>халықтардың құқығы белгіледі, бұған коса, адамдар оз отапылап тыс</w:t>
        <w:br/>
        <w:t>жерлерде де дұрыс қабылданып, қызметіне қарай бағалануы үшіп,</w:t>
        <w:br/>
        <w:t>қонақжайлылықты қамтамасыз ететін, сауда-саттықты жеңілдететін</w:t>
        <w:br/>
        <w:t>әр түрлі олактар қалыптасты. Осылайша, тарихтағы барлық істер</w:t>
        <w:br/>
        <w:t>адамгершілік үшін жасалды, ал барлық жөнсіздіктер, бұзыктықтар</w:t>
        <w:br/>
        <w:t>мен жеркенітпті істер, - тарихта бұлар да бой көрсеткен, - адамгер-</w:t>
        <w:br/>
        <w:t>Шілік рухына қарсы жасалған қылмыстар болды. Ендеше, адам өзі</w:t>
        <w:br/>
        <w:t>жерде орпаткап және белгілсгендердел өзіс жәпе тек оҙ бойындағы,</w:t>
        <w:br/>
        <w:t>қанта сіңген, ягни оныңа баста құдай жаратқан табиги болмысындагы</w:t>
        <w:br/>
        <w:t>осалдық яки күштілік, арсыздық яки ізгіліктілік қасиеттерден туын-</w:t>
        <w:br/>
        <w:t>дайтып мақсаттан озіс сшқандай мақсатты көзіне елесісіс алмайды,</w:t>
        <w:br/>
        <w:t>Егер барлық жаратылымдагы кез келген затты біз оның ішікі мәнісіне</w:t>
        <w:br/>
        <w:t>және оның нәтижесіне қарай танып білетін болсак, жердегі адамзат</w:t>
        <w:br/>
        <w:t>ұрпағының мақсатын бізіс адампың табиғаты меп тарихы мейлінше</w:t>
      </w:r>
    </w:p>
    <w:p>
      <w:r>
        <w:t>айқын көрсетіп береді. &lt;...&gt;</w:t>
        <w:br/>
        <w:t>Егер халықтар өздері мұра етіп келе жаткан дәстүрлерге адал</w:t>
        <w:br/>
        <w:t>болғандықтан адасса, сгер олар жарғы жолда тоқтап қалса, опда</w:t>
        <w:br/>
        <w:t>- олардың өз аласуларының зардабын тартқаны және сол арқылы өз</w:t>
        <w:br/>
        <w:t>16 ӘЛЕМДІК ТАРИХИ ОЙ</w:t>
        <w:br/>
        <w:t>та бола алмайды, бірақ бұл осы халық ғылымға қабілетсіз дегеп соз</w:t>
        <w:br/>
        <w:t>емес. Мұнда тек қозғаушы күттер жоқ, өйткені әрбір жаңа әрекеттің</w:t>
        <w:br/>
        <w:t>серіппесін ескі дағдының күші барлық салмағымен баса жаныштап,</w:t>
        <w:br/>
        <w:t>қозғалтпай тастайды. Еуропа өзішіп сц дәріптеулі опер сапаттарып</w:t>
        <w:br/>
        <w:t>игеруге қантама уақыт жұмсады десеңізші!</w:t>
        <w:br/>
        <w:t>5. Мемлекеттің тіршілігін оның өзіне қарап та, басқалармен салы-</w:t>
        <w:br/>
        <w:t>стыру арқылы да бағалауға болады; Еурона мұның ексуіп дес қолдануға</w:t>
        <w:br/>
        <w:t>міндетті, ал азиялық державалар үшін бір гана әліс бар. Өйткені бұл</w:t>
        <w:br/>
        <w:t>елдерлің бірде-біреуі дүниенін басқа тұстарына ұмтылып, оларды</w:t>
        <w:br/>
        <w:t>өзінің ұйылығылып тұғыры стксп жоқ, бірде-бірсуі атақ-дапқып Шск-</w:t>
        <w:br/>
        <w:t>тен асырудың уын татуга әрекеттенген жоқ; әр мемлекет өзінде барды</w:t>
        <w:br/>
        <w:t>пайдаланады, соны қанағат етеді. Қытай, тіпті алтыннан бас тартты,</w:t>
        <w:br/>
        <w:t>ойткеші оғап өзішіц осалдығын сезді, сойтіп, өзініц алтын кепіштеріп</w:t>
        <w:br/>
        <w:t>пайдалануга батпады; Қытай сыртқы сауданы да басқа халықтарды</w:t>
        <w:br/>
        <w:t>құлдыққа салмастан жүргізеді. Мұндай сараң кемеңгерлік бұл елдерлің</w:t>
        <w:br/>
        <w:t>бәріше де бір даусыз аргықшылық берді: оларға оздерініц ішкі рс-</w:t>
        <w:br/>
        <w:t>сурстарып кобірек игеріп-опдеугс тура келеді, олардыц тек шамалы</w:t>
        <w:br/>
        <w:t>көлемініңғанаесесінсыртқысаудадан қайтарады. Ал, біз,еуропалықтар</w:t>
        <w:br/>
        <w:t>болсақ, керісінше, көпестер мен қарақшылар секілді дүниенің төрт</w:t>
        <w:br/>
        <w:t>бұрытпын түгел кезіп жүрміз, ал өз елімізде қандай байлықты сақтап</w:t>
        <w:br/>
        <w:t>отырганымызды ұмытып кетеміз; тіпті Британия аралдарының өзі</w:t>
        <w:br/>
        <w:t>де Жапопиядағыдай пемесе Қытайдағыдай тәртіпке келтірілуден әлі</w:t>
        <w:br/>
        <w:t>аулақ, Сонымен, Еуропадағы мемлекеттік организмдер, бөлеп жұрттың</w:t>
        <w:br/>
        <w:t>барлық дүниесін, жақсысы мен жаманын: татымдысы мен ашысын,</w:t>
        <w:br/>
        <w:t>шайы мен кофесін, алтыны мен күмісін жұткан үстіне жұта беретін,</w:t>
        <w:br/>
        <w:t>ашқарактана жанталасқан кезінде шектен аса қозып, аласұратын</w:t>
        <w:br/>
        <w:t>жыртқытптарга айналып отыр; ал ттыгыс елдері олай емес, олар тек</w:t>
        <w:br/>
        <w:t>өздерінің ішкі қанайналымына ғана ссшеді. Бұл омір жалқаудың тірші-</w:t>
        <w:br/>
        <w:t>Шігіндей баяу, бірақ соның ссесіпс ол отс ұзаққа созылды, егер ұйықтап</w:t>
        <w:br/>
        <w:t>жатқан жануарды сыртқы жагдайлар өлтіріп қоймаса, әлі де ұзаққа</w:t>
        <w:br/>
        <w:t>созыла береді. Бірақ та ежелгі адамдар барлық істін - өз мәдениеті</w:t>
        <w:br/>
        <w:t>ескерткіштерінің дс, мемлекеггік құрылыс ғимараттарының да берік</w:t>
        <w:br/>
        <w:t>әрі ұзақ өмірлік болуын көздеді емес пе; біз болсақ тым белсенді өмір</w:t>
        <w:br/>
        <w:t>сүрудеміз, соған қарай, бәлкім, тағдыр жазған кесімді, қысқа ғұмырды</w:t>
        <w:br/>
        <w:t>да тезірек огкерстіп болармыз.</w:t>
        <w:br/>
        <w:t>6. Ақырында, адамдардың жердегі күллі шаруасында көп нәрсе</w:t>
        <w:br/>
        <w:t>жер мен уақытқа, ұлттардын мінез айырмашылықтарына байланысты</w:t>
        <w:br/>
        <w:t>болады, ойткеші сц басты мәселе - ұлттыц мінез-құлқы. Егер Шығыс</w:t>
        <w:br/>
        <w:t>Азия біздің жанымызда орналасқан болса, ол баягыда-ақ қазіргіден</w:t>
        <w:br/>
        <w:t>ГЕРДЕР И.Г. 28</w:t>
        <w:br/>
        <w:t>лы озара айтысатып халықтардың бәсекссі, жарысы. Өздеріп дацқка</w:t>
        <w:br/>
        <w:t>бөлеген ежелгі халықтар аз емес, бірақ, олар жеткен мақсаттар оніпа</w:t>
        <w:br/>
        <w:t>оңды болмаған; ал енді біздердің неғұрлым таза және ізгі мақсаттарға</w:t>
        <w:br/>
        <w:t>жетуімізге болмай ма? Олар адам сді, біз дс адамбыз, олар омір сүрді,</w:t>
        <w:br/>
        <w:t>ал біз әлі өмір сүрудеміз, олар адамгершілік рухын мейлінше жақсы</w:t>
        <w:br/>
        <w:t>орнықтыруға бейім болды, біз де жағдайымызға, ар-ұжданымызға,</w:t>
      </w:r>
    </w:p>
    <w:p>
      <w:r>
        <w:t>борышымызға сәйкес осыған бейімбіз. Керемстті тудырмай-ақ олар</w:t>
        <w:br/>
        <w:t>жасаганды біз де жасай аламыз, біздің оган құқымыз да бар, ал құдай</w:t>
        <w:br/>
        <w:t>бізге тек өз күш-куатымыз, ақыл-ойымыз, ынта-жігеріміз арқылы ғана</w:t>
        <w:br/>
        <w:t>комектеседі. Жерді жәпе жердегі барлық ақылсыз жәндіктерді жасап</w:t>
        <w:br/>
        <w:t>болган соң құдай адамды жаратты, содан кейін оган былай деді: «Менің</w:t>
        <w:br/>
        <w:t>бейнем бол, жердегі құлай бол! Патшалық құр, билік ет! Өз табиғатың</w:t>
        <w:br/>
        <w:t>бойыпша қолыппап кслетіп барлық игілік шсп барлық жақсыны</w:t>
        <w:br/>
        <w:t>жаса; мұнда саган тылсым-керемет көмектеспейді, өйткені мен адам</w:t>
        <w:br/>
        <w:t>тагдырын адамдардың өз қолына ұстатамын, бірақ саган табигаттың</w:t>
        <w:br/>
        <w:t>қасистті, мәңгілік запдары комектесегіп болады». &lt;...&gt;</w:t>
        <w:br/>
        <w:t>ІП.</w:t>
        <w:br/>
        <w:t>Табиғаттың күйретуші күштері уақыт өте келе жасампаз</w:t>
        <w:br/>
        <w:t>күштерге жол деріп қана қоймай, ақырында өздері де</w:t>
        <w:br/>
        <w:t>бүтінді құруға қызмет ететін болады</w:t>
        <w:br/>
        <w:t>Бірінші мысал. Шексіз де түпсіз кеңістікте болашақ дүниелерді</w:t>
        <w:br/>
        <w:t>құрайтын материалдар әлі қалықтап жүргенде, оларды жаратушыға</w:t>
        <w:br/>
        <w:t>материяны ор дүниенің құдай берген ішкі күштерімен үйлесімді ретпен</w:t>
        <w:br/>
        <w:t>жарату туралы ой келді. Өздерінің бөлектпе бір жолын таппаган неме-</w:t>
        <w:br/>
        <w:t>сс Күп өзішіп қуатты өрісіне тартқап нәрсенін бәрі де соған - күллі</w:t>
        <w:br/>
        <w:t>жаратылыстың орталығы Күшсе қарай ағылды. Ал өзіпс басқа тарты-</w:t>
        <w:br/>
        <w:t>лысорталыгын тапқандар соган тартылып, біртұтас дене құрады, содан</w:t>
        <w:br/>
        <w:t>бұл дене өзінің алып фокусы мен орталық нүктесінен айналып эллипс</w:t>
        <w:br/>
        <w:t>сыза бастады пемесе параболалар мен гиперболалар бойыпша ұшын</w:t>
        <w:br/>
        <w:t>жогалды да қайтып оралмады. Эфир тазарды, қалқып, құйылып, са-</w:t>
        <w:br/>
        <w:t>пырылысып жаткан хаостан ғаламнын үйлесімді жүйесі пайда болды,</w:t>
        <w:br/>
        <w:t>содап бері, қапшама дәуірлер бойы цлапсталар меп комсталар Күшшіц</w:t>
        <w:br/>
        <w:t>төңірегінде, өз орбитасымен айналып келеді, - бұл табигат занының,</w:t>
        <w:br/>
        <w:t>Ғаламда тіршілік ететін құдай күштері хаосты тәртіпті дүниеге ай-</w:t>
        <w:br/>
        <w:t>налдырады дейтіп табиғат заңынып дұрыстығына мәңгі дәлел. Осы</w:t>
        <w:br/>
        <w:t>бір қарапайым әрі ұлы заң күштерді есептеп, тепе-тендікке келтір-</w:t>
        <w:br/>
        <w:t>14 ӘЛЕМДІК ТАРИХИ ОЙ</w:t>
        <w:br/>
        <w:t>болсақ, кәзір ғылыми мәдепиет сіп халықтық мәдепиеттіп аясып</w:t>
        <w:br/>
        <w:t>көп жатдайларда шатастырып алдық, тіпті, соңгысын алгаттқысынын</w:t>
        <w:br/>
        <w:t>көлеміне дерлік жеткіздік, ал мұның әзі пайдасыз әрі зиянды еке-</w:t>
        <w:br/>
        <w:t>піш айту керек; сжелгі мемлекеттерді құрушылар анағұрлым адамға</w:t>
        <w:br/>
        <w:t>тон деңгейде ойланган, өйткені ақылдырақ болган. Олар халық</w:t>
        <w:br/>
        <w:t>мәдениеті ізгі әдет-ғұрып пен пайдалы кәсіптен көрінуге тиіс, себебі</w:t>
        <w:br/>
        <w:t>халық философия мсп дішің колемді тсорияларымсни айналысу үшіп</w:t>
        <w:br/>
        <w:t>жаратылмаган, бұл оган пайда окелмейді деп санады. Брахмандар</w:t>
        <w:br/>
        <w:t>оқымаған касталарға әлі күнге дейін баяндайтындай мысалдар мен</w:t>
        <w:br/>
        <w:t>ертегілерді қолдану арқылы оқытудың секі әдісі де осыдап шыққаш;</w:t>
        <w:br/>
        <w:t>Қытайда кез келген таптын дерлік жалпы түсініктерінің арасындагы</w:t>
        <w:br/>
        <w:t>айырмашылықтар, үкімет белгілеген және ақылмандықпен ұстанып</w:t>
        <w:br/>
        <w:t>отырған айырмашылықтар да осыдан шыққан. Демек, сгер біз шығыс</w:t>
        <w:br/>
        <w:t>Азия халықтарының мәдениетін Еуропа мәдениетімен салыстыратын</w:t>
        <w:br/>
        <w:t>болсақ, онда біздін азиялық халықтың өз мәдениетін неден көріп-та-</w:t>
        <w:br/>
        <w:t>питыпып жәнс адамдардың қандай тобы туралы соз болып отырғанын</w:t>
        <w:br/>
        <w:t>білуіміз кажет, Егер қапдай да бір халық пемесе қапдай да бір тап ізгі</w:t>
        <w:br/>
        <w:t>әдет-ғұрыптарымен, кәсіпшілік пен өнерді білуімен ерекшеленсе,</w:t>
        <w:br/>
        <w:t>егер оның жұмыс істеу және әмірлік игілік үшін қажетті түсініктері</w:t>
        <w:br/>
        <w:t>мен ізгі қасиеттері жеткілікті болса, онда, тіпті айдын тұтылу себеп-</w:t>
        <w:br/>
        <w:t>терін түсіндіре алмаган, ал түсіндіру ретінде аждаһа туралы белгілі хи-</w:t>
        <w:br/>
        <w:t>каяпы баяпдаған күші өзінде, опыц айтарлықтай білімді болғаны.</w:t>
        <w:br/>
        <w:t>Бәлкім, кезінде ұстазы оған бұл хикаяны айтқанда, опы Күп меп</w:t>
        <w:br/>
        <w:t>жұлдыздардың орбиталарына шұқшимасын деген болар. Сондықтан</w:t>
        <w:br/>
        <w:t>да мен барлык ұлттар мен олардын жеке өкілдері Жер бетінде құдай</w:t>
      </w:r>
    </w:p>
    <w:p>
      <w:r>
        <w:t>туралы метафизикалықтүсінікті игеру үшін өмір сүретін, мұндай метг-</w:t>
        <w:br/>
        <w:t>физикасыз - ал оның өзінің де әлдебір сөзге сүйеніп қана тұрмаганын</w:t>
        <w:br/>
        <w:t>кім білсіп - халық бірдеп варварлар меп жетілмесісі адамдардың</w:t>
        <w:br/>
        <w:t>жоққа папатышп тобырыпа айналатын жағдайды мүлде көӛзіс слестсте</w:t>
        <w:br/>
        <w:t>алмаймын. Егер жапон -- ақылды, батыл, шебер, пайдалы адам болса,</w:t>
        <w:br/>
        <w:t>өзінін Булдасы мен Амидасы туралы не ойлайтынына қарамастан, ол</w:t>
        <w:br/>
        <w:t>мәдениетті адам сапалады. Егер ол сізді ертегі айғып сыйласа, сіз оған</w:t>
        <w:br/>
        <w:t>басқасын айтып беріңіз, бітті, енді екеуіңіз бір-біріне алашаты-бере-</w:t>
        <w:br/>
        <w:t>шегі жоқ жандарсыз.</w:t>
        <w:br/>
        <w:t>4, Тшті, ғылыми мәдешисттіц үздіксіз алға қадам басуының өзі</w:t>
        <w:br/>
        <w:t>де, әсіресе Ежелгі Шыгыс паттпалыктарындагы түсінік тұргысынан</w:t>
        <w:br/>
        <w:t>қарасақ, мемлекетте бәрі де жақсы дегенді білдірмейді. Еуропада</w:t>
        <w:br/>
        <w:t>барлық ғалымдар коптегси ғасырлар бойындағы сцбектеріс құрынғанп</w:t>
        <w:br/>
        <w:t>өзара бір ерекше мемлекет болып отыр; бұл мемлекеттің тіршілі-</w:t>
        <w:br/>
        <w:t>ГЕРДЕР И.Г. 25</w:t>
        <w:br/>
        <w:t>1. Теңіздерде ылғи да бір желдер соғып тұрады, ал дауылдар сирек</w:t>
        <w:br/>
        <w:t>согады, адамдар да солай, табигаттың ізгі заңы бойынша, жасампаздар</w:t>
        <w:br/>
        <w:t>қиратушыларға қарағанда өмірге әлдеқайда көп келеді.</w:t>
        <w:br/>
        <w:t>Жапуарлар патшалығында құдай бекіткен заппыц мәпісі мыпада</w:t>
        <w:br/>
        <w:t>- арыстандар мен жолбарыстардың саны қойлар мен кептерлерден</w:t>
        <w:br/>
        <w:t>көп болуы мүмкін емес; тарихта ла осындай игі қағида бар: Навухо-</w:t>
        <w:br/>
        <w:t>допосорлар мен Камбиздер, Алексапцрлар меп Суллалар, Аттилалар</w:t>
        <w:br/>
        <w:t>мен Шыңгыс хандар олардан анагұрлым момын қолбасттылар мен</w:t>
        <w:br/>
        <w:t>бейбіт әрі тыныш монархтардан әлдеқайда аз. Алғаш аталғандар үшін</w:t>
        <w:br/>
        <w:t>жүкешсіз құмарлық ісі жалғап болашақ қажет, міне, сондықтан да</w:t>
        <w:br/>
        <w:t>олар жайлы жарық тегетін жердегі жұлдыздар емес, жарқ-жұрқ етіп өте</w:t>
        <w:br/>
        <w:t>шығатын аққан жұлдыздар болып табылады. Олар, әдетте, қалыптан</w:t>
        <w:br/>
        <w:t>тыс тәрбие, сирек болса да еріс қалыптасатын дағдылар, катац саяси</w:t>
        <w:br/>
        <w:t>мұқтаждық жагдайында өсіп птытады, - міне, сонда адам баласының</w:t>
        <w:br/>
        <w:t>төбесіне «құдайдың қамшысы» үйіріліп, жазалау басталады. Сонымен,</w:t>
        <w:br/>
        <w:t>егер табиғат біздіп қамымыз үшіп оз бағытынан қайтпаса, өзі жасап</w:t>
        <w:br/>
        <w:t>шығарып жатқан сапсыз түрлер меп құрамдардың арасыпда кей-кей-</w:t>
        <w:br/>
        <w:t>де жүгенсіз кұмарлықтың құлы болып, дүниені сақтаудың орнына</w:t>
        <w:br/>
        <w:t>киратуға ден қоятын адамдарды да ара-тұра туғызып отырса, онда</w:t>
        <w:br/>
        <w:t>адамдардың да өз үміт-нанымын қасқырлар мен жолбарыстарга сеніп</w:t>
        <w:br/>
        <w:t>тапсырмауга, қайта сол қасқырлар мен жолбарыстардың өзін аламдық,</w:t>
        <w:br/>
        <w:t>запдарымси жуасылзуға күштері толық жетер сді. Еуропада кәзір жа-</w:t>
        <w:br/>
        <w:t>байы бұқалар (тур) өсірілмейді, олар үшіп бұрып барлық жерде пу</w:t>
        <w:br/>
        <w:t>ормандар әсірілетін, кейінірек амфитеатрлары үшін кажет мөлшерде</w:t>
        <w:br/>
        <w:t>бұл афикалық мақұлықтарды ұстауға Римнің өзінін ле шамасы келмей</w:t>
        <w:br/>
        <w:t>қалды, - елдің мәдениеті көтерілген сайын шөл мен Шөлейт те азая</w:t>
        <w:br/>
        <w:t>береді, шөл жануарлары да сирек кездесетін болады. Адам ұрпагында</w:t>
        <w:br/>
        <w:t>да солай - мәдениет осксп сайып оның табиғи қайпарларынып көзі</w:t>
        <w:br/>
        <w:t>ашына түседі, депседегі хайуапдық күш әлсірейді, сопымен біріге</w:t>
        <w:br/>
        <w:t>болашагы жоқ жабайы құмарлық та басылып, семе бастай</w:t>
        <w:br/>
        <w:t>неғұрлым нәзік аламгершілік әркені бұтақ жаяды. Бірак, көп ұзамай,</w:t>
        <w:br/>
        <w:t>адамдардың арасында да әр түрлі, түбінде жақсылыққа апармайтын</w:t>
        <w:br/>
        <w:t>жосықсыздықтар тпыгуы мүмкін, ал мұндай құбылыстар балалық</w:t>
        <w:br/>
        <w:t>дәрменгсіздіктін негізінде пайда болатындықтан, -- Таяу Шығыстың</w:t>
        <w:br/>
        <w:t>деспоттықмемлексттері, қатыгез Рим билігіосыныцайғағы,- қапқұмар</w:t>
        <w:br/>
        <w:t>жыртқытптан төрі еркетотай баланы жуасыту оңай, өйткені табигат,</w:t>
        <w:br/>
        <w:t>онын бәрін жеңілдететін тәртібі бізге барлық жәнсіздліктерді түзетудің</w:t>
        <w:br/>
        <w:t>және барлық жабайылық исі қапағатсыздықты ауыздықтаудың жол-</w:t>
        <w:br/>
        <w:t>дарын да көрсетті. Казір жер бетінде айдаһарлар тұратын мекендер</w:t>
      </w:r>
    </w:p>
    <w:p>
      <w:r>
        <w:t>ГЕРДЕР И.Г. 17</w:t>
        <w:br/>
        <w:t>басқа күйде болар еді. Егер Жапония аралда орпаласиағапда, ол қазіргі</w:t>
        <w:br/>
        <w:t>Жапония болмас еді. Ал енді бұл мемлекеттер қазір гана құрыла баста-</w:t>
        <w:br/>
        <w:t>са, олар осыдан үш, төрт мың жыл бұрынғы түрінде бола қоймас еді;</w:t>
        <w:br/>
        <w:t>ойткеші өзіміз арқасыпда омір сүріп отырғап Жер атты алып жапуар</w:t>
        <w:br/>
        <w:t>да ләл сонтпа жылга қартайды. Тектік рух, халық мінезі - болмысынан</w:t>
        <w:br/>
        <w:t>ғажап әрітанданарлық құбылыс. Онытүсіндіреалмайсыз, оны жер беті-</w:t>
        <w:br/>
        <w:t>пеп сыпырып тастауға да болмайды: ол ұлттың өзісекілді ғым байырғы</w:t>
        <w:br/>
        <w:t>адамдар өмір сүрген топырақтың өзіндей өте ежелгі. Брахманды оның</w:t>
        <w:br/>
        <w:t>жерінен айыра алмайсыз, ол осы бір касиетті табиғатқа нақ оның</w:t>
        <w:br/>
        <w:t>өзіндей сшкім дссцбек сінірген жоқ дсп ойлайды. Қытай дасолай, жа-</w:t>
        <w:br/>
        <w:t>пон да солай; өз елінен тыс жерде олар - уақытында отыргызылмаган</w:t>
        <w:br/>
        <w:t>жүзім шыбығы іспетті. Үңді тақуасы -- өз құлайына, қытай - өз им-</w:t>
        <w:br/>
        <w:t>ператорына сишілен жүрген қасисттерді біз бұлардап корс алмаймыз;</w:t>
        <w:br/>
        <w:t>ал олар болса, рухтың еркіндігі мен белсенлілігін, еркектің намысын,</w:t>
        <w:br/>
        <w:t>әйел сұлулыгын бізге қараганда мүлде басқаша түсінеді. Үнді әйелдері</w:t>
        <w:br/>
        <w:t>үшін үйде қамалып отыра беру қиыпға түспейді; қытай мапдарипініц</w:t>
        <w:br/>
        <w:t>босқа жылтырауы оныц өзішен басқаның бәріше коцілсіз қойылым бо-</w:t>
        <w:br/>
        <w:t>лып көрінеді. Алам болмысына тән алуандылыққа орай қалыптасқан</w:t>
        <w:br/>
        <w:t>барлық дағдылардың мәнісі, жалпы біздің осы жер шарындағы барлық</w:t>
        <w:br/>
        <w:t>құбылыстардың мәнісі осылай. Егер біздің адам ұрпагынынң мандайына</w:t>
        <w:br/>
        <w:t>мәңгі-бақи белгісіздік жолымен жетілгендік нүктесіне, адамзат көріп-</w:t>
        <w:br/>
        <w:t>білмсісіп жәнс қаншама жанкештілікпен ецбектешіп, азаптапғалымсы</w:t>
        <w:br/>
        <w:t>жете алмайтын пүктсіс жақыпдай беруді тағдыр жазған болса, опда</w:t>
        <w:br/>
        <w:t>сіздер -- қытайлар мен жапондар, сіздер - ламалар мен брахмандар,</w:t>
        <w:br/>
        <w:t>сіздер бұл саяхатта кеменің едәуір тыныш бұрышында отырсыздар.</w:t>
        <w:br/>
        <w:t>Сіздерді бұл жеткізбейтін нүкте аландатпайды, сіздер бұдан мыңдаган</w:t>
        <w:br/>
        <w:t>жылдар бұрын қандай болсаңыздар, сол күйде кала бересіздер.</w:t>
        <w:br/>
        <w:t>7. Табиғат адам ұрпағына қандай азаптар сыйласа да, өзі салғап жә-</w:t>
        <w:br/>
        <w:t>раларды жеңілдететін бальзам құюды да сшқашан ұмытнағанып ойлау</w:t>
        <w:br/>
        <w:t>адамзат тарихын зерттеушілерге жұбаныш әкеледі. Адамзат үгтін зор</w:t>
        <w:br/>
        <w:t>ауыртпалық саналатын азиялық деспотизм оны қолайлы көретін, яғни</w:t>
        <w:br/>
        <w:t>солауыртиалықтардыц езушісалмағып опшаоткірсезіпбейтіп ұлттарда</w:t>
        <w:br/>
        <w:t>тана бар. Үнділік тағдырга бойсұнып, жазмытп бұйрытын күтуле, сон-</w:t>
        <w:br/>
        <w:t>дай сәтте, әблен ашыққан ит онын жанынан бір адым да алыс кетпей-</w:t>
        <w:br/>
        <w:t>ді, ойткеші үшділік жерге құлап түсісімен опы талықсып жатқап денесі</w:t>
        <w:br/>
        <w:t>өзіне азық боларын біледі, үнділік тік тұрып өлу үшін тірек іздейді, ал</w:t>
        <w:br/>
        <w:t>ит оның жүзіне, өлімнін боп-боз жүзіне телміре карап, төзімділікпен</w:t>
        <w:br/>
        <w:t>күтеді, бұл- біз мүлде түсіпбейтіп өз пайдасынан бастартудың көрішісі,</w:t>
        <w:br/>
        <w:t>дегенмен, оны қызу құмарлық та ауыстырып отырады. Бірақ өмір сал-</w:t>
        <w:br/>
        <w:t>26 ӘЛЕМДІК ТАРИХИ ОЙ</w:t>
        <w:br/>
        <w:t>жоқ, алғашқы қауымпың дәудері сиді оларға қарсы соғыс ашпайды,</w:t>
        <w:br/>
        <w:t>және адамдарды жену үшін енді Геркулестің жойқын күші керек емес.</w:t>
        <w:br/>
        <w:t>Оған ұқсас батырлар бола қалса, өздерінің қанқұйлы ойындарын Қав-</w:t>
        <w:br/>
        <w:t>казда пемссс Африкада жүргізе берсіп, оздершіп ойына келген жер-</w:t>
        <w:br/>
        <w:t>де Минотаврды аулай берсін, ал егер олар адамдар когамында өмір</w:t>
        <w:br/>
        <w:t>сүретін болса, онда адамдардың Герионның от құсатын бұқаларымен</w:t>
        <w:br/>
        <w:t>шайқасу үшіп өз күштерін қолдануға құқығы бар скеші даусыз. Мұндай</w:t>
        <w:br/>
        <w:t>батырларга өзін ерікті түрде құрбандыққа ұсынган когам азап пен</w:t>
        <w:br/>
        <w:t>сорға қалады, бұған онын әзі кінәлі: Римге карсы бірігіп қарсылық</w:t>
        <w:br/>
        <w:t>көрсстиегеіші, барлық күшін жинап Римпіц тонаушылық жорықтарын</w:t>
        <w:br/>
        <w:t>тоқтатпаганы, сөйтіп, әлемнің бостандыгын қоргап қалмаганы үгпін</w:t>
        <w:br/>
        <w:t>халықтардын өздері кінәлі.</w:t>
      </w:r>
    </w:p>
    <w:p>
      <w:r>
        <w:t>2. Тарихтың барысы, әзәзіл перілердің шынайы адамгершілігінің ар-</w:t>
        <w:br/>
        <w:t>туына қарай, адамдар арасындағы бүлдірудің шынында да азайғанын</w:t>
        <w:br/>
        <w:t>және мұның ақыл-ой мен мемлекетті басқару өнерінің ағарту ісіне</w:t>
        <w:br/>
        <w:t>қатыстырылған ішкі заңдылықтары бойынша іске асқанын көрсетеді.</w:t>
        <w:br/>
        <w:t>Аламдардып ақыл-ойы кемелденіп келеді, епді оларға аламды</w:t>
        <w:br/>
        <w:t>жек көретін шексіз әміршінің айбынынан аскан айбын бар екені,</w:t>
        <w:br/>
        <w:t>жерді бүліншілікке ұшыратудан оны өндеудің, қалаларды қиратудан</w:t>
        <w:br/>
        <w:t>- салудың жақсы әрі, тіпті ауыр екені бала кезінен-ақ анық бола ба-</w:t>
        <w:br/>
        <w:t>стайды. Еңбексүйтіті египеттіктер, терең ойлы гректер, саудагер-</w:t>
        <w:br/>
        <w:t>фипикиялықтар қиратушы парсыларға, жаулап алушы римдіктеріс,</w:t>
        <w:br/>
        <w:t>қазына жипаушы карфагепдіктерге қарағанда, тарихқа апағұрлым.</w:t>
        <w:br/>
        <w:t>биік, анағұрлым жарқын бейне болып енді, әрі олардың өмірі де</w:t>
        <w:br/>
        <w:t>тартымдырақ, пайдалырақ болды. Египеттіктер, финикиялықтар,</w:t>
        <w:br/>
        <w:t>гректер әлі де әлем жадында, жер жүзінде олардың даңқы арта түсуде,</w:t>
        <w:br/>
        <w:t>олардың жемісті еңбегі өлмейді, ал қырып-жоюттылар өздерінің бүкіл</w:t>
        <w:br/>
        <w:t>жып-перілік қуатымопн бір пәрссіс ғана жете алды - олар жаулап алған</w:t>
        <w:br/>
        <w:t>патшалықтардың қирапдыларыпда байлық пеп кедейлік тс бірдей</w:t>
        <w:br/>
        <w:t>өмір сүрді, ақырында, өздері тартар жазаның улы ішімдігін өздері де</w:t>
        <w:br/>
        <w:t>ындады. Ассириялықтар, вавилондықтар, парсылар, римліктер осын-</w:t>
        <w:br/>
        <w:t>дай болды; Әл гректер зияпксстікті жауларынан горі өздерінің ішкі</w:t>
        <w:br/>
        <w:t>алауыздыгынан, Грекияның біркатар облыстары мен калаларындагы</w:t>
        <w:br/>
        <w:t>тым аста-төк өмірлен көрді. Тарихтың аталған принциптері - табиғат</w:t>
        <w:br/>
        <w:t>белгілсісі тәртіп болғандықтан, оларды дәлелдейтін жекелсісі</w:t>
        <w:br/>
        <w:t>оқигалар да, кездейсоқ мысалдар да емес, олар өздеріне-өздері негіз-</w:t>
        <w:br/>
        <w:t>делетіндіктен, яғни алдын-ала белгілі жәйттерге: адамдарды құл ету-</w:t>
        <w:br/>
        <w:t>іс, болмыстан астам билікке, жепістіц зардаптарына, сәп-салтанатгы</w:t>
        <w:br/>
        <w:t>өмірге, токаппарлық пен менмендікке, басқаша айтқанда, бұзылган</w:t>
        <w:br/>
        <w:t>80 ӘЛЕМДІК ТАРИХИ ОЙ</w:t>
        <w:br/>
        <w:t>кеттік опері құлдыраған кезде римдіктердің өздері де солардың ксбіп</w:t>
        <w:br/>
        <w:t>құшты; Иудея мен Египет те осындай күйге ұшырады. Егер мемлекет</w:t>
        <w:br/>
        <w:t>жақсы құрылған болса, онда халық та ешқашан, тіпті оны дұшпандары</w:t>
        <w:br/>
        <w:t>басып алған кез де құрып кетпейді; қапшама кеселді құбылыстары</w:t>
        <w:br/>
        <w:t>болганымен, Қытайдың өзі де осыган айгақ бола алады.</w:t>
        <w:br/>
        <w:t>Егер ішкі тәртіп туралы, ел жүргізетін сауда-саттық туралы, ғылым,</w:t>
        <w:br/>
        <w:t>кәсіпшілік, құқық тәртібі туралы айтар болсақ, жақсы ойластырылған</w:t>
        <w:br/>
        <w:t>басқару өнерінің пайдасы мұнан да көп екеніанық; біз қандай істі қолга</w:t>
        <w:br/>
        <w:t>алсақ та, шеберлікпен аткарған сайын пайдасы да молая түсері сөзсіз.</w:t>
        <w:br/>
        <w:t>Нағыз копссалдамайды, ойікешалдаумси байын кетеалмайсышң; пағыз</w:t>
        <w:br/>
        <w:t>талым жалган тылыммен мақтанбайды, алзаңгер,етер ол құқықтанупты</w:t>
        <w:br/>
        <w:t>атағына лайықты болса, ешқашан саналы түрде әділетсіздік жасамай-</w:t>
        <w:br/>
        <w:t>ды, - өйтшиеген жағдайда бұлардың бәрі дс оз онерінін шеберлері смсс,</w:t>
        <w:br/>
        <w:t>шебердің көмекшілері гана болып Ттыгады. Сонымен, мемлекеттік</w:t>
        <w:br/>
        <w:t>өнердің басында отырган адам өзінің ақылсыздыгы үшін ұялатын, ал</w:t>
        <w:br/>
        <w:t>шексіз билеушінің ролі бұрынғысынша жәнс әркашанғыдай жексұрып</w:t>
        <w:br/>
        <w:t>ғапа болып қалмай, кез келгеп мемлексттік парықсыздық бұрыс</w:t>
        <w:br/>
        <w:t>көбейту кестесін пайдаланатыны, сөйтіп, өздеріне қисапсыз қаржы</w:t>
        <w:br/>
        <w:t>есептетіп алатыны, соның өзінде барлық басымдығынан айырылып</w:t>
        <w:br/>
        <w:t>қалатыны құдайдың аштық күніндей анық көрінген сотте-ақ күлкілі,</w:t>
        <w:br/>
        <w:t>магынасыз болып ІШшытатын кезде де келеді. Тарих та осы үшін жа-</w:t>
        <w:br/>
        <w:t>зылады, әл кәзір айтылған жәйт тс онда толық әрі апық көрестіледі.</w:t>
        <w:br/>
        <w:t>Үкімсізер алғашында мейліпше кателіктер жіберіп, олардыц сапы-</w:t>
        <w:br/>
        <w:t>нан жаңылатын болғанда, ақырында, барлық былықтарлан кейін ғана</w:t>
        <w:br/>
        <w:t>адамдар өздерінің әл-аукаты зорлық-зомбылыққа, жүгенсіздікке емес,</w:t>
        <w:br/>
        <w:t>өзіне тон табигат заңына - ақыл мен әділеттілікке сүйенетінін түсініп,</w:t>
        <w:br/>
        <w:t>саган бейімделді. &lt;...&gt;</w:t>
      </w:r>
    </w:p>
    <w:p>
      <w:r>
        <w:t>Ш.</w:t>
        <w:br/>
        <w:t>дам баласына мәдениеттің бірнеше сатысынан өтіп, әр түрлі</w:t>
        <w:br/>
        <w:t>өзгерістерді бастан кешіруді тағдыр жазған, бірақ адамдардың баянды</w:t>
        <w:br/>
        <w:t>әл-ауқаты тек ақыл-ой мен әділеттілікке негізделген</w:t>
        <w:br/>
        <w:t>Табигаттың бірінші заңы. Математикалық жаратылыстану зат</w:t>
        <w:br/>
        <w:t>өзінің тыныш немесе қозғалыстағы күйін сақтауы үшін, өзіндік бір же-</w:t>
        <w:br/>
        <w:t>тілгендік, яғни осы заттың күшіне тән әрекет тәсілінің ең көп немесе</w:t>
        <w:br/>
        <w:t>ең аз шамасы қажет екенін дәлелдеді. Мысалы, егер біздің Жердің</w:t>
        <w:br/>
        <w:t>ГЕРДЕР И.Г. 88</w:t>
        <w:br/>
        <w:t>халықтыц өміріде баянды бола береді, халықтың адамзат тарихындағы</w:t>
        <w:br/>
        <w:t>бейнесі де жарқырай түседі. Біз бірқатар халықтардың тарихтагы</w:t>
        <w:br/>
        <w:t>жолын шолып шықтық, біз олар ұмтылған мақсаттардың уақытқа,</w:t>
        <w:br/>
        <w:t>тұрғап жеріпе т.б. жағдайларға байлапысты қаншалықты әр түрлі</w:t>
        <w:br/>
        <w:t>болганын анықтадық, Қытайлықтар нәзік мораль мен сыпайылықты,</w:t>
        <w:br/>
        <w:t>үнділер әлдебір өзіндік тазалықты, сабырлы ынта мен төзімділікті,</w:t>
        <w:br/>
        <w:t>Ффипикиялықтар теңізде жүзу меп сауда-саттық рухып мақсат сггі,</w:t>
        <w:br/>
        <w:t>Тректердің бүкіл мәдениеті, әсіресе афин мәдениеті -- өнерде де, әдет-</w:t>
        <w:br/>
        <w:t>ғұрыпта да, білім мен саяси құрылыстада сезім сұлулығынын ең жоғары</w:t>
        <w:br/>
        <w:t>шегіне жетуіс ұмтылды. Сиарталықтар мсп римдіктер отапшылдық,</w:t>
        <w:br/>
        <w:t>ерлікке, отанын сүюте күші салды, бірақ эрқайсысы әр түрлі жолмен</w:t>
        <w:br/>
        <w:t>күш салды. Мұндай жәйттерде басты мәселе уақыт пен мекенге тәуелді</w:t>
        <w:br/>
        <w:t>болғандықтан ертедегі халықтардың ұлттық атақ-дапқылып өзгешелік</w:t>
        <w:br/>
        <w:t>белгілерін өзара салыстыру мүмкін емес деуге де болады.</w:t>
        <w:br/>
        <w:t>3. Соның өзінде де біз бәрін жасап жатқан тек бір гана бастау</w:t>
        <w:br/>
        <w:t>- адамның ақыл-ойы скепіп көріп отырмыз, ол қашанда коптеи</w:t>
        <w:br/>
        <w:t>-- бірыпғайлық, бейберскеттіктеп -- тәртіп, әр түрлі күштер меп</w:t>
        <w:br/>
        <w:t>мақсаттардан - өзінің тура әсемдігімен ерекшеленетін шамалас</w:t>
        <w:br/>
        <w:t>тұтастық жасаумен айналысады. Қытай өзінің бағын безендіре-</w:t>
        <w:br/>
        <w:t>тін пішінсіз жасанды жартастардан Египет пирамидасына дейін</w:t>
        <w:br/>
        <w:t>және гректің сұлулық идгғалына дейін -- бәрінде де ой салынган,</w:t>
        <w:br/>
        <w:t>оз жоспарларыпыц әр түрді сатысып орыпдағапымси, ойлауып</w:t>
        <w:br/>
        <w:t>тоқтатпайтын адамныц парасатты мақсаттары бар. Егер ақыл терец</w:t>
        <w:br/>
        <w:t>пайымдап, өзіндік мақсаттың биік нүктесіне жақындаса, одан енді</w:t>
        <w:br/>
        <w:t>оңға да, солға да бұрылуға болмайды, бұл жасампаздық нәтижелері</w:t>
        <w:br/>
        <w:t>де үлгілі болып шыгады; барлык уақыттардагы алам ақыл-ойының</w:t>
        <w:br/>
        <w:t>мәңгілік ережелері де солардан көрінеді. Айталық, мысалы, Египет</w:t>
        <w:br/>
        <w:t>пирамидасыпап пемесе грек жәнс Рим өперініп кейбір туыпдыла-</w:t>
        <w:br/>
        <w:t>рышап жоғары тұрғап әлдебір дүлиеші көзіс елестету мүмкіп смсс.</w:t>
        <w:br/>
        <w:t>Олардың бәрі де адам ақыл-ойының өзіндік бір маңызды пробле-</w:t>
        <w:br/>
        <w:t>маларды түпкілікті шешуін көрсетеді. Сондыктан сол проблеманың</w:t>
        <w:br/>
        <w:t>өзіш қайткенде жақсырақ шешуіс болар сді жәпе опы әлі шешіл-</w:t>
        <w:br/>
        <w:t>меген-міс деп қандай да бір болжау жасаудың түкке де кажеті жоқ,</w:t>
        <w:br/>
        <w:t>өйткені олардың арнайы белгіленген мақсатты толық орындап біт-</w:t>
        <w:br/>
        <w:t>кеші, пеғұрдым оцай, алуап түрлі, тамаша тәсілмен орындап бігке-</w:t>
        <w:br/>
        <w:t>ні даусыз. Бұдан бұлтару қателесуге соқтырар еді, және, тіпті қатені</w:t>
        <w:br/>
        <w:t>мын мәрте қайталап, шамасыз көбейткеннің өзінде, бәрібір қол же-</w:t>
        <w:br/>
        <w:t>тіп қойған мақсатқа, өзіндік бір ұлы мақсатқа, сц бір жоғары пүктеде</w:t>
        <w:br/>
        <w:t>тұрган мақсатқа қайта оралуга тура келер еді.</w:t>
        <w:br/>
        <w:t>84 ӘЛЕМДІК ТАРИХИ ОЙ</w:t>
        <w:br/>
        <w:t>4, Сондықтан мәдениеттің бір тізбегі озшіц ирегімен және кашанда</w:t>
        <w:br/>
        <w:t>бір жагына ауытқи тартатын сызыгымен біз қарастырган ұлттардың</w:t>
      </w:r>
    </w:p>
    <w:p>
      <w:r>
        <w:t>бәрін, сондай-ақ енді қарастыратынымыздың бәрін біріктіреді. Бұл</w:t>
        <w:br/>
        <w:t>сызық ұлттардып әрқайсысы үшіп қапдай шамапып ұлғаятыпып, ал</w:t>
        <w:br/>
        <w:t>қандайының азаятынын көрсетіп тұрады, және ол жететін жогары</w:t>
        <w:br/>
        <w:t>нүктелерді, ең биік шаманы белгілейді. Қайсыбір шамалар бірін-бірі</w:t>
        <w:br/>
        <w:t>жоққа шығарады, епді біразы біріп-бірі шектейді, бірақ, ақырында,</w:t>
        <w:br/>
        <w:t>тұтастай алганда белгілі тпама-ттарық мөлттеріне келеді, сондықтан</w:t>
        <w:br/>
        <w:t>ұлттың бір бағытта жеткен кемелдігі негізінде оны барлық бағытта</w:t>
        <w:br/>
        <w:t>соған жетті дегеп қорытынды жасау мейліпше жалғап тұжырым болып</w:t>
        <w:br/>
        <w:t>ттыгар еді. Егер, мысалы, Афинада таматпа тпетпендер болган десек,</w:t>
        <w:br/>
        <w:t>бұл ондағы басқару формасы да әте жақсы болған дегенді білдірмейді,</w:t>
        <w:br/>
        <w:t>ал сгер бүкіл Қытайға оз моралі сіңірілген болса, бұл Қытай мемлекеті</w:t>
        <w:br/>
        <w:t>барлық мемлекетке үлті деген сөз емес. Басқару формасы шешеннің</w:t>
        <w:br/>
        <w:t>тамаша нақылдарымен немесе көтеріңкі рухтагы сөзімен емес, басқа</w:t>
        <w:br/>
        <w:t>өлшем биігімен сәйкестешдіріледі, дегенмен, ақырында, ұлт игерген</w:t>
        <w:br/>
        <w:t>пәрсешпіц бәріде озара байланыста болып, біріп-бірі жоқ стетіпі пемесе</w:t>
        <w:br/>
        <w:t>шектейтіні ле рас. Аламдар арасындағы байланыстын барынша жетілуі</w:t>
        <w:br/>
        <w:t>-- міне, мемлекеттін бағын жандыратын күш осы, басқа ешкандай биік</w:t>
        <w:br/>
        <w:t>ттама-тпарық бұган жеткізе алмайды; тіпті, егер халықта кейбір тамата</w:t>
        <w:br/>
        <w:t>қасиеттер болмаган жатдайдың өзінде, бұл солай болады.</w:t>
        <w:br/>
        <w:t>5. Тшті бір халықтың өзінде оныц ецбегімсі жеткен сц биік шама</w:t>
        <w:br/>
        <w:t>қашанда мәнгілік тұрмайды және кашанда бұлай тұруға тиісті де емсс,</w:t>
        <w:br/>
        <w:t>өйткені ең биік шек - уақыт сызығындағы нүкте ғана. Бұл сызық</w:t>
        <w:br/>
        <w:t>тоқтамайды, алға тарта берелі, ал тамаша нәтиже беретін жағдаят көп</w:t>
        <w:br/>
        <w:t>болган сайын, ол жойылуга бейімделе, өткінші уақытка тәуелді бола</w:t>
        <w:br/>
        <w:t>түседі. Үлгілердің басқа дәуірдегі халықтар үшін заңга айналганы дұрыс</w:t>
        <w:br/>
        <w:t>та болған шығар, казір олай смсс, ойткеші чікслей мұрагерлер, әдетіс,</w:t>
        <w:br/>
        <w:t>сц биік шама-шарыққа тым тақау келеді әрі, кейле, тіпті өзі жеткен сц</w:t>
        <w:br/>
        <w:t>жогары нүктеден асып түсуге әрекеттенемін деп, төмен сыргып түседі.</w:t>
        <w:br/>
        <w:t>Ал өмір сүріп отырған халықтың нак өзінің төмен сырғуы бұдан да тез</w:t>
        <w:br/>
        <w:t>әрі қауіпті - ол қайпау пүктесіпеп кату пүктесіпе бір-ақ жетеді.</w:t>
        <w:br/>
        <w:t>222</w:t>
        <w:br/>
        <w:t>Жекелеген гылыми пәндердің тарихы, жекелеген халықтардың та-</w:t>
        <w:br/>
        <w:t>рихы мұндай максимумдарды есептеп шығаруы тиіс, сондықтан мен</w:t>
        <w:br/>
        <w:t>тым болмағанда, ец атақты халықтар туралы және сц белгілі замандар</w:t>
        <w:br/>
        <w:t>туралы осындай тарих жазылганын қалар едім, өйткені біз қазір тек</w:t>
        <w:br/>
        <w:t>82 ӘЛЕМДІК ТАРИХИ ОЙ</w:t>
        <w:br/>
        <w:t>мен жақынпдайтынып қарастырып көрелік. Тәжірибе меп тарих мұндай</w:t>
        <w:br/>
        <w:t>ауыстырулардың көп болганын көрсетеді.</w:t>
        <w:br/>
        <w:t>жен</w:t>
        <w:br/>
        <w:t>1. Аламзатты аса мол күштер мен тума қабілеттерлен құралған</w:t>
        <w:br/>
        <w:t>жоспардыц побайы, алуан-алуан пұсқалар деуге болады, ал табиғатта</w:t>
        <w:br/>
        <w:t>бәрі де мейлінтпе анық әрі нақты адамга сүйенеді, адамзаттың ұлы және</w:t>
        <w:br/>
        <w:t>сан қырлы қабілеттері біздін планетамызда тұратын миллиондаған</w:t>
        <w:br/>
        <w:t>адамдардың арасында бөлішіп берілуі мүмкіп, әйгиесе олар мүлде</w:t>
        <w:br/>
        <w:t>көріне де алмайды. Өмірге келе алатынның бәрі Жерде өмірге келе-</w:t>
        <w:br/>
        <w:t>ді, табиғат зандарына сәйкес тұрақтай алатынның бәрі Жерде орныға</w:t>
        <w:br/>
        <w:t>алады. Сонымен, әрбір жеке алампыпц өзініц сырг келбетіне дс, шікі</w:t>
        <w:br/>
        <w:t>қабілеттеріне де сәйкес мөлгперлі тпама-ттарқы болады, ол сол үшін де</w:t>
        <w:br/>
        <w:t>жаратылган, сол үшін де өзін баулып-тәрбиелеуге тиіс. Мұндай шама-</w:t>
        <w:br/>
        <w:t>шарық тым аурушац және жарымжан, өлі меп тірінің арасыпдағы</w:t>
        <w:br/>
        <w:t>алампап бастап, гректердіп құлай-адамыныпц керемет келбетіне дей-</w:t>
        <w:br/>
        <w:t>ін, африкалық негр миынын құштар кызулығынан бастап асқан</w:t>
        <w:br/>
        <w:t>кемеңгерлік қабілетке дейінгі адам тіршілігінің барлық түрін, форма-</w:t>
        <w:br/>
        <w:t>ларын қамтиды. Сондықтан да әрбір пенде сүрініп және адаса жүріп,</w:t>
      </w:r>
    </w:p>
    <w:p>
      <w:r>
        <w:t>арып-аттып, өзін тәрбиелеп, барлық қабілетін жаттықтыру арқылы</w:t>
        <w:br/>
        <w:t>оз күштерінің тиісті шама-шарқына жегуге ұмтылады, өйіксіі ол</w:t>
        <w:br/>
        <w:t>үшін тұрмыстыц толықтығы тек осыпдай шама-шарыққа ис болудан</w:t>
        <w:br/>
        <w:t>көрінеді; бірақ толымды тұрмысқа кемел, тамаша және таза түрле жету</w:t>
        <w:br/>
        <w:t>бакыты көп аламға бұйырмайды.</w:t>
        <w:br/>
        <w:t>2. Әрбір адам өзімен-өзі тек аса жетілмеген түрде гана тіршілік ете</w:t>
        <w:br/>
        <w:t>алатындықтан, әрбір қогамда өзара мейлінте ықпалдасутты күгттер</w:t>
        <w:br/>
        <w:t>қалыптасады. Осы бір асау, тәртіпке копбейтіп күштер, әрқашан</w:t>
        <w:br/>
        <w:t>кателеспейтіп табиғат запдарына сәйкес, оздершіп қарама-қайшы</w:t>
        <w:br/>
        <w:t>ережелері бірін-бірі шектегенше өзара тайталасуын тоқтатпайды,</w:t>
        <w:br/>
        <w:t>ал тоқтатқан кезде қозғалыс тепе-теңдігі мен үйлесімінің әлдебір</w:t>
        <w:br/>
        <w:t>түрі пайда болады. Халықтар тұрған жеріпе, уақытқа және ішкі мі-</w:t>
        <w:br/>
        <w:t>нез-құлқына байланысты өзгеріске ұштырайды; кез келген халықта</w:t>
        <w:br/>
        <w:t>басқалармен салыстыруға болмайтын,тек онын әзіне тән жетілу шама-</w:t>
        <w:br/>
        <w:t>шарқының белгісі бар. Халықтып жеткен шама-шарық биігі псғұрлым</w:t>
        <w:br/>
        <w:t>таза әрі жарқын, ал оның рухының кемелденген күпттері жаттыгатын</w:t>
        <w:br/>
        <w:t>тақырыптары неғұрлым пайдалы болған сайын, олардың қазыналы</w:t>
        <w:br/>
        <w:t>ойлары өздеріш ізгі мақсаттарға бағыттан, мемлекеттің барлық буып-</w:t>
        <w:br/>
        <w:t>дарын байланыстыратын берік және анық дәнекерге айналган сайын</w:t>
        <w:br/>
        <w:t>ГЕРДЕР И.Г. 85</w:t>
        <w:br/>
        <w:t>тұгастай аламзат тарихы туралы және оның әр түрлі формаларда, әр</w:t>
        <w:br/>
        <w:t>түрлі климат аймақтарында бастан кешірген негізгі хал-жайы туралы</w:t>
        <w:br/>
        <w:t>ғана айта аламыз. Аламзат тарихының негізгі жай-күйі - адамгерші-</w:t>
        <w:br/>
        <w:t>лік рухы, яғни қоғамдағы таптардың барлығында, адамдар айналысқан</w:t>
        <w:br/>
        <w:t>барлық істе ақыл-ой мен әділеттілік, иә, тек осылар гана болуы ке-</w:t>
        <w:br/>
        <w:t>рек. Сонымен бірге мұндай хал-жайдың негізгі болуы - қайсыбір</w:t>
        <w:br/>
        <w:t>шексіз билеушінің сопы қалауынан да смес, дәстүр күшініц барлық,</w:t>
        <w:br/>
        <w:t>адамдардың көзін соган жеткізуінен де емес, табитат заңдары солай,</w:t>
        <w:br/>
        <w:t>адам ұрпағының тіршілігі де сол заңдарға сүйенеді. Тіпті адамзаттың</w:t>
        <w:br/>
        <w:t>ец кішәратты қауымдасуларылып өзі де бізіс: «Егер бізде ақыл меп</w:t>
        <w:br/>
        <w:t>парасаттың қандай да бір сәулесі сақталмаса, біз жарық дүниеден</w:t>
        <w:br/>
        <w:t>баяғыда-ақ жоғалған болар едік, тіпті біз мүлде жаратылмаған да болар</w:t>
        <w:br/>
        <w:t>едік», - деп тұрғандай. Адамзат тарихынып бүкіл арқауы бастау ала-</w:t>
        <w:br/>
        <w:t>тын нүкте - міне осы, сондықтан біздің оган барынша мұқият көңіл</w:t>
        <w:br/>
        <w:t>бөлгеніміз жөн.</w:t>
        <w:br/>
        <w:t>Біріншіден. Біз адам жасампаздығында ис пәрсеші бәріпсіі жоғары</w:t>
        <w:br/>
        <w:t>бағалаймыз, оларлап пеші күтеміз? Парасатты, жоспарлылықты, пист-</w:t>
        <w:br/>
        <w:t>тілікті бағалаймыз және күтеміз. Егер бұлардың ешқайсысы жоқ бол-</w:t>
        <w:br/>
        <w:t>са, адамға тән де ештене жоқ, - соқыр күштің әрекеті болып шығады.</w:t>
        <w:br/>
        <w:t>Тарихтың ұлангайыр кеңістігінде адамның ақыл-ойы қай жерді шарла-</w:t>
        <w:br/>
        <w:t>са да, ол тек өзін тана іздейді және өзіне гана ие болады. Өзінің жиһан</w:t>
        <w:br/>
        <w:t>кезісі сапарында таза ақикат исп алам сүйгіштікті пеғұрдым коп кс-</w:t>
        <w:br/>
        <w:t>зіктірсе, опыц жасампаздық ецбегіле соғұрлым орнықты, пайдалы, та-</w:t>
        <w:br/>
        <w:t>маша болады, олардың ережелерімен тарихтың барлық кезеңдеріндегі</w:t>
        <w:br/>
        <w:t>барлық аламдардын ойы мен жүрегі де мейлінше тезірек келіседі.</w:t>
        <w:br/>
        <w:t>Екіншіден. Әлемнің бүкіл тарихында тагдырдың барлық өзге-</w:t>
        <w:br/>
        <w:t>рістеріне қарамастан, өзі жасаган әрбір істе, өмір бойы парасатты</w:t>
        <w:br/>
        <w:t>және ізгі күйіпен айнымайтын ақкоціл әрі ақылды адампып түріпенп</w:t>
        <w:br/>
        <w:t>асқап бірде-бір қуапышты көрішіс жоқ. Ал сшді ұлы әрі ізгі пистті,</w:t>
        <w:br/>
        <w:t>бірақ ақыл-ойы адасып жүрген, табигат заңдарына сәйкес, ол өзінің</w:t>
        <w:br/>
        <w:t>бұл қателігі үшін тек жазасын тартуды ғана күте алатын адам біздің ке-</w:t>
        <w:br/>
        <w:t>удемізде қандай окішіш тудырады десеңізші! Адамдардың тарихында</w:t>
        <w:br/>
        <w:t>мұндай бұзылган тперітітелер өте көп, біз адамның ақыл-ойы құралы</w:t>
        <w:br/>
        <w:t>кызметін атқаратын тән қабығының бостығына жоқтау айтамыз. Пен-</w:t>
        <w:br/>
        <w:t>де қапдай төзімсіз, ол күппеп-күше бүгіле түседі, әдеттен тыс, төтепше</w:t>
        <w:br/>
        <w:t>жәйттің бәрі оны жолдан тайдырып жібереді! Өзін құрметтегендей бо-</w:t>
      </w:r>
    </w:p>
    <w:p>
      <w:r>
        <w:t>лып көрінуі, алыстан бір бақыттың кол бұлғағандай болуы, күтпеген</w:t>
        <w:br/>
        <w:t>оқиғалық кездееуі, біггі, қапғыған оттар бір адамды орға, құрдымға</w:t>
        <w:br/>
        <w:t>алып кетті; енді біреу өзін-өзі түсінуге өресі жептей, зорланудан демі</w:t>
        <w:br/>
        <w:t>ГЕРДЕР И.Г. 27</w:t>
        <w:br/>
        <w:t>тепе-теңдік зандарына пегізделетіндіктеп, бұдап кейіп бұл зацдар жер-</w:t>
        <w:br/>
        <w:t>дегі істердің барысымен белгілі бірлікте болгандықтан, - табигаттың</w:t>
        <w:br/>
        <w:t>бұл заңдарын да аламдардың танып-біліп алатынына, ал танылған</w:t>
        <w:br/>
        <w:t>заплардып табиғаттың басқа да барлық зандары секілді, табиғаттыц</w:t>
        <w:br/>
        <w:t>болмысына тон, көрінбей қоймайтын күшінің бәрін көрсетеріне,</w:t>
        <w:br/>
        <w:t>онын үстіне, өздерінін мәнісітеренірек байқалған сайын мұндай күшін</w:t>
        <w:br/>
        <w:t>көбірек корсстеріпе қалайша күмәп келтіруіс болады? Матсматикалық,</w:t>
        <w:br/>
        <w:t>дұрыстыққа, саяси есепке жатқызуга болатынның бәрі, ерте ме, кетпе,</w:t>
        <w:br/>
        <w:t>бір бір танып-білінеді, олардын бәрінен де шындық көрінеді, өйткені</w:t>
        <w:br/>
        <w:t>Евклидтің тсорсмаларыша, кобейту кестесінің дұрыстығына әлі сшкім</w:t>
        <w:br/>
        <w:t>де егпқашан күмән келтірген емес.</w:t>
        <w:br/>
        <w:t>Аламдардың қысқа тарихынын өзі-ақ кейінгі кезде ағарту ісінің</w:t>
        <w:br/>
        <w:t>дамуына байланысты, бақытқа орай, адамды жек коруші рухгыц</w:t>
        <w:br/>
        <w:t>әмірімен болатын магынасыз қиратушы согыстар едәуір азайганын</w:t>
        <w:br/>
        <w:t>көрсетеді. Рим құлап, күйрегелі Еуропада бүкіл құрылысы жаулап</w:t>
        <w:br/>
        <w:t>алушы соғыстарға сүйсіпси ондай мемлекст қайтадан пайда болған</w:t>
        <w:br/>
        <w:t>жоқ; өздерініп жойқып жорықтарып жүзсгс асырғап ортағасырлық</w:t>
        <w:br/>
        <w:t>халыктар жабайы әрі мәдениетсіз болды. Бірақ бірте-бірте мәлениетті</w:t>
        <w:br/>
        <w:t>игеріп, өздерінін меншігіне ықыласы ауған соң, олар өз ерікте-</w:t>
        <w:br/>
        <w:t>рінен тыс, өздері де терең байқамаган түрле тамапта әрі тынытп</w:t>
        <w:br/>
        <w:t>еңбексүйгіштік, егіншілік, гылым мен сауда-саттық рухын қабылдады.</w:t>
        <w:br/>
        <w:t>Адамдар ешіецеш дс жоймастап, өздеріне пайда табуды үйренді,</w:t>
        <w:br/>
        <w:t>өйткені қиратылып, құртылған пәрсе силі пайда әкелмейтіші түсіпікті</w:t>
        <w:br/>
        <w:t>болды, сөйтіп, уақыт өте келе, - солай болуы табиғи нәрсе секілді,</w:t>
        <w:br/>
        <w:t>- халықтар арасында бейбітшілік пен тепе-тендік орналы, жүздеген</w:t>
        <w:br/>
        <w:t>жылдар бойы тагылыкпен жауласудан соң, адамдар әркімнің мақсаты</w:t>
        <w:br/>
        <w:t>мен тілегіне тек бірлесіп еңбек етумен гана жетуге болатынын түсінді.</w:t>
        <w:br/>
        <w:t>Тіпті, жекс бастып пайдасы бірінші кезекке қойылатын саудапыц өзі</w:t>
        <w:br/>
        <w:t>де осы жолға түсті, - табиғаттың тәргібі осылай істеткізді, оғап қарсы</w:t>
        <w:br/>
        <w:t>құмарлықтар да, наным-сенімдер Де еіптеңе жасай алмады. Саудамен</w:t>
        <w:br/>
        <w:t>айналысушы ұлттардың қай-қайсысы да ескі нанымнан немесе кәре</w:t>
        <w:br/>
        <w:t>алмаушылықтан жасалған бұрынғы мағынасыз қиратулар үшін әлі де</w:t>
        <w:br/>
        <w:t>өкініп, жылап-сықтап отыр, болаптақта бұдан да көп өкінетін болады.</w:t>
        <w:br/>
        <w:t>Ақыл-ой кемелденіп келеді, каракшылардың кемелері көпестердің ке-</w:t>
        <w:br/>
        <w:t>мелерінс айналуда, сауда-саттық та озара әлідеттілік пеп сыйластыққа,</w:t>
        <w:br/>
        <w:t>өнер мен кәсіпіпілікте үздіксіз жарысуга, бір сөзбен айтқанда, адам-</w:t>
        <w:br/>
        <w:t>гершілік пен оның тұрақты заңдарына негізделіп келеді.</w:t>
        <w:br/>
        <w:t>Аламзаттыпц табиғи запдарыныц сылап-сипаушы бальзамының</w:t>
        <w:br/>
        <w:t>шипасын сезгеннен кейін, тіпті оның адамдардың еркінен тыс, өзінің</w:t>
        <w:br/>
        <w:t>ГЕРДЕР И.Г. 81</w:t>
        <w:br/>
        <w:t>ауырлық центрі оныц сц терец пүкіссіпе орналаспаса, сонымсн бірге</w:t>
        <w:br/>
        <w:t>осы нүктеге жиналатын және одан шыгатын барлық күштер үйлесімді</w:t>
        <w:br/>
        <w:t>тепе-теңдікте болмаса, онла Жерлің өзі де тіршілік етпеген болар елі.</w:t>
        <w:br/>
        <w:t>Демек, табиғаттып осы бір тамаша зацыпа сәйкес дүниеде бар жәпе</w:t>
        <w:br/>
        <w:t>өзіне тон физикалық күйге, игілік пен қажеттілікке ие заттың қай-</w:t>
        <w:br/>
        <w:t>қайсысының да онын дүниеде болуын қамтамасыз ететін орнықты</w:t>
        <w:br/>
        <w:t>ядросы бар.</w:t>
      </w:r>
    </w:p>
    <w:p>
      <w:r>
        <w:t>Табигаттың екінтпі заңы. Нақ осы секілді, құрамы күрделі және шек-</w:t>
        <w:br/>
        <w:t>теулі заттар мен олардың жүйесінің бүкіл жетілгендігі, әсемдігі осындай</w:t>
        <w:br/>
        <w:t>ең көп шамаға сүйенетіні дәлелдешеп, Нақты айтқанда, қапдай да бір</w:t>
        <w:br/>
        <w:t>тшамаластық, үйлесімді тепе-теңдік ұқсастықпен және өзгеттелікпен,</w:t>
        <w:br/>
        <w:t>құралдардын қарапайымдығымен және көрінулердің алуандығымен,</w:t>
        <w:br/>
        <w:t>ец анық жәпе жемісті мақсаттарға аз күш жұмсауымсп апықталады;</w:t>
        <w:br/>
        <w:t>табигат барлық нәрседе - өз жаратындысына беретін піптінде, олардың</w:t>
        <w:br/>
        <w:t>қозгалысын белгілейтін заңдарда, өзінің барлық зор және шагын</w:t>
        <w:br/>
        <w:t>құбылыстарында осындай пропорцияны сақтайды, - ал адамдардың</w:t>
        <w:br/>
        <w:t>опері, олардыц шамасы жеткенінше, табиғатқа сліктейді. Мұпдла әр</w:t>
        <w:br/>
        <w:t>түрлі ережелер өзара бірін-бірі шектеп отырады, сөйтіп, әлдебір нәрсе</w:t>
        <w:br/>
        <w:t>бір ережеге сәйкес өседі, басқа ережеге сәйкес азаяды, нәтижеде пай-</w:t>
        <w:br/>
        <w:t>да болган бүтін зат ең жақсы, құнтты да тамата пітпінге келеді, соны-</w:t>
        <w:br/>
        <w:t>мен бірге іптей орнықтылыққа, игілік пен Птынайылыққа ие болады.</w:t>
        <w:br/>
        <w:t>Тамаша зац! Ол табиғаттан бейберекеттік исп пегізсіздікті аластайды,</w:t>
        <w:br/>
        <w:t>сойтіп, дүписпіц әрбір құбылмалы, шектеулі бөлшегінен бізіс жоғары</w:t>
        <w:br/>
        <w:t>сұлулықтың заны көрінеді.</w:t>
        <w:br/>
        <w:t>Табиғаттың үшінші заңы. Нақ сол секілді, егер затты немесе жүйені</w:t>
        <w:br/>
        <w:t>оның өзіне тан қалыпты, игі және әсем күйінен шығарып жіберсе, онда</w:t>
        <w:br/>
        <w:t>өзінің ішкі күштері оятқан зат немесе жүйе тербеліп яки пішін сыза</w:t>
        <w:br/>
        <w:t>отырып, бастапқы қалпына қайта келе бастайды, өйткені бұл күйден</w:t>
        <w:br/>
        <w:t>тысқарыда олар орнықты әрі баянды бола алмайды. Ішкі күштер анық,</w:t>
        <w:br/>
        <w:t>және алуан түрлі болган сайын заттардын, іс жүзінде, өз піініне тіке-</w:t>
        <w:br/>
        <w:t>лей қайта оралу мүмкіндігі азаяды және тербелістер мен шайқалыстар</w:t>
        <w:br/>
        <w:t>күшейс түседі, ол хал-жай күштердің пемесс үйлесімді қозғалыстардың</w:t>
        <w:br/>
        <w:t>тепе-теңдігіне оралгантпа, сол арқылы затқа тон орнықтылыққа жет-</w:t>
        <w:br/>
        <w:t>кенше тоқтаусыз жалғасады.</w:t>
        <w:br/>
        <w:t>Бүкіл адамзат, сондай-ақ әрбір жекс адам, әрбір қоғам мсп</w:t>
        <w:br/>
        <w:t>әрбір ұлт саналуан жанды күштердің берік, тұрақты табиги жүйесі</w:t>
        <w:br/>
        <w:t>болғандықтан, біз енді мұндай жүйенін тұрақтылығы неле екенін,</w:t>
        <w:br/>
        <w:t>асқап сұлулық, ақикат пеп игілік қай пүктедс тоғысатынып, және бұл</w:t>
        <w:br/>
        <w:t>жүйе, егерол ауыстырылган болса, өзінің бастапқы күйіне қандай жол-</w:t>
        <w:br/>
        <w:t>ГЕРДЕР И.Г. 29</w:t>
        <w:br/>
        <w:t>қапдай құрал берді сксп? Бергесп құралы - тецізде жүзу онері, Осы</w:t>
        <w:br/>
        <w:t>дауылдардың салдарынан аламдар өзінің таман. әнертабысын -- кеме-</w:t>
        <w:br/>
        <w:t>ні ойлап шығаруға мәжбүр болды, еңлі кемесіне мінген адам дауылдан</w:t>
        <w:br/>
        <w:t>қашып құтылып қана қоймайды, ол кемесімен өзіше пайда да тауып,</w:t>
        <w:br/>
        <w:t>мұхит бетін еркін кезіп кетті. &lt;...&gt;</w:t>
        <w:br/>
        <w:t>Қаншама адамдардын басын жұтқан соғыс сансыратқан ғасырлар</w:t>
        <w:br/>
        <w:t>бойы қарақшымнардың тұрпайы кәсібі болды. Адамдар өздерінің бүкіл</w:t>
        <w:br/>
        <w:t>арынын, бүкіл тагылық құмарлыгын көрсетіп, ұзақ уақыт согысты,</w:t>
        <w:br/>
        <w:t>өйткенібәрідежекеадамныңкүшіне,оныңайлакерлігіне,зұлымдығына</w:t>
        <w:br/>
        <w:t>тәуелді еді; адампыц жеке басының қасисгтері қаншалықты артық,</w:t>
        <w:br/>
        <w:t>болганымен согыс тек тонаупты мен жендеттің қатерлі ерліктерін тана</w:t>
        <w:br/>
        <w:t>корек етті- ертедегі, Орта ғасырлардағы соғыстар, тіпті, бергі кездегі</w:t>
        <w:br/>
        <w:t>кейбірсоғыстардаосылыайғақтайды. Бірақ,халықтардыцеркіпе карсы</w:t>
        <w:br/>
        <w:t>дерлік, осындай қыргынтпылық кәсіптен согыс өнері өсіп тықты: оны</w:t>
        <w:br/>
        <w:t>жасаушылар мұндай өнердің пайда болуы согыс жүргізудің негізін де</w:t>
        <w:br/>
        <w:t>бұзалыпып байқамады. Ойлан табылған опермен жүргізішен ұрыстар</w:t>
        <w:br/>
        <w:t>кобейгепсайып, соғысқа мсхапикалықопертабыстар кобірек қатысқап</w:t>
        <w:br/>
        <w:t>сайын, жекелеген адамдарға тән соғысқұмарлықтан да, олардын па-</w:t>
        <w:br/>
        <w:t>расатсыз күш-қуатынан да келер пайда азая түсті. Олардын бәрі енді</w:t>
        <w:br/>
        <w:t>жансыз қару секілденіп, бір гана қолбасттының ойларына, санаулы</w:t>
        <w:br/>
        <w:t>әскербасылардың бұйрықтарына бойсұнып қалды, және, ақырында,</w:t>
      </w:r>
    </w:p>
    <w:p>
      <w:r>
        <w:t>соғыс тек мемлексі басшысының құқығына берілген кауіпті әрі</w:t>
        <w:br/>
        <w:t>қымбатқа түсегіп ойынға айналды, Ал ертедегі жауыпгер халықтардың</w:t>
        <w:br/>
        <w:t>үздіксіз дерлік соғысқаны белгілі. Бұған Азияның көптеген халықтары</w:t>
        <w:br/>
        <w:t>да, тіпті римдіктер мен гректер де мысал бола алады. &lt;...&gt;</w:t>
        <w:br/>
        <w:t>Азиядагы немесе Еуропадагы мемлекеттік құрылысөнергеайналган</w:t>
        <w:br/>
        <w:t>сайын, мемлекеттің өзі де табанын нық тірейді, оның көріпті мемле-</w:t>
        <w:br/>
        <w:t>кегтермеш озара байланысы да пақтылапа түседі, лсмск, басқалары бс-</w:t>
        <w:br/>
        <w:t>ріктігіп сақтаса, бұлардың да бірде-бірі қирамайды. Іргетасы терсішенп</w:t>
        <w:br/>
        <w:t>қаланган ежелгі тимараттар секілді Қытай мен Жапония да осылайша</w:t>
        <w:br/>
        <w:t>мызғымай, берік тұр. Грек мемлекеттерінің ежелгі саяси кұрылысына</w:t>
        <w:br/>
        <w:t>да коп опер жұмсалған, Грекиядағы псегізгі мемдекеттер ғасырдар бойы</w:t>
        <w:br/>
        <w:t>саяси тепе-теңдікке жету үптін күресті. Оларды ортақ қауіптер біріктір-</w:t>
        <w:br/>
        <w:t>ді,егер толық бірлікке кол жеткізілгенде, ержүрек грек халқы Филипп</w:t>
        <w:br/>
        <w:t>пеп римдіктердіп шабуылдарын да, бір кезде өздері Дарий меп Ксерк-</w:t>
        <w:br/>
        <w:t>сті жеңгеніндей, тойтарып тастаган болар еді. Ал Рим басымдыққа</w:t>
        <w:br/>
        <w:t>көрші халықтардың мемлекеттік өнерінің нашарлығынан жетіп отыр-</w:t>
        <w:br/>
        <w:t>ды; римдіктер әуслі оларды болішдірді, содан соп оларға шабуыл жаса-</w:t>
        <w:br/>
        <w:t>ды, римдіктер оларды бөліп болган соң багындырып отырды. Мемле-</w:t>
        <w:br/>
        <w:t>86 ӘЛЕМДІК ТАРИХИ ОЙ</w:t>
        <w:br/>
        <w:t>құрып, құлап түсті. Алсиді әлдебір бақытсыздыққа тап болғап бақытты</w:t>
        <w:br/>
        <w:t>адамның екі жолдың айырытында тұрганын көргенде, әлі де болса та-</w:t>
        <w:br/>
        <w:t>расатты, әділетті, бакытты болуға күші жетпей жүргенін оның өзі де</w:t>
        <w:br/>
        <w:t>сезетішіп коргенде, бізді терец аяушылық сезімі билеп алалы. &lt;...&gt;</w:t>
        <w:br/>
        <w:t>О, аламдардың ұлы әкесі! Адамзат ұрпагына осыншама жеңіл,</w:t>
        <w:br/>
        <w:t>осыншама ауыр тағлым берермісін?! Олар тек парасаттылық пен</w:t>
        <w:br/>
        <w:t>әділеттіліктіоқуы керек; үйренес болғалы-- қадам басқан сайып жарық,</w:t>
        <w:br/>
        <w:t>олардың жанын нұрга бөлейді, жүрегіне ізгілік ереді, өмірі бақытқа ке-</w:t>
        <w:br/>
        <w:t>неледі. Егер мұндай сыйларды пайдаға жарата алса, олардын рухына</w:t>
        <w:br/>
        <w:t>адал болса, онда пегр де өзіпіц гректеп бір кем смсс коғамып құрып</w:t>
        <w:br/>
        <w:t>алалы, ал үнгір аламы -- қытайдай құлпырып тпыга келеді. Тәжірибе</w:t>
        <w:br/>
        <w:t>кім-кімді де алға жетелейді, ал ақыл мен әділеттілік әркімнін де ісіне</w:t>
        <w:br/>
        <w:t>тиянақтылық, әдемілік исп тиісті шама-шарық берсді. Ал спді адам өзі</w:t>
        <w:br/>
        <w:t>үшін өте маңызды өмірдің осы бір жетекшілерін тастап кетсе, оның</w:t>
        <w:br/>
        <w:t>бақытын кім баянды ете алады, адамгеріпілікке жатпайтын әрбір</w:t>
        <w:br/>
        <w:t>әрекстгі жазаламай коймайтып құдай-апалардан опы кім арашалай-</w:t>
        <w:br/>
        <w:t>ды?</w:t>
        <w:br/>
        <w:t>Үшіншіден. Осы айтылғандардан адамзатта ақыл мен адам-</w:t>
        <w:br/>
        <w:t>гершіліктін шамаластығы бұзылысымен оның кері оралатыны</w:t>
        <w:br/>
        <w:t>көрінеді, шпамаластыққа қайтадан жету өте сирек болалы, бола қалган</w:t>
        <w:br/>
        <w:t>күннің өзінде екі тпектің арасында жанталасқан ттайқалыс тудырады.</w:t>
        <w:br/>
        <w:t>Бір құмарлық ақылдың орнықтылығын жойып жіберді, скіпшісі бар</w:t>
        <w:br/>
        <w:t>күшімсі алғашқышны бас салды, осылайша, қайтадан тыпыштық ор-</w:t>
        <w:br/>
        <w:t>нағанша, тарихта жылдар, ғасырлар өтіп кетеді. Александр ұланғайыр</w:t>
        <w:br/>
        <w:t>аумақтағы орнықты жағдайлы жоқ қылды, ол өлгеннен кейін де бұл</w:t>
        <w:br/>
        <w:t>аймақтарда дауылдар согып тұрды. Рим бір жарым мың жылдан астам</w:t>
        <w:br/>
        <w:t>уақыт тұтас әлемнің тынытпын кетірді, жогалган орнықтылықты бір-</w:t>
        <w:br/>
        <w:t>тс-бірте қалпына келтіру үшіп жарты әлемшпіц тағы халықтарының</w:t>
        <w:br/>
        <w:t>күші қажсі болды, Елдер меп халықтар осылайша астан-кестен болып</w:t>
        <w:br/>
        <w:t>жатканда табигатта қандай біркалыпты қозгалыс бола қойсын!? Жалпы</w:t>
        <w:br/>
        <w:t>айтканда, біздін жеріміздегі мәлениет жолы- ирелең, күрт бұрылысты,</w:t>
        <w:br/>
        <w:t>жары мсп кемері коп жол, ол жайылма өзешіің бірқалыпты, тыпыш</w:t>
        <w:br/>
        <w:t>агысы емес, орманды тау беткейінен құлаган тасқынды су; мәдениет</w:t>
        <w:br/>
        <w:t>ағысы жер бетіндегі адам баласынын құмарлығын сарқырамаға айнал-</w:t>
        <w:br/>
        <w:t>дырады, Адам ұрпағының бүкіл тәртіп жүйесі осындай шайқалыстарға,</w:t>
        <w:br/>
        <w:t>осындай күрт өзгеріске есептеліп, икемделгені анық, Біз оң және сол</w:t>
      </w:r>
    </w:p>
    <w:p>
      <w:r>
        <w:t>жағымызға алма-кезек аударылып, шайқақтай бассақ та, бәрібір алға</w:t>
        <w:br/>
        <w:t>қарай жүреміз, - халықтар мсп бүкіл адамзат мәдеписті дес осылай</w:t>
        <w:br/>
        <w:t>адымдайды. Біздін орқайсымыз да, орнықты орталыққа жеткенше,</w:t>
        <w:br/>
        <w:t>28 ӘЛЕМДІК ТАРИХИ ОЙ</w:t>
        <w:br/>
        <w:t>ішкі күші арқылы халықтар арасына таралып, жана елдерді бірінен</w:t>
        <w:br/>
        <w:t>соң бірін қаратып алып жатқанын көргеннен кейін біздің жанымыз</w:t>
        <w:br/>
        <w:t>ризалықсезіміне бөленбей тұра алмайды. Адамдардың қателіктер жасау</w:t>
        <w:br/>
        <w:t>қабілстіп құлайдып өзі дс алып қоя алмалы, бірақ алам кателіктеріпіц</w:t>
        <w:br/>
        <w:t>табигатына тон қасиет сол - олар уақыт өте келе, ерте ме, кеші пе, бір</w:t>
        <w:br/>
        <w:t>ашылады, сөйтіп, пайымды жан олардың болғанына айқын көз жет-</w:t>
        <w:br/>
        <w:t>кізсді. Енді Еуропаның сеті патшасының бірде-бірі оз провипцияла-</w:t>
        <w:br/>
        <w:t>рын кезінде парсы паттасы немесе, тіпті, римдіктер басқаргандай етіп</w:t>
        <w:br/>
        <w:t>басқармайды, бұл оның адамдарды өте сүйетіндігінен емес, оның мем-</w:t>
        <w:br/>
        <w:t>лекеттік басқарудың мәпісіп дұрысырақ түсішсішігінен, саяси сссп</w:t>
        <w:br/>
        <w:t>құралдарының тасырлардан бері негұрлым анық, қарапайым, дұрыс</w:t>
        <w:br/>
        <w:t>үрдіске айналғандығынан солай болып отыр. Бізлің заманымызда</w:t>
        <w:br/>
        <w:t>ақылсыз адам ғапа пирамида тұрғызады, парасатты әлем мұпдай пай-</w:t>
        <w:br/>
        <w:t>дасыз нәрсені салуштының қай-қайсысын да ессіз адамга санайды,</w:t>
        <w:br/>
        <w:t>халықтарды шексіз сүйгендіктен емес, экономикалық пайымдауларга</w:t>
        <w:br/>
        <w:t>сүйсшендіктеп солай сапайды. Біз қазір гладиаторлардың ұрысып,</w:t>
        <w:br/>
        <w:t>жапуарларды қатыстыратып шайкастарды мүлде теріс корсміз; адам</w:t>
        <w:br/>
        <w:t>ұрпағы әр түрлі албырт, есер ермектерге берілді, бірақ ақырында</w:t>
        <w:br/>
        <w:t>мұндай тағылық ойындардын назар аударуға, енбек шығындауға</w:t>
        <w:br/>
        <w:t>тұрмайтындыгын түсінді. Сол секілді бізге енді баягы Римге ұқсап</w:t>
        <w:br/>
        <w:t>байгұс құлдарды, немесе Спартага ұқсап илоттарды езіп-жантпуга да</w:t>
        <w:br/>
        <w:t>тура келмейді, өйткеші ерікті азаматтардың мемлекеті, ежелгі мемлс-</w:t>
        <w:br/>
        <w:t>кеттер өз құлдарып кемсітіп, қорлап малмен бірдей сту арқылы жеткен,</w:t>
        <w:br/>
        <w:t>түптеп келгенлеаса қымбатқатүскен мақсаттарға, қазіранағұрлымонай</w:t>
        <w:br/>
        <w:t>әрі аз шығындар жұмсап жетеді. Енді адамгершілікке жатпайтын біз-</w:t>
        <w:br/>
        <w:t>дегі құл саудасына біздің қазір римлік құлдар мен спарталық илоттарга</w:t>
        <w:br/>
        <w:t>қарагандай өкініттпен қарайтын кезіміз де келеді, бұл аламдарга деген</w:t>
        <w:br/>
        <w:t>сүйісисішілік сезіміміздің молдығынан смсс, оз пайдамызды ойлаудан</w:t>
        <w:br/>
        <w:t>туады. Қысқасы, адампып әлсіз, адасуларға бейім табиғатына ақылды</w:t>
        <w:br/>
        <w:t>қосып бергені үшін біз құдайдың атына алтыс жаудыруга міндеттіміз,</w:t>
        <w:br/>
        <w:t>- ақыл дегеніміз - Құлайдын Күнінен келіп тұрған мәнгілік жарық</w:t>
        <w:br/>
        <w:t>пұры, ол түп түнегін түріп тастап, барлық пәрсеші өзінің шынайы кед-</w:t>
        <w:br/>
        <w:t>бетінде көрсетеді.</w:t>
        <w:br/>
        <w:t>3. Өнер мен жаңалық ашудың қарқындап дамуы табиғаттың өзі түп-</w:t>
        <w:br/>
        <w:t>тамырымен жотюға күші жетпеген барлық қауіпті шектеу және зиянсыз</w:t>
        <w:br/>
        <w:t>ету құралдарын адамдардың қолына көбірек ұстата бастады.</w:t>
        <w:br/>
        <w:t>Теңізде мезгіл-мезгіл дауыл соғып тұрады, заттардын анасы</w:t>
        <w:br/>
        <w:t>табиғаттын өзі дс, адамдардың қамы үшіп, оларды жойып жібс-</w:t>
        <w:br/>
        <w:t>ре алмады; бірақ адамдар дауылдармен күресу үшін табигат оларга</w:t>
        <w:br/>
        <w:t>ГЕРДЕР И.Г. 41</w:t>
        <w:br/>
        <w:t>Адам ұриағы осы өперді - тспізде жүзу онерін ойлап тапты, дәл</w:t>
        <w:br/>
        <w:t>осы секілді, азлаган жылдар ішінде көптеген өнер түрлерін ойлап</w:t>
        <w:br/>
        <w:t>шығарды, сөйтіп, өзінің билігін ауа мен суға, аспан мен жерге тарат-</w:t>
        <w:br/>
        <w:t>ты. Егер біз, рухани күштердіп осы тартысыпа тек аздағап халыктар</w:t>
        <w:br/>
        <w:t>тартылганын, ал ескі салт-дәстүрлерін ұстанган халықтардың басым</w:t>
        <w:br/>
        <w:t>көпшілігіәліқалғып-мүлгіпотырғанынойғаалсақ,егербізжаңалықтар</w:t>
        <w:br/>
        <w:t>меп опертабыстардың бәрі дерлік тарихтыц жаца кезецдеріше тиесілі</w:t>
        <w:br/>
        <w:t>екенін жоне адамзаттың жас тарихымен қандай да бір байланысы бар</w:t>
      </w:r>
    </w:p>
    <w:p>
      <w:r>
        <w:t>ежелгі ғимараттар мен коғамдардың қалдықтары мен қирандылары,</w:t>
        <w:br/>
        <w:t>іздері жоқ дерлік екешпіп сскерсек, адам рухыныпц тарихи дәлелдеішен</w:t>
        <w:br/>
        <w:t>осы тынымсыздыгы алдагы уақыттарда қандай шексіз мүмкіндіктер</w:t>
        <w:br/>
        <w:t>ашатынын көзге елестетіп көріңізші! Грекия гүлденіп-көркейген</w:t>
        <w:br/>
        <w:t>бірер ғасырда, біздіц жапа мәдепистіміз шыққалы берігі аздағап</w:t>
        <w:br/>
        <w:t>уақытта, әлемнің ең тпагын бөлігі - Еуропада, тіпті әлемнің осы</w:t>
        <w:br/>
        <w:t>шагын бөлігінің өзінің шагын бөлітінде деуге де болады, - қаншама</w:t>
        <w:br/>
        <w:t>коп жаңалықтар, опертабыстар ашылып, жасалып, жүйсіс келтірі-</w:t>
        <w:br/>
        <w:t>ліп, болашаққа қалдырылғапып білемісіз?!. Бейне бір қаулағап сгіп</w:t>
        <w:br/>
        <w:t>секілді, жердің барлық тұсынан ғылым мен өнер өсіп шыға басталы,</w:t>
        <w:br/>
        <w:t>қай жердеде олар бірін-бірі нәрлендіріп, шабыттандырып, жігерлен-</w:t>
        <w:br/>
        <w:t>дірумен болды! Саз аспабының бір тпегі дыбыс птыгарса, басқалары</w:t>
        <w:br/>
        <w:t>да оган үн қосады, бір дыбыстан кейін оган үйлесе алатын барлық</w:t>
        <w:br/>
        <w:t>дыбыстар қосылып, әуен аңдар түйсіктен алыс қияпдарға қалықтап</w:t>
        <w:br/>
        <w:t>кетеді, - адам рухы да солай: жап дүписсінде үйдесімді бір әусз туса</w:t>
        <w:br/>
        <w:t>болғаны, ол ойлап тапқыш, жасампаз, шығармашыл жанға айналады.</w:t>
        <w:br/>
        <w:t>Ол осы бір үйлесімді ырғақты табысымен, онысынан көптеген жаңа</w:t>
        <w:br/>
        <w:t>нұсқалар туындайды, өйткені жасампаздыкта бәрі де өзара байланы-</w:t>
        <w:br/>
        <w:t>ста болады.</w:t>
        <w:br/>
        <w:t>Алайда маған: «Осы онерді, жаналықтар меп опертабыстардың</w:t>
        <w:br/>
        <w:t>бәрі қалай қолдапылды?»-дсісі сұрақ қоя алады. Адамдардып іс</w:t>
        <w:br/>
        <w:t>жүзіндегі ақыл-ойы мен әділеттілігі, шынайы мәдениеті мен нагыз</w:t>
        <w:br/>
        <w:t>бақыты солардын аркасында гүлденіп, көркейді емес пе? Біздін жал-</w:t>
        <w:br/>
        <w:t>шы жаратылысымыздағы кез келген бейберскеттіктің тағдыры тура-</w:t>
        <w:br/>
        <w:t>лы жогарыда айтылган ойларга жүгінейін: табигаттың ішікі заңына</w:t>
        <w:br/>
        <w:t>сәйкес, ретсіз нәрсенің қай-кайсысыда ұзақтұра алмайды, сондықтан</w:t>
        <w:br/>
        <w:t>барлық заттар өзінің ішкі болмысына қарай реттіліккс ұмтылады.</w:t>
        <w:br/>
        <w:t>Өткір пытпақпен ойнаган сәби өзін жарақаттап алуы мүмкін, бірақ</w:t>
        <w:br/>
        <w:t>пышақты және оны қайрауды ойлап тапқан өнер өмірге ең қажетті</w:t>
        <w:br/>
        <w:t>ұсталықтың бірі болып қала берсді. Пышақты пайдаланғанда қолып</w:t>
        <w:br/>
        <w:t>кесіп алганның бәрі бірдей, - мейліолбала, тіпті, соби болсын, - енді</w:t>
        <w:br/>
        <w:t>ГЕРДЕР И.Г. 45</w:t>
        <w:br/>
        <w:t>сц бір жоғарғы шеккс - түсінуге ис болды, ал бұл күштер орналасқан</w:t>
        <w:br/>
        <w:t>дененің материясы реттілік заңына сәйкес ауырлық центріне және ең</w:t>
        <w:br/>
        <w:t>тамаша симметрияға ие болды. Адамнын мінезіне оның баянды тірші-</w:t>
        <w:br/>
        <w:t>лік стуішің негізі де, бақытының пегізі де, бейім-қабілетіпің белгісі дс,</w:t>
        <w:br/>
        <w:t>Жердегі адамзаттың бүкіл татдыры да сыйдырылган.</w:t>
        <w:br/>
        <w:t>3. Ақыл-ой - адамнын ерекше сипаты, міне, осы, ал ақыл оның</w:t>
        <w:br/>
        <w:t>жасампаздық істе құлайдыц айтқапыпа құлақ, асагыпып білдірсді,</w:t>
        <w:br/>
        <w:t>басқатта айтқанда, ол бүтіннің ережесін іздейді, өйткені барлық зат-</w:t>
        <w:br/>
        <w:t>тар соған, бүтіннің өзара байланысына, өзінің ішкі мәнісіне бағынады.</w:t>
        <w:br/>
        <w:t>Сонымсн, алампыц болмысына терец орпыққапн зац - Шындық пеп</w:t>
        <w:br/>
        <w:t>тіршілікті, бүкіл жаратылыстың байланыстары мен қасиеттеріндегі</w:t>
        <w:br/>
        <w:t>өзара тәуелділікті тану. Адам -- құлайдың бейнесі, өйткені ол табиғат</w:t>
        <w:br/>
        <w:t>зашшарып, осы зандарға берішен және оларды біртұтас сіш тұрған</w:t>
        <w:br/>
        <w:t>жаратушының ойын іздестіріп, зерттейді. Құдай зорлық-зомбылық ту-</w:t>
        <w:br/>
        <w:t>ралы ойлады, бірақ оны басқарган да, жүргізген де жоқ, адам да солай</w:t>
        <w:br/>
        <w:t>- ол ақынмен ойлайды, сондықтан өзім білермендікке салыпбайды.</w:t>
        <w:br/>
        <w:t>4, Бәрі де тіршіліктің сц әрі тікелей қажеттіліктеріпен басталғаш:</w:t>
        <w:br/>
        <w:t>адам табиғат заңдарын танумен бірге оларды тексеріп көре бастады.</w:t>
        <w:br/>
        <w:t>Мұнда ол бір ғана мақсатты, өзіне колайлы болуын, яғни өзінің барлық</w:t>
        <w:br/>
        <w:t>күштерін алаңсыз әрі тпама-гпарқымен пайдалануды көздеді. Адам</w:t>
        <w:br/>
        <w:t>басқа тіршілік иелерімен қарым-қатынас жасауга кірісті, бұл қарым-</w:t>
        <w:br/>
        <w:t>қатыпастыц олшемі адамның өзіпің тіршілік егуі болды. Сойтіп, адам</w:t>
        <w:br/>
        <w:t>әділеттілікті игерді, өйткешпі бұл ереже - ақыл-ойдың пақ іс-жүзіндегі</w:t>
        <w:br/>
        <w:t>көрінісі елі, бір-біріне ұқсас барлық жан-жануардың бірге тіршілік</w:t>
      </w:r>
    </w:p>
    <w:p>
      <w:r>
        <w:t>етуін белгілейтін әрекет пен қарсы әрекеттің өлшемі еді.</w:t>
        <w:br/>
        <w:t>5, Адам табигаты негізделген бастау, міне, осы, ендеше бірде-бір</w:t>
        <w:br/>
        <w:t>жан жер бетінде басқа біреу үгпін немесе өз ұрпагы үшін тіршілік етіп</w:t>
        <w:br/>
        <w:t>жүрміп деп ойлауға тиісті смес. Тіпті, адамзат қауымынып сц төмеші,</w:t>
        <w:br/>
        <w:t>пашар тобына жататып адампып өзі де, сгер өзіше берілген ақыл меп</w:t>
        <w:br/>
        <w:t>әділеттілік заңын ұстанатын болса, оның тіршілігі де іштей орнықты,</w:t>
        <w:br/>
        <w:t>баянды болмақ, ол сау-саламат, ұзак өмір сүрелі, өйткені ол - ақылды,</w:t>
        <w:br/>
        <w:t>әділеггі, бақытты. Бұл басқа бірсудіп, тіпті жаратушының өзініц де</w:t>
        <w:br/>
        <w:t>қалагандыгынан солай болып отырган жоқ, жалпыга бірдей, өзіндік</w:t>
        <w:br/>
        <w:t>мәні бар табиғи реттілік зандары солай. Ал егер адам әлілеттілік</w:t>
        <w:br/>
        <w:t>запдарып аттап кететін болса, осы адасуылып өзі ойып жазасы болып</w:t>
        <w:br/>
        <w:t>птытады, бұл, ақырында оны тобасына келтіріп, адамзаттың баянды,</w:t>
        <w:br/>
        <w:t>бакытты тіршілік ету заңдарына оралуға мәжбүр етеді.</w:t>
        <w:br/>
        <w:t>6, Адам табиғатыпыц қыр-сыры өте коп болғандықтан, опыц</w:t>
        <w:br/>
        <w:t>шындыққа төте жолмен келетін кезі де өте сирек, ол әуелі екі шектің</w:t>
        <w:br/>
        <w:t>44 ӘЛЕМДІК ТАРИХИ ОЙ</w:t>
        <w:br/>
        <w:t>ү.</w:t>
        <w:br/>
        <w:t>Адамның тағдыр-талайын ізгілікті, парасатты бастау билейді,</w:t>
        <w:br/>
        <w:t>сондықтан ақыл-ойдың игі істерін жүзеге асыруға көмектесуден асқан</w:t>
        <w:br/>
        <w:t>тамаша қасиет те, баянды және кіршіксіз бақыт та жоқ.</w:t>
        <w:br/>
        <w:t>Тарихты пайымлаушы онда өз құлайын жоғалтып алса, содан</w:t>
        <w:br/>
        <w:t>кейіп Құдіреттіп өзі де шындығында, бар екендігіне күдіктене баста-</w:t>
        <w:br/>
        <w:t>са, бұл бақытсыздыққа тек тарихқа тым жазықтан қарагандықтан, ал</w:t>
        <w:br/>
        <w:t>Құлірет жайында тиісті түсінігі жоқтықтан ғана тап болды деп білу</w:t>
        <w:br/>
        <w:t>керек. Ол Құдірст дегеніміз - елес деи ойлайды, бұл слес оған аттап</w:t>
        <w:br/>
        <w:t>аяқ басқан сайын кездесуге, адамдардың ісіне үздіксіз араласып, одан</w:t>
        <w:br/>
        <w:t>әр жолы қиялынан немесе қыңырлығынан туған жеке әрі мардымсыз</w:t>
        <w:br/>
        <w:t>мақсаттарыпа жетуді көздеуге тиіс деп ойлайды; сгер бұл осылай бол-</w:t>
        <w:br/>
        <w:t>са, бүкіл тарих мұндай Кұдіреттін моласы тана болып шыгады, бірақ</w:t>
        <w:br/>
        <w:t>онда оның өлімі ақиқат үшін пайдалы болады. Ал енді, тыным тап-</w:t>
        <w:br/>
        <w:t>пайтын елес секілді, жер-дүпиеші кезіп жүретіп, сіер әркім-ақ опы-</w:t>
        <w:br/>
        <w:t>меп одақтасып, өзішіц шектеулі мақсаттарына жете алатып, сгер әр</w:t>
        <w:br/>
        <w:t>түрлі ұсақ-түйек шаруаны оның атын жамылып істей беретін болса,</w:t>
        <w:br/>
        <w:t>ал бүтін нәрсе иесіз калса, мұнын өзі кандай Құдірет? Мен тарихтан</w:t>
        <w:br/>
        <w:t>іздейтін құдай да, эрине, табигат құдайының нақ өзі; адам да бүтіннің</w:t>
        <w:br/>
        <w:t>шагын бөлігін гана құрайды, ал адамның тарихы болса, өз торында</w:t>
        <w:br/>
        <w:t>тіршілік сгсетіі ормекшішің тарихы сияқты, өзі тұратып үймеі тығыз</w:t>
        <w:br/>
        <w:t>байлалысты. Табиғаттың белгілі запдары тарихта да пақ солай әрексі</w:t>
        <w:br/>
        <w:t>етпей тұра алмайды -- олар заттардың өзінің мәнісіне жатады, құдай</w:t>
        <w:br/>
        <w:t>да оларды сақтайды, онын үстіне өзі негізін салған осы зандарда</w:t>
        <w:br/>
        <w:t>құдай адамга оның бүкіл ұлылыгын, бүкіл ақыл-ойын, ізгілігін,</w:t>
        <w:br/>
        <w:t>тұрақтылытын -- сұлулыгын ашып көрсетеді. Жерде жасалатынның,</w:t>
        <w:br/>
        <w:t>жасалмай қоймайтышпың бәрі - срежслер бойынша жетіліп, кемелі-</w:t>
        <w:br/>
        <w:t>пе келу өздерінің бойына берішешііц бәрі осы зандарда корсетінеді.</w:t>
        <w:br/>
        <w:t>Бұл ережелерді қайтадан еске алайық; біз оларды баяндаганбыз, бірақ</w:t>
        <w:br/>
        <w:t>енді олар адамзат тарихына қатысты болып отыр. Оларда парасатты</w:t>
        <w:br/>
        <w:t>ізгіліктің, сұлулықтың, шкі кажеттіліктің белгісі бар.</w:t>
        <w:br/>
        <w:t>1. Жердегі жандана алатынның бәріне жан бітті; ор түрлі</w:t>
        <w:br/>
        <w:t>органикалық құрылымдардың өз ішінде бірін-бірі шектейтін және</w:t>
        <w:br/>
        <w:t>осы шектеулерден мейлінше беріктік пеи орнықтылық табалып алу-</w:t>
        <w:br/>
        <w:t>ан түрлі күштердің қосындылары бар. Керісінше болган жагдайда бұл</w:t>
        <w:br/>
        <w:t>күштердің одағы ыдырайды да, олар басқа қосындыларға айналады.</w:t>
        <w:br/>
        <w:t>2, Жердің бүкіл осыпау құрылымдарының арасынан сц соцғы туып-</w:t>
      </w:r>
    </w:p>
    <w:p>
      <w:r>
        <w:t>ды- Адам бой көтерді. Аламның бойына сансыз күштер жинақталып,</w:t>
        <w:br/>
        <w:t>40 ӘЛЕМДІК ТАРИХИ ОЙ</w:t>
        <w:br/>
        <w:t>көріп отырған кездер қайда қалды? Замапапып ауысуына үшгір дс,</w:t>
        <w:br/>
        <w:t>төрт қабырга да - ештене де қарсы тұра алмады, адамдардың бір-бі-</w:t>
        <w:br/>
        <w:t>рімен жақын танысып, араласуына тура келді, өйткені олардың бәрі</w:t>
        <w:br/>
        <w:t>де адамзаттың бір ұрпағы жәпе олар бір ғапа шағып плапстада өмір</w:t>
        <w:br/>
        <w:t>сүреді. Әрине, адамдар әуелде бір-бірімен жаулар секілді танысқаны</w:t>
        <w:br/>
        <w:t>өкінішті, олардың әуелде бір-біріне касқырларша тіксіне қарағаны да</w:t>
        <w:br/>
        <w:t>өкішішті, - бірақ мұпың өзі солай болуға да тиіс сді, Әлсіз күштідей</w:t>
        <w:br/>
        <w:t>тайсақтады, алдантан алдауттыдан қашқақталы, ал қуып жіберілген</w:t>
        <w:br/>
        <w:t>адам өзін қуушы тағы да куып жібере ме деп қорықты, тәжірибесіз</w:t>
        <w:br/>
        <w:t>жас кім корішсішеп жасқақтады. Бірақ мұпдай балалық үрей, оны</w:t>
        <w:br/>
        <w:t>жамандық ретінде қолданганымен, табигаттың агымын өзгерте</w:t>
        <w:br/>
        <w:t>алмады: бірігу бұғалығы бір ғана тайпаны байлаумен тоқтаған</w:t>
        <w:br/>
        <w:t>жоқ, бастапқыда аяусыз байлағапымси, мұпысы алғашқы қауым</w:t>
        <w:br/>
        <w:t>адамдарының дөрекілігіне сәйкес келіп жатты. Ақыл-ойдың дамуы</w:t>
        <w:br/>
        <w:t>түйінді кесіп тастай алатын еді, бірақ бірлік донекерлерін ажыра-</w:t>
        <w:br/>
        <w:t>та алмады, сілі сол кезден бері ашылған жапалықтарды жоқ, сту де</w:t>
        <w:br/>
        <w:t>мүмкіш смес, &lt;...&gt;</w:t>
        <w:br/>
        <w:t>Үшіншіден. Абам рухының өткендегі бүкіл қызметі өзінің ішкі</w:t>
        <w:br/>
        <w:t>табиғаты жөнінен адам ұрпағының адамгершілік рухы мен мәдениетін</w:t>
        <w:br/>
        <w:t>тереңірек негіздеу және кеңірек тарату құралын іздестіру болды.</w:t>
        <w:br/>
        <w:t>Суга түсірілген алгашқы сал мен еуропалық кеменің ара-</w:t>
        <w:br/>
        <w:t>сып қапдай олшсусіз қашықтық боліш жатыр дссецізші! Теңізде</w:t>
        <w:br/>
        <w:t>жүзуіс кажетті салды ойлан табушы да, әр түрлі білім меп ұсталық</w:t>
        <w:br/>
        <w:t>саласындағы өнертапқыштар да өздері ашқан және ойлап тапқанның</w:t>
        <w:br/>
        <w:t>бәрін жинап біріктіргенде не шығарын ойлаған жок, олардың</w:t>
        <w:br/>
        <w:t>орқайсысы кажеттілік немесе әуесқойлық жетегінде әрекет етті, тек</w:t>
        <w:br/>
        <w:t>адамның ойлау табигатындагы, жаратылыстагы барлық заттың өзара</w:t>
        <w:br/>
        <w:t>байлапыстылықтып арқасында жапа бірде-бір тәжірибе, бірде-бір</w:t>
        <w:br/>
        <w:t>жацалық адамзат үшіп бекер-босқа кетіиеді. Бұған дейі суроналық</w:t>
        <w:br/>
        <w:t>кемені көрмеген аралдықтар, оган басқа дүниеден келген тажайыпты</w:t>
        <w:br/>
        <w:t>көргендей таңдана қарады, ал тұнғиық теңіз үстіндегі кемені адам-</w:t>
        <w:br/>
        <w:t>дар оз қолымен қалаған жағына бұра алагынып корісихс, олар мұнан</w:t>
        <w:br/>
        <w:t>да қатты таңданысты. Ал егер олардың бұл танланысы барлық ұлы</w:t>
        <w:br/>
        <w:t>мақсаттар мен барлық шағын құралдардың адам өнерінен туған осы</w:t>
        <w:br/>
        <w:t>бір жүзііш дүнисіс жипақталғанып пайымдауға айналса, онда олардың</w:t>
        <w:br/>
        <w:t>адам ақыл-ойының мүмкіндіктеріне қайран қалуына мүлде Шпек</w:t>
        <w:br/>
        <w:t>болмас еді! Осы бір құралының аркасында еуропалықтар өз колын</w:t>
        <w:br/>
        <w:t>қаншама алысқа созып отыр, шіркін! Болашақта олар бұл қолып қайда</w:t>
        <w:br/>
        <w:t>созбақшы?</w:t>
        <w:br/>
        <w:t>88 ӘЛЕМДІК ТАРИХИ ОЙ</w:t>
        <w:br/>
        <w:t>мсп салыстырып шықса, бұған қоса адампыц болмысын зерделе,</w:t>
        <w:br/>
        <w:t>ақыл-ой мен шындықтың не екенін ой таразысына сальыпт қараса,</w:t>
        <w:br/>
        <w:t>жаратылыстану ғылымындағы ең даусыз ақикатқа күдіктенбегендей,</w:t>
        <w:br/>
        <w:t>ізгіліктің ілгерілеген қозғалысына да күдіктепбес сді. Мыцдағап жыл-</w:t>
        <w:br/>
        <w:t>дар бойы адамдар Күн мен жұлдыздар қозгалмай, бір орнында тұр</w:t>
        <w:br/>
        <w:t>деп ойлап келді; енді бізде телескоп секілді тамаша аспап бар, қазір</w:t>
        <w:br/>
        <w:t>біз Күп де, жұлдыздар да қозғалатынышна күдік келтірмейміз. Тари-</w:t>
        <w:br/>
        <w:t>хи кезеңдерді негұрлым дәл салыстыру да солай - ол бізге қозгалыс</w:t>
        <w:br/>
        <w:t>шындығының қыр-сыры көп екенін аңғартып қана қоймайды, бей-</w:t>
        <w:br/>
        <w:t>берскеттік болып корішсшімсеій, алампың табиғатынан туыпдай-</w:t>
      </w:r>
    </w:p>
    <w:p>
      <w:r>
        <w:t>тын ізгіліктің ілгері басқан қадамы жүріп өтетін зандарды есептеп</w:t>
        <w:br/>
        <w:t>шығаруға мүмкіндік береді. Мен қазір ежелгі дәуірдің шетінде тұрсам</w:t>
        <w:br/>
        <w:t>да хүнисжүзілік тарихты ортасында тұрғандаймын, сондықтан алда</w:t>
        <w:br/>
        <w:t>бізге жол сілтеуші болатын бірқатар жалпы принпиптерді гана белгі-</w:t>
        <w:br/>
        <w:t>леп көрсетемін.</w:t>
        <w:br/>
        <w:t>Біріншіден. Өздерінің табиғаты талап еткеніндей, уақыт кезеңдері</w:t>
        <w:br/>
        <w:t>бір тізбекке бірігеді, бірақ адам тіршілігіне тән жәйттер де бір тізбекке</w:t>
        <w:br/>
        <w:t>бірігеді, бүл уақыт туғызған нәрсе, мүнда оның барлық көріністері мен</w:t>
        <w:br/>
        <w:t>туындылары бар.</w:t>
        <w:br/>
        <w:t>Етпқандай жалган тұжырым бізге Жер сан мыңдаган жылдар бойы</w:t>
        <w:br/>
        <w:t>қартайган жоқ, және жиһанкез-жер өзі пайда болгалы бері өзгерген</w:t>
        <w:br/>
        <w:t>жоқ деп дәлелдеуіс мүмкіндік бермейді, Жер қойпауы бізіс Жердің</w:t>
        <w:br/>
        <w:t>бұрып қалай болғапып көрсетеді, ал айпаламызға қарасақ, Жердің</w:t>
        <w:br/>
        <w:t>біздің кезіміздегі келбетін көреміз. Мұхит қазір баяғыдай бүкіл жер бе-</w:t>
        <w:br/>
        <w:t>тінде толкын атып, шулап жаткан жок, өз кемеріне келіп тынышталған;</w:t>
        <w:br/>
        <w:t>барлық багытта арқырап жатқан өзен-сулар да өз арнасымен агатын</w:t>
        <w:br/>
        <w:t>болды, өсімдіктердің де, бүкіл органикалық заттардың да қантпама</w:t>
        <w:br/>
        <w:t>ұрпағы ауысып, өздеріне ықпалын тигізген қапшама жылдар тізбсе-</w:t>
        <w:br/>
        <w:t>гіш артқа тастады. Жарықтың бірде-бір сәулесі жерде ізіп калдырмай</w:t>
        <w:br/>
        <w:t>босқа кеткен жоқ - жер жаралгалы солай болып келеді, -агаштың бір-</w:t>
        <w:br/>
        <w:t>де-бір жапырағы бекерге түскен жоқ, өсімдіктің бірде-бір ұрығын жел</w:t>
        <w:br/>
        <w:t>босқа ұшырып әкеткен жоқ, бірде-бір жапуар оз пайдасын тигізбесе</w:t>
        <w:br/>
        <w:t>күл болган жоқ, жалпы, қыбырлаган жәндіктің бірде-бір әрекеті із-</w:t>
        <w:br/>
        <w:t>түзсіз кеткен емес. Мысалы, өсімдіктер қаулап көтерілген соң шама-</w:t>
        <w:br/>
        <w:t>шарқынша бүкіл жер бетіне тарады, осылайша әрбір жапды пәрсе оған</w:t>
        <w:br/>
        <w:t>табигат белгілеген Іектің аясында, басқа жәндіктерді ығыстырып бер-</w:t>
        <w:br/>
        <w:t>ген орында өсіп көбейді, бұған қоса адамның еңбек сүйгіштігі, тіпті,</w:t>
        <w:br/>
        <w:t>адамның қолымсп болған барлық мағынасыз қиратулар да - осыпыпц</w:t>
        <w:br/>
        <w:t>бәрі де Уақыттың куатты каруына айналды. Қираган қалалардың</w:t>
        <w:br/>
        <w:t>ГЕРДЕР И.Г. 48</w:t>
        <w:br/>
        <w:t>ой, ғылым, опер айналымын қалай жылдамдатқалып айтсацызшы!</w:t>
        <w:br/>
        <w:t>Қытай императоры Сян-Ти мықты болса, енді Еуропаның барлық</w:t>
        <w:br/>
        <w:t>кітаптарын жойып көрсін -- мұны істеу мүлде қолдан келмес шаруа.</w:t>
        <w:br/>
        <w:t>Егер фипикиялықтар меп карфагепдіктер, гректер меп римдіктер кі-</w:t>
        <w:br/>
        <w:t>тап басу өнерін білген болса, бұл жерлерді тонаушылар олардың жаз-</w:t>
        <w:br/>
        <w:t>ба ескерткіштерін толық жойып жібере алмаған болар еді; бұл, сірә,</w:t>
        <w:br/>
        <w:t>мүмкіпде смес, Тағы халықтар Еуропаға сілі лап қойып көрсіп- олар</w:t>
        <w:br/>
        <w:t>біздің әскери өнерімізді игере алар деймісіз, жана Аттила енді Қара</w:t>
        <w:br/>
        <w:t>және Каспий теңіздерінен Каталаун даласына дейін еркін басып өте</w:t>
        <w:br/>
        <w:t>алмайды. Күллі поптар меп әйелқұмарлар, қиялшылдар меп жүгенсіз</w:t>
        <w:br/>
        <w:t>билеуттілер қоса көтерілсе де, олар енді орта гасырдын түнегін оралта</w:t>
        <w:br/>
        <w:t>алмайды. Ендеше адам мен құдайдың өнерінен келетін ең үлкен пай-</w:t>
        <w:br/>
        <w:t>да- оның бізге жарық пеп тәртіп берігеші, ол аз десеніз - өзініц ішкі</w:t>
        <w:br/>
        <w:t>табигаты бойынша сол жарық пен тәртіпті сақтап, дүниеге таратытт</w:t>
        <w:br/>
        <w:t>отырганы үшін, жаратутыта бар алтысымЫызды жолдаймыз, ол ақыл-</w:t>
        <w:br/>
        <w:t>ойды - адамның мәшісі, ал өнерді - ақыл-ойдың мәнісі еггі. Ақыл-</w:t>
        <w:br/>
        <w:t>ой меп мәдениет - пығайып келсе жәткап әлемдік тәртіптіп құпиясы</w:t>
        <w:br/>
        <w:t>да, құралы да, міне осылар.</w:t>
        <w:br/>
        <w:t>Кейде тамаша шығарылған теория, тіпті моральтеориясының өзі,</w:t>
        <w:br/>
        <w:t>ұзақуақыт бойы тек теория тана болып қалатыны да бізді аландатпауы</w:t>
        <w:br/>
        <w:t>тиіс. Соби ересек адам тана пайдалана алатындай көп нәрсені оқи бе-</w:t>
        <w:br/>
        <w:t>реді, бірақ ол мұпы босқа оқиды деуіс болмайды. Оқығапып ұмытып</w:t>
        <w:br/>
        <w:t>қалатын жасөспірімді пайымды әрекет жасады дей алмайсыз, ойткеші</w:t>
        <w:br/>
        <w:t>оның енді оқығанын еске түсіру үшін қиналуына немесе қайтадан</w:t>
        <w:br/>
        <w:t>оқуына тура келеді. Алам ұрпағы үздіксіз жанарып келеді, сондықтан</w:t>
        <w:br/>
        <w:t>шындықты сақтау да, оны қайтадан ашу да бос орекет бола алмайды,</w:t>
      </w:r>
    </w:p>
    <w:p>
      <w:r>
        <w:t>біз кей нәрсені ұмыт қалдырамыз, кейінірек нақ соны қажет етеміз,</w:t>
        <w:br/>
        <w:t>ал әлемдегі заттардың таусылмастығы жағдайында, сріс ме кеш ие,</w:t>
        <w:br/>
        <w:t>бәрі дс бір болады, бұл қалай десіспмси де адамдардың ақылға сый-</w:t>
        <w:br/>
        <w:t>ымды әртүрлі күпі жұмсауын талап етеді. Әлемнің жаратылуы туралы</w:t>
        <w:br/>
        <w:t>айтқанда, біз әуелі бейберекеттікті, содан кейін бұл бейберекеттік-</w:t>
        <w:br/>
        <w:t>ті рстісісіі кемсцгердікті, ал содап соц жаратылыстан туғап жақсы</w:t>
        <w:br/>
        <w:t>нәрсені, үйлесімді игілікті еске аламыз, - алам ұрпагы да солай: әуелі</w:t>
        <w:br/>
        <w:t>табиғи тәртіп онда ең карапайым күштерді дамытады, содан соң</w:t>
        <w:br/>
        <w:t>оларды ретсіздіктің өзі ақылдылық жолыпа бастап апаруға тиіс, ал</w:t>
        <w:br/>
        <w:t>ақыл-ой өзінің туындыларын жаратуының шама-шарқына қарай,</w:t>
        <w:br/>
        <w:t>бәрінін де каншалықты жақсы екенін, онын жаратқанына тек игілік</w:t>
        <w:br/>
        <w:t>қапа беріктік, кемелділік исп әсемдік берс алатыпып пайымдайтын</w:t>
        <w:br/>
        <w:t>болады.</w:t>
        <w:br/>
        <w:t>ГЕРДЕР И.Г. 87</w:t>
        <w:br/>
        <w:t>екі шектің дс әсеріп бастап кешіреміз, - маятпик осылай шайқалады.</w:t>
        <w:br/>
        <w:t>Ұрпақтар жаңарады, үздіксіз өзгерістер болып жатады; дәстүрдің жазып</w:t>
        <w:br/>
        <w:t>кеткеніне қарамастан, бала өзінше жаза бастайды. Аристотель - Пла-</w:t>
        <w:br/>
        <w:t>тоғшап, Эпикур - Эсповшап аулақ болуға тырысты, міпе, епді алацсыз</w:t>
        <w:br/>
        <w:t>ұрпақтары оларга күнілгері кесіп-пішілген көзқараспен қарамай,</w:t>
        <w:br/>
        <w:t>әрқайсысының пайдалы жактарын алып, кәдеге жаратып отыр. Нақ</w:t>
        <w:br/>
        <w:t>осылайша, біздің депеміздіп машипасы да, соқпай қоймайтын, уақыт</w:t>
        <w:br/>
        <w:t>тугызган қарама-қайттылықтарды жарып өту арқылы, адамзаттың</w:t>
        <w:br/>
        <w:t>саулығын сактай отырып оған игілік әкеледі. Бірақ адам ақыл-ойының</w:t>
        <w:br/>
        <w:t>ағысы қалай бұлталапдаса да, түзу бағыттан қапша бұлтарса да, қандай</w:t>
        <w:br/>
        <w:t>бұрыш жасап бұрылса да, ол өз бастауын ақиқаттың мәңгі агысынан</w:t>
        <w:br/>
        <w:t>алады, ал бұл ағыстың табиғаты өз жолында құмға сіңіп кетпейтін бо-</w:t>
        <w:br/>
        <w:t>лып жаратылған. Олап су алған адам оз бойына саулық пси омірлік</w:t>
        <w:br/>
        <w:t>күт те алады.</w:t>
        <w:br/>
        <w:t>Дегенмен, ақыл да, әділеттілік те табиғаттың бір ғана заңына</w:t>
        <w:br/>
        <w:t>сүйсшпеді, бізді болмысымыздың тұрақтылығы да содан шығалы, Ақыл</w:t>
        <w:br/>
        <w:t>заттардып озара байлапысып рсттсу жәпе опы тұрақты шамаластықка</w:t>
        <w:br/>
        <w:t>айналдыру үшін бұл байланысты өлшеп, салыстырып отырады.</w:t>
        <w:br/>
        <w:t>Әділеттілік -- бұдан баска нәрсе, ол ақыл-ойдын моральдық шама-</w:t>
        <w:br/>
        <w:t>шарқы, біздің бүкіл әлем солардың үйлесімінде тұрган, қарама-қарсы</w:t>
        <w:br/>
        <w:t>багытталган күгптердің тепе-теңдігі формуласы ретінде көрінеді.</w:t>
        <w:br/>
        <w:t>Сонымен, біздің Күшді де, барлық күшдерді де, алампыц сц елеусіз</w:t>
        <w:br/>
        <w:t>қылығып да - бәріп ылғи да бір ғапа зац қамтиды; бүкіл болмыс исп</w:t>
        <w:br/>
        <w:t>күллі жүйелерді де бір ғана нәрсе - карым-катынас сактайды, олардың</w:t>
        <w:br/>
        <w:t>күштері де тәртіп пен тыныштықты мезгіл-мезгіл қалпына келтіріп</w:t>
        <w:br/>
        <w:t>отыратын осы қарым-қатынаста сақталады.</w:t>
        <w:br/>
        <w:t>ІҮ.</w:t>
        <w:br/>
        <w:t>Ақыл-ой мен әділеттілік өзінің ішкі табиғатының заңдары</w:t>
        <w:br/>
        <w:t>бойынша уақыт өте келе адамдар арасында анағұрлым</w:t>
        <w:br/>
        <w:t>кең қанат жашоы, сөйтіп, олардың адамгершілік рухын</w:t>
        <w:br/>
        <w:t>орнықтыруға көмектесуі тиіс.</w:t>
        <w:br/>
        <w:t>Адамзат тарихындағы бейберексттік исп мардымсыз жетістік-</w:t>
        <w:br/>
        <w:t>тер жайында күдіктену мен тшагымданудың бәрі қайтыга батқан</w:t>
        <w:br/>
        <w:t>жиһанкездің жолдың қыска бөлігін ғана бақылап отырғаны секілді</w:t>
        <w:br/>
        <w:t>көріседі. Егер ол айналасына дұрыстап қарап, алысыраққа коз жібер-</w:t>
        <w:br/>
        <w:t>се, егер ол тарихтан азды-көпті белгілі дәуірлердің өзін гана сабыр-</w:t>
        <w:br/>
        <w:t>ГЕРДЕР И.Г. 89</w:t>
      </w:r>
    </w:p>
    <w:p>
      <w:r>
        <w:t>орнында алқаптар гүл атты, олардыц қирапдыларып стихияныңц</w:t>
        <w:br/>
        <w:t>күл-топырагы басып, ұмыт болды, жаңа ұрпақтар келіп, өткеннің</w:t>
        <w:br/>
        <w:t>қалдығының үстіне үй-жайлар тұрғызды. Күдіретті күштің өзі мұны</w:t>
        <w:br/>
        <w:t>өзгерте алмайды: кейіппен болғаны -- кейіпгі пәрсе, бізге дейіпгі, сап</w:t>
        <w:br/>
        <w:t>мындаган жылдар бұрынгы Жердін келбетін қайта қалпына келтіру</w:t>
        <w:br/>
        <w:t>енді мүмкін емес, сонымен бірге ол мынжылдықтардан, олардын сал-</w:t>
        <w:br/>
        <w:t>дарларыпап сшқайда қашып құгғыла алмайсың,</w:t>
        <w:br/>
        <w:t>Сонымен, уақыттың алга жылжуы өзімен бірге алам баласын ла</w:t>
        <w:br/>
        <w:t>алға жылжытады, өйткені адам да жер мен уақыттың тумасы. Егер</w:t>
        <w:br/>
        <w:t>қәзір осында адампың арғы атасы келіп, өзініц ұрнпағыш корсе, қалай</w:t>
        <w:br/>
        <w:t>танданар еді десеңізтпі! Оның денесі жасөспірім жер үшін жаратылды,</w:t>
        <w:br/>
        <w:t>сондыктанонын тұлабойы, бүкіл өмір салты, бүкіл ойлау жүйесі- бәрі</w:t>
        <w:br/>
        <w:t>де сол кездегі Жерде, опыц барлық стихияларыпда қалай болуға тиіс</w:t>
        <w:br/>
        <w:t>болса, солай болады; өткен алты жоне одан көбірек мыңжылдықта</w:t>
        <w:br/>
        <w:t>Жерде аз өзгеріс болган жоқ. Қазірдің өзінде Американың кей-</w:t>
        <w:br/>
        <w:t>бір облыстары, Амсрикапы ашқан кездегідей смес, ал сшді бірер</w:t>
        <w:br/>
        <w:t>мынжылдықктап кейіп опыц тарихын ромап секілді оқитып болады.</w:t>
        <w:br/>
        <w:t>Біз қазір Троян жаулап алу тарихын осылайша оқимыз және бұл</w:t>
        <w:br/>
        <w:t>каланың тұрған жерін іздеп таппақшы болып жүрміз, онын үстіне</w:t>
        <w:br/>
        <w:t>Ахиллдың мүрдесін, құлай теңдес қаһарманның сүйегін босқа іздеті</w:t>
        <w:br/>
        <w:t>әуреленеміз. Адамзат тарихы үгпін ертедегі адамдардың бойы мен</w:t>
        <w:br/>
        <w:t>депе шшіші туралы, олардың тамағы мен ішіп-жеу молшері туралы,</w:t>
        <w:br/>
        <w:t>олардың күшделікті айпалысатып шаруасы, көціл котеру шаралары</w:t>
        <w:br/>
        <w:t>туралы барлық деректерді жинау, олардын махаббат пен неке жай-</w:t>
        <w:br/>
        <w:t>ында, ізгілік және құмарлық жайында, жер бетіндегі дұрыс өмір мен</w:t>
        <w:br/>
        <w:t>өлгеннен кейінгі өмір жайында не ойлайтыны туралы деректердің</w:t>
        <w:br/>
        <w:t>бәрін жинап, олардын және оларга қатысты оқигалардың уақытын,</w:t>
        <w:br/>
        <w:t>жеріп жәпе шынайылық деңгейін анықтау отс бағалы болар сді. Осы</w:t>
        <w:br/>
        <w:t>бір қысқа уақыт аралығының өзінде біз адам ұрпағының ілгерілеп</w:t>
        <w:br/>
        <w:t>дамуы мен мәңгі жас табигаттың тұрақтылыгын, жер-ана бастан</w:t>
        <w:br/>
        <w:t>өткеріп жаткан үздіксіз өзгерістерді байкарымыз анық. Жер-ана алам</w:t>
        <w:br/>
        <w:t>ұрпағының ғана қамын жемейді, өзі оміріс әкелстішііц бәріп әуелі</w:t>
        <w:br/>
        <w:t>құрсагында көтеріп, одан соң бауырына алып әлпетгтеп, етпқайсысын</w:t>
        <w:br/>
        <w:t>да алаламай бағып қағады, ал егер олардың біреуі өзгерсе, онда</w:t>
        <w:br/>
        <w:t>басқалары да өзгеруі тиіс. &lt;...&gt;</w:t>
        <w:br/>
        <w:t>Екіншіден. Адамның тұрағы бізді адамзаттың ілгерілеуші</w:t>
        <w:br/>
        <w:t>қозғалысымен бұдан да көрнекірек таныстырады.</w:t>
        <w:br/>
        <w:t>Адамдар бейпе бір үцгір адамдары секілді өз үцгірлерінде пс-</w:t>
        <w:br/>
        <w:t>месе өздерінің тұрагын жауып алып, орбір бөтен адамды жауындай</w:t>
        <w:br/>
        <w:t>42 ӘЛЕМДІК ТАРИХИ ОЙ</w:t>
        <w:br/>
        <w:t>бұл өткір құралды дұрыс пайдалануды үйреніп кетпейді. Егер қатыгез</w:t>
        <w:br/>
        <w:t>әмірші билікті өз қолына жасанды түрде жинап алса, егер халық</w:t>
        <w:br/>
        <w:t>шетелдік сән мен байлыққа үйір болып, зан мен тәртіпті білмесе,</w:t>
        <w:br/>
        <w:t>опда билік тс, байлық та олімге ұшырататын қарумеп бірдей болып</w:t>
        <w:br/>
        <w:t>птыгады; өзіне-өзі зиян келтіру алайда ерте ме, кеші пе ақылды болуга</w:t>
        <w:br/>
        <w:t>үйретеді, ал өмірге шексіз билеуді де, сән-салтанатты да әкелген</w:t>
        <w:br/>
        <w:t>опер, бұлардың ексуіш де оз шегінде қалуға мәжбүр етсді, содан кейіп</w:t>
        <w:br/>
        <w:t>оларды тпынайы игілікке айналдырады. Қандай да бір дөрекі түрен</w:t>
        <w:br/>
        <w:t>ұзақ пайдаланудан өткірленеді, ал жаңа, бір-біріне әлі үйлеспеген</w:t>
        <w:br/>
        <w:t>доңғалақтар да, тіпті тұтастай беріліс механизмдері де жұмыс бары-</w:t>
        <w:br/>
        <w:t>сында гана бір-біріне қиюласып, онтайлы, үйлесімді қимылдайтын</w:t>
        <w:br/>
        <w:t>болады. Адам күштеріле солай, - олар да бастапқыда жамандықтарға</w:t>
        <w:br/>
        <w:t>барғанымен, әр түрлі артық кстулер жасағапымсп, уақыт отс келе,</w:t>
        <w:br/>
        <w:t>қолданылу мөлшеріне қарай, жақсылыққа айнала алады: пектен</w:t>
        <w:br/>
        <w:t>шыгыт кетулер, екі шектің арасындагы шайқалулар, ақырында, та-</w:t>
      </w:r>
    </w:p>
    <w:p>
      <w:r>
        <w:t>маша орта тұсқа, қозғалыстыц дұрыстығына, ұзақ уақыт орпықты,</w:t>
        <w:br/>
        <w:t>тұрақты жағдайға алып келеді. Бірақ адамдар патшалығында бәрі де</w:t>
        <w:br/>
        <w:t>адамдардың өз қолымен жасалуға тиісті: біздін ұзақ уақыт төзуімізге</w:t>
        <w:br/>
        <w:t>тура келген жәйтке өзіміз кінәліміз, бірақ ақырында өз күшімізді</w:t>
        <w:br/>
        <w:t>дұрыс пайдалануды өзіміз үйренеміз, сөйтіп, бұган құдай құдіретінің</w:t>
        <w:br/>
        <w:t>араласуы керек болмайды.</w:t>
        <w:br/>
        <w:t>Сондықтан біз адам ақыл-ойының қапдай да бір ізгі қызметі міп-</w:t>
        <w:br/>
        <w:t>детті түрде адамгершілік рухына өріс ашатыпыпа да, опы дамытуға</w:t>
        <w:br/>
        <w:t>көмектесетініне де күмән келтірмеуге тиіспіз. Егіншілікпен</w:t>
        <w:br/>
        <w:t>айналысқаннан кейін адамдар бірін-бірі жеуді, емен жаңғақтарымен</w:t>
        <w:br/>
        <w:t>азыктануды қойлы; адам ШЦерераның тотті тартулары оның</w:t>
        <w:br/>
        <w:t>бауырларының денесі мен емен жаңгақтарына қараганда тойымды,</w:t>
        <w:br/>
        <w:t>сіцімдіәріаламгершіліктіскешніп байқалы, сол кезде псғұрлым ақылды</w:t>
        <w:br/>
        <w:t>адамдар оз запдарып белгіледі, адам оларды орындауға мәжбүр бол-</w:t>
        <w:br/>
        <w:t>ды. Үй салып, қала орнатуды бастаган адамдар енді үңгірде тұруды</w:t>
        <w:br/>
        <w:t>қойды, адам жатақханасынын зандары бойынша, бейшара жат елдік-</w:t>
        <w:br/>
        <w:t>ті өлтіруге тыйым салды. Сауда-саттық, адамдарды жақындастырды,</w:t>
        <w:br/>
        <w:t>адамдар сауданың артықтылықтарын игерген сайын бұл істегі кісі</w:t>
        <w:br/>
        <w:t>өлтіру, арамдық, алдау сияқты теріс қылықтар азая түсті. Пайдалы</w:t>
        <w:br/>
        <w:t>опер түрлері кобейді, меншікке қол сұғылмауы қамтамасыз етілді,</w:t>
        <w:br/>
        <w:t>адамдардың енбегі жеңілдеді, енбек жемістері жер бетіне таратыл-</w:t>
        <w:br/>
        <w:t>ды, соның нәтижесінде мәдениет үшін, адамгершілік рухы үшін не-</w:t>
        <w:br/>
        <w:t>гіз қалапды. Кітап басу ойлап табылғанда қапшама сцбек шығыны</w:t>
        <w:br/>
        <w:t>қажет болмай қалды десеңізіші! Оның адамдар арасындагы ақыл-</w:t>
        <w:br/>
        <w:t>46 ӘЛЕМДІК ТАРИХИ ОЙ</w:t>
        <w:br/>
        <w:t>арасыпда ауытқып жүреді, содан кейіп өзішіп тіршілігіне копгеп секіп-</w:t>
        <w:br/>
        <w:t>ді болып, төзуге болатын орта тұсты табады да, өзі сау-саламат, сәтті</w:t>
        <w:br/>
        <w:t>өмір сүретін биікке жеттім деп ойлайды. Егер ол бұл орайда кателессе,</w:t>
        <w:br/>
        <w:t>онда мұны өзі ғапа біліп, оз кішәсіп өзі өтейді. Бірақ опы азлап қапа</w:t>
        <w:br/>
        <w:t>өтейді, өйткені не тагдырдың өзі бәрін дұрыстап жібереді, демек,</w:t>
        <w:br/>
        <w:t>адамнын өзінің жағдайды түзетуге мәжбүр болуынын әсерітиеді, неме-</w:t>
        <w:br/>
        <w:t>сс басқаша салдары болып, алампыц тіршілік сіуініц ішкі тірегі жой-</w:t>
        <w:br/>
        <w:t>ылады. Ұлы кеменгерлік тән жарасы мен моральдық азап шегулерден</w:t>
        <w:br/>
        <w:t>көп пайда таба алмаған, бірақ оған мол пайданы ұсына да алмайсыз.</w:t>
        <w:br/>
        <w:t>7. Егер Жерге бір ғапа алам аяқ басқан болса, соның озінде Жерде</w:t>
        <w:br/>
        <w:t>аламның өмір сүруі көзделген мақсат орындалды дей беріңіз, - кей-</w:t>
        <w:br/>
        <w:t>де бір адам немесе бір тайпа адамзаттын жалпы тізбегінен бөлектеніп,</w:t>
        <w:br/>
        <w:t>жекс тұратып болса, мұпы да осылай деп сапауға тура келеді. Бірақ</w:t>
        <w:br/>
        <w:t>жерде бәрі де тез жалгасып, тұқым шаптып көбейетін болгандықтан,</w:t>
        <w:br/>
        <w:t>жер өзі орныққан жагдайдан шықпай тұрганда, алам ұрпагы да жан-</w:t>
        <w:br/>
        <w:t>ды нәрселердің барлығы секідді, бүгінмен шамаластыққа және озара</w:t>
        <w:br/>
        <w:t>байланысқа келтірілген тұқымды жалғастыру күшіне ис. Алампып тір-</w:t>
        <w:br/>
        <w:t>лік-болмысының өзі - ақыл-ой және ақылдың жанды құралы - дәстүр</w:t>
        <w:br/>
        <w:t>ұрпақтан-ұрпаққа мұра болып, жалғаса берді. Бірте-бірте халықтар</w:t>
        <w:br/>
        <w:t>Жерге қоныстанып бітті, сөйтіп, адам тарихтың қайсыбір кезендерін-</w:t>
        <w:br/>
        <w:t>де қандай және кім болган болса, солай және сол болган дәрежесіне</w:t>
        <w:br/>
        <w:t>жетгі.</w:t>
        <w:br/>
        <w:t>8. Адам ұрпағылып сабақтастығы мсп дәстүр жалғастығы - адам</w:t>
        <w:br/>
        <w:t>ақыл-ойының тұтастығын тудырған үрдістер, міне, осылар. Бұл әрбір</w:t>
        <w:br/>
        <w:t>жеке адамға бүтіннің бөлшегі ғана берілгендіктен емес, жеке тұлғаның</w:t>
        <w:br/>
        <w:t>бойында бүтін толыгымен бола алмайды, демек, жаратушы да оны</w:t>
        <w:br/>
        <w:t>мақсат етпеген, адам ұрпагына берілген мүмкіндіктер де, тұтастай</w:t>
        <w:br/>
        <w:t>алғанда, солай болғап, адамзаттып ешбір тұста үзілмейтін тізбегі де со-</w:t>
        <w:br/>
        <w:t>лай қалыптасқан, Адамдарда жануарлар сияқты өсіп өшеді, бірақ жапу-</w:t>
        <w:br/>
        <w:t>арлар ұрпақтары олардың жалпысына ортақ қандай да бір жануарлық</w:t>
        <w:br/>
        <w:t>түсінік туғызбайды. Алайла, адам ұрпағының тұракты жай күйін тек</w:t>
      </w:r>
    </w:p>
    <w:p>
      <w:r>
        <w:t>ақыл-ой ғапа белгілейді, сондықтан адамның негізгі өзгешелігі ретінде</w:t>
        <w:br/>
        <w:t>ұрпақтан-ұрпаққа берілмей қоймайды; ақыл-ой болмаса, адам ұрпагы</w:t>
        <w:br/>
        <w:t>да болмас еді.</w:t>
        <w:br/>
        <w:t>9, Тұтастай алғанда, ақыл-ойдың тағдыры да жеке адамдардың</w:t>
        <w:br/>
        <w:t>ақыл-ойы секілді, өйткені бүтін ылги да жеке буындардан тұрады.</w:t>
        <w:br/>
        <w:t>Аламлар бірігіп әрекет еткендіктен анағұрлым асау, жүгенсіз болып ке-</w:t>
        <w:br/>
        <w:t>тетіп жабайы құмарлықтар ақыл-ойға кедергі жасады, ғасырлар бойы</w:t>
        <w:br/>
        <w:t>ақыл-ой өз жолынан шетте ілбіп келе жатты, ол гасырлар бойы өшкен</w:t>
        <w:br/>
        <w:t>48 ӘЛЕМДІК ТАРИХИ ОЙ</w:t>
        <w:br/>
        <w:t>лады, пайдалысы меш ізгіліктісі ғапа қалады. Бір жамандық скіпшісінп</w:t>
        <w:br/>
        <w:t>құртады, ол не жалпы тәртіпке көнуге, немесе өзін-өзі құртуға тиіс.</w:t>
        <w:br/>
        <w:t>Ақылды әріізгілікті адам құдай патшалығының қай жерінде де бақытты</w:t>
        <w:br/>
        <w:t>болады, ойткеш ақыл сырттап марапат талап етпейді, рухапи ізгілік тс</w:t>
        <w:br/>
        <w:t>оны талап етпейді. Егер ақыл мен ізгіліктің еңбегі зая кетсе, бұлан тек</w:t>
        <w:br/>
        <w:t>заман зиян шегеді; бірақ жәнсіздік те, адамдарлың қырқысуы да игі</w:t>
        <w:br/>
        <w:t>бастаманыц жолып үнемі богси тастай алмайды, бұл бастама өзінің</w:t>
        <w:br/>
        <w:t>уақыты келгенде бәрібір жүзеге асады.</w:t>
        <w:br/>
        <w:t>12. Сонымен қатар адамның ақыл-ойы, тұтастай алғанда, жеткен</w:t>
        <w:br/>
        <w:t>жерінде тоқтамайды, оз жолымен алға тарта береді, ақыл коп пәрсеші</w:t>
        <w:br/>
        <w:t>ойлап табады, бірақ бәрін бірден қолдана алмайды; ақыл көп жаналық</w:t>
        <w:br/>
        <w:t>ашалы, ал арам ниетті адамдар оның жаналықтарын ұзақ уақыт бұзық</w:t>
        <w:br/>
        <w:t>мақсатқа пайдаланады. Бірақ ізгі пиегті бұзу өзіп-өзі жазалайды, ал</w:t>
        <w:br/>
        <w:t>тәртіпсіздік уақытөте келетәртіпке айналады, өйткеніақылдылықарта</w:t>
        <w:br/>
        <w:t>түседі, ақыл-ойдың ынтасы да тпаршап-шалдытуды білмейді. Ақыл-ой</w:t>
        <w:br/>
        <w:t>құмарлық атаулымен күреседі, сөйтіп, өзіде пығайып тазара береді; бір</w:t>
        <w:br/>
        <w:t>жерде ақыл-ойды ығыстырады, бірақ ол басқа жол табады, сойтіп, жер</w:t>
        <w:br/>
        <w:t>бетіне өзінің билігін таратады. Казір адамдар тұратын жердің бәрінде,</w:t>
        <w:br/>
        <w:t>кейінірек акылды, бакытты әрі әділетті адамдар өмір сүреді деп сену-</w:t>
        <w:br/>
        <w:t>бос қиял емес: адамдар бұл бақытқа өздерінің ақыл-ойының арқасында</w:t>
        <w:br/>
        <w:t>гана емес, адамзаттын ақылдыгының -- адамдардың бүкіл бауырлас</w:t>
        <w:br/>
        <w:t>тайпасының ақыл-парасатының арқасында жетеді.</w:t>
        <w:br/>
        <w:t>Тәржімалаған</w:t>
        <w:br/>
        <w:t>Исламғали Бейсебай</w:t>
        <w:br/>
        <w:t>52 ӘЛЕМДІК ТАРИХИ ОЙ</w:t>
        <w:br/>
        <w:t>спиалы кезенді басынан кешірді. Бірақ тәртіптеп де, еркіндіктен де бас</w:t>
        <w:br/>
        <w:t>тартқан жоқ. Бұл екі жагдайсыз халықтарда не ар, не тұрақты жақсы</w:t>
        <w:br/>
        <w:t>тұрмыс та жоқ...</w:t>
        <w:br/>
        <w:t>Міне, сопдықтап да біздіц тарих отс жиі қайғылы. Ол біздіц</w:t>
        <w:br/>
        <w:t>уақыттың қателері мен қылмыстарына қарамастан, біз кінолагандай</w:t>
        <w:br/>
        <w:t>бұрын естіп көрмеген жаңашылдар, армандайтын утопистер” емес</w:t>
        <w:br/>
        <w:t>екепдігімізіс көзімізді жеткізеді. Біз ұмтылған мақсат біздің баба-</w:t>
        <w:br/>
        <w:t>ларымыздікіндей мақсат: біз сияқты, олар біздін қогамның әр</w:t>
        <w:br/>
        <w:t>түрлі таптарын адамгершілік, материаллық жағынан азат ету және</w:t>
        <w:br/>
        <w:t>тәрбиелеу үшін сцбектепседі. Олар біз сияқты қоғамдық істерді жақсы</w:t>
        <w:br/>
        <w:t>басқару кепілдігін жасау үгпін, жеке адамдардың құқыты мен еркін</w:t>
        <w:br/>
        <w:t>қорғауға, халықты шынайы басқаруға тартуға тырысты. Олар бұл</w:t>
        <w:br/>
        <w:t>игілікті істерді жүзсіс асыруда бірпеше рст сәтсіздіктеріс ұшыраса</w:t>
        <w:br/>
        <w:t>да, соган қарамастан жалпы әлсіздікке дворяндардан немесе буржу-</w:t>
        <w:br/>
        <w:t>азиядан немесе бірнеше қарапайым адамдардан шыққан принцип-</w:t>
        <w:br/>
        <w:t>ті, игілікті үмігті ұстапып, шіркеу салу орыпдалмағанмен, қасистті</w:t>
      </w:r>
    </w:p>
    <w:p>
      <w:r>
        <w:t>оттыц ошуіпе жол бермеді. Сәтсіздіктерге қарамастап, ұлы істі</w:t>
        <w:br/>
        <w:t>қорғаушылардың сенімсіздігі мен тұрақтылығы оларды алдаған жоқ.</w:t>
        <w:br/>
        <w:t>Олар бұл сәтсіздіктерді женіп кана койған жоқ, сонымен бірге күні</w:t>
        <w:br/>
        <w:t>туган кезде бұл істерге жана талаптар мен жаңа күштермен кірісті.</w:t>
        <w:br/>
        <w:t>Уақыт өптпеген нәрсені тәрбиелейді.</w:t>
        <w:br/>
        <w:t>Сонымен, біз еркіп билік стуіс ұмтыла отырып, ғасырлар</w:t>
        <w:br/>
        <w:t>бойы қалыптасқап Фрапциядап бас тартпаймыз, ошы жасауды</w:t>
        <w:br/>
        <w:t>жалғастыратынымызды, біздің женіл женіске деген үмітімізді өшіре</w:t>
        <w:br/>
        <w:t>алмайтынын білеміз.</w:t>
        <w:br/>
        <w:t>Осы сергектік беретін сенімсіздіктен баска, біздің тарихтан басқа-</w:t>
        <w:br/>
        <w:t>ларының арасында ең маңызды болып табылатын екі ілімді тоқимыз.</w:t>
        <w:br/>
        <w:t>Еркіш басқару құруға дегеп ұмтылыс, қоғампып жоғары таптары</w:t>
        <w:br/>
        <w:t>арасыпдағы соқыр бақталастықты бұзды. Дворяндар мсп буржуазия</w:t>
        <w:br/>
        <w:t>жауыздықпен күресу үгітін немесе бостандықтың берік негізін қалап</w:t>
        <w:br/>
        <w:t>және оны пайдалану жолында күресу үшін біріккен жоқ. Жекетүрінде</w:t>
        <w:br/>
        <w:t>оқшауланып қалып, әрбір қолайлы жағдайды бірін-бірі ығыстыру</w:t>
        <w:br/>
        <w:t>үшін пайдалануга тырысты. Дворяндар ешқандай теңдікке жол бер-</w:t>
        <w:br/>
        <w:t>ген жок, буржуазия - өзінен жоғары олардың артықшылығына жол</w:t>
        <w:br/>
        <w:t>бергісі келмеді. Тартыс - әділсісіз және бекер уақыт откізу болды.</w:t>
        <w:br/>
        <w:t>Дворяндардың жеңіл ойлы тәкаппарлыгы франпуз буржуазиясының</w:t>
        <w:br/>
        <w:t>оларды жоғары көтеріп, мемлекеттің жоғары қабытынан орын алу-</w:t>
        <w:br/>
        <w:t>“іске аспайтын арманшылдар. - Ред.</w:t>
        <w:br/>
        <w:t>ГЕРДЕР И.Г. ЕШ</w:t>
        <w:br/>
        <w:t>оттыц шоғындай жылт-жылт стіп, қалғып-мүлгіп жатты. Мұндай</w:t>
        <w:br/>
        <w:t>тәртіп бұзушылықтар мен бейберекеттіктерге қарсы Құдірет бір гана</w:t>
        <w:br/>
        <w:t>құралмен күресті - әр кателік жазаланып отырды, сөйтіп, жалқаулық,</w:t>
        <w:br/>
        <w:t>ақымақтық, қастық, жопсіздік пеп әділетсіздік өздеріп-оздері жа-</w:t>
        <w:br/>
        <w:t>залады. Ол замандарда адамдар мұндай қателіктерді жеке-дара жа-</w:t>
        <w:br/>
        <w:t>самай, көпшілік болып жасағандықтан, ата-аналарынын айыбын</w:t>
        <w:br/>
        <w:t>балаларының өтеуіше, көсемдерінің жөнсіздігі үшін халықтардың жа-</w:t>
        <w:br/>
        <w:t>уап беруіне, ата-бабаларының жалкаулыты үшін ұрпақтарының есеп-</w:t>
        <w:br/>
        <w:t>тесуіне тура келді; жамандықты түзете алмаған, кейде бұған құлқы да</w:t>
        <w:br/>
        <w:t>болмаған адамдар ғасырлар бойы мұның азабып тарғты,</w:t>
        <w:br/>
        <w:t>10. Міне, сондықтан да әрбір жеке буын үшін ең жақсысы - бү-</w:t>
        <w:br/>
        <w:t>тіннін саулығы мен сәттілігі, өйткені кімде-кім бүтіннің ақаулығы-</w:t>
        <w:br/>
        <w:t>пап зардап шексс, ол бұл ақаулардан сақтапуға құқылы, тіпті</w:t>
        <w:br/>
        <w:t>оларды өзінін тумаластары үптін түзетуге міндетті. Табитат билеу-</w:t>
        <w:br/>
        <w:t>шілерге де мемлекеттерге де емес, адамдардың сау-саламаттытына</w:t>
        <w:br/>
        <w:t>үміг артқап. Мемлексттер меп олардыц билеушілері оздері жасаған</w:t>
        <w:br/>
        <w:t>барлық жопсіздіктері меп жауыздықтары үшіп жуық арада жауап</w:t>
        <w:br/>
        <w:t>бере қоймайды, өйткені мұнда барлық бүтінге есептеледі, ал әрбір</w:t>
        <w:br/>
        <w:t>жеке алам өзінің кедейлігі салдарынан ұзак уақыт еңсесін көтере ал-</w:t>
        <w:br/>
        <w:t>майды; бірақ, ақырында, мемлекеттің де, паттпаның да өз кінәсін</w:t>
        <w:br/>
        <w:t>өтеуіне тура келеді, сондықтан олардың өздерінің айбынды биігі-</w:t>
        <w:br/>
        <w:t>пеп құлауы да кәуіптірск бола түседі. Мұныц бәрінде орпып тол-</w:t>
        <w:br/>
        <w:t>тыру зандары да қозғалыс заңдары сияқты әрекет етеді, сгер сц</w:t>
        <w:br/>
        <w:t>шағын физикалық дененің өзіне серпін берсе, - Еуропадағы ең</w:t>
        <w:br/>
        <w:t>ұлы корольдын өзі адамзат тарихынын табиғи зандарының алдын-</w:t>
        <w:br/>
        <w:t>да, өзінің қол астындагылардың ен кішкентайы секілді, бас ұратын</w:t>
        <w:br/>
        <w:t>болады. Жагдай мемлекет басттысын тек табигаттын осы зандарын</w:t>
        <w:br/>
        <w:t>парасатты түрде сақтауға ғана міпшшсттейші; ол ток адамдардың</w:t>
        <w:br/>
        <w:t>арқасышпда ғана қуатты болып отыр, сопдықтап ол осы адамдар үшіп</w:t>
        <w:br/>
        <w:t>парасатты әрі ізгілікті адам-құдай болуға тиісті.</w:t>
      </w:r>
    </w:p>
    <w:p>
      <w:r>
        <w:t>П. Міне, енді дүниежүзілік тарих, бақылаусыз әрі қараусыз калған</w:t>
        <w:br/>
        <w:t>қайсыбір адамдардың омірінде болатындай, ақырында «қалта түбіп</w:t>
        <w:br/>
        <w:t>қагып», адам баласының барлық ақылсыздықтарын, ақаулы кеселдерін</w:t>
        <w:br/>
        <w:t>шығарып тауысты; мұқтажлық мәжбүр еткен адам бірте-бірте ақыл-ой</w:t>
        <w:br/>
        <w:t>меп әдінсітілікті мецгерс бастады, мүмкіп болғанпың бәрі дс іс жүзіпе</w:t>
        <w:br/>
        <w:t>асып, өмірге келе алатынның бәрі де жарық дүниені көрді. Табитаттың</w:t>
        <w:br/>
        <w:t>бұл заңы ештеңеге де кедергі болмайды, тіптіең жүгенсіз күштің өзін де</w:t>
        <w:br/>
        <w:t>тоқтатпайды, бірақ ол барлық пәрссіс шек қояды - әр түрлі әрекеттің</w:t>
        <w:br/>
        <w:t>барлыгы кері әрекетпен ысырып тасталады, карсы әрекетпен жойы-</w:t>
        <w:br/>
        <w:t>ГИЗО Ф.П.Г, 51</w:t>
        <w:br/>
        <w:t>бар, зандар, ацыздар, әдет-ғұрынгар, тілдер озара күреседі. Қоғамдық</w:t>
        <w:br/>
        <w:t>жагдайлары мен қатынастарының ортақтытымен де, тұрақтылыгымен</w:t>
        <w:br/>
        <w:t>деерекшеленеді. Х ғасырдын соңы мен ХІ ғасырдың басында Ұлы Карл</w:t>
        <w:br/>
        <w:t>кезіпдегідей бірлік болғап жоқ, Бірақ пәсілдер озара араласа бастайды,</w:t>
        <w:br/>
        <w:t>заңдардың әртүрлілігі енді барлық заңдылықтардың негізін құрамайды.</w:t>
        <w:br/>
        <w:t>Қоғамдық қатынастар бекіп, феолаллық құрылымдар барлық аймақта</w:t>
        <w:br/>
        <w:t>жоғары ордей бастайды. Латыш тілі меп герман диалектикасы арасып-</w:t>
        <w:br/>
        <w:t>дадиалектикалық еректпеліктің орнына, онтүстік роман және солтүстік</w:t>
        <w:br/>
        <w:t>роман тілі деп аталатын екі тіл пайда бола бастайды. Олар әр түрлі</w:t>
        <w:br/>
        <w:t>болғанымен, шығу тегімен сипаты бір болғандықтан, уақыт өте ксле бір</w:t>
        <w:br/>
        <w:t>тілге айналады. Аламдың рухындагы алауыздық та жойыла бастайды.</w:t>
        <w:br/>
        <w:t>Германдықтың енді өзінін дәстүрлері мен әдет-ғұрыптарын ұстауы азай-</w:t>
        <w:br/>
        <w:t>ыш, ол өзіпің казіргі жағдайына жету үшін, біргіндеп өзін откепінен бас</w:t>
        <w:br/>
        <w:t>тарта бастайды. Римдіктер де осындай жагдайды бастан кептіріп, Ежелгі</w:t>
        <w:br/>
        <w:t>Империя жайлы және оның құрылымы жайлы аз еске алатын болады.</w:t>
        <w:br/>
        <w:t>Жепілгсидер үшін дс, жепгепдер үшіп де жаца пәрсе, кәзіргі жағдайдың</w:t>
        <w:br/>
        <w:t>күшісі күшге ықпалының күшеюі, Бір созбеп айтқанда, саяси бірлік</w:t>
        <w:br/>
        <w:t>әлі жоқ, шынайы айырмашылықтар үлкен, сонымен катар іс жүзінде</w:t>
        <w:br/>
        <w:t>У/ ғасырда бұрынғымен салыстырғанда шынайы бірлік енді көбірек</w:t>
        <w:br/>
        <w:t>болды. Ұлт белгілері көрініс бере бастады, оган дәлел осы кезеңнен</w:t>
        <w:br/>
        <w:t>бастап барлық қогамдық элементтердің жақындасуга және үлкен топ</w:t>
        <w:br/>
        <w:t>құруға, яғпи ұлттыққа ұмтылуы, соныц нәтижесінде фраццуз оркепист</w:t>
        <w:br/>
        <w:t>тарихының ұлы фактісі саяси бірлікке ұмтылуы басымдық, сипатқа ис</w:t>
        <w:br/>
        <w:t>болды. &lt;...&gt;.</w:t>
        <w:br/>
        <w:t>ІШ және ІУ том</w:t>
        <w:br/>
        <w:t>Алтыншы басылымға алғы сөз</w:t>
        <w:br/>
        <w:t>Тарих шыдамсыз дәмелелуді бұзып, ұзақ үмігті қолдайды.</w:t>
        <w:br/>
        <w:t>Жақсы және еркін үкімет құруга деген ұмтылыстагы Францияның</w:t>
        <w:br/>
        <w:t>ерекше белгісі осындай. Ол көп ұмтылыс жасады, аз жетістікке жетті,</w:t>
        <w:br/>
        <w:t>бірақ сшқашанла оз қатесіпіп құрбанына айналған жоқ, Бұл ұлт бай-</w:t>
        <w:br/>
        <w:t>ыпты өмірлік күптке толы. Бұл еліктеушілікке беріліп, жолынан ада-</w:t>
        <w:br/>
        <w:t>сып, кейін өз еліктегенін мойындап, кенеттен бағытын өзгертіп неме-</w:t>
        <w:br/>
        <w:t>ес пәтижесіз ізденуден кейіп, ойланып қозғалыссыз жағдайда қалады,</w:t>
        <w:br/>
        <w:t>бірақол әлсізболып қалуга келіспейді,саясиеліктеудегісотсіздіктерден</w:t>
        <w:br/>
        <w:t>кейін өзінің ұлы максатын ұмытып, еңбектен, даңқтан және қызметтің</w:t>
        <w:br/>
        <w:t>басқа түрлеріне жұбапыш іздейді. Франция ХІУ ғасырдыц ағымында</w:t>
        <w:br/>
        <w:t>анархиядан, жауыздыктан, алдамшы тосудан түңілуге ауысатын ауы-</w:t>
        <w:br/>
        <w:t>ГИЗО Ф.П.Г, 61</w:t>
        <w:br/>
        <w:t>гүл атқысы ксліп тұрған, бірақ опы суық катал қол қысып, оған</w:t>
        <w:br/>
        <w:t>мүмкіндік бермей тұрган түлмен салыстыруга болады. Италияда</w:t>
      </w:r>
    </w:p>
    <w:p>
      <w:r>
        <w:t>не интеллектуалдық, не саяси қабілет өлген жоқ, оған өркениеттің</w:t>
        <w:br/>
        <w:t>омірлік жағдайы болып қалатып сспімпіп, шыпдыққа дегеп сспімпіц</w:t>
        <w:br/>
        <w:t>жеткіліксіздігі әсер етті. Мен бұл жерде сенім ретінде адамдардың тек</w:t>
        <w:br/>
        <w:t>шындықты ғана мойындап қалмай, ойлау жағынан алғанда өздерін</w:t>
        <w:br/>
        <w:t>қапағаттапарлықтай ссзіпуіс дегеп сепімділікті айтып отырмынп.</w:t>
        <w:br/>
        <w:t>Бірақ әлемге билік етуге, оқиталарды басқаруга және бұл құқықты</w:t>
        <w:br/>
        <w:t>жүзеге асыруға бағытталған күшке деген сенімділік болды. Осының</w:t>
        <w:br/>
        <w:t>салдарынан бір ресі шындықты мешерген адам өзіп сыртқы факті-</w:t>
        <w:br/>
        <w:t>ге ауыстыруга, қайта құруга, оны санага байланысты багыттауга ти-</w:t>
        <w:br/>
        <w:t>істімін деп ойламайды. Италияда ылғи да осы сезім жетіспеді. Ол</w:t>
        <w:br/>
        <w:t>ұлы ойларға, жалпы идеяларға бай болды, сопымспа бірге опы сирек</w:t>
        <w:br/>
        <w:t>практикалық ептілігі бар, сыртқы өмірдің барлық жагдайларын терең</w:t>
        <w:br/>
        <w:t>түсінетін, қогамды басқару өнерінің терең қабілетіне ие болган адам-</w:t>
        <w:br/>
        <w:t>дар жауып тұрды. Бірақ адамдар меп фактілердің бұл скі разряды бір-</w:t>
        <w:br/>
        <w:t>біріпс ботсп болып калды. Жалпы идсяға ис аламдар, жүйрік ой ис-</w:t>
        <w:br/>
        <w:t>лері өздерінен міндеттілікті де, қоғамға әсер ету жауапкершілігін де</w:t>
        <w:br/>
        <w:t>сезінген жоқ. Тіпті өз принциптерінің шынайылығына сенімлілер де</w:t>
        <w:br/>
        <w:t>олардың куаттылыгына тек келтірген жоқ. Бір жагынан, қогамның</w:t>
        <w:br/>
        <w:t>жетекшілері адамдардың жалпы идеяларын етптқашан есепке алмады,</w:t>
        <w:br/>
        <w:t>олар сшқашап оздеріне байланысты фактінердің белгілі кағидалары-</w:t>
        <w:br/>
        <w:t>меп біріктіруге дегеп кажеттілікті сезіпбеді. Екі жақ та шындық 1а-</w:t>
        <w:br/>
        <w:t>ныммен шектелуі тиіс сияқты әрекет етті, бұдан басқа еш нәрсе талап</w:t>
        <w:br/>
        <w:t>етілмеді. ХУ ғасырдағы Италия өркениетінің әлсіз жағы осында бол-</w:t>
        <w:br/>
        <w:t>ды, оның салдары әрекеттерінің жэне практикалық мәнінің жетім-</w:t>
        <w:br/>
        <w:t>сізлігінен көрінді. Осы екі күптарасында бір-біріне деген сенім, өзара</w:t>
        <w:br/>
        <w:t>әрекет, әсер сту ықпалдарымон ауысу болды.</w:t>
        <w:br/>
        <w:t>Мешіцигіліктіжәпе бақытсыз халыққадегеп құрметтің пәтижесіпде</w:t>
        <w:br/>
        <w:t>тагы да бір ұлы ел жайлы айтқым келіп отыр. Ол- Испания. Бұларда</w:t>
        <w:br/>
        <w:t>ұлы ойшылдар жағынан да, ұлы оқиғалар жағынан да жетімсіз-</w:t>
        <w:br/>
        <w:t>дік болғап жоқ, Адамдық, рух пеп адами қоғам бұл жерде кей ксэдс</w:t>
        <w:br/>
        <w:t>барлық даңқымен жарқырады. Бірақ бұл испан тарихының әр же-</w:t>
        <w:br/>
        <w:t>рінде шашылған жекелеген фактілер. Испанияда адам мен қоғамнан,</w:t>
        <w:br/>
        <w:t>өркепиеттіц иегізгі жағдайы -- жалпы және үнемі дамудан бас таргыл-</w:t>
        <w:br/>
        <w:t>ды. Салтанатты қозгалыссыздық жеміссізтолкулармен ауысты. Сіз Ис-</w:t>
        <w:br/>
        <w:t>паниядан Еуропаға калған ұлы идеяны немесе ұлы қоғамдық жетілуді,</w:t>
        <w:br/>
        <w:t>ұлы философиялық, жүйеші пемесе салдары бай мекемелерді іздейсіз.</w:t>
        <w:br/>
        <w:t>Бұл халық Еуропада өмір сүрді, бірақ ол Еуропадан аз алып, оган аз</w:t>
        <w:br/>
        <w:t>62 ӘЛЕМДІК ТАРИХИ ОЙ</w:t>
        <w:br/>
        <w:t>берді. Егер мсп оныц атып секс салмасам өзімді кінәлаған болар сдім,</w:t>
        <w:br/>
        <w:t>бірақ оның өркениетінің Еуропа өркениетінде маңызы зор емес.</w:t>
        <w:br/>
        <w:t>Сіздердің көріп отырғандарыңыздай, шолу жасаған төрт ұлы елдің</w:t>
        <w:br/>
        <w:t>ешқайсысында жалпы оркеписттіп жоғары фактісі, тез берілетіп бай-</w:t>
        <w:br/>
        <w:t>ланыс, идеялар мен фактілердің тармониялық дамуы, құрылымның</w:t>
        <w:br/>
        <w:t>интеллектуалдығы және шынайылығы анықталмады. Олардың бар-</w:t>
        <w:br/>
        <w:t>лығында оркспистке қатысты мацызды жағдай жетіспейді, Олардың</w:t>
        <w:br/>
        <w:t>бірле-бірі өркениеттің толық бейнесін, оның барлық жақтарындагы</w:t>
        <w:br/>
        <w:t>таза типін, оның барлық негізгі сипаттық белгілерімен бірге бейнелей</w:t>
        <w:br/>
        <w:t>алмайды.</w:t>
        <w:br/>
        <w:t>Францияда іс басқаша сияқты. Франпияда ойлардың дамуы</w:t>
        <w:br/>
        <w:t>мен қоғам дамуы бір-бірінен алшақтаған жоқ. Ондағы алам мен</w:t>
        <w:br/>
        <w:t>қоғам үшсмі қозғалыста болып, өсіп отырды және бір-біріне жақып</w:t>
        <w:br/>
        <w:t>қаптықтықта дамыды. Ұлы оқигалармен, төңкерістермен, қогамдагы</w:t>
        <w:br/>
        <w:t>жақсарулармен қатар, сіз ылги да біздің тарихта осыган сәйкес, жал-</w:t>
        <w:br/>
        <w:t>пы идеялар меп доктрипаларды байқайсыз. Шышайы омірде, сол мс-</w:t>
        <w:br/>
        <w:t>зетте ойшылдар одап оз пайдасына жапа байлық табуға тырыспағап</w:t>
        <w:br/>
        <w:t>ешнәрсе болған жоқ. Саналы әлемде де шынайы, әрі тез нәтижеге жет-</w:t>
      </w:r>
    </w:p>
    <w:p>
      <w:r>
        <w:t>пеген ешнәрсе кездестірмейсіз. Жалпы Францияда идеялар коғамдық</w:t>
        <w:br/>
        <w:t>саланың дамуына ықпал етті. Ол іс жүзінде жүзеге асқанга дейін, док-</w:t>
        <w:br/>
        <w:t>триналарда дайындалды және ой өркениет жолында бірінші жүрді.</w:t>
        <w:br/>
        <w:t>Интеллектуалдық қызметпен практикалық қабілеттілікте қалыптасқан</w:t>
        <w:br/>
        <w:t>бұл скі жақты сипат, іске асушы рстінде, француз тарихының барлық</w:t>
        <w:br/>
        <w:t>негізгі оқиғаларында, француз қоғамынын барлық негізгі таптарында</w:t>
        <w:br/>
        <w:t>көрініс тауып, оларға өте ерекше келбет береді.</w:t>
        <w:br/>
        <w:t>Мысалы, ХП гасырдың басында коммунаны азат ету қозгалысы</w:t>
        <w:br/>
        <w:t>басталды. Ол когамның алга дамуындагы маңызды қадам болды.</w:t>
        <w:br/>
        <w:t>Нақты осы кезис ойлы азат етуге дегеп күшті ұмтылыс алықталды.</w:t>
        <w:br/>
        <w:t>Мес бұл фактіші отксп жазда атап корссікеп болатынмып. Абс-</w:t>
        <w:br/>
        <w:t>лар - Лана мен Везеле тұргындарының замандасы болды. Тәуелсіз</w:t>
        <w:br/>
        <w:t>ойшылдардың ой әлеміндегі жауыз билікке карсы бірінші ұлы күресі</w:t>
        <w:br/>
        <w:t>тұрғындардың қоғамдық азаттыққа бағытталған күресімен сәйкес кел-</w:t>
        <w:br/>
        <w:t>ді. Бір қараганда, бұл екі қозгалыс бір-біріне жат сияқты. Философтар</w:t>
        <w:br/>
        <w:t>наразылық білдірген тұрғындар жайлы өте лөрекі пікірде болды және</w:t>
        <w:br/>
        <w:t>оларды варварлар дсп атады. Философтар жайлы сетігеп тұрғындар,</w:t>
        <w:br/>
        <w:t>оларды еретиктер деп атады. Соган қарамастан, даму екі салада да бір</w:t>
        <w:br/>
        <w:t>уақытт жүзеге асты.</w:t>
        <w:br/>
        <w:t>Фрапцияныц ойшылдық тарихында сц мацызды рол атқарған</w:t>
        <w:br/>
        <w:t>мекемелердің бірі - Париж университетін алып қарайық. Оның</w:t>
        <w:br/>
        <w:t>64 ӘЛЕМДІК ТАРИХИ ОЙ</w:t>
        <w:br/>
        <w:t>қосымшасыз таза шындықты іздейді, бірақ ылғи да сыртқы әлем сс-</w:t>
        <w:br/>
        <w:t>зімін, өздері арасында өмір сүріп отырган фактілерді сақтайды, олар</w:t>
        <w:br/>
        <w:t>жоғары көтеріледі, бірақ жерлі сөздерінен таса қылмайды. Монтен,</w:t>
        <w:br/>
        <w:t>Декарт, Паскаль, Бейль т.б. түгел дерлік ұлы француз философта-</w:t>
        <w:br/>
        <w:t>ры не таза диалектик, не таза энтузиазист болган жоқ. Өткен жаз-</w:t>
        <w:br/>
        <w:t>да, сіздер осы топтағы қызыл сөзді талқылаушының бір уақыттағы</w:t>
        <w:br/>
        <w:t>жарық пеп ғылымның аламы Декартты: «қатал, табапды, орсскел,</w:t>
        <w:br/>
        <w:t>өз кабинетінде Прага жазықтарында согысқандай тпетпімдер</w:t>
        <w:br/>
        <w:t>қабылдайтын, практикалық өмір козғалысына және ой қызметіне</w:t>
        <w:br/>
        <w:t>бірдей бейімділікті сезінуші» рстінде бейпелесгсшіп сетідішіздер.</w:t>
        <w:br/>
        <w:t>Біздің философтардың барлыгы Декарт сияқты дана емес, бірақ</w:t>
        <w:br/>
        <w:t>барлығы бір уақытта шындық іздеп және жарықты түсініп, бірге</w:t>
        <w:br/>
        <w:t>бақылау жасап жәпе ойлай алатып болды.</w:t>
        <w:br/>
        <w:t>Жеке ойлау әрекет етпейтін барлық салаларда -- гылымда, фило-</w:t>
        <w:br/>
        <w:t>софияда, әдебиетте, тарихта -- бәрінде сіздер парламент мүшелері мен</w:t>
        <w:br/>
        <w:t>согтық сословис мүшелерін кездсетірссіздер. Сонымен қатар олар</w:t>
        <w:br/>
        <w:t>барлық қоғамдық жәпе жекс істерге қатысып, қоғампыц барлық шы-</w:t>
        <w:br/>
        <w:t>найы, практикалық мүлделеріне ықпал етті.</w:t>
        <w:br/>
        <w:t>Францияны қай жағынан алып қарасаңыз да, сіз осы екі жақты</w:t>
        <w:br/>
        <w:t>сипатты табасыз, мұнда өркениеттің екі маңызды жагдайы тыгыз бай-</w:t>
        <w:br/>
        <w:t>ланыста дамыды. Мұнда жеке адамның ұлылыгы жайында еттқандай</w:t>
        <w:br/>
        <w:t>жетімсіздік болғап жоқ, Ал жеке ұлылық ылғи да қоғам мүддесіне пай-</w:t>
        <w:br/>
        <w:t>да келтірді, Әсіресе соцғы кезде француз ақылының ерекшс белгісі игі-</w:t>
        <w:br/>
        <w:t>лікті мағына деп көп айтылды. Игілікті іс онын жоғары және ауқымды</w:t>
        <w:br/>
        <w:t>мағынасында алып қарағанда, идеяларлың барлық терендігіне бойлай</w:t>
        <w:br/>
        <w:t>енетін, оларды барлық маныздылыгын сыртқы фактілерді есепке ала</w:t>
        <w:br/>
        <w:t>отырып, түсіну және багалау сияқты философиялық игілікті істер бо-</w:t>
        <w:br/>
        <w:t>лып табылады.</w:t>
        <w:br/>
        <w:t>Фрапцуз оркепистішің срекшелігі - кез келеп орксписттіц іс-</w:t>
        <w:br/>
        <w:t>гізгі идеясы болып табылатын жалпы типті беруінде. Ол бәрінен</w:t>
        <w:br/>
        <w:t>толығырақ, бәрінен шынайы. Еуропаның құмарлықсыз осы пікі-</w:t>
        <w:br/>
        <w:t>ріп қалыптастырған оныц бірінші орксписгті сл болуының себебі</w:t>
      </w:r>
    </w:p>
    <w:p>
      <w:r>
        <w:t>осында. Франция бір кезде өзін ақылды және қуатты, идеялар мен</w:t>
        <w:br/>
        <w:t>күштерге бай, идеяларға қызмет ететін етіп көрсетті. Ол халыққа</w:t>
        <w:br/>
        <w:t>олардыц қоғамдық жағдайын жақсартуға дегеп өзініц писті жайлы ай-</w:t>
        <w:br/>
        <w:t>тып, олардың қиялы мен атаққұмарлыгын қозгады, өзін Ттындықты</w:t>
        <w:br/>
        <w:t>ашуға және оны басымдыққа айналдыруға қабілеттілігі жилы хабар-</w:t>
        <w:br/>
        <w:t>лалы, Оның тапымалдығып осы скі пегіз құрады, ойткені адамзаттың</w:t>
        <w:br/>
        <w:t>түбегейлі екі қажеттігі осындай.</w:t>
        <w:br/>
        <w:t>ГИЗО Ф.П.Г, 55</w:t>
        <w:br/>
        <w:t>Сендер меш кажеттілік осылай мәжбүр сткспіп білесіндер. Егер</w:t>
        <w:br/>
        <w:t>мен оны басқа курстарда толықтыратынымды, егер мен сол кезде бұл</w:t>
        <w:br/>
        <w:t>мәселені келешекте ықыласпен қарап және толық зерттеу арқылы</w:t>
        <w:br/>
        <w:t>сіздерге жалпы пәтижеші жеткізіп, бір кезде озім сызғап шецберді</w:t>
        <w:br/>
        <w:t>толықтыру мақсатын алдын ала ойламасам, тіпті қажеттілікке</w:t>
        <w:br/>
        <w:t>карамастан, мен онын ыңғайсыздығымен келіспес едім. Менің қазір</w:t>
        <w:br/>
        <w:t>жүзсіс асырғым келіп отырған жоспарым осы,</w:t>
        <w:br/>
        <w:t>Ол үптін маган екі әдіс қажет. Менің бұрынгы жаздагы курсты қайта</w:t>
        <w:br/>
        <w:t>карап, Еуропа өркениетінің тарихын қайта тұтасымен баяндап, негізгі</w:t>
        <w:br/>
        <w:t>сипаттарын ғапа корсеткен тұстарып жап-жақты әңгімелеп, баяу жол</w:t>
        <w:br/>
        <w:t>жасауыма болады. Екінтпі жагынан мен Еуропанын бір ұлы халқының</w:t>
        <w:br/>
        <w:t>тарихын зерттеп, өзімнің ізденуімді осылай ғана шектеуіме болады.</w:t>
        <w:br/>
        <w:t>Бірінші әдіс маған мацызды қолайсыздықтар келтірстіп сияқты.</w:t>
        <w:br/>
        <w:t>Жоспарга сәйкес, мұндай ауқымды, мұндай егжей-текжейлі тарихтан</w:t>
        <w:br/>
        <w:t>қандай да біркелкілікті ұстап тұру мүмкін емес деу, жогары дәрежеде</w:t>
        <w:br/>
        <w:t>қиып болар сді. Өткен жазда біз Еуропа орксписті шынында да бір-</w:t>
        <w:br/>
        <w:t>келкілікті білдірстіпіп білдік, бірақ ол тек жалпы белгілердегі жәпе</w:t>
        <w:br/>
        <w:t>негізгі нәтижелерден көрініс береді. Көз алдыңдағы дәнестер, ұсақ</w:t>
        <w:br/>
        <w:t>әр түрлі негіздер көрінбеуі үшін және оның елдің жалпы сипатын,</w:t>
        <w:br/>
        <w:t>елдің бейнесін оның негізгі және қарапайым сипатында ұстап қалуы</w:t>
        <w:br/>
        <w:t>үптін бақылауштының таудың басына тпытуына тура келеді. Жалпы</w:t>
        <w:br/>
        <w:t>қорытындыға келіп, оның жеке сипаттарына спе бастаған кездс бір-</w:t>
        <w:br/>
        <w:t>лік тұмапдалып, айырмашылық, қайтадан алға шығып, оқиғалардың</w:t>
        <w:br/>
        <w:t>себептері мен салларының әртүрлілігінен аласып қаласын, сондықтан</w:t>
        <w:br/>
        <w:t>тарихты егжей-текжейлі баяндау үшін, оның қандай да бір тұтастығын</w:t>
        <w:br/>
        <w:t>сактап калу үшін, оның алаңын тарылту қажет,</w:t>
        <w:br/>
        <w:t>Бірініші әдіске қарсы маңызды қарсылыгы баяндаушының да,</w:t>
        <w:br/>
        <w:t>тыңдаушыныц да ойындағы сыртқы мәліметтердіп ауқымдығы мсп</w:t>
        <w:br/>
        <w:t>әргүрдішгінен туындайды. Кім Еуропа оркспистініп барысып пақты</w:t>
        <w:br/>
        <w:t>белгілегісі келсе, оның тек әр түрлі халықтардың басынан өткен әр</w:t>
        <w:br/>
        <w:t>түрліоқиғалармен, олардыңтарихынғана емес, сонымен бірге оларлың</w:t>
        <w:br/>
        <w:t>тіліп, әдебиегіп, философиясып, бір созбен айтқанда - олардың</w:t>
        <w:br/>
        <w:t>өмірінің барлық жақтары жайлы білімі болуы керек. Егер бізге беріл-</w:t>
        <w:br/>
        <w:t>ген уақыттың қысқалығын ескерсек, мұндай жұмыс мүмкін емес.</w:t>
        <w:br/>
        <w:t>Мағап Еуропаның бір ұлы сліпіц жекелеген оркспист тарихып</w:t>
        <w:br/>
        <w:t>зерттей отырып, біз тезірек қажет нәтижеге жететін сияқты көріндік.</w:t>
        <w:br/>
        <w:t>Шынында да, бұл жерде әнгіме бірлігін онын егжей-текжейлілі-</w:t>
        <w:br/>
        <w:t>гімсіі сәйкестендіру керск, өйікеші әрбір елде бір әдет-ғұрып, бір</w:t>
        <w:br/>
        <w:t>заңдылықтардың, бір тілдін, бір тарихи оқигалардың салдары ретін-</w:t>
        <w:br/>
        <w:t>ГИЗО Ф.П.Г, 59</w:t>
        <w:br/>
        <w:t>берс алады? Оныц ауқымды жәнс тапдапуға тұрарлық салдары болады;</w:t>
        <w:br/>
        <w:t>ол құқықтармен өнегелердің негізін қалады, ол қогамдық қатынастарга</w:t>
      </w:r>
    </w:p>
    <w:p>
      <w:r>
        <w:t>ғана емес, сонымен бірге адамдардын жанына да қатты әсер етіп, сек-</w:t>
        <w:br/>
        <w:t>тапттарды, оптузиастарды өмірге әкелді. Бірақ ол адамзаттып сапалы</w:t>
        <w:br/>
        <w:t>дүниетанымын көтерген ле, кеңіткен де жоқ, Тұтас кезеңге жарық бе-</w:t>
        <w:br/>
        <w:t>ретін шамшырақтардың ешқайсысын да жаға алмады. Бірде-бір елде</w:t>
        <w:br/>
        <w:t>Апглиядағыдай діпи папымдар мұпдай мәше ис болғап жоқ, Бірақ</w:t>
        <w:br/>
        <w:t>олар бәрінен бұрын практикалық сипатымен еректпеленіп, өнегелікке,</w:t>
        <w:br/>
        <w:t>бақытқа, аламдардың сезіміне өте күшті әсер етелі. Бірак олардың</w:t>
        <w:br/>
        <w:t>бүкіл адамзаттыц сапасына әсер стегіп жалпы тиімді нәтижелері аз</w:t>
        <w:br/>
        <w:t>болды. Бұл өркениетті қандай көзқарас тұргысынан қарасаныздар</w:t>
        <w:br/>
        <w:t>да, Сіздер осы әлеуметтік, практикалық сипатпен кездесесіздер. Мен</w:t>
        <w:br/>
        <w:t>бұл ойшы бұлап терспірек дамытып, ағылшып қоғамыныц барлық</w:t>
        <w:br/>
        <w:t>бөліктерін қамтыр едім. Мысалы, әдебиетте де практикалық мән ба-</w:t>
        <w:br/>
        <w:t>сым. Бәрі - агылшындар кітап жазудың, оны тиімді және көркем етіп</w:t>
        <w:br/>
        <w:t>жазудып, опы болімдеріс бөлудің, оғап тақырып оқырмандарының</w:t>
        <w:br/>
        <w:t>қиялына әсер стіп, онерді жетілдірстіпдей жоспар жасап, опы жүзеге</w:t>
        <w:br/>
        <w:t>асырудың шеберлері емес деп бір-бірін кайталайды. Бұл басымдыққа</w:t>
        <w:br/>
        <w:t>ие ой енбегінін интеллектуалдық жағын, ағылшын жазушыларының</w:t>
        <w:br/>
        <w:t>әлсіз жақтарын құрайды. Бірақ олар өз баяндауының нақтылытын</w:t>
        <w:br/>
        <w:t>жақсы дәлелдеп, қайта-қайта бір ойга оралуды бір сөзбен айтқанда,</w:t>
        <w:br/>
        <w:t>практикалық, пәтижелеріс қол жеткізуге болаты барлық құралдарды</w:t>
        <w:br/>
        <w:t>құрайды.</w:t>
        <w:br/>
        <w:t>Ағылшын тілі де осы сипатта болады. Ол жүйелі және тиімді не-</w:t>
        <w:br/>
        <w:t>гізге құрылмаған, онда әр түрлі деректерден енген сөздер көп, не сим-</w:t>
        <w:br/>
        <w:t>метриялық жагынан, не гармония жагынан камқорлық жасалмаган ол</w:t>
        <w:br/>
        <w:t>тілде грек, латын тілінің, негізін құрайтын логикалық әдемілік жеті-</w:t>
        <w:br/>
        <w:t>епейді. Ол түсініксіздеу және дорекі, бірақ ол бай, иілгіш, адамдардың</w:t>
        <w:br/>
        <w:t>сыртқы жүрісініц барлық қажеттіліктерін қанағаттандыруға кабілеггі,</w:t>
        <w:br/>
        <w:t>Англияның барлық жерінде пайда табу принципті оның өркениетінің</w:t>
        <w:br/>
        <w:t>ерекше белгісін құрайды.</w:t>
        <w:br/>
        <w:t>Ашшсаиядап Термапияға отетіп болсам, мұнда оркспист дамуы</w:t>
        <w:br/>
        <w:t>өте баяу жүрді және кейінірек басталды. Немістердің өнегелігінің</w:t>
        <w:br/>
        <w:t>дөрекілігі, ұзак уақыт бойына Еуропада мәтелге айналды. Егер бұл</w:t>
        <w:br/>
        <w:t>дөрскі қабықты ішінен орксписттіц екі пегізгі элеметтерінің са-</w:t>
        <w:br/>
        <w:t>лыстырмалы барысын іздейтін болсақ, онда жеке дамудан ылги да</w:t>
        <w:br/>
        <w:t>әлеуметтік дамудың артықшылықта болғанын, аламдарлың қоғамдағы</w:t>
        <w:br/>
        <w:t>жағқайына қарағанда, адамдардың ойылып анағұрлым үлке жетістік-</w:t>
        <w:br/>
        <w:t>ке жеткенін көруге болады. ХУ жүзжылдықта - неміс реформаторлары</w:t>
        <w:br/>
        <w:t>60 ӘЛЕМДІК ТАРИХИ ОЙ</w:t>
        <w:br/>
        <w:t>--Лютгердіп, Медахтонпық, Буцераны 1.6, ойлау жағдайымен, олардың</w:t>
        <w:br/>
        <w:t>еңбектерде көрініс берген ой дамуын, ол елдің қазіргі өнегеліктері мен</w:t>
        <w:br/>
        <w:t>жеке өнегеліктерін салыстырыңыз. Қандай айырмашылығы бар? ХУП</w:t>
        <w:br/>
        <w:t>жүзжылдықтағы Лейбииц идеялары меп сол кезде тек халықта ғапа</w:t>
        <w:br/>
        <w:t>емес, жогары топтарда да үстемдік жагдайга ие болган неміс универ-</w:t>
        <w:br/>
        <w:t>ситетіндегі оның оқушыларының өнегеліктерін салыстырыңыз. Бір</w:t>
        <w:br/>
        <w:t>жағынан философтардың шығармаларын, екінші жағынан - брап-</w:t>
        <w:br/>
        <w:t>бурттік немесе баварлық курфюстың сарайын суреттейтін естелік-</w:t>
        <w:br/>
        <w:t>терді оқыныз. Қандай бояу! Біздін уақытқа жеткен кезде бұл бояу</w:t>
        <w:br/>
        <w:t>қоюлашпа түседі, сиді Рейішіц арғы жағыпда идеялар мен фактілер,</w:t>
        <w:br/>
        <w:t>интеллектуалдық құрылыс пен тпынайы құрылыс бір-бірімен мүлде</w:t>
        <w:br/>
        <w:t>байланысты емес деген сөз, барлық жерде орын алды. Сонғы елу жыл-</w:t>
        <w:br/>
        <w:t>да ой қызметінің Германияда күшті болғанып кез келгеп біледі. Барлық</w:t>
        <w:br/>
        <w:t>салаларда - философияда, тарихта, әдебиетте, поэзияда ол өте алысқа</w:t>
        <w:br/>
        <w:t>кетті. Бұлардың барлық кезде жақсы тандамагымен, оның қол жеткіз-</w:t>
        <w:br/>
        <w:t>іси кейбір пәтижелерімсі келісісуіс болады. Бірақ олардың қуаты,</w:t>
        <w:br/>
        <w:t>олардыц коршіс бергеп ауқымды көлемі талас тудырмайды. Әрише,</w:t>
        <w:br/>
        <w:t>адамдардын әлеуметтік жағдайы, адамдардын қоғамдағы жағдайы</w:t>
        <w:br/>
        <w:t>анағұрлым артта калды. Бұл қатынаста ілгерлеушілік те, жақсару да бар</w:t>
      </w:r>
    </w:p>
    <w:p>
      <w:r>
        <w:t>екені даусыз. Бірақ бұл екі фактіні салыстыруга егпқандай мүмкіндік</w:t>
        <w:br/>
        <w:t>жоқ. Осыдан келіп, Германиядагы поэтикалық, философиялық, та-</w:t>
        <w:br/>
        <w:t>рихи шығармалардың ерекшелік белгісіп, сыртқы әлеммен жеткілік-</w:t>
        <w:br/>
        <w:t>сіз тапыстыру, шынайылық сезімпіц болмауы құрайды. Оларды оқи</w:t>
        <w:br/>
        <w:t>отырып, өмірлін, оқиғалардың адамдарға әсері шамалы болғанын,</w:t>
        <w:br/>
        <w:t>олардың қиялын ұштамағанын, олардың өзімен-өзі окшау әмір сүрген,</w:t>
        <w:br/>
        <w:t>өз ойларымен болган диалек немесе энтузиаст болганын көруге бо-</w:t>
        <w:br/>
        <w:t>лады. Англияда ойдың іс жүзіндегі қалыптасуы барлық жерде көрініс</w:t>
        <w:br/>
        <w:t>тапса, пеміс оркепистінің пегізгі белгісі - таза интеллектуалдық даму</w:t>
        <w:br/>
        <w:t>болып табылады.</w:t>
        <w:br/>
        <w:t>Италиядан біз бұның екеуін де көре алмаймыз. Италия өркениеті</w:t>
        <w:br/>
        <w:t>ағылшындардікі сияқты не практикалық, немістерлікі сиякты ой</w:t>
        <w:br/>
        <w:t>түрінде болғап жоқ, Италияда жеке ойлардың ұлы көріпістеріпде</w:t>
        <w:br/>
        <w:t>де, қогамдық қызметінде де жетімсіздік болган жоқ, адам да, қогам</w:t>
        <w:br/>
        <w:t>да даңкпен дамыды. Италияндықтар бір уақытта таза ғылымдарда</w:t>
        <w:br/>
        <w:t>- тарихга, философияда тамаша жетістіктерге жетгі. Кейіп Италия</w:t>
        <w:br/>
        <w:t>екі багытта да тоқтап қалган сияқты, ол адам ойы мен қогам төмен</w:t>
        <w:br/>
        <w:t>сырғып, әлсіреген сияқты көрінді, ал жақынырақ үңілетін болсақ,</w:t>
        <w:br/>
        <w:t>бұған халықтың ішкі пегізі кінәлі емсс скепіп, оларды Италияның</w:t>
        <w:br/>
        <w:t>сыртқы жагдайлары жаншып отырганын көресіз. Оны жайылып,</w:t>
        <w:br/>
        <w:t>49</w:t>
        <w:br/>
        <w:t>ГИЗО, ФРАНСУА ПЬЕР ГИЙОМ</w:t>
        <w:br/>
        <w:t>(1787-1874 жж.)</w:t>
        <w:br/>
        <w:t>Франсуа Пьер Гийом Гизо - француз тарихшысы және мемле-</w:t>
        <w:br/>
        <w:t>кеттік қайраткер, 1848 жылғы революцияға дсйіпгі Францияның</w:t>
        <w:br/>
        <w:t>премьер-министрі болган. Ол 1787 ж. 4 қазанында дүниеге келген.</w:t>
        <w:br/>
        <w:t>Оның ата-анасы протестант болгандықтан, 1789 жылгы револю-</w:t>
        <w:br/>
        <w:t>цияны жақтап, әкесі террор кезінде өлім жазасына кесіліп, шс-</w:t>
        <w:br/>
        <w:t>шесі Фрапсуапы Жепевада өсірген. Гизо 1805 жылы Парижге кс-</w:t>
        <w:br/>
        <w:t>леді. Алғашында әдеби шығармалар жазып күнін көреді, кейіннен</w:t>
        <w:br/>
        <w:t>ықпалды достарының аркасында 1812 ж. бастап Сорбоннаның та-</w:t>
        <w:br/>
        <w:t>рих профессоры болады.</w:t>
        <w:br/>
        <w:t>Гизоның саяси қызметі 1814 ж. басталады. 1819 жылы ол белсен-</w:t>
        <w:br/>
        <w:t>ді шекіелісіі монархияның жақтастары болғап копституцияшыл-</w:t>
        <w:br/>
        <w:t>роялистердің қатарыла қосылады. Гизоныц ықпалы Деказдың иремыср</w:t>
        <w:br/>
        <w:t>болған кезінде нығая түселі. Ультрароялистер оны жек көргендіктен,</w:t>
        <w:br/>
        <w:t>1820 жылы онын биліктен кетуіне себепкер болады. Бұл кезде Пизо</w:t>
        <w:br/>
        <w:t>үшін өзінің гылыми зерттеулері мен енбектерін кайтадан басуына тура</w:t>
        <w:br/>
        <w:t>келеді. Оның саяси белсенділігі Сорбоннада (1828-1830) оқылган лек-</w:t>
        <w:br/>
        <w:t>паялары арқылы пығайтылып, барлық либералдар опы 1830 жылы лс-</w:t>
        <w:br/>
        <w:t>путаттар палатасына сайлауға бірігеді.</w:t>
        <w:br/>
        <w:t>Сатылы реформалардың жақтаутысы Гизога 1830 жылгы рево-</w:t>
        <w:br/>
        <w:t>люцияны қабылдауына тура келеді, алайда ол енді консервативтік</w:t>
        <w:br/>
        <w:t>бағытты қалайды. Газо, ағылшыш үлгісі бойынша жасалған апархия</w:t>
        <w:br/>
        <w:t>мен деспотизмнің «алтын аралыгын» құрайтын реформаның баста-</w:t>
        <w:br/>
        <w:t>ушысы болалы. Гизо революция мен наразылықтын негізгі қарсылас</w:t>
        <w:br/>
        <w:t>тұлғасына айпалады. 1848 жылы рсволюпия басталған кезде ол</w:t>
        <w:br/>
        <w:t>Лондонга қашып, тарихи зерттеулермен қайтадан айналысады. Фран-</w:t>
        <w:br/>
        <w:t>пуз академиясындағы ықпалы мен көптеген достарының арқасында ол</w:t>
        <w:br/>
        <w:t>1849 жылы Фрапцияға қайтып оралады. Гизо 1874 жылы 12 қыркүйекте</w:t>
        <w:br/>
        <w:t>Валь-Ришеде қайтыс болады.</w:t>
      </w:r>
    </w:p>
    <w:p>
      <w:r>
        <w:t>ГИЗО Ф.П.Г, 58</w:t>
        <w:br/>
        <w:t>ыша богст болғап жоқ, Буржуазияның кейбір ұсақ тәуелділіктері</w:t>
        <w:br/>
        <w:t>дворяндардың тұқым бойынша қалыптасқан атагына және жагдайга</w:t>
        <w:br/>
        <w:t>ұзақ уақыт билік жасалуына бөгет бола алған жоқ. Қоғамда өмір сүріп,</w:t>
        <w:br/>
        <w:t>өсіп отырғапдықтап - ол да жоғары котеріліп артықшылыққа ис</w:t>
        <w:br/>
        <w:t>болуга тырысқан ітткі қозгалыс бөлгпектері бар. Қогам тұрақтантан</w:t>
        <w:br/>
        <w:t>кезде онда сословиелер мен таптардың белгілі бір иерархиясы ор-</w:t>
        <w:br/>
        <w:t>пап, ол ұрнақтап-ұрнаққа беріліп отырады. Әділеттілік, дұрыс ой,</w:t>
        <w:br/>
        <w:t>қогамдық мүлде - бұл қогамдық құрылыстың табиги жагдайларды</w:t>
        <w:br/>
        <w:t>екі жақтың да мойындағанын талап етеді. Францияда әр түрлі таптар</w:t>
        <w:br/>
        <w:t>бұл өзісіпіц құқығына деісп құрметті түсіпбеді, олардың барлығы осы</w:t>
        <w:br/>
        <w:t>эгоизмі үгпін жазаланып, бұл қаргысты жалпы Отанга енгізді. Дво-</w:t>
        <w:br/>
        <w:t>ряндар мен буржуазия өз өткенінде асқақ және тәуелді болу ләззатын</w:t>
        <w:br/>
        <w:t>қалдырды, егер олар кішкене әділ, сақ болса жәпе алам қоғамының</w:t>
        <w:br/>
        <w:t>құдіреттікзандарынақатысты тіл алгытпболса, ондаеркіндік,ұлылық,</w:t>
        <w:br/>
        <w:t>қогамдық игіліктерге ие болу беріктігін ұтқан болар еді. Олардың бәрі</w:t>
        <w:br/>
        <w:t>бірісеркіп және күшті болу үшін бірігіп әрекстете алмады, сопдықтан</w:t>
        <w:br/>
        <w:t>өздеріп жәпе Фраппияпы революция құрбапдығышпа берді.</w:t>
        <w:br/>
        <w:t>Бұл біздін тарихтың бізге беретін екінші ұлы сабағы.</w:t>
        <w:br/>
        <w:t>Осы саясатта бізді соғыста ерекшелейтін Шгіа Ітапсезе баскарады.</w:t>
        <w:br/>
        <w:t>Бізде қандай да принцип, қызыгушылық сезім пайда болган кезде, олар</w:t>
        <w:br/>
        <w:t>бізге толыгымен билік етеді. Біз етпқандай сыртқы ықпалдарга және</w:t>
        <w:br/>
        <w:t>жағцайларға қарамастан, олардың алдыпда кішірейіп, ақырына дейіп</w:t>
        <w:br/>
        <w:t>олардың соцыпап ереміз. Біз сркішсүйгіштік ұстанымында тұрмыз ба?</w:t>
        <w:br/>
        <w:t>Біз онын жолында бәрін - ең кажетті жағдайларды, биліктің айқын</w:t>
        <w:br/>
        <w:t>кажеттіліктерін, казіргі тыныштықты, қамтамасыз етілген келешекті</w:t>
        <w:br/>
        <w:t>құрбандыққа шаламыз. Мейлі қателіктің салдары анықталсын, мей-</w:t>
        <w:br/>
        <w:t>лі талассыз күпті билік қажеттігі мойындалсын -- біз оның қолына</w:t>
        <w:br/>
        <w:t>құлап, өзіміздіп барлық қамалдарымызды оғап беріп, опып талап-</w:t>
        <w:br/>
        <w:t>тарып сскеріп және осіреміз. Егер біз бұрыш өзіміздің еркішдікке</w:t>
        <w:br/>
        <w:t>ұмтылысымыздың шамасын білмесек, енді еркін болтымыз келгенін</w:t>
        <w:br/>
        <w:t>ұмытамыз. Бұл қарқындар, осы ұмытшақтықтың салдарына әкелетіні</w:t>
        <w:br/>
        <w:t>сөзсіз. Біркелкі, мұқият болып, қоғамдаомір сүрген әртүрлі мүдделерге</w:t>
        <w:br/>
        <w:t>бірлей қамқорлық жасау, өз ішінде күрескен, екеуіне де құрметпен</w:t>
        <w:br/>
        <w:t>карау үшін, қарама-қарсы принципті ойларды қабылдау, өз уақытында</w:t>
        <w:br/>
        <w:t>тоқтау, оз уақытында келісімге келу, ертецгіші ойлай отырып, бүгіп</w:t>
        <w:br/>
        <w:t>жеңілдіктер жасау - міне, саясатта қажетті даналық пен ептіліктің</w:t>
        <w:br/>
        <w:t>мәні осында болуы тиіс. Тек осы жағдайда ғана ұзақуақыттағы аламдар</w:t>
        <w:br/>
        <w:t>тағдырында пемесе олардың жер бетіндегі аз ғана уақытқа пайда болуы</w:t>
        <w:br/>
        <w:t>кезінде, құдай саяси жетістік сыйлайды.</w:t>
        <w:br/>
        <w:t>66 ӘЛЕМДІК ТАРИХИ ОЙ</w:t>
        <w:br/>
        <w:t>билігіне, доктрипалар мсп көз жеткізуге пегізделіеі, Бір жағынан, ол</w:t>
        <w:br/>
        <w:t>фактілер тылымда ешқашан бұлай орын алган жоқ, екінші жагынан,</w:t>
        <w:br/>
        <w:t>идеялар практикалық өмірде ешқашан мұндай рөл ойнаған жок.</w:t>
        <w:br/>
        <w:t>Жүз жыл бұрып мүлде басқаша болды. Иптеллектуалдық құрылыс-</w:t>
        <w:br/>
        <w:t>та, талқылаулар мен қиялдарда тпек болмады, галымдар тек болжам-</w:t>
        <w:br/>
        <w:t>мен шектелді, логикалық қорытынды жібінен басқа басшылыққа алар</w:t>
        <w:br/>
        <w:t>Фактісі болмады. Саяси құрылыста, шынайы омірде фактілер қуатты</w:t>
        <w:br/>
        <w:t>болып, өзінің табигаты жагынан занды болып есептелді. Ғалымдар</w:t>
        <w:br/>
        <w:t>фактілерге шүбә келтіріп, қарсылықтарын білдіретін болса, ол тек</w:t>
        <w:br/>
        <w:t>ойдың батылдығын ғапа білдірді.</w:t>
        <w:br/>
        <w:t>Сонымен, өркениет барысы істің бұрынгы жатдайын сыпырып</w:t>
        <w:br/>
        <w:t>тастады, бұрын ойдын еркін козғалысы билік еткен жерде фактінің</w:t>
      </w:r>
    </w:p>
    <w:p>
      <w:r>
        <w:t>басымдыққа ис болуына, ал тек қапа фактылар беделі билік сткеп жер-</w:t>
        <w:br/>
        <w:t>де идеялардың ықпал етуіне әкелді.</w:t>
        <w:br/>
        <w:t>Бұл нотиже қазіргі өркениетті кінолаудан көрініс береді. Оның</w:t>
        <w:br/>
        <w:t>қарсыластары адамзат ойының қазіргі жағдайы жәпе оныц бағыттары</w:t>
        <w:br/>
        <w:t>жайлы айта ма? - олар опы құрғақ, ұсақ леп кіпәлайды. Олардыц пікі-</w:t>
        <w:br/>
        <w:t>рінше, бұл катал жағымды әдіс идеяларды кемсітіп, қиялды мұздатады,</w:t>
        <w:br/>
        <w:t>ақылды оның ұлылығы мен еркіндігінен ажыратады, оны тарылтады.</w:t>
        <w:br/>
        <w:t>Қогамның жагдайын қабылдау және жетілдіру жайлы әнгіме бола ма?</w:t>
        <w:br/>
        <w:t>Біздің өзімізді бұл екі жақты кінолаудан, дұрысырақ айтқанда, екі</w:t>
        <w:br/>
        <w:t>жақты қауіптен тазартуымыз керек. Бұдан келіп шығатын мәселені</w:t>
        <w:br/>
        <w:t>біз шешуіс тиіспіз. Біз мілеллектуалдық құрылыста әрқашан фак-</w:t>
        <w:br/>
        <w:t>тіге, әлеуметтік жағынан -- идеяларға басымдылық беріп, біздің</w:t>
        <w:br/>
        <w:t>ақылды шындыққа сәйкес бағыттап, ғылыми әлістің қаталдығын</w:t>
        <w:br/>
        <w:t>және ақылдың заңды билігін қолдауымыз керек. Мұнда ешқандай</w:t>
        <w:br/>
        <w:t>қарама-қайптылық жоқ, керісінтпе, ол адамның әлемнің көрермені</w:t>
        <w:br/>
        <w:t>және оныц әлемді жасаушы ретіндегі жағдайының пәтижесі. Мен</w:t>
        <w:br/>
        <w:t>ештене ұсыпбаймын, меп ештеце түсішдірмейміп, меп тек іс жүзіндегі</w:t>
        <w:br/>
        <w:t>нәрсені суреттеймін, Біз өзіміз жасамаган және ойламаган әлемге</w:t>
        <w:br/>
        <w:t>тасталғанбыз, біз оны табамыз, зерттейміз, қажет болған жағдайда</w:t>
        <w:br/>
        <w:t>біз опы берілген факті рстінде мойындауымыз керек, ойткеші ол бізде</w:t>
        <w:br/>
        <w:t>өмір сүреді және бізге тәуелсіз өмір сүреді, біздің ақылымыз фактілер</w:t>
        <w:br/>
        <w:t>бойынша жұмыс істейді, оның жалғыз дерегі факті болып табылалы,</w:t>
        <w:br/>
        <w:t>ол жалпы заңдылықтарды ашкан ксздс, олардың фактідеп басқа сш-</w:t>
        <w:br/>
        <w:t>теме емес екеніне көз жеткізеді. Біздің көрермен ретіндегі жагдайдың</w:t>
        <w:br/>
        <w:t>салдары осындай. Ал жасаушылар ретінде біз басқаша әрекет етеміз,</w:t>
        <w:br/>
        <w:t>біз фактілеріс бақылау жасағандықтан, оларды білу олардан жоғары</w:t>
        <w:br/>
        <w:t>тұрган біздегі идеяны дамытады, біз өзімізді қайта өңдеуші, жетілді-</w:t>
        <w:br/>
        <w:t>50 ӘЛЕМДІК ТАРИХИ ОЙ</w:t>
        <w:br/>
        <w:t>ГПазопыц кеңіне тапымал сцбектеріні, қатарыпа жататыпда-</w:t>
        <w:br/>
        <w:t>ры - «Карл І заманынан басталатын Англия революциясының тари-</w:t>
        <w:br/>
        <w:t>хы» (Ніздіғе д4е (4а пәуошіоп а Аппіеіетге аериіз Сһапев 1, 1826-1827);</w:t>
        <w:br/>
        <w:t>«Еуропадағы өркениет тарихы» (Нізшдіғе ае 1а сіуіізайоп еп Еиғоре,</w:t>
        <w:br/>
        <w:t>1828); «Франциядағы өркениет тарихы» (Шізюіге ае (а сіуіізайоп еп Ғт-</w:t>
        <w:br/>
        <w:t>апсе, 1830). Сонымен катар ол 25 томдық Франция тарихынын және</w:t>
        <w:br/>
        <w:t>31 томдық Ашглия тарихына қатысты деректер жипағып дайыпдағап,</w:t>
        <w:br/>
        <w:t>1848 ж. кейін ХУІІ тасырдагы Англия тарихына байланысты Гизоның</w:t>
        <w:br/>
        <w:t>қосымша алты томдық еңбегі жарық көрді. Сонымен бірге Гязоның</w:t>
        <w:br/>
        <w:t>құпды сцбектерішшіц қатарына жататындары 9 томдық «Естеліктер»</w:t>
        <w:br/>
        <w:t>(Метобіғез) мен тпеберлі жазылган «Менің немерелеріме әңгімелеген</w:t>
        <w:br/>
        <w:t>Франция тарихы» (Нізібіге йе Ғғапсе ғасопіее атев рейіін-еп/атів, 1870).</w:t>
        <w:br/>
        <w:t>Ф.ПІ.-Г. ГИЗО</w:t>
        <w:br/>
        <w:t>ФРАНЦИЯДАҒЫ ӨРКЕНИЕТ ТАРИХЫ</w:t>
        <w:br/>
        <w:t>1том</w:t>
        <w:br/>
        <w:t>Франпуз өркениеті мен тарихының қандай да бір Фвранпияны ату</w:t>
        <w:br/>
        <w:t>мүмкін емес кезде басталуы қалай болды?</w:t>
        <w:br/>
        <w:t>Бұлай болу себебі - халықтардың омірінде корнекті бірлік, ата-</w:t>
        <w:br/>
        <w:t>уы мен билігінің бірдейлілігінші мацыздылығына қарамастан, шы-</w:t>
        <w:br/>
        <w:t>нында да ұлтты құрайтын ен негізгі және мәнді нәрсе емес. Билік</w:t>
        <w:br/>
        <w:t>пен тағдырлардың бірдейлілігімен емес, коғамдық элементтердің,</w:t>
        <w:br/>
        <w:t>құқықтарынын, идеяларының, сезімдерінің, тілдерінін ұқсастыгынан</w:t>
        <w:br/>
        <w:t>пайда болатын терең куатты бірлік болды. Бұл бірлік олардың жақын-</w:t>
        <w:br/>
        <w:t>дасу формаларында смсс, қоғамға біріккен адамдардың өздерінде бол-</w:t>
        <w:br/>
        <w:t>ды. Бір сөзбен айтқанда, бұл - адамгершілік, саяси бірлік, оның пегізі</w:t>
      </w:r>
    </w:p>
    <w:p>
      <w:r>
        <w:t>қуаттылықта болып табылады.</w:t>
        <w:br/>
        <w:t>Сонымен француз ұлтын құраған бірлік пен күрделі ағзаның бесі-</w:t>
        <w:br/>
        <w:t>гі Х ғасырдың соцышап басталды. Бұл ұлт болып қалыптасуы үшін коп</w:t>
        <w:br/>
        <w:t>тасыр мен ұзақ күті-жігер талап етеді. Алайда бұган дейінгі кезенде</w:t>
        <w:br/>
        <w:t>мұнын элементтері бар болды және тіпті олардың даму барысында да</w:t>
        <w:br/>
        <w:t>ажыратуғаболады. Уғасырдан УІП ғасырғадсейіш, мысалы, Ұлы Карлдың</w:t>
        <w:br/>
        <w:t>басқаруымен сыртқы саяси бірлігі Х тасырга қараганда өте жиі көбірек</w:t>
        <w:br/>
        <w:t>және күшті болды. Егер сіз затқа, адамдардың өздерінің моралдық</w:t>
        <w:br/>
        <w:t>жағдайларыша терең үнілетін болсацыз, сіз одан бірліктің болмағынып</w:t>
        <w:br/>
        <w:t>байқайсыз. Нәсілдер арасында терең алауыздық, тіпті жауласушылық</w:t>
        <w:br/>
        <w:t>ГИЗО Ф.П.Г, 65</w:t>
        <w:br/>
        <w:t>Сондықтан біздің француз орксписетіп, сц мацызды және же-</w:t>
        <w:br/>
        <w:t>місті ретінде зерттеуге болатын, бірінші өркениет ретінде қарауга</w:t>
        <w:br/>
        <w:t>құқығымыз бар. Онымен келтірген екі көзқарастұрғысында, қоғамдық</w:t>
        <w:br/>
        <w:t>жәпе иптеллектуалдық даму тұрғысынап зерттеу қажет, Опдлағы</w:t>
        <w:br/>
        <w:t>идеялардын, саналардың, адамның ішкі рухани жагындагы прогрес-</w:t>
        <w:br/>
        <w:t>сивті қозғалысы мен сыртқы және бәріне ортак жалпы жағдайларын</w:t>
        <w:br/>
        <w:t>зерттеу қажет, Егер біз опы осылайша қарайтып болсақ, онда барлық,</w:t>
        <w:br/>
        <w:t>Еуропа тарихында біздің жеке өзіміздікіндей кездестірмеген бірде-</w:t>
        <w:br/>
        <w:t>бірде жағдай табылмайды. Осылайша, біз алдымызға койған тари-</w:t>
        <w:br/>
        <w:t>хи, ғылыми мақсаттарымызға қол жеткіземіз. Сахпа меп актерлердің</w:t>
        <w:br/>
        <w:t>көптігіне және әртүрлілігіне қарамастан, біз Еуропа өркениетінің да-</w:t>
        <w:br/>
        <w:t>муы жайлы қойылымға қатысамыз.</w:t>
        <w:br/>
        <w:t>Бірақ бізде қойылымға қатысудан басқа, бұлап да мацызды мақсат</w:t>
        <w:br/>
        <w:t>бар. Біз мұнда білім үшін гана келмейміз. Жалпы өркениеттер тарихы,</w:t>
        <w:br/>
        <w:t>оның ішінде француз өркениеттер тарихы біздің уақыттың ерекшелі-</w:t>
        <w:br/>
        <w:t>гіш құрайтын, ұлы мақсатты қойды. Олы шешуге бүкіл келешек, бүкіл</w:t>
        <w:br/>
        <w:t>адамзат келешегі мүдделі, ал опы шошу - біздіп міндетіміз, біздіц</w:t>
        <w:br/>
        <w:t>ұрпактардын міндеті.</w:t>
        <w:br/>
        <w:t>Қазіргі кезде интеллектуалдық құрылыста, шыңдықты іздеу</w:t>
        <w:br/>
        <w:t>тәсілдерінде қандай рухтар басым, оның пәні неде? Қазіргі кез-</w:t>
        <w:br/>
        <w:t>дегі интеллектуалдық құрылыстагы рухтар - қаталдық, сақтық,</w:t>
        <w:br/>
        <w:t>ұстамдылық рухы, ғылыми зергісу рухы, философиялық тәсілдер.</w:t>
        <w:br/>
        <w:t>Ол фактілерге мұқият бақылау жасай отырып, фактініц белгілі болу-</w:t>
        <w:br/>
        <w:t>ына карай, өзін баяу, біртіндеп толықтырып отырады. Бұл рух сонғы</w:t>
        <w:br/>
        <w:t>елу жылда материалдық әлеммен айналысушы ғылымда басымдыққа</w:t>
        <w:br/>
        <w:t>ие болып, оның жеңісін және даңқын негіздеді. Ол енді моральлық</w:t>
        <w:br/>
        <w:t>әлем тылымдарына - саясатқа, тарихқа, философияга тереңдеп ену-</w:t>
        <w:br/>
        <w:t>іс тырысты. Ғылыми тәсіл барлық жерде таралып бекіші, барлық жер-</w:t>
        <w:br/>
        <w:t>де фактілерді пегізіс жәпе басшылыққа алу кажеттігі сезілді. Бәрі де</w:t>
        <w:br/>
        <w:t>өзінің гылым материалын құрайтынына сенімді, егер идея факті-</w:t>
        <w:br/>
        <w:t>ден алынбаса, ешқандай жалпы идеяның шынайы мәні болмайды.</w:t>
        <w:br/>
        <w:t>Иплоллектуалдық құрылыс замапға сай күш пеп қуаттап құралады.</w:t>
        <w:br/>
        <w:t>Шынайы құрылыста, қогамдық әлемде, басқаруда, әкімшілікте,</w:t>
        <w:br/>
        <w:t>саяси экономияда басқа бағыт басым. Мұнда идеялар, талқылаулар,</w:t>
        <w:br/>
        <w:t>жалпы прицциптер, яғпи тсория деп аталатындар басымдыққа ис. ХІХ</w:t>
        <w:br/>
        <w:t>тасырда бетбұрыс жасаган барлық еңбектердің сипаты осындай. Бұл</w:t>
        <w:br/>
        <w:t>сипат өтпелі кезеңде дағдарысқа ұшырамайды, бұл коғамдық тәртіптің</w:t>
        <w:br/>
        <w:t>тұрақты қалыпты, бейбіг сипаты. Ол барлық, жерде әзірленді. Бұл</w:t>
        <w:br/>
        <w:t>тәртіп жалпыга бірдей талқылауга жоне жариялылыққа, қогамдық сана</w:t>
      </w:r>
    </w:p>
    <w:p>
      <w:r>
        <w:t>58 ӘЛЕМДІК ТАРИХИ ОЙ</w:t>
        <w:br/>
        <w:t>алғанда өзішіп зандылығы жайлы, өзінің шылайылығы жайлы күлік</w:t>
        <w:br/>
        <w:t>тудырады. Олар адамдардың қогамдық қатынастарын басқаруга</w:t>
        <w:br/>
        <w:t>қабілетсіз болғандықтан, оларды тажал деп атау жайлы ниет туындай-</w:t>
        <w:br/>
        <w:t>ды. Адамда сапаның күшті болатындығы сопша-- оныц жердегі міпдс-</w:t>
        <w:br/>
        <w:t>ті идеяларды фактыларга ауыстырытп, өзі өмір сүріп отырган әлемді өз</w:t>
        <w:br/>
        <w:t>бойындағы шындыққа сәйкес кайта құру және орнату болып табыла-</w:t>
        <w:br/>
        <w:t>ды. Өркениеттің ұлы боліктері арасындағы байланыс - рухани және</w:t>
        <w:br/>
        <w:t>қогамдық дамумен, жагдайдың дұрыс орналастыруымен тыгыз байла-</w:t>
        <w:br/>
        <w:t>нысты. Өркениетілікті жетілдіру бұл бөліктердің бірігуінен ғана емес,</w:t>
        <w:br/>
        <w:t>сопымсп біріс жеңілдігіне, олардың бірін-бірі шақыру және ондіру</w:t>
        <w:br/>
        <w:t>жылдамдыгынан ла тұрады.</w:t>
        <w:br/>
        <w:t>Еңді мархабатты тақсырлар, Еуропанын әр елдерін осы көзқарас</w:t>
        <w:br/>
        <w:t>тұрғысынан алып қарауға, оркеписттіц сипаты кеде скепіп апықтауға</w:t>
        <w:br/>
        <w:t>және ол сипаттың негізгі және жогаргы фактісі өркениеттің дамуына</w:t>
        <w:br/>
        <w:t>қаншалықты келетінін табуга тырысайық, Осы жолмен біз Еуропалық</w:t>
        <w:br/>
        <w:t>өркепиеттіп қайсысының аяқталғандығын және оркеписттіц жалпы</w:t>
        <w:br/>
        <w:t>типіпе каншалықты сәйкес келетішіп жәпе қайсысыпыц Еуропа тари-</w:t>
        <w:br/>
        <w:t>хын тұтасымен бейнелеп зерттеу пәніне айналуға тұратынын ашамыз.</w:t>
        <w:br/>
        <w:t>Англиядан бастайын. Ағылшын әркениетінің басым бәлігі -</w:t>
        <w:br/>
        <w:t>әлеуметтік жетілдіруге, адамдардың сыртқы қогамдық жагдайларын</w:t>
        <w:br/>
        <w:t>жақсартуга, тек материалдық қана емес, сонымен бірге адамгершілік</w:t>
        <w:br/>
        <w:t>жағдайлардың; үлкеш ізгілікпен қатар, қоғамдық үйкеп әділдікті сіпі-</w:t>
        <w:br/>
        <w:t>Зуіс бағытталды.</w:t>
        <w:br/>
        <w:t>Алайда, егер бәрін назарға алатын болсак, онда Англиядағы қоғам</w:t>
        <w:br/>
        <w:t>дамуы, алам дамуына қарағанда үлкен көлемде және үлкен ланкпен</w:t>
        <w:br/>
        <w:t>өткенін көреміз. Мұнда жалпы идеяга қараганда қогамдық мүдделер</w:t>
        <w:br/>
        <w:t>мен фактілерге үлкен көңіл бөлініп және үлкен күптпен әрекет етті.</w:t>
        <w:br/>
        <w:t>Жеке адамға қарағанда, ұлт үлкен құрмсіке ис. Бұл сопшалықты шы-</w:t>
        <w:br/>
        <w:t>пайы, оз мамандығы бойынша таза сапаныц дамуына жұмыс істеуі</w:t>
        <w:br/>
        <w:t>тиіс, Бекон, Локаль шотландықтар т.б. тәжірибелік багытта деп атауга</w:t>
        <w:br/>
        <w:t>болатын философия мектебіне жатады. Олар үшін ең маңыздысы ті-</w:t>
        <w:br/>
        <w:t>келей жәпе жағымды пәтижелер. Олар пе қиялға, іс логика дедук-</w:t>
        <w:br/>
        <w:t>циясына сенбейтін, игілікті ойдың даналары болып табылады. Мен</w:t>
        <w:br/>
        <w:t>Англиянын ең күшті интеллектуалдық уақытына, оның тарихында</w:t>
        <w:br/>
        <w:t>идеялар мсп ой қозғалыстары үлке орып алған кезеп жайлы айтқым</w:t>
        <w:br/>
        <w:t>келеді. Мен ХУП -УПІ тт. саяси және діни дагдарысты аламын. Ол</w:t>
        <w:br/>
        <w:t>кезде Англияның қандай ерекше қозғалыста болғанын кез келген бі-</w:t>
        <w:br/>
        <w:t>леді. Бұл қозғалыстың қандай философиялық, жүйе, Еуропа жетістігіне</w:t>
        <w:br/>
        <w:t>айналган қандай ұлы жалпы доктринаны тугызганын маган кім айтып</w:t>
        <w:br/>
        <w:t>54 ӘЛЕМДІК ТАРИХИ ОЙ</w:t>
        <w:br/>
        <w:t>Халықтар меп тұлғалар алдында олардыц үйрспуішс жеткілікті</w:t>
        <w:br/>
        <w:t>уақытберетін пайданы иемденеді. Франциягадейінгіге келетін болсақ,</w:t>
        <w:br/>
        <w:t>ол әрине үйрене алады, өйткені өзтарихынын барлық кезенінде, өзінің</w:t>
        <w:br/>
        <w:t>барлық қателіктеріне қарамастан, ол ұлы, ойлау қабілстідамығап жәпе</w:t>
        <w:br/>
        <w:t>күпіті болып қалды. Ол өте жиі сәтсіздіктерді бастан кетпірді және</w:t>
        <w:br/>
        <w:t>ешқашан әлген жоқ, олардың жетістіктері женілістерінен басым бол-</w:t>
        <w:br/>
        <w:t>ды. Ол ХІУ ғасыр болғанына қарамастан, әлі жас жәнс іс жүзіпде опыц</w:t>
        <w:br/>
        <w:t>тілегі мен ізденімпаздыгының поні болган нәрседен бас тартпайды.</w:t>
        <w:br/>
        <w:t>Егер жеке маған келетін болсақ, мен бір реткі сәтсіздіктер себебін</w:t>
        <w:br/>
        <w:t>жақсы түсіне отырып, ол соңында жетістікке қол жеткізеді және соғап</w:t>
        <w:br/>
        <w:t>лайық болады дегендер қатарына жатамын. &lt;...&gt;.</w:t>
        <w:br/>
        <w:t>І лекция</w:t>
      </w:r>
    </w:p>
    <w:p>
      <w:r>
        <w:t>Курс пәні. Еуропа әркениетінің тарихын зерттеуде қолдануга</w:t>
        <w:br/>
        <w:t>болатын скі әдіс. Бірінші әдіс - ол қапдай да бір елдіц оркспистіп</w:t>
        <w:br/>
        <w:t>зерттеуді тапдауға мәжбүр сететіп себептер. Екшші әдіс - фрап-</w:t>
        <w:br/>
        <w:t>цуз өркениетін зерттеуді таңдаудын себептері. Өркениетті да-</w:t>
        <w:br/>
        <w:t>мытуды қандай манызды факторлар негіздейді? Еуропанын ұлы</w:t>
        <w:br/>
        <w:t>халықтарының - агылшын, неміс, итальян, испан, француздар</w:t>
        <w:br/>
        <w:t>арасындагы бұган қатысты салыстырулар. Франпуз өркениеті ең көп</w:t>
        <w:br/>
        <w:t>таралған, сондықтан жалпы оркепиет окілі бола алады. Оны зері-</w:t>
        <w:br/>
        <w:t>теу іск ғылыми мүдде емсе, қазіргі кездегі интеллектуалдық әлемде</w:t>
        <w:br/>
        <w:t>қандай бағыт басым? Әлеуметтік әлемде кандай бағыт басымдыққа</w:t>
        <w:br/>
        <w:t>ие? Олардың арасыңдағы қарама-қайшылық болып көрінетін осы</w:t>
        <w:br/>
        <w:t>зерттеуден екі мақсат шыгады. Біздің уақыт оны бұзуы тиіс. Үшінші</w:t>
        <w:br/>
        <w:t>мақсат өркениеттің қазіргі жагдайы қоятын тек адамгершілік сипат-</w:t>
        <w:br/>
        <w:t>та болып табылады. Ол- оркепист білдірстіп жалғап жазғырулармен</w:t>
        <w:br/>
        <w:t>оларға жол бермеу қажеттігі. Кез келісіп ғылыми білім қазіргі кезде</w:t>
        <w:br/>
        <w:t>әлеуметтік күшке айналып отыр. Кез келген күш тек қогамды жетілді-</w:t>
        <w:br/>
        <w:t>ру үшін емес, сонымен бірге жеке тұлғаларды адамгершілік жағынан</w:t>
        <w:br/>
        <w:t>жетілдіру үшін де қызмет стуі керек.</w:t>
        <w:br/>
        <w:t>Сендердің көпшілігің, Мен бірнеше ай бұрын бітірген курстың</w:t>
        <w:br/>
        <w:t>пәні мен сипаты не болғанын білесіндер. Бұл өте жалпы және өте</w:t>
        <w:br/>
        <w:t>тез курс болды. Мен оте қысқа уақыста Еуропа оркепиетінің тарихи</w:t>
        <w:br/>
        <w:t>қатынасын сендердің көз алдыларыңнан өткізуге тырыстым. Егер со-</w:t>
        <w:br/>
        <w:t>лай айтуға болатын болса, Мен жалпы фактілермен ғана шектеліп, би-</w:t>
        <w:br/>
        <w:t>іктеп биікке секіріш жүрдім, бірақ, мсиде мепі ылғи да түсініп, маған</w:t>
        <w:br/>
        <w:t>сене бермейтін шыгар деген күдік болды.</w:t>
        <w:br/>
        <w:t>гизо Ф.П.-Г. 67</w:t>
        <w:br/>
        <w:t>руші ретінде сезіпеміз. Шынында да, бар пәрсеші бағыттауға тиісті</w:t>
        <w:br/>
        <w:t>адам ретінде, біз өзімізді әлемде әрекет етуге қабілетті ретінде сезіне-</w:t>
        <w:br/>
        <w:t>міз. Көрермен ретінде адам фактілерге бағынады, ал жасампаз ретінде</w:t>
        <w:br/>
        <w:t>- ол оларды игерсе отырып, оларға апағұрлым таза, апағұрлым дұрыс</w:t>
        <w:br/>
        <w:t>форманы хабарлайды. Сонымен, менің біз шептуге тиісті мақсаттарда</w:t>
        <w:br/>
        <w:t>қарама-қайшылық жоқ деуге толық құқығым болды. Бұл екі міндетпен</w:t>
        <w:br/>
        <w:t>екі қауіптіцп дс байланысты секепі шыпдық, Фактілерді зергісген кез-</w:t>
        <w:br/>
        <w:t>де, сананы олар басып қалатын болгандықтан, ол төмендеп, кітпірей-</w:t>
        <w:br/>
        <w:t>іп, мені бір қарағанда тан қалдырған фактілерден басқа факті жок деп</w:t>
        <w:br/>
        <w:t>ойлап қалуы мүмкін, Мұндағы ауқымды және дөрекі кателік, қашық,</w:t>
        <w:br/>
        <w:t>ауқымды, қарангы, қол жеткізуге қиын, бізден жогары тұрган факті-</w:t>
        <w:br/>
        <w:t>лер. Екінші жағынан, адамзат санасынын атаққұмарлығы, онын шы-</w:t>
        <w:br/>
        <w:t>пайы әлемдегі әрекетінде еліктеуге, қиялға бейім, оныц ОЗ мақсағын</w:t>
        <w:br/>
        <w:t>өте алыс және баяу қозгалуы оны адасуга ұшыратады. Бірақ бұл екі</w:t>
        <w:br/>
        <w:t>мақсат тек екі міндетті дәлелдейді. Бұл міндетті орындау, мақсатты</w:t>
        <w:br/>
        <w:t>шешуорксписттіц қазіргі жағдайы опы анық қойып, опы козалдыпшап</w:t>
        <w:br/>
        <w:t>жоғалтуға мүмкіндік бермеуі үшіп қажет, Біздіп кезде шыпдықты із-</w:t>
        <w:br/>
        <w:t>деу барысында ғылыми тәсілден ауытқыған кез келген адам, фактіні</w:t>
        <w:br/>
        <w:t>кандай да болмасын ойлың дамуының негізіне алмайды және коғамды</w:t>
        <w:br/>
        <w:t>басқару кезінде принпиптерді, идеялар мен доктриналарды есепке</w:t>
        <w:br/>
        <w:t>алмаган әрбір алам берік жетістікке және ттынайы ықпалга қол жет-</w:t>
        <w:br/>
        <w:t>кізе алмайды. Ақыл жағынан болсып, қоғам жағынан алғанда болсын</w:t>
        <w:br/>
        <w:t>- бәрі біздің сцбектеріміздің осы адамзат қызметгің осы екі заңына</w:t>
        <w:br/>
        <w:t>сәйкес келуіне, өркениеттің осы екі ұмытылысына байланысты.</w:t>
        <w:br/>
        <w:t>Бұдан басқа біздің тағы бір мәселені шешуіміз керек. Мен казір</w:t>
        <w:br/>
        <w:t>сіздердің алдыларыңызга қойган екі мәселенің бірі - гылыми, екін-</w:t>
        <w:br/>
        <w:t>шісі - әлеуметтік, бірі - ақыл саласына, Ттындықты зерттеуге жатса,</w:t>
        <w:br/>
        <w:t>скіпшісі - бұл зергісу пәтижесіп шынайы омірде колдануға жатады.</w:t>
        <w:br/>
        <w:t>Үшіншісіде- оркспиеттің кәзіргі жағдайынан туындайды, оны орып-</w:t>
      </w:r>
    </w:p>
    <w:p>
      <w:r>
        <w:t>дау да бізге жүктеледі. Ол гылымга да, қогамга да қатыссыз, біздің</w:t>
        <w:br/>
        <w:t>әрқайсымыздың ішкі дамуымызды, әрбір жеке аламның маңызы мен</w:t>
        <w:br/>
        <w:t>санасып бейнелейтін - адамгершілік мәселесі.</w:t>
        <w:br/>
        <w:t>Біздің өркениетімізді ол біздің адамгершілік табигатымызды</w:t>
        <w:br/>
        <w:t>улайды деп кінә тағады. Үнемі бәрін талдауға, әлшеуге, белгілі бір</w:t>
        <w:br/>
        <w:t>пақты және ашық бағалауға ұмтылдыра отырып, ол адамның жапып</w:t>
        <w:br/>
        <w:t>тарылтып, оны суық етеді дейді. Аламдардың ептнәрсеге алданбауга,</w:t>
        <w:br/>
        <w:t>кез келген қиялға, кез келген саналық әлсіздікке берілмеуге, бәрінің</w:t>
        <w:br/>
        <w:t>шынайы бағасын білуге ұмтылуы оларды жалықтырып, олар чек</w:t>
        <w:br/>
        <w:t>өздерін жақсы көретін болады деп есептейді. Сонымен бірге кәзіргі</w:t>
        <w:br/>
        <w:t>ГИЗО Ф.П.Г, 63</w:t>
        <w:br/>
        <w:t>ғылыми сцбектерінің ХІП ғасырдан бастап қапдай ауқымды</w:t>
        <w:br/>
        <w:t>болганын кез келген біледі. Дәл осы кезде ешқандай мекеме де</w:t>
        <w:br/>
        <w:t>осындай манызды саяси өмір сүрген жоқ. Париж университе-</w:t>
        <w:br/>
        <w:t>ті королдардып саясатына, фрашуз лішіпіп римдік діпшілдер-</w:t>
        <w:br/>
        <w:t>мен арасында болган барлық қақтыгыстарга араласты. Оның</w:t>
        <w:br/>
        <w:t>қабырғасында идеялар әзірленіп, доктриналар орнатылды және</w:t>
        <w:br/>
        <w:t>ол оларды сол уақытта сыртқы әлеміс шығаруға ұмтылды. Париж</w:t>
        <w:br/>
        <w:t>университетінің принпиптері Констант және Базель тпіркеуін</w:t>
        <w:br/>
        <w:t>кайта құруға ұмтылған адамдардың туларында жазылды. Париж</w:t>
        <w:br/>
        <w:t>университетінің припципнтері Карл УІ-піц прагматиктік шарала-</w:t>
        <w:br/>
        <w:t>рын тугызды және қолдады. Осы ұлы оқу мекемесінде ой қызметі</w:t>
        <w:br/>
        <w:t>және жағымды ықпал тұтас ғасырлар бойынаонын ажырамас бөлігі</w:t>
        <w:br/>
        <w:t>болды. ХУІ жүзжылдыққа ауысып, Франциядағы рсформацияға</w:t>
        <w:br/>
        <w:t>көз жүгіртейік, оның еректпе сипаты, оның сенімділігінде және</w:t>
        <w:br/>
        <w:t>игіліктігінде болды. Ғылым мен доктрина негізіндегі католик шір-</w:t>
        <w:br/>
        <w:t>кеуіше қарсы күрсеті француз реформаторлары жүргізді. Франция</w:t>
        <w:br/>
        <w:t>мсн Голлапдияда осы істі қорғай отырып, ылғи да француз тілішде</w:t>
        <w:br/>
        <w:t>көптеген философиялық, тарихи, полемикалық шығармалар жа-</w:t>
        <w:br/>
        <w:t>зылды. Әрине, не Германия, не Англия бұған мұндай үлкен көңіл</w:t>
        <w:br/>
        <w:t>бөлген жоқ. Франпуздық реформапия неміс анабаптистеріне,</w:t>
        <w:br/>
        <w:t>агылшын сектанттарына жат болды. Оган олардын практикалық</w:t>
        <w:br/>
        <w:t>сақтығы отс жиі жетпей жатты. Бірақ олардыц папымының күшіне,</w:t>
        <w:br/>
        <w:t>шынайылығына сенбеуге болмайды, ойткеші ол ұзақсец егізгі ауыр</w:t>
        <w:br/>
        <w:t>сәтсіздіктерге карсы күресті. &lt;...&gt;.</w:t>
        <w:br/>
        <w:t>ХҰН және ХҮШ жүзжылдықтардағы жаңа кезенде идеялар мен</w:t>
        <w:br/>
        <w:t>фактілер арасындагы тыгыз жоне тез орнайтын байланыс, адам</w:t>
        <w:br/>
        <w:t>мен қогамның біркелкі дамуы көзге көрініп тұр, сондықтан ондай</w:t>
        <w:br/>
        <w:t>қажеттілік жоқ.</w:t>
        <w:br/>
        <w:t>Сошымса, міне, француз оркеписті ерекшелігішіп қолтапбасы</w:t>
        <w:br/>
        <w:t>қалган төрт немесе бес ұлы кезендер, төрт немесе бес ұлы оқигалар.</w:t>
        <w:br/>
        <w:t>Бізлін қоғамнын әр түрлі таптарын алып, оларлын өнегелеріне,</w:t>
        <w:br/>
        <w:t>бейшесіпе коз жүгіртіп көрсетіп болсақ, барлық жерде осы фак-</w:t>
        <w:br/>
        <w:t>ті тандандырады. Франтпуз тіркеуі ақпараттар байлыгымен және</w:t>
        <w:br/>
        <w:t>қызметімен ерекшеленіп, барлық интеллектуалдық сабақтарға</w:t>
        <w:br/>
        <w:t>қатысады, ғылыммен және әкімшіліктегі ерекше ойлаумси айпа-</w:t>
        <w:br/>
        <w:t>лысады, ол өзін тек дінге, гылымга, не саясатқа гана арнаган жоқ,</w:t>
        <w:br/>
        <w:t>бірақ үнемі оларды ымыраға келтіруге тырысып отырды. Француз</w:t>
        <w:br/>
        <w:t>философтары сапалы козқарастық қабілеттің жәпе практикалық</w:t>
        <w:br/>
        <w:t>мәннің сирек бірігуі, олардың ойлары терең және батыл, олар</w:t>
        <w:br/>
        <w:t>гизо Ф.П.-Г. 57</w:t>
      </w:r>
    </w:p>
    <w:p>
      <w:r>
        <w:t>гіші бір рол атқарады, бірақ мсп айтып отырған фактілер басқа терец</w:t>
        <w:br/>
        <w:t>себептерге негізделеді. Франция өркениетінің бұлай багалануының</w:t>
        <w:br/>
        <w:t>философиялық көзқарас тұрғысынан занды анықтамасы бар: жал-</w:t>
        <w:br/>
        <w:t>пы бұл оркеписттіц жалпы табиғаты меп опып шыпайы құрамдас</w:t>
        <w:br/>
        <w:t>бөліктерін дұрыс багалау.</w:t>
        <w:br/>
        <w:t>Мен бұрынғы курстың бас кезінде беруге тырысқан өркениет</w:t>
        <w:br/>
        <w:t>анықтамасы сіздердің сстерімізде шығар деп ойлаймын. Мен таза</w:t>
        <w:br/>
        <w:t>адамдық магынада алганда бұл сөздің мәніне қандай идеялар кіреті-</w:t>
        <w:br/>
        <w:t>нін іздестірдім. Жалпы алғанда, маған өркениет мәні екі фактіге бай-</w:t>
        <w:br/>
        <w:t>ланысты сияқты болып көріпді; олар жалпы козқарастар, қоғамдық</w:t>
        <w:br/>
        <w:t>құрылыстың дамуы; интеллектуалдық құрылыстың дамуы; сыртқы</w:t>
        <w:br/>
        <w:t>және ішкі жалпы жағлайдын; адамның жеке табиғатының жақсаруы;</w:t>
        <w:br/>
        <w:t>бір сөзбе айтқанда, коғам меп адамның жетілдірілуі бірігеді деп ойла-</w:t>
        <w:br/>
        <w:t>дым.</w:t>
        <w:br/>
        <w:t>Жалпы алганда, бұл екі факті әркениетті құрайды: олардың бір</w:t>
        <w:br/>
        <w:t>уақытта болуы; олардыц арасында тығыз байланыстардың тез орпа-</w:t>
        <w:br/>
        <w:t>уы; олардыц озара әрекеті опы жетілдіруге қажст. Олардыц бәрі ылғи</w:t>
        <w:br/>
        <w:t>да бір уақытта бола бермейді, коғамдық және жеке даму бірі ілгері,</w:t>
        <w:br/>
        <w:t>екіншісі кейін жүріп отырса да, олар бір-біріне қажет және ерте ме,</w:t>
        <w:br/>
        <w:t>кеші пе бір-бірін ескертіп отырады. Ұзақ уақыт бойына оның бірі екін-</w:t>
        <w:br/>
        <w:t>шісінсіз әрекет еткен кезде, олардың бірігуін ұзақ тосуга тура келеді,</w:t>
        <w:br/>
        <w:t>көрермендерді бос сезіпу уайымы, қағғы өкішіш билейді. Егер халықта</w:t>
        <w:br/>
        <w:t>ұлы интеллектуалдық, дамумен, соғал сәйкес сапалы қатыпастармсі</w:t>
        <w:br/>
        <w:t>сүйемелденбейтін ұлы қоғамдық жақсару, материалдық жағынан ұлы</w:t>
        <w:br/>
        <w:t>алға басу болса, онда қоғамдық жақсару берік емес, түсіндіруге бол-</w:t>
        <w:br/>
        <w:t>майтын және заңсыз болып көрінеді. Оны қандай жалпы идеялар ту-</w:t>
        <w:br/>
        <w:t>дырады және ақтайды, ол қандай принциптермен байланысты? деген</w:t>
        <w:br/>
        <w:t>сұрақ туындайды. Бұл біриеше ұрнақпоп шектелмейді, ол бірден-бірге</w:t>
        <w:br/>
        <w:t>берідіш, таралып, барлық халықтардың жалпы жетістігіне айналады.</w:t>
        <w:br/>
        <w:t>Канатты идеялар мен саяси доктринадан басқа бұл қандай тәсілмен</w:t>
        <w:br/>
        <w:t>беріліп, тарала алады? Бір идеялар алыс қашықтықтар алдында</w:t>
        <w:br/>
        <w:t>тоқтамайды, ол теціздер арқылы отіп, барлық жерде түсішістік таба-</w:t>
        <w:br/>
        <w:t>ды. Адамның игілікті табигаты сондай - ол өз алдындагы материалдық</w:t>
        <w:br/>
        <w:t>күштің маңызды дамуын көре алмайды.</w:t>
        <w:br/>
        <w:t>Екішші жағыпап, егер бір жерде қоғамдық ирогрссиси байлалыс-</w:t>
        <w:br/>
        <w:t>сыз ұлы саналы даму көрініс берсе, ол танданыс, аландаушылық туды-</w:t>
        <w:br/>
        <w:t>ралы. Жеміс бермейтін, күн қыздырмайтын әдемі талды көріп тұрған</w:t>
        <w:br/>
        <w:t>сияқты боласыц. Жеміссіз және сыртқы әлеміс ис смес мұпдай идея-</w:t>
        <w:br/>
        <w:t>лар жек көрушілік тудырады. Сонымен бірге ол саналылық тұргыдан</w:t>
        <w:br/>
        <w:t>56 ӘЛЕМДІК ТАРИХИ ОЙ</w:t>
        <w:br/>
        <w:t>дегі бірлік болды. Ол орксепиетте де өз тапбасып қалдырды. Біз мұндай</w:t>
        <w:br/>
        <w:t>тұтастықты жогалтпай фактілердің орбір қаламын бақылай аламыз.</w:t>
        <w:br/>
        <w:t>Сонында, жеңіл болмаса да - осындай еңбекке қажетті мәліметтерді</w:t>
        <w:br/>
        <w:t>жипау мүмкіндігі бар.</w:t>
        <w:br/>
        <w:t>Сонымен, екінші әдісті таңдап, Еуропадагы барлық халықтардың</w:t>
        <w:br/>
        <w:t>онын дамуына ықпал еткен ауқымды тарихын қалдыруды және сіздер-</w:t>
        <w:br/>
        <w:t>меп бірге қандай да бір жекс оркениетті зерттеуді шештім,</w:t>
        <w:br/>
        <w:t>Екінші әдісті таңдай отырып, мен еті қиналмай-ақ Франция та-</w:t>
        <w:br/>
        <w:t>рихын, Франция өркениет тарихын таңдадым. Мен олан ешқандай</w:t>
        <w:br/>
        <w:t>ләззат алмадым деп айта алмаймыш өйікеші кез келген патриоттық сс-</w:t>
        <w:br/>
        <w:t>зіну, кез-келген патриоттық әсер - заңды, бірақ олардың Ітындықта,</w:t>
        <w:br/>
        <w:t>санада көрініс табуы кажет.</w:t>
        <w:br/>
        <w:t>Біздіп уақытта кейбірсулері, Еуропа оркепистішіш қәзіргі жәз-</w:t>
      </w:r>
    </w:p>
    <w:p>
      <w:r>
        <w:t>дайының кеңдігінен патриотизмте күшті нұқсан келеді деп ойлай-</w:t>
        <w:br/>
        <w:t>ды, өйткені ол азгынданып, комополитизмге жоқ болып кетеді деп</w:t>
        <w:br/>
        <w:t>дәлелдеуіс тырысады. Мен ондай күліктермен келіспеймін, Қазіргі</w:t>
        <w:br/>
        <w:t>кездегі Отанға дегеп махаббат басқа пікірлерде, әдеттерде, адамдардыц</w:t>
        <w:br/>
        <w:t>сезімдерінде де орын алады. Бұл махаббат, әрине, жариялылыққа,</w:t>
        <w:br/>
        <w:t>әнгіме аркауы болуға, сыналуға - карапайымдылық, соқыр және ерек-</w:t>
        <w:br/>
        <w:t>ше сезім ретінде жогалуга, өзінің саналы негіздеріне сілтеме жасауга</w:t>
        <w:br/>
        <w:t>мәжбүр болды. Бірақ ол барлық табиги және заңды сезімдердің</w:t>
        <w:br/>
        <w:t>өлмейтіші сияқты, мұпдай кажеттіліктеп өліп калмайды, керісінше, ол</w:t>
        <w:br/>
        <w:t>тазарып, биіктейді. Оныц сынақтан отуінс тура келеді, бірақ ол одан</w:t>
        <w:br/>
        <w:t>жеңімпаз болып шығады.</w:t>
        <w:br/>
        <w:t>Мен француз өркениетінен басқа бір ұлттың тарихы маған бұдан да</w:t>
        <w:br/>
        <w:t>ұлы, үйретері көп, Еуропа өркениетінің жалпы даму барысына одан да</w:t>
        <w:br/>
        <w:t>жақсы қызмет ететініндей болып көрінсе, франпуз өркениетінен бас</w:t>
        <w:br/>
        <w:t>тартып, солоркепиеттітацдайтыпдығышасепімдіміп. Францияны Мен</w:t>
        <w:br/>
        <w:t>оның тарихының бізге беретіп ерекше мүддесіне тәуелсіз, сапалы іс-</w:t>
        <w:br/>
        <w:t>гіздетандадым. Қогамдық пікір бұрыннан бері Францияны Еуропаның</w:t>
        <w:br/>
        <w:t>ен өркениетті елі ретінде жариялады. Әрбір рет әр түрлі халықтардың</w:t>
        <w:br/>
        <w:t>ұлттық ар-памысы қақтығысқан кезде, әрбір халықтардың идеялары</w:t>
        <w:br/>
        <w:t>мен әрекеттерінен Птынайы және құмарлықсызттындықты іздеген кез-</w:t>
        <w:br/>
        <w:t>де - Францияның өркениеті аяқталған, берері көп және Еуропаның</w:t>
        <w:br/>
        <w:t>қиялып ерекше күшті тапдандырғап ел екепімен келісуге тура келеді.</w:t>
        <w:br/>
        <w:t>Мұнда біздін Отанның артықшылыгы - біздің елден өте жиі із-</w:t>
        <w:br/>
        <w:t>дейтін - біздің қоғамдық катынастарымыздың жақсы болғандығына,</w:t>
        <w:br/>
        <w:t>біздің әлсі-ғұрынымыздың жұмсақтығына және біздегі омір сүрудің</w:t>
        <w:br/>
        <w:t>жеңілдігіне байланысты деп ойламау керек. Әрине, бұл жагдайлар бел-</w:t>
        <w:br/>
        <w:t>ГИЗО Ф.П.Г, 69</w:t>
        <w:br/>
        <w:t>Факті болып қалмау керек. Біз одаш біздіц елімізге кажеттіоркепиеттіц</w:t>
        <w:br/>
        <w:t>жаңа құралдарын, ал өзіміз үшін адамгершілік қайта өрлеуді алуымыз</w:t>
        <w:br/>
        <w:t>керек. Әрине,ғылымтамаша, оның өзі-акадамныңенбегінетұрарлық,</w:t>
        <w:br/>
        <w:t>бірак ол әрекет стетіш күшке айпалып, жасампаздықты тудырғап ксз-</w:t>
        <w:br/>
        <w:t>де ол мың есе тамаша болады. Сонымен біз - Ітындықты ашып, оны</w:t>
        <w:br/>
        <w:t>коғамның пайдасы үшін сыртқы фактілерде жүзеге асырып, оны</w:t>
        <w:br/>
        <w:t>біздің қайсарлығымызды және адамгершілік эпергияпы тудыратын,</w:t>
        <w:br/>
        <w:t>адамнын жердегі күтті мен құдіретін құрайтын ішкі нанымымызга</w:t>
        <w:br/>
        <w:t>айналдыруымыз керек. Біздін үш жакты мақсатымыз осындай. Біздің</w:t>
        <w:br/>
        <w:t>ауыр және баяу жұмысымыздың пәтижесі дс осындай болуы керек.</w:t>
        <w:br/>
        <w:t>Адамның құдіреті оның мақсатқа жылжитындыгында болып табыла-</w:t>
        <w:br/>
        <w:t>ды. &lt;...&gt;.</w:t>
        <w:br/>
        <w:t>Тәржімалаған</w:t>
        <w:br/>
        <w:t>Пазарбек Қанафин</w:t>
        <w:br/>
        <w:t>ГУБМАН БОРИС ЛЬВОВИЧ</w:t>
        <w:br/>
        <w:t>ТАРИХТЫҢ МАҒЫНАСЫ:</w:t>
        <w:br/>
        <w:t>ҚАЗІРГІ БАТЫС ТҰЖЫРЫМДАМАЛАРЫНЫҢ ОЧЕРКТЕРІ</w:t>
        <w:br/>
        <w:t>Кіріспе</w:t>
        <w:br/>
        <w:t>Тарихтың бірлігін аңдау, яғни жалпы</w:t>
        <w:br/>
        <w:t>тарихты тұтастық ретінде түсіну, тарих</w:t>
        <w:br/>
        <w:t>білімінің өзінің түпкілікті мағынасын</w:t>
        <w:br/>
        <w:t>іздеуге ұмтылысын туғызады</w:t>
      </w:r>
    </w:p>
    <w:p>
      <w:r>
        <w:t>К. Ясперс</w:t>
        <w:br/>
        <w:t>Тарихқа ежселдеп даналыққа жетуге, қоғамдық оқиғалардың</w:t>
        <w:br/>
        <w:t>жопкішен ағысында бағдар табуға мүмкіндік берстіш өмір ұстазы рс-</w:t>
        <w:br/>
        <w:t>тінде карап келеді. Осыдан жүз жыл бұрынғыдай, тарихтың мағынасы</w:t>
        <w:br/>
        <w:t>туралы қазіргі кездегі дүниетанымдық түсінік те өткен мен бүгіннің</w:t>
        <w:br/>
        <w:t>накты тәжірибесін «жинактайды». ХХ гасыр гылым мен техниканың</w:t>
        <w:br/>
        <w:t>салтанат құруына гана жеткізіп қойган жоқ, ол екі дүниежүзілік</w:t>
        <w:br/>
        <w:t>соғыстып қайғы-қасіретін, тоталитаризмиіц қайды қиялшылдығып</w:t>
        <w:br/>
        <w:t>алып келді, адам ұрпағын сақтап қалудың өзі соларды шешуіс бай-</w:t>
        <w:br/>
        <w:t>ланысты проблемаларды алга тартты. Міне, сондықтан да батыстың</w:t>
        <w:br/>
        <w:t>көптеген ойшылдары тарихтан ақыл-ой мен әділеттілік патшасын</w:t>
        <w:br/>
        <w:t>корудеп үміт үзіп, пемесе дәуірді талабына дәстүрдеп тыс жауап іздс-</w:t>
        <w:br/>
        <w:t>уге көшіп отыр.</w:t>
        <w:br/>
        <w:t>Қайсыбір ойшылдын кандай бағларды, философиялық дүние-</w:t>
        <w:br/>
        <w:t>танымды ұстапатыпыпа қарамастал, казір батыс тсорияшыларылыц</w:t>
        <w:br/>
        <w:t>тарихты адамзатқа жасырын яки анық қауіптугызатын күшдептүсінуі</w:t>
        <w:br/>
        <w:t>жиілеп барады. Тарихқа сенбеудің, тіпті олан үрейленудін ортақ аху-</w:t>
        <w:br/>
        <w:t>алы қалыптасуы да, ал опыц мағынасы бар екешіне күмән келтірілуі</w:t>
        <w:br/>
        <w:t>де осыдан шыгып отыр. Тарихтың магынасын теріске шыгару қазіргі</w:t>
        <w:br/>
        <w:t>12 ӘЛЕМДІК ТАРИХИ ОЙ</w:t>
        <w:br/>
        <w:t>І тарау</w:t>
        <w:br/>
        <w:t>ЖАҢАША ОЙЛАУ ЖӘНЕ ТАРИХТЫҢ МАҒЫНАСЫ</w:t>
        <w:br/>
        <w:t>1. Тарихтың мағынасы -- философиялық дүниетанымның</w:t>
        <w:br/>
        <w:t>түйінді мәселесі</w:t>
        <w:br/>
        <w:t>Адам табиғат-ғарыш универсумындағы және тарихтағы өзінің</w:t>
        <w:br/>
        <w:t>орнып түсінуге үпемі ұмтылып келеді. Мұны түсіпу оғап тек өзіп</w:t>
        <w:br/>
        <w:t>әлемнің, мәдени дәстүрдің бірлігіне жатқызып қарауы арқылы гана</w:t>
        <w:br/>
        <w:t>мүмкін болалы. Өзінің мүмкіндіктерін ол тарих кеңістігінде ашы-</w:t>
        <w:br/>
        <w:t>латып баламалармси салыстырып олшейді, сондықтан да тарихты</w:t>
        <w:br/>
        <w:t>тұтастай түсінуге және құндылық өлшемімен көруге ұмтылмай тұра</w:t>
        <w:br/>
        <w:t>алмайды. Тарихты көз аясына сыйгызу, оның багыты мен адамгерші-</w:t>
        <w:br/>
        <w:t>лік мазмұпып түсіну - адамды үздіксіз алапдатып кслс жатқап міпдег</w:t>
        <w:br/>
        <w:t>- мәселе. Бұл мәселе сшкашап ақырыпа дейіп шешілмейді: қазіргі за-</w:t>
        <w:br/>
        <w:t>ман оқиғаларының тамыр соғысы, болашақтын мүмкіндіктері өткен</w:t>
        <w:br/>
        <w:t>тарихты түсіну көкжиегін үнемі өзгертіп отырады. Оның үстіне тарих</w:t>
        <w:br/>
        <w:t>қаштанда бір магынада түсінілмейді,ол басқаадамдармен пікірталасты-</w:t>
        <w:br/>
        <w:t>ру арқылы айқындалады. Сондықтан әңгіме серікпен, көзқарас бірлі-</w:t>
        <w:br/>
        <w:t>гіш іздестірудің, озара түсішістік табудың, тіпті ол басқа дүпистанымды</w:t>
        <w:br/>
        <w:t>ұстанатын жағдайдың өзінде, мацызы арта түседі, біздіп кезіміз-</w:t>
        <w:br/>
        <w:t>де адамзаттын болашағы осыған тәуелді болып отыр. Жаңа ойлау</w:t>
        <w:br/>
        <w:t>тұрғысынан келгендетарихты болашақ жалпыадамзаттық кұндылықтар</w:t>
        <w:br/>
        <w:t>бойынша қарастыру керек. Бұл оның магынасы жайындагы болама</w:t>
        <w:br/>
        <w:t>көзқарастардың дұрыс тұстарын анықтауга, осы замангы таламдық</w:t>
        <w:br/>
        <w:t>проблемаларды шешудің көптеген ізгі пистті адамдар қабылдай ала-</w:t>
        <w:br/>
        <w:t>тып пегіздеріп жасауға мүмкіндік берсді.</w:t>
        <w:br/>
        <w:t>Тарихтың магынасына көзқарас қандай да бір дүниетанымдық</w:t>
        <w:br/>
        <w:t>алғышарттар жағдайында пайда болады. Түптеп келгенде, дүниетаным</w:t>
        <w:br/>
        <w:t>адампың шылдыққа іс жүзіпде қалай қарайтылып корсетеді жәпе коп</w:t>
        <w:br/>
        <w:t>жагдайдасоган байланысты болады. Бұл жагдай әсіресе адамдардың ар-</w:t>
        <w:br/>
        <w:t>ман-тілектері, мақсаттары көбінесе мүлде бүркемеленбейтін тарихтың</w:t>
        <w:br/>
        <w:t>мағынасы туралы дүниетанымдық түсініктерден айқып көрішеді.</w:t>
        <w:br/>
        <w:t>Дүниетаным - әлемді біртпама тұтастық деп түсіндіруге және</w:t>
        <w:br/>
        <w:t>өзінін ондағы орнын түсінуге тырысатын аламның шындықты рухани</w:t>
        <w:br/>
        <w:t>және іс жүзінде игерушіц пәтижесі, Оның қызметі, түптеп келгенде,</w:t>
      </w:r>
    </w:p>
    <w:p>
      <w:r>
        <w:t>адам тіршілігінің максаты мен магынасын анықтау болып табылады.</w:t>
        <w:br/>
        <w:t>ГУБМАН Б.Л. 41</w:t>
        <w:br/>
        <w:t>бағыстыңп ірі суреткердерініц шығармаларының беттеріне орып</w:t>
        <w:br/>
        <w:t>алып, көпшіліктің санасына сіңіріле бастады. &lt;...&gt;</w:t>
        <w:br/>
        <w:t>Тарихтың мағынасы туралы қазіргі батыстық тұжырымдамалар</w:t>
        <w:br/>
        <w:t>Жаца замашшыц классикалық философиясылыпц мұрасыпа!, атап</w:t>
        <w:br/>
        <w:t>айтқанда дүниежүзілік-тарихи үдерістің мәнісі туралы маркстік</w:t>
        <w:br/>
        <w:t>ілімге тікелей қарсы шығу болып табылады. Егер Жаңа заманның</w:t>
        <w:br/>
        <w:t>классикалық философиясы дүписжүзілік тарихгыц мазмұпып түсіпу,</w:t>
        <w:br/>
        <w:t>оның бірлігінің, прогресшіл ілгерілеу қозгалысының, адамның</w:t>
        <w:br/>
        <w:t>және бүкіл адамзаттын жетілуінің негіздерін табу мүмкіндігі туралы</w:t>
        <w:br/>
        <w:t>сепіміс толы болса, қазіргі батыстыц тарихтыц мағынасы туралы</w:t>
        <w:br/>
        <w:t>тұжырымдамалары бұл идеяларды жаппай теріске ттыгарумен байла-</w:t>
        <w:br/>
        <w:t>нысты болып отыр?.</w:t>
        <w:br/>
        <w:t>Батыс ойыныц «омір философиясы», жацакаптшылдық,</w:t>
        <w:br/>
        <w:t>жаңагегельпілдік, жаңапозитивизм т.б. багыттары болып табыла-</w:t>
        <w:br/>
        <w:t>тын «тарихи ақыл-ой сынын» жақтаушылар тарихтын галамдық</w:t>
        <w:br/>
        <w:t>мағынасып түсінудің мүмкіндігіне күмән келтірді. «Жергілікті</w:t>
        <w:br/>
        <w:t>орксшист» тұжырымдамалары дүписжүзілік-тарихи үдерістіп бір-</w:t>
        <w:br/>
        <w:t>лігі және ілгерілеуші бағыты туралы қалыптасқан түсінікті жоққа</w:t>
        <w:br/>
        <w:t>шығарады. Экзистенциализм жолын ұстанушылар коғамдық-саяси</w:t>
        <w:br/>
        <w:t>дамудың адамдар арасындагы бөлектенуді күннен-күнге үдетіп бара</w:t>
        <w:br/>
        <w:t>жатқан адамгершілікке қарсы ұстанымын әтткерелеп келеді. Франк-</w:t>
        <w:br/>
        <w:t>фурі мектебі меп «жаца философиялыц» теорияшылары «тарихка</w:t>
        <w:br/>
        <w:t>қарсы бүлікті» өздерішіп басты міндеті деп санайды. Осылайша</w:t>
        <w:br/>
        <w:t>калыптасқан жағдайда тарихтын мағынасын діни-философиялық</w:t>
        <w:br/>
        <w:t>тұрғыдан дәлелдеудін кең танымал бола бастауы да түсінікті. Неото-</w:t>
        <w:br/>
        <w:t>мизмді және католиктік ойдың басқа да багыттарын жақтаушылар,</w:t>
        <w:br/>
        <w:t>жаңапротестантизмнің өкілдері тпегіне жеткен тарихи релятивизм-</w:t>
        <w:br/>
        <w:t>іс қарсы шығып, қазіргі заманғы оркепистті құтқарып қалу үшіп</w:t>
        <w:br/>
        <w:t>шіпи-адамгершінік құпдылықтар жүйесіп ұсыпуда?, Тарихты діпи</w:t>
        <w:br/>
        <w:t>тұргыдан талдап-түсіндірулер біздің тасырымыздагы зайырлы ба-</w:t>
        <w:br/>
        <w:t>тыс тұжырымдамаларымен ойлағыдай бәсекелесіп келеді, әйткені</w:t>
        <w:br/>
        <w:t>дүписжүзілік-тарихи үдерісті белгілі бір тұтастықпеп пайымдайды,</w:t>
        <w:br/>
        <w:t>оның адамгертпілік мазмұнын дәлелдейді. &lt;...&gt;</w:t>
        <w:br/>
        <w:t>І Қараныз: Мамарлаптпили М.К., Солоптев 2.Ю., Шппыгров В.С, Классика және</w:t>
        <w:br/>
        <w:t>қазірті замап: қазіргі буржуазиялық философия дамувптытт екі кезепі // Қазіргі</w:t>
        <w:br/>
        <w:t>дүниедеіі философия, Философия және ғылым: Буржуазиялық философияға сын-</w:t>
        <w:br/>
        <w:t>очерктер, М., 1972,</w:t>
        <w:br/>
        <w:t>2 Соріезоп Е.С. Зөтпе ібеав оГ Іікіюту іп «Шетепі сиішев // РһИоворһіев апа сиіште.,</w:t>
        <w:br/>
        <w:t>Әхігі сіс., 1980. 99-119 66.</w:t>
        <w:br/>
        <w:t>3 Вииліпе ИР. бевсһісіперіШоворізіе дет берепуаг, 5ішеагі, 1961. 56 б.</w:t>
        <w:br/>
        <w:t>ГУБМАН Б.Л. 47</w:t>
        <w:br/>
        <w:t>тұгастай бірқатар діпи және зайырлы доктрипаларыпап пақты көршіс</w:t>
        <w:br/>
        <w:t>тапты. Мысалы, дүниежүзілік тарихтан абсолюттік идеяның жеңісін</w:t>
        <w:br/>
        <w:t>көрген Гегельдің тарихи даналық доктринасы оның неғұрлым ке-</w:t>
        <w:br/>
        <w:t>мелдепгеп бейнесі болды. Тарихи помипализм, керісіпше, барлық</w:t>
        <w:br/>
        <w:t>әлеуметтік-мәдени құбылыстар қайталанбас сипатта болады, олар-</w:t>
      </w:r>
    </w:p>
    <w:p>
      <w:r>
        <w:t>ды өзінің тереңінен шығатын идеалдық рухани негізге, субстанцияға</w:t>
        <w:br/>
        <w:t>жипақтауға болмайды дсп санайтын мүлде басқаша бағытты білдірс-</w:t>
        <w:br/>
        <w:t>ді. Мұндай қисында біз, мысалы, жаңаканттпылдар В.Виндельбанд</w:t>
        <w:br/>
        <w:t>пен Г. Риккерттің еңбектерінен немесе адамзат бірлігін түсінерлік</w:t>
        <w:br/>
        <w:t>мағынасы жоқ бос дыбыс қапа деп санаған О. Шисікдердіц «жергілік-</w:t>
        <w:br/>
        <w:t>ті өркениеттер» тұжырымдамасынан кездестіреміз. Жеке өзінің ілімін</w:t>
        <w:br/>
        <w:t>жасаған Маркс бүкіл әлемдік-тарихи байланыстардың әмбебаптануы</w:t>
        <w:br/>
        <w:t>идсясып, мәдениетті мұралау үдерісішде көрішегіп жалпыға бірдей</w:t>
        <w:br/>
        <w:t>еңбектің барын негізге алды. Әрбір қотамдық-экономикалық форма-</w:t>
        <w:br/>
        <w:t>пия оган адам ұрпагын біріктірудегі жаңа қадам болып көрінді. Со-</w:t>
        <w:br/>
        <w:t>пымен біріс өзі ұсынған тарихтың бірлігі тұжырымдамасында пегізгі</w:t>
        <w:br/>
        <w:t>тақырып болмағап жекс мәдеписттердіп тарихи өзгешеліктерін де</w:t>
        <w:br/>
        <w:t>Маркс жоққа шығарған жоқ. Дүниежүзілік тарихи байланыстардың</w:t>
        <w:br/>
        <w:t>калыптасуынын ен ортақ кезендеріне назар аударған Маркс, капита-</w:t>
        <w:br/>
        <w:t>листік қарым-қатынас орныққаннан кейін адам қогамдастыгы бірітуге</w:t>
        <w:br/>
        <w:t>тетпуті қадам жасайды, сол кезде бұл үдерістің тпарықтау тпегі оның</w:t>
        <w:br/>
        <w:t>өзі талдап жасаған Әлеуметтік идсал туғызатын дәуірге аяқ басады дсп</w:t>
        <w:br/>
        <w:t>пайымдады.</w:t>
        <w:br/>
        <w:t>Философия тарихтың бағыттылығы, онын адамгершілікті мазмұны</w:t>
        <w:br/>
        <w:t>туралы мәселеге де көптен бері ден қойып келеді. Алам ұрпағының</w:t>
        <w:br/>
        <w:t>үздіксіз әкелетінін болжаган прогресс теориясына карама-қарсы та-</w:t>
        <w:br/>
        <w:t>рихи оқигалардың ұласуы тұжырымдасы да бар. Бұлардың алгатқысы</w:t>
        <w:br/>
        <w:t>дәстүрлі түрде субстанциялық ұстаныммен байланысты, бұл ұстаным</w:t>
        <w:br/>
        <w:t>бойылша коғамдық омірдің біртұтас рухани бастауы уақты кепістігінде</w:t>
        <w:br/>
        <w:t>үздіксіз қанат жаяды; ал екіншісі туу, өсу, гүлдену және өлу сияқты</w:t>
        <w:br/>
        <w:t>бірынғай сатылық үдерісі кайталана береді, ол кайталанбас сипаты бар</w:t>
        <w:br/>
        <w:t>жекелеген мәдениеттерге детәп дегеп тұжырымды ұстанады. Тарихтыц</w:t>
        <w:br/>
        <w:t>мұндай циклділік тұжырымдамаларының кемшіліктері болганымен,</w:t>
        <w:br/>
        <w:t>оларды жасаушылардын қазір бір-бірінен өзгеше мәдениеттердін даму</w:t>
        <w:br/>
        <w:t>барысында қайталанушылық бар скепіне пәзар аударып отырғаны</w:t>
        <w:br/>
        <w:t>орынды екенін де мойындау керек. Алайда мұндай мәдениеттердің</w:t>
        <w:br/>
        <w:t>өзара байланысы үдерісіне, мәдениет мұраларының өмір мен уақыт</w:t>
        <w:br/>
        <w:t>кешістігіпе таралуына көопіл болмсуі олардың осал тұсы болып ксис-</w:t>
        <w:br/>
        <w:t>ді. Прогресс идеясы Жана заманнан бері еуропалық ойшылдардың</w:t>
        <w:br/>
        <w:t>ГУБМАН Б.Л. 45</w:t>
        <w:br/>
        <w:t>тарихтыц мағынасы мәселесін теориялық тұрғыдан қойып қарауды</w:t>
        <w:br/>
        <w:t>ұсынады, бұл тарихқа рухани-практикалық, құндылық тұргыдагы</w:t>
        <w:br/>
        <w:t>катынастың және адамзаттын даму үдерісі туралы бізге түсінікті</w:t>
        <w:br/>
        <w:t>білімпіп қорытындыларып, пәтижелеріп түйіпдейді. Ол философия</w:t>
        <w:br/>
        <w:t>білімнің басқа бөлімдеріне қараганда әлемді іс жүзінде игерудің еле-</w:t>
        <w:br/>
        <w:t>улі міндеттерімен анағұрлым тығыз байланысқан, қоғамдық өмірдің</w:t>
        <w:br/>
        <w:t>қарама-қайшылықтарынып жонды арқауына анағұрлым кобірек</w:t>
        <w:br/>
        <w:t>тартылган.</w:t>
        <w:br/>
        <w:t>Универсумға философиялық көзқарас оны әлем мен тарихты</w:t>
        <w:br/>
        <w:t>түпкі мақсагретінде қарастыруды көздейңі. «Әлемшің түпкі мағынасы</w:t>
        <w:br/>
        <w:t>немесе тарихтың түпкі магынасы адамның міндетті мақсатының</w:t>
        <w:br/>
        <w:t>бөлігі болып табылады. Ал адамнын міндетті максаты -- Алам ретін-</w:t>
        <w:br/>
        <w:t>дс жүзсісс асу. Адам болу». Тарих - адампып өзіп-өзі жүзеге асыра-</w:t>
        <w:br/>
        <w:t>тын өрісі, сондықтан тарихтың магынасы туралы мәселе - әлемді</w:t>
        <w:br/>
        <w:t>философиялық түсіну үшін ең принципті мәселелердің бірі. Бүгінгі</w:t>
        <w:br/>
        <w:t>танда тарихтық мағынасы туралы ойлау дегепіміз адампың міндетті</w:t>
        <w:br/>
        <w:t>мақсатын опыц дәстүрге тартылғандығы жәпе болашак кокжиегіпіц</w:t>
        <w:br/>
        <w:t>ашылуы тұрғысынан карастырып, іздеу болып шығады. Сондыктан</w:t>
        <w:br/>
        <w:t>бұл мәселеге назар аударған ойшылдар жасаған пайымдаулар мейлін-</w:t>
        <w:br/>
        <w:t>те экзистенциалды-жеке пікірге негізделген, оларда қандай да бір</w:t>
        <w:br/>
        <w:t>дәуірдің қызулыгы мен құмарлытының көріністері бар.</w:t>
      </w:r>
    </w:p>
    <w:p>
      <w:r>
        <w:t>Алампыңц ақыл-ойы тарихтыц тұтастығын түсіпуіс қабілетті мс?</w:t>
        <w:br/>
        <w:t>Тарихтыц бірлігі меп әр алуапдығылықң негізі псде? Оныц бағыты</w:t>
        <w:br/>
        <w:t>мен адамгершілік мазмұны кандай? Дүниежүзілік тарихи үлерістің</w:t>
        <w:br/>
        <w:t>мағынасын іздеп тапқысы келген кім-кімнің де осы сұрақтарға жау-</w:t>
        <w:br/>
        <w:t>ап беруіне тура келеді. Бұл сұрақтардың алгашқысы философтардың</w:t>
        <w:br/>
        <w:t>шыгармаларында, салыстырмалы түрде алганда, кейінірек, ХІХ т.</w:t>
        <w:br/>
        <w:t>скінші жартысыпда қойылғаны апық, ал келесі скі сұрақ тарихи</w:t>
        <w:br/>
        <w:t>философиялық, ОЙ туғап кезде-ақ пайда болғап. Жеке адампың та-</w:t>
        <w:br/>
        <w:t>рихты түсінуге қабілеттілігі, оның магынасына бойлап енудің құнды</w:t>
        <w:br/>
        <w:t>алғышарттары жайында ой толғамдар енді жақсы бапталған топырақта</w:t>
        <w:br/>
        <w:t>шісіп, адамгершіліктің мазмұнын пеғұрлым терец түсіпуіс қажетті сәг</w:t>
        <w:br/>
        <w:t>болып табылады.</w:t>
        <w:br/>
        <w:t>Аламзат тарихының бірлігі мәдениеттердін өзара ықпалдастығы</w:t>
        <w:br/>
        <w:t>арқылы көріпеді, ойткені мәдени игіліктер омір ксшпістігі меп уақыт</w:t>
        <w:br/>
        <w:t>кеңістігіне тарайды.</w:t>
        <w:br/>
        <w:t>6 Мамардашвили М. Менің философияны түсінуім. (Мен философияны қалай</w:t>
        <w:br/>
        <w:t>түсінемін). М., 1990, 58 6.</w:t>
        <w:br/>
        <w:t>ГУБМАН Б.Л. 48</w:t>
        <w:br/>
        <w:t>Дүпистанымда қашанда қоғамдық, өмірдің тамыры соғып тұрады, ол</w:t>
        <w:br/>
        <w:t>өзін (дүниетанымды) ұстанатын адамдардың қогамдастықтары, жеке</w:t>
        <w:br/>
        <w:t>адамдар қатысатын әлеуметтік-мәдени жағдайды бейнелейді. Онда</w:t>
        <w:br/>
        <w:t>қапдай да бір тарихи ләуірдіц сапа-сезімі пақты коөріпіс табады.</w:t>
        <w:br/>
        <w:t>Дүниетанымның өзіндік еректпелігі сол, онда әлем және адам ту-</w:t>
        <w:br/>
        <w:t>ралы түсініктер жинақталады, сенімдер статусына ие болатын осы</w:t>
        <w:br/>
        <w:t>түсіпіктердің негізінде тапым меп пақты іс-әрскеттің базистік прип-</w:t>
        <w:br/>
        <w:t>пиптері, элеуметтік-мәдени багдарлар мен идеалдар қалыптасады".</w:t>
        <w:br/>
        <w:t>Сенімдерде адамның кажеттіліктерімен тікелей байланыстын, дүниеге</w:t>
        <w:br/>
        <w:t>рухапи-практикалық қатынастың белгісі болады. Қандай да бір</w:t>
        <w:br/>
        <w:t>дүниетанымдық сенімнің Птын яки жалган екендігі, олардан туатын</w:t>
        <w:br/>
        <w:t>салдарлар сол сенімдердін адамнын танымдық және практикалық іс-</w:t>
        <w:br/>
        <w:t>қимылының ксп аясындағы қызметіпсіи байқалады.</w:t>
        <w:br/>
        <w:t>Белгілі бірдәуірдіңөзіндіксана-сезімі ретіндедүниетаным, тұтастай</w:t>
        <w:br/>
        <w:t>алтанда, әлемнің болмысы және адамның ондагы орны туралы сенім-</w:t>
        <w:br/>
        <w:t>дер жүйесіне міндетті түрде сүйсшеді, Тұтастық рстінде әлем әрқашан</w:t>
        <w:br/>
        <w:t>дүпистапымпып «абьсктивіпс» ілінеді, бірақ ол өзіпс қатынасқа қарай,</w:t>
        <w:br/>
        <w:t>тарихи тұрғыда бейнеленеді. Әлем қашанда әзінің белгілі бір қырымен</w:t>
        <w:br/>
        <w:t>адамға бұрылып тұратын секілді. Белгілі мағынада біз әлденеше</w:t>
        <w:br/>
        <w:t>әлемге тап болып отырмыз. Дүниетаным тұтастай әлемді гана емес,</w:t>
        <w:br/>
        <w:t>көбінесе табиги немесе әлеуметтік-тарихи ттындықты бейнелеуге</w:t>
        <w:br/>
        <w:t>бағдарланады. Біз үшін дүпистанымдық сепімдердің қапдай түрде бей-</w:t>
        <w:br/>
        <w:t>пелсшіп қалатыпының елеулі мацызы бар. Өйткеші дүпистанымның</w:t>
        <w:br/>
        <w:t>мифологиялыктан бастап философиялыққа дейінгі алуан түрі белгілі,</w:t>
        <w:br/>
        <w:t>әр түрлі лүниетанымдық түсініктерде белгілі бір дәуірдің, халықтың</w:t>
        <w:br/>
        <w:t>рухани мәдениетінің омбебаптыгы тиянақты формага ие болады.</w:t>
        <w:br/>
        <w:t>Дүниетанымдықсенімдердің фактілерді қатанайқындау ментеориялық</w:t>
        <w:br/>
        <w:t>пайымдаулардан өзгешелігі сол - олар біздіп біліміміздіп белгілі</w:t>
        <w:br/>
        <w:t>дәрежеде толық смсс екендігін көрсететін мейлінше кец тақырыптық,</w:t>
        <w:br/>
        <w:t>салага жатқызылган. Алайда бұл кез келген сенімдер тең багалы деген-</w:t>
        <w:br/>
        <w:t>ді мүлде білдірмейді. Сондықтан да біз шындықтын дүниетанымдық</w:t>
        <w:br/>
        <w:t>сепімдерде бейнеленуі тәсілдері туралы айтқанда, олардыц шынайы</w:t>
        <w:br/>
        <w:t>немесе қиял екендігі жайында ойлануга құқылымыз. Дүниетаным</w:t>
        <w:br/>
        <w:t>ғылыми яки ғылыми емес ұтымдылық үлгісіне бағдарлануы мүмкін.</w:t>
        <w:br/>
        <w:t>Дүпистанымға оныц әлеуметтік шарттылығы, құпдылық мазмұпы</w:t>
        <w:br/>
        <w:t>жагына қарау қызытуптылық тугызады.</w:t>
        <w:br/>
        <w:t>% Богомолов А.С., Ойзермап Т.И. Тарихи-философиялық пропесс теориясыпып</w:t>
      </w:r>
    </w:p>
    <w:p>
      <w:r>
        <w:t>тегіздері. М., 1983. 30 б.</w:t>
        <w:br/>
        <w:t>68 ӘЛЕМДІК ТАРИХИ ОЙ</w:t>
        <w:br/>
        <w:t>өмірдіп жұмсақтығы, қоғамдық қатыпастардып жеңінділгі және</w:t>
        <w:br/>
        <w:t>ыңгайлылыгы, қогамда билік етуші тыныштық олардың мінезін</w:t>
        <w:br/>
        <w:t>жұмсартып, қуатын азайтады деп ойлайды. Адамдар барлық нәрсеге</w:t>
        <w:br/>
        <w:t>өздері үшіп ұмтылады, сшпәрссдеп бас тартпайтын болады, бір сөзбеп</w:t>
        <w:br/>
        <w:t>айтқанда -- эгоизм, құргақтық және әлсіздік өркениеттің қазіргі</w:t>
        <w:br/>
        <w:t>жағдайының табиғи нәтижесіне айналатын болады деп кінәлайды. Екі</w:t>
        <w:br/>
        <w:t>ұлы жасампаздық болып табылатын - қайсарлық исп қуар сонымен</w:t>
        <w:br/>
        <w:t>бірге біз варварлық деп атаган кезеңде таматпта сапамен көрініс берген</w:t>
        <w:br/>
        <w:t>адамнын екі ұлы күшін құрайды.</w:t>
        <w:br/>
        <w:t>Мұшпдай скі жақты жазғыруға жсціп жауап беріп жәпе опы</w:t>
        <w:br/>
        <w:t>дәлелдеуге болар еді. Бірінітіден, өркениеттің қазіргі жагдайы, етер</w:t>
        <w:br/>
        <w:t>оны тереңірек және тұтас алып қарайтын болсақ, адамгершілік</w:t>
        <w:br/>
        <w:t>тұрғысынан алғандағы оныц нәтижесі эгоизм меп нәзіктік болмауы</w:t>
        <w:br/>
        <w:t>керек, екінітіден, Птындыгында, жаңа уақытта өркениетті елдерде де</w:t>
        <w:br/>
        <w:t>төзімділікке байланысты кемшілік болган жоқ. Бірақ бұл мәселенін</w:t>
        <w:br/>
        <w:t>шешілуі меші отс терспіе алып ксткеп болар сді, ал мағап бігіру керек.</w:t>
        <w:br/>
        <w:t>Өркеписттіп қазіргі жағдайы төзімділік пси адамгершілік куатына,</w:t>
        <w:br/>
        <w:t>мен бас кезінде айтқан патриотизмге, жалпы алғандағы аламның</w:t>
        <w:br/>
        <w:t>барлык сапалары мен сезімдеріне жаңа қиындықтар туғызады. Біздің</w:t>
        <w:br/>
        <w:t>табигаттың бұл ұлы қасиеттері өте жиі кездейсоқ, ойламаган жерден</w:t>
        <w:br/>
        <w:t>көрініс берді, ол онын себебіне мон берген жоқ. Енді олардың сана-</w:t>
        <w:br/>
        <w:t>лы пегізіс сүйепуіше тура келсді. Олардың әрбір көрішісі оз мотивінің</w:t>
        <w:br/>
        <w:t>запдылығына және пәтижесішіп пайдалылығына сүйспуі тиіс. Бұл</w:t>
        <w:br/>
        <w:t>- өзінің ұлылығын дамыту үшін адамның табиғаты көтеруі тиіс жана</w:t>
        <w:br/>
        <w:t>ауырлық, Ол оны көтереді, өйткені адам табиғаты ешқашан одан та-</w:t>
        <w:br/>
        <w:t>лап етілген жагдайлардан бас тартқан емес. Одан көп талап еткен</w:t>
        <w:br/>
        <w:t>сайын, ол көбірек береді, оның байлыты шытынлармен бірге өсіп от-</w:t>
        <w:br/>
        <w:t>ырады. Куат пеп қайсарлық басқа формаларда көрішіс берген, басқа</w:t>
        <w:br/>
        <w:t>қайпар көздердеп пайда болады. Біз идеяларға, біздің адамгершілігі-</w:t>
        <w:br/>
        <w:t>мізге сәйкес келетін көз жеткізуге тиіс ішкі сенімдерге ие емеспіз, ал</w:t>
        <w:br/>
        <w:t>бұрын әрекет еткен қайсарлық пен куат принциптері қазір қабілетсіз,</w:t>
        <w:br/>
        <w:t>ойткеші олар біздің сепімімізді жоғалтты. Біз барлық күшімен бізді би-</w:t>
        <w:br/>
        <w:t>лейтін, бір уақытта көзімізді жеткізіп және козгайтын принпиптерді</w:t>
        <w:br/>
        <w:t>табуымыз керек. Олар кайсарлық пен куатты тәрбиелейді, олар ақылға</w:t>
        <w:br/>
        <w:t>адамгершілік деисаулықты құрайтын найдакүшемдіксіз қызметті жәпе</w:t>
        <w:br/>
        <w:t>беріктікті хабарлайды. Бізді осыган мәжбүр ететін прогресс, бізге оның</w:t>
        <w:br/>
        <w:t>талаптарын қанағаттандыруға ла мүмкіндік береді.</w:t>
        <w:br/>
        <w:t>Біз сол үшіп жиналып отырған сабақ тек білім беруді ғана мақсат</w:t>
        <w:br/>
        <w:t>етіп қоймайды. Қазіргі кезде интеллектуалдық даму оқшауланган</w:t>
        <w:br/>
        <w:t>ГУБМАН Б.Л. 81</w:t>
        <w:br/>
        <w:t>Алам оз болмысынып күштеріп ұрнақтап-ұрнаққа берілсііп</w:t>
        <w:br/>
        <w:t>мәдениеттің нақты түрлеріне үнемі заттандырып отырады. Тіпті,</w:t>
        <w:br/>
        <w:t>табиғаттың өзі де, алам қызметінің аркасында, құндылық сипатта-</w:t>
        <w:br/>
        <w:t>маларына ис болады. Әришпе, адам үшін құпдылықтар бүгішгі күшшіц</w:t>
        <w:br/>
        <w:t>тұргысына тана орналаспаган. Олар өткен заман мен келептектің өрі-</w:t>
        <w:br/>
        <w:t>сін біріктіретін уақыт ағымында тіршілік етеді деуге болады. Тарихтың</w:t>
        <w:br/>
        <w:t>ерекше заттай құпцылықтар ретіндегі өзішдік болмысы да осыдан</w:t>
        <w:br/>
        <w:t>көрінеді. Алам өз заманының әр түрлі құндылықтарын жинауга гана</w:t>
        <w:br/>
        <w:t>шығармашылықпен қарамайды, ол өткенге де үнемі үңіліп, оның</w:t>
        <w:br/>
        <w:t>мұраларының мазмұнын заттапдырады, сойтіп, өзінің бірегей мәдепи-</w:t>
      </w:r>
    </w:p>
    <w:p>
      <w:r>
        <w:t>тарихи әлемін қалыптастырып, болаттақтың бейнесін жасайды.</w:t>
        <w:br/>
        <w:t>Сондыктан ла тарихтың мағынасын философиялық дүниетанымдық</w:t>
        <w:br/>
        <w:t>тұрғыдан іздестірудің өзі, тарихтыц мәнісін түсіндіруге талаптапатынп</w:t>
        <w:br/>
        <w:t>қатаң құрылымдартүрінде болган күнде де, қандай да бір құндылықтың</w:t>
        <w:br/>
        <w:t>түсіне боялады.</w:t>
        <w:br/>
        <w:t>Тарихтыц мағынасы туралы сұрастыратып адам қашанда ойып</w:t>
        <w:br/>
        <w:t>өзішіп құндылық жәпе дүпистапым бағдарыпап корішетіп әлеумет-</w:t>
        <w:br/>
        <w:t>тік нұсқаманы білдіреді. Ол өзінін осы заманға, өткен заман мен</w:t>
        <w:br/>
        <w:t>болашаққа қатынасын білдіретін накты коғамдық ортадан, жағдайдан</w:t>
        <w:br/>
        <w:t>тыс қалаалмайды. Тарихи үдерістің мәнісі, оның багыты туралы кейде</w:t>
        <w:br/>
        <w:t>абстрактілі есепке құрылган пайымдаулардың арқауынан да дәуірдің</w:t>
        <w:br/>
        <w:t>рухып аңғару қиып емсе, ойткені опық тағдыр-талайы белгіні бір</w:t>
        <w:br/>
        <w:t>қоғамдық топтың мұрат-мүддесіне ортақ жеке адампыпц мүддесіне де</w:t>
        <w:br/>
        <w:t>соқпай өтпейді.</w:t>
        <w:br/>
        <w:t>Тарихтың мағынасы туралы мейлінше алуан түрлі құндылық пен</w:t>
        <w:br/>
        <w:t>дүниетаным тұргысынан ойлайтын адамдардың арасында мұндай</w:t>
        <w:br/>
        <w:t>жагдайда өзара түсіністік болуы мүмкін бе? Тарихты түсіну - «биліктің</w:t>
        <w:br/>
        <w:t>ауытқуыпа» жашпай байлалысты деп, «жаца философтар» дұрыс айтып</w:t>
        <w:br/>
        <w:t>жүрісі жоқ па? Адамдарға тарихи оқиғаларды мазмұпып өздеріпіц</w:t>
        <w:br/>
        <w:t>құндылықты -- мақсатты багдарларымен, идеалдарымен салыстыру,</w:t>
        <w:br/>
        <w:t>өткен заманнан бүгінгі күнүшін маңызды нәрселердііздеу-- тән касиет.</w:t>
        <w:br/>
        <w:t>Адамдар басқа дәуірлер өкіндерішің іс-әрексттеріпсі, кобіпсее, еліктеу</w:t>
        <w:br/>
        <w:t>үшін үлгі іздейді, қазіргі өз тілегіне жетудің тәсілдерін таппақ болады.</w:t>
        <w:br/>
        <w:t>Мұндай «пысықайлықтан», әрине, арылу мүмкін емес, ол өткеннің</w:t>
        <w:br/>
        <w:t>оқиғаларып мацызды, скінші дәрежелі пемесе ұмытуға лайықты деп</w:t>
        <w:br/>
        <w:t>сұрыптап багалайтын, өмірсүрудің бүгін қызметете алатын құралдарын</w:t>
        <w:br/>
        <w:t>тандап алатын құндылықты айырушы санаға берік орныққан. Мәселе,</w:t>
        <w:br/>
        <w:t>тәпдап алыпған құпдынықты-мақсагты пұсқамалар мәдеим-тари-</w:t>
        <w:br/>
        <w:t>хи дәстүрдегі шынайы багалыны қаншалықты анық көрсете алаты-</w:t>
        <w:br/>
        <w:t>84 ӘЛЕМДІК ТАРИХИ ОЙ</w:t>
        <w:br/>
        <w:t>меп адамгершілік мазмұпы туралы түсішігімізді үнемі терендетіп</w:t>
        <w:br/>
        <w:t>отыруга мүмкіндік аламыз. Қазіргі кезде өзінің әлеуеті мен жетер ме-</w:t>
        <w:br/>
        <w:t>жесін түсінген тарихи ақыл-ой адамзаттың өзі өткен жолды бүгінгі</w:t>
        <w:br/>
        <w:t>жағдай меп болашақтыц кокжиегі тұрғысынан, жацартылғап түрде</w:t>
        <w:br/>
        <w:t>көруді қажет ететінін де анық байқап-біліп отыр. Жаңа заманның</w:t>
        <w:br/>
        <w:t>классикалық ойы аясында жасалған, тарихтын мағыналық мазмұны</w:t>
        <w:br/>
        <w:t>туралы бұлжымастай көрініп келеп түсішіктердің көпшілігімен енді</w:t>
        <w:br/>
        <w:t>қоштасуга тура келеді. Бірақ, классикалық құрылымды сынаумен бір-</w:t>
        <w:br/>
        <w:t>ге, оның жаңаша ойлаудың құндылықтарын орнықтыруға жеткізетін</w:t>
        <w:br/>
        <w:t>осы заманғы философиялық зерттеулерді байытатын бағалы тұстарып</w:t>
        <w:br/>
        <w:t>да көре білу маңызды болып табылады.</w:t>
        <w:br/>
        <w:t>2. Классика және қазіргі заман:</w:t>
        <w:br/>
        <w:t>тарихтың мағынасына жетудің екі жолы</w:t>
        <w:br/>
        <w:t>Тарихтыц мағынасы туралы мәселсіс бүгіші күп тұрғысынан</w:t>
        <w:br/>
        <w:t>келудіц жолып табу - алуап түрлі дүпистапымпыпц мақсатты бағытып</w:t>
        <w:br/>
        <w:t>тандаған бұрынғы және қазіргі философтардын ізденістерін еске-</w:t>
        <w:br/>
        <w:t>ре отырып, адамзат өткен жолға жаңаша қарау дегенді білдіреді.</w:t>
        <w:br/>
        <w:t>Біздің тасырымыз тарихының батыстық философиясы тамырын</w:t>
        <w:br/>
        <w:t>еуропалық мәдениеттің терең қабаттарынан тартатын Жаңа заманның</w:t>
        <w:br/>
        <w:t>классикалық ой дәстүрімен пікір таластыру арқылы қалыптасып, да-</w:t>
        <w:br/>
        <w:t>мып келеді. Қазір Батыстың ірітсорияшылары ХХ ғасырды адамақын-</w:t>
        <w:br/>
        <w:t>ойынын мүмкіндіктері, тарихтың бірлігі және әлеуметтік прогресс,</w:t>
        <w:br/>
        <w:t>онын адамгершілік өлшемі, аламдардың болашакты кен ауқымда</w:t>
        <w:br/>
        <w:t>болжау қабілеті туралы шындап ойлануга мәжбүр ететін постмо-</w:t>
      </w:r>
    </w:p>
    <w:p>
      <w:r>
        <w:t>дернизм дәуірі ретінде сипаттап отыр. Олар Жана заманның тарих</w:t>
        <w:br/>
        <w:t>философиясынып тапымдлық және құпдылық пұсқамаларып түбіріпен</w:t>
        <w:br/>
        <w:t>қайта қарау, бұрынғы классикалық мұрадап арылу керск дсіеп ойды</w:t>
        <w:br/>
        <w:t>табандылықпен орнықтыруда. Алайда қазіргі элемдік қогамдастықтың</w:t>
        <w:br/>
        <w:t>даму сатысы философиялық классиканын дәстүрімен пікіртала-</w:t>
        <w:br/>
        <w:t>сты қоздырып кана қоймай, оныц жасағандарын сындарлы түрде</w:t>
        <w:br/>
        <w:t>қайта пайымдауды қажет етелі: қазіргі тарихи ақыл-ой біліктілігінің</w:t>
        <w:br/>
        <w:t>мүмкіндіктері мен шама-шарқын, бүкіл әлемдік тарихи үдерістін бір-</w:t>
        <w:br/>
        <w:t>шігі меп алуан түрлілігіп бұрыпғы қай кездегіден дс жете түсіну, опы</w:t>
        <w:br/>
        <w:t>жалпы адамзаттық құндылықтардың келетпегімен бірге көру, болашақ</w:t>
        <w:br/>
        <w:t>қандай баламалар дайындап отырғанын болжап білу керек.</w:t>
        <w:br/>
        <w:t>Нуронаның рационалистік дәстүрінің бастауып қалаған, болмыс-</w:t>
        <w:br/>
        <w:t>тың субстанциялық анықтамаларын іздеген көне дәуір ойшылдары-</w:t>
        <w:br/>
        <w:t>86 ӘЛЕМДІК ТАРИХИ ОЙ</w:t>
        <w:br/>
        <w:t>зат тарихындағы әр түрді оқиғалар отетін тұрақты «өріске» айпала-</w:t>
        <w:br/>
        <w:t>ды", Шіркеудің негізін қалаушылар адамды жарату сәтінен бастап</w:t>
        <w:br/>
        <w:t>қорқынышты сот пен ақырғы құтқарылуға дейінгі әлеуметтік өмірді</w:t>
        <w:br/>
        <w:t>көрсетеді деп болжағап тарих тсологиясып жасап шығарды. Авгу-</w:t>
        <w:br/>
        <w:t>стин, Аквинат, Иоахим, Флорский секілді ортагасырлық жылнама-</w:t>
        <w:br/>
        <w:t>шылар тарихты нақ осы көзқарас тұрғысынан түсіндіреді. Тарихтың</w:t>
        <w:br/>
        <w:t>мағынасын христиандық түсіндірудің аясында опыц мазмұпыпа</w:t>
        <w:br/>
        <w:t>«субстанциялық» тәсілмен келу пайда болады. Белгілі бір ақырғы</w:t>
        <w:br/>
        <w:t>меженің бағытында әріс алған оның тұтастығын қарастыру - уақыт</w:t>
        <w:br/>
        <w:t>кеңістігінде ашылатын қоғамдық омірдің біртұтас субстапциясып</w:t>
        <w:br/>
        <w:t>іздеудің өзі болыпттыгады. Жаңазамандагы батысеуропалықданалық,</w:t>
        <w:br/>
        <w:t>тарихының субстанциалистік тарихи тұжырымдамаларының қайнар</w:t>
        <w:br/>
        <w:t>көзіп осы тұстап іздеу керск.</w:t>
        <w:br/>
        <w:t>Гегель Жаңа заманды «рух өзін ерікті сезінетін, өйткені ол</w:t>
        <w:br/>
        <w:t>шындыққа, мәңгілікке, өзіне және өзі үшін жалпыга ұмтылатын» дәуір</w:t>
        <w:br/>
        <w:t>ретінде сипаттады", Упиверсумпыц жалпыға бірдей ұғымды бастауып</w:t>
        <w:br/>
        <w:t>түсіпуге қабілетті, сркіпақыл-ойдып қуатынадегеп сепім осы кезепдегі</w:t>
        <w:br/>
        <w:t>батысеуропалық классикалық ойдың нағыз мазмұнын құрайды. Ю.</w:t>
        <w:br/>
        <w:t>Хабермас оны субһективтілік философиясы деп бекерге атамаған",</w:t>
        <w:br/>
        <w:t>Рационалистік нұсқаманы қолдай келе, Жаңа заманның даналық</w:t>
        <w:br/>
        <w:t>тарихының өкілдері адамзаттың даму динамикасын белгілейтін бғ-</w:t>
        <w:br/>
        <w:t>стауларды түсінуіс болады деп ойлады. Олардың козқарасы бойылша,</w:t>
        <w:br/>
        <w:t>онды ілгерілеп, өріс алған рухани субстанциялық бастау бүкіл әлемдік</w:t>
        <w:br/>
        <w:t>тарихтын бірлігін алдын ала белгілеген, қайта өркендеуден кейінгі</w:t>
        <w:br/>
        <w:t>кезеңде көпшіліктің өзіне сенімін орнықтырған адамгершілік салта-</w:t>
        <w:br/>
        <w:t>натына да осы бастау жеткізеді. Ірі аухымды тарихтық құрылымдар,</w:t>
        <w:br/>
        <w:t>әдетте, болашақтың егжей-тегжейлі жасалган, көбінесе қиялтылдық</w:t>
        <w:br/>
        <w:t>белгілері бар идсалдарып ұсынумен қабаттаса туыпдайды.</w:t>
        <w:br/>
        <w:t>Табиғат Әлемі меп мәдсписітіп қарама-қарсы тұрғапып атап</w:t>
        <w:br/>
        <w:t>көрсеткен Жаңа заман философтары адамды универсамның</w:t>
        <w:br/>
        <w:t>құрылымынаенеалатын,сөйтіп,саналытүрле,ақыл-ой қағидаларына</w:t>
        <w:br/>
        <w:t>сәйкес өзініц қоғамдық өмірін құра алатын тіршілік иесі ден тапи-</w:t>
        <w:br/>
        <w:t>ды. Адамдардың тарихи іс-әрекетіне багыт беретін «табиги зан»</w:t>
        <w:br/>
        <w:t>идеясы (Т. Іоб6бс, Дж. Локк т.б.) олардың құрылымының манызды</w:t>
        <w:br/>
        <w:t>игілігіне айналады. «Ежелгі және жапа» замандар туралы ХУП ж.</w:t>
        <w:br/>
        <w:t>ІЗ Қараңыз: Барг М.А. Дәуірлер және идеялар. М., 1987. 107-202 56.</w:t>
        <w:br/>
        <w:t>13 Гетель Г.В, Ф, Шығ. М.,Л.,1935,%т,3856.</w:t>
        <w:br/>
        <w:t>14 Наһегтав 1. ег рһіоворһізсһе ГЭізісшв дег Мойегле, Гталсйшта, М., 1989. 276,</w:t>
      </w:r>
    </w:p>
    <w:p>
      <w:r>
        <w:t>ГУБМАН Б.Л. 87</w:t>
        <w:br/>
        <w:t>өзішде-ақ орісісіесі айтыстарда прогрссс мәселесі талқыланды. Бұл</w:t>
        <w:br/>
        <w:t>мәселе кейіннен Агарту дәуірінің А.Р. Тюрго, Ж.А. Кондороэ секіл-</w:t>
        <w:br/>
        <w:t>ді біркатар ойшылдарынын еңбектерінде егжей-тегжейлі талданып,</w:t>
        <w:br/>
        <w:t>зерттелді. Қоғамдық прогрестіц, адамдардың омірішпдегі гумапистік</w:t>
        <w:br/>
        <w:t>бастаулардың салтанат құратынына сенімділік, алайда, біржақты</w:t>
        <w:br/>
        <w:t>оңайлатылған сипатта болды: ағартушылар олардың түпкілікті</w:t>
        <w:br/>
        <w:t>жешісіп әуелден дайындап қойылған, озіпше бір «оціп айналдырып</w:t>
        <w:br/>
        <w:t>алган құдіреттің» жоспарлаган әрекеті секілді суреттеді. Олардың</w:t>
        <w:br/>
        <w:t>құрылымындағы осы бір әлсізтұсты алғаш Ж.-Ж. Руссоаниқанғарып,</w:t>
        <w:br/>
        <w:t>өоркспист жетістіктерінің адамға бір мағыналы әсер сіпейтіпі тура-</w:t>
        <w:br/>
        <w:t>лы сөз қозгады, ал И.Г. Гердер алуан түрлі мәдениеттер бар екенін,</w:t>
        <w:br/>
        <w:t>сондықтан прогресс автоматты түрде жүзеге аса қалмайтынын атап</w:t>
        <w:br/>
        <w:t>корссетсс, бұлап кейіп романтикалық дәстүрді ұстанушылардың бай-</w:t>
        <w:br/>
        <w:t>ыпты сынының тақырыбына айналды.</w:t>
        <w:br/>
        <w:t>Немістің классикалық философиясы тарихтың магынасы</w:t>
        <w:br/>
        <w:t>мәселесін жапа тұрғыдан қарастыруды ұсыпып, Жаца замашпыц</w:t>
        <w:br/>
        <w:t>батыссуропалық ойыпыц іздепістеріп қорытып түйіндегеидей бол-</w:t>
        <w:br/>
        <w:t>ды. Канттың еңбектерінің өзінде-ақ тарихқа біртұтас, зандылықпен</w:t>
        <w:br/>
        <w:t>бағытталатын үдеріс деп қарайтын көзкарасты да қоса қабылдауға</w:t>
        <w:br/>
        <w:t>болатыны және онда адамнын өзін-өзі еркін дамытуын жүзеге асы-</w:t>
        <w:br/>
        <w:t>румен байланысты жеке-тұлгалық өлгпемнің бар екені туралы мәселе</w:t>
        <w:br/>
        <w:t>қойылды. «Философтардыцадамзатұршағып казіргізаманғы азаматтық,</w:t>
        <w:br/>
        <w:t>біріктіруге бағытталған табиғат жоспарына сәйкес бүкіл Әлемдік тарих</w:t>
        <w:br/>
        <w:t>жасамақшы әрекеті, - деп жазды Кант, - мүмкін және табиғаттың осы</w:t>
        <w:br/>
        <w:t>мақсатына көмектесетін әрекет ретінде қарастырылуға тиіс»!3, Тарихқа</w:t>
        <w:br/>
        <w:t>мұндай философиялық көзқарас оны ұжымдық ақыл-ойдың озып сал-</w:t>
        <w:br/>
        <w:t>танат құруына, әлемдік қогамдастықтынң үйлесімді жагдайына жеткі-</w:t>
        <w:br/>
        <w:t>зегіп үдеріс ретінде көруді көздейді. Ол табиғаттыц мақсатына орай</w:t>
        <w:br/>
        <w:t>теологиялық тұрғыда алдып-ала көзделіп, алдып-ала белгілсішеі, Кашт</w:t>
        <w:br/>
        <w:t>адам бостандытын феноменді дүниеден жогары тұрган, оган қарсы</w:t>
        <w:br/>
        <w:t>және қалыпты ортада орнығатын құбылыс деп пайымдайды. Бірақ</w:t>
        <w:br/>
        <w:t>бұлай болғап жағдайда табиғаттыц мақсаты мсп жекс адампыпц өзіп-өзі</w:t>
        <w:br/>
        <w:t>еркін жүзеге асыруының өзара байланысы туралы мәселе туады.</w:t>
        <w:br/>
        <w:t>Көрнекті неміс философы адамзат ұрпағының ілгерілуі көбінесе</w:t>
        <w:br/>
        <w:t>қымбатқа түсегіп, яғни жеке тұлғапыц мұрат-мүлдесіп талқап қылу</w:t>
        <w:br/>
        <w:t>арқылы жүзеге асатынын дұрыс атап көрсетті: «Дегенмен адам-</w:t>
        <w:br/>
        <w:t>зат ұрпағы үшін ілгерілеу, жаманнан жақсыға өту болып табылатын</w:t>
        <w:br/>
        <w:t>І5 Қант И. Шығ. М., 1966. бт, 21 6.</w:t>
        <w:br/>
        <w:t>18 ӘЛЕМДІК ТАРИХИ ОЙ</w:t>
        <w:br/>
        <w:t>ақыл-ссіп билеп алды. Бұл дәуір философтарылыпц шығармаларында</w:t>
        <w:br/>
        <w:t>адамзат ұрпагының озық ойлы ілгерілеуінің салтанат құруы, ақыл-</w:t>
        <w:br/>
        <w:t>ой жемістерінің жетілуі кажетті әрі болмай қоймайтын үдеріс ретінде</w:t>
        <w:br/>
        <w:t>көрсетіледі. Ақыл-ойдыц абсолютті күшіне, опыц қоғамды дамытудыц</w:t>
        <w:br/>
        <w:t>әмбебап, келелі мүмкіндіктерін көрсету қабілетіне сену - Агарту дәуірі</w:t>
        <w:br/>
        <w:t>ойшылдарына, неміс классикалык философиясының өкілдеріне, марк-</w:t>
        <w:br/>
        <w:t>сизмді жасаушыларға шабыл, жшер берді. Қоғамдық-экопомикалық,</w:t>
        <w:br/>
        <w:t>формацияның тірогресіпіл ауысуы көрінісін белгілей отырып, Маркс</w:t>
        <w:br/>
        <w:t>тарихтын болашағын бөлектенуді жоюдан көрді. Казіргі батыс фило-</w:t>
        <w:br/>
        <w:t>софиясы «ядролық ғасырда» болектенудіц жалпы адамзаттық түрлері</w:t>
        <w:br/>
        <w:t>өсуінің нақты белгілерін көруге ден қойып, әлеуметтік прогрестің бел-</w:t>
        <w:br/>
        <w:t>гілерін көруден күдер үзді, мұндай идеяның өзін жайып бітті. Батыс ав-</w:t>
        <w:br/>
        <w:t>торлары ұсыпғап ағартушы прогрссшішндікке сында ұтымды айтылған</w:t>
        <w:br/>
        <w:t>тұстар аз емес, олар тарихи дамудың тагдыр-талайы туралы қайтадан</w:t>
      </w:r>
    </w:p>
    <w:p>
      <w:r>
        <w:t>ойлануга мәжбүр етеді.</w:t>
        <w:br/>
        <w:t>ХХ ғасырдың скінші жарғысында ирогрсскс бір жақты козкарас,</w:t>
        <w:br/>
        <w:t>оныц жүзсгс асуы бір мағыналы деп ойлайтып козқарас өзшіп бс-</w:t>
        <w:br/>
        <w:t>делінен толық айырылғаны мағыналы деп ойлайтын. Көзқарас</w:t>
        <w:br/>
        <w:t>өзінін белелінен толық айырылғаны мейлінше анық көрінді. Иә,</w:t>
        <w:br/>
        <w:t>тарих адамзаттың табигат күштерін игеруімен, өндіріс күштерін,</w:t>
        <w:br/>
        <w:t>экономикалық және әлеуметтік қатынастарды жетілдіруімен, жана</w:t>
        <w:br/>
        <w:t>мәдени құндылықтардың үздіксіз жаратуымен, ілесе жүреді, бірақопыц</w:t>
        <w:br/>
        <w:t>барысы бір мағынаны түрде алдын-ала белгіленбегет, ол коп пұсқалы,</w:t>
        <w:br/>
        <w:t>көп баламалы, сондыктан әрекет етуші адамдардың белсенділігін та-</w:t>
        <w:br/>
        <w:t>лап етеді. Казір, бұрын-соңды болып көрмеген дәрежеде, коғамның</w:t>
        <w:br/>
        <w:t>адамгершілікті жагын прогрестің көрсеткіші ретінде қарау мәселесі</w:t>
        <w:br/>
        <w:t>өткір қойылып отыр. Бұл критерий алдыңгы кезекке ттыгарылады,</w:t>
        <w:br/>
        <w:t>ойткеші опшіріс күшгеріп жоғары децгейде дамытуға, керемет техпика</w:t>
        <w:br/>
        <w:t>мептехпологиялар жасауға, коғамдық омірдің барлық саласып мейліп-</w:t>
        <w:br/>
        <w:t>шетиімді етуге болады, бірақ аламның бір шетте, бөлектенген вакуум-</w:t>
        <w:br/>
        <w:t>де қалдырылуы мүмкін. Түптеп келгенде, қандай да бір қоғам түрінің</w:t>
        <w:br/>
        <w:t>прогресшілдігіп пақ осы олшеммен, адамның өзін-өзі жетілдіруіне</w:t>
        <w:br/>
        <w:t>көмектесетін жагдайлардың деңгейімен багалау қажет. Әлеуметтік</w:t>
        <w:br/>
        <w:t>прогресс қазір жана ойлау белгілеген құндылықтармен өлшенеді, бұл</w:t>
        <w:br/>
        <w:t>құпдылықтардың арасында адам пегізгі орып алады.</w:t>
        <w:br/>
        <w:t>Тарихтың магынасы туралы біздің ой-толгауларымыз көбінесе</w:t>
        <w:br/>
        <w:t>өткенді түсіну үшін қолданылатын ойлағыштық және құндылық</w:t>
        <w:br/>
        <w:t>алғышарттары!1811 туыпдайды. Тарихтыц мағыналық мазмұпы адам-</w:t>
        <w:br/>
        <w:t>ның тарихи тіршілігінің елес-көленкелері арқылы жеткен түсініктер</w:t>
        <w:br/>
        <w:t>16 ӘЛЕМДІК ТАРИХИ ОЙ</w:t>
        <w:br/>
        <w:t>Қазіріс дейіп жалпы сссбі алгы мыпжылдықты құрап отырған ча-</w:t>
        <w:br/>
        <w:t>рих, әр түрлі елдер мен халықтардың бір-біріне ұқсамайтын мәдени</w:t>
        <w:br/>
        <w:t>ерекшеліктері болуына қарамастан, орныққан адам ұрпағының бір-</w:t>
        <w:br/>
        <w:t>лігі-омірдегі пақты фспомсп екепіп айғақтайды. Қазіргі адамзат</w:t>
        <w:br/>
        <w:t>экономикалық, әлеуметтік, саяси және мәдени байланыстармен бірі-</w:t>
        <w:br/>
        <w:t>гіп топтасқан, бірақ бұл бірлік бір сәтте пайда бола қалған жоқ, ол-</w:t>
        <w:br/>
        <w:t>сапдағап ғасырлық тарихтың жемісі. «Адамзат тарихы әлдебір сүренсіз</w:t>
        <w:br/>
        <w:t>үдеріс емес; ол өте нақты және орқайсысының өзіне тән бет-бейнесі</w:t>
        <w:br/>
        <w:t>бар жекелеген халықтардың қызметінен құралалы. Солай бола тұра, тек</w:t>
        <w:br/>
        <w:t>бір халықтың өзіне тиесілі корінетін тарихи оқиғалардың мағыпасы,</w:t>
        <w:br/>
        <w:t>толық мәнінде адамзаттың жалпы тарихы арқылы тана атптылатын</w:t>
        <w:br/>
        <w:t>келі аз емес»!. Алам ұрпағы өткен жолдың тұтастығын түсіну жекеле-</w:t>
        <w:br/>
        <w:t>ісп тарихи оқиғалардың, үдерістердің мағынасына жарық түсіретін</w:t>
        <w:br/>
        <w:t>және бұл өз кезегінде, оның көрінуін де айқындай түсетін секілді. Та-</w:t>
        <w:br/>
        <w:t>рих Жер планетасы елдер, халықтар мен аймақтар арасындагы бай-</w:t>
        <w:br/>
        <w:t>ланыстарды мейлінше жап-жақты егу белдеуіне систіп Жапа замапда</w:t>
        <w:br/>
        <w:t>ғапа бүкіл әлемдік тарихқа айпалады. Бірақ солай дегепмен, әнгіме,</w:t>
        <w:br/>
        <w:t>мейлі, б.з.д ІҮ мыңжылдықта пайда болған өркениеттің алғашқы</w:t>
        <w:br/>
        <w:t>ошақтары туралы болсын, немесе коғамдық дамулың бүгінгі сатысы</w:t>
        <w:br/>
        <w:t>туралы болсын, бәрібір тарихты қазірдің өзінде оның «бүкіл әлемдігі»</w:t>
        <w:br/>
        <w:t>аясында қарастыруға тура келеді. Тарихтын бірлігі мен алуан түрлілігі</w:t>
        <w:br/>
        <w:t>арасындағы озара байланыстың диалектикасын белгілі бір жалпы</w:t>
        <w:br/>
        <w:t>философиялық, ішгіздеріс сүйеиу арқылы ғана бақылауға болады:</w:t>
        <w:br/>
        <w:t>өйткені бұл мәселені талдауға кіріскенде бүкіл әлемдік тарихи үдеріске</w:t>
        <w:br/>
        <w:t>тұтастық беретін кейбір бастауларды тікелей жорамалдау немесе, ке-</w:t>
        <w:br/>
        <w:t>рісінше, мұндай пайымдаудан бас тарту қажет. Б. Кроче философия</w:t>
        <w:br/>
        <w:t>және тарих білімдерінің тегі бір екендігін анық байқаган. Шынында</w:t>
        <w:br/>
        <w:t>да философия тарихи тәжірибешіп жаппай сипатына арқа сүйемей</w:t>
        <w:br/>
        <w:t>тұра алмайды, сонымен біргс біздің бір мәртелік және қайталанбас</w:t>
        <w:br/>
        <w:t>тарихи оқигалар туралы ойларымыз универсумта ортақ көзқарас</w:t>
        <w:br/>
        <w:t>жағдайында өрістейді. Біздің тарихка тұтастық ретінде қарауымызда</w:t>
      </w:r>
    </w:p>
    <w:p>
      <w:r>
        <w:t>ортақ дүниетанымдық түсіпіктер бар екеш даусыз.</w:t>
        <w:br/>
        <w:t>Батысеуропалық тарих философиясы дәстүрлі түрде субстанциа-</w:t>
        <w:br/>
        <w:t>лизм мен номинализмнің дилеммаларын жасап отырды. Тарихи суб-</w:t>
        <w:br/>
        <w:t>стаппиализм онда уақыт кеңістігінде өрістейгіп және оныц барлық,</w:t>
        <w:br/>
        <w:t>дәуірлерін бейнелейтін рухани бастауды, тарихи субстанцияны жора-</w:t>
        <w:br/>
        <w:t>малдайтынтеориялармен көрінеді. Олөткензаманменқазіргізаманның</w:t>
        <w:br/>
        <w:t>6 Конрад Н.И, Тарихгың мағынасы туралы // Батыс және Шығыс. М., 1972,454 6.</w:t>
        <w:br/>
        <w:t>80 ӘЛЕМДІК ТАРИХИ ОЙ</w:t>
        <w:br/>
        <w:t>ойткеші отксп тарих туралы білімпің тез өзгеруі, опы түсінудің өзішдік</w:t>
        <w:br/>
        <w:t>ерекіпеліктері жөніндегі ой-толгамдары мұндай әрекеттердің беделін</w:t>
        <w:br/>
        <w:t>түсірді.</w:t>
        <w:br/>
        <w:t>Тарихтыц мағынасы туралы пайымдаулардағы «сәуегейлік са2-</w:t>
        <w:br/>
        <w:t>рын», мұндайдың көрінуіне абсолютті дәмелілік қазір сандырақ, ал</w:t>
        <w:br/>
        <w:t>кейде, олардың саясат сахнасына «шығуын» ескерсек, қауіпті де бо-</w:t>
        <w:br/>
        <w:t>лып көрінеді. Бүкіл әлемдік тарихи үдерістің тұғастығышп түсіпдіру</w:t>
        <w:br/>
        <w:t>әрқашан нақты жагдайда - «осында» жоне «қазір» қалыптасады,</w:t>
        <w:br/>
        <w:t>сондықтан әрбір түсіндірудің қандай ғылыми жаңашылдыктын,</w:t>
        <w:br/>
        <w:t>әдісісмелік және теориялық алғышарттардың негізіде жасалғалпып</w:t>
        <w:br/>
        <w:t>анықтау мүлде онай тпаруа емес. Философ өзіне қажетті тарихи білім-</w:t>
        <w:br/>
        <w:t>дерге өзіндік бір іріктеу жүргізеді. Ол дүниежүзілік тарихтын кандай</w:t>
        <w:br/>
        <w:t>да бір картипасып ақыры қабылдайды, оны өзіне белгілі теориялық</w:t>
        <w:br/>
        <w:t>тұжырымдармен салыстыра отырып, ой елегінен өткізеді. Жана</w:t>
        <w:br/>
        <w:t>эмпириялық деректер де аның тарихтың магынасын түсінуіне, бұрын</w:t>
        <w:br/>
        <w:t>мызғымастай көріпетіп түсіпіктерді «іштей бұзғап» секілді, сдәуір</w:t>
        <w:br/>
        <w:t>ықпалетпей қоймайды. Сопдықтап, философиялық келеліліктіц мей-</w:t>
        <w:br/>
        <w:t>лінше ғаламилығына қарамастан, ол тарихшиы-талдаушының міндетін</w:t>
        <w:br/>
        <w:t>де аткара алады. Философ назарындағы тақырып пен жалпы тарих,</w:t>
        <w:br/>
        <w:t>жекелеген елдер мен халықтар тарихы мәселелері саласының маманы</w:t>
        <w:br/>
        <w:t>назарындагы тақырыптың арасында алынбас кедергі жоқ және болуы</w:t>
        <w:br/>
        <w:t>да мүмкіп емсе. Олардың бүкіләлемдік тарихи үдерісті түсінушің тар</w:t>
        <w:br/>
        <w:t>аясышпда ғана озісшеліктер бар, әйікеші философ бұл үдерістің кей-</w:t>
        <w:br/>
        <w:t>бір кезендеріне тек тұтастық тұрғысынан көңіл кояды, ал тарихшы,</w:t>
        <w:br/>
        <w:t>керісінше, адамзат басып өткен жоллын бәрін назарда ұстай отырып,</w:t>
        <w:br/>
        <w:t>өткеннің жекелеген кезендерін алдымен қарастыруды өз міндеті са-</w:t>
        <w:br/>
        <w:t>найды. Өзіндік бір «тарих идеясын» басттылыққа алтан философ өзі</w:t>
        <w:br/>
        <w:t>жипактап-қорытқандардып тапым-іліміншік, теориялық-әдісісмелік</w:t>
        <w:br/>
        <w:t>алғышарттары жайында ғала ойлапып қоймай, олардың құпдылық</w:t>
        <w:br/>
        <w:t>негізіне де ой жүгіртуі керек.</w:t>
        <w:br/>
        <w:t>Философия, Маркстің дәл сипаттамасы бойынша, «мәдениеттің</w:t>
        <w:br/>
        <w:t>тірі рухы» болып табылады. Оны әлсуметтік омірдіп пақты арқауына</w:t>
        <w:br/>
        <w:t>тартылган белгілі бір дәуірдің ойттылына тиесілі ттындыққа рухани-</w:t>
        <w:br/>
        <w:t>практикалық катынастын нәтижелерін теориялық тұрғыдан қорытып</w:t>
        <w:br/>
        <w:t>түйіндейді деуге болады. Бұл әсіресе қоғамдық дамудыц мағынасы ту-</w:t>
        <w:br/>
        <w:t>ралы мәселе көтеріп жүрген тарих философиясына қатысты сондай</w:t>
        <w:br/>
        <w:t>сипат алады. Алам кашанда тарихты тек шын оқиғалар сипатындағы</w:t>
        <w:br/>
        <w:t>пақты үдеріс деп қапа қарастырмайды, тарих ол үшіп құндылықтың да</w:t>
        <w:br/>
        <w:t>рөлін атқарады.</w:t>
        <w:br/>
        <w:t>88 ӘЛЕМДІК ТАРИХИ ОЙ</w:t>
        <w:br/>
        <w:t>бұл қозғалыстың жеке адам үшіп дәл мұндай мацызы болмайды»!8</w:t>
        <w:br/>
        <w:t>Әлеуметтік астан-кестен өзгерістер жеке адамды жұтып қоюы, оның</w:t>
      </w:r>
    </w:p>
    <w:p>
      <w:r>
        <w:t>барлык күш-жігерін жойып жіберуі мүмкін, ал жақсылық жол аяғында</w:t>
        <w:br/>
        <w:t>ғапа жепіске жете алады жәпе опыц тарихтың басталуымеп бірге омірге</w:t>
        <w:br/>
        <w:t>келген жамандықсыз жүзеге асуы мүмкін емес. Кант адамзаттың жеті-</w:t>
        <w:br/>
        <w:t>луімен бірге жеке адамдардын өмір сүруіне жақсы жағдайлар жасалу</w:t>
        <w:br/>
        <w:t>мүмкіндігіне сенді, бірақ тарих мағыпасып ол ұсынғандай түрде коруге</w:t>
        <w:br/>
        <w:t>өз көлеңкесін түсіретін дилемманы - қажеттілік пе, әлде адамның ер-</w:t>
        <w:br/>
        <w:t>кіндігі ме деген дилемманы ол шешусіз қалдырды. Оның көзқарастары</w:t>
        <w:br/>
        <w:t>Фихтенің, Шеллиіштіц және, әсіресе Пиельдің шығармаларында</w:t>
        <w:br/>
        <w:t>тарихтын магынасын түсіндіру үгпін аяқ тірер баспалдақ болды.</w:t>
        <w:br/>
        <w:t>Гегель«идеяның табиғаттын кеністікте көрінгеніндей, бүкіләлемдік</w:t>
        <w:br/>
        <w:t>тарих та, жалпы алғанда, рухтыц уақытта көріпуі болып табылады» ??,</w:t>
        <w:br/>
        <w:t>деп пайымдады. Бүкіләлемдік тарих майданында рухтың қозгалысын</w:t>
        <w:br/>
        <w:t>көріп білу - өткен заман туралы білімнің басқа түрлерінен, бастапқы</w:t>
        <w:br/>
        <w:t>жәнперефлективтік тарихтан жоғары тұрагып философиялық тарихтыц</w:t>
        <w:br/>
        <w:t>басты міндеті", Бүкіләлемдік-тарихи үдерістің мағыпалық бірлігіп</w:t>
        <w:br/>
        <w:t>түсіну нақ соның үлесіне тиеді. Гегельдің философиялық бүкіләлемдік</w:t>
        <w:br/>
        <w:t>тарих туралы ойының жүзеге асуын абсолюттік идея уақыт кеністігінде</w:t>
        <w:br/>
        <w:t>өздігінен жүйелі түрле өрістейді дейтін жорамал «бөгеді». Оның та-</w:t>
        <w:br/>
        <w:t>рих кеңістігіндегі қозгалысын Гегель адамдардың өмірінде нетұрлым</w:t>
        <w:br/>
        <w:t>көбірек еркіндіктің салталат құруымен алдып ала байланысты деп</w:t>
        <w:br/>
        <w:t>түсіндірді: «Ауыртпалық қалайша материяның субстанциясы болса,</w:t>
        <w:br/>
        <w:t>еркіндік те солайша рухтың субстанциясы болады»!9, Бүкіләлемдік та-</w:t>
        <w:br/>
        <w:t>рихты болашақта адамзат ұрпағын еркіндіктің жана сатыларына же-</w:t>
        <w:br/>
        <w:t>туге бастайтын, қажетті абсолюттік идеяның өздігінен өрістеуіндегі</w:t>
        <w:br/>
        <w:t>тұтастық ретінде қарастырган Гегельбірқатартартымды диалектикалық</w:t>
        <w:br/>
        <w:t>ерсжелерді айтып түсіпшірді, бірақ бұл орайда ол озіпс тәп болған, ал-</w:t>
        <w:br/>
        <w:t>дып ала белгілі ақырғы межеге ұмғылатып қоғамдық омірдің біртұтас</w:t>
        <w:br/>
        <w:t>субстанциясын жорамалдаутшылыққа байланысты, «герметикалық</w:t>
        <w:br/>
        <w:t>тарихилықтын» тұтқынында қалып қойды.</w:t>
        <w:br/>
        <w:t>Тарихтыц мағынасын Маркстіц ұсылысы бойынша түсіпу, бір</w:t>
        <w:br/>
        <w:t>жагынан алганда, жаңа еуропалық классикалық философияның өріс</w:t>
        <w:br/>
        <w:t>күші шенберінен шыкпайды, ал екінші жағынан -- оны батыл сы-</w:t>
        <w:br/>
        <w:t>18 Қапт И. Трактаттар меп хаттар. М., 1980. 50 6.</w:t>
        <w:br/>
        <w:t>17 Гегель Г.В. Шығармалар. 8 т. 69 б,</w:t>
        <w:br/>
        <w:t>ІН Қарацыз: Киссель М.А. Гегель және тарихнаманың әдістемелік проблемалары //</w:t>
        <w:br/>
        <w:t>Философия мәселелері. 1987. 5 1. 128-133 66.</w:t>
        <w:br/>
        <w:t>19 Гегель Г.В. Ф. Шығармалар. 8 т. 17 б.</w:t>
        <w:br/>
        <w:t>82 ӘЛЕМДІК ТАРИХИ ОЙ</w:t>
        <w:br/>
        <w:t>пыпда, жалпы адамгершілік тұрғыдап мацызды пәрсепіц сипагып</w:t>
        <w:br/>
        <w:t>қаншалықты жеткізе алатынында болса керек. Құндылықтарды қайта</w:t>
        <w:br/>
        <w:t>бағалау, идеалдарды құлату мәдени дамудың диалектикасына тән си-</w:t>
        <w:br/>
        <w:t>пат скеш құпия смсс. Өмір бос қиялдардап арылуға комектеседі, олар-</w:t>
        <w:br/>
        <w:t>ды жоққа тыгарады, олардың нақты үдерістерге жат екенін көрсетеді.</w:t>
        <w:br/>
        <w:t>Бұл әсіресе құндылық түсінігі өзінін утопияға қарсы белгілерімен,</w:t>
        <w:br/>
        <w:t>болашақ, жайындағы оцайлатылғап - оптимистік түсішіктермен</w:t>
        <w:br/>
        <w:t>қошттасуга ұмтылысымен еректпеленген біздің тасырдың аяқ тұсында</w:t>
        <w:br/>
        <w:t>айқын көріңді. Әдетте, болашақ даму бағыттарын нақ әлеуметтік</w:t>
        <w:br/>
        <w:t>күштер дұрыс аңғаруға қабілетті, өздері де осыған мүдделі бұл күштер</w:t>
        <w:br/>
        <w:t>ұстанган идеалдардың арқасында өткен замандар қойнынан бага жет-</w:t>
        <w:br/>
        <w:t>кісіз, барлық замандар мен халыктар үшін маңызды құндылықтар та-</w:t>
        <w:br/>
        <w:t>былып отыр.</w:t>
        <w:br/>
        <w:t>ХХт. қалыптасқан жагдай адам баласына өткен тарих пен қазіргі</w:t>
      </w:r>
    </w:p>
    <w:p>
      <w:r>
        <w:t>заманды парықтап түсіндіретін басым құндылықтарды ой елегінен</w:t>
        <w:br/>
        <w:t>қайта откізу міндегіп қойды. Бүгінгі тапда әлем қоғамдастығы ал-</w:t>
        <w:br/>
        <w:t>дыпда тұрғап міндеттердіп ортақтығы коптеген дәстүрлі мәселелерге</w:t>
        <w:br/>
        <w:t>жаңаша көзкарас туғызып отыр: қазіргі күннің ғаламдық проблема-</w:t>
        <w:br/>
        <w:t>лар жиынтығына тап келген адам ұрпағы аман қалу үшін күресу жол-</w:t>
        <w:br/>
        <w:t>дарын іздестіру үстінде, сондықтан ол планетадагы күллі адамзаттың</w:t>
        <w:br/>
        <w:t>қабылдауына болатын құндылықты-мақсатты багдарларын іздеп-</w:t>
        <w:br/>
        <w:t>табуға тиісті. Бұл отксп тарихпен әңгіменің, қашапда бүгіші күймен</w:t>
        <w:br/>
        <w:t>бірлікте түсшікті болатын әңгіменің сипатып белгілейді, ол қазір</w:t>
        <w:br/>
        <w:t>жаңаша ойлаудың аса маңызды нұсқамаларына сәйкес - өмірді, адам</w:t>
        <w:br/>
        <w:t>ұрпағын сактаудын іргелі кұндлылықтарына, жеке адамнын өзін-өзі ер-</w:t>
        <w:br/>
        <w:t>кін жетілдіруін жоне демократияны қамтамасыз етуге, мәдениет әлемін</w:t>
        <w:br/>
        <w:t>дамытуга сәйкес қарастырылады. Бұның бәрі ттындық, сұлулық пен</w:t>
        <w:br/>
        <w:t>игілік арқылы ғана жүзсіс асады. Осы айтылған, тағы да басқа жалпы</w:t>
        <w:br/>
        <w:t>адамзаттық, құпдылықтар мәдени-тарихи дәстүрдің жалпыға бірдей</w:t>
        <w:br/>
        <w:t>маңызды және оның өзінде жинақталтан көріну аясын белтілейді.</w:t>
        <w:br/>
        <w:t>Біз «өткеннің тағлымдары» туралы жиі айтамыз, шынында да,</w:t>
        <w:br/>
        <w:t>біздің омірімізді бойына тарихи тәжірибе жипағап дәстүрдің скиіпді</w:t>
        <w:br/>
        <w:t>агынынан тыс көзге елестете алмайсыз. Тарихтың магынасы да сол</w:t>
        <w:br/>
        <w:t>арқылы карастырылады, ол туралы өзімізде бар түсінік түзетіледі. Та-</w:t>
        <w:br/>
        <w:t>рихи тәжірибе - адамныц әлеуметтікәлемдіоныц уақытаралығыпдағы</w:t>
        <w:br/>
        <w:t>қалыптасу барысында танымдық және рухани-практикалық тұргыда</w:t>
        <w:br/>
        <w:t>игеруінің қорытындысы. Ол біліммен ғана емес, құндылық тура-</w:t>
        <w:br/>
        <w:t>лы түсішіктермен дс толықтырылады. Практикалық қызмсі тари-</w:t>
        <w:br/>
        <w:t>хи тәжірибені оның мелері - олеуметтік топтардын, халықтар мен</w:t>
        <w:br/>
        <w:t>ГУБМАН Б.Л. 88</w:t>
        <w:br/>
        <w:t>жекс адамдардың жипақтауып ынталандырады. Білім мсп құпдылық</w:t>
        <w:br/>
        <w:t>түсініктері тарихи оқигаларды көзбен көріп бақылаудың немесе сол</w:t>
        <w:br/>
        <w:t>оқиғаларды жүзеге асыруға тікелей қатысудын нәтижесі болуы мүмкін.</w:t>
        <w:br/>
        <w:t>Тарихи тәжірибе тазартылған, аршылған түрінде ғылыми білімге спеді.</w:t>
        <w:br/>
        <w:t>Ол адамзаттың дамуы барысындагы қайталама, типтік жәттерді тір-</w:t>
        <w:br/>
        <w:t>кейді. Тарихи тәжірибеге тән бір өзгешілік -- адамлардың іс жүзіндегі</w:t>
        <w:br/>
        <w:t>белсепділігіпен «осіп шыққап» ол, оз кезегінде, олардың омірлік</w:t>
        <w:br/>
        <w:t>қызметінің көшірмелерін жасайды. Білім және құндылық үлгілері</w:t>
        <w:br/>
        <w:t>ретінде ғана емес, әлемді іс жүзінде игерудін қалыпты тәсілдері ре-</w:t>
        <w:br/>
        <w:t>тінде де тарихи тәжірибе уақыт кепістігіне берілетін біртүтас мәдени</w:t>
        <w:br/>
        <w:t>дәстүрді қалыптастырады. Онын мазмұнын заттандыру барысында</w:t>
        <w:br/>
        <w:t>адам тарихтың мағынасы туралы өз түсінігін үнемі анықтап отырады.</w:t>
        <w:br/>
        <w:t>Тарихтыц мағынасын іздеу әуелден әпгімеге негізделген: ол бұрып</w:t>
        <w:br/>
        <w:t>және қазір әр түрлі әлеуметтік-мәдени жагдайларда өмір сүртен және</w:t>
        <w:br/>
        <w:t>сүріп” келе жатқан, тарихи тәжірибені ор түрлі магынада түсінетін,</w:t>
        <w:br/>
        <w:t>тарих мағынасын да әр түрді жолмен көріп-білетіп адамдардың тау-</w:t>
        <w:br/>
        <w:t>сылмас пікірталасы түрінде жүргізіледі. Тарихтыц мағыпасы туралы</w:t>
        <w:br/>
        <w:t>ойлайтын философ көненің көздерімен және өз замандастарымен</w:t>
        <w:br/>
        <w:t>әңгімеге әркашан дайын болуға тиіс, ол өзінің талдаулары салыстыр-</w:t>
        <w:br/>
        <w:t>малы екенін ұмытпауга тиіс. «Бірыңгай (бір) магынаның болуы мүмкін</w:t>
        <w:br/>
        <w:t>емес. Сондықтан бірініті магына да, соңгы магына да болмайды, ол</w:t>
        <w:br/>
        <w:t>тек өзінің бүгіп күйінде шып коріпстіп мағыналар тізбегінің бір буы-</w:t>
        <w:br/>
        <w:t>пы ретінде қашапда мағыналардың арасында болады. Тарихи омірде</w:t>
        <w:br/>
        <w:t>бұл тізбек тоқтаусыз өсе береді, сондыктан онын әрбір буыны үстін-</w:t>
        <w:br/>
        <w:t>үстін жанарып, кайта туғандай болады»?, Бұл мағыналар тізбегінің</w:t>
        <w:br/>
        <w:t>өсуін, түптеп келгенде, тарихи үдерістің өзінің аякталмауы алдын ала</w:t>
        <w:br/>
        <w:t>белгілейді: онда алуан түрлі баламаларлың ашылуы тоқтамайды, олар</w:t>
        <w:br/>
        <w:t>адампып алдына таңдау кояды, бұл тапшау опып бүкіл мүмкішшіктеріп</w:t>
        <w:br/>
        <w:t>іскс қосып, тарихтыц мағынасы туралы қайта-қайта ойлануға мәжбүр</w:t>
        <w:br/>
        <w:t>етеді”, Сондықтан датарихтың магынасын әр жолгы накты түсіндіруден</w:t>
        <w:br/>
        <w:t>абсолютті және салыстырмалы тұстардын бірлігі байқалады, бұл</w:t>
      </w:r>
    </w:p>
    <w:p>
      <w:r>
        <w:t>түзетуді қажет етеді.</w:t>
        <w:br/>
        <w:t>Жанапта ойлаудың, тарихты келелі жалпы адамзаттық құндылық-</w:t>
        <w:br/>
        <w:t>тар тұрғысынан көрудің дүниетанымдық тұғырнамасына ие болған-</w:t>
        <w:br/>
        <w:t>пап кейш біз оныц тұтастығы меп алуап түрлілігі, бағыт-бағдары</w:t>
        <w:br/>
        <w:t>3 Бахтин М.М. Сөз шығармашылығының эстетикасы, М., 1979. 350-351 86,</w:t>
        <w:br/>
        <w:t>9 Қараңыз; Баткин Л.М. Мәдениет тарихын зерттеудің екі тәсілі // Философия</w:t>
        <w:br/>
        <w:t>мәселелері. 1986. Хе 12, 104-115 66.</w:t>
        <w:br/>
        <w:t>ГУБМАН Б.Л. 85</w:t>
        <w:br/>
        <w:t>ныц философиялық-дүпистанымдық зерттеулерініц озшен-ақ қоғам-</w:t>
        <w:br/>
        <w:t>дықөмірдің алгашқы рухани бастауларына жетуге ұмтылыс байқалады.</w:t>
        <w:br/>
        <w:t>Ежелгі грек философиясынын категориальдық аппаратын өздеріне</w:t>
        <w:br/>
        <w:t>бейімдеп өзгертіп алған патристика меп орта ғасырдағы христиап ав-</w:t>
        <w:br/>
        <w:t>торлары, солан соң Жаңа заман теорияттылары да тарихи дамудың но-</w:t>
        <w:br/>
        <w:t>байларын жасауға ден койды. Кашанда сол кезеңмен және болашақпен</w:t>
        <w:br/>
        <w:t>тығыз байланысы үзілмейтін откен кезеңді адампыңц түсіну қабілеті</w:t>
        <w:br/>
        <w:t>тек кейінірек қана мұқият талдаудың тақырыбына айналды. Тарихтың</w:t>
        <w:br/>
        <w:t>мағынасы туралы мәселемен байланысты таным ілімі мен құндылық</w:t>
        <w:br/>
        <w:t>проблемалары ХІХ ғ, скінші жартысы мен ХХ ғасырдың философия-</w:t>
        <w:br/>
        <w:t>сында жеке қарастырыла бастады.</w:t>
        <w:br/>
        <w:t>Тарихка біртұтас мағыналы үлеріс ретінде қарауға бірден әрекет</w:t>
        <w:br/>
        <w:t>жасала қойғап жоқ. «Гректер мсп римдіктердіп, - дсп жазады</w:t>
        <w:br/>
        <w:t>Ҡ. Левит, - біз жекетпе түрде «тарих» деп атайтындай бөлек сөзі</w:t>
        <w:br/>
        <w:t>болган емес, олар тек көгіне түрдегі «тарихтар» («Һізіігізі») сөзін</w:t>
        <w:br/>
        <w:t>білген»!9%, Мұны көпе дәуірдің Геродот, Фукидит, Тацит, Свстопий</w:t>
        <w:br/>
        <w:t>т.б. корпекті тарихшыларыпыц шығармашылығына қатысты айту</w:t>
        <w:br/>
        <w:t>ерсілік болмайды. Тек Полибийдін шығармаларында ғана жалпы</w:t>
        <w:br/>
        <w:t>тарихтын жана түрі пайда болалы. Әр түрлі аймақтардың, елдер мен</w:t>
        <w:br/>
        <w:t>халықтардың арасында жан-жақты байланыстар орнауымен бірге</w:t>
        <w:br/>
        <w:t>тарихтың бүкіләлемділігі идеясы пісіп жетілді. Көне дәуір фило-</w:t>
        <w:br/>
        <w:t>софтары үшін «габиғат тарих үшіп үлгі болды, ал тарих табиғат үшіп</w:t>
        <w:br/>
        <w:t>үлгі болғап жоқ»!, Копс дәуірдегі патуралистік тарихилық адамзат</w:t>
        <w:br/>
        <w:t>тарихынын бастауы проблемасын қоймайды, толығымен циклді-</w:t>
        <w:br/>
        <w:t>лікті ұстанады, дегенмен соның өзінін шегінде дамылсыз зымырап</w:t>
        <w:br/>
        <w:t>бара жатқан уақыт - «хронос» пен кейін христиандық ойдың игі-</w:t>
        <w:br/>
        <w:t>лігіне айналган тарихи игілікті уақыт - «кайростын» қарсыласуы</w:t>
        <w:br/>
        <w:t>қалыптаса бастады.</w:t>
        <w:br/>
        <w:t>Тарихтыц мағынасын христиандық түсіндіру опы өзінше бір</w:t>
        <w:br/>
        <w:t>ерекше тұтастық, бірлік ретінде пайымдап, ұгынуды білдіреді.</w:t>
        <w:br/>
        <w:t>Онда әлеуметтік даму диалектикасын күдіретшілдік-ақырзамандық</w:t>
        <w:br/>
        <w:t>тұрғыдан түсіндіру басымдық алады, ішкі жап дүпиешіц мұратын,</w:t>
        <w:br/>
        <w:t>тарихтың «мақсатын» («Кеіов») іздестіру ойы жүзеге асады. Христи-</w:t>
        <w:br/>
        <w:t>ан философтары мен дін уағыздаушылары басты оқиғасы Христің</w:t>
        <w:br/>
        <w:t>көріпуі деп ссептейтіп «Касистті» тарих фәни дүпис тарихының</w:t>
        <w:br/>
        <w:t>магынасын түсінудің кілтіне айналады. Ақырзаман аңыздары адам-</w:t>
        <w:br/>
        <w:t>191 өейіһ К. Матше, һініогу апб ехізепіНіаіізгі, Еуапзоп, 1966. 138 6.</w:t>
        <w:br/>
        <w:t>1 Лосеп А,Ф. Антикалық тарих философиястл. М., 1977,196.</w:t>
        <w:br/>
        <w:t>ГУБМАН Б.Л. 79</w:t>
        <w:br/>
        <w:t>нәтижесінде оның өзінің игілігіне айналады. Алампыц жалды тірші-</w:t>
        <w:br/>
        <w:t>лік иесі ретінде өзінің өткенмен байланыстылыгтын сезінген, бүгіннін</w:t>
      </w:r>
    </w:p>
    <w:p>
      <w:r>
        <w:t>уайымдап, болашағына ой жүгірткен өмір сүру тәсілі оның тарих-</w:t>
        <w:br/>
        <w:t>ты түсіпуі мсп пайымдауына ошпсс ізіп қалдырады. Әрбір жеке адам</w:t>
        <w:br/>
        <w:t>белгілі бір әлеуметтік дүниеле, қогамдастықта өмір сүрелі, соган</w:t>
        <w:br/>
        <w:t>карай өткен тарихты өзінше көріп-біледі, сонын өзінде де, лайықты</w:t>
        <w:br/>
        <w:t>негізде: адам болу - тарихтан ажырағысыз болу деп айтуға болады.</w:t>
        <w:br/>
        <w:t>Тарихтың тұтастыгын пайымдау құндылықтармен безендірілген және</w:t>
        <w:br/>
        <w:t>адам тұрмысынын тәсілдерінен тамыр тартатын күрделі таным үдерісі</w:t>
        <w:br/>
        <w:t>секешпі бірден түсіпінс қойған жоқ. Ол бағыс ойшылдары «тарихи ақыл-</w:t>
        <w:br/>
        <w:t>ой сынының» қажеттігі туралы айта бастаган өткен гасырдың екінтті</w:t>
        <w:br/>
        <w:t>жартысынан бері ғана философиялық ойлаудың игілігіне айналды.</w:t>
        <w:br/>
        <w:t>ХХ ғасыр бұл бағыттағы іздепістерді терепдегіш тарихтын мағынасын</w:t>
        <w:br/>
        <w:t>іздепі-табу үдерісінің негұрлым мазмұнды түрде көрінуіне алып келді.</w:t>
        <w:br/>
        <w:t>Кәсіби тарихшылар мен философтар тарихтың магыналы көріністерін</w:t>
        <w:br/>
        <w:t>табу тәсілдерішіп өзіп ойластыра бастады.</w:t>
        <w:br/>
        <w:t>Тарихшы қашанда оз зерттеуішіп тақырыбып мағыпалық бірлік</w:t>
        <w:br/>
        <w:t>ретінде түсінуге ұмтылады. Уақыттын қойнауына батып кеткен жер-</w:t>
        <w:br/>
        <w:t>гілікті оқиғалар, үдерістер жекелеген халықтардың, мемлекеттердің,</w:t>
        <w:br/>
        <w:t>адамзат басып өткен бүкіл жолдың негұрлым кең магыналы тари-</w:t>
        <w:br/>
        <w:t>хына кіргізіліп жазылуга тиісті. Бұл үшін белгілі бір философиялық-</w:t>
        <w:br/>
        <w:t>дүписталымдық негіздеулер талап егілстші айдап анық, Тарих білімінің</w:t>
        <w:br/>
        <w:t>өзіндік философиялық жүгі ауыр екендігі дс сондыктан. Бірсісй та-</w:t>
        <w:br/>
        <w:t>рихи оқиғаларды бүкіл әлемдік тарихтын картинасымен байланысты</w:t>
        <w:br/>
        <w:t>көру - философиямен шұғылдану деген сөз. Тарихтың мағынасы ту-</w:t>
        <w:br/>
        <w:t>ралы ой толгайтын философтың жұмысы мұнан да күрделі: ол өзі</w:t>
        <w:br/>
        <w:t>қабылдаган дүниетаным тұгырнамасына сүйене отырып, тарихи бі-</w:t>
        <w:br/>
        <w:t>шімдерді талдауға тиіс болады. Онып жұмысында философиялық ой-</w:t>
        <w:br/>
        <w:t>толғамдары өзіндік бір коп қалыптылыққа ис болады: бұлайша ойлау</w:t>
        <w:br/>
        <w:t>өткен оқиганың таңдап алынган көрінісіне, философ қарастырып</w:t>
        <w:br/>
        <w:t>отырған оқиғалардың біразының мәнісін ашуға үміткер, бәсекелес</w:t>
        <w:br/>
        <w:t>теорияларға сүйсшеді, эмпирикалық деректерді пайдалануды көздейді,</w:t>
        <w:br/>
        <w:t>ал олардың көлемі өзгермей тұрмайды, өйткені маманлардың назары-</w:t>
        <w:br/>
        <w:t>на жаңа дереккөздер ілігеді, кейде, тіпті, ескі деректердін бұрын белгі-</w:t>
        <w:br/>
        <w:t>сіз қырлары ашылып, басқа аяда көрінуі де жиі болып тұрады. Осының</w:t>
        <w:br/>
        <w:t>бәрінде де философ өзінің міндетті мақсатын -- тарихты магынага ие</w:t>
        <w:br/>
        <w:t>бүтін ретінде қарастыруды ұмытпауға тиісті.</w:t>
        <w:br/>
        <w:t>Осы мақсатка ұмтылған философ) бүгіші тапда дүписжүзілік-та-</w:t>
        <w:br/>
        <w:t>рихи үдерістің жалпы мазмұнын касандықпен құрастыра алмайды,</w:t>
        <w:br/>
        <w:t>74 ӘЛЕМДІК ТАРИХИ ОЙ</w:t>
        <w:br/>
        <w:t>Тарихтыц мағынасы туралы ойлапу философияның ғана үлесі</w:t>
        <w:br/>
        <w:t>емес. Тарих рухани мәдениеттің ор түрлі формаларында бейнеле-</w:t>
        <w:br/>
        <w:t>неді, оларда дүниетанымдық пайымдаудың тақырыбына айналады.</w:t>
        <w:br/>
        <w:t>Тарихтыц дүпистапымдық, категория рстіпдсгі мәртебесі адампыц</w:t>
        <w:br/>
        <w:t>өз халқына және бүкіл адамзатқа өзінің ортақ екенін тарихтан</w:t>
        <w:br/>
        <w:t>тыс жете түсіне алмайтынымен анықталады. Ал тарих жекелеген</w:t>
        <w:br/>
        <w:t>халықтардың псмссс адамзаттың дамуының біртұтас үдерісі ретінде</w:t>
        <w:br/>
        <w:t>түсінілген кезде оның магынасы туралы дүниетанымдық сұрақ тумай</w:t>
        <w:br/>
        <w:t>қоймайды. Философияға дейінгі дүниетанымның көптеген формала-</w:t>
        <w:br/>
        <w:t>ры бұл сұрақтық жауабыш іздестірді. Тарих фепомсиі қапшалықты</w:t>
        <w:br/>
        <w:t>қабылдамаганына қарамастан, мифологиялық дүниетанымның өзі-ақ</w:t>
        <w:br/>
        <w:t>оны оралып өте алмады. Мұнда тарихтын мағынасы өткен кез тура-</w:t>
        <w:br/>
        <w:t>лы әшгімеші қазіргі кез туралы баяндаумен қатар жүргізуді козцейтіп</w:t>
        <w:br/>
        <w:t>бастапқы мифолегемманың көмегімен қарастырылды. Мысалы, УШ</w:t>
        <w:br/>
        <w:t>т, басында туган жапонның жазба ескерткіштері «Кодлзики» («Ежелгі</w:t>
        <w:br/>
        <w:t>дүшис істері туралы жазбалар») мсп «Нихопги» («Жапония жылпама-</w:t>
        <w:br/>
        <w:t>сы») осы елдің тарихыпа шолу жасауға жәпе «ғасыр құдайлары», Ас-</w:t>
        <w:br/>
        <w:t>паннын әйел-құлайы Аматэрасу туралы космогониялық мифке сәйкес</w:t>
      </w:r>
    </w:p>
    <w:p>
      <w:r>
        <w:t>Ямота патшаларының династиялық, құқығын дәлелдеуге талаптанған.</w:t>
        <w:br/>
        <w:t>Діни дүниетаным тарихтың өз түсінуіндегі біртұтас бейнесін жасайды.</w:t>
        <w:br/>
        <w:t>Бұган христиандарлың эсхатологиялық мифологиясы мысал бола ала-</w:t>
        <w:br/>
        <w:t>ды, опа құдай-адампыпң корінуі алам тарихылыц мағынасын ашудың</w:t>
        <w:br/>
        <w:t>кілті болып саналады. Алайда тек философия ғана тарихтың мағынасы</w:t>
        <w:br/>
        <w:t>туралы мәселені кенейтілген теориялық формада кояды.</w:t>
        <w:br/>
        <w:t>Философиялық ойлаудың өзіндік ерекше белгісі - теориялылық.</w:t>
        <w:br/>
        <w:t>Философия дүниетаным мәселелерін теориялық құралдармен ше-</w:t>
        <w:br/>
        <w:t>тпеді, өзінің ережелері мен қорытындыларын дәлелдейді. Ол - кате-</w:t>
        <w:br/>
        <w:t>гориялар тілімен ой тұжырымдайтын жалпы теориялық дүниетаным.</w:t>
        <w:br/>
        <w:t>Жалпыфилософиялық бағыттар қапдай да бір ойшылдың тарихка,</w:t>
        <w:br/>
        <w:t>оның магыналық мазмұнына көзқарастарынан да өзінің «жолын» та-</w:t>
        <w:br/>
        <w:t>уып шығады. «Тарих философиясы философиянын өзін аламның ру-</w:t>
        <w:br/>
        <w:t>хапи-адамгершілік, құпдылықты-дүпистанымдық, психологиялық,</w:t>
        <w:br/>
        <w:t>және сезімдік багыт-багдарын тылыми біліммен біріктіру, Тындықты</w:t>
        <w:br/>
        <w:t>практикалық - рухани игеру және ғылыми тұрғыдан тану арқылы</w:t>
        <w:br/>
        <w:t>түсіпу үшіп мейлінше ерекше әрі елеулі роль атқарады»?, Коптеген</w:t>
        <w:br/>
        <w:t>дүниетаным түрлерінің арасында тек тарих философиясы тана</w:t>
        <w:br/>
        <w:t>5 Григорьян Б.Т, Философия және тарих философиясы // Философия жәнесананың</w:t>
        <w:br/>
        <w:t>құндылықты формаларт. М., 1978,236,</w:t>
        <w:br/>
        <w:t>ГУБМАН Б.Л. 89</w:t>
        <w:br/>
        <w:t>пап, жеціп шығуға әрскег стеді. Маркс адамгершілікті ой дәстүріп</w:t>
        <w:br/>
        <w:t>жалтастырды, атартудың және классикалық неміс философиясының</w:t>
        <w:br/>
        <w:t>идеяларын иеленді. Сонымен бірге бұған дейінгі бүкіл тарихтың</w:t>
        <w:br/>
        <w:t>пәтижелеріпсыпапжоққа шығарутақырыбыопыцсцбектерішіп өзегіне</w:t>
        <w:br/>
        <w:t>айналды, өткен тарих адам тәжірибесінің аясы арқылы түсіндірілді. Та-</w:t>
        <w:br/>
        <w:t>рих философиясы адамның әлеуметтік-тұрмыстық жағдайға байланы-</w:t>
        <w:br/>
        <w:t>сты болектенуіш, езшіш-жапшылуып жоюға жәнс жекс адампыпц өзіп</w:t>
        <w:br/>
        <w:t>дамытуга мол мүмкіндіктер беретін тиімді қогамдық құрылысқа толық,</w:t>
        <w:br/>
        <w:t>кызмет етуші «мәллір» қоғамдық қатынастар орнатуға бағытталған ба-</w:t>
        <w:br/>
        <w:t>тыл Әлеуметтік әрекетті пегіздейтіп құралға айналды. Ақыл-ой белсеп-</w:t>
        <w:br/>
        <w:t>ділігі иррациональдымен күресудің құралы гана емес, ол әлеуметтік</w:t>
        <w:br/>
        <w:t>іс-қимылдың бастамасы да.</w:t>
        <w:br/>
        <w:t>Қоғамдық омірдің алуап түрлілігін туғызатын біртұтас рухани ба-</w:t>
        <w:br/>
        <w:t>стауды іздеген осының алдындагы тарих философиясының субстан-</w:t>
        <w:br/>
        <w:t>пиалистік құрылымын теріске шытарган Маркс, базасында қызметтің</w:t>
        <w:br/>
        <w:t>жаца түрлері калыптасатын практикапнып анықтаушы рөліпе сүйешді.</w:t>
        <w:br/>
        <w:t>Ол тарихтып мағынасы туралы оз түсішігіп бүкіләлемдік-тарихи</w:t>
        <w:br/>
        <w:t>дамудың, коғамдық байланыстардың әмбебаптануынын барысында</w:t>
        <w:br/>
        <w:t>бірін-бірі заңды түрде алмастырып тұратын формациялық ансамбль-</w:t>
        <w:br/>
        <w:t>дер болатын алгышарттарга сүйеніп қалыптастырды. Ол үшін тек</w:t>
        <w:br/>
        <w:t>өндірістік күштердің өсуі тана емес, тарих барысында жеке тұлганың</w:t>
        <w:br/>
        <w:t>өзіп-озідамытуынаашылагын мүмкіндіктер де қоғам дамуыпдағы озық,</w:t>
        <w:br/>
        <w:t>ішерілеудің олшемі болып табылады. Тарихтыц мағынасын түсіпуде</w:t>
        <w:br/>
        <w:t>Маркстің көбінесе Гегельдің ізімен жүргені анық, бірақ оның прогре-</w:t>
        <w:br/>
        <w:t>сті түсінуін өз теориясынын жалпы дүниетанымдық жорамалдарына</w:t>
        <w:br/>
        <w:t>сәйкес эмпирикалық деректерді жинақтау негізінде, еркіндіктің арту</w:t>
        <w:br/>
        <w:t>дәрежесі ретінде, өзініпе түсіндіруге әрекеттенді. Тарих бөлектенуді</w:t>
        <w:br/>
        <w:t>еңсерстіп жәпе көздеісі қоғамдық идсалға жеткізстіп әлсуметтік-</w:t>
        <w:br/>
        <w:t>практикалық әрекетке сәйкес мағыпнаға ис болады. Фейербахтың</w:t>
        <w:br/>
        <w:t>дәлелдері үйлесімді қогамды -- социалистік дәстүрді жақтаушылар</w:t>
        <w:br/>
        <w:t>әркашан бейнесін суреттеуге күш салып келген коғамды іздестіруге</w:t>
        <w:br/>
        <w:t>қосылып сиптсз жасалады. Бүкіләлемдік тарихты болашақтың ғаламат</w:t>
        <w:br/>
        <w:t>мақсаттары арқылы қарастыру -- тарихтың магынасын марксте</w:t>
        <w:br/>
        <w:t>түсінудін бір ерекшелігі.</w:t>
      </w:r>
    </w:p>
    <w:p>
      <w:r>
        <w:t>Бүкіләлемдік тарихтыц картинасына шолу жасай келе, Маркс</w:t>
        <w:br/>
        <w:t>алгаттқы қауымдық құрылыс кезінде және құл иеленушілік пен</w:t>
        <w:br/>
        <w:t>феодалдық қоғам жағдайында жеке тәуелділік қатынастың мерейі</w:t>
        <w:br/>
        <w:t>үстем болғалып айтты, Оларды осы тұрғыдан біріктіріп, тарихтыц</w:t>
        <w:br/>
        <w:t>бірінші кезеңін жасауга болады. Маркс былай деп жазды: «Айырбас</w:t>
        <w:br/>
        <w:t>98 ӘЛЕМДІК ТАРИХИ ОЙ</w:t>
        <w:br/>
        <w:t>қозғалысып түсіпуіс мүмкіндік аламыз. Бұл орайда прогресті осы</w:t>
        <w:br/>
        <w:t>замангы тұргыдан кәріп-тану оның көпнұсқалылыгын, мәдени-</w:t>
        <w:br/>
        <w:t>әлеуметтік дамудың баламалылығын мойындатады. Бүкіләлемдік-та-</w:t>
        <w:br/>
        <w:t>рихи үдерістің петізгі бағыттары бар, бірақ прогрсстіц алдып ала бел-</w:t>
        <w:br/>
        <w:t>гіленген, қотамды ең жақсы жагдайга жеткізетін, бірден-бір даңгыл</w:t>
        <w:br/>
        <w:t>жолы жоқ және болуы да мүмкін емес. Аламлар жаркын болашақ тура-</w:t>
        <w:br/>
        <w:t>лы армандамай омір сүрс алмайды, бірақ опып болжамдары отксішіц</w:t>
        <w:br/>
        <w:t>және бүгінгі күннің ПТынайы мәнін көруге кедергі келтіретін құргақ</w:t>
        <w:br/>
        <w:t>қиял сипатында болмауға тиіс.</w:t>
        <w:br/>
        <w:t>Тарихтыц мағынасы мәселесіне батыстағы классикалық және</w:t>
        <w:br/>
        <w:t>осы замангы көзқарастарды байыпты түрде салыстырып талдау, оны</w:t>
        <w:br/>
        <w:t>қарастырудын қазір өте кажет болып отырған оңлы, төте жолын табуға</w:t>
        <w:br/>
        <w:t>мүмкіндік береді. Бүгінгі тацда мәселсші Жаца замаппыц классикалық,</w:t>
        <w:br/>
        <w:t>даналықтарихы рухында пайымдап, пікір айтуга болмайды, бірақ оның</w:t>
        <w:br/>
        <w:t>мұрасынан толық бас тартуга да болмайды. Тарихи ақыл-ойдың білік-</w:t>
        <w:br/>
        <w:t>тілігіне, ілгерілеуіс және оның адамгершілік олшеміпе, болашақтың</w:t>
        <w:br/>
        <w:t>ашылып жаткап балама жобаларына жаңаша козқарас қажст, Бұл</w:t>
        <w:br/>
        <w:t>бағытта ілгері жылжу үшін біздің ғасырымыздағы батыс теорияшыла-</w:t>
        <w:br/>
        <w:t>ры, ой өрісі постмодернизм арнасымен дамып келе жатқан теорияшы-</w:t>
        <w:br/>
        <w:t>лары ұсынып жүрген тарих магынасын түсіндірудің негізгі нұсқаларын</w:t>
        <w:br/>
        <w:t>зерделілікпен талдап шыгу керек. Жаңаша ойлауды қабылдау арқылы</w:t>
        <w:br/>
        <w:t>жалғап марксизмшіц қасап ерсжелерішеп бас тартуға жәнс тарих</w:t>
        <w:br/>
        <w:t>мағынасы мәселесіне козқарастардың бұл мағынаны тапып-білуде жс-</w:t>
        <w:br/>
        <w:t>містілікке жеткізетін түрлерін дұрыс бағытка бейімдеуге болады. &lt;...&gt;</w:t>
        <w:br/>
        <w:t>Тәржімалаған</w:t>
        <w:br/>
        <w:t>Исламғали Бейсебай</w:t>
        <w:br/>
        <w:t>92 ӘЛЕМДІК ТАРИХИ ОЙ</w:t>
        <w:br/>
        <w:t>айналдыруға негізделген еркіп жеке-даралық -- үшінші саты осып-</w:t>
        <w:br/>
        <w:t>дай»25, Бұл дәуір, Маркстің ойынша, бұган дейінгі бүкіл тарихтың ба-</w:t>
        <w:br/>
        <w:t>рысында дайындалған және оны ламу мәресіне жеткізеді.</w:t>
        <w:br/>
        <w:t>Тарихтып мағынасын Маркс ұсыпғап тұжырым бойынша кору ХХ</w:t>
        <w:br/>
        <w:t>гасырдагы әлеуметтік дамудың тагдыр-талайына зор ықпалын тигізді,</w:t>
        <w:br/>
        <w:t>осы заманғы философтар жүргізген теориялық пікірталастарды жан-</w:t>
        <w:br/>
        <w:t>жақты жандандырды. Казармалық сопиализмшіц күйреуі, опыц идео-</w:t>
        <w:br/>
        <w:t>логиясы мен тәжірибесіне сенімнің жогалуы тасырымыздың аягында</w:t>
        <w:br/>
        <w:t>тарихтын мағынасын талдауға маркстік тұрғыдан келудің мазмұнына</w:t>
        <w:br/>
        <w:t>қайтадап үцілуіс, опыц мазмұлып батыстыпц классикалық тарих</w:t>
        <w:br/>
        <w:t>философиясының дамуын аяқтаган феномен ретінде түсінуге итерме-</w:t>
        <w:br/>
        <w:t>лейді.</w:t>
        <w:br/>
        <w:t>Тарихгы Маркс ұсынғандай жалпы сибектіп пәтижесі - тұтастай</w:t>
        <w:br/>
        <w:t>адамзат қызметінің қорытындысы ретінде түсіндіру, оның бұл</w:t>
        <w:br/>
        <w:t>қызметті жеке формациялықансамбльдерге бөлу туралы, бүкіләлемдік</w:t>
        <w:br/>
        <w:t>әлеуметтік байланыстардың әмбебантығы тұрақты екеш туралы ойла-</w:t>
        <w:br/>
        <w:t>ры қазіргі кезде де мацызды болып отырғапы апық, Дәл сол секілді</w:t>
      </w:r>
    </w:p>
    <w:p>
      <w:r>
        <w:t>өткен тарихты оның казіргі күнмен байланысы, тарихтын мағыналық</w:t>
        <w:br/>
        <w:t>тұтастығын түсіну көкжиегін өзгертуге кабілетті әлеуметтік-</w:t>
        <w:br/>
        <w:t>практикалық іс-қимылдың нәтижелері арқылы тану туралы тезисі де</w:t>
        <w:br/>
        <w:t>көкейкестілігін жогалтқан жоқ.</w:t>
        <w:br/>
        <w:t>Сонымен қатар, қасап қағидалы жалғап марксизмпиеп бас тар-</w:t>
        <w:br/>
        <w:t>тумеи біріс, тарихлыц мағынасы туралы Маркс ілімшің тарихи</w:t>
        <w:br/>
        <w:t>тұрғыдан шектеулі екендігін де парыктамауға болмайды. ХХ ғасырдың</w:t>
        <w:br/>
        <w:t>қалай болатыны марксизмнің негізін қалаушыларға көп жағдайда</w:t>
        <w:br/>
        <w:t>беймәлім болып шықты, олар казармалық-коммунистік және фа-</w:t>
        <w:br/>
        <w:t>тістік сипаттагы тоталитарлық режимдердің пайда болатынын,</w:t>
        <w:br/>
        <w:t>ғылыми-техпикалық революцияның тез қарқып алып якн ғаламдық</w:t>
        <w:br/>
        <w:t>проблемалардың стек жайып, әлемдік қоғамдастықты тұтасымен</w:t>
        <w:br/>
        <w:t>аландататынын болжап біле алмады. Осы тасырдагы оқигалар, тарих</w:t>
        <w:br/>
        <w:t>ғылымының жаңа деректері бүкіләлемдік тарихтың біртұтас карти-</w:t>
        <w:br/>
        <w:t>пасып қайта ойлап-корудіц мацызды екепіп айтуға мүмкішдік береді.</w:t>
        <w:br/>
        <w:t>Маркстің қотамдық-экономикалық формапиялар теориясы, негізінен,</w:t>
        <w:br/>
        <w:t>тек батыс әлемі тарихынын барысын тым нобайлы түрле суреттейді,</w:t>
        <w:br/>
        <w:t>сондықтан толықтыруды, оркспиетті тәсінмен үйдестіруді қажст сіс-</w:t>
        <w:br/>
        <w:t>ді”, Қогамның дамуы барысында «түпкі нәтиженін» алдын ала белгілі</w:t>
        <w:br/>
        <w:t>26 Сонда: 46 т.Т 6-м. 101 6.</w:t>
        <w:br/>
        <w:t>27 Қараңыз: Формациялар әлде өркениеттер: (Дөңгелек үстелдің материалдары) //</w:t>
        <w:br/>
        <w:t>Философия мәселелері. 1989. 8 10.</w:t>
        <w:br/>
        <w:t>99</w:t>
        <w:br/>
        <w:t>ГУМИЛЕВ ЛЕВ НИКОЛАЕВИЧ</w:t>
        <w:br/>
        <w:t>(1912-1992 жж.)</w:t>
        <w:br/>
        <w:t>Еуразия тарапындағы аса әйгілі оқиғалардың бірі -- Москваның</w:t>
        <w:br/>
        <w:t>ұлы кнәзі Дмитрий Донской бастаған орыс әскерлері мен Алтын Орда</w:t>
        <w:br/>
        <w:t>ханы Мамай бастаған монғол-түркі әскерлерінің арасында 1380жылы</w:t>
        <w:br/>
        <w:t>болған Куликово даласындағы соғыс. Тарихта «Куликово шайқасы»</w:t>
        <w:br/>
        <w:t>деп аталатын осынау жойқын оқиға Алтын Орданың ыдырауын же-</w:t>
        <w:br/>
        <w:t>делдетіп, Москваның орыс мемлекетін құрудағы рөлін арттырып қана</w:t>
        <w:br/>
        <w:t>қойған жоқ, сонымен бірге байтақ жатқан Еуразия халықтарының</w:t>
        <w:br/>
        <w:t>болашақ тағдырына да елеулі ықпалы тиген кесек оқиға болды.</w:t>
        <w:br/>
        <w:t>Мақала авторы - орыстың әйгілітарихшы-этнологы, тарих және</w:t>
        <w:br/>
        <w:t>география ғылымдарының докторы Лев Пиколаевич Гумилев (1912-</w:t>
        <w:br/>
        <w:t>1992). Куликово шайқасының 600 жылдығына орай белгілі ғалым-жа-</w:t>
        <w:br/>
        <w:t>зушы Ақселеу Сейдімбектің сұрауы бойынша 1980 жылы бұл мақала</w:t>
        <w:br/>
        <w:t>Қазақстан басылымдары үшін арнайы жазылған болатын. Сол жылы</w:t>
        <w:br/>
        <w:t>А.Сейдімбектің аударуында «Жұлдыз» журналының АР 9 санында жа-</w:t>
        <w:br/>
        <w:t>рияланды. Л.Н. Гумилев қазақ тілді оқырманға тұңғыш рет осы еңбегі</w:t>
        <w:br/>
        <w:t>арқылы таныла бастады.</w:t>
        <w:br/>
        <w:t>1380 ЖЫЛЫ ДҮНИЕГЕ КЕЛГЕН</w:t>
        <w:br/>
        <w:t>Куликово шайқасы 1380 жылы қыркүйек айының сегізінде</w:t>
        <w:br/>
        <w:t>болды. Мұны көзі көріп, құлағы естігендер сол кездің өзінде-ақ</w:t>
        <w:br/>
        <w:t>ұлы оқиға рстінде қабылдаған. Тарихи мацызы жошпіпен бүткіл</w:t>
        <w:br/>
        <w:t>ХТҮ ғасырда, мүмкін бір ғана ХТҮ ғасыр болмас та, бұған тең</w:t>
        <w:br/>
        <w:t>келер уақиға жоқ. Кейінгі талай буын ұрпақтар үшін Куликованың</w:t>
        <w:br/>
        <w:t>дәуірлік санатында орнығып калғанып біз, әрине, білеміз. Бәлкім,</w:t>
        <w:br/>
        <w:t>бұл уақиғаның жана сурет сияқты бүгінгі күнге дейін жеткені содан</w:t>
        <w:br/>
        <w:t>да болар. Сурет болғанда қандай -- айқын да, орынды да, аңыздай</w:t>
        <w:br/>
        <w:t>сурс қой. Сонымен бірге, сырт козге шалына бермейтішміп, жаза</w:t>
        <w:br/>
        <w:t>басқан жансақтығы да, бұра тартар бұралаңы да жоқ емес.</w:t>
      </w:r>
    </w:p>
    <w:p>
      <w:r>
        <w:t>90 ӘЛЕМДІК ТАРИХИ ОЙ</w:t>
        <w:br/>
        <w:t>құралыпың күші псғұрлым аз болғап сайып, ол тікелей сцбек опімініц</w:t>
        <w:br/>
        <w:t>табигатымен және айырбас жасаушылардың тікелей қажеттіліктерімен</w:t>
        <w:br/>
        <w:t>неғұрлым тығыз байланысты болған сайын, жеке адамдарды бір-бі-</w:t>
        <w:br/>
        <w:t>рімсі байлапыстыратып патриархалдық қатынас, аптикалық қоғам,</w:t>
        <w:br/>
        <w:t>феодализм және пехтық құрылыс секілді қауымдастықтың күшті де әлі</w:t>
        <w:br/>
        <w:t>соғұрлым артық болуға тиіс...»%, Капиталистік қоғамға тән «заттық</w:t>
        <w:br/>
        <w:t>қатынастардың» жоқтығы, адамзат тарихының осы кезеңінде жеке</w:t>
        <w:br/>
        <w:t>адам тәуелділігінің қалыптан тыс артуына әкеліп согады. Заттан тар-</w:t>
        <w:br/>
        <w:t>тып алынған коғамдық күш басқа адамдарға билік жүргізетін жеке</w:t>
        <w:br/>
        <w:t>тұлғалардың қолыпа занды түрде өтеді. Өндіріс мардымсыз түрде,</w:t>
        <w:br/>
        <w:t>оның өзінде азын-аулақ жерлерде гана дамиды, өйткені тарих әлі</w:t>
        <w:br/>
        <w:t>бүкіләлемдік тарихқа айналған жоқ.</w:t>
        <w:br/>
        <w:t>Құл ислепушілік пси фсодализм кезіндегі қоғамдық өопдіріске</w:t>
        <w:br/>
        <w:t>сипаттама бергенде, Маркс оның адамды қалыптастыруга ұстанган</w:t>
        <w:br/>
        <w:t>багдары туралы да айтты", Алайда, бұл тұста ол аталган кезеңдерді</w:t>
        <w:br/>
        <w:t>ромалтикалық идсалдапдырудап абай болуды сскертті, ойткеші ол за-</w:t>
        <w:br/>
        <w:t>манда алампып болектепгеші, опыц қоғамдық жағдайлардан сзіліп-</w:t>
        <w:br/>
        <w:t>жаншылғаны шындық: «Дамудың неғұрлым ертерек сатыларында</w:t>
        <w:br/>
        <w:t>жеке адамнын едәуір толык көзге түсуінін нақты себебі сол - бұл кезде</w:t>
        <w:br/>
        <w:t>адам өз қарым-қатынастарын әлі толыгымен дагдыга айналдырмаган</w:t>
        <w:br/>
        <w:t>және оларды адамга тәуелсіз қотамдық күштер мен қатынастар ретінде</w:t>
        <w:br/>
        <w:t>өзіпс қарсы қойып кормсісі болатып»2, Маркс құл иеленушілік пеп</w:t>
        <w:br/>
        <w:t>фсодализм кезіпде әлеуметтік қатынастардың дамымауы себебіпсі,</w:t>
        <w:br/>
        <w:t>қоғамдық өндірістің максаты, тіпті билеуші таптардан шыққандар</w:t>
        <w:br/>
        <w:t>үшін детолығымен жүзеге аса коймайтынын әдейі атап көрсетті. Алам-</w:t>
        <w:br/>
        <w:t>зат тарихының бұл дәуірлерінде көптеген өндірушілер, табигаттың</w:t>
        <w:br/>
        <w:t>басқа да жәндіктерімен барабар кейіпте, өндірістің «жансыз тпартта-</w:t>
        <w:br/>
        <w:t>ры» ролі атқарды, демоск, жеке адампыц өзін жүзсіс асыруы жайыпха</w:t>
        <w:br/>
        <w:t>соз болуы да мүмкіп смес.</w:t>
        <w:br/>
        <w:t>Капитализм жеке тәуелділік жүйесін жойып, оның орнына</w:t>
        <w:br/>
        <w:t>«заттық катынастар» орнатады. Сол арқылы жеке аламның өзін-өзі</w:t>
        <w:br/>
        <w:t>дамытуының алғышарты қызметін атқаратып жағдайлардың түбіріпен</w:t>
        <w:br/>
        <w:t>басқата жиынтыгы қалыптасады. «Заттық тәуелділікке негізделген</w:t>
        <w:br/>
        <w:t>жеке тәуелсіздік - жалпыға бірдей зат, әмбебап қатынастар, жан-</w:t>
        <w:br/>
        <w:t>жақты қажеттіліктер меп жап-жақты күш-мүмкіпдіктер айырбастау</w:t>
        <w:br/>
        <w:t>2 Маркс К., Эшельс Ф. Шын. 46 т., І16-м. 100 6.</w:t>
        <w:br/>
        <w:t>2 Қарапыз: сонда. 476 б.</w:t>
        <w:br/>
        <w:t>32 Сопда: 1056.</w:t>
        <w:br/>
        <w:t>ГУБМАН Б.Л. 95</w:t>
        <w:br/>
        <w:t>жалғандығы»! туралы айтады, Жапасуропалық тарихи-философиялық</w:t>
        <w:br/>
        <w:t>ойдың ажырамас буыны болган прогресс пен аламның тұрмыс</w:t>
        <w:br/>
        <w:t>жағдайларын жақсартуды жылдамдату идеясынын дұрыстығына</w:t>
        <w:br/>
        <w:t>біздіц ғасырымыздың тарих философиясы окілдері күмән келтіреді.</w:t>
        <w:br/>
        <w:t>Олар мұнымен бірге болашақтың таламдық болжамдарын ұсынудың</w:t>
        <w:br/>
        <w:t>негізділігіне қатысты сенімсіздіктерін де ашық білдіреді. Тарихи</w:t>
        <w:br/>
        <w:t>ақыл-ойдыц пақты мүмкіндіктері қапдай? Ол тарихтыц мағыналық</w:t>
        <w:br/>
        <w:t>тұтастыгы туралы пікір айтуга қабілетті ме? Тарихи ілгерілеу туралы</w:t>
        <w:br/>
        <w:t>біздің пайымдауларымыздың негіздері, болашаққа болжам жасаудың</w:t>
        <w:br/>
        <w:t>шегі кандай? Осы сұрақтардың бәріп дс біздіп ғасырымызда дапалық,</w:t>
        <w:br/>
        <w:t>тарихына тон теориямен түсіндіру үлгісін қабыл алмаган философтар</w:t>
      </w:r>
    </w:p>
    <w:p>
      <w:r>
        <w:t>койды. Бұл сұрақтар сындарлы түрле қарастыруды кажет етеді, бәрінің</w:t>
        <w:br/>
        <w:t>де үлкеп практикалық мацызы бар.</w:t>
        <w:br/>
        <w:t>«Тарихиақыл-ойдын сыны» тақырыбы батыс философтарының на-</w:t>
        <w:br/>
        <w:t>зарына ХІХ-ХХ гасырлардың тогысар тұсында ілінді. Әуелі оган «өмір</w:t>
        <w:br/>
        <w:t>философиясы» меп жаңақашшылдықты жақтаушылар, содан кейіп</w:t>
        <w:br/>
        <w:t>жацагегсльшілдіктіп, талдамалы философиянып, гермепсвтикапыпц,</w:t>
        <w:br/>
        <w:t>тағы басқа бағыттардың өкілдері көңіл бөлді. Солардын күш салуы</w:t>
        <w:br/>
        <w:t>аркасында тарихи танымнын көптеген манызды қырлары ашылды:</w:t>
        <w:br/>
        <w:t>тарихтың магынасын түсіну, олар ортақ пікірге келген құндылық және</w:t>
        <w:br/>
        <w:t>ақыл-ой нұсқамаларындагыдай, субьекттің белсенділігіне тәуелді</w:t>
        <w:br/>
        <w:t>үдеріс деи тапылды, Тарихи ақыл-ой батыс философтарына мейліпші</w:t>
        <w:br/>
        <w:t>кіршіксіз таза жәпс молдір болып көрішеп жоқ, опыц күйі адампың</w:t>
        <w:br/>
        <w:t>сол уақытта тартып жүрген тауқыметінен байқалатын тұрмыс ерекше-</w:t>
        <w:br/>
        <w:t>ліктеріне байланысты болады. Ғасырымыздың сонына қарай өзіндік</w:t>
        <w:br/>
        <w:t>бір герменевтикалық жагдай қалыптасты: мейлінше ор түрлі багыттагы</w:t>
        <w:br/>
        <w:t>философтар біздің тарих магынасын түсінуіміздің әрекет етуші және</w:t>
        <w:br/>
        <w:t>ойлаушы субьекггіш тіршілік әлемі арқылы қарағандағы шарттылығы</w:t>
        <w:br/>
        <w:t>жонінде келісіміс келді. Бұл, өз кезсішіце, оіксішіп бүгінімен</w:t>
        <w:br/>
        <w:t>тытыз тұтасытт кететін, келешек жөніндегі құндылықты-мақсатты</w:t>
        <w:br/>
        <w:t>нұсқамаларға нәр беретін мағыналы көріністерінің көптігі туралы</w:t>
        <w:br/>
        <w:t>идся туғызады. Тарихи ақыл-ой өзішіц табиғатынан әпгіме туғызуға</w:t>
        <w:br/>
        <w:t>бейім, сондықтан тарихтың магынасын түсінуге әр түрлі тұргыдан келу</w:t>
        <w:br/>
        <w:t>бөлек көзқарастар ұстанатын адамдардын белгілі бір көзкарас бір-</w:t>
        <w:br/>
        <w:t>Шігіпе жетуіне кедергі жасамайды. Бұған олардыц жалпы адамзаттық,</w:t>
        <w:br/>
        <w:t>құндылықтар жиынтыгын - жаңаша ойлаудың іргетасын орнықтыруы</w:t>
        <w:br/>
        <w:t>кепіл болады. Накосы құндылықтар әртүрлідүниетаным бағыттарында</w:t>
        <w:br/>
        <w:t>31 Велоікі /.-М.Та геуоішіюп яітисіштаіе, Р., 1980. 50 б.</w:t>
        <w:br/>
        <w:t>ГУБМАН Б.Л. 98</w:t>
        <w:br/>
        <w:t>екендігі туралы пайымдаулардан бас тарғу, тарихты зерттеуге келгенде</w:t>
        <w:br/>
        <w:t>көпнұсқалық пен баламалылық идеясын ұстану бүгінгі таңда, бұрынгы</w:t>
        <w:br/>
        <w:t>кай кездегіден де маңызды болып отыр. Солай еткенде, Марксті қасаң</w:t>
        <w:br/>
        <w:t>қағидашылдықпсеп оқығандарға тәп біржақты прогрссшілдіктеп</w:t>
        <w:br/>
        <w:t>арылуға, қогамдық дамудың тагдыр-талайы туралы мәселеге парасат-</w:t>
        <w:br/>
        <w:t>ты қарауға мүмкіндік туады.</w:t>
        <w:br/>
        <w:t>Адамгершілік исі! Ағарту идеяларына адалдығын сақтай отырып,</w:t>
        <w:br/>
        <w:t>Маркс тарихтын алдындагы бір мақсатын адамның бөлектенуін жою</w:t>
        <w:br/>
        <w:t>деп қарады. Алайда, мұнда, тарихтың мағынасын көруге көп ретте жән</w:t>
        <w:br/>
        <w:t>сілтсісіп оныц өзішіп әлсумегтік идсалы сдәуір дәрежеде утопиялық</w:t>
        <w:br/>
        <w:t>сипатта болды, бұл идеал бойынша, «өзімтпіл адам», нарықтық</w:t>
        <w:br/>
        <w:t>катынастар, қалыптасқан демократиялық институттар мен мәлени</w:t>
        <w:br/>
        <w:t>құпдылықтар түбегейлі жоққа шығарылуға тиісті корінді. «Болмысты</w:t>
        <w:br/>
        <w:t>құбылысқа, ру аламын тәжірибелі адамга, нагыз тарихты адамзаттан</w:t>
        <w:br/>
        <w:t>«бұрынгы тарихқа» қарсы қою өмірдің мүлде жаңа негіздегі комму-</w:t>
        <w:br/>
        <w:t>пистік өлшемдеріне секіріс идеясы «жетілмеген», бірақ пағыз өмірге</w:t>
        <w:br/>
        <w:t>сепімсіздік туғызды, соған күштеуге ұрыпдырды»:,</w:t>
        <w:br/>
        <w:t>Өткеннен түбегейлі түрде ажырау болашак «мөлдір қатынастар-</w:t>
        <w:br/>
        <w:t>дың» кіріспесі ретінде тарихтың шарықтау шегі болды. Әлеуметтік</w:t>
        <w:br/>
        <w:t>әділетсіздіктерге қарсы багытталган Маркс еңбектерінің әшкерелеугті</w:t>
        <w:br/>
        <w:t>әуенін түсінуге болады, өйткені бұларды ол өз көзімен көрген, бірақ</w:t>
        <w:br/>
        <w:t>ол ұсыпғап, қайта орксидсу дәуірішің үлгісіндегі христиандық, түске</w:t>
        <w:br/>
        <w:t>боялған адамгершіліктен, ағартушылық және романтикалық идсялар-</w:t>
        <w:br/>
        <w:t>дан тамыр алған болашақтың жобасы ашықтан-ашық адамгершілік-</w:t>
        <w:br/>
        <w:t>ке карсы әлеуметтік салдарларға соқтыратын болып шықты. Өзінің</w:t>
        <w:br/>
        <w:t>болашаққа жасаган галамдық сәуегейліктерінде Маркс қашық болган</w:t>
        <w:br/>
        <w:t>практиканың нақ өзі оның теориялық болжамындагы қиялттылдық</w:t>
      </w:r>
    </w:p>
    <w:p>
      <w:r>
        <w:t>белгілерін ашып беріп, адамзатты «бұрынғы тарихтап» зорлықпен</w:t>
        <w:br/>
        <w:t>ажырату идеялары казармалық-коммупистік мақсаттарға қаншалықты</w:t>
        <w:br/>
        <w:t>жақын екенін көрсетті, ал өзінің ертеректе жазган еңбектерінде ол</w:t>
        <w:br/>
        <w:t>бұлардан іргесін аулақ салуға әрекеттенген болатын. Социалистік</w:t>
        <w:br/>
        <w:t>приццинтерді жүзсгс асыратып адамгершілікті, демократиялық, қоғам.</w:t>
        <w:br/>
        <w:t>туралы түсініктерді ХХт. тарихы көрсеткеніндей, адам өмірінің барлық</w:t>
        <w:br/>
        <w:t>жақтарын мемлекет қарауына айналдырумен мүлде байланыстыруға</w:t>
        <w:br/>
        <w:t>болмайды, олар үнемі тәжірибе арқылы түзетіліп отыруға тиіс.</w:t>
        <w:br/>
        <w:t>Марксистік дәстүрді қазіргі заман жатдайында тек жаңатта ойлауга</w:t>
        <w:br/>
        <w:t>бейімдеп өзгерту, жалпыадамзаттық құндылықтарға бағдарлау жолы-</w:t>
        <w:br/>
        <w:t>2 Ципко А.С. Біздін принцпиптеріміз жақсы ма? / Нопый мир, 1990. Хе 4. 198 6.</w:t>
        <w:br/>
        <w:t>ГУБМАН Б.Л. 91</w:t>
        <w:br/>
        <w:t>жүйссі тұпғыш рст құрылатын екінші ірі форма, міпс осыпдай»2, Осы-</w:t>
        <w:br/>
        <w:t>дан былай тарих өз аясына жер шарының барлық аймақтарын тартытп,</w:t>
        <w:br/>
        <w:t>бүкіләлемдік тарихқа айналады, ал әрбір адамнын әзін дамытуының</w:t>
        <w:br/>
        <w:t>тағдыры откспімеп, кәзіргі кезімеп және болашағымсп озара табиғи</w:t>
        <w:br/>
        <w:t>байланысты болады.</w:t>
        <w:br/>
        <w:t>Капиталистік өндірістің мақсаты байлықты мейлінше артты-</w:t>
        <w:br/>
        <w:t>ру болып табылады. Нақ осыпып өзі, Маркс атап корссткепдей,</w:t>
        <w:br/>
        <w:t>жеке адамның өзін-өзі жетілдіру мақсатына екіжақты әсер етеді. Ол</w:t>
        <w:br/>
        <w:t>өркениетті өрістететін үлкен ықпал күші бар капитал туралы бы-</w:t>
        <w:br/>
        <w:t>лай деп жазды: «Қоғамшыл адампып барлық касисттеріп таратып,</w:t>
        <w:br/>
        <w:t>дагдыга айналдыру, және оны мүмкіндігінтпе негұрлым қасиеттері</w:t>
        <w:br/>
        <w:t>мен байланыстары мол, соған орай кажеттіліктері де мол алам етіп</w:t>
        <w:br/>
        <w:t>шығару, коғампыц псғұрлым біртұтас әрі әмбебап өшпімі ретіпкс-</w:t>
        <w:br/>
        <w:t>гі адамды шыгару (өйткені көптеген заттарды пайдалану үттін алам</w:t>
        <w:br/>
        <w:t>оларды пайдалануга кабілетті болуга тиіс, ягни ол жогары дәрежеде</w:t>
        <w:br/>
        <w:t>мәдепиетііадам болуға тиіс) капиталға пегізделген өндірістің шартта-</w:t>
        <w:br/>
        <w:t>ры болып табылады», Капитализмді дамыту мәдепиеттіц оркепистті</w:t>
        <w:br/>
        <w:t>кабатын өндірушінің бойына сіңіруге көмектеседі, бұл оның тиім-</w:t>
        <w:br/>
        <w:t>ді өндіріс күші ретінде жұмыс істеуі үшін қажет, Алайда, Маркстің</w:t>
        <w:br/>
        <w:t>ойынша, адам тұрмысының барлықсаласындатуындайтын бөлектену</w:t>
        <w:br/>
        <w:t>да капиталистік қатынастардың тікелей салдары болып табыла-</w:t>
        <w:br/>
        <w:t>ды. «Өркеписітендіру» миссиясын орындаумен бірге олар алампың</w:t>
        <w:br/>
        <w:t>жеке қасисттеріп жап-жақты, біртұтас және еркіп дамытудың шегіп</w:t>
        <w:br/>
        <w:t>де болжайлы. Маркс «заттық қатынастарды» әлемнің игіліктеріне</w:t>
        <w:br/>
        <w:t>«қожа болатын», аламның бойындағы барын сығып алып, оны «жа-</w:t>
        <w:br/>
        <w:t>рым-жарты» ететін өзіндік культті күштеп енгізуші ретінде түсінді.</w:t>
        <w:br/>
        <w:t>Маркс сопиалистік идеяның мазмұнынан «жеке меншікті жоятын</w:t>
        <w:br/>
        <w:t>оцды құбылысты» ғапа смсс, сопымеп бірге «адамныц болмысын адам</w:t>
        <w:br/>
        <w:t>шынымен алып қоятынын, әрі адам үшіп алатыпып» да көрді, Ол</w:t>
        <w:br/>
        <w:t>болашақ қогамдық құрылыстың өзі жасаган жобасы капитализмнің</w:t>
        <w:br/>
        <w:t>әлеуметтік-экономикалық және мәлени карама-қайшылықтарын</w:t>
        <w:br/>
        <w:t>да бірдей Шшсшугс мүмкіндік береді деп ойлады. Ол аламзаттыц та-</w:t>
        <w:br/>
        <w:t>рихи дамуының үшінші кезенінің басталуын осы жобаны жүзеге</w:t>
        <w:br/>
        <w:t>асырумен байланыстырды: «Жеке адамдарды жан-жақты дамытуға</w:t>
        <w:br/>
        <w:t>және олардыц ұжымдық, қоғамдық сибек өпімділігіп қоғам игілігіне</w:t>
        <w:br/>
        <w:t>23 Сопда: 101 6.</w:t>
        <w:br/>
        <w:t>24 Сонда: 386 б.</w:t>
        <w:br/>
        <w:t>2 Сопда: 46 т. 16-м. 1015.</w:t>
      </w:r>
    </w:p>
    <w:p>
      <w:r>
        <w:t>102 ӘЛЕМДІК ТАРИХИ ОЙ</w:t>
        <w:br/>
        <w:t>болған, Батысқа қарсыларды бастаушы Иоани Каптакузси сияқты</w:t>
        <w:br/>
        <w:t>Ұрым дәстүрінің туын ұстаушылар еді. Осыған орай мәдениет те</w:t>
        <w:br/>
        <w:t>қарама-карсы рухани екі бағытқа түсті: бірі -- рационалистік-</w:t>
        <w:br/>
        <w:t>схоластикалық, скіпшісі - Отапыпыц отксшіп обсктеп, ацызып</w:t>
        <w:br/>
        <w:t>аңсайтын мистикалық бағыт,</w:t>
        <w:br/>
        <w:t>Ұрымның бұл жанталасы өзінін бір пұшпағы -- Сербияның</w:t>
        <w:br/>
        <w:t>басындағы омірі келтс бақытқа малдапған жағдайда отіп сді. Бірақ,</w:t>
        <w:br/>
        <w:t>Куликово даласынан кейін арада тоғыз жыл өткенде, 1389 жылы</w:t>
        <w:br/>
        <w:t>Сербия Осман түріктерінің талауына түсті. Осман Түркиясы Кіші</w:t>
        <w:br/>
        <w:t>Азияны қолтық-қойшнауына дейіп исмлешп алған соц, Еуропаға</w:t>
        <w:br/>
        <w:t>тап берді. Дәл осы 70-ші жылдары қырыққа келген Темір осы-</w:t>
        <w:br/>
        <w:t>дан әлденеше жүз жыл бұрын араб жұртынан жұққан Орта Азия</w:t>
        <w:br/>
        <w:t>мұсылмандарыныц калалық мәдепистіп Шынғысхан ұрпақтарынан</w:t>
        <w:br/>
        <w:t>қорғап қалуүшін шет-шегі жоқсоғысты бастады. Темір бұл мәдениет</w:t>
        <w:br/>
        <w:t>пен сауаттылықты қаны сорғалаған қылыштың жүзімен қорғады.</w:t>
        <w:br/>
        <w:t>Осышау текетірсс дүшас ДиДарыныц солтүстігішде Алтып Орда</w:t>
        <w:br/>
        <w:t>әлсіреп, Орда үшіп үш қиырда қылыш қайрылып, пайза майыры-</w:t>
        <w:br/>
        <w:t>лып жатты. 1359 жылы Алтын Орда хандарының арасында алғаш</w:t>
        <w:br/>
        <w:t>рет ұзақ жылға созылған айтулы алауыздық басталды. Бұл «ұлы</w:t>
        <w:br/>
        <w:t>тоқырау» Мамайдың уақытша үстемдік құруына әкеліп соқты.</w:t>
        <w:br/>
        <w:t>Оның шыққан тегі, тәрізі, хан, маньчжур немесе корей болса ке-</w:t>
        <w:br/>
        <w:t>рек. Осындайда секс түседі, киәз Глипскийлер де, солардыц біріне</w:t>
        <w:br/>
        <w:t>туғап Ивал Грозныйдың шешесі дс Мамайдан орбігеш.</w:t>
        <w:br/>
        <w:t>Басты-басты халыкаралық күштердің қасарыса тіресуі аса ірі</w:t>
        <w:br/>
        <w:t>суперэтникалық бірігудің, суперэтникалық тұтасудың бет перде-</w:t>
        <w:br/>
        <w:t>сін сыпыра әйгілеп берді. Мәселен, жана пайда болған батысеу-</w:t>
        <w:br/>
        <w:t>ропа суперэтносының бұйдасы аласұрған көпестік капитализмнің</w:t>
        <w:br/>
        <w:t>қолында болды. Ал опып күткеші - Ұрымшныц қаралы сағатының</w:t>
        <w:br/>
        <w:t>соғылар сәтіде сді. Копсстік капитализмиіц шашбауып Опнтүстікке</w:t>
        <w:br/>
        <w:t>Генуя желкілдете көтерді. Енді, ұлы далаға назар аударар болсақ,</w:t>
        <w:br/>
        <w:t>мұндағы суперэтникалық тұтастықтың туын Тоқтамыс көтеріп</w:t>
        <w:br/>
        <w:t>шыққанып корсміз. Оныц арқа сүйері бүгінгі Қазақстап жс-</w:t>
        <w:br/>
        <w:t>рін қоныс еткен көшпелілер, казақтар және басқа халықтардың</w:t>
        <w:br/>
        <w:t>ата-бабалары болатын. Алтын Орданың орталығы болған Еділ</w:t>
        <w:br/>
        <w:t>бойы мұсылман суперогиосыныц шылауында қалды. Орданың</w:t>
        <w:br/>
        <w:t>ислам әлеміне кіруін бастаушы Өзбек хан еді. Міне, осынау үш</w:t>
        <w:br/>
        <w:t>суперэтностың -- батысеуропалық, мұсылмандық және ұлыдалалық</w:t>
        <w:br/>
        <w:t>- бәсекс-бакастығы өзішіц иіріміпе Русь пеп Литваны да да ілсеті-</w:t>
        <w:br/>
        <w:t>ріп әкетті.</w:t>
        <w:br/>
        <w:t>94 ӘЛЕМДІК ТАРИХИ ОЙ</w:t>
        <w:br/>
        <w:t>меп ғапа ойдағыдай дамылуға болады. Жаңа замаппыц классикалық,</w:t>
        <w:br/>
        <w:t>тарих философиясының мұрасы осы тасырда. Батыс теорияшылары</w:t>
        <w:br/>
        <w:t>шұғылданып жаткан проблемалар рухына сәйкес қайтадан ой елегінен</w:t>
        <w:br/>
        <w:t>өткізілуге тиісті. Олардып іздепістеріпеп тарихтыц мағынасы тура-</w:t>
        <w:br/>
        <w:t>лы мәселеге қажетті тұргыдан келудің жаңа мүмкіндіктері табылады.</w:t>
        <w:br/>
        <w:t>Маркс ілімін қасаң кағилашылыкпен түсіндіру тұйығынан шығу үшін</w:t>
        <w:br/>
        <w:t>соларды түсіну кажет;</w:t>
        <w:br/>
        <w:t>Жаңа заманнын тарих философиясындағы оптимизм Ж.-</w:t>
        <w:br/>
        <w:t>Ж. Руссонын және романтиктердін шығармаларынын өзінде-ақ</w:t>
        <w:br/>
        <w:t>сышшыц тақырыбы болғап сді, ал христиан мәдениетінің барлық,</w:t>
        <w:br/>
        <w:t>құндылықтарына қайта багалау жүргізуге әрекеттентен Ф. Ниттпенің</w:t>
        <w:br/>
        <w:t>енбектерінде мұнан да өткір, батыл түрде сыналды. Ғасырымыздың</w:t>
        <w:br/>
        <w:t>70-80 жылдарында постмодернизм туралы пікірсайысқа қосылған ба-</w:t>
      </w:r>
    </w:p>
    <w:p>
      <w:r>
        <w:t>тыс ойының ірі өкілдері жанаеуропалық классикалық ойдың негізде-</w:t>
        <w:br/>
        <w:t>рін кайта қараумен айналысты. Өз зерттеулерінде олар бүгінде теори-</w:t>
        <w:br/>
        <w:t>ямеп түсіндірудің постмодерписетік тәсілінің пегіздеріп жасағаны үшін</w:t>
        <w:br/>
        <w:t>құрмсттелетіп Ф, Нипше, Ф. Хайдеггер, Т. Алорпо, М. Хоркаймер, Ж.</w:t>
        <w:br/>
        <w:t>Деррида, М. Фуко секілді бірқатар көрнекті философтардың идеяла-</w:t>
        <w:br/>
        <w:t>рына сүйенеді. Кейбір батыстық авторлардың ойынша, постмодерни-</w:t>
        <w:br/>
        <w:t>стік ойлау үлгісі классикалық дәстүрден жаппай ірге ажырату дегенді</w:t>
        <w:br/>
        <w:t>білдіреді??, Ал Ю. Хабермасқа ілескен басқа авторлар, бұлайша жап-</w:t>
        <w:br/>
        <w:t>пай ажырау жалғап қадам болар сді, сопдықтап опы жап-жақты қайта</w:t>
        <w:br/>
        <w:t>зерделеуіс бару кажет деп, апағұрлым пегізді пікір айтады”, Постмо-</w:t>
        <w:br/>
        <w:t>дернизм жайындағы пікірсайыс даналық тарихының көптеген про-</w:t>
        <w:br/>
        <w:t>блемаларына жаңаша қарауға, олардың бұған лейін байқалмай келген</w:t>
        <w:br/>
        <w:t>қырларын көруге мүмкіндік береді.</w:t>
        <w:br/>
        <w:t>Даналық тарихы мәселелеріне классикалық емес тұргыдан қарауды</w:t>
        <w:br/>
        <w:t>жақтаушылар Жапазамап ойшылдарымен жүргізетін сол пікірталастың</w:t>
        <w:br/>
        <w:t>пегізгі мазмұны қапдай? Еп алдымен олар әлемпіц құрылысы меп</w:t>
        <w:br/>
        <w:t>тарихтың магынасына енуге ұмтылтан адам ақыл-ойының өзіне жет-</w:t>
        <w:br/>
        <w:t>кіліктілігін дәлелдейтін рационалистік тұжырымға қарсы шығады.</w:t>
        <w:br/>
        <w:t>Бұдан адампың тарихты мағылалық тұтастық ретінде кору қабілетіне</w:t>
        <w:br/>
        <w:t>сенімсіздік туады. «Жана философия» теорияттыларының бірі</w:t>
        <w:br/>
        <w:t>- Ж.-М. Бенуа «прогресс мифологиясы ұсынып отырған максатты</w:t>
        <w:br/>
        <w:t>пұсқаманып, яғпи бүкіл адамзатты бір ғана жолмен сц жақсы мақсатка</w:t>
        <w:br/>
        <w:t>жеткізе алатын бірбагытты әрі біріктіруші тарих тұжырымдамасының</w:t>
        <w:br/>
        <w:t>291 уоғага ).Е Іасопдікіоп ровітедетпе, Р., 1979, 60 6.</w:t>
        <w:br/>
        <w:t>9 НаБеттпав 7, Оиезгіюів апа Сошшетдиевіопв // Наһеттпав япФ Мөдетпіу. Сатптііке,</w:t>
        <w:br/>
        <w:t>1985. 196 б.</w:t>
        <w:br/>
        <w:t>ГУМИЛЕВ Л.Н. 101</w:t>
        <w:br/>
        <w:t>стар болатып. Ал солар шайқас шацыныц арасыпап ұлы орыстар</w:t>
        <w:br/>
        <w:t>атанып, біздер бүгінгі орыс деп жүрген жаңа этнос болып шықтық.</w:t>
        <w:br/>
        <w:t>Бұлар кімдерге қарсы көтеріліп еді? Монғолияда қарсы ма?</w:t>
        <w:br/>
        <w:t>Олай дейіп дсссп, бұл тұс монғолдардың құмға сіпгеп судай болғап</w:t>
        <w:br/>
        <w:t>кезі! Сонда қырық рудан құралған Мамаймен шайқасқан ғой. Не</w:t>
        <w:br/>
        <w:t>үшін? Бар-жоғы осыдан бес-ақ жыл бұрын емес пе еді Москва мен</w:t>
        <w:br/>
        <w:t>Мамайдың ауыз жаласып отырғашы...</w:t>
        <w:br/>
        <w:t>Мен бүгінгі таңда нақтылы жауап беруді қажет ететін</w:t>
        <w:br/>
        <w:t>сұрақтардың бар екендігіне толық келісемін. Тарихи дәстүрдің шы-</w:t>
        <w:br/>
        <w:t>лауынапн шыға алмайтын «шыншыл» жауаптардыц оөзіпсеи-озі күші</w:t>
        <w:br/>
        <w:t>өткен. Сондықтан да мынандай сұрақтарды көлденең тартамын:</w:t>
        <w:br/>
        <w:t>таймас табандылық танытып, жаңа текті орыс болып шыққан осы-</w:t>
        <w:br/>
        <w:t>пау адамдар 1380 жылы исші қорғады? Азу тістеріш ақсита айқасқан</w:t>
        <w:br/>
        <w:t>екі жақтың туларына қандай ұран жазылып еді?</w:t>
        <w:br/>
        <w:t>Бұған жауап беру үшін достың да, дұшпанның да жай-жапса-</w:t>
        <w:br/>
        <w:t>рыш бажайлап алу керек. Мұныц өзі, Куликово шайкасы шешуші</w:t>
        <w:br/>
        <w:t>кезец болғап осынау трагедияныц бел ортасында жүргсидлердіц</w:t>
        <w:br/>
        <w:t>тарихи даму тұлғасын танып-білуге көмектеседі. Ал, кәне, бел-</w:t>
        <w:br/>
        <w:t>гілі фактілердің шегінен шықпай-ак, сол бір күрделі дәуірге көз</w:t>
        <w:br/>
        <w:t>жүгіртіп көрелік.</w:t>
        <w:br/>
        <w:t>1380 жылға қарай Шығыс Еуропаның жағдайы шектен шыға</w:t>
        <w:br/>
        <w:t>шислешісіп болғап сді. Сол кездегі дүпис дидарыпныц қапы сор-</w:t>
        <w:br/>
        <w:t>ғалаған саяси кішдігі -- Евразия регионында тіршілік құрғап түрлі</w:t>
        <w:br/>
        <w:t>халыктардыңүстін қатерлі бұлт түнере бүркеп алды. Дәл осытұстағы</w:t>
        <w:br/>
        <w:t>саясаттың небір дырау камшылары жай отындай жарқылдап, бірі-</w:t>
        <w:br/>
        <w:t>мен-бірі шайнасып та, септесіп те жатты. Осынау дүбірлі кезеңнің</w:t>
        <w:br/>
        <w:t>«шиеленіскен түйіні» арада жүз, екі жүз, тіптен төрт жүз жыл өткен</w:t>
      </w:r>
    </w:p>
    <w:p>
      <w:r>
        <w:t>соц ғана, ХҮПІ ғасырдың соцыша карай «шешілсе» бастады.</w:t>
        <w:br/>
        <w:t>Бүткіл ХТҮ ғасыр бойында Ұрыммен (Византия) олақ болып,</w:t>
        <w:br/>
        <w:t>Қаратеңіздің жылысуындабалықтай жүзген генуялық көпестеренді</w:t>
        <w:br/>
        <w:t>біздін Шығысымыздағы далаға шығып алып, алаяқтық көрсетумен</w:t>
        <w:br/>
        <w:t>болды. Олар Еділ бойындағы Алтып Орда хандарымси, Орталық</w:t>
        <w:br/>
        <w:t>Шығыстың көпестерімен пайдалы концессия, сауда-саттық келі-</w:t>
        <w:br/>
        <w:t>сімдерін жасау үшін Россия мен Орта Азияны ту-у сонау Қытайға</w:t>
        <w:br/>
        <w:t>дейіп шиырлап, тіміскілеп жүрді.</w:t>
        <w:br/>
        <w:t>Бірте- Бірте титықтаған Ұрым бір-біріне алакөз екі Фракцияға</w:t>
        <w:br/>
        <w:t>бөлінді: бірі - батыстан көмек іздеп, католициямен бірігуге бел</w:t>
        <w:br/>
        <w:t>бұған кәуқарсыз Палсология бастаған Еуропаны жоктаушылар,</w:t>
        <w:br/>
        <w:t>екіншісі -- түрікмендер мен сельжүктерді көмекке тартуға мәжбүр</w:t>
        <w:br/>
        <w:t>96 ӘЛЕМДІК ТАРИХИ ОЙ</w:t>
        <w:br/>
        <w:t>тұрғап философтардың бүгінде бүкіләлемдік тарихты көрудің ортақ,</w:t>
        <w:br/>
        <w:t>құндылықты-магыналық мақсатқа ие болуына мүмкіндік беріп отыр.</w:t>
        <w:br/>
        <w:t>ХХ ғ. аяғында тарихи үдерістердін ғаламдық жобалары женіліске</w:t>
        <w:br/>
        <w:t>ұшырады. О. Шпепглер, П. Сорокип және А, Дж. Тойиби ұсыпғап</w:t>
        <w:br/>
        <w:t>«жергілікті өркениеттер» тұжырымдамалары тарихта қайталанбайтын</w:t>
        <w:br/>
        <w:t>мәдениеттердің көп екені туралы ойлануға мәжбүр етті. Сонымен бірге</w:t>
        <w:br/>
        <w:t>бүкіләлемдік тарихтың бірлігі идеясы күшіп мүлде жоғалта койған жоқ.</w:t>
        <w:br/>
        <w:t>Тойнбидің дүниетанымының дамуы оны жергілікті өркениеттердің</w:t>
        <w:br/>
        <w:t>өзгешеліктері туралы нұсқамаларды қоғамдық байланыстардың,</w:t>
        <w:br/>
        <w:t>ішерілсудің әмбебантануып жаңаша түсіндіру әрекетімен үйлестіру</w:t>
        <w:br/>
        <w:t>қажеттігіне алып келуі де сондықтан емес пе? Экзистенпиализмнінң,</w:t>
        <w:br/>
        <w:t>Франкфурт мектебі мен «жаңа философиянын» теорияшылары та-</w:t>
        <w:br/>
        <w:t>рихта онды болектенудің кобейіп келе жатқанып көрді, опыц мәпісіп</w:t>
        <w:br/>
        <w:t>қогамдық өмірдің азгындауы белең алганымен түсіндірді. Тарихтың</w:t>
        <w:br/>
        <w:t>әмбебап жобаларының орнын негізінен қазіргі дагдарысты жагдайдың</w:t>
        <w:br/>
        <w:t>түбіріп түсіпліруді мақсат еткен, огкенді қайта құрудың әр түрлі жоба-</w:t>
        <w:br/>
        <w:t>лары басты. Сопымсеп бірге Тойпбидіц тарихты әмбебап құпдылықтар</w:t>
        <w:br/>
        <w:t>базасында, ғаламдық жалпыадамзаттық мақсат тұрғысынан қарауға</w:t>
        <w:br/>
        <w:t>ұмтылысын қолдаушылар да табылды. Бұлардың санатына ең ал-</w:t>
        <w:br/>
        <w:t>дымен К. Ясперсті жатқызу керек, оның экзистенциалдық діни-</w:t>
        <w:br/>
        <w:t>философиялықтұжырымдамасытарихты халықтармен мәдениеттердің</w:t>
        <w:br/>
        <w:t>арасындағы байланыстарды абсолюттік құпдылықтар базасыпда</w:t>
        <w:br/>
        <w:t>терендету үдерісі ретінде түсішшдіруді көздеді, Католик және протестант</w:t>
        <w:br/>
        <w:t>философтарының көзқарастары да осы сипатта өріс жаятыны на-</w:t>
        <w:br/>
        <w:t>зар аудартады: олар герменевтикалық нұсқаманы қабылдайды, бірақ</w:t>
        <w:br/>
        <w:t>бүкіләлемдік тарихты абсолюттік діни-адамгершілік құндылықтар не-</w:t>
        <w:br/>
        <w:t>гізінде тұтастай түсіндіру әрекетіне мүмкіндік қалдырмайды.</w:t>
        <w:br/>
        <w:t>Батыс дапалық тарихыпып ойы утопияға қарсы рухтан,</w:t>
        <w:br/>
        <w:t>болашақтыц ғаламдық болжамдарып түзулеп бас тартудан пәр ала-</w:t>
        <w:br/>
        <w:t>ды. Тіпті, өткенді қазіргі жагдайга, ол беретін шекке сәйкес тұтастай</w:t>
        <w:br/>
        <w:t>қарастыру құқығын тарихи ақыл-ойға беруінің өзі де, болашакты</w:t>
        <w:br/>
        <w:t>абсолюттік болжауға бұрылуды білдірмейді. Мұндай болжауды за-</w:t>
        <w:br/>
        <w:t>йырлы ойшылдар да, діни ойттылдар да бірдей қабыл алмайды:</w:t>
        <w:br/>
        <w:t>өйткені тарихи ақыл-ой өткеннің көріністерін толық суреттемей-</w:t>
        <w:br/>
        <w:t>ді деп сапалады, опыц болашақ жопіпдегі пікір-пайымдаулары</w:t>
        <w:br/>
        <w:t>да тек ықтималдылық деп түсіндіріледі. Утопизмге қарсы мұндай</w:t>
        <w:br/>
        <w:t>климаттын оңды жағы сол -- онла өткенді болашақтағы илеалды</w:t>
        <w:br/>
        <w:t>құрылысиси салыстырудап, тарихтыц мағынасын мұндай әдісисі</w:t>
        <w:br/>
        <w:t>беруден бас тартады. Мәселені бұлай қойган жагдайда, абсолютті</w:t>
      </w:r>
    </w:p>
    <w:p>
      <w:r>
        <w:t>ГУБМАН Б.Л. 97</w:t>
        <w:br/>
        <w:t>құпдылықты-мақсатты бағдарлардың роліп тек жалпы адамзаттық</w:t>
        <w:br/>
        <w:t>құндылықтар гана атқара алады.</w:t>
        <w:br/>
        <w:t>Бүгінгі таңда, әткенді қанша мәрте қайта кұрғаннан кейін, тарих-</w:t>
        <w:br/>
        <w:t>тыц біртұтас мағышпасып түсіну, опы абсолюттік тұрғыдап кору орістеп</w:t>
        <w:br/>
        <w:t>келе жатқан қогамдық өмірдің субстанпиясын іздестіру жөніндегі</w:t>
        <w:br/>
        <w:t>айыптаулардан қаша отырып, тарихи ақыл-ойдың тарихтың біртұтас</w:t>
        <w:br/>
        <w:t>мағынасын түсіну құқығып қорғаудың өзі өтс қиып болып отыр. Жапа</w:t>
        <w:br/>
        <w:t>заманның даналық тарихымен постмодернизмнің айтысы өз жемісте-</w:t>
        <w:br/>
        <w:t>рін әкелгені күмәнсіз. Дегенмен казір аламзатқа бүкіл әлемдік тари-</w:t>
        <w:br/>
        <w:t>хи үдерісті бұрынғы қай кездегіден де тұтасырақ, кору кажет, бұл оған</w:t>
        <w:br/>
        <w:t>осы замангы жагдайды түсінудің және болашақтың ықтимал нобай-</w:t>
        <w:br/>
        <w:t>ын сызудың кілтін бере алады. Мыңдаған жылдардан бергі дамудың</w:t>
        <w:br/>
        <w:t>пәтижесіп - шлапстадағы барлық слдер меп халықтардып ортақ</w:t>
        <w:br/>
        <w:t>тагдыр-талайын түсіну галамдық мәселелерді тпетпуде зор рөл атқаруга</w:t>
        <w:br/>
        <w:t>тиісті.</w:t>
        <w:br/>
        <w:t>Сышға ұшырап, озінің қабілеттері меп шама-шарқын түсіпен</w:t>
        <w:br/>
        <w:t>ақыл-ой, сиді тарихты, елдер меп халықтарды күшісіп-күпге тығыз</w:t>
        <w:br/>
        <w:t>топтастыра беретін, коғамдық қатынастарды үздіксіз әмбебаптандыра</w:t>
        <w:br/>
        <w:t>беретін үдеріс ретінде қарастыру әрекетін тоқтатпауға тиісті. Бұл</w:t>
        <w:br/>
        <w:t>орайда, әрине, «жергілікті өркениеттер» тұжырымдамасынан туын-</w:t>
        <w:br/>
        <w:t>дайтын таглымдарды ескеру қажет екені де даусыз: бүкіләлемдік та-</w:t>
        <w:br/>
        <w:t>рих әлеуметтік ілгерілеуді бір бағытта, жоспарлы түрде жүзсіс асыру</w:t>
        <w:br/>
        <w:t>дегенді білмейді, мұпдай ішерілсу мәдениеттердің, мұрасы уақыт пеп</w:t>
        <w:br/>
        <w:t>кеністікке таралатын мәдениеттердің күрделі өзара байланысының</w:t>
        <w:br/>
        <w:t>нәтижесі болып кана көріне алалы. Бұтақ жайып тұрған ағаш - біздің</w:t>
        <w:br/>
        <w:t>адамзат ұрпагының бірлігін сезінуімізді белгілі бір дәрежеде бейне-</w:t>
        <w:br/>
        <w:t>леп бере алатын метафора. Табитатты игеру, әлеуметтік және мәлени</w:t>
        <w:br/>
        <w:t>байлапыстардың біртс-біріс бірігуі - адамзаттыц ілгері дамуыныц</w:t>
        <w:br/>
        <w:t>айғағы, опы бір жақты Шектеу мүмкін смес, Біздің ілгерілеуді қазіргі</w:t>
        <w:br/>
        <w:t>түсінуіміз Жаңа заманның классикалық ойы жасаган түсініктен елеулі</w:t>
        <w:br/>
        <w:t>түрде ерекшеленеді, бірақ соның өзінде, біз бұл түсініксіз ой пайымдай</w:t>
        <w:br/>
        <w:t>алмаймыз. Мұнда сц маңыздысы ол белгілсісіп адамгершілік олшемі</w:t>
        <w:br/>
        <w:t>болып табылады. Бұган экзистенциализмнін, Франкфурт мектебінің,</w:t>
        <w:br/>
        <w:t>«жана философиянын», католиктік және протестантық ойдың, батыс</w:t>
        <w:br/>
        <w:t>ойының тағы да басқа бағыттарыпып теорияшылары ерекше пазар</w:t>
        <w:br/>
        <w:t>аударды. Тарихқа өмірдің, адамның өсіп өркендеуінің, жеке тұлганың</w:t>
        <w:br/>
        <w:t>және онын еркінлігінің, демократияның, заттандырылған Шындығы,</w:t>
        <w:br/>
        <w:t>Сұлулығы меп Игішіі бар мәдеписітіп әмбебап құпдылықтары</w:t>
        <w:br/>
        <w:t>тұргысынан қарасақ, біз оның тұтастыгын, ілгерілеу жолындагы</w:t>
        <w:br/>
        <w:t>106 ӘЛЕМДІК ТАРИХИ ОЙ</w:t>
        <w:br/>
        <w:t>кезде православтар деп аталағыш біртұтас орыстар келген сді. Серб-</w:t>
        <w:br/>
        <w:t>терге жеңілмес жігер берген де, ұрымдықтарға тізе бүктіртпеген де,</w:t>
        <w:br/>
        <w:t>баска да сенімі бірлерге медет болған -- осы православие діні.</w:t>
        <w:br/>
        <w:t>Дошпыц сағасы Нспрялваға жасалғап жорықты сол кездіц</w:t>
        <w:br/>
        <w:t>өзінде-ақ замандастары сәті түскен, даңққа бөлеген крес жорығы</w:t>
        <w:br/>
        <w:t>деп атаған. Шынында да отан үшін отка түсіп, әрбір үш орыстың</w:t>
        <w:br/>
        <w:t>скеуі жер жастанған, әділдікті ту стксеш жалғыз ғана крсс жорығы</w:t>
        <w:br/>
        <w:t>осы болса керек.</w:t>
        <w:br/>
        <w:t>Саяси сілемдерінен басталып, Шығыс Еуропаға дейін қанат</w:t>
        <w:br/>
        <w:t>жайғап Алтып Орда исмсес Қыпшақ Ордасы Жошы империясының</w:t>
        <w:br/>
        <w:t>(ұлысынын) бір бөлігі еді. Бірте-бірте Жошы, империясы үш</w:t>
      </w:r>
    </w:p>
    <w:p>
      <w:r>
        <w:t>бөлікке (ұлысқа) бөлініп, олар да ұлыс-мемлекет болып құрылған</w:t>
        <w:br/>
        <w:t>кездес, Батый билсгси Үлкеп Орда Алтып Орда дсп аталды. Кар-</w:t>
        <w:br/>
        <w:t>пат пен Жайық өзенінің арасында қанатын қомдаған Алтын Ор-</w:t>
        <w:br/>
        <w:t>даны орыстар Үлкен Орда, Ұлы Орда немесе Қыпшақ Ордасы деп</w:t>
        <w:br/>
        <w:t>атауды лайық көрсетіп. Қалғап скі Орда - Жайықтан Сібірге дей-</w:t>
        <w:br/>
        <w:t>іш созылғап Шайбапи Ордасы мсп Сырдариялап Байкалға дейіп-</w:t>
        <w:br/>
        <w:t>гі аралықтағы Ақ Орда деп аталатын Орда Ежен Ордасы болатын.</w:t>
        <w:br/>
        <w:t>Мұның екеуі де Алтын Орда хандарын аға тұтып, олардын есімін</w:t>
        <w:br/>
        <w:t>үнемі жарлықтарының шекесіне қондырып отырған. Алтын Орда-</w:t>
        <w:br/>
        <w:t>ны Жошы ұлысының ішіндегі қоныс екен деп немесе сол қонысты</w:t>
        <w:br/>
        <w:t>шиырлай кошіп-қонғап бір-бірішсе жат рулар сксп деп түсінбеу кс-</w:t>
        <w:br/>
        <w:t>рек. Керісінше, Алтып Орданыц өзіпдік географиялық, мемлекет-</w:t>
        <w:br/>
        <w:t>тік шекарасы, саяси ұйымдары болған.</w:t>
        <w:br/>
        <w:t>Шыңғысханның кос немересі -- Батый мен Беркеден тарайтын</w:t>
        <w:br/>
        <w:t>ұрпақтар Алтын Орданың астанасы -- Сарайдағы тақты бірінен соң</w:t>
        <w:br/>
        <w:t>бірі иемденіп жатты. Ұлысы көшпелі болғандықтан да, Алтын Орда</w:t>
        <w:br/>
        <w:t>хашы орыс киәздеріпіц басым копшілігіне арка сүйеп отырды. Жай</w:t>
        <w:br/>
        <w:t>арқа сүйсу смсс, орыс федерациясы кмәздіктеріне предесдательдік</w:t>
        <w:br/>
        <w:t>етті. Менің сөзіме күмондарыңыз болмасын, қол астындағылардың</w:t>
        <w:br/>
        <w:t>ұлтында көшпелілердің ешкандай шаруасы болған емес. Мен 45</w:t>
        <w:br/>
        <w:t>жыл бойы кошпеслілер құрылысымси айналысып келеміп, осы</w:t>
        <w:br/>
        <w:t>аралықтағы мен зер салған 2000 жылдық тарихтың өнбойында</w:t>
        <w:br/>
        <w:t>көшпелілер қол астындағылардың түр-түсін, тілін шам көрген</w:t>
        <w:br/>
        <w:t>жағдай болса, оныц айдап салушылары оз қылмысыныц жымып</w:t>
        <w:br/>
        <w:t>білдіргісі келмейтін кеңкелес өкімдер мен алып-сатарлар болып</w:t>
        <w:br/>
        <w:t>отырған.</w:t>
        <w:br/>
        <w:t>ХІҮ ғасыр басында кошпслілердіц суперотиосы Ұлы ұлыс,</w:t>
        <w:br/>
        <w:t>дәлірек айтсак, Тынық мұхиттан бастап Карпатка дейін созылған</w:t>
        <w:br/>
        <w:t>100 ӘЛЕМДІК ТАРИХИ ОЙ</w:t>
        <w:br/>
        <w:t>Біз осынау шайқасты иеге ұмылпаймыз. Әришсе, бұл соғыс -</w:t>
        <w:br/>
        <w:t>шабуылға шығудың тамаша стратегиялық үлгісін әйгілегендіктен</w:t>
        <w:br/>
        <w:t>ғана емес, соғыс басында жүрген кнәздер мен воегводтардың жау</w:t>
        <w:br/>
        <w:t>жайратқыш ғажайып коргсидлігіпси де болмас. Керісінше, олар-</w:t>
        <w:br/>
        <w:t>ды тарихи тұлғаға айналдырып, еске сақтауға лайық еткен осынау</w:t>
        <w:br/>
        <w:t>ұрыстың өзі болатын. Ал бұл ұрыста женіс дабылын қақтырған</w:t>
        <w:br/>
        <w:t>судай төгілген қап мси стихияға толы серпіп сді. Меспіц ойымша,</w:t>
        <w:br/>
        <w:t>Куликово шайқасы -- дүние дидарына «орыстық» деген ұғымды</w:t>
        <w:br/>
        <w:t>орнықтырып, сол ұлтқа қатысты касиет атаулының тұсауын кескен,</w:t>
        <w:br/>
        <w:t>орыс тарихындағы сц құдірсілі уақиға. Еуразияны си жайлаған</w:t>
        <w:br/>
        <w:t>халықтың мемлекет болуы, әскери даңқы, мәдениеті, өнері, саяси</w:t>
        <w:br/>
        <w:t>философиялық ой толғамдары Куликово даласынан бастау алды.</w:t>
        <w:br/>
        <w:t>Тоқсап тарау Пікірліп тобыктай түйініне дсс берсек: бұл шайқаста</w:t>
        <w:br/>
        <w:t>орыс этносы дүниеге келді.</w:t>
        <w:br/>
        <w:t>Мен неге, бұл күнде өсіп, өркен жайып бара жаткан этносты</w:t>
        <w:br/>
        <w:t>дәл сол Куликово даласының төсіндегі дүбірлі жылдарда басталды</w:t>
        <w:br/>
        <w:t>деп ссшіммеп айтып отырмын? Осы орайда, тарих деп аталатып</w:t>
        <w:br/>
        <w:t>тайғанақтау атауы бар ғылымды қыска-қайырым тілмен сөз ете</w:t>
        <w:br/>
        <w:t>кеткен жөн. Мен білімім бойынша тарихшымын, кажеттілік бой-</w:t>
        <w:br/>
        <w:t>ынша этнолог болған жанмын. Жер бетіндегі халық атаулынын,</w:t>
        <w:br/>
        <w:t>тек қана қазіргі бары емес, құрып кеткен халықтардың да</w:t>
        <w:br/>
        <w:t>баршасынып тарихып уақиға қуалап жазатып дәстүрлі тәсілмси</w:t>
        <w:br/>
        <w:t>зерттеу мүлде мүмкіш смсе. Осыдаш кейіп, тәжірибе псмссс үлгі</w:t>
        <w:br/>
        <w:t>алу десе де болар, географиялық цикл аясында қойындасып</w:t>
        <w:br/>
        <w:t>жаткан жаратылыс тану ғылымдарына жүгінуге мәжбүр бол-</w:t>
        <w:br/>
        <w:t>дым. Халықтар тарихының -- ғылыми тілмен айтсақ - этностар</w:t>
        <w:br/>
        <w:t>тарихының дәстүрлі тарихнама (историография) аясына симай-</w:t>
      </w:r>
    </w:p>
    <w:p>
      <w:r>
        <w:t>тыпып жаратылыс тапу ғылымдарыпып аркасында түсіндім,</w:t>
        <w:br/>
        <w:t>әрі қарай бұл жошінде біриеше кітап та жаздым. Демек, меніц</w:t>
        <w:br/>
        <w:t>түсінігім бойынша, этнология - әрі тарих, әрі география, әрі эт-</w:t>
        <w:br/>
        <w:t>нопсихология материалдарынан нәр алған айрықша ғылым. Мені</w:t>
        <w:br/>
        <w:t>осы тұрғыда тапып-түсішіціздер.</w:t>
        <w:br/>
        <w:t>Әрине, халықтардың өткенін зерттеп зерделеудің басқа</w:t>
        <w:br/>
        <w:t>тәсілдерін жоққа шығармаймын. Алайда, этногенез тұрғысынан -</w:t>
        <w:br/>
        <w:t>барша халыктардың «бастау» жолып жекс,әріқарай осіп-орксидсуш</w:t>
        <w:br/>
        <w:t>зерттеуде байламды пікір айтуға болады. Айталық, орыс этносы</w:t>
        <w:br/>
        <w:t>Куликово даласындағы бар-жоғы отыз шаршы шақырымдық ор-</w:t>
        <w:br/>
        <w:t>мап мсп батпақты алапқайда дүшпиеге келді. Куликово даласына</w:t>
        <w:br/>
        <w:t>жиналғандар - ата тегіне үш қайнаса сорпасы қосылмайтын оры-</w:t>
        <w:br/>
        <w:t>ГУМИЛЕВ Л.Н. 109</w:t>
        <w:br/>
        <w:t>Жәшібек бейбітшілікті сүйетіп. Ол өзішіц тошірсгіне біршеше</w:t>
        <w:br/>
        <w:t>жыл бойы өнер-білім мен өнегелі идеяларға ұйытқы болатын адам-</w:t>
        <w:br/>
        <w:t>дарды жинады. Ханның кол астындағылар да еркін тыныстайтын</w:t>
        <w:br/>
        <w:t>болды. Енді орыс киәздері Өзбектіп тұсыпдағыдай ойда жоқта</w:t>
        <w:br/>
        <w:t>дар тұзағына түсіп қалу қаупін ұмытып, Сарайға аттанарда өсиет</w:t>
        <w:br/>
        <w:t>жазып қалдыратын әдеттерін де қойды. Тұтастай алып карағанда</w:t>
        <w:br/>
        <w:t>Сараймси арадағы ыптымақтастық Русьгыц пайдасына шешіл-</w:t>
        <w:br/>
        <w:t>ді. Бұған қоса, Жәнібектің әйелі, Тайдулланы оз болып қалудан</w:t>
        <w:br/>
        <w:t>құтқарған Алексей митрополит орыстар үшін мықты қорған еді.</w:t>
        <w:br/>
        <w:t>Орта ғасырда әміршішің үстіне еркішп кірс алатып смшініц жайып</w:t>
        <w:br/>
        <w:t>елестету қиын бола қоймас. Оның үстіне Тайдулла да алысты бол-</w:t>
        <w:br/>
        <w:t>жай алатын әділ ханша болатын.</w:t>
        <w:br/>
        <w:t>Алайда, Жәнібек уытып ішінс жипап жүрсді сксп. Оны 1356</w:t>
        <w:br/>
        <w:t>жылы Иранға жорыққа аттанған сапарында туған баласы Бердібек</w:t>
        <w:br/>
        <w:t>бауыздап өлтірді.</w:t>
        <w:br/>
        <w:t>Мұшап әрі екі-үш жылдай ғашпа кібіртіктеу болғанымен, сиді</w:t>
        <w:br/>
        <w:t>коршісімеи арадағы жағдайды айқышдап алуға Орда түбегейлі деи</w:t>
        <w:br/>
        <w:t>қойған еді. 1359 жылы Батыйдың әке өлтіргіш ұрпағы сансыраған</w:t>
        <w:br/>
        <w:t>шакта, «Ұлытоқырау» басталды. Алтын Ордада 22жылбойы Қырым</w:t>
        <w:br/>
        <w:t>мен Бессарабиядан бастап Ертіс пен Түменгедейінгі аралықта тұтас</w:t>
        <w:br/>
        <w:t>рулар судай сапырылысып, астанада қанқасып айқас жүріп жатты.</w:t>
        <w:br/>
        <w:t>Міне, христиандар сонда ғана анқаулығы ақиқатты ұмыттырған</w:t>
        <w:br/>
        <w:t>«жексұрып» («погапый») мәжусиліктермен смсс, «бссурмандар-</w:t>
        <w:br/>
        <w:t>мен» айқасқа шықты.</w:t>
        <w:br/>
        <w:t>Христиандар мен «басурмандар» суперэтникалық тұтастықтың</w:t>
        <w:br/>
        <w:t>бәсекелес өкілдері. Мұндағы адамдар тек бір-бірімен қырқысуды</w:t>
        <w:br/>
        <w:t>ғана білетін, олардың арасында сыйластық-сүйіспеншілік деген</w:t>
        <w:br/>
        <w:t>болғап смсс, болуы да мүмкіп смсс сді. Пешспслоріно жазылған</w:t>
        <w:br/>
        <w:t>тек қапа ошпенділік, ісек қана қыпалай қыратып соғыс бола-</w:t>
        <w:br/>
        <w:t>тын. Бұл тарихтың тағылымы: «франктар» (батысеуропалықтар)</w:t>
        <w:br/>
        <w:t>мен сарациндердін, испандар мен маврлардын, католиктер мен</w:t>
        <w:br/>
        <w:t>православислердіц, американдықтар мсп үнділердің арасындағы</w:t>
        <w:br/>
        <w:t>өшпенділік те суперэтникалық нысананың мәмлеге келмес мінезі-</w:t>
        <w:br/>
        <w:t>нен туындаған. Бұл дегеніңіз ХІҮ ғасырдағы біздің жылнамашымыз</w:t>
        <w:br/>
        <w:t>жазғандай - жат жұрттықты кортсидс «жапым мұрпымпыц ұшына</w:t>
        <w:br/>
        <w:t>келіп, тамағымнан ас өтпей қалды» дегендей гәп қой.</w:t>
        <w:br/>
        <w:t>Асылы, қандай жағдайда да адамдар өзінін жан-жүрегі қалайтын</w:t>
        <w:br/>
        <w:t>шындықтан коз жазбаған. ХҮП-ХҮІ ғасырлардағы орыс сөздігінде</w:t>
        <w:br/>
        <w:t>басурмандар деп -- кәдуелгі қаны сорғалаған Казан жорығы кезін-</w:t>
      </w:r>
    </w:p>
    <w:p>
      <w:r>
        <w:t>ГУМИЛЕВ Л.Н. 105</w:t>
        <w:br/>
        <w:t>тағы Үшндістанды, Қытайды шарлап қайтып жүрген копсстер,</w:t>
        <w:br/>
        <w:t>еңбекқор да ержүрек шаруалар топтаса бастады. Рюриковичтер</w:t>
        <w:br/>
        <w:t>кнәздері, солтүстік-шығыс кнәздіктерінін бүлдіргесін білегіне іл-</w:t>
        <w:br/>
        <w:t>гсп кпәздері, сопдай-ақ сытылып шығуды коздеген Ұрым гректс-</w:t>
        <w:br/>
        <w:t>рі, сурожан-генуялықтар, литвалықтар, Алтын Орданың түкпір-</w:t>
        <w:br/>
        <w:t>түкпірінен қашып-пысқкан татарлар тұс-тұстан Москваға ағылып</w:t>
        <w:br/>
        <w:t>келіп жатты.</w:t>
        <w:br/>
        <w:t>Енді түйіндеп көрелік. ХТҮ ғасырға қарай великорустер мен</w:t>
        <w:br/>
        <w:t>литвалықтар этногенезі басталып, бұл елдердің этникалық, мәдени</w:t>
        <w:br/>
        <w:t>және әлсуметтік тұрғыдан жацарып-жапғырғаныш көрсміз. Лилва</w:t>
        <w:br/>
        <w:t>жерінде шляхта мінез-құлқы, неміс сәні мен талғамы, латын тілі,</w:t>
        <w:br/>
        <w:t>шіркеуді уағыздаушылық сияқты Еуропаның мәдени тағылым-</w:t>
        <w:br/>
        <w:t>тәжірибелері стек ала бастады. Алайда, католик Ягайлапыц псмс-</w:t>
        <w:br/>
        <w:t>ре ағайыны Витовт православие дінін ұстайтын. Демек, жас литва</w:t>
        <w:br/>
        <w:t>мемлекеті екі ұлы мәдениеттік, шығысправославиелік және ба-</w:t>
        <w:br/>
        <w:t>тыс-католиктік мәлеписітің шылауыша жіктелді. Мұның озі кос</w:t>
        <w:br/>
        <w:t>жұлдыздыц ортасына тап болғап тұмапды комстаныц қақ боліпгеші</w:t>
        <w:br/>
        <w:t>сияқты еді. Бір мемлекет аясында екі Литва болды: бірі -- папаның</w:t>
        <w:br/>
        <w:t>сойылын соғып, Шығыс Еуропадан Батысқа қарай біржола бет</w:t>
        <w:br/>
        <w:t>бұрған Литва, екіншісі-- Шығыс Еуропаның байтақ жазығында ұлы</w:t>
        <w:br/>
        <w:t>кнәздік, ұлы державалық тұтастығынан айрылған, Белоруссияның</w:t>
        <w:br/>
        <w:t>бір пұшпағып билсеп-тостейміш деп титықтаған православислік</w:t>
        <w:br/>
        <w:t>Литва сді.</w:t>
        <w:br/>
        <w:t>Жеңіс Москваның еншісіне тиді. Мұнда афон православие-</w:t>
        <w:br/>
        <w:t>сі орнықты, әкімшілік орталықтандырылды, далалық соғыстарда</w:t>
        <w:br/>
        <w:t>дворяндардың тәжірибесі шыңдалды, икон жазғыш Андрей Рублев</w:t>
        <w:br/>
        <w:t>шықты, шоқынған татарлармен аралас басталды, ол өз десеңіз,</w:t>
        <w:br/>
        <w:t>қоян-қолтық бір тұрып, халықтардып кірігуі үшіп бірге күрссуге</w:t>
        <w:br/>
        <w:t>деп қойды. Тіптен Куликоволап кейіп арада 50 жыл отксиде Ви-</w:t>
        <w:br/>
        <w:t>товт түбінде Москваны Литваның басып-жаншып кетер алмағайып</w:t>
        <w:br/>
        <w:t>кезеңі туғанда да Москваның мақсаты айқын, жана суперэтностың</w:t>
        <w:br/>
        <w:t>асқаралы талабышна сай сді.</w:t>
        <w:br/>
        <w:t>Мен алға озынқырап кеттім білем, Енді 1380 жылдың 8 сен-</w:t>
        <w:br/>
        <w:t>тябріндегі қатерлі кезеңге қайтып оралайық. Бұл күні Куликово</w:t>
        <w:br/>
        <w:t>даласына владимирлік, суздальдық, москвалық, смолсилік, твер-</w:t>
        <w:br/>
        <w:t>Лік болып келген ешкім жоқ. Керек десеңіз, дәл іргесінде тұрытт</w:t>
        <w:br/>
        <w:t>шайқасты көзімен көргендер де рязандыкқтар болып келген жок.</w:t>
        <w:br/>
        <w:t>Қыскасы, жалғыз-жарым киәздліктердің окілдері смсс, осышау</w:t>
        <w:br/>
        <w:t>әлемдік оқиғаның көшін бастауды бар болмысымен сезінген, сол</w:t>
        <w:br/>
        <w:t>ГУМИЛЕВ Л.Н. 107</w:t>
        <w:br/>
        <w:t>байтақ монғол державасы ыдырай бастады. Бұл әлсірсудіц пайда-</w:t>
        <w:br/>
        <w:t>сын монғолдар жаулап алған мұсылмандар көрді. Монғолдардың</w:t>
        <w:br/>
        <w:t>сеніматаулығасаусақсыртымен қарайтынәдетін сәттіпайдаланған</w:t>
        <w:br/>
        <w:t>мұсылмандар Орта Азиядағы, Ирандағы, тіптеи Еділ бойындағы</w:t>
        <w:br/>
        <w:t>монғол мемлекетінің аса мәнді экономикалық, әкімшілік</w:t>
        <w:br/>
        <w:t>қызметтеріне тұяк іліктірді. Дәлірек айтсақ, олар бір ғасыр бойы</w:t>
        <w:br/>
        <w:t>қапсырағап-қажыған далалықтардың қолындағы билікті исмдсис</w:t>
        <w:br/>
        <w:t>қойды. Сөйтіп, бүкіл аппаратын мұсылмандандыру арқылы 1295</w:t>
        <w:br/>
        <w:t>жылы Иранда, 1300 жылы Орта Азияда тізгінді колына ұстады.</w:t>
        <w:br/>
        <w:t>Дәл осыпдай жағдай 1312 жылы Сарайда да болды.</w:t>
        <w:br/>
        <w:t>1312 жылы Өзбек ханзада төнкеріс жасап, Сарайдағы тақты</w:t>
      </w:r>
    </w:p>
    <w:p>
      <w:r>
        <w:t>иемденген сон исламды мемлекеттік дін деп жариялады. Кол</w:t>
        <w:br/>
        <w:t>астындағы кошпселілердіп бәрі дс ислам діпіп ұстапу керск болды.</w:t>
        <w:br/>
        <w:t>Еділ бойына лап қойған исламның мәдени тегеуріні Батыстағы</w:t>
        <w:br/>
        <w:t>католизацизмнен бір де кем болған жоқ. Бұл діндар системаның</w:t>
        <w:br/>
        <w:t>ексуі де оз писттеріп жүзеге асыру үшін риясыз берілген талаптчтар-</w:t>
        <w:br/>
        <w:t>ды іздеді. Суперотпиикалық бұл діпдердіц ексуішіц бойышда да озге</w:t>
        <w:br/>
        <w:t>мәдениеттен кірпідей жиырылатын қасиет жетіп артылатын.</w:t>
        <w:br/>
        <w:t>Өзбекке дейін де ислам дінін қабылдаған хандардың</w:t>
        <w:br/>
        <w:t>болғанын айта кеткен жөн. Мәселен, Сарайдай жаңа аста-</w:t>
        <w:br/>
        <w:t>наны салдырған Берке, Руда-Менгу және басқалары. Алай-</w:t>
        <w:br/>
        <w:t>да, бұлар қоластыпдағылардыц дәстүрі мси діпіпс қатысты</w:t>
        <w:br/>
        <w:t>қысым корсстпейтіп, Енді, міпс, Өзбек зорлық корссткеп кез-</w:t>
        <w:br/>
        <w:t>де монғол нояндары мен татар жауынгерлері «арабтардың се-</w:t>
        <w:br/>
        <w:t>німін» қабылдаудан бас тартып шыға келді. Өзбек жарлығын</w:t>
        <w:br/>
        <w:t>орындамағандардың бәрін дарға асты. Олардың ішінде Шыңғыс</w:t>
        <w:br/>
        <w:t>әулетінен тараған 70 ханзаданың болуы қылмыспен пара-пар</w:t>
        <w:br/>
        <w:t>еді. Исламдапдыруға қарсы күрсс 1315 жылға дейіп созылды.</w:t>
        <w:br/>
        <w:t>Орыс құжаттары осынау жарқып оқиғаға мейлінше ұстамдылық</w:t>
        <w:br/>
        <w:t>көрсеткен. Тек жылнамада ғана: «Өзбек таққа отырған соң</w:t>
        <w:br/>
        <w:t>ширығып шыға келді» деп жазылған. Ал шын мәнінде Рұсь жеріне</w:t>
        <w:br/>
        <w:t>сұмдықтың ызғары жетіп жатгы. Хазар қағанаты құлаған соц ара-</w:t>
        <w:br/>
        <w:t>да аттай 350 жыл өткенде дәл осы жерде славяндарға да қатысты</w:t>
        <w:br/>
        <w:t>шет аймақтардан мұсылман сұлтандығының ықпалы жүре баста-</w:t>
        <w:br/>
        <w:t>ды. Міше, әрі де смсс, бері дс смсс, дәл осы бір айқыш кезсциси</w:t>
        <w:br/>
        <w:t>орыстардың ата-бабаларының кіріптарлығы басталады.</w:t>
        <w:br/>
        <w:t>Алтын Орда мен Русьтың қарым-қатынасы Өзбектің тұсында</w:t>
        <w:br/>
        <w:t>түбіріпсі өзгерді. Орда мси Русь арасындағы қойыпдасқан</w:t>
        <w:br/>
        <w:t>одақтың ғұмыры -- ордалықтар христиан болмай, мәжуси не-</w:t>
        <w:br/>
        <w:t>108 ӘЛЕМДІК ТАРИХИ ОЙ</w:t>
        <w:br/>
        <w:t>месе пссториап болып, өздеріпс жат мұсылман суперотиосына</w:t>
        <w:br/>
        <w:t>кірмегенде ғана баянды болуы мүмкін еді. Мәселе мұсылман</w:t>
        <w:br/>
        <w:t>дінінде де емес, дін ұрығы өзінен-өзі әрекет етпейді. Ал Русь</w:t>
        <w:br/>
        <w:t>псп Орда одағынып шырқы бір бұзылғап соц, хапдарып жап-</w:t>
        <w:br/>
        <w:t>пай католик етсең де ем қонбайтын еді. Діндарлық өзгерістер,</w:t>
        <w:br/>
        <w:t>сөз жоқ, саяси бағыттардың да өзгеруіне әкеліп соқты. Мұның</w:t>
        <w:br/>
        <w:t>өзі суперотиякалық ауқымда мәденист арпиаларып озгертті,</w:t>
        <w:br/>
        <w:t>аламдардың мінез-құлқынан бастап өмір салтының алуан</w:t>
        <w:br/>
        <w:t>қырларына дейін басқаша жүйелерге түсті.</w:t>
        <w:br/>
        <w:t>Жермси кішдігі Русь пси далалық кошпслілердің жағдайын</w:t>
        <w:br/>
        <w:t>қаперіне де ілмеген Өзбек Еділ бойындағы байлыққа бөккен</w:t>
        <w:br/>
        <w:t>қалалардың қалталы көпестеріне, сондай-ак Иран мен Хорезм-</w:t>
        <w:br/>
        <w:t>гс қармақ тастады. Дала тосінде дүниеге келген хап Орда басып-</w:t>
        <w:br/>
        <w:t>да мұсылман сұлтаны болып шыға келді. Ал діндар қауым ханның</w:t>
        <w:br/>
        <w:t>опасыздарға бықпырттай тиюін қадала талап етті. Бұл дегеніңіз еле-</w:t>
        <w:br/>
        <w:t>улі өзгеріс сді. Еділдің томенгі сағасы Осман империясыныц кебіп</w:t>
        <w:br/>
        <w:t>киді. Былайша айтқанда, Орда мсп Русь одағы сырт козге қауқайып</w:t>
        <w:br/>
        <w:t>тұрғанымен, іштей екі жағы да егеске түсіп, адамдары араздасар</w:t>
        <w:br/>
        <w:t>сылтауға сүрініп-жығылып жүрген.</w:t>
        <w:br/>
        <w:t>Өзбек артына қамалды қалалар қалдырған жақсы әкім еді дей-</w:t>
        <w:br/>
        <w:t>тін сөз бар. Тіптен, орыс жылнамашысының өзі әзіл-қалжынсыз</w:t>
        <w:br/>
        <w:t>опы әділ төрсші деп алады. Алайда, олып әкім ретіпдегі даналығы</w:t>
        <w:br/>
        <w:t>мси талаптыпда біздің жұмысымыз қанша! Ол мүлдем баска</w:t>
        <w:br/>
        <w:t>мәдениеттін өкілі болатын. Оның тұсында 30 жыл бұрынғы</w:t>
        <w:br/>
        <w:t>жүгенсіздік қайтадан етек алды. Жүгенсіздік ханның өзінен және</w:t>
        <w:br/>
        <w:t>туысқандарынан өрбіп отырды. Өзбектің бүкіл Тверь әйелдерін</w:t>
      </w:r>
    </w:p>
    <w:p>
      <w:r>
        <w:t>қорлап біткен Чолхан (Шелқан) есімді немере інісі болған.</w:t>
        <w:br/>
        <w:t>Орыс жылпамаларында Жселкап Дэлептьовичтіц әрекеті қасірсі</w:t>
        <w:br/>
        <w:t>күйіндей болып жазылады. Сол Чолханпып күйсу баласы Юрий</w:t>
        <w:br/>
        <w:t>Московскийдің азғыруымен Тверь қиратылып, орыстарихындағы</w:t>
        <w:br/>
        <w:t>ең бір аяулы тұлға Михаил Тверский өлтіріледі.</w:t>
        <w:br/>
        <w:t>Осышнауширыққапжағдай 1341 жылғадсйіпсозылды-тағдырдың</w:t>
        <w:br/>
        <w:t>жазуындай болып шығыс еуропадағы үш бірдей орталықтың билеу-</w:t>
        <w:br/>
        <w:t>шілері бір жылдадүние салды. Олар: Литвадағы Гедимин, Сарайдағы</w:t>
        <w:br/>
        <w:t>Өзбек, Москвадағы Иван Калита сді. Мұнан әрі, жек корушілік Пси</w:t>
        <w:br/>
        <w:t>дұшпандықтың бұлты жанадан торлай бастағаны елдін бәріне бел-</w:t>
        <w:br/>
        <w:t>гілі болды. Алайда жаңадан хан болған Жәнібектін тұсында 1342-56</w:t>
        <w:br/>
        <w:t>жылдары күтпеген жерден орыс-моиғол қарым-қатынасы рсттелс</w:t>
        <w:br/>
        <w:t>бастады.</w:t>
        <w:br/>
        <w:t>ГУМИЛЕВ Л.Н. 108</w:t>
        <w:br/>
        <w:t>Әришсе, сиді орши бастағап бұл күрссіс Русь пеп Литва жай бір</w:t>
        <w:br/>
        <w:t>жандайшап болды деп ойлаудың жөні жақ. ХІҮ ғасырдың 2-ші</w:t>
        <w:br/>
        <w:t>жартысындағы шытынап тұрған шақта православиялық Русь пен</w:t>
        <w:br/>
        <w:t>мәжусилік (язычсский) Литва шығыссуропа халықтарыпыпц бір</w:t>
        <w:br/>
        <w:t>суперэтносқа бірігуіне ұрымтал ошақ болды. Мұның мүмкіндігі</w:t>
        <w:br/>
        <w:t>қандай еді? Сөз жоқ, мол мүмкіндіктер болып, қырықпышақ</w:t>
        <w:br/>
        <w:t>күп кешкен Вильна да, Москва да байтақ, жатқап жаца суперо1-</w:t>
        <w:br/>
        <w:t>нос бірлестігінің қара шаңырағы болудан үміткер еді. Бұл үміт</w:t>
        <w:br/>
        <w:t>орындалған жағдайда дүние дидарындағы күштердін орын ауы-</w:t>
        <w:br/>
        <w:t>стыруы оп-оцай болатып. Сондықтан да, Вильпа да, Москва да</w:t>
        <w:br/>
        <w:t>айналасындағы алапат қимылдарға айрықша зер салып отырды.</w:t>
        <w:br/>
        <w:t>Екі астанада ғасыр оқиғасы делебесін қоздырған адамдардың</w:t>
        <w:br/>
        <w:t>аласапырап айқасы жүріп жатты. Ал орыс жазықтарында конс</w:t>
        <w:br/>
        <w:t>Ұрым мәдениетімен ықты-жарға қарамай қаулаған бозбала</w:t>
        <w:br/>
        <w:t>мәдениеті және мұсылмандықты қанжығасына шала жансар</w:t>
        <w:br/>
        <w:t>күйінде боктерген дәстүрлі далалық мәдениеті шарпысқа түсті. Бұл</w:t>
        <w:br/>
        <w:t>дегешіціз пәтуаға келмсс торт күш сді. Олар бір-біріпс кайсысы</w:t>
        <w:br/>
        <w:t>бұрын кансырар екен деп көз алартумен болды.</w:t>
        <w:br/>
        <w:t>Батысеуропадағысуперэтникалықтұтастықтыңбірартықшылы-</w:t>
        <w:br/>
        <w:t>ғы бар еді. Ол - католик шіркеулерінің ебін пайдаланып, саяса-</w:t>
        <w:br/>
        <w:t>тына небір алаяқтық жасай алудың мүмкіндіктері болатын. Же-</w:t>
        <w:br/>
        <w:t>рорта тешізішіц аясында католиктік крсс жорығына қатысушылар</w:t>
        <w:br/>
        <w:t>сәтсіздікке ұшыраған соц, шірксулер сиді тісқаққан тегсуріпмен</w:t>
        <w:br/>
        <w:t>бар күшін Балтық жағалауының шығысына салды. Осынау күтпеген</w:t>
        <w:br/>
        <w:t>жағдайдың нәтижесінде крес жорығына катысушы күштер Литваға</w:t>
        <w:br/>
        <w:t>қарсы өретүрегелді. Сондықтан дабізонгімемізді Литвадан өрбітіп,</w:t>
        <w:br/>
        <w:t>Москваға сонан соң ойысайық.</w:t>
        <w:br/>
        <w:t>Шығысқа шүйілген Шығыс Еуропаныц кош басында бірімен-</w:t>
        <w:br/>
        <w:t>біріалакозскі күшбарсді.Ол- Польша мсикрссжорықшыларының</w:t>
        <w:br/>
        <w:t>Ливон ордені болатын. Орденнің күші жойдасыз мол еді, өйткені</w:t>
        <w:br/>
        <w:t>ХІҮ ғасырдан бастап Балтық жағалауы бүткіл еуропалық селтен-</w:t>
        <w:br/>
        <w:t>серіліктің шаршы алацына айпалғап. Литва жәнс Батыс, Лиява</w:t>
        <w:br/>
        <w:t>және Рұсь -- осы арнаның біздің региондағы ХТҮ ғасыр жағдайын</w:t>
        <w:br/>
        <w:t>түсіндіруде, Куликово шайқасының отын тұтатқан себепті білу-</w:t>
        <w:br/>
        <w:t>ді, Вусыгыц Литвадан қалай жырылып шыққанып пайымдауда</w:t>
        <w:br/>
        <w:t>айрықша мәні бар.</w:t>
        <w:br/>
        <w:t>Орден мен крес жорықшыларына қарсы күресте Русь пен</w:t>
        <w:br/>
        <w:t>Литваның одақ болуына табиғи жағдай бар сді. Ссбсбі, орыстың</w:t>
        <w:br/>
        <w:t>княгиналары мен бояр қыздарына үйленген Литва ақсүйектері,</w:t>
      </w:r>
    </w:p>
    <w:p>
      <w:r>
        <w:t>104 ӘЛЕМДІК ТАРИХИ ОЙ</w:t>
        <w:br/>
        <w:t>жауышгерлері озіпеп-өзі православис дініп кабылдап, «мылтық</w:t>
        <w:br/>
        <w:t>кезенбей-ақ» Волын, Белоруссия сияқты орыс кнәздіктерін қосып</w:t>
        <w:br/>
        <w:t>алды. Гедимин, Ольгерд, Литва кнәздіктері орыс кнәздіктерінің</w:t>
        <w:br/>
        <w:t>оцтүстік-батыстағы байтак ошпіріп бағындырып алды. Мұныц</w:t>
        <w:br/>
        <w:t>өзі жауынгер мәжусилік Литваның православиелік Литва-Орыс</w:t>
        <w:br/>
        <w:t>мемлекеті болып шыға келуіне себепші болды. Литванын осынау</w:t>
        <w:br/>
        <w:t>ондаған жылдар бойы жаугершіл тұғырынан түспей, жүрегіне жігер</w:t>
        <w:br/>
        <w:t>толған, дұшпан атаулыға табанды тойтарыс беруге құлшынған зар</w:t>
        <w:br/>
        <w:t>күйін -- батысынан тықсырмақ болған немістерді қалай қайырып</w:t>
        <w:br/>
        <w:t>тастағанынап көрсміз. Вильпа топірегіне түрлі отпостардыпң топ-</w:t>
        <w:br/>
        <w:t>тасуы Литваның орыс жеріне, татар даласына, Днепр етегі мен</w:t>
        <w:br/>
        <w:t>одан әрі Кырымға дейін белсенді шығыс саясатын жүргізуіне</w:t>
        <w:br/>
        <w:t>жағдай тудырды.</w:t>
        <w:br/>
        <w:t>Алайда католиктік ықпал Литва жеріне Ордан арқылы емес,</w:t>
        <w:br/>
        <w:t>Польша арқылы енген. Сөйтіп, 1380 жылға қарай Литва жерін-</w:t>
        <w:br/>
        <w:t>дс батысқа бүйрегі бұрар әлсуметтік-мәдени топ қалыптаса ба-</w:t>
        <w:br/>
        <w:t>стады, Ольгердтіп ұлы Ягайлапып да ацсары Батысқа ауғап.</w:t>
        <w:br/>
        <w:t>Осы орайда алдын ала айта кетуге болады -- Куликово шайқасы</w:t>
        <w:br/>
        <w:t>өткен соң алты жылдан кейін Ягайла Польшаның король әйелі</w:t>
        <w:br/>
        <w:t>Ядвигаға үйленіп, өз ықыласын Латын сеніміне аударды. Кешік-</w:t>
        <w:br/>
        <w:t>пей Ягайланың өзі де католик дінін ұстап, Польшаның королі</w:t>
        <w:br/>
        <w:t>болады. Ол кезде Белоруссия меп Диспр стегіндегі православис</w:t>
        <w:br/>
        <w:t>дінін ұстайтындардыңц корген күші қарап сді.</w:t>
        <w:br/>
        <w:t>Осынау аласапыран оқиғалардан калын жұрт қалыс қалды деп</w:t>
        <w:br/>
        <w:t>ойлауға болар ма еді? Рас, аңысын андап аяғын тартып баскандар</w:t>
        <w:br/>
        <w:t>болды, алайда күреске құштар, жігері жалтақсыз Литван-</w:t>
        <w:br/>
        <w:t>пассионарилердің басым бөлігі бала-шаға, бау-шарбағымен, кейде</w:t>
        <w:br/>
        <w:t>жалғыз-жарым болып Москваға қарай шұбырды. Литвалықтардың</w:t>
        <w:br/>
        <w:t>қайсы бірсулері орыс ақсүйектерінің қатарына қосылды - әйгілі</w:t>
        <w:br/>
        <w:t>Гедиминовичтеріміз солар. Рюриковичтер әулетінен өрбитін</w:t>
        <w:br/>
        <w:t>пассионарилердің бір бұтағы - Чарторижекілер, Вишневептердің</w:t>
        <w:br/>
        <w:t>біразы, Саптуштар Польшадағы сц бір қияпат католиктер болды.</w:t>
        <w:br/>
        <w:t>Осынау шиеленісте ширыққан жағдайдың ортасында Русь та</w:t>
        <w:br/>
        <w:t>құлшына көтеріліп келе жатты. Ока, Еділ, қос өзенінің ортасы-</w:t>
        <w:br/>
        <w:t>па Москва меи Москва киәздерініц тошірсгінс Александр Нс-</w:t>
        <w:br/>
        <w:t>вский сарбаздарының пассионар ұрпақтары -- еті тірі боярлар,</w:t>
        <w:br/>
        <w:t>шекаранын дворян атағын алған арынды салт аттылары, право-</w:t>
        <w:br/>
        <w:t>слависпі жапымсп жақтайтын жігерлі, сатылуды білмейтін мопах-</w:t>
        <w:br/>
        <w:t>тар, қажымай-талмай сонау солтүстіктегі Мұзды мұхит пеншығыс-</w:t>
        <w:br/>
        <w:t>ГУМИЛЕВ Л.Н. 123</w:t>
        <w:br/>
        <w:t>Сойтіп, Диссірдеп Тыпық мұхитқа дейінгі аралықтағы Ұлы</w:t>
        <w:br/>
        <w:t>даланың халықтарын өз құрамына қосып алған Россия өзінің</w:t>
        <w:br/>
        <w:t>тарихи таңдауын жүзеге асырды. Ұлы Дала Россиямен берекелі де</w:t>
        <w:br/>
        <w:t>баянды бірлік кұрды, бұл одаққа Еуразияпыц басқа да халықтары</w:t>
        <w:br/>
        <w:t>қосылды. Мұнан әрі орыстар мен далалықтар екі рет Отан</w:t>
        <w:br/>
        <w:t>соғысында тізе коса шайқасты. Куликово ұрысынан кейін 6 ғасыр</w:t>
        <w:br/>
        <w:t>өтсе де, содап бергі жүріп огкеп жол біртұтас болғандықтан да</w:t>
        <w:br/>
        <w:t>қымбат. Куликово шайқасы біздерді 1814 жылы Парижге, ал 1945</w:t>
        <w:br/>
        <w:t>жылы Берлинге бастап келді.</w:t>
        <w:br/>
        <w:t>Тәржімалаған</w:t>
        <w:br/>
        <w:t>Ақселеу Сейдімбек</w:t>
      </w:r>
    </w:p>
    <w:p>
      <w:r>
        <w:t>Л.Н. Гумилев</w:t>
        <w:br/>
        <w:t>ҚИЯЛ ПАТШАЛЫҒЫН ІЗДЕУ</w:t>
        <w:br/>
        <w:t>ФИЛОЛОГИЯНЫ ИГЕРУ</w:t>
        <w:br/>
        <w:t>Кітап оқу туралы</w:t>
        <w:br/>
        <w:t>Кісіде бір пәнге ынта-ықылас пайда болған кездері ол жоніндегі</w:t>
        <w:br/>
        <w:t>нәрсенің бәрін де: оның өзінің не екенін, айналасын қоршаған</w:t>
        <w:br/>
        <w:t>дүниемен байланысы қандай және оның -- менің өзім мен заман-</w:t>
        <w:br/>
        <w:t>дастарым үшін нендей мән-маңызы бар -- соның бәрін түгел</w:t>
        <w:br/>
        <w:t>білгің келеді, ол үшін ең алдымен кітап іздейсің, сонда осының</w:t>
        <w:br/>
        <w:t>бәрі жазылғаш бір кітапты табуға ыптызар боласың. Сопы оқып</w:t>
        <w:br/>
        <w:t>шыққашиан кейіп, коціліц бір байыз табады ғой деп үмігіенесің Дс,</w:t>
        <w:br/>
        <w:t>қашан білмекке құмарлықтың дию перісі қайтадан жаныңды жегідей</w:t>
        <w:br/>
        <w:t>жеп мазалағанға дейін, кезекті іспен айналысып жүре бересін.</w:t>
        <w:br/>
        <w:t>Хош, сопымсп иссіп жасырайып, күндердің бір күшінде</w:t>
        <w:br/>
        <w:t>мен Монғолияның шөл даласында Шыңғысханның құдіретті</w:t>
        <w:br/>
        <w:t>империясы қалай пайда болды және ол араға жүз жыл салып қалай</w:t>
        <w:br/>
        <w:t>тоз құлап қалды дегенді білуге ссіл-дертіммен құмар болдым.</w:t>
        <w:br/>
        <w:t>Әрине, мен табанда кітап іздеуге кірістім, бірақ ондай кітаптардың</w:t>
        <w:br/>
        <w:t>көптігі сондай, оның бәрін оқып шығуға өмірім де жетпейтінін,</w:t>
        <w:br/>
        <w:t>сонда да сауалыма жауап таба алмайтынымды білген кездегі тауым</w:t>
        <w:br/>
        <w:t>шағылып, жасығанымды көрсеңіз.</w:t>
        <w:br/>
        <w:t>110 ӘЛЕМДІК ТАРИХИ ОЙ</w:t>
        <w:br/>
        <w:t>дегі, 1350 жылдары басталатын суперотиостар жіктелуішіп перзси-</w:t>
        <w:br/>
        <w:t>ті, «дінсіз агаряндарды» атаған. Дұшпандар -- басурмандар мен</w:t>
        <w:br/>
        <w:t>агаряндар болатын, ал ХҮП, ХҮІ, ХІХ ғасырларда Еділ бойында,</w:t>
        <w:br/>
        <w:t>Кара теціз жағалауында, Сібірде орыстардың шскаралық қызметі</w:t>
        <w:br/>
        <w:t>атқарған мәжусилер дұшпан емес еді.</w:t>
        <w:br/>
        <w:t>Сондықтан да, 1370 жылдардын өзінде-ақ Русьпен ен алдымен</w:t>
        <w:br/>
        <w:t>атқұйрығыш кесіскеп Мамай болатып. Өзбек саясатының жемісін</w:t>
        <w:br/>
        <w:t>жинаушы да дәл асы түмен басы Мамай еді. Оны хан деп атау қате.</w:t>
        <w:br/>
        <w:t>Сарайға хан тұрақтамайтын болды, 20 жылда 20 хан ауысты.</w:t>
        <w:br/>
        <w:t>Осышау шет-шегі жоқ шырғаланда Мамайдып ис істеуі керек сді?</w:t>
        <w:br/>
        <w:t>Хан тағына ол отырып көрген емес, отыра да алмайтын. Ол пе-</w:t>
        <w:br/>
        <w:t>шенесіне жазылған әскери колбасшылықты бойына құт санауы</w:t>
        <w:br/>
        <w:t>керск болды. Өйтксші импсрияныц батыс шекарасына жіберіл-</w:t>
        <w:br/>
        <w:t>тен Мамайдың көтерілер қызметі де сол еді. Ал мұнда келген соң</w:t>
        <w:br/>
        <w:t>монғолдарға емес, Дон бойының шашырап кеткен әскері ПОЛОВ-</w:t>
        <w:br/>
        <w:t>шылар мси алапдарға колбасшылық етгі. Сондықтан да ол ешкімге</w:t>
        <w:br/>
        <w:t>сепсе алмайтып, ақыры сол ссис алмаушылыктыц сазайып тартты</w:t>
        <w:br/>
        <w:t>да. Алайда, кез-келген зорлықшыл сияқты, оған керегі ақша ғана</w:t>
        <w:br/>
        <w:t>еді. Ондай ақшаны Генуяның қалтасы қалың көпестері төлеп тұрды.</w:t>
        <w:br/>
        <w:t>Мамай болса олардың құл саудасымен айналысуына, жабдықтап</w:t>
        <w:br/>
        <w:t>тұруына, алып сатуына алдын ала шектен тыс ерік беріп қойды. Ал</w:t>
        <w:br/>
        <w:t>гспуя ақшасына жалдамалы ястар меп косогтарды (черксстер мсн</w:t>
        <w:br/>
        <w:t>осстиндер) сатып алып отырды.</w:t>
        <w:br/>
        <w:t>Қысқасы, Мамай Ордасы Жошы ұлысындағы үстемдіктен</w:t>
        <w:br/>
        <w:t>дәмелі еді. Сондықтан да осынау катерлі кезеңнің өзінде тәуелсіз</w:t>
        <w:br/>
        <w:t>бейбіт өмірді қалайтын орыстармен тіл табысуға түмен басы тыры-</w:t>
        <w:br/>
        <w:t>сып-ақ бақты.</w:t>
        <w:br/>
        <w:t>Сол Алтып Ордада ол ісмірдей тәртіп орпағып, далалық-</w:t>
      </w:r>
    </w:p>
    <w:p>
      <w:r>
        <w:t>татарлық смсс, өзішіц ғана айтқанып істеп, айдауына копсетіп алам-</w:t>
        <w:br/>
        <w:t>дыхан тағынастырғызуды қалайтын. Сонсон православие ошағына</w:t>
        <w:br/>
        <w:t>соғыс отын тастауды, сөйтіп өз үстемдігінің өмірін ұзартуға қажет</w:t>
        <w:br/>
        <w:t>Москвадағы дәулетті иеленуді ойлады.</w:t>
        <w:br/>
        <w:t>Бірақ дәл сол шығыс татарларының ортасында Мамай өз сая-</w:t>
        <w:br/>
        <w:t>сатының қарсыластарына ұшырасты. Қарсылық көрсетушілерді</w:t>
        <w:br/>
        <w:t>бастаушы кошпелі Ақ Орданыц хапы Тоқтамыс сді, Бұл Орда,</w:t>
        <w:br/>
        <w:t>жоғарыда айтқанымыздай, бүгінгі Қазақстан жерінде пайда болды.</w:t>
        <w:br/>
        <w:t>Татарлар өзінен-өзі орыстармен -- Москва ұйтқы болып отырған,</w:t>
        <w:br/>
        <w:t>патриоттық сезімі оянған орыстармсеи одақтасты. Себебі Русыа</w:t>
        <w:br/>
        <w:t>шіркеу екеш шіркеуге дейін жіктелген кез еді ғой. Сергей Рало-</w:t>
        <w:br/>
        <w:t>ГУМИЛЕВ Л.Н. 115</w:t>
        <w:br/>
        <w:t>орыстардың ізіше түсіп, арбамси алып келс жаткан жаралыларып</w:t>
        <w:br/>
        <w:t>қынадай қырып кетті.</w:t>
        <w:br/>
        <w:t>Сөйтіп, құбыжық-химераның қарыны жарылды. Оның түбіне</w:t>
        <w:br/>
        <w:t>жеткен Куликово шайқасы болды. Мұнан әрі емірдіц әрекетіпс тап</w:t>
        <w:br/>
        <w:t>болған Алтын Орда алапат ауқымда талауға түсті. Бұл, эрине, анау-</w:t>
        <w:br/>
        <w:t>мынау емес, байтақ мұсылман әлемін көріп қайтқан, Темірдің тіс</w:t>
        <w:br/>
        <w:t>қаққан әскерішіц жешпісі болатып, Енді мынаны сЛесстетіп көрішіз,</w:t>
        <w:br/>
        <w:t>Русьтін қарапайым аламдары жорыққа шығар алдында қандай</w:t>
        <w:br/>
        <w:t>қорқынышты бастан кешті десеңізші. Олар басым көпшілігінін,</w:t>
        <w:br/>
        <w:t>тіпасп бәрішіп де қайтып оралмайтылышп білді, білстұрып жорыққа</w:t>
        <w:br/>
        <w:t>аттанды. Сол 150 мыңнан қайтып оралғаны отыз-ақ.</w:t>
        <w:br/>
        <w:t>Арадаекі жыл өткенде Тоқтамыс Москваны қарсылықсыз басып</w:t>
        <w:br/>
        <w:t>алып,Дмитрийдіалым-салықтолептұруғатағыда мәжбүрстті. Бірақ,</w:t>
        <w:br/>
        <w:t>бұл жолғы алым-салық та, бұл жолғы жағдай да басқаша болатын.</w:t>
        <w:br/>
        <w:t>1380 жылғы соғыстан соң өз алдына ел болып, еңсе көтерген Русь</w:t>
        <w:br/>
        <w:t>псп оныц мәдениеті тларихгып салқар жолыпа түскен, ХІП ғасыр</w:t>
        <w:br/>
        <w:t>демей-ақ қояйық, ал ХІУ ғасырда орыстар сшкімге сліктеп-</w:t>
        <w:br/>
        <w:t>солықтамай-ақ өздерінін ар өмірімен арка сүйер дос, ақыл берер</w:t>
        <w:br/>
        <w:t>ұстаз тауып, өз бойындағы бұла күшті сезіне бастады. Сол үшін де</w:t>
        <w:br/>
        <w:t>олар өздерінен күші басым қарсыластарымен майданға шықты.</w:t>
        <w:br/>
        <w:t>Біз шайқастың хронологиялық аясынан шықпауға келіскен</w:t>
        <w:br/>
        <w:t>болатынбыз, киып Да болса сол уәдеде тұруға тырысып корслік,</w:t>
        <w:br/>
        <w:t>Касірст пси қуаныш сыйлаған сұрапыл соғыстан соц Москва Русі</w:t>
        <w:br/>
        <w:t>ұлы ел болып шыға келді. Бұл қалай? Соғыстан кейінгі жағдайға зер</w:t>
        <w:br/>
        <w:t>салып көрелік! Бір ұрпақ алмаспай жатып-ақ Россия ұлттық, күш-</w:t>
        <w:br/>
        <w:t>қуат пен ұлттық сана-сезімді орнықтырып үлгерді, бұл дегеніңіз</w:t>
        <w:br/>
        <w:t>абыройдың аспандағаны еді.</w:t>
        <w:br/>
        <w:t>Ұлы шайкас болғап соп бар-жоғы 15 жылдап кейіп 1396 жылы</w:t>
        <w:br/>
        <w:t>Темір Дон даласында тобс корсетті, Елегчі басып алды. Бірақ</w:t>
        <w:br/>
        <w:t>одан әрі аттап басқан жоқ. Не себепті? Стратегия ма? Ішкі есеп</w:t>
        <w:br/>
        <w:t>пе? Жоқ, әлде маневр жасау ма? Атамаңыз, ешқайсысы да емес!</w:t>
        <w:br/>
        <w:t>Ол сақтанған болағып. Қалаларға атой салып кіруден тартыпды,</w:t>
        <w:br/>
        <w:t>себебі сексенінші жылдың жүзі жігерлендірген балалар, арада</w:t>
        <w:br/>
        <w:t>15 жыл өткен бұл кезде соқталдай жігіт болатын, соларға қымбат</w:t>
        <w:br/>
        <w:t>жауынгерлерін шығындатқысы келмеді.</w:t>
        <w:br/>
        <w:t>Егер тен түспеген әскери шайқас адамдардың тағдырын,</w:t>
        <w:br/>
        <w:t>олардың болашағынын көкжиегін түбірінен өзгерткен болса, онда</w:t>
        <w:br/>
        <w:t>Москва меи оныц айпаласыпдағы алакоз киәздіктер ис күйде</w:t>
        <w:br/>
        <w:t>еді? Осыған назар аударып көрелік. Осы орайда Москва Русіндегі</w:t>
      </w:r>
    </w:p>
    <w:p>
      <w:r>
        <w:t>114 ӘЛЕМДІК ТАРИХИ ОЙ</w:t>
        <w:br/>
        <w:t>ондаған шайкаста сыннан өткен монғолдар, литвалықтар,</w:t>
        <w:br/>
        <w:t>Дмитриймси қастасып татарларға қосылғап орыстар келе жатты.</w:t>
        <w:br/>
        <w:t>Олармен канаттасып Мамайдын армяндардан, генуялыктардан,</w:t>
        <w:br/>
        <w:t>осетиндерден, черкестерден тарткан жалдамалы корпустары жүріп</w:t>
        <w:br/>
        <w:t>отырды. Келесі қанатта сайыпқыран салт аттылар, техникалық</w:t>
        <w:br/>
        <w:t>бөлімдер, сұрыпталған жаяу әскерлер, шетелдік Легиондар мен</w:t>
        <w:br/>
        <w:t>сырттай бақылаушылар келе жатты. Орыстар да аянып қалған</w:t>
        <w:br/>
        <w:t>жоқ, қолышпап келгешініп бәріп істеп, еркек кіндік атаулыпыц тсц</w:t>
        <w:br/>
        <w:t>жартысы - 150 мыц аламды сапқа тұрғызды.</w:t>
        <w:br/>
        <w:t>Екі жақтың әскері қыркүйек (сентябрь) айының сегізінде Тула</w:t>
        <w:br/>
        <w:t>даласының жазығында түйісті. Шайқас таңғы сағат 6-да басталып,</w:t>
        <w:br/>
        <w:t>күп бата аяқталлы Мамай әскерішіц үштси біріп орыстып</w:t>
        <w:br/>
        <w:t>бас ҡорпусы мен татардың сайыпқыран салт аттыларының</w:t>
        <w:br/>
        <w:t>соққысына тастап, өзі қашып кетті. Ұрыс тағдырын шешкен</w:t>
        <w:br/>
        <w:t>Москваның атты әскері болды, Алайда одап да зор рол атқарған</w:t>
        <w:br/>
        <w:t>жағдай -- далалықтардан дарыған орыс стратегиясы екенін айту</w:t>
        <w:br/>
        <w:t>керек. Мұның үлгісі Мамайдың атты әскерін колайсыз алаңқайға</w:t>
        <w:br/>
        <w:t>тықсыра қойған сәтіси коріпшсді. Ал торуылшы полк лап</w:t>
        <w:br/>
        <w:t>кқойғап кезде мамайлықтардып ссі шыға тым-тырақай қашқап.</w:t>
        <w:br/>
        <w:t>Құтылғандары, әрине, генуяның жаяу әскері емес, астындағы аты</w:t>
        <w:br/>
        <w:t>әлділері ғана. Аттың жалында әскен халықтың тәжірибесіне тән</w:t>
        <w:br/>
        <w:t>тегеурінді соққы айта қаларлықтай еді. Бұл сияқты техникалық</w:t>
        <w:br/>
        <w:t>соққылар ғасырлар бойы дала төсінде шындалған. Ал кейін ХУ-</w:t>
        <w:br/>
        <w:t>ІП, ХІХ ғасырларда, драгун тактикасы сияқты, орыстың атты</w:t>
        <w:br/>
        <w:t>гвардиялық полктарында одан әрі жетілдірілді.</w:t>
        <w:br/>
        <w:t>Осынау ұрыста орыстар жағының жеңгені, кейін ашық</w:t>
        <w:br/>
        <w:t>айкаска түскен соғыстардын бірде-бірінде женіліп көрмеген ұлы</w:t>
        <w:br/>
        <w:t>орыс армиясыныц осы шайқаста дүниеге келгені жүрекке қуаныш</w:t>
        <w:br/>
        <w:t>ұялатады. Мен сүйкімді Олег Рязанскийдің сатқын болмағанына</w:t>
        <w:br/>
        <w:t>қуанамын. Ал Москва жылнамасы бойынша ол сатқын еді. Кнәзді</w:t>
        <w:br/>
        <w:t>жабылған жаладан ақтап шыққан тарихшыға рахмет. Бақсақ,</w:t>
        <w:br/>
        <w:t>литвалықтарды бөгеген дала соғысының тәжірибесін арқалаған</w:t>
        <w:br/>
        <w:t>азғантай ғана рязандықтар екен.</w:t>
        <w:br/>
        <w:t>Мсш жуха да жексұрын Ягайланып 80 мып әскері іргеде тұрып</w:t>
        <w:br/>
        <w:t>құрылыс алацыша келмегешінс дс қуапамып. Ягайлапы тәуекелге</w:t>
        <w:br/>
        <w:t>бастатпай, тыпыр еткізбеген себеп -- рязандықтардың тылдағы</w:t>
        <w:br/>
        <w:t>толқуға жасаған тосқауылы еді. Түптеп келгенде, одақтас Мамай</w:t>
        <w:br/>
        <w:t>мсп Ягайланыц күші Дмитрий Московскийдіц күшінен скі ссе</w:t>
        <w:br/>
        <w:t>басым болатын. Литвалыктардың есе қайтарған түрі сол - кейін</w:t>
        <w:br/>
        <w:t>112 ӘЛЕМДІК ТАРИХИ ОЙ</w:t>
        <w:br/>
        <w:t>Қысқасы, құбыжық-химсраныц ылац салып, ойрандамаған</w:t>
        <w:br/>
        <w:t>жері қалмады. Ал «тәртіп» орнатқысы келген Мамай бол-</w:t>
        <w:br/>
        <w:t>са тарихи тағдырдың қолындағы қуыршаққа ұқсады. Оның</w:t>
        <w:br/>
        <w:t>тегі түркі-мопғол отпосынап шықпағапып жоғарыла айтқан</w:t>
        <w:br/>
        <w:t>болатынмын. Сондықтан да ол өз Ордасын Дон мен Днепрдің</w:t>
        <w:br/>
        <w:t>арасындағы бұрынғы половшылардын, кейінгі ноғайлардың</w:t>
        <w:br/>
        <w:t>жеріпс қоныстандырды. Мішсе, дәл осы жерде оныц саяси жәнс</w:t>
        <w:br/>
        <w:t>экономикалық мақсаты Литва сарайындағылармен қойындаса</w:t>
        <w:br/>
        <w:t>кетті. Құбыжық-химераның тұрақсыздығы, тексіздігі деген осы.</w:t>
        <w:br/>
        <w:t>Мамай одактастарып Батыстап тапты жәнс православисшіц</w:t>
        <w:br/>
        <w:t>(Ұрымның да) қарсыластарына біржолата бет бұрды, бара-бара</w:t>
        <w:br/>
        <w:t>Мысыр мұсылмандарымен ауыз жаласты.</w:t>
      </w:r>
    </w:p>
    <w:p>
      <w:r>
        <w:t>Жазатайым 1380 жылы Мамай жсецгеидс бүткіл Шығыс Еуропа</w:t>
        <w:br/>
        <w:t>католик-елдердің ойнағын салатын алаңына айналар еді. Бұл,</w:t>
        <w:br/>
        <w:t>әрине, оңтүстік орыс даласына жайылған мұсылман сеніміне</w:t>
        <w:br/>
        <w:t>қарамастан жүзсгс асуы ықтимал. Өйткеш ХҮ ғасырда әлемшпіц</w:t>
        <w:br/>
        <w:t>коптсгеп елдерішде діппіц хұқы экопомикалық пайдамсп қатарласа</w:t>
        <w:br/>
        <w:t>алмайтын. Рас, мұндай жағдай барлық жерге тән емес. Айталық,</w:t>
        <w:br/>
        <w:t>Москвада басқаша болатын.</w:t>
        <w:br/>
        <w:t>Москванын ролі туралы кейіндеу тоқталамын, ал казір</w:t>
        <w:br/>
        <w:t>Мамайдың осынау әрекеттеріне Ұлы даладағы түркі-монғол деп</w:t>
        <w:br/>
        <w:t>аталатып тұрғылықты татарлар калай қарады дсген мәселеші соз</w:t>
        <w:br/>
        <w:t>естелік, Аламдар мұндағы арыздыктап, зорлық-зомбылықтап,</w:t>
        <w:br/>
        <w:t>сатқындықтан ығыр болып, тұс-тұсқа қашып жатты. Олар Сарайдан</w:t>
        <w:br/>
        <w:t>да, астанадағы құбыжық-химераның індетінен де, Мамайдың қала</w:t>
        <w:br/>
        <w:t>мен далалағы ставкасынан да безінді. Қазанды да, Морлва жерін де,</w:t>
        <w:br/>
        <w:t>Ҡырымды да, Астраханды да, Кавказды да, Жайықты да, Башқұрт</w:t>
        <w:br/>
        <w:t>даласып да түпілу мой тоқырау жайлады.</w:t>
        <w:br/>
        <w:t>Өзбек салған ылац мсп тоцкерісісі бас сауғалағап мопғол-</w:t>
        <w:br/>
        <w:t>дар Русь жеріне қашып барып, орыс кнәздерінің атты әскерін</w:t>
        <w:br/>
        <w:t>толықтырды. Олардын ұрпақтары жуан сіңір дворяндар мен сарай</w:t>
        <w:br/>
        <w:t>тұрғындары болып, орыстыц оштүстік-шығысындағы әскери</w:t>
        <w:br/>
        <w:t>шекарасын корғау ісіне адал, сеніммен қызмет етті.</w:t>
        <w:br/>
        <w:t>Татар батырлары болса орыстардың әскер басына (воевода)</w:t>
        <w:br/>
        <w:t>айналды. Алғашқыда олар там-тұмдап кслс бастаған, содан</w:t>
        <w:br/>
        <w:t>аласапыран басталған кезде Москваға қарай әскери істің маман</w:t>
        <w:br/>
        <w:t>батырлары лек-легімен ағылды. Өзісініңсайып-қыран шеберлеріне</w:t>
        <w:br/>
        <w:t>Сарай хандары қапдай қысас корсстсс, Ягайла да қол астындағы</w:t>
        <w:br/>
        <w:t>православиелерге сондай қысас көрсетті. Соңсоң олар да безініп,</w:t>
        <w:br/>
        <w:t>ГУМИЛЕВ Л.Н. 125</w:t>
        <w:br/>
        <w:t>Вспсция мсп Пизапыц Жерорта теңізіндегі флоттары тецізшілері-</w:t>
        <w:br/>
        <w:t>нің -- қысқасы, сол кездері әзірленіп жатқан екінші крест жоры-</w:t>
        <w:br/>
        <w:t>ғына, тіпті көлденең де болса катысы бар кісілердін бәрінін де</w:t>
        <w:br/>
        <w:t>қиялыпа капат бітіріп, дүр сілкіптті.</w:t>
        <w:br/>
        <w:t>Аса көрнекті герман тарихшысы, бүкіләлемдік хроника</w:t>
        <w:br/>
        <w:t>«Кос мемлекет туралы кітап» пен «Император Фридрихтің</w:t>
        <w:br/>
        <w:t>(Барбаросса) іс-әрекеті» атты тарихи сибектіп авторы Оттон</w:t>
        <w:br/>
        <w:t>Фрейзингенский мынадай жазба қалдырған: «...Біз сонымен</w:t>
        <w:br/>
        <w:t>бірге жақында ғана қасиетті эпископ шенін алған, Сириядан</w:t>
        <w:br/>
        <w:t>шыққаш Табульскиймси жолығыстық... Ол, осылап біриешс жыл</w:t>
        <w:br/>
        <w:t>бұрын Персия мен Арменияның ар жағында, Қиыр Шығыста</w:t>
        <w:br/>
        <w:t>және христиан дінінің несториандық тармағын ұстайтын бір</w:t>
        <w:br/>
        <w:t>халықтыц әрі патшасы, әрі свяшсишигі Иоап дегеп бірсудіп,</w:t>
        <w:br/>
        <w:t>Мидия мен Персияның патшалары, ағайынды Самиарлтарға</w:t>
        <w:br/>
        <w:t>қарсы соғысқа шыққанын, сөйтіп, олардың астанасы Экбатаны</w:t>
        <w:br/>
        <w:t>(217) жаулап алғанып айтады... Жеціске жеткепиесп кейіп, аталмыш</w:t>
        <w:br/>
        <w:t>Иоаш Қасистті шіркеуге медеу болу үшіп, одап әрі қарай жортады.</w:t>
        <w:br/>
        <w:t>Алайда Тигр дариясына жеткенде, кемесі болмағандықтан, одан</w:t>
        <w:br/>
        <w:t>өте алмайды да, теріскейге қарай бет түзейді, ол жақта өзеннің</w:t>
        <w:br/>
        <w:t>қыста қатып қалатынын біледі. Бірақ онда бірнеше жыл тұрса да,</w:t>
        <w:br/>
        <w:t>сақылдаған аязды көрмейді, сөйтіп, ауа райының жылы болуы</w:t>
        <w:br/>
        <w:t>есбебіпен кокейЙіпдегі мақсатына жете алмай, отанына қайтып</w:t>
        <w:br/>
        <w:t>кстугс мәжбүр болады, оныц үстінс ауа райының жайсыздығышан</w:t>
        <w:br/>
        <w:t>көптеген сарбаздарынан айрылады... Бұған коса, жұрт оның өзінің</w:t>
        <w:br/>
        <w:t>шыққан тегін ежелгі «әулиелер»! әулетінен алатынын айтады</w:t>
        <w:br/>
        <w:t>(яғни Вифлеем жұлдызы жалт етіп жанып, жаңа туған Иисуска</w:t>
      </w:r>
    </w:p>
    <w:p>
      <w:r>
        <w:t>сый әкеліп тартты-мыс дейтін тәураттағы әулиелер ғой баяғы).</w:t>
        <w:br/>
        <w:t>Осы текісс хабарлар басқа да гсрмап жылшамаларында</w:t>
        <w:br/>
        <w:t>да? жарияланған. Тегі, бірінші свяшсипик - патша жөшпіндегі</w:t>
        <w:br/>
        <w:t>хабарды өмірде бар нәрсе деп қарай бастаған секілді. Аңызға</w:t>
        <w:br/>
        <w:t>жана хабарлар қосылып, катпарлана түседі: пірәдар Иоанның</w:t>
        <w:br/>
        <w:t>Византия императоры Мапуил Компинге бейне бір араб тіліпде</w:t>
        <w:br/>
        <w:t>жазылған хаты пайда болады, осы хат кейін папа мен император</w:t>
        <w:br/>
        <w:t>Фридрих Барбаросса үшін латын тіліне аударылады. Оның арабша</w:t>
        <w:br/>
        <w:t>түп пұсқасы сақталмаған, ал хат тскетішіц бізге жеткеп пұсқасы</w:t>
        <w:br/>
        <w:t>мынадай (қысқартылған):</w:t>
        <w:br/>
        <w:t>ГР. Хенниі; Беймәлім жерлер, Пт. 441 б.</w:t>
        <w:br/>
        <w:t>2 Сонда.</w:t>
        <w:br/>
        <w:t>116 ӘЛЕМДІК ТАРИХИ ОЙ</w:t>
        <w:br/>
        <w:t>адамныц көзімсі қарар болсак, опда шайқасты да, оныц зардабын</w:t>
        <w:br/>
        <w:t>да жөндеп көрер едік. Бұған дейінгі окиғаларға біз байтақ дүниенің</w:t>
        <w:br/>
        <w:t>ығында отырып, белінде тұрып зер салдық. Енді етекке түсіп,</w:t>
        <w:br/>
        <w:t>жапаса жақындап, Москвада пс болып жатқапып байқайық.</w:t>
        <w:br/>
        <w:t>Мынаны қараңыз, орыстардың жеңісі, бейне бір, бұрынғы</w:t>
        <w:br/>
        <w:t>ұтылыс, сәтсіздік, ру араздығы атаулынын бәрін сыпырып</w:t>
        <w:br/>
        <w:t>тастаған сскілді, Ал опдай кемшіліктер ХП, ХІП ғасырларда шаш</w:t>
        <w:br/>
        <w:t>етектен еді ғой. Мұны көзі көрген замандастары «орыс жерінің</w:t>
        <w:br/>
        <w:t>опат болуына» себепші деп есептеген.</w:t>
        <w:br/>
        <w:t>Сонда, коршісімеп азу чісі айқасқан бәсекелестікте Москваныц</w:t>
        <w:br/>
        <w:t>жеңіп шығуы қалай? Мұны білу үшін жаяу және атты армияның,</w:t>
        <w:br/>
        <w:t>Дмитрий Донской бастаған ондаған мың еріктілердің Коломна</w:t>
        <w:br/>
        <w:t>түбіндегі Окадап отіп, шекарадағы тыпшылардыңц белгісін сетіген</w:t>
        <w:br/>
        <w:t>соң, дұшпанның даласына тұяқ іліктірген сәтінен бастаудың кажеті</w:t>
        <w:br/>
        <w:t>жоқ, осының бәріне себепші жағдайдан бастау керек. Сондықтан</w:t>
        <w:br/>
        <w:t>да жеціс атаулының қайпар көзі болған огиостардыц іңгәсіпеи ба-</w:t>
        <w:br/>
        <w:t>стаймыз.</w:t>
        <w:br/>
        <w:t>Ұлы істерді тындырар күш орыс жерінің тұңғиық тереңінде</w:t>
        <w:br/>
        <w:t>бұғып жатқан. ХПІ ғасырда монғолдар келген кезде жалын тілі</w:t>
        <w:br/>
        <w:t>шалатынның бәрі де жанып кеткен-ді. Адамдардың сезім-түйсігі</w:t>
        <w:br/>
        <w:t>де, үміт-тілегі де күлге айналған. Вятичтер, драговичтер және</w:t>
        <w:br/>
        <w:t>древляндар коршілес фишпп-балтық тұрғыпдарымеп мидай-</w:t>
        <w:br/>
        <w:t>араласып, жаца дәстүрі, жаца мексп-жайы мсп шскарасы, жаца</w:t>
        <w:br/>
        <w:t>тұрмыс-салты және өз күшіне деген жаңа сенімі бар этногенез</w:t>
        <w:br/>
        <w:t>басталды.</w:t>
        <w:br/>
        <w:t>Орыстар ХПІ және ХІУ ғасырдың орта тұсында Ұрым</w:t>
        <w:br/>
        <w:t>мәдениетін меңгеріп, бойына сіңіріп те үлгерді. Бірақ Ұрымның</w:t>
        <w:br/>
        <w:t>отауы болғап жоқ, оз алдыпа болск эпос рстінде шацырақ</w:t>
        <w:br/>
        <w:t>көтерді. ХІУ ғасырдыц жуап ортасына дейіп этпогсистикалық</w:t>
        <w:br/>
        <w:t>ыдырау процесі ырық берместен жүріп жатты. Бірте-бірте ашық</w:t>
        <w:br/>
        <w:t>аланқайда, өзен жарасындағы жазықтарда, орман шеті мен</w:t>
        <w:br/>
        <w:t>орманды далада оз огиосыныпң мәресіссіп дүписге келтірген</w:t>
        <w:br/>
        <w:t>москвалықтар, нижегородтықтар, рязандықтар, новгородтықтар,</w:t>
        <w:br/>
        <w:t>Еділсыртындағы вяткалықтарбіріненсонбіріенсетаныта бастады.</w:t>
        <w:br/>
        <w:t>Нсбір алашабыр аймактарда озгеше суботиостар, эгпос болуға деи</w:t>
        <w:br/>
        <w:t>қойған шағын ғана панасыз топтар дараланыпты. Дон бойында ХУ</w:t>
        <w:br/>
        <w:t>ғасырда казактар деп аталатын жаңа субэтнос құрылды. Бұлар</w:t>
        <w:br/>
        <w:t>хазарлар мсп орыстардың коныс аударушылары -- Черпигов</w:t>
        <w:br/>
        <w:t>жерінің солтүстігіндегі байырғы тұрғындар мен вятичтер болатын.</w:t>
      </w:r>
    </w:p>
    <w:p>
      <w:r>
        <w:t>ГУМИЛЕВ Л.Н. 118</w:t>
        <w:br/>
        <w:t>жошелді. Батыстан да, шығыстапда, әсірссс Еділ бойынан Москваға</w:t>
        <w:br/>
        <w:t>қарай ақша үшін адал қызмет етіп, аянбай соғысуға беліп бекем</w:t>
        <w:br/>
        <w:t>буғандар шұбап келіп жатты.</w:t>
        <w:br/>
        <w:t>Кешікпей-ақ Алтып Орда ұлысыныпц салт атты жауынгерлері</w:t>
        <w:br/>
        <w:t>өзіміз болып шыға келді. Оның үстіне, бұлардың дені сонау Х</w:t>
        <w:br/>
        <w:t>ғасырдан болмаса да, ХІ ғасырдан бәрі қарай байырғы орыстар</w:t>
        <w:br/>
        <w:t>сияқты христиандар болатып, Әрине, тіл табысып келуінің бір</w:t>
        <w:br/>
        <w:t>себебі де сондыктан. Тіптен, оларды шоқындырудың да кажеті</w:t>
        <w:br/>
        <w:t>болмады. Егер орыс дворяндарының кітаптарын ашсацыз, Русьта</w:t>
        <w:br/>
        <w:t>шоқынғаны айтылмаған толып жатқан боярдың да, кнәздіңде түркі</w:t>
        <w:br/>
        <w:t>тектес фамилиясына көзініз сүрінер еді. Бұдан шығар корытынды</w:t>
        <w:br/>
        <w:t>қандай?.. Қорытынды сол-- олар бұрыннан-ақ христиандар болғап,</w:t>
        <w:br/>
        <w:t>әйттісес шоқыпғап соц исмдеигеи жаца есімі тіркелер еді ғой.</w:t>
        <w:br/>
        <w:t>Жазба шежіреге сену қажет, тіптен кейде жалтақтығы сезіліп тұрса</w:t>
        <w:br/>
        <w:t>да, шежіренің аты шежіре.</w:t>
        <w:br/>
        <w:t>Сойтіп, батырлардыц бір болігі Дмитрий Донской жағына</w:t>
        <w:br/>
        <w:t>шықса, скіпші болігі Еділ бойындағы Ақ Орданың далалық ханы</w:t>
        <w:br/>
        <w:t>Тоқтамысты жақтады. Орыстардын бір болігі бұрынғысынша</w:t>
        <w:br/>
        <w:t>Сараймен санасты. Алайда орыс кнәздіктерішіп дспі ұлттық</w:t>
        <w:br/>
        <w:t>тұтасу, нығаю жолына түсті. Олардың алтын қазық ұйтқысы</w:t>
        <w:br/>
        <w:t>Москва болды. Осынау өмірдің өзі көлденең тартқан ұлттық күрес</w:t>
        <w:br/>
        <w:t>дегешіміз, сайып келгеидс, орыстарды, Қаратеңіз жағалауындағы</w:t>
        <w:br/>
        <w:t>половшылардыц, қам халықтары мсп татарлардың өздерінің</w:t>
        <w:br/>
        <w:t>басына катер төндірген құбыжық-химераға қарсы отиостардыц</w:t>
        <w:br/>
        <w:t>күресі еді.</w:t>
        <w:br/>
        <w:t>Сондықтан да сұрапыл дауыл алдында Москваның күш</w:t>
        <w:br/>
        <w:t>біріктіруін татарлар мен татар рухына қарсы жүргізілген ұлттық</w:t>
        <w:br/>
        <w:t>пиғыл сді деп ойлауымызға сшқапдай пегіз жоқ. Бұл орыстар мен</w:t>
        <w:br/>
        <w:t>татарлар арасындағы соғыс смсс, болашақ Россияның оңтүстігінде</w:t>
        <w:br/>
        <w:t>өмір үшін өткелектен өткен этностар арасындағы соғыс болатын.</w:t>
        <w:br/>
        <w:t>Еділ бойындағы құбыжық-химераға қарсы соғыс дегешніміз осы.</w:t>
        <w:br/>
        <w:t>Құбыжық-химсраныц қауіптілігі Таяу Шығыс суперэтносын</w:t>
        <w:br/>
        <w:t>еліктіре білгендігінде емес, өзінің құбыжық-химералығымен,</w:t>
        <w:br/>
        <w:t>көршілес көктеп келе жаткан халықтарды аздырып-тоздырып,</w:t>
        <w:br/>
        <w:t>тұқымын құрта тоқыразып, тозапға айналдырып жібере алатын</w:t>
        <w:br/>
        <w:t>болмысымен қауіпті еді.</w:t>
        <w:br/>
        <w:t>Осынау ашы шындық аясындағы екі жақты алапат айқасқа</w:t>
        <w:br/>
        <w:t>орыстар да, татарлар да, литвалықтар да, гректер де қатысты.</w:t>
        <w:br/>
        <w:t>Мамай жойдасыз жайылған әскерін алып шықты. Әскер сапында</w:t>
        <w:br/>
        <w:t>ГУМИЛЕВ Л.Н. 127</w:t>
        <w:br/>
        <w:t>Автор бұл тізімді қайдан алған? Тек ортағасырлық фаптастика-</w:t>
        <w:br/>
        <w:t>дан алған, өйткені бұл жанр ешкашанда өлмеген. Осыдан 500 жыл-</w:t>
        <w:br/>
        <w:t>дан асауақыт бұрын бұндай далбасаға сенген және соған ден қойған</w:t>
        <w:br/>
        <w:t>«Түп пұсқалы хатқа» басылғап соз құлірсті осындай, ал аталмыш</w:t>
        <w:br/>
        <w:t>хат тап сондай болған. Міне, сол себепті де папа Александр ІП 1177</w:t>
        <w:br/>
        <w:t>жылдың 27 қыркүйегінде «пірәдар патша Иоанға» тапсыр деп лейб-</w:t>
        <w:br/>
        <w:t>медик магистр Филиппкс ұзақ-сонар сәлсемхат берсді. Осы хатты</w:t>
        <w:br/>
        <w:t>алған елші тап сол күні Венециядан аттандырылады. Бірақ қайда?</w:t>
        <w:br/>
        <w:t>Қиыр Шығыстағы ұланғайыр христиан патшалығынын мекені</w:t>
        <w:br/>
        <w:t>беймәлім болатып, ал опы іздеп табуға тырыскан қам-харсксттіц</w:t>
      </w:r>
    </w:p>
    <w:p>
      <w:r>
        <w:t>бәрі зая кетеді. Иә, оны іздеп табу мүмкін емес-ті -- шығыс</w:t>
        <w:br/>
        <w:t>христиандар патшалығы атымен жоқ еді.</w:t>
        <w:br/>
        <w:t>Еуропалыктар копкс дейіп үмізтерішіц тап осылай үзілгешіпе</w:t>
        <w:br/>
        <w:t>көнгісі келмеді, бірақ лаж қанша, көнуге тура келді. Соншама</w:t>
        <w:br/>
        <w:t>егжей-тегжейіне дейін сипатталған Иоанн патшалығына ұқсайтын</w:t>
        <w:br/>
        <w:t>бірдеце Индиядан да, Абиссипиядап да, Кытайдап да табылмады.</w:t>
        <w:br/>
        <w:t>Отсыз түтіп шықпайды, ал сол сыбыстыц шығуына ссбсп</w:t>
        <w:br/>
        <w:t>болған шын мәніндегі оқиға екеніне қазір ешбір күмән-күдік</w:t>
        <w:br/>
        <w:t>тумайды: ол-Кидань гурханы Елу Даши біріктірген ортаазиялық</w:t>
        <w:br/>
        <w:t>тайпалар қалың қолының селжүк сұлтаны Санжардың әскерін</w:t>
        <w:br/>
        <w:t>1141 жылы Қатуан жазығында талқандауы?. Әсілі, несториандар</w:t>
        <w:br/>
        <w:t>кошпелі жұрт арасында да болған секілді, бірақ Елу Дашының</w:t>
        <w:br/>
        <w:t>оз басы бір діпді белгілі дәрежеде тәуір корсс, буддизмді тәуір</w:t>
        <w:br/>
        <w:t>көрген. Оның әскері Тигрге дейін жете алмаған, тіпті соған жеткісі</w:t>
        <w:br/>
        <w:t>де келмеген, оның хандығы тек Жетісу өнірін, Жонғарияның бір</w:t>
        <w:br/>
        <w:t>бөлегі мен Алтайдың онтүстік жоталарын қамтып жатқан шағын</w:t>
        <w:br/>
        <w:t>ғана хандық болған; Кидань билеушілерінің арасында Иоанның</w:t>
        <w:br/>
        <w:t>есімі коздсспейді, орта ғасырдағы суропалықтардыц әлгі ойдан</w:t>
        <w:br/>
        <w:t>шығарылған отірігіпсе ұқсайтып бірдеце Азиядан табылмағап.</w:t>
        <w:br/>
        <w:t>Міне, енді осы арадан келіп, екі бірдей үлкен мәселе туады: 1.</w:t>
        <w:br/>
        <w:t>5 «Пірәдар Иоан» мәселесі жөніндегі әлебиет өте көп, бірақ бүл мәселені В. В.</w:t>
        <w:br/>
        <w:t>Бартольлтіп шешуіпе байлапысты, олардып мапызы жойылгап (Түркістапдагы</w:t>
        <w:br/>
        <w:t>христиан діні туралы... 25 6. И, П. Матидопич, «Марҡо Поло кітайттна» алғы сөз;</w:t>
        <w:br/>
        <w:t>5--ІІ 6.) Мәселе тарихту Р. Хеннитте берілген («Беймәлім жерлер», 446--461 6.) бірақ</w:t>
        <w:br/>
        <w:t>автар түсініктемесінде Орта Азия тарихынан дөрекі қате жіберген, редактор оны</w:t>
        <w:br/>
        <w:t>ішінара көрсеткен (446-448 6.),</w:t>
        <w:br/>
        <w:t>6 «Пірәлар Иоап хатыпып» визаптия императоры Мапуил Компишге (1143-1180)</w:t>
        <w:br/>
        <w:t>жіберген жалған текстін қараңыз. (Р. Хениц; Беймәлім жерлер, 442-443). Император</w:t>
        <w:br/>
        <w:t>Мануилдін хат жазғаным жайлы жаңсақ пікір сол сияқты ежелгі арыстың «Үнді</w:t>
        <w:br/>
        <w:t>патшалыгы туралы повесінде де» аталып отелі (Ю. К. Бегупов, ХП гасырдагы орыс</w:t>
        <w:br/>
        <w:t>әдебиетінің ескерткішті «Орттс жерінін қазасы туралы сөз», 101 6.)</w:t>
        <w:br/>
        <w:t>ГУМИЛЕВ Л.Н. 117</w:t>
        <w:br/>
        <w:t>Сошпдай-ақ Солтүстіктс де поморлар деп аталатып орыстың озгс-</w:t>
        <w:br/>
        <w:t>ше субэтносы пайда болды.</w:t>
        <w:br/>
        <w:t>Субэтностардың барлығы да бірінен-бірі болмашы айырмашы-</w:t>
        <w:br/>
        <w:t>лықтармсп дараланып, мұнпыпц өзі олардың әрқайсысыша озіп-озі</w:t>
        <w:br/>
        <w:t>айрықшамыз деп есептеуіне себепші болды. Қайталап айта кету</w:t>
        <w:br/>
        <w:t>керек, олардың әмірінде бірін-бірі бауыр санап, бірі үшін екіншісі</w:t>
        <w:br/>
        <w:t>жанып қиятып дәстүр сиді ғана басталған. Ал уақыт шіркіп отіп</w:t>
        <w:br/>
        <w:t>жатты. ХТУ ғасырда Ордаға қарсы пиғыл Русһта ширыға түсіп,</w:t>
        <w:br/>
        <w:t>қуатты күшке айналды. Этногенездің осынау жаңа дүмпуін Сергей</w:t>
        <w:br/>
        <w:t>Радопсжский бастады. Орыс аламдарып Куликово даласыпып о1-</w:t>
        <w:br/>
        <w:t>жалынына бастап келген де сол болатын.</w:t>
        <w:br/>
        <w:t>Енді Батыс-Шығыспен катарынан болған каһармандық</w:t>
        <w:br/>
        <w:t>соғыста Русьтіп жеціп шығуыпа қандай күш ссбепші болды.</w:t>
        <w:br/>
        <w:t>Ол жаңа күш пен жаңа сапаны дүниеге әкелген этногенездің</w:t>
        <w:br/>
        <w:t>табиғи тегеуріні еді. Сол тегеурін адамдарға өзін-өзі танып-</w:t>
        <w:br/>
        <w:t>түсінуге дем берді. Рас, әлсумсітік күштер бұрыпғысыпша</w:t>
        <w:br/>
        <w:t>пышыраумсп күп кешіп келе жатқап. Дербес фсодалдық</w:t>
        <w:br/>
        <w:t>құрылыс қанат жайып, кнәздіктер құлдырай бастады. Енді,</w:t>
        <w:br/>
        <w:t>этногенездік зандары қалай көрініс тапты деген сұрақ туады.</w:t>
        <w:br/>
        <w:t>Ондай зандар ап-айқын көрініп тұр, тіптен зерттеушілерге жаңа-</w:t>
      </w:r>
    </w:p>
    <w:p>
      <w:r>
        <w:t>дан беймәлім құжаттарды ақтарып та керегі жоқ.</w:t>
        <w:br/>
        <w:t>Тверь, Ярославль, Углич, Нижиий Новгород калалары, тіптен</w:t>
        <w:br/>
        <w:t>бұл күндері көзге ілікпейтіп Зерпигород, Старицалар ХІУ ғасырда-</w:t>
        <w:br/>
        <w:t>ақ, Италиядағы колөнер қорғандары секілді, өз ішінің тәртібін</w:t>
        <w:br/>
        <w:t>орнықтыра бастады. Ұқсас болғандықтан бұлай салғастырудың</w:t>
        <w:br/>
        <w:t>айып-шамы жоқ. Біздің қалаларымызда патрициаттың рөлін әліде</w:t>
        <w:br/>
        <w:t>болса Москва кнәздерінің тізесі батып” кермеген көпестер ойнады.</w:t>
        <w:br/>
        <w:t>Осындайда сскс түседі, әлгі қалалардыц киәздеріп «Орыс Медичи!»</w:t>
        <w:br/>
        <w:t>деп атаған бір сәтті тешеу бар.</w:t>
        <w:br/>
        <w:t>Ал Москваның жөні бөлек болатын, мұнда жоғарыда</w:t>
        <w:br/>
        <w:t>айтқанымыздай, толып жаткан шоқынды татарлар, православ</w:t>
        <w:br/>
        <w:t>литвалықтар, Ұрымнып қашқышп грсктері жәпе шет аймақтан</w:t>
        <w:br/>
        <w:t>келген, қабілет-дарыны кеудесіне симай жүрген жауынгер орыс</w:t>
        <w:br/>
        <w:t>адамдары бар еді. Бұлардын бәрі де ХІУ ғасырдың орта тұсына</w:t>
        <w:br/>
        <w:t>қарай бір-бірімси оп-оцай араласып кетті, ол ХУ ғасырда, Еуропа</w:t>
        <w:br/>
        <w:t>назарын 1480 жылдары бірден өзіне аударып «москвичтер» атанған,</w:t>
        <w:br/>
        <w:t>жаңа дәстүрі бар жаңа этникалық тұтастық құрды.</w:t>
        <w:br/>
        <w:t>Москва киәздігініц дс әлсуметтік құрылысы озге жұртқа ұқсас</w:t>
        <w:br/>
        <w:t>болатын. Алайда батыл да буырқана екпіндеген Москва алдында</w:t>
        <w:br/>
        <w:t>122 ӘЛЕМДІК ТАРИХИ ОЙ</w:t>
        <w:br/>
        <w:t>Үндістанда ХҮПІ ғасырда пайда болған ағылшындарға қарсы</w:t>
        <w:br/>
        <w:t>байырғы дәстүрді тірек ете қарсылық көрсетуге ықпал етті.</w:t>
        <w:br/>
        <w:t>Енді Москваға кайтып оралайық. Өзбектердің шегінуі Көк</w:t>
        <w:br/>
        <w:t>Ордапы әлсіретіп кетті, сиді Москваныц салық толеп тұруының</w:t>
        <w:br/>
        <w:t>қисыны жоқ еді. 1480 жылы Иван ІІІ салық төлеуді біржолата</w:t>
        <w:br/>
        <w:t>тоқтатты, сонымен бірге 1395 пен 1480 жылдар аралығындағы</w:t>
        <w:br/>
        <w:t>«сзгідеп айтуға» тұратып сергелдец қамытын дасыпырып тастады.</w:t>
        <w:br/>
        <w:t>1480 жылдан бастап Иван ІП үшін Орданың ұлы ханы Ахметке</w:t>
        <w:br/>
        <w:t>салық төлеуден гөрі, өзінің сыралғы татарларына, Қырым мен</w:t>
        <w:br/>
        <w:t>Казаплағы одақтастарыпа толеп тұру әлдеқайда тиімді болды. Бұл</w:t>
        <w:br/>
        <w:t>өзі сәті түскен сирек жағдай еді.</w:t>
        <w:br/>
        <w:t>Бір кездері Русьтің тұтастығын төрт ғасыр бойы бөлшектеген</w:t>
        <w:br/>
        <w:t>тарихитағдырсидіотпякалықзацдылық үстемдігін жүргізс бастады.</w:t>
        <w:br/>
        <w:t>Россия ХҮТТПІ ғасырда елдің байырғы этникалық тұтастығын қал-</w:t>
        <w:br/>
        <w:t>пына келтірді. Әрине, бұл жаңа негізде, күштерді жаңаша орналас-</w:t>
        <w:br/>
        <w:t>тыру арқылы жүзсге асты. Осышау суперотимкалық тұтасу оз құша-</w:t>
        <w:br/>
        <w:t>ғына Куликово шайкасыпа ссбспші болғап Ұлы даланы құрамдас</w:t>
        <w:br/>
        <w:t>бөлігі ретінде енгізді. Бұл шайқаста ең жоғалтқаны көп Россияның</w:t>
        <w:br/>
        <w:t>ұтқаны өзгеден анағұрлым көп еді. Онын алдынан өзіндік этно-</w:t>
        <w:br/>
        <w:t>мәдениетінің өсіп-өркендеуі үшін данғыл жол ашылды.</w:t>
        <w:br/>
        <w:t>Орыстың жаңаша тұтасуы бұрын орыстарға қарамайтын</w:t>
        <w:br/>
        <w:t>территорияларды да қамтып жатты. Василий П тұсында Москва</w:t>
        <w:br/>
        <w:t>әскері скі рет жорыққа шыққан соц Еділ сыртындағы Чудьгы</w:t>
        <w:br/>
        <w:t>бағындырып, Ақ теңіз жағалауына тұяқ іліктірді, Ал солтүстік</w:t>
        <w:br/>
        <w:t>монастырларын салып үлгерген сенімі күшті православ монахтар</w:t>
        <w:br/>
        <w:t>орман жұртының Русьқа деген ынта-ықыласын аударды. Сөйтіп,</w:t>
        <w:br/>
        <w:t>орман жұртының басым бөлігі бірте-бірте суперэтносқа ұласып</w:t>
        <w:br/>
        <w:t>бара жаткан отпосқа озіпен-озі кіріге берді.</w:t>
        <w:br/>
        <w:t>Осылайша, оміротіп жатты. Куликово шайқасында жешіп шығу</w:t>
        <w:br/>
        <w:t>үшін жасаған арыстардың тарихи таңдауы Ұлы даланың да тарихи</w:t>
        <w:br/>
        <w:t>тандау жасауына көмектесіп, ұлы Россиянын пайдасына шешілді.</w:t>
        <w:br/>
        <w:t>Ал қазақтардың, поғайлардып, сібір татарларынып ата-бабалары</w:t>
      </w:r>
    </w:p>
    <w:p>
      <w:r>
        <w:t>тұрмыс-тіршілікте далалықтар болып қала берді. Олар Россия</w:t>
        <w:br/>
        <w:t>сиякты құдіретті қорғанға арқа сүйей отырып, солар арқылы</w:t>
        <w:br/>
        <w:t>сыртқы омірімсі байланыс жасай отырып, оздерішпіц омір салтып</w:t>
        <w:br/>
        <w:t>сақтап қалу үшін күресті. Куликово шайқасынан сон сенімді</w:t>
        <w:br/>
        <w:t>серпін танытқан Россия Еуразия дамуының тізгінін қолына алды.</w:t>
        <w:br/>
        <w:t>Дәл ХҮІП ғасырдың соцында Пушкишпіц коз алдыпда тарихи</w:t>
        <w:br/>
        <w:t>күрес аяқталған.</w:t>
        <w:br/>
        <w:t>ГУМИЛЕВ Л.Н. 129</w:t>
        <w:br/>
        <w:t>Қорытынды жасауға қажсі материалды скі жолмси табуға</w:t>
        <w:br/>
        <w:t>болады: 1. Тікелей бастаулардан, яғни сол кездегі оқиғалар</w:t>
        <w:br/>
        <w:t>замандастарының шығармаларынан және 2. ХІХ-ХХ ғғ. тари-</w:t>
        <w:br/>
        <w:t>хи әдебиеттер жиыптығыпап алуға болады. Екінші әдістің біраз</w:t>
        <w:br/>
        <w:t>артық жері бар: ол көп енбекті керек етпейді; ортағасырлық тек-</w:t>
        <w:br/>
        <w:t>стер мен версиялар сын-сынақтан өткізілген, жеткілікті бір негіз</w:t>
        <w:br/>
        <w:t>болмаса, сиді опы қайталап жатудың сшбір мәші жоқ; оқиғалардың</w:t>
        <w:br/>
        <w:t>себеп-салдары анықталып, бір қатарға түзілген, бұл біздің мінде-</w:t>
        <w:br/>
        <w:t>тімізді -- текстерді талдап түсіндіруді жеңілдетеді және ен басты-</w:t>
        <w:br/>
        <w:t>сы, оқырман сшбір қиналмастан біздік ой толғамымыздып бары-</w:t>
        <w:br/>
        <w:t>сын, жасаған қорытындыларымыздың дұрыстығын тексере алады.</w:t>
        <w:br/>
        <w:t>Бірак, не шара, бұл әдіспен тоқтап калуға болмайды, өйткені тарих</w:t>
        <w:br/>
        <w:t>ғылымындағы бар мәселе сәтімен шешілген болса, опда біз озіміз</w:t>
        <w:br/>
        <w:t>айналысқан мәселе тәрізді және әлі де талай рет жолығатын про-</w:t>
        <w:br/>
        <w:t>блемалар пайда болмас еді. Сол себепті де біз бастауларды тағы да</w:t>
        <w:br/>
        <w:t>қайта-қайта ақтарыстырып қараймыз, сонда текстоло-гиялық ис-</w:t>
        <w:br/>
        <w:t>месс әдлебисттапу тұрғысыпап смсс, әлде ссшімсіздік тудыратын</w:t>
        <w:br/>
        <w:t>мәліметтердің рас-өтірігін тексеру үшін караймыз. Бастаутанушы</w:t>
        <w:br/>
        <w:t>филолог «зерттелетін автор не айтады?» деген сауалға жауап бе-</w:t>
        <w:br/>
        <w:t>руге тырысады. Ал, бастаутанушы -- тарихшыны «автор айтқан</w:t>
        <w:br/>
        <w:t>жайттардың қайсысы -- Шын, ОЛ нені тастап кетті, оқиға шын</w:t>
        <w:br/>
        <w:t>мәшінде қалай болып сді?» дегеп сұраулар қызықтырады. Аспскті-</w:t>
        <w:br/>
        <w:t>шіц әр түрлі екеш айдап анық,</w:t>
        <w:br/>
        <w:t>Бізде қорытындынын қателігі немесе шалағайлығы ба-</w:t>
        <w:br/>
        <w:t>стауларды үстірт қалқи зерттеуден шығады деген пікір кең</w:t>
        <w:br/>
        <w:t>жайылған. Ғылыми айналымда жүрген бастауларда пәнді кәміл</w:t>
        <w:br/>
        <w:t>білуге қажет нәрселердің бәрі болады -- деген пікірді жұрттың</w:t>
        <w:br/>
        <w:t>бәрі үп-түпсіз мойындайды. Аталмыш туындыға байланысты кез</w:t>
        <w:br/>
        <w:t>келге мәселеші шешу үшіп, сол ортағасырлық автор туыпдысып</w:t>
        <w:br/>
        <w:t>мейлінше дәлме-дәл етіп аударсақ, әйтпесе өз сөзімізбен айтып</w:t>
        <w:br/>
        <w:t>берсек -- соның өзі жетіп жатыр. Бұл пікір ешбір жерде қағида</w:t>
        <w:br/>
        <w:t>етіліп арпайы дәйектелмегеш, бірақ ол өзінен озі түсішікті, қайта</w:t>
        <w:br/>
        <w:t>қарауды қажет етпейтін нәрсе деп танылады. Бірақ бұл арада бір</w:t>
        <w:br/>
        <w:t>жайт назардан тыс қалады -- бастауға көзсіз ере берген тарихшы,</w:t>
        <w:br/>
        <w:t>істің шып мәніндегі жай-жапсарыш смсс, тек қапа бағзы заман</w:t>
        <w:br/>
        <w:t>авторының көзқарасын қайта тірілтеді, ал істің шын мәніндегі</w:t>
        <w:br/>
        <w:t>жай-жағдайы көбінесе ен ежелгі автордың өзіне анық мәлім</w:t>
        <w:br/>
        <w:t>бола бермеген. Бұл ыцғаймсешн іске кіріссек, бастауды сыпау опыц</w:t>
        <w:br/>
        <w:t>түпнұсқа екенін анықтаумен шектеліп қалалы, ал шын екеніне</w:t>
        <w:br/>
        <w:t>ГУМИЛЕВ Л.Н. 121</w:t>
        <w:br/>
        <w:t>олағыныц қанатының астына топтасқан отпиостардыңц бәрішс дс</w:t>
        <w:br/>
        <w:t>жақсылықтың баспалдағындай болды. Еділ бойының тұрғындары</w:t>
        <w:br/>
        <w:t>Жерорта теңізіндегі саудагершіл католиктік және Таяу Шығыс</w:t>
        <w:br/>
        <w:t>әлемінің зорлықшыл жат припциптеріпеп сытылып Шығып,</w:t>
        <w:br/>
        <w:t>өз алдына шаңырақ көтерді, өз дәстүрлерін тірек етіп қайта</w:t>
      </w:r>
    </w:p>
    <w:p>
      <w:r>
        <w:t>топтасты.</w:t>
        <w:br/>
        <w:t>Ел-жұрттып бір болігі ислам мәдениетіне дегеп діндар писттіц</w:t>
        <w:br/>
        <w:t>етек алғанын желеу етіп, қалауына қарай ғұмыр кешуге ден қойды.</w:t>
        <w:br/>
        <w:t>Міне, бұлар өзбектер деп аталды.</w:t>
        <w:br/>
        <w:t>Ал Еділ бойының басқа тұрғындары құбыжық-химсраныц</w:t>
        <w:br/>
        <w:t>індетімен ауырып тұрған соң Россиямен жақындасудың қисынын</w:t>
        <w:br/>
        <w:t>іздеді. Осынау орыстарды жақтайтындар Еділ бойындағы,</w:t>
        <w:br/>
        <w:t>Оптүстіктегі, Орал мсп Сібірдегі сл-жұрттыц қалғаны татарлар</w:t>
        <w:br/>
        <w:t>деп аталды. Бұл атау ғасырлар қойнауынан бастап, күні бүгінге</w:t>
        <w:br/>
        <w:t>дейін өмір сүріп келеді. Енді өзгенің салтын өбектеп кеткен</w:t>
        <w:br/>
        <w:t>татарларға озбекпеи катар омір сүру қиынға соқты. Содан, ХҮІ</w:t>
        <w:br/>
        <w:t>ғасырдыц соцыпда, қашап Ермак Сібірді бағыпдырғапша, мына</w:t>
        <w:br/>
        <w:t>далада біресе қызған, біресе бықсыған ұзақ соғыс тоқтаусыз жүріп</w:t>
        <w:br/>
        <w:t>жатты.</w:t>
        <w:br/>
        <w:t>Алайда бұған дейін, ХТҮ ғасырдың соңы мен ХҮ ғасырдың</w:t>
        <w:br/>
        <w:t>басында орыстар ешқандай дипломатияны қаперіне ілместен,</w:t>
        <w:br/>
        <w:t>Еділге жойқып шабуылдар жасап, Еділ бойындағы қалалардың</w:t>
        <w:br/>
        <w:t>берскесіп алды, Өзбектердіц тоз-тозы шығып, Еділ бойындағы</w:t>
        <w:br/>
        <w:t>отанын тастап, Орта Азияға серпілді. Мұнда олар дәстүр бойынша</w:t>
        <w:br/>
        <w:t>монғолдар деп аталатын Темірдің ұрпағын тас-талқан етті, сөйтіп,</w:t>
        <w:br/>
        <w:t>жаңаша, бірақ өздерінің тарихи талайына жуық ғұмыр жолын</w:t>
        <w:br/>
        <w:t>бастады.</w:t>
        <w:br/>
        <w:t>1380 жылғы дүпис дидарын озгерткеп жағдайдыц түйіпі -</w:t>
        <w:br/>
        <w:t>Бабыр сұлтаппыц оз моғолдарымси бірге Ферғанадан Үндістанға</w:t>
        <w:br/>
        <w:t>кетуі болды. Темір тұқымының соңғы ұлы ұрпағы, әрі ақын, әрі</w:t>
        <w:br/>
        <w:t>жауынгер Бабыр өзбектердің қарсылығын серпе отырып, түбінде</w:t>
        <w:br/>
        <w:t>оз Самарқапымды қайтарамын деген үмішпен аттанды. Бірақ</w:t>
        <w:br/>
        <w:t>айтқанын істетіп үйренген патша баласы түптің-түбінде өзінің</w:t>
        <w:br/>
        <w:t>еңбек етуіне колайлы жаңа тұрақ іздеді. Сол ниетпен 1525 жылы</w:t>
        <w:br/>
        <w:t>Дели сұлтаны Ибрагимді кқаусала жеңіп, Үндістандағы, бізге</w:t>
        <w:br/>
        <w:t>белгілі, Ұлы моғолдар империясы деп аталатын жаңа мемлекетін</w:t>
        <w:br/>
        <w:t>құрды. Бабырдың жүрегі Кабулдынң топырағын жамылды. Ол</w:t>
        <w:br/>
        <w:t>жаца мәдсии дәстүрдің тұғыры болып, Аралық жәнс Орта Азия</w:t>
        <w:br/>
        <w:t>халықтарының талайынын баянды бірлік құруына, сөйтіп,</w:t>
        <w:br/>
        <w:t>120 ӘЛЕМДІК ТАРИХИ ОЙ</w:t>
        <w:br/>
        <w:t>гепуялықтарына тығылған жеріпде, қарызға ақша берстіп сол</w:t>
        <w:br/>
        <w:t>одақтастарының қолынан қазаға ұшырады. Бұл осымен тынсын.</w:t>
        <w:br/>
        <w:t>Орыс жаралыларын қырып үлгергенімен, Ягайло да жайына</w:t>
        <w:br/>
        <w:t>кетті. Москвапыц батыс шскарасыпып тынысы кеціп сала бер-</w:t>
        <w:br/>
        <w:t>ді, Ягайло Польшамен арадағы байланысын нығайту үшін өз</w:t>
        <w:br/>
        <w:t>қотанына оралған. Арада жүз жыл өткенде Вильна төндірген</w:t>
        <w:br/>
        <w:t>кауіп біржолата сейілді. Тек капа 1600 жылы дәл осы шекараны</w:t>
        <w:br/>
        <w:t>басып өтіп, жатжұрттықтардын Москваға кіргені еске түседі.</w:t>
        <w:br/>
        <w:t>Сонымен, қансырай жараланған құбыжық-химера көз жұмды.</w:t>
        <w:br/>
        <w:t>Соцғы соққышпы берген -- орта ғасыр исламыныц қолшоқпары,</w:t>
        <w:br/>
        <w:t>Еділ бойын отқа ораған Темір болды.</w:t>
        <w:br/>
        <w:t>Енді Алтын Орданың не күйге түскенін айту кажет пе? Менің-</w:t>
        <w:br/>
        <w:t>ше, онып сабақ болар сергелдеші бар сияқты. Темір Тоқтамысты да</w:t>
        <w:br/>
        <w:t>талқандады. Алтын Орданың орнында Көк Орда, дәлірек айтсақ,</w:t>
        <w:br/>
        <w:t>даланың отау ордасы пайда болды. Көшпелілер үшін ақ түске</w:t>
        <w:br/>
        <w:t>қарағапда кок түстіп калірі аздау. Кошпсмділердіңц Кок Ордасы</w:t>
        <w:br/>
        <w:t>байтақ болғапымсп берскесіз сді. Этпогепездіп әп дегендегі</w:t>
      </w:r>
    </w:p>
    <w:p>
      <w:r>
        <w:t>буырқанған бұл күші бұл кезде сарқылып біткен. Сарайдың</w:t>
        <w:br/>
        <w:t>орыстанған хандары Литваны жақтайтын хандармен ауыстыры-</w:t>
        <w:br/>
        <w:t>лып жатты. Сол хандардың бәрінде де бұрынғы дала тарландары</w:t>
        <w:br/>
        <w:t>сияқты тегеурін болмайтын. Онын орнын авантюристер, құбыжық-</w:t>
        <w:br/>
        <w:t>химсраныц тұрақсыз тозацдары, кім-коріпгеншіц табанып</w:t>
        <w:br/>
        <w:t>жалайтып жапдайшаптар басты.</w:t>
        <w:br/>
        <w:t>Даланы тоз-тоз етпей, дәстүрін сақтап қалмақшы болып</w:t>
        <w:br/>
        <w:t>жанталаскан соңғы батыр -- Шыңғыс тұқымынан тарайтын хан</w:t>
        <w:br/>
        <w:t>емес, Темір әскерінің талқысында шындалған дала колбасшысы</w:t>
        <w:br/>
        <w:t>Едіге еді. Бірақ, бұрынғы жаужүрек арынынан танған мына</w:t>
        <w:br/>
        <w:t>далапыц сылбырлығына опып қамшысы дарымады. Құлдырап</w:t>
        <w:br/>
        <w:t>құрудың смі болмады.</w:t>
        <w:br/>
        <w:t>Ортақ мақсаттың жоқтығы, бұрынғыша айтқанда, идеалдың</w:t>
        <w:br/>
        <w:t>жоктығы Көк Орданы территориялық тоз-тоз болуға ғана емес,</w:t>
        <w:br/>
        <w:t>идеялық құлдырауға әкеп соқты. Тұтас бір тарихи кезспшіц ой</w:t>
        <w:br/>
        <w:t>бойында құбыжық-химераның шылауында болудын (бұл сұмдық</w:t>
        <w:br/>
        <w:t>орыстарды да үйіріп әкете жаздады ғой) нәтижесі, міне, осы.</w:t>
        <w:br/>
        <w:t>Құбыжық-химсрапып артында қалғап тобыр шілдің қиындай</w:t>
        <w:br/>
        <w:t>шашырап этностарға бөлінді де, Еділ бойына, байтақ дала</w:t>
        <w:br/>
        <w:t>төсіне, тұс-тұсқа тентіреп кетті. Алайда ХІУ ғасырдың соңында,</w:t>
        <w:br/>
        <w:t>ХУ ғасырдыц басында 1380 жылғы орыстардың жеңісі ссбепші</w:t>
        <w:br/>
        <w:t>болған бөлшектену тірі қалған этностардың, бұл күндері Кеңестер</w:t>
        <w:br/>
        <w:t>126 ӘЛЕМДІК ТАРИХИ ОЙ</w:t>
        <w:br/>
        <w:t>«Патшалардың патшасы, әмірлердіп әмірі, пірәдар Иоаш,</w:t>
        <w:br/>
        <w:t>Құлауонданың құдіретіне һәм Билеушіміз Иисус Христостың</w:t>
        <w:br/>
        <w:t>хұкіметіне жүгініп, өзінің жан досы, Константинополь князі</w:t>
        <w:br/>
        <w:t>Машпуилліп, құдайтағаланыц шарапатымси, сау-саламат, бақ-</w:t>
        <w:br/>
        <w:t>дәулетте болуын тілейді...»?.</w:t>
        <w:br/>
        <w:t>Әрнеге аз да болса сынай қарайтын оқырман көңілінде осынау</w:t>
        <w:br/>
        <w:t>қаратпа сөздің өзі бірдеіп шүбә келтірер еді. Иоан оз вассалдарып</w:t>
        <w:br/>
        <w:t>(тәуелді) патшалардеп атайды да, тәуелсізалдияр Мануил Коминді</w:t>
        <w:br/>
        <w:t>-- Константинополь князі дейді. Тап осылай ашықтан-ашық</w:t>
        <w:br/>
        <w:t>қадірлемей, қорлау жәпе жоп-жосықсыз корлаудыц аяғы одактасу,</w:t>
        <w:br/>
        <w:t>достасумен емес, елшілік қатынасты үзумен бітуге тиіс еді. Бірақ</w:t>
        <w:br/>
        <w:t>бұрмалаушы бетпак, хат иесі өз аудиториясын жақсы білген.</w:t>
        <w:br/>
        <w:t>Католиктік Батыста Визаптиянып православиый патшасып,</w:t>
        <w:br/>
        <w:t>жаңсақ та болса, қорлау бесенеден белгілі бір нәрсе ретінде</w:t>
        <w:br/>
        <w:t>қабылданады да, хат текстіне ешбір сенімсіздік тудырмайды, ал</w:t>
        <w:br/>
        <w:t>сондай бір сспімсіздік туғанда пұр үстінс нұр болар сді.</w:t>
        <w:br/>
        <w:t>Олап әрі пірәлар Иоап озішің «Үш Ипдия» деп аталатып</w:t>
        <w:br/>
        <w:t>мемлекетін сипаттай жөнеледі де, астанасы мекендеген жерді Сузы</w:t>
        <w:br/>
        <w:t>деп атайды. Автордын географиядан ешбір хабары жоқ екенін тек</w:t>
        <w:br/>
        <w:t>ежелгі географиялық әдебиеттен мүлде мақұрым қалған оқырман</w:t>
        <w:br/>
        <w:t>ғана байқамас еді.</w:t>
        <w:br/>
        <w:t>Копстантипопольдегі жұрттып мұпдай келепсіз отірікті</w:t>
        <w:br/>
        <w:t>қаперіше дс ілмегеші, ал өзішіц бекерге басып қатырып жүргені ХП</w:t>
        <w:br/>
        <w:t>ғасырдағы батысеуропалық оқырманның тіпті ойына да келмегені</w:t>
        <w:br/>
        <w:t>түсінікті болса керек.</w:t>
        <w:br/>
        <w:t>«Піродар Иоанның» өз патшалығындағы жан-жануарлар-</w:t>
        <w:br/>
        <w:t>дың бәрін, еуропалықтың көзімен қарағанда, ең экзотикалық</w:t>
        <w:br/>
        <w:t>хайуапаттарынап бастап жазуды өзіне парыз санағаны кісі пазарып</w:t>
        <w:br/>
        <w:t>бірде аударады: «Пілдер, аруапалар, түйелер, Мсйа соШпагияа</w:t>
        <w:br/>
        <w:t>(0), Сатететлив (9), Тіп-вегете (2), қабыландар, орман есектері, ақ</w:t>
      </w:r>
    </w:p>
    <w:p>
      <w:r>
        <w:t>және қызыл арыстандар, ақ аюлар, ақ мерландар (9), шегірткелер,</w:t>
        <w:br/>
        <w:t>бүркіг-арыстандар.. мүйізді адамдар, жалғыз көзділер, алды-</w:t>
        <w:br/>
        <w:t>артында да көзі бар адамдар, кентаврлар, фавилар, сатирлар,</w:t>
        <w:br/>
        <w:t>ергежейлілер, алыптар, дәулер, кұс-феникс, қойшы, әйтеуір,</w:t>
        <w:br/>
        <w:t>қара жерді мексеидейтіп мақұлықтардың түр-түрлері түгелге жуық</w:t>
        <w:br/>
        <w:t>кездеседіг...»</w:t>
        <w:br/>
        <w:t>3 Сонда.</w:t>
        <w:br/>
        <w:t>4 Сонда.</w:t>
        <w:br/>
        <w:t>ГУМИЛЕВ Л.Н. 119</w:t>
        <w:br/>
        <w:t>күмәнсіз, ойлапбастанссисберстіп, Орыстың православислік әгпо-</w:t>
        <w:br/>
        <w:t>психологиялық үстемдігін құрғаны, жеңіс жолын, нұсқаған, өмір</w:t>
        <w:br/>
        <w:t>бойы колпаш дәметпей-ак Отанға қызмет етуді қалыптастырған</w:t>
        <w:br/>
        <w:t>-- осы бір атпал азамат болатып. Бір ғажабы -- слліц осыпау</w:t>
        <w:br/>
        <w:t>еңсесі биік түлғасы ХУТ, ХУТІ, ХУТПІ, және ХТХ ғасырларда жат</w:t>
        <w:br/>
        <w:t>жұрттықтармен болған күресте бір сәт төмендеген емес.</w:t>
        <w:br/>
        <w:t>Мамай болса оз әскерішіц жуап ортасымси Мияяйды ары-</w:t>
        <w:br/>
        <w:t>бері шалқақтатып қойды, өйткені оның да қалағаны тыныс алу</w:t>
        <w:br/>
        <w:t>болатын. Ал оның жауы Тоқтамыс Еділ сыртында төніп тұрды.</w:t>
        <w:br/>
        <w:t>Тәуекелшіл әрекетті бастаушы Сергей мси ықпалы күшті діши</w:t>
        <w:br/>
        <w:t>атағы бар топтар болды. 1370 жылдардағы қастандық пен түнек</w:t>
        <w:br/>
        <w:t>қатар торлаған Москваның бірлігін сол кездің адамдарынша</w:t>
        <w:br/>
        <w:t>елесістудіп өзі қиып-ау. Литва әскері Москваға тұяқ іліктіріп,</w:t>
        <w:br/>
        <w:t>оны екі рет қоршауға алды. Калуганы, Дорогобужды, Вязьма-</w:t>
        <w:br/>
        <w:t>ны (байқаған шығарсыз, қандай атаулар екенін) бағындырып,</w:t>
        <w:br/>
        <w:t>Ока өзсшіп ары-бері малшылай кешіп жүрді. Москвадағы діпи</w:t>
        <w:br/>
        <w:t>топтардыц оппортупис бөліктері, упиаттармси сыбайластық,</w:t>
        <w:br/>
        <w:t>Орда, Хивон Ордені және Генуя -- міне, мұның барлығы да аямас</w:t>
        <w:br/>
        <w:t>дұшпандар болатын. Русь 160 жыл бұрынғы, 1240 жылғы Алек-</w:t>
        <w:br/>
        <w:t>сандр Невскийдің тұсындағыдай темір құрсауда қалды. Тіптен,</w:t>
        <w:br/>
        <w:t>Русьтің Батыс Еуропа жағынан ұлы державашыл Литваға, немесе</w:t>
        <w:br/>
        <w:t>ошптүстігінде Гепуяныц сауда экспонсионизміпе отар болып шыға</w:t>
        <w:br/>
        <w:t>келуі айдап анық сді. Пивилизацияшыл-латындардың, копсстер</w:t>
        <w:br/>
        <w:t>мен кресшілердін ойынша, православтар әлі жабайы, монғолдар</w:t>
        <w:br/>
        <w:t>мен жүзі қаралардан да өткен жаман, өз дегені болмаса, көнбейтін</w:t>
        <w:br/>
        <w:t>тоңмойындар, жолдан тайғандар елі. 1204 жылы Ұрым астанасы</w:t>
        <w:br/>
        <w:t>Стамбулдағы (Константинополь) жолдан тайғандарға селтең-</w:t>
        <w:br/>
        <w:t>серілердің (рыцарь) ис керсеткендеріп сске түсіріцізші.</w:t>
        <w:br/>
        <w:t>Біздіп Ұлы Россиядағы бабаларымыз Полыпшадағы украиндар</w:t>
        <w:br/>
        <w:t>мен белорустар сияқты, өздерінің рухани көсемі жоқ, езілген</w:t>
        <w:br/>
        <w:t>этникалық тобырдын кебін киетін еді ғой? Сөз жок, бұған бір-ақ</w:t>
        <w:br/>
        <w:t>таба қалған. Ал тыпыштық тілеген жұрт қаншама сді дссецізші,</w:t>
        <w:br/>
        <w:t>олар сауда-саттық Пен су жолдары қыспаққа алған кезде Литва</w:t>
        <w:br/>
        <w:t>патшалығының сенімді қамқорлығын сағалағысы келді. Батыс</w:t>
        <w:br/>
        <w:t>орыстары солай стіп тс алған-ды. Ұтылғапдары болмашы бірдеце</w:t>
        <w:br/>
        <w:t>-- қайдағы бір идеологиядағы дау-дамай ғана.</w:t>
        <w:br/>
        <w:t>Дегенмен құдіретті құрсаудан сытылып шығудын сәті түсті.</w:t>
        <w:br/>
        <w:t>Мармуполь түбінде Тоқтамыс хап меп Мамайды тас-талқап стіп,</w:t>
        <w:br/>
        <w:t>тоз-тозын шығара тентіретіп жіберді. Мамай өзінің одақтас</w:t>
        <w:br/>
        <w:t>124 ӘЛЕМДІК ТАРИХИ ОЙ</w:t>
        <w:br/>
        <w:t>Мешіц бұлай дсугс хақым жоқ скспіш білдіріп, карсы дау</w:t>
      </w:r>
    </w:p>
    <w:p>
      <w:r>
        <w:t>айтушылар да табылар, өйткені сол кітаптардың бәрін түгел</w:t>
        <w:br/>
        <w:t>оқып шыққан жоқпын деп өзім мойындап отырмын ғой. Бірақ</w:t>
        <w:br/>
        <w:t>сәті түскенде, бізге ортағасырлық схоластикадап мегзсмс мсп</w:t>
        <w:br/>
        <w:t>сілтемелер жүйесі мұра болып қалған. Шолу еңбектерді оқығанда</w:t>
        <w:br/>
        <w:t>сол сілтемелерге қарап, ненің қайдан көшіріліп алынғанын біле</w:t>
        <w:br/>
        <w:t>қоясыпц, Шолусцбектердіц авторлары - қазымыр кісілер. Егер олар</w:t>
        <w:br/>
        <w:t>әлемдік империяның құрылу себептерін анықтай түсетін бағалы</w:t>
        <w:br/>
        <w:t>мәліметтерді бір жерден көшіріп алғандай болса, оны көшіріп ала</w:t>
        <w:br/>
        <w:t>кояр сді. Бірақ бір окішішті жері, ондай пәрсс жоқ. ҚайтсйЙіп, содан</w:t>
        <w:br/>
        <w:t>кейін текстерді өзімнің аударыстырып карауыма тура келді.</w:t>
        <w:br/>
        <w:t>Бірақ мені мұнда да реніш аңдып тұр екен. Кейбір бастаулардың</w:t>
        <w:br/>
        <w:t>авторлары Азияда монғол империясы құрылғанға дейіп үлкеи</w:t>
        <w:br/>
        <w:t>христиан патшалығы болған деп хабарласа, баска бір бастаулардың</w:t>
        <w:br/>
        <w:t>авторлары ол жөнінен жұмған аузын ашпайды. Менің тіпті есім</w:t>
        <w:br/>
        <w:t>шығып кетгі. Өзімпіц ынтызар болып жүрген пәресгес құмарымды</w:t>
        <w:br/>
        <w:t>басу үшіш, күллі шаруамды бір шетке ысырып қойып, кошпслілер</w:t>
        <w:br/>
        <w:t>тарихымен шындап шұғылдануыма тура келді.</w:t>
        <w:br/>
        <w:t>Бірақтарих--аса нәзік нәрсе. Егер әртүрлі бастаулар мәліметтерін</w:t>
        <w:br/>
        <w:t>қалай болса солай жинай салсақ, онда олар бәрінен бұрын бір-</w:t>
        <w:br/>
        <w:t>біріне қарама-қайшы болып шығады. Егер өзара үндесіп, үйлесетін</w:t>
        <w:br/>
        <w:t>бастауларды іріктеп алсақ, олар пирамида сияқты етіп тұрғызған болат:</w:t>
        <w:br/>
        <w:t>шарлар сскілдішашылып кетеді. Оларды бекітіп, цеменілеп тастауға</w:t>
        <w:br/>
        <w:t>болар еді, біракештене жоқ кой. Міне, соларада мен мынадай бір ойға</w:t>
        <w:br/>
        <w:t>қалдым: ендеше, мен Шынғысхан болған және оның империясы да</w:t>
        <w:br/>
        <w:t>өмірсүрген деген даусыздұрыс пікірге, ал піролар Иоан «Үш Индияда»</w:t>
        <w:br/>
        <w:t>патшалық еткен -- деген сөзсіз шүбәлі пікірге тоқтайын да, оларды</w:t>
        <w:br/>
        <w:t>шеидсетіріп корейіп, бұлдап ис шығар скси дедім. Кспст осындай</w:t>
        <w:br/>
        <w:t>үйлестіруден озішеп-озі байырғы бір коцпспция туар, ойткені мепіц</w:t>
        <w:br/>
        <w:t>колымда жағымды және жағымсыз шамалар пайда болады. Мен солай</w:t>
        <w:br/>
        <w:t>жасадымда. Енді менін солталабым каншалықты сәтті болды--оның</w:t>
        <w:br/>
        <w:t>төрелігін оқырмаштыц өзі айтар.</w:t>
        <w:br/>
        <w:t>Әу бастағы өтірік</w:t>
        <w:br/>
        <w:t>1145 жылы Батыс, романды-германдық, феодалдық және</w:t>
        <w:br/>
        <w:t>католиктік Еуропада сұмдық бір сыбыс тарады, ол корольдер мен</w:t>
        <w:br/>
        <w:t>прслаттар қиялыпа, серілер меп копсстердіц, дегдар ханымдар мси</w:t>
        <w:br/>
        <w:t>сұлу бикештердің, уолаяттардын дөкір барондары мен Генуяның,</w:t>
        <w:br/>
        <w:t>ГУМИЛЕВ Л.Н. 111</w:t>
        <w:br/>
        <w:t>псжский Мамайдың барып тұрғап қызылкоз қарсыласы болды.</w:t>
        <w:br/>
        <w:t>Ал кейін Донской деп аталатын ұлы кнәз Дмитрийдің діни ұстазы</w:t>
        <w:br/>
        <w:t>-- құдай жолын қуған Митяй Мамайдың досы еді.</w:t>
        <w:br/>
        <w:t>Тұрлаусыз, арам шпистті Мамайдың тағдыры осылай-</w:t>
        <w:br/>
        <w:t>ша шырмауға түсті. Ол шытырман сезім жанын жегідей же-</w:t>
        <w:br/>
        <w:t>ген бақытсыз болатын. Алайда, жалғыз ол емес, бүткіл Алтын</w:t>
        <w:br/>
        <w:t>Орданыпц бақыты басынан ауа бастаған. Ғылыми тілмен айтсақ,</w:t>
        <w:br/>
        <w:t>ХТҮ ғасырдың екінші жартысына қарай Алтын Орда химера</w:t>
        <w:br/>
        <w:t>сияқты құбыжыққа айналған.</w:t>
        <w:br/>
        <w:t>Құбыжық-химсра дегепіміз ис? Меп бұл терминді зорлықпен</w:t>
        <w:br/>
        <w:t>қосылған екі немесе одан да көп этностардың үйлесім таппай,</w:t>
        <w:br/>
        <w:t>суперэтностың қабырғасын қайыстырып, әлеуметтік организмнің</w:t>
        <w:br/>
        <w:t>алауыздыққа ұрынпатыпып тапып-білу үшіп қолданып отырмып.</w:t>
        <w:br/>
        <w:t>Алтын Орданың әлеуметтік организмі нақ осындай еді. Ішкі</w:t>
        <w:br/>
        <w:t>элементтердің бір-бірімен ара қатынасы мейлінше ширыққан,</w:t>
        <w:br/>
        <w:t>әбден мұқалған, сиді қайтып біріп-бірі түсінуден, кешірудеп калған</w:t>
      </w:r>
    </w:p>
    <w:p>
      <w:r>
        <w:t>күйде болатып.</w:t>
        <w:br/>
        <w:t>Түптеп келгенде, 1312 жылдан бастап Еділ бойындағы мұсыл-</w:t>
        <w:br/>
        <w:t>ман сұлтандығы жаңағы айткан құбыжык-химераның кейпінде</w:t>
        <w:br/>
        <w:t>еді. Сауда қалалары мен қырық ру копестерге деген қамқорлық</w:t>
        <w:br/>
        <w:t>мәдениеттің тамырына нәр берудің орнына этникалық, әлеуметтік,</w:t>
        <w:br/>
        <w:t>мәдени олсмситтердің озімсі-озі судай сапырылысуына әкеліп</w:t>
        <w:br/>
        <w:t>соқты. Патриотизм, шыншылдық, дәстүрді қастерлеу дегенің ор-</w:t>
        <w:br/>
        <w:t>нына құлқынның құлы болушылық етек алды. Ал құлқынның құлы</w:t>
        <w:br/>
        <w:t>болған жанды соңына қайыршыдай сүмендетіп ертіп алу оп-оңай.</w:t>
        <w:br/>
        <w:t>Сондықтан да Сарайдағы бірде-бір хан өзінің жақтастарына арқа</w:t>
        <w:br/>
        <w:t>сүйей алмаған. Себебі қарсыластары «калаған» адамына асыра ақы</w:t>
        <w:br/>
        <w:t>толеп, соцышнап ілестіріп коте берген.</w:t>
        <w:br/>
        <w:t>Отапға қызмет сту дәстүрі - отпостыц моральдық принципі</w:t>
        <w:br/>
        <w:t>-- қолы ашық қожайынмен айырбасталды. Дол осы жағдайды те-</w:t>
        <w:br/>
        <w:t>геурінді де тәуекелшіл, алаяқ та айбарлы түмен басы - Мамайдың</w:t>
        <w:br/>
        <w:t>болмысынан коруге болады. Ол кездің мұсылмандандыру дсгс-</w:t>
        <w:br/>
        <w:t>ні көпестер озбырлығының сыпайы бүркеніші ғана ғой. Дәлірек</w:t>
        <w:br/>
        <w:t>айтканда, күре жолдар мен құл саудасын тәртіпке келтіру, генуяның</w:t>
        <w:br/>
        <w:t>делдал базарына жапды товар жеткізу, сойтіп, халықаралық алып-</w:t>
        <w:br/>
        <w:t>сатарлардың айын оңынан тудыру. Сонда құбыжық-химера деге-</w:t>
        <w:br/>
        <w:t>німіз шым-шытырық әлеуметтік және мәдени қарым-катынас бо-</w:t>
        <w:br/>
        <w:t>лып шығады. Ал татар батырлары тәу сткеп далалық ар-амашшыц</w:t>
        <w:br/>
        <w:t>жұқанасы жұртта қалғандай күй кешті.</w:t>
        <w:br/>
        <w:t>118 ӘЛЕМДІК ТАРИХИ ОЙ</w:t>
        <w:br/>
        <w:t>копсорыс отиосышып окілдері тосыла берді. Бұл процссетіц ізі жаца</w:t>
        <w:br/>
        <w:t>тәртіпке бас игісі келмей су түбіне кеткен Китеж қаласы туралы</w:t>
        <w:br/>
        <w:t>айтылатын жүрек тербер аңызда айқын көрініс тапқан. Сөз орай-</w:t>
        <w:br/>
        <w:t>ышда секс түседі, дәл осы сияқты, Литваныц жаца тәртібіпсі шс-</w:t>
        <w:br/>
        <w:t>гінген көне мәжусилік Жмудь те «су түбіне» кеткен болатын.</w:t>
        <w:br/>
        <w:t>Осынау жана жағдайды, өзгеше дәуірді, тарихтын жаңадан ба-</w:t>
        <w:br/>
        <w:t>стау алғанып замандастары да сезінген. Олар өздерішіц тегіп бі-</w:t>
        <w:br/>
        <w:t>рінші болып белгілеген Москва патшасы Иваи Калитадан бастады.</w:t>
        <w:br/>
        <w:t>Тіптен, Киевпен Владимирге катысты кезендерді жоққа шығарып,</w:t>
        <w:br/>
        <w:t>оғаптарихтыц алдыпдағы пышап сиякты қарады. Бұлары шындық</w:t>
        <w:br/>
        <w:t>та еді. Тарихшылар өткен өмір адамдарының көрген құқайына</w:t>
        <w:br/>
        <w:t>сене бермейді, тап бір кейін өмір сүргені үшін ақылдырақпыз деп</w:t>
        <w:br/>
        <w:t>ойлайтын болуы ксрек. Ал сол ғасырдағы орыстардың аузынан</w:t>
        <w:br/>
        <w:t>түспеген жаңа патшалардың шежіре тізбегі жана дәстүрдің бастауы</w:t>
        <w:br/>
        <w:t>екенін тек мойындауымыз керек. Бұл өз тұлғасын тұңғыш рет Ку-</w:t>
        <w:br/>
        <w:t>ликово даласында корссткси, кейіп орыстып сап ғасырлық тари-</w:t>
        <w:br/>
        <w:t>хында орыс әскерін жепістеп-жеціске жеткізгеп дәстүр болатып.</w:t>
        <w:br/>
        <w:t>Қайталап айту керек, Куликово шайқасын ұлттық реакцияның</w:t>
        <w:br/>
        <w:t>татарларды қыспаққа алуы деп караудын еш қисыны. жоқ. Демек,</w:t>
        <w:br/>
        <w:t>жергілікті орыс субэтносының этногенезі негізінде әлеуметтік-</w:t>
        <w:br/>
        <w:t>саяси топтасудын болғаны, ұлттық күрестің болғаны айқын</w:t>
        <w:br/>
        <w:t>көрішіп тұр. Влалимирдіп, Тверьдіц, Рязаньпіц, Пековтып орыс</w:t>
        <w:br/>
        <w:t>суперотиикалықбірлеетігінсайшалуы--Алтып Орданың Вяткадағы,</w:t>
        <w:br/>
        <w:t>Камадағы, Еділдегі, Дондағы мұрагерлерінін сол суперэтникалық</w:t>
        <w:br/>
        <w:t>бірлестікке тартылуымен пара-пар еді. Бұл -- Россияның біртұтас</w:t>
        <w:br/>
        <w:t>тұлғаға айналуы болатын. Москва болса, өзі де кейін Россияның</w:t>
        <w:br/>
        <w:t>біртұтас тұлғасына кірігіп кету үшін жаңағы төнірегіндегілердің</w:t>
        <w:br/>
        <w:t>барлығып оз құшағына жинай берді. Енді ХУ-ХУІПІ ғасырларға</w:t>
        <w:br/>
        <w:t>қарай айрықша корішіс тапқан күштіп тоқырағапы дұрыс па, жоқ</w:t>
        <w:br/>
        <w:t>әлде топтасқаны жөн бе, ол өзінен-өзі түсінікті мәселе. Алайда</w:t>
        <w:br/>
        <w:t>осынау жолдың бойында басына «бұршақ» жауған пақырыныз</w:t>
      </w:r>
    </w:p>
    <w:p>
      <w:r>
        <w:t>Мамай сді.</w:t>
        <w:br/>
        <w:t>Соғысқа бет бұрған орыстардың Шығыс Еуропа халықтары</w:t>
        <w:br/>
        <w:t>суперэтносының топтасуына қосылғысы келмегені өзінен-өзі</w:t>
        <w:br/>
        <w:t>белгілі. Олардыц ойлағаны бұл смсс-ті. Бірақ, олімпиен дс суық</w:t>
        <w:br/>
        <w:t>бір жағдай жанын жегідей жеген. Жауынгерлер құрмет-қолпаш</w:t>
        <w:br/>
        <w:t>пен жорық, олжасын да каперіне ілген жоқ. Оларға дем беру үшін</w:t>
        <w:br/>
        <w:t>Сергей Ралонсжскийдіц батасы жеткілікті сді. Бұл озі, күш-қуаты</w:t>
        <w:br/>
        <w:t>мен әсер-ықпалы айырықша жан екені соншалық -- оған күдік-</w:t>
        <w:br/>
        <w:t>128 ӘЛЕМДІК ТАРИХИ ОЙ</w:t>
        <w:br/>
        <w:t>Сонда іс жүзінде ис болғап? 2. Нағыз бастау әуелден-ақ жалғап</w:t>
        <w:br/>
        <w:t>мәлімет береді екен, ендеше, біздің жалпы бастау атаулыға сенуге</w:t>
        <w:br/>
        <w:t>хақымыз бар ма, алегер жоқ болса, онда бізенсенімді мәліметтерді</w:t>
        <w:br/>
        <w:t>қалай табамыз? Біз оз кітабымызбсп осыпау скі сауалға жауап</w:t>
        <w:br/>
        <w:t>беруге тырысамыз.</w:t>
        <w:br/>
        <w:t>Трындайтын қиындықтар</w:t>
        <w:br/>
        <w:t>Біздің бақытымызға орай, бұрынғы оқымыстылар орта</w:t>
        <w:br/>
        <w:t>ғасырлар тарихын әжептәуір зерітісгеп. Мұның мәшісіп былай</w:t>
        <w:br/>
        <w:t>түсіну керек: саяси тарих оқиғалары көпшілігінің желісі реттеліп,</w:t>
        <w:br/>
        <w:t>бір ізге түсірілген, соғыстар, келісімдер, елшілік және әлеуметтік</w:t>
        <w:br/>
        <w:t>одақтар, зац актілері меп әлсуметтік реформалар уақыты белгілешіп</w:t>
        <w:br/>
        <w:t>қойылған. Басқаша айтсақ, арқауы тартылған, енді оған қалаған</w:t>
        <w:br/>
        <w:t>ою-нақышты сала беруге болады, түкке тұрмайтыны көзге ұрып</w:t>
        <w:br/>
        <w:t>тұрғап жалғап мәліметтерге -- оныц ішінде «пірәдар патша Иоани»</w:t>
        <w:br/>
        <w:t>туралы хикая да бар -- күмәпдапу псмссс оларды жоққа шығару</w:t>
        <w:br/>
        <w:t>үшін оны емін-еркін пайдалануға да болады.</w:t>
        <w:br/>
        <w:t>Бірақ сонымен бірге оқиғалардың көптігі сондай, оларды</w:t>
        <w:br/>
        <w:t>көзбен шолу немесе еске алып, жадыңда сақтап қалу мүмкін емес-</w:t>
        <w:br/>
        <w:t>ті. Әдетте мұндай кезде маманданудың тар жолымен жүру-- елдің</w:t>
        <w:br/>
        <w:t>қысқа бір дәуірдегі тіршілігіш зергісу әдетке айналған. Орта ғасыр</w:t>
        <w:br/>
        <w:t>шежірслерінп Иоаши жопіпдегі қисыпсыз мәлімсіті қабылдауға</w:t>
        <w:br/>
        <w:t>жетелеп әкелген де тек осы жол ғой, бұл мәлімет Византия мен</w:t>
        <w:br/>
        <w:t>ежелгі орыс ғылымының қоймасында тұрактай алмаған, өйткені</w:t>
        <w:br/>
        <w:t>қоныстанған жерлері Азияға жақын жатқан гректер мен орыстар,</w:t>
        <w:br/>
        <w:t>өздерімен замандас немістер мен француздарға қарағанда, Азия-</w:t>
        <w:br/>
        <w:t>пы жақсы білген. Домек, тар мамандық жолы зерттеуші козіпс шор</w:t>
        <w:br/>
        <w:t>байлайды да, алдындағы алыс қиыр коөрінбегесіп, мәселеге терец</w:t>
        <w:br/>
        <w:t>бойламаған кісі тәрізденіп, қате-кемшілікке барып ұрынады.</w:t>
        <w:br/>
        <w:t>Сосын біздің тақырыбымыз үшін несториан діні туып, дамып</w:t>
        <w:br/>
        <w:t>барып жоқ болған слдердіц тарихып, яғни Азияныц Мәрмәр тецізі-</w:t>
        <w:br/>
        <w:t>нен Сары теңізге дейінгі аралығының мың жылға жуық мерзімдегі</w:t>
        <w:br/>
        <w:t>тарихын кең көлемдеалып қарау керек. Өзіміз ділгер болып отырған</w:t>
        <w:br/>
        <w:t>тақырыпқа байланысты барша оқиғаларды, осы тақырыпқа әдейі</w:t>
        <w:br/>
        <w:t>бейімделіп жасалған белгілі бір жүйеге салғанда ғана есте сактап</w:t>
        <w:br/>
        <w:t>қалуға болады. Ал, ондай жүйе жоқ болғандыктан да, оны ойлап</w:t>
        <w:br/>
        <w:t>табу керек, бірақ сонымен бірге оныц тек комекші құрал ғана скс-</w:t>
        <w:br/>
        <w:t>нін естен шығармаған жөн.</w:t>
        <w:br/>
        <w:t>144 ӘЛЕМДІК ТАРИХИ ОЙ</w:t>
        <w:br/>
        <w:t>мәліметтер келтірілген мазмұпдамамси жабдықталған. Сонымен,</w:t>
      </w:r>
    </w:p>
    <w:p>
      <w:r>
        <w:t>тарихи-этнографиялық схема кітаптың шпегізгі тскотіп мысал-</w:t>
        <w:br/>
        <w:t>мен сипаттап қана коймайды, ал оны толыктырып, зертгісушініц</w:t>
        <w:br/>
        <w:t>колыпа ол бұрып басқа жолмсп алған тұжырымдарын дәлдеп</w:t>
        <w:br/>
        <w:t>түзетуі үшін қажетті салыстырмалы аспект (көзқарас) беру арқылы</w:t>
        <w:br/>
        <w:t>онын дүниетанымын кенейтеді. &lt;...&gt;</w:t>
        <w:br/>
        <w:t>Ұсышылып отырған кесісде көшпенділер этногенезінің</w:t>
        <w:br/>
        <w:t>(халықтардың шығуынын) ежелгі кезеңі бейнеленбеген, өйткені ол</w:t>
        <w:br/>
        <w:t>кезеңге мынадай арнайы зерттеулер бар: «Хушпу» және «Хупидар</w:t>
        <w:br/>
        <w:t>Қытайда».</w:t>
        <w:br/>
        <w:t>ПЕЖЕТ. ТЕйНІ, Ұлы дала | Гаяу Шыгыс ШНЕ Батыс Еуропа</w:t>
        <w:br/>
        <w:t>Түрік</w:t>
        <w:br/>
        <w:t>гвардия</w:t>
        <w:br/>
        <w:t>-1Пылары</w:t>
        <w:br/>
        <w:t>Қытайлагы халифтарды казғлаеі</w:t>
        <w:br/>
        <w:t>көгерілістер: | ҚКырғыз- алмастырады. | Византия- ры ТлӘнны.</w:t>
        <w:br/>
        <w:t>861-870 |ФОллаттар- дардың үй- |Якуб Саф ныңпапа |, емепкий</w:t>
        <w:br/>
        <w:t>дың және жырлармен |- фаридтің тағынан ры</w:t>
        <w:br/>
        <w:t>шаруалар- соғысы. Шығыс бөлінуі. имнеряяны,</w:t>
        <w:br/>
        <w:t>дың. Парсыны өзарахзөлігуі,</w:t>
        <w:br/>
        <w:t>жаулап алуы</w:t>
        <w:br/>
        <w:t>Зинжілдердің</w:t>
        <w:br/>
        <w:t>көтерілісі,</w:t>
        <w:br/>
        <w:t>Хуан Чао- Якуб</w:t>
        <w:br/>
        <w:t>ның котс- Хорасанды ТЕРУЕҒНЯЯНІІ</w:t>
        <w:br/>
        <w:t>рілісі және Тангүттар басып бекке</w:t>
        <w:br/>
        <w:t>оның Қы- Сятонты алды, бірак Гректерлің Іс іні</w:t>
        <w:br/>
        <w:t>871-880 |тайдың скі |қүрлы, Багладтан арабтарға А, ТУ Ш</w:t>
        <w:br/>
        <w:t>астанасын: | Шато тойтарылып |птабуылы, релел? пға</w:t>
        <w:br/>
        <w:t>Лоян мен Орлоста. тасталды әрі корольциінін</w:t>
        <w:br/>
        <w:t>Чаньанды өлді. Орнын құрылуы.</w:t>
        <w:br/>
        <w:t>алуы. әмір басты.</w:t>
        <w:br/>
        <w:t>Шато Шань-</w:t>
        <w:br/>
        <w:t>силі жаулап</w:t>
        <w:br/>
        <w:t>Хуан Чаоны аллы. (олар Грек-болгар | Нормандар-</w:t>
        <w:br/>
        <w:t>Тан әулеті о0ыла, кƏе соғысы мен соғыс</w:t>
        <w:br/>
        <w:t>қызметіндегі ж: Зинжейлерді |басталды. |жәнс Кара-</w:t>
        <w:br/>
        <w:t>881-890 | шато және кегі), Қи- басып- Печенегтер |лингтердің</w:t>
        <w:br/>
        <w:t>танғүт | ТЕЛЕНЕҢ жантпу. Қаратеңіз үстемдіктен</w:t>
        <w:br/>
        <w:t>әскерлерінің |. аардарды маңына айрылуы. Эд</w:t>
        <w:br/>
        <w:t>талқандауы. 2 келді. Парижекий,</w:t>
        <w:br/>
        <w:t>(шивсйлер-</w:t>
        <w:br/>
        <w:t>ді) багын-</w:t>
        <w:br/>
        <w:t>дырды.</w:t>
        <w:br/>
        <w:t>ГУМИЛЕВ Л.Н.</w:t>
        <w:br/>
        <w:t>145</w:t>
        <w:br/>
        <w:t>Бахрейндегі Вентр-</w:t>
        <w:br/>
        <w:t>; : лердің Венгрлердің</w:t>
        <w:br/>
        <w:t>Пе ДЕНЕІДЕВ терегі Болгарияға | Паннонияға</w:t>
        <w:br/>
        <w:t>Тан әулстіні Ембі шн Илыанл ! баезтЕкі» |8туі; Катало</w:t>
        <w:br/>
        <w:t>891-900 |27455 ң шжмои қ руі. Пече- |ния мен</w:t>
        <w:br/>
        <w:t>құлдырауы Гүркімения- Самани негтердің |Аквитания-</w:t>
        <w:br/>
        <w:t>ға ығыстыр- |Әмірді венгрлерге |ның жекелс-</w:t>
        <w:br/>
        <w:t>шы. тұгқындады шапкыншы-|нуі.</w:t>
        <w:br/>
        <w:t>Және Таразды ығы,</w:t>
        <w:br/>
        <w:t>басып аллы.</w:t>
      </w:r>
    </w:p>
    <w:p>
      <w:r>
        <w:t>Қолбасшы</w:t>
        <w:br/>
        <w:t>МЖУВЗНЕ Глюй «Аль-омар</w:t>
        <w:br/>
        <w:t>Хоу-Лян Амбатант әмірі»</w:t>
        <w:br/>
        <w:t>әулетін егін : Зміры ын Пусьтардың | Венгрлердің</w:t>
        <w:br/>
        <w:t>қүрлы кет до Н Парыград |ІГсрмания</w:t>
        <w:br/>
        <w:t>Ч; в й тайпаны оелііненуі М; -</w:t>
        <w:br/>
        <w:t>901-910 (Чаньаньла), біріктірді. ен пен Мазан- |мен</w:t>
        <w:br/>
        <w:t>907 жылдан Түріне М халиф) деранға Италияға</w:t>
        <w:br/>
        <w:t>«бес әулет Әрікіс й ср шапкыншы- | шапқын-</w:t>
        <w:br/>
        <w:t>пен он дің Мауа- Үстемдігіне |аыны, шылығы.</w:t>
        <w:br/>
        <w:t>шаттанынқ раннахрға |Шек</w:t>
        <w:br/>
        <w:t>1; шабуылы. |қойылуы,</w:t>
        <w:br/>
        <w:t>дәуірі»</w:t>
        <w:br/>
        <w:t>басталды.</w:t>
        <w:br/>
        <w:t>Глюй</w:t>
        <w:br/>
        <w:t>Амбагань</w:t>
        <w:br/>
        <w:t>дансаңдарл Болгар- Нормандия</w:t>
        <w:br/>
        <w:t>др өкі шәде лардың терцогтығы-</w:t>
        <w:br/>
        <w:t>Табаны гректерге, |ның құры-</w:t>
        <w:br/>
        <w:t>911-920 ыы Үібік Буилтардың |меченегтер- | луы, Кұсбегі</w:t>
        <w:br/>
        <w:t>ыз СЕРУ аттанысы дің Густқа,| Генрихтің</w:t>
        <w:br/>
        <w:t>рен арабтардың | Германия</w:t>
        <w:br/>
        <w:t>біра МАНЫ 5 Грузияға королі болып</w:t>
        <w:br/>
        <w:t>рақ Ш: қысымы, сайлануы.</w:t>
        <w:br/>
        <w:t>түріктері</w:t>
        <w:br/>
        <w:t>шегіңдірін</w:t>
        <w:br/>
        <w:t>тастайлы.</w:t>
        <w:br/>
        <w:t>Қидандар Еліл бойы</w:t>
        <w:br/>
        <w:t>қыргыздар- бү</w:t>
        <w:br/>
        <w:t>лгар-</w:t>
        <w:br/>
        <w:t>ды Орхон- | Қармат- АЗЫҒЫН</w:t>
        <w:br/>
        <w:t>Ли Цун-сюй |нан қуып тардың моліне Каролинг-</w:t>
        <w:br/>
        <w:t>921-930 Хоу-Танды |шықты және | Меккені айналуы. терге қарсы</w:t>
        <w:br/>
        <w:t>құрды. Боқайды талқандауы. Гректердің «Феодалдық</w:t>
        <w:br/>
        <w:t>ОЛоянда). багындыр- |Халифаттың бұлгарлар революция».</w:t>
        <w:br/>
        <w:t>ды. Салжұқ |күйреуі. мснарабтар-</w:t>
        <w:br/>
        <w:t>исламды ды жеңуі</w:t>
        <w:br/>
        <w:t>кабылдады. и</w:t>
        <w:br/>
        <w:t>ӘЛЕМДІК ТАРИХИ ОЙ</w:t>
        <w:br/>
        <w:t>Германиялагы</w:t>
        <w:br/>
        <w:t>әулегтер-</w:t>
        <w:br/>
        <w:t>дің ауысуы</w:t>
        <w:br/>
        <w:t>-- Конрад ПІ</w:t>
        <w:br/>
        <w:t>Армения- |Франконский</w:t>
        <w:br/>
        <w:t>ның Визан- | поляктарды,</w:t>
        <w:br/>
        <w:t>тияга Эда Шампан-</w:t>
        <w:br/>
        <w:t>Ұйғырия Сирия мсн қосылуы. скийді,лютич-</w:t>
        <w:br/>
        <w:t>1021- |ҮШін кидан- Пзубудың Ирандагы Тусһтың терді жеңіп,</w:t>
        <w:br/>
        <w:t>1030 |ларлың (Ляо) Ляога карсы арабтардың Днешр Италияға )</w:t>
        <w:br/>
        <w:t>танғұлармен | көтерілісі. || өсіреуі бойымен. |басып кіреді,</w:t>
        <w:br/>
        <w:t>(Ся) соғысты. М болінуі онда багыну-</w:t>
        <w:br/>
        <w:t>(Листвен |шылық шарт-</w:t>
        <w:br/>
        <w:t>маңындағы |тары туралы</w:t>
        <w:br/>
        <w:t>шайқас). еңсжелгіса</w:t>
        <w:br/>
        <w:t>-- налатын</w:t>
        <w:br/>
        <w:t>заң тпығаралы</w:t>
        <w:br/>
        <w:t>(ронкелһалқа-</w:t>
        <w:br/>
        <w:t>бында).</w:t>
      </w:r>
    </w:p>
    <w:p>
      <w:r>
        <w:t>Оянтаң, Русьтың</w:t>
        <w:br/>
        <w:t>(танғүттар- | печенеттер-</w:t>
        <w:br/>
        <w:t>1031- дың) күшеюі Салжұқтар- ді, Визан-</w:t>
        <w:br/>
        <w:t>1040 және Сунмен дың тазневил- тияның,</w:t>
        <w:br/>
        <w:t>согыс. терді жеңуі. |2. азибтар-</w:t>
        <w:br/>
        <w:t>Тосрай-Лудбо ды женуі.</w:t>
        <w:br/>
        <w:t>патшасы.</w:t>
        <w:br/>
        <w:t>Бошария</w:t>
        <w:br/>
        <w:t>Қидандар- дың Хорелмді |" ейін Терманияның</w:t>
        <w:br/>
        <w:t>дың (Ляо) Пзубу Ляога |және Иранды Башы поляктармен,</w:t>
        <w:br/>
        <w:t>1041- |таншұттарды |жылқылар |жаулап алуы. Б шыр а чехтармен,</w:t>
        <w:br/>
        <w:t>1050 |(Ся) және жеткізіп Қыпшақ ТНЕН. 2 |рвенгрлермен</w:t>
        <w:br/>
        <w:t>қытайларды |беруде. даласы түрік- нер е соғыстағы</w:t>
        <w:br/>
        <w:t>(Сун) женуі. терін ислам- тердің жеңістері,</w:t>
        <w:br/>
        <w:t>дандыру. В</w:t>
        <w:br/>
        <w:t>изантияға</w:t>
        <w:br/>
        <w:t>басып кіруі.</w:t>
        <w:br/>
        <w:t>Қыпшақтар</w:t>
        <w:br/>
        <w:t>мен гузлар-</w:t>
        <w:br/>
        <w:t>Шзубу Дың пече-</w:t>
        <w:br/>
        <w:t>тайпалары Салжүқтар- негтерді Шіркеулер-</w:t>
        <w:br/>
        <w:t>Ляо мен мен олардың лың талқандауы. |Дің Оөлінуі.</w:t>
        <w:br/>
        <w:t>1051- |Сянің бінімге | АТПА рн арты |Қыпшақтар-| Нормандия-</w:t>
        <w:br/>
        <w:t>1060 |кслуі жәнс Ляога жәнс дың Руська ның бірігуі</w:t>
        <w:br/>
        <w:t>одақтасуы жылқылар Фатимила- басып кіруі. |және онын</w:t>
        <w:br/>
        <w:t>мен түйелер ТАРДЫ енді; Византия- |Францияны</w:t>
        <w:br/>
        <w:t>айлап ның пече- |жеңуі.</w:t>
        <w:br/>
        <w:t>әкелді, неттермен</w:t>
        <w:br/>
        <w:t>бігімге</w:t>
        <w:br/>
        <w:t>келуі,</w:t>
        <w:br/>
        <w:t>ГУМИЛЕВ Л.Н. 147</w:t>
        <w:br/>
        <w:t>Қидандар- Бөзей</w:t>
        <w:br/>
        <w:t>дың цзубаны ке үсстің</w:t>
        <w:br/>
        <w:t>талқандауы. ткш: латындық | Веронадағы</w:t>
        <w:br/>
        <w:t>Қидандар Сун елті- ы |маңына Батыспен Имперлік,</w:t>
        <w:br/>
        <w:t>(Ляо) қытай- |лорінің сый |Н тануы. күресінің |сеймде</w:t>
        <w:br/>
        <w:t>981-990 өніртерні сыйлауымен |; ауфтің басталуы. |«гректер мен</w:t>
        <w:br/>
        <w:t>(Сун) сбкЕы үйғырлар- несібриагі Псченеттер- |сарацийлерге</w:t>
        <w:br/>
        <w:t>беруде ды қытайға |” ағоликаст- |Мен соғыс. | қарсы»</w:t>
        <w:br/>
        <w:t>өз бағынуға ӘТЕе Русьтің сотысу</w:t>
        <w:br/>
        <w:t>көндіру үптін жасауы. 7 шоқынды- |ұйгарылды.</w:t>
        <w:br/>
        <w:t>ұйғырияғя " рылуы.</w:t>
        <w:br/>
        <w:t>баруы.</w:t>
        <w:br/>
        <w:t>Сун имие- Вентерлерді</w:t>
        <w:br/>
        <w:t>риясының ПШзубулар- Тректердің |латындық</w:t>
        <w:br/>
        <w:t>іріш- шіруі дың Ляюша болгарлар |әдет-ғұрып</w:t>
        <w:br/>
        <w:t>991-1000 | (ттпаруалар карсы Саманидтер- |мсн Сирия- |бойынша</w:t>
        <w:br/>
        <w:t>көтерілісі). бүлікшілігі; |дің құлауы. дағы шоқындыру.</w:t>
        <w:br/>
        <w:t>Христиандар- |ол басып арабтарды |ГРим</w:t>
        <w:br/>
        <w:t>ды Қытайдан | жанттылған жеңуі. -- империя</w:t>
        <w:br/>
        <w:t>куу. астанасы,</w:t>
        <w:br/>
        <w:t>Ляоның қы- Ардуин,</w:t>
        <w:br/>
        <w:t>жайларының Қарақанид- ШІ қантия маркграф</w:t>
        <w:br/>
        <w:t>1001- мен; о ЕЕНЫ. Татарлар тердің Бол арйя- Ивре Ломбар-</w:t>
        <w:br/>
        <w:t>1010 саны 4 қидандарға | Махмуд МБ БА дияны неміс</w:t>
        <w:br/>
        <w:t>аатардармен бағынды. Газнеһимен тірескен императорла-</w:t>
        <w:br/>
        <w:t>соғыстағы согысы. согысы. тындн. қодеаш:</w:t>
        <w:br/>
        <w:t>жеңістері.</w:t>
      </w:r>
    </w:p>
    <w:p>
      <w:r>
        <w:t>Цзубу мен Болгария-</w:t>
        <w:br/>
        <w:t>дансяндер- Қарлұқтар НЫ Ломбард ко-</w:t>
        <w:br/>
        <w:t>101- |Көрейліктер |дің Ляоға Жаркенттен багыңлыру, рольдігіиміс-</w:t>
        <w:br/>
        <w:t>1020 |кидандарлы |қарсы «Қытай эятополк | раторлары-</w:t>
        <w:br/>
        <w:t>тойтарды. көтерілісі; түріктерін». Окаянный- ның Генрих</w:t>
        <w:br/>
        <w:t>желі сінеді (цзубу) боліп |дың | П-нің сатып</w:t>
        <w:br/>
        <w:t>ә іңған алды. жеңіліске |алуы.</w:t>
        <w:br/>
        <w:t>! ұшырауы.</w:t>
        <w:br/>
        <w:t>ГУМИЛЕВ Л.Н. 187</w:t>
        <w:br/>
        <w:t>халифатында кайситтер мсп келбитлер бәсекс-таласыпың орпып</w:t>
        <w:br/>
        <w:t>Аббасидтердің Омайядтарға қарсы соғысы, сосын карматтардың</w:t>
        <w:br/>
        <w:t>мұсылмандарға қарсы, ақырында, түріктердің қалған елдердің</w:t>
        <w:br/>
        <w:t>бәріше қарсы кырғып соғысыша айпалып кетті. Бірақ мұпда әрбір</w:t>
        <w:br/>
        <w:t>мәдениет жеке-жеке көрінеді, ал қалғандары түгелдей соның өз</w:t>
        <w:br/>
        <w:t>ырғағы емес, саяси тарихтын жеке окиғаларын түсіндіретін оның</w:t>
        <w:br/>
        <w:t>аясы болып шыға келеді.</w:t>
        <w:br/>
        <w:t>М4 жақындау кезінде біз мәдениет тарихын тұтас нәрсе ретінде</w:t>
        <w:br/>
        <w:t>көрмейміз, тек жеке дәуірді ғана көреміз. Әлеуметтік қайшылықтар</w:t>
        <w:br/>
        <w:t>бұлдыр, комсскі, ал жекс адамдардың мішпез-құлықтары мси</w:t>
        <w:br/>
        <w:t>тағдырлары анық та жарқын көрінеді. Сол кездері тарихшы,</w:t>
        <w:br/>
        <w:t>Марийдің жүгенсіздігін, Сулланын темірдей ерік-жігерін,</w:t>
        <w:br/>
        <w:t>Помпсйдің ұшқалақтығып, Посзарьдің алды-артып ойлағыш,</w:t>
        <w:br/>
        <w:t>сақтығын, Антонийдің көрсеқызарлығы мен Октавианның есепдан</w:t>
        <w:br/>
        <w:t>мәттоқамдығын сөз етеді. Идеяның тап өзінің алдамшы келетіні</w:t>
        <w:br/>
        <w:t>белгілі болса да, тарих ұлы адамдар тартысатып майдап алацы</w:t>
        <w:br/>
        <w:t>секілдешіп слсстейді. Алдыцғы жақындауда зерттеудің сц пегізгі,</w:t>
        <w:br/>
        <w:t>түбірлі мақсаты ретінде қаралған дәуір ая/фон/ болып калады.</w:t>
        <w:br/>
        <w:t>Бірак бұл да әлі шек емес.</w:t>
        <w:br/>
        <w:t>Әлі Хо 5 жақындау да болуы мүмкін, онда көз алдында бір-ақ</w:t>
        <w:br/>
        <w:t>адам тұрады. Бір ғажабы осы жақындауды жұрт жиі пайдаланады.</w:t>
        <w:br/>
        <w:t>Егер ол алам Пушкип болса -- пушкинтапу, егер Шекспир болса</w:t>
        <w:br/>
        <w:t>-- шекспиртану ғылымы келіп шығады. Бірақ бұл арада тарих</w:t>
        <w:br/>
        <w:t>өмірбаяндық жанрмен табысып кетеді де, тарих болудан калады.</w:t>
        <w:br/>
        <w:t>Тарихоскоптың шкаласы осымен бітеді.</w:t>
        <w:br/>
        <w:t>Шығарманың бас кезінде қойылған: піродар Иоан</w:t>
        <w:br/>
        <w:t>патшалығының тарихын Бүкіләлемдік тарих аясынан қарағанда</w:t>
        <w:br/>
        <w:t>қалай түсіпу керек? Кандай жақындау біздіц міндетімізге сай келсді</w:t>
        <w:br/>
        <w:t>және опы іске қалай қолдану керек дегеп сұрауға жауап беру үшіп,</w:t>
        <w:br/>
        <w:t>бүкіләлемдік-тарихи материалдарға талдау жасау, міне, қандай</w:t>
        <w:br/>
        <w:t>шешімге әкеліп соқты.</w:t>
        <w:br/>
        <w:t>Хо 1 жақындау мүлде пайдалануға келмейді, ойткеші бізді</w:t>
        <w:br/>
        <w:t>қызықтыратын жүз жылдық шетсіз-шексіз ұзақ қисық сызық</w:t>
        <w:br/>
        <w:t>бойында тек бір нүкте ғана болып көрінеді. Ал, өзіңізге мәлім,</w:t>
        <w:br/>
        <w:t>пүктеші сипаттау мүмкіп смсе, себебі оныц кецістіктс орны бар</w:t>
        <w:br/>
        <w:t>болғанымен, түр-пішіні жоқ нәрсе. Бұған қоса айтарымыз, бірінші</w:t>
        <w:br/>
        <w:t>жақындауға колданатын әдістер, мәселенки, бірінші катардағы</w:t>
        <w:br/>
        <w:t>пәсілдердішм (псгроидтердіш, свропсоидлер меп мопголоидлтардыц)</w:t>
        <w:br/>
        <w:t>құрылуы, от тұтату сырын ашу, жазу-сызуды табу, металлдарды</w:t>
        <w:br/>
        <w:t>134 ӘЛЕМДІК ТАРИХИ ОЙ</w:t>
      </w:r>
    </w:p>
    <w:p>
      <w:r>
        <w:t>айтқысы келсе керек: оғап сц мацызды пәрсс, біріншіде, автор</w:t>
        <w:br/>
        <w:t>оны қай бастаудан алса да бәрібір, фактіні анықтау, екіншіден, сол</w:t>
        <w:br/>
        <w:t>фактінің басқа фактілермен байланысын табу, яғни онын оқиғалар</w:t>
        <w:br/>
        <w:t>тізбегіндегі орпып іздеп табу. Тек осыпы ғана ол ғылым-тарих деп</w:t>
        <w:br/>
        <w:t>есептеген, ал қалғандарын, яғни тарихнаманы әрқашан қажет бола</w:t>
        <w:br/>
        <w:t>бермейтін көмекші нәрсе ретінде караған.</w:t>
        <w:br/>
        <w:t>Бір халықтыц пемссс слдіц тарихып жазбай тұрып, әуслі опы</w:t>
        <w:br/>
        <w:t>өзін көруін керек, ал оған әр қырынан қарауға болады: ұшқан құс</w:t>
        <w:br/>
        <w:t>биігінен, төбе үстінен, тышқан інінен қарауға болады. Мұның</w:t>
        <w:br/>
        <w:t>әрқайсысында біз бірдепсші көрсміз, бірдецеші байқамай қаламыз,</w:t>
        <w:br/>
        <w:t>ал бірақ осынау үш деңгейден қарағанымызды біріктіре салу мүмкін</w:t>
        <w:br/>
        <w:t>емес. Демек, біз өзімізге тап осы сәтте керегін алуымызға тура ке-</w:t>
        <w:br/>
        <w:t>леді.</w:t>
        <w:br/>
        <w:t>Сонымен тарихи талдау ісіне, ең дұрысы, үш әдісті түгелдей</w:t>
        <w:br/>
        <w:t>қолданған, өйткені олардың ешқайсысы да өзгесінен артық &lt;а-</w:t>
        <w:br/>
        <w:t>палмайды, іск әрқайсысы әр түрлі сауалға жауап берсді. Бұл арала</w:t>
        <w:br/>
        <w:t>ұсыпылып отырған әдіс кәдуілгіталдау, яғии тарихтып комсскі жер-</w:t>
        <w:br/>
        <w:t>лерін анықтауға кажетті «жіліктеу-бөлу», содан кейін зерттеудін әр</w:t>
        <w:br/>
        <w:t>түрлі әдістерінін нәтижелері есептелетін синтезге көшуге қажетті</w:t>
        <w:br/>
        <w:t>«бөлу» болып табылады. Тек осы жолмен жүрсек кана біз берілген</w:t>
        <w:br/>
        <w:t>схеманың тар шеңберінен шығамыз да, уақ-түйекті қуалап кет-</w:t>
        <w:br/>
        <w:t>пейміз, ал уақ-түйек тоцірегінде түртішектеп жүріп алсақ, зсрі-</w:t>
        <w:br/>
        <w:t>тсу өзегінен -- Бүкіләлемдік тарих ырғағыныц озіпеи айрылып</w:t>
        <w:br/>
        <w:t>қаламыз.</w:t>
        <w:br/>
        <w:t>Ал енді синтез туралы</w:t>
        <w:br/>
        <w:t>Жұлдызды аспанды тслескоппон бақылайды; әйел ксекіпіпе</w:t>
        <w:br/>
        <w:t>жай козбси қарайды; жәндіктерді - лупамсп, су тамшысышп - ми-</w:t>
        <w:br/>
        <w:t>кроскоппен бақылайды. Ал бізтарихты қалай бақылаймыз? Ашы да</w:t>
        <w:br/>
        <w:t>болса айтайық -- пайдасыз айтыс-тартыстардын басым көпшілігі</w:t>
        <w:br/>
        <w:t>тарихи процсстерді жалғыз көзімсіи, мәселеики, 1000 ссс кішірей-</w:t>
        <w:br/>
        <w:t>тіп көргісі келсе, өзгелері оны шамамен 850 есе үлкейтіп көргісі</w:t>
        <w:br/>
        <w:t>келеді, сонда олар аңкау көңілмен осылай етсек, орта мөлшердегі</w:t>
        <w:br/>
        <w:t>іздегепімізге жсісміз ғой деп ойлайды. Әдістер, мектептер,</w:t>
        <w:br/>
        <w:t>тұрғылар арасындағы сан ғасырлық айтыс-тартыстар т. б. осыдан</w:t>
        <w:br/>
        <w:t>шығып жатқан жок па? Біздің карауымызда тарихоскоп, жақындау</w:t>
        <w:br/>
        <w:t>дәрежесін сатылап корсстетіш колемді шкалалы аспап бар скспи дс-</w:t>
        <w:br/>
        <w:t>Лік. Окулярді Мо 1 жақындау (ен жалпы) сызығына қойып көрелік.</w:t>
        <w:br/>
        <w:t>132 ӘЛЕМДІК ТАРИХИ ОЙ</w:t>
        <w:br/>
        <w:t>аса нәзік срскшеліктерін берсді. Бұл арада косарлапушылық бол-</w:t>
        <w:br/>
        <w:t>майды, өйткені көркем аударма оманда түпнұсқадан да, қайта</w:t>
        <w:br/>
        <w:t>жасалған аудармадан да өзгелеу болады - әсіресе аударма ондаған</w:t>
        <w:br/>
        <w:t>жылдар бұрыш жасалғаш болса. Бұл арада слсстету меп рефлекстер</w:t>
        <w:br/>
        <w:t>жүйесі--тілдіңайрықша мәні бар, өйткенібізата-бабаларымыздың,</w:t>
        <w:br/>
        <w:t>аздап та болса, бізден өзгешерек сөйлегенін білеміз.</w:t>
        <w:br/>
        <w:t>Ал іскерлік аударманыц жош басқа. Іс терминологияға барып</w:t>
        <w:br/>
        <w:t>тірелмейтін жерде, стилистика текстің мағынасын да, манызын да</w:t>
        <w:br/>
        <w:t>өзгертпейді. Мәселен, орыстардың Калка өзені бойында жеңіліп</w:t>
        <w:br/>
        <w:t>калғанып қандай әусимси айтсац да -- одап факті озгермейді,</w:t>
        <w:br/>
        <w:t>өлген князьдер тірілмейді. Біздің талдауымызға осы аударманың</w:t>
        <w:br/>
        <w:t>өзі жетіп жатыр, кімнін жақ, кімнің қарсы екенін салқын сабырмен</w:t>
        <w:br/>
        <w:t>салмактауға мүмкішдік алу үшін тіпті сопымеи шектеліп қойғанның</w:t>
        <w:br/>
        <w:t>өзі дұрыс.</w:t>
        <w:br/>
        <w:t>Ал енді терминдерге (шендер мен әскер түрлерінің атаулары,</w:t>
      </w:r>
    </w:p>
    <w:p>
      <w:r>
        <w:t>топонимдер меп этиопимдерге 1, б.) келетін болсақ, сгер тарихшы-</w:t>
        <w:br/>
        <w:t>пыц өзі, әр түрлі жеке создердіц этимологиясыша смсс, оқиғалар</w:t>
        <w:br/>
        <w:t>комплексіне сүйене отырып, мәселені өзі шешіп алмаса, бұл</w:t>
        <w:br/>
        <w:t>сөздердің мәнісін ашу ісінде филолог оған ешбір көмек көрсете</w:t>
        <w:br/>
        <w:t>алмайды, өйткені әлгі оқиғалар шоғырын сыпаттау үстінде осынау</w:t>
        <w:br/>
        <w:t>қиын сөздер әр түрлі үйлесімде кездесіп отырады ғой. Міне, сол</w:t>
        <w:br/>
        <w:t>себепті де біз «Пірәдар Иоаппып» проблемасын текстер мәселесі</w:t>
        <w:br/>
        <w:t>емсс, ХПІ ғасырдағы тарихи ақиқаттыц мәселесі деп қараймыз, ал</w:t>
        <w:br/>
        <w:t>бұл тарихи акикат үшін шығыстағы христиан дінінің мәселесі, бір</w:t>
        <w:br/>
        <w:t>түрлі ерсі көрінсе де, шешуші мәселе болып табылады.</w:t>
        <w:br/>
        <w:t>Зерттеу жолдарын іздеу</w:t>
        <w:br/>
        <w:t>«Тарихты» қалай жазу туралы мәселе әлі шешілмеген және ол</w:t>
        <w:br/>
        <w:t>ешқашанда шешілмейді. Ол ол ма, тіпті оны шешудің де ешбір</w:t>
        <w:br/>
        <w:t>кажеті жок, өйткені бұл арада рецепт беру іске пайдасынан гөрі</w:t>
        <w:br/>
        <w:t>зияпып кобірек тигізеді. Тарихты белгілі бір кезешімси айпалы-</w:t>
        <w:br/>
        <w:t>сатын екі замандас зерттеушінің оқиғаларды сипаттауы мен өмір</w:t>
        <w:br/>
        <w:t>құбылыстарын бағалау жөнінде өзаратолық келіскенімен, сол пәнді</w:t>
        <w:br/>
        <w:t>бірдей стіп баяндап шығуы мүлде мүмкіп смсс, ойткеші олардыц</w:t>
        <w:br/>
        <w:t>әрқайсысы өздерінің ғылыми мақсат-мүлделеріне сәйкес сюжет-</w:t>
        <w:br/>
        <w:t>терге көбірек көніл бөледі. Оқырман алдында әр алуан қырынан,</w:t>
        <w:br/>
        <w:t>демек, мейліпше толық корішетін тарихи пропсеті обьективті түрде</w:t>
        <w:br/>
        <w:t>білуге, міне, тап осы әр түрлілік себін тигізеді.</w:t>
        <w:br/>
        <w:t>130 ӘЛЕМДІК ТАРИХИ ОЙ</w:t>
        <w:br/>
        <w:t>ешбір күмән жоқ біриеше бастаулардың қарама-қайшылықтары</w:t>
        <w:br/>
        <w:t>кейдеөткелбермесбөгеткеайналады. Егербүлісүшін, мәселенки,</w:t>
        <w:br/>
        <w:t>біздін өз шаруамызды алсақ, Монғолияның тарихы жөніндегі</w:t>
        <w:br/>
        <w:t>бүкіл секі, тіпті жаца зерттеулерді түгелдей жоққа шығару, араб,</w:t>
        <w:br/>
        <w:t>парсы, грек, қытай, монғол, латын, грузин мен армян тілдерін-</w:t>
        <w:br/>
        <w:t>дегі бастауларды жанадан аудару жүктелсе және осыны орындау</w:t>
        <w:br/>
        <w:t>үстіпде, бұрыпғылардық бірде-бірін қайталамау ісі тапсырылса,</w:t>
        <w:br/>
        <w:t>ең соңында өткендерден артық болатынына көзің анық жетпе-</w:t>
        <w:br/>
        <w:t>се де, тағы бір ғылыми болжам жасау керек болса, ол бөгеттен</w:t>
        <w:br/>
        <w:t>қалай ғана қарғып отерсіц.</w:t>
        <w:br/>
        <w:t>Бұл жолдың мені қызықтырмаған бір себебі, бәрінен бұрын мен</w:t>
        <w:br/>
        <w:t>өз аудармам (егер оны жасай койсам) аса білімді, тамаша филолог-</w:t>
        <w:br/>
        <w:t>тар жасаған аудармадап жатық та дәлірск болады деп мәлімдеуге</w:t>
        <w:br/>
        <w:t>батылдығым жетпей қойды. Бұған керісінше, өзіндік көзқарасы</w:t>
        <w:br/>
        <w:t>бар тарихшы оманда аударманы өз көзқарасына лайықтап бейім-</w:t>
        <w:br/>
        <w:t>дей аударады. Мұнда ол озіпс қолайлы варианттарды сапалы түрде</w:t>
        <w:br/>
        <w:t>іріктеп ала ма, әлде опыц тап солай скешіпс шып коцілдеп ссис ме</w:t>
        <w:br/>
        <w:t>-- оның бұған ешбір қатысы жоқ. Тіпті бұл істе сөзбе-сөз аударып,</w:t>
        <w:br/>
        <w:t>сірестіріп қоюдан да пайда жоқ, өйткені сіреспе аударма көп ретте</w:t>
        <w:br/>
        <w:t>дәлме-дәл аударма болмайды, өйткені әдеби шығармада етістіктің</w:t>
        <w:br/>
        <w:t>түрлері мен сөйлемнің синтаксистік құрылысынан гөрі, элдекайда</w:t>
        <w:br/>
        <w:t>мәшндірск болып чтабылатып мағыналық және иптопациялық, са-</w:t>
        <w:br/>
        <w:t>рышдар түсіп қалады.</w:t>
        <w:br/>
        <w:t>Бірақ бұл әдістің ең басты кемшілігі сол, затты мұқият зерттеу</w:t>
        <w:br/>
        <w:t>ісі, сол затты сөз ететін текстерді оқып үйренумен алмастырылады.</w:t>
        <w:br/>
        <w:t>Ал бізді қызықтыратын нәрсе -- несториан мәселесі туралы заман-</w:t>
        <w:br/>
        <w:t>дастары айтқан пікір емес, сол мәселенің тап өзі ғой.</w:t>
        <w:br/>
        <w:t>Бастаудап сыпмоп сыдырылып алыпғап фактілер, оқиғалар</w:t>
        <w:br/>
        <w:t>барысып оқта-текіс болмаса онша анықтай бермейді, ойткеш</w:t>
        <w:br/>
        <w:t>ордайым көптеген маңызды оқиғалар бастауда айтылмай қалалы да,</w:t>
        <w:br/>
        <w:t>елеусіз бір оқиғалар бадырайып шыға келеді. Бұған Інжілдің Көне</w:t>
      </w:r>
    </w:p>
    <w:p>
      <w:r>
        <w:t>осисті мысал бола алады. Егер соныц озіп ғана оқысақ, онда Таяу</w:t>
        <w:br/>
        <w:t>Шығыстың біздің заманымызға дейінгі алғашқы мыңжылдықтағы</w:t>
        <w:br/>
        <w:t>бүкіл тарихы Израиль мен Иудеянын төңірегінен айналып шықпай</w:t>
        <w:br/>
        <w:t>қойғанына сшбір күмән келтірмейсіз. Ал, іс жүзінде, қазір озіміз</w:t>
        <w:br/>
        <w:t>анық біліп отырғанымыздай-ақ, Израиль мен Иудея Таяу Шығыс</w:t>
        <w:br/>
        <w:t>әлемінің шет аймағы болған, олардың тарихи тағдырларын сол</w:t>
        <w:br/>
        <w:t>дәуірде мүлде басқа халықтар мсп мемлексітер белгілеп беріп</w:t>
        <w:br/>
        <w:t>отырған.</w:t>
        <w:br/>
        <w:t>136 ӘЛЕМДІК ТАРИХИ ОЙ</w:t>
        <w:br/>
        <w:t>дәрменсіз. Ол мұны тіпті байқамайды да, ойткені оныц ауқымы</w:t>
        <w:br/>
        <w:t>тым таран.</w:t>
        <w:br/>
        <w:t>Біз окулярімізді Хо 2 жақындау сызығына жылжытып қоялық.</w:t>
        <w:br/>
        <w:t>Серіппе бірден ғайып болады да, оныц ұзақтығы 5 мып жылдық</w:t>
        <w:br/>
        <w:t>бір-ақ бунағы қалады, сол бунақтың өзі түзу сызық ретінде</w:t>
        <w:br/>
        <w:t>қабылданады. Бірақ осы сызық ұштары бір-бірінің тасасында</w:t>
        <w:br/>
        <w:t>қалып қоятыш әр түсті жіптерден өрілген сияқты болып корішеді.</w:t>
        <w:br/>
        <w:t>Бұл - әлгі ғасырлар бойы Жер планетасының бетінде қатар өмір</w:t>
        <w:br/>
        <w:t>сүріп, бір-бірін жиі-жиі алмастырып отыратын тарихи мәдениеттер</w:t>
        <w:br/>
        <w:t>дегешіміздің озі. Мәселен, базилсвсылар қарулы жасақтарымси</w:t>
        <w:br/>
        <w:t>Трояны қанталапайға салған кез -- біздің жыл санауымызға дейінгі</w:t>
        <w:br/>
        <w:t>ХІ ғасыр -- Эллада таңы уақыт жағынан Мысыр күнінің батуымен,</w:t>
        <w:br/>
        <w:t>Ассирия патшалығышнып құдірсті қайтып шағылып, Вавилопияныц</w:t>
        <w:br/>
        <w:t>құлай бастауымен тұспа-тұс келді. Хош, біздің жыл санауымыздың</w:t>
        <w:br/>
        <w:t>ХІІ ғасырында алтын Византия жан тәсілім етіп жатқанда, франк</w:t>
        <w:br/>
        <w:t>рышцарларыныпц туы мси монғол батырларының байрағы жоғарылап</w:t>
        <w:br/>
        <w:t>шыға берді. ХҰП ғасырда ортағасырлық Қытай ішкі дағларыстап</w:t>
        <w:br/>
        <w:t>қажып, діңкелеген кезде, маньчжур богдоханының тәж-тағы</w:t>
        <w:br/>
        <w:t>асқақтай көтеріліп, онын төңірегіне бүкіл Шығыс Азия топталды.</w:t>
        <w:br/>
        <w:t>Осынау өрлеудің бәрі этногенез құбылысымен -- бұрынғы ел-</w:t>
        <w:br/>
        <w:t>жұрттардың өзгеріп-жаңғырытт, жаңахалықтардың пайда болуымен</w:t>
        <w:br/>
        <w:t>тығыз байланысты сді. Бұл арада жалғыз процссс туралы айтуға</w:t>
        <w:br/>
        <w:t>болмайды. Кайта, марғау дамитып әр алуап процестердің бір-</w:t>
        <w:br/>
        <w:t>бірімен шатысып-бытысып кетуі байқалады: олар тез өрлеп, қысқа</w:t>
        <w:br/>
        <w:t>уақыт шын басында шыркап бір калыпта тұрады да, бірте-бірте</w:t>
        <w:br/>
        <w:t>құлдырай береді, кейде нақты бір этнос түп-тұқиянымен құрып</w:t>
        <w:br/>
        <w:t>кетеді. Ибн Халдун мен Джан Баттиста Вико тап осы құбылыс</w:t>
        <w:br/>
        <w:t>тұралы айтып ксткоп.</w:t>
        <w:br/>
        <w:t>Тарихоскоптыц окуляріп Хо 3 жақындауға жылжыталық -</w:t>
        <w:br/>
        <w:t>сонда өзінің жас өспірім, кемел шағын, қарттығын бастан өткеріп</w:t>
        <w:br/>
        <w:t>жатқан бір ғана мәдениетті көреміз. Біздін алдымызға әлеуметтік</w:t>
        <w:br/>
        <w:t>күрсе сурсті келіп тұра қалалы. Ежелгі Римдс патрицийлер мси</w:t>
        <w:br/>
        <w:t>плебейлердің, сосын -- оптиматтар мен популярлардың, одан кейін</w:t>
        <w:br/>
        <w:t>-- Сенат пен легионерлердің күрес-тартысы жүріп жатты. Италияда</w:t>
        <w:br/>
        <w:t>бұл әуслі лапгобардтардыц жергілікті халықпсш күресі болды да,</w:t>
        <w:br/>
        <w:t>сосын құрамы қайта өзгеріп, гибеллиндер мен гвельфтер айқасына,</w:t>
        <w:br/>
        <w:t>ақырында, итальян қалаларының өзара соғысына айналып кетті,</w:t>
        <w:br/>
        <w:t>Мошғолияда бұл Шынғысхан аламанларыныц керейттер, меркиі-</w:t>
        <w:br/>
        <w:t>тер мен найман тайпалары көсемдеріне қарсы соғысы болды. Араб</w:t>
        <w:br/>
        <w:t>ГУМИЛЕВ Л.Н. 135</w:t>
        <w:br/>
        <w:t>Біз орасап зор спираль-серіппеші -- тарихи даму жолып</w:t>
        <w:br/>
        <w:t>көреміз. Оның төменгі ұшы көк сауыт мұзарттар пұшпақтарын</w:t>
        <w:br/>
        <w:t>көмкерген тұнжыр ормандар мен зіңгіттей-зіңгіттей қара торы</w:t>
      </w:r>
    </w:p>
    <w:p>
      <w:r>
        <w:t>кісілер мамонт стіп тас пышактарымси боршалап, жіліктеп жатқап</w:t>
        <w:br/>
        <w:t>үңгірлер ішіне барып жоғалады екен. Одан төменіректе серіппе</w:t>
        <w:br/>
        <w:t>бунақтары бұлдырап кетеді де, онын жеке кесінділері қазынды</w:t>
        <w:br/>
        <w:t>адам түрлерімсі: исапдерталық, синантроп сияқты, табиғаттың</w:t>
        <w:br/>
        <w:t>басқа да туындыларының нобайларымен бірге болар-болмас</w:t>
        <w:br/>
        <w:t>бұлдырайды. Серіппенін жоғарғы ұшы болашаққа самғап кеткен,</w:t>
        <w:br/>
        <w:t>ол бізге алампың табиғатты толығынан жешіп, салтанат құратып</w:t>
        <w:br/>
        <w:t>кезеңіндей болып елестейді, бірақ мен оны сипаттап жатпаймын,</w:t>
        <w:br/>
        <w:t>ол істі ғылыми-фантастикалық ро-мандар авторларынын үлесіне</w:t>
        <w:br/>
        <w:t>қалдырамып. Біздің жазба тарихымыз - сол орасап зор серіппенің</w:t>
        <w:br/>
        <w:t>бір буыны ғана.</w:t>
        <w:br/>
        <w:t>Оған алғаш жуықтаған сәтте біз жалпы адамзат дамуы заң-</w:t>
        <w:br/>
        <w:t>дылығыныц уш тармағын: демографиялық жарылысты, т&lt;хпи-</w:t>
        <w:br/>
        <w:t>калық прогрссс пеп әлсуметтік-экопомикалық формациялардың</w:t>
        <w:br/>
        <w:t>алмасқанын байқаймыз. Сонғы мың жылда халық саны үдемелі</w:t>
        <w:br/>
        <w:t>түрде өсіп келеді. Біздің дәуіріміз басталарда Жер бетіндегі</w:t>
        <w:br/>
        <w:t>халық саны 250 миллионнан 350 миллион адамға дейін жетеді</w:t>
        <w:br/>
        <w:t>деп есептелетін; 1000 жылы ол 275 млн. алам шамасында болды;</w:t>
        <w:br/>
        <w:t>1650 ж.- 545 млп. шамасында, 1800 ж.- 906 мли.-ға жуық; 1900</w:t>
        <w:br/>
        <w:t>ж.-- 1,6 млрд; 1950 ж.- 2,517 млрд болды, ал 2000 ж. 6 млрд</w:t>
        <w:br/>
        <w:t>адамға жетуге тиіс. Және халық саны жер жемістері мейлінше</w:t>
        <w:br/>
        <w:t>мол елдерде емес, қайта сол береке-байлық жетіспейтін елдерде</w:t>
        <w:br/>
        <w:t>қауырт өсіп отыратыны байқалған». Бұдан цивилизацияның өсу</w:t>
        <w:br/>
        <w:t>функциясы емес, адамзаттың түр (биологиялық) есебіндегі өзіне</w:t>
        <w:br/>
        <w:t>тәп иммапноиттік зацы анық көріпседі.</w:t>
        <w:br/>
        <w:t>Уақызтыц тап осындай болегінде тесхпикалық прогрсстіц</w:t>
        <w:br/>
        <w:t>болатынына күмән тумауға тиіс. Ол әлеуметтік қарым-қатынас</w:t>
        <w:br/>
        <w:t>шенберіненасып өтіп, жер бетібедерлерін антропогендік тұрғыдан</w:t>
        <w:br/>
        <w:t>жацғыртып, озгертудің факторына айналды. Хайуанаттардың</w:t>
        <w:br/>
        <w:t>тұтас бір түрлері құрып кетті және құрып жатыр, табиғи</w:t>
        <w:br/>
        <w:t>геобиоценоздарды ығыстырып, мәдени өсімдіктердің, мәселен,</w:t>
        <w:br/>
        <w:t>бидай, картоп, кофс сияқты түрлері жайылып барады. Осынау</w:t>
        <w:br/>
        <w:t>ырғақтарды зерттеп білу -- бүкіл әлемдік-тарихи методиканың</w:t>
        <w:br/>
        <w:t>еншісі. Мәдени-тарихи мектеп бұл заңдылықтарға келгенде</w:t>
        <w:br/>
        <w:t>ЗН, Забелин. Аламзат -- ол неге керек? 172-1746.</w:t>
        <w:br/>
        <w:t>138 ӘЛЕМДІК ТАРИХИ ОЙ</w:t>
        <w:br/>
        <w:t>пайдалану т. 6. озімізді ыптызар стіп қойған, жалғап сыбыстыц</w:t>
        <w:br/>
        <w:t>пайда болуы сияқты құбылыстар мүлде жараспайтын да жанас-</w:t>
        <w:br/>
        <w:t>пайтын дәуірлер басын құрайды.</w:t>
        <w:br/>
        <w:t>Епді Мо 2 жақыпдауға кошіслік, Мұпда пазар аударуға тұрарлық</w:t>
        <w:br/>
        <w:t>нәрселер бар. ХТІ ғасырда бір-біріне мүлде ұқсамайтын, тіпті ауыс-</w:t>
        <w:br/>
        <w:t>түйіс түрінде болса да, бір-бірімен алысып-берісіп те ұқсас болғысы</w:t>
        <w:br/>
        <w:t>келмейтіп әр түрлі мәдениеттердің ғажайып шатысып-бытысып</w:t>
        <w:br/>
        <w:t>кеткені байқалады. Саяси жағынан ыдыранқы Батыс Еуропа,</w:t>
        <w:br/>
        <w:t>өздерін «христиан әлемі» деп атайды да, оны бірлескен, тұтас</w:t>
        <w:br/>
        <w:t>дүниеміз деп қабылдайды, оғал болішіп кеткен жікшіл гректер меп</w:t>
        <w:br/>
        <w:t>орыстарды қоспайды. Ислам елдерінен де осынау суретті көреміз:</w:t>
        <w:br/>
        <w:t>саяси ыдыраңқылық мәдени бірлікке мүлде бөгет жасамайды, олар</w:t>
        <w:br/>
        <w:t>өздеріш «фрапктерге дс», гректерге де, «дішсіз түріктерге дс» қарсы</w:t>
        <w:br/>
        <w:t>қояды, олар венгрлер мен монғолдарды қосып, Евразияның күллі</w:t>
        <w:br/>
        <w:t>көшпенділерін «дінсізтүріктер»дептүсінетін. ХІІ ғасырда Қытай бір</w:t>
        <w:br/>
        <w:t>орталыққа қарайтып, бірақ олтапгуттар патшалығы-- Си Сяш және</w:t>
        <w:br/>
        <w:t>қидлапдар патшалығы -- Ляопы өздерішіп бір уәлаяты деп қарайтып.</w:t>
        <w:br/>
        <w:t>Бұл нағыз дәлелсіз телушілік еді, өйткені тангуттар көбінесе тибет</w:t>
        <w:br/>
        <w:t>мәдениетіне жақын болатын, ал қидандар көшпелі тұрмыстың</w:t>
      </w:r>
    </w:p>
    <w:p>
      <w:r>
        <w:t>көп-көп дәстүрлерін сактап қалған-ды, бірақ бүкіл әлемнің барша</w:t>
        <w:br/>
        <w:t>халықтарынан өздерінің артық екеніне кәміл сенетін қытайлардың</w:t>
        <w:br/>
        <w:t>дүниеге козқарасы, міне, осындай сді. Ал, кошпелілердіц өздері шс?</w:t>
        <w:br/>
        <w:t>Олар қытайланып кетпеген жерлерде исмесе ислам Дініне кірмеген,</w:t>
        <w:br/>
        <w:t>немесе, мәселен, Венгриядағы сиякты, феодалдық-католиктік</w:t>
        <w:br/>
        <w:t>корольдік болып кетпеген жерлерде, бұрынғы күйінде, өзімен өзі</w:t>
        <w:br/>
        <w:t>болып қала берді, жоғарыда айтылған мәдениеттер секілді, саяси</w:t>
        <w:br/>
        <w:t>және тұрмыстық әр алуандық аясында өз бірлігін сезіп-түйсініп</w:t>
        <w:br/>
        <w:t>жүрсе берді. Біздіп тақырыбымызға бұл тек ая ғапа: бірақ сурст,</w:t>
        <w:br/>
        <w:t>сгер оныц скінші плашы, әріге тартар алысы болмаса, сурст болып</w:t>
        <w:br/>
        <w:t>жарыта ма?</w:t>
        <w:br/>
        <w:t>в 3 жақындау кезінде біз керек затымызға таяп барамыз. Шарт-</w:t>
        <w:br/>
        <w:t>ты түрде «Византиялық мәдениет» деп (ойткеші «Византия» соөзіпіц</w:t>
        <w:br/>
        <w:t>өзі -- шартты термин, өйткені орта ғашсырдағы константинополь</w:t>
        <w:br/>
        <w:t>гректері өздерін ромейлерміз, яғни римдіктерміз деп атаған)</w:t>
        <w:br/>
        <w:t>алауға болатын иссториан дішіп мәдениеттің айрықша бір тарауы</w:t>
        <w:br/>
        <w:t>ретінде басынан аяғына дейін бір сүзіп шықсақ, ол бізге көп</w:t>
        <w:br/>
        <w:t>жайтты түсіндіреді, сонда біздің тақырыбымыз оның тек құрамды</w:t>
        <w:br/>
        <w:t>бір болімі болып қапа қалады, бірақ онда біз коцілімізді соз стіп</w:t>
        <w:br/>
        <w:t>отырған проблемадан алаң ететін өзге мәселені қоса көтеруіміз</w:t>
        <w:br/>
        <w:t>ГУМИЛЕВ Л.Н. 181</w:t>
        <w:br/>
        <w:t>Тап осы сияқты «Роланд туралы жырдап» Ұлы Карлдыц 778</w:t>
        <w:br/>
        <w:t>жылы Испанияға жасаған бірінші жорығының басты оқиғасы қа-</w:t>
        <w:br/>
        <w:t>лын маврға қарсы аз күшпен соғыскан Роландтың ерлікпен каза</w:t>
        <w:br/>
        <w:t>тапқашпы скешпіп түсінеміз. Бірақ ондай соғыстыц мүлде болмағаны</w:t>
        <w:br/>
        <w:t>және шын мәнінде Роландты өлтірген маврлар емес, Ронсель-</w:t>
        <w:br/>
        <w:t>ван шатқалында оны баскілердің өлтіргені елге мәлім. Алайда</w:t>
        <w:br/>
        <w:t>оқиғаларды тап осылай ашықтан-ашық бұрмалау «Роланд тура-</w:t>
        <w:br/>
        <w:t>лы жырдың» бірінші дәрежедегі тарихи бастау болып қала беруіне</w:t>
        <w:br/>
        <w:t>ешбір бөгет жасамайды, сол сиякты «Игорь полкі туралы жырда»</w:t>
        <w:br/>
        <w:t>жазылғап киязь Игорьдің 1185 жылы қыпшақтарға жорығы «опоста-</w:t>
        <w:br/>
        <w:t>»” баяндалғанынан мүлле басқаша болып өтсе де, «Сөз де» тап сон-</w:t>
        <w:br/>
        <w:t>дай бастау болып қала береді. Сондықтан да тиянакты талдау қажет</w:t>
        <w:br/>
        <w:t>жәпе сол талдауды фактілерді синхрондық іріктеп алу жолымси</w:t>
        <w:br/>
        <w:t>жүргізген жөн, соның нәтижесінде бастаулардың асырып немесе</w:t>
        <w:br/>
        <w:t>кемітіп айтқандарын, сол сияқты жалпы суреттегі «ақтандақтарды</w:t>
        <w:br/>
        <w:t>да» табуға болады. Бастаулардап“ алынған оқиғалардыц әусл</w:t>
        <w:br/>
        <w:t>бастағы сорабып ссбеп-салдарлық байланыстар пегізіпде, тек</w:t>
        <w:br/>
        <w:t>интерполяциялық жолмен ғана анықтап, «ақтаңдақтар» орнын</w:t>
        <w:br/>
        <w:t>толтыруға болады. Интерполяцияны колдану кезінде, әлбетте,</w:t>
        <w:br/>
        <w:t>дәлдік дәрежесі төмендеп кетеді, бірақ ауытқу аз болады да, жал-</w:t>
        <w:br/>
        <w:t>пы заңдылық бұзылмайды, әйтпесе ол тіпті құрып кетеді. Келесі</w:t>
        <w:br/>
        <w:t>операция -- синтсзі алынған тарихи оқиғалар сорабышп сабақтас</w:t>
        <w:br/>
        <w:t>ғалымдардан тап осындай жолмеи алынған, осы тәрізді фактілер</w:t>
        <w:br/>
        <w:t>тізбегімен салыстыру. Синтез -- фактілердің бірігуі мен ажы-</w:t>
        <w:br/>
        <w:t>расуы және солардын екеуін де түсіндіру, зерттеудін мақсаты да,</w:t>
        <w:br/>
        <w:t>міне, осы.</w:t>
        <w:br/>
        <w:t>Сонымен, методикалық тізбек төртбуынды: І. Қалай (жазыл-</w:t>
        <w:br/>
        <w:t>ғап)? 2. (Шып мәшінде) пс болған? 3. Неге (тап осылай болғап)?</w:t>
        <w:br/>
        <w:t>жәшнсе4, Нсшіц иеге қатысы бар - пәгижешіц біржолата шығуы.</w:t>
        <w:br/>
        <w:t>Менің әдісімді шала түсінуден әр түрлі сын тууы мүмкін екенін,</w:t>
        <w:br/>
        <w:t>тіпті сөзсіз туатынын алдын ала ескертіп, бір жайтты айтпақпын.</w:t>
        <w:br/>
        <w:t>Мопсжелгі текстерді қайта аударуға қарсы смсспіп, ол ол ма- мси</w:t>
        <w:br/>
        <w:t>оны қолдаймын да, бірақ мен мұндай орасан зор және күрделі</w:t>
        <w:br/>
        <w:t>жұмыстың нендейі нақты нәтиже беретінін ой безбеніне салып,</w:t>
        <w:br/>
        <w:t>салмақтап кормсу кешірілмейтін ағаттық деп білемін. Әрбір аудар-</w:t>
      </w:r>
    </w:p>
    <w:p>
      <w:r>
        <w:t>машы текстің өзі байқаған эстетикалық, стилистік және мағыналық</w:t>
        <w:br/>
        <w:t>71, М. Сштіиеу, ов шөпшоік Ән ХШ е віесіе ег е 51охо о ро1ки Ішогезе, 37--57 б. б.</w:t>
        <w:br/>
        <w:t>ЗЛ.Н.ІГумилев. «Евразияпыц далалық аймагыпдагы...</w:t>
        <w:br/>
        <w:t>146 ӘЛЕМДІК ТАРИХИ ОЙ</w:t>
        <w:br/>
        <w:t>Хазар-</w:t>
        <w:br/>
        <w:t>лардың</w:t>
        <w:br/>
        <w:t>алаңдар-</w:t>
        <w:br/>
        <w:t>Ши Кин- ы ;</w:t>
        <w:br/>
        <w:t>УМ ы, Визан- | Немістерді</w:t>
        <w:br/>
        <w:t>тан (шато) Кидандар- Халифа , 2 өте РЛІҢ</w:t>
        <w:br/>
        <w:t>киландар: дың Қытай- Самосаттан, |тияны, датчандар:</w:t>
        <w:br/>
        <w:t>931-940 КИ! ті Кын ген жастат Малатиядан, |Русьті, пе- |мен, славян-</w:t>
        <w:br/>
        <w:t>х й ЕП Батыс ченегтерді |дармен,</w:t>
        <w:br/>
        <w:t>оу-Пзиньді |кіруі. Пекин- |, мениядан |женуі. венгрлермен</w:t>
        <w:br/>
        <w:t>құрды. (Кай- |лі басып алу. әр. уі» ”</w:t>
        <w:br/>
        <w:t>фынца) “айрылды. Византияда |соғысы.</w:t>
        <w:br/>
        <w:t>-. еврейлерді</w:t>
        <w:br/>
        <w:t>қуғынға</w:t>
        <w:br/>
        <w:t>ұптырату.</w:t>
        <w:br/>
        <w:t>Мәжусилік</w:t>
        <w:br/>
        <w:t>түріктерлің</w:t>
        <w:br/>
        <w:t>Баласағұнды</w:t>
        <w:br/>
        <w:t>Қидан алуы.</w:t>
        <w:br/>
        <w:t>Лю Чжи- 1 Ң Франция ко-</w:t>
        <w:br/>
        <w:t>атшалы- ауар: Русьті А</w:t>
        <w:br/>
        <w:t>тоанп (шато) |Ч4Тшалы. Мауаран. УСБНҢ ролі Людовик</w:t>
        <w:br/>
        <w:t>(ты Ляо - нахрдағы Византия й 2,</w:t>
        <w:br/>
        <w:t>Хоу-Ханһ,ді ы 4. ПУЗаморский-</w:t>
        <w:br/>
        <w:t>941-950 желін империясы- |тпиизм және |мен Берда- дің феолал-</w:t>
        <w:br/>
        <w:t>ШЕН ШТ" 1 |на айналды |Насрдың жа жорықта. Т АЙКЕР: ббсыа</w:t>
        <w:br/>
        <w:t>ШЕБЛА а ІТЕыН (қылтайла- одан бас ры. рес 4.</w:t>
        <w:br/>
        <w:t>” “|нып кетті). |тартуы, Нух үрееуі;</w:t>
        <w:br/>
        <w:t>маңындағы</w:t>
        <w:br/>
        <w:t>бүлік және</w:t>
        <w:br/>
        <w:t>әлім жазасы.</w:t>
        <w:br/>
        <w:t>Го Вэй 960 Герман королі</w:t>
        <w:br/>
        <w:t>жылғы Оттон І-нін,</w:t>
        <w:br/>
        <w:t>тоңкерістен Саманид Италияға</w:t>
        <w:br/>
        <w:t>кейін Чжао Қарлұктар- |эмиратының |Олығаның аметыкаттен</w:t>
        <w:br/>
        <w:t>951-900 Куан-иня- дың исламга | құлдырауы. |шоқынды- |1, Б кеіте</w:t>
        <w:br/>
        <w:t>УАН? айналуы. Буилтар рылуы. Үз; Е</w:t>
        <w:br/>
        <w:t>Сун оолған Багдатта, немістердің</w:t>
        <w:br/>
        <w:t>Хоу-чжоуды 4 ш һентрлерді</w:t>
        <w:br/>
        <w:t>құрды. талқандауы,</w:t>
        <w:br/>
        <w:t>Татарлар Византия-</w:t>
        <w:br/>
        <w:t>Сунмснолақ- ның Криз-</w:t>
        <w:br/>
        <w:t>А, г. |та. Бүкіл тегі, Сирия-</w:t>
        <w:br/>
        <w:t>ЕТЕ ІӨННк амур тайпа- |Мысырдың |дагы және |Рим</w:t>
        <w:br/>
        <w:t>961-970 бағындыра |ларының Фатимиланы | Болгарияда- |империясын</w:t>
        <w:br/>
        <w:t>санан Та |Ляоға қарсы |басып алуы. |ғы жеңісі, |құруы.</w:t>
        <w:br/>
        <w:t>адын көтерілісі Хазар каға-</w:t>
        <w:br/>
        <w:t>жаншылып натының</w:t>
        <w:br/>
        <w:t>тасгалды. қүлауы.</w:t>
        <w:br/>
        <w:t>МТаЙЛІ Газний дің Руська,</w:t>
        <w:br/>
        <w:t>және Шань- 2 бағынуы</w:t>
        <w:br/>
        <w:t>971-980 силелітта&gt; сұүлтана- болгарлар- жіне</w:t>
      </w:r>
    </w:p>
    <w:p>
      <w:r>
        <w:t>идей тының лың Визан-|ЖӘНЕ-,</w:t>
        <w:br/>
        <w:t>тоны багын- &lt;., |немістердің</w:t>
        <w:br/>
        <w:t>кімнін құрылуы. тияга шабу-</w:t>
        <w:br/>
        <w:t>дыруын ылы чехтармен</w:t>
        <w:br/>
        <w:t>аяқтады. " согысы.</w:t>
        <w:br/>
        <w:t>ГУМИЛЕВ Л.Н. 143</w:t>
        <w:br/>
        <w:t>мүмкішдік береді; озара кобірск жақындауы кезінде құбылмалылық,</w:t>
        <w:br/>
        <w:t>ал аз жақындауында -- қабылдаудың формасыздығы туады.</w:t>
        <w:br/>
        <w:t>Еуразия құрлығы бес этно-мәдени аймаққа бөлінген. Олар зерт-</w:t>
        <w:br/>
        <w:t>теліп отырғап дәуір үшіп жаулап алушылық жорықтары секеріліп,</w:t>
        <w:br/>
        <w:t>аздаған, бірақ өзін-өзі ақтайтын жол берілушілікте географиялық</w:t>
        <w:br/>
        <w:t>аудандарымен бір-бірлеріне дәл үйлеседі. Тізіп шығу шығыстан</w:t>
        <w:br/>
        <w:t>батысқа қарай мыпадай тәртіппен алыпғап: Қытай, Тибет жәпе</w:t>
        <w:br/>
        <w:t>Маньчжурия құрамына енетін Қиыр Шығыс -- муссон желі-</w:t>
        <w:br/>
        <w:t>мен дымқылданатын зона және қытай мәдениеті мен буддалық</w:t>
        <w:br/>
        <w:t>пасихаттық аудандары. Ұлы дала -- құрғақшылықты зоша,</w:t>
        <w:br/>
        <w:t>көшпелілік мәдениеті мен несториандық ауданы, Таяу Шығыс -</w:t>
        <w:br/>
        <w:t>субтропиктік зона, мұсылмандық суперэтникалық мәдениет ауда-</w:t>
        <w:br/>
        <w:t>пы; Шығыс Еуропа -- православис түріндегі визаптийлік мәдеписі</w:t>
        <w:br/>
        <w:t>кеңтараған облыс; Батыс-- мол циклондыдымқылдықпен жылдық</w:t>
        <w:br/>
        <w:t>орта температура неғұрлым жоғары зонадағы феодалдық, католик-</w:t>
        <w:br/>
        <w:t>тік, романо-германдық, мәдениет тұтастығы. Бұл корсетілген орта</w:t>
        <w:br/>
        <w:t>ғасырлардағы болулерді замандастары пакты деп санағандықтан</w:t>
        <w:br/>
        <w:t>да, біз үшін ол неғұрлым ынғайлы. Шеткі графаларда окиғалардың</w:t>
        <w:br/>
        <w:t>неғұрлым толық аталып шығу мәлімділігі аз оқиғаларды оқырманға</w:t>
        <w:br/>
        <w:t>орта мектеп оқулықтарынан таныс оқиғалармен «байланысты-</w:t>
        <w:br/>
        <w:t>рып» беру міндетін атқарады (келесі бетте басталатын кестелерден</w:t>
        <w:br/>
        <w:t>қарапыз).</w:t>
        <w:br/>
        <w:t>Тарихи этнография</w:t>
        <w:br/>
        <w:t>Орталық Азияның көшпелі халықтарының этногенез жөнін-</w:t>
        <w:br/>
        <w:t>дегі мәліметтерін қорытындылаудың неғұрлым көркем жүйесі</w:t>
        <w:br/>
        <w:t>-- этпикалық орпаласудыц сгжей-тегжейіп атап корссту қажег</w:t>
        <w:br/>
        <w:t>болғанда, пс әск Орталық Азияны камтитып, ал сгер Азиядағы</w:t>
        <w:br/>
        <w:t>оқиғалардың барысы соның Еуропадағы жаңғырығымен байланы-</w:t>
        <w:br/>
        <w:t>сты болса, онда бүкіл Еуразия құрлығын қамтитын схематикалық</w:t>
        <w:br/>
        <w:t>карталар.</w:t>
        <w:br/>
        <w:t>Ұсынылып отырған схеманың басты міндеті Орталық Азияда</w:t>
        <w:br/>
        <w:t>УШ ғасырдан ХІУ ғасырға дейін өткен этникалық өзгерулердің си-</w:t>
        <w:br/>
        <w:t>паты мси жүйелілігін анықтауда жәнс Азия тарихыныц жағдайып-</w:t>
        <w:br/>
        <w:t>да этникалық одақтастықтың құрылуында конфессиональдық</w:t>
        <w:br/>
        <w:t>негіздін атқарар ролін белгілеуде болып отыр. Сондықтан схема-</w:t>
        <w:br/>
        <w:t>карталар, дәлірск айтсақ -- чертеж-сызбалар картада бейислсеи-</w:t>
        <w:br/>
        <w:t>Ген халыктар туралы және дәуірлердің арақатысы туралы кажетті</w:t>
        <w:br/>
        <w:t>142 ӘЛЕМДІК ТАРИХИ ОЙ</w:t>
        <w:br/>
        <w:t>Алайда, осы тұста озімшіц филологтанысым мешцой-пікірлерім</w:t>
        <w:br/>
        <w:t>қызықсыз емес болғанымен, ол еш нәрсемен дәлелденбегеніне</w:t>
        <w:br/>
        <w:t>назарымды аударды. Әуелінде мен катты таңғалып қалдым, ал өзім</w:t>
        <w:br/>
        <w:t>опыц сөздерінің мәшіп түсіпс алғап кезімде, бұл арада да опыц</w:t>
      </w:r>
    </w:p>
    <w:p>
      <w:r>
        <w:t>қатаң бір ізді екенін көрдім. Дәлел ретінде ол тек тексті аталы,</w:t>
        <w:br/>
        <w:t>бірақ онда тіпті де каралып отырған сюжет жөніндегі ой-пікірлер</w:t>
        <w:br/>
        <w:t>смсс, ал анық қисынды мазмұндалған мәліметтер болғаш-ды.</w:t>
        <w:br/>
        <w:t>Әрине, мен онымен келіспедім. Себебі онда маған пірадар Иоанн</w:t>
        <w:br/>
        <w:t>«Үш Индияны» басқарды деп сендіруге тура келер еді! Мұның</w:t>
        <w:br/>
        <w:t>орнына меп оғап өзімпіц, әриие, шартты схсмамды, кепістікті-</w:t>
        <w:br/>
        <w:t>уақыттық негізге салып көруді, сөйтіп, фактілердің өздері үшін</w:t>
        <w:br/>
        <w:t>өздері сөйлейтініне көзін жеткізуін ұсындым. Көрнекі болуы үшін</w:t>
        <w:br/>
        <w:t>бүкіл қажетті пақты материал сипхрошизмдік кесісге жипақсталған</w:t>
        <w:br/>
        <w:t>және мазмұндамасы бар төрт тарихи карта жасалған, сөйтіп, бұл өзі</w:t>
        <w:br/>
        <w:t>кең тарихи панорама болып шықты. Мөлшерлі өлшемге бастапқы</w:t>
        <w:br/>
        <w:t>мәліметтер смсс, ал бұрындары «майда-шүйде-лерді» мұқият талдау</w:t>
        <w:br/>
        <w:t>пәтижесіпде алышпғап бірішші кезекті қорытындылар қабылданды.</w:t>
        <w:br/>
        <w:t>Осылайша, пәнді тұтасымен шолуды қамтамасыз ететін хабарлар-</w:t>
        <w:br/>
        <w:t>дың көнелілігі мен ауқымдылығы принциптері сакталды.</w:t>
        <w:br/>
        <w:t>Санаудың ұсынылып отырған жүйесінде «дәлелденген жағдай»</w:t>
        <w:br/>
        <w:t>делініп өзіне ұқсас бастапқы материалға түсініктеме (сноска)</w:t>
        <w:br/>
        <w:t>берілгендері смес, ал анық белгілі болған фактілер меп логикаға</w:t>
        <w:br/>
        <w:t>қарама-қайшы келмейтіндері ссептеліпсді. Осындай Припципкс</w:t>
        <w:br/>
        <w:t>сүйенетін корытынды каншалықты әдеттен тыс болғанымен, ол</w:t>
        <w:br/>
        <w:t>солай саналады. Алайда жаратылыс тану ғылымдарының барлық</w:t>
        <w:br/>
        <w:t>өкілдері де тап осылай жұмыс істейді.</w:t>
        <w:br/>
        <w:t>Дәлелдеме жасаудың мұндай өзі әдеттенбеген тәсіліне</w:t>
        <w:br/>
        <w:t>мешіц филолог тапысым қапалапбас деп сспом және дс тіпті</w:t>
        <w:br/>
        <w:t>бейтараптылықтыц кейбір сыцайып тапыткапн жағдайда ол осы</w:t>
        <w:br/>
        <w:t>тәсілдің мақсатқа лайықтылығына әрі жемістілігіне көз жеткізе</w:t>
        <w:br/>
        <w:t>алатын да сияқты.</w:t>
        <w:br/>
        <w:t>Синхронизмдік кесте</w:t>
        <w:br/>
        <w:t>Кессісшіц мақсаты-- кітап текстінде дүнисжүзілік тарихи жағдай</w:t>
        <w:br/>
        <w:t>ауқымынан суреттелген оқиғаларды шолу үшін көрнекті құрал беру.</w:t>
        <w:br/>
        <w:t>Осы мақсатүшін ескі шартты -уақыттық және кеністіктік шарттар-</w:t>
        <w:br/>
        <w:t>ды талдап қорыту сигізілгеп. Оп жылдықтар бойынша болу тарихи</w:t>
        <w:br/>
        <w:t>процестердің барысы және бағыты жөнінде күңгірттүсініктер алуға</w:t>
        <w:br/>
        <w:t>140 ӘЛЕМДІК ТАРИХИ ОЙ</w:t>
        <w:br/>
        <w:t>жешілдікпен игеруі. Сурст салуға исмссс рояльда ойнауға кез келген</w:t>
        <w:br/>
        <w:t>адамды үйретуге болады деп есептелінеді, бірақ егер оқуын одан</w:t>
        <w:br/>
        <w:t>әрі жалғастыру киынға соқса, онда студентке өз қабілетіне лайық</w:t>
        <w:br/>
        <w:t>басқа оқуды тауып алуыпа ақыл-кецсс бергеи жақсы. Бұл дұрыс та,</w:t>
        <w:br/>
        <w:t>өйткені егер әліппесі қиынға соқса, онда адамдарға қажетті асқан</w:t>
        <w:br/>
        <w:t>үлгілі шығарма жасау оған қол жетпес дүниеге айналады. Сонымен</w:t>
        <w:br/>
        <w:t>міндет тарихтыц түсішілуі жеціл іске айналуында болып отыр.</w:t>
        <w:br/>
        <w:t>Осы бір қарапайым пікір маған көп уақытқа дейін даусыз дұрыс</w:t>
        <w:br/>
        <w:t>болып көрінді, бірақ менін бұған кері жайттарға көз жеткізуіме</w:t>
        <w:br/>
        <w:t>тура келді. Мұныц алдындағы тараудың бір болігін жеке мақалалар</w:t>
        <w:br/>
        <w:t>ретінде! жариялағанымнан кейін мен филологпен жолығып,</w:t>
        <w:br/>
        <w:t>онымен ұзын сонар әңгімеге кірісіп кеттім. Көп тақырыптардың</w:t>
        <w:br/>
        <w:t>арасыпап осында баяндалып отырған тезиске тікслей катысы бар</w:t>
        <w:br/>
        <w:t>бір тақырып туды. Филолог өзін жұмыстың нәтижесі емес, ал сол</w:t>
        <w:br/>
        <w:t>жұмыс процесінің өзі қызықтыратынын және зерттеудің мұраты</w:t>
        <w:br/>
        <w:t>деп ол жақсы құрастырылған библиографияшы ссептейтішіп айтты.</w:t>
        <w:br/>
        <w:t>Ол өзінше логика срежесіп бұзған жоқ, бірақ алдына басқа мақсат</w:t>
        <w:br/>
        <w:t>-- қиыншылықтарды жену және қара бастын қамы үшін білімін</w:t>
        <w:br/>
        <w:t>молықтыру мақсатын қойды. Өз принципіне сүйене отырып, ол</w:t>
        <w:br/>
        <w:t>ғылым қазынасына жаңа тексті, іс жүзінде бір детальді немесе</w:t>
      </w:r>
    </w:p>
    <w:p>
      <w:r>
        <w:t>аударма түрін қосуды ең жоғары жетістікке санады.</w:t>
        <w:br/>
        <w:t>Мәселеге бұлай келуді меп спорттық коллекциоперлік, ал</w:t>
        <w:br/>
        <w:t>«қазынаны» -- аптиквариаттық (сирек көздесстіп кітаптарды</w:t>
        <w:br/>
        <w:t>сататын магазин) деп атағанымда қатты кеткен шығармын деп</w:t>
        <w:br/>
        <w:t>корқамын. Мәселеге бұлай келуден мен ең маңызды деп есептеген</w:t>
        <w:br/>
        <w:t>нәрсе -- шындықты іздеу тыйылып қалатын болды. Ал материалды</w:t>
        <w:br/>
        <w:t>жинастырудың өзі жинақталған информация тек қандай да бір</w:t>
        <w:br/>
        <w:t>денгейге жеткеписи кейіп ғана пайдалы болады, одап асып кетсе,</w:t>
        <w:br/>
        <w:t>ол ұшы-қиыры жоқ бір нәрсеге айпалады, демек, тапып-түсіну</w:t>
        <w:br/>
        <w:t>үшін мәнін жойып алады.</w:t>
        <w:br/>
        <w:t>Жүйелеудің: алфавит бойынша, ғасырлар бойынша, елдер</w:t>
        <w:br/>
        <w:t>бойынша % 4, сияқты қарапайым әдістері -- сапдарды жай</w:t>
        <w:br/>
        <w:t>арифметикалық жолмен бағаналап қосу интегралдың орнына</w:t>
        <w:br/>
        <w:t>жүрмейтіні тәрізді материалды түсіну жәнінен ештеңе де</w:t>
        <w:br/>
        <w:t>бермейді. Бірақ іздестірсец, тұйықтап шығудың жолы бар, ол</w:t>
        <w:br/>
        <w:t>жол -- мәліметтердің жарыса бағынушылығы және хабарлардың</w:t>
        <w:br/>
        <w:t>иерархиялығы (төменнен жоғары қарай бағыну тәртібі). Осындай</w:t>
        <w:br/>
        <w:t>ШЛ.Н.Гумилев, ХІП ғасыр монғолдяры және «Игорь полкі туралы сөз».</w:t>
        <w:br/>
        <w:t>ГУМИЛЕВ Л.Н. 133</w:t>
        <w:br/>
        <w:t>Тарихи хикаяның жапрып, стилі меп тіліп автордыц оз сцбегіп</w:t>
        <w:br/>
        <w:t>бағыштаған кісілер ғана: маман ғалымдар тобы немесе зерт-</w:t>
        <w:br/>
        <w:t>теу тақырыбына ынталы болып жүрген қалын оқырмандар ғана</w:t>
        <w:br/>
        <w:t>анықтайды. Бірішші жағдайда шешуіп автор ұсыпатып күрделі</w:t>
        <w:br/>
        <w:t>мәселелер дәйектілікпен талдануға тиіс; оқиғалар барысы мей-</w:t>
        <w:br/>
        <w:t>лінше қысқартылады, өйткені ол мамандарға әуелден белгілі,</w:t>
        <w:br/>
        <w:t>оныц үстіпе тілі тақ-тұқ құрғақ, іс тілі болуға керек, ссбсебі шс-</w:t>
        <w:br/>
        <w:t>шуүші түйін мәселені дәлелдеуге және оның тарихын көрсетуге</w:t>
        <w:br/>
        <w:t>тәуелді. Шын мәнісінде мұндай кітаптың үлкен мақаладан ешбір</w:t>
        <w:br/>
        <w:t>айырмасы жоқ.</w:t>
        <w:br/>
        <w:t>Екінші жағдайда сілтемелер арқылы талдау жұмыстарының</w:t>
        <w:br/>
        <w:t>нәтижелеріне сүйене отырып, автор тарихи синтезге көп көңіл</w:t>
        <w:br/>
        <w:t>боледі. Тілгетискболған мақалалардыцдәйск-дәлелдеріп қайталау</w:t>
        <w:br/>
        <w:t>пайдалы емес, өйткені бұл оқырманды автор ойының ауанын</w:t>
        <w:br/>
        <w:t>бақылап отыру мүмкіндігінен айырады. Оқиғалардың дамуын ба-</w:t>
        <w:br/>
        <w:t>япдау айрықша мацыз алады, ойткеші телескоп фокусыпдағы сс-</w:t>
        <w:br/>
        <w:t>кілді жалпы дәуірдітұтас пайымдау тек соған барып шоғырланады.</w:t>
        <w:br/>
        <w:t>Оның тілі бейнелі де бедерлі, кейде эмоционалды да болғаны</w:t>
        <w:br/>
        <w:t>жөн.</w:t>
        <w:br/>
        <w:t>Тіпті ең соңында үшінші тәсілді де -- анықтамалық тәсілді де</w:t>
        <w:br/>
        <w:t>қолдануға болады. Оқырмандарға, оның ішінде тарихшылардың</w:t>
        <w:br/>
        <w:t>өздеріпс де тарихтып барша болімдері бірдей жақсы тапыс бола</w:t>
        <w:br/>
        <w:t>бермейді. ХХ ғасырда тарих ғылымының кеңге, тереңге жаппай</w:t>
        <w:br/>
        <w:t>жайылып кеткені сондай, мәселенки, итальян жанғыруының та-</w:t>
        <w:br/>
        <w:t>рихшысы Индия мен Қытай тарихына келгенде кібіртіктеп, тек</w:t>
        <w:br/>
        <w:t>білікті оқырман деңгейіне түсіп калады. Бұл әсіресе біздікі тәрізді</w:t>
        <w:br/>
        <w:t>сюжеттерді түзуге келгенде кісінің діңкесін құртады. Көшпеліні</w:t>
        <w:br/>
        <w:t>тапу жошніпде коптеген тілдерде мып сап арнаулы әдебиет бар,</w:t>
        <w:br/>
        <w:t>бірақ қажетті мәліметтерді керек кезішде оп-оцай ала қоятып жал-</w:t>
        <w:br/>
        <w:t>пы, жеңілдетілген жинақтар жоқ. Пайдалы білімді оңай жолмен</w:t>
        <w:br/>
        <w:t>алу - зерттеудегі ең басты нәрсе, ол үнемделген күш-кайратты сол</w:t>
        <w:br/>
        <w:t>тақырыпты жап-жақты ойластыруға жол ашады,</w:t>
        <w:br/>
        <w:t>Баяғыда, бізден мын жылдай бұрын ең ақылды, тіпті кей сәттері</w:t>
        <w:br/>
        <w:t>алдына жан салмаған тарихшылар хабарбасты болу мәселесімен</w:t>
      </w:r>
    </w:p>
    <w:p>
      <w:r>
        <w:t>шұғылданыпты. Осындай қиындықтан құтылаалмаған Копстаптип</w:t>
        <w:br/>
        <w:t>Багряновский: «Тарих материалдары туындап, кісі құшағына сый-</w:t>
        <w:br/>
        <w:t>майтын және игере алмайтын межеге жетті; сол себепті жұмыстың</w:t>
        <w:br/>
        <w:t>мақсаты -- копс лс жаца жазушылардан алынған үзінділерді</w:t>
        <w:br/>
        <w:t>үйлестіріп біріктіру» деп жазған. Бұл сөзімен ол, тегі, мынаны</w:t>
        <w:br/>
        <w:t>ГУМИЛЕВ Л.Н. 141</w:t>
        <w:br/>
        <w:t>жұмыстыц пәтижесінде омпиризмдік. жалпы қорытынды шығады,</w:t>
        <w:br/>
        <w:t>міне, мұндай қорытындыны В. И. Вернадский анықтығы жөнінен</w:t>
        <w:br/>
        <w:t>нақты байкалған фактіге теңестірген!. Онын пікірі бойынша,</w:t>
        <w:br/>
        <w:t>біздіп біліміміздіп үйіп тұрғызуға жәпе түсіпушілікпеп жоғары</w:t>
        <w:br/>
        <w:t>көтеруге тек өткен дәуір ғалымдары бастаған жұмысты одан әрі</w:t>
        <w:br/>
        <w:t>жалғастырып, солардын жолын қуу арқылы ғана қол жеткізуге</w:t>
        <w:br/>
        <w:t>болады, бірақ бұл үшіп олар істеп кетке жұмысты қайталаудың</w:t>
        <w:br/>
        <w:t>тіпті де қажеті жоқ. Осы орайда алға жаңа міндеттер қою мақсатқа</w:t>
        <w:br/>
        <w:t>әлдеқайда сәйкестілеу, өйткені әрбір ұрпақ автордан байырғы ата-</w:t>
        <w:br/>
        <w:t>бабаларын смсс, өздеріп толғандырған сұрақтарға жауап беруді</w:t>
        <w:br/>
        <w:t>талап етеді.</w:t>
        <w:br/>
        <w:t>Бірақ бұрынғы авторлардың көп сөзділігінен және қандай да</w:t>
        <w:br/>
        <w:t>бір ісзисті дәлелдеу үшіп қажетті әрі сол ісзис дәлелденгениси</w:t>
        <w:br/>
        <w:t>соң қажеті жоқ өзіңнің де көп сөзділігіңнен қалай айналып өтуге</w:t>
        <w:br/>
        <w:t>болады? Міне, бұл үшін де әдіс бар: ол -- жазықсыз жек көрінішті</w:t>
        <w:br/>
        <w:t>болғап -- схема (үлгі) дегеп соз.</w:t>
        <w:br/>
        <w:t>Жаратылыстану жәпе тсхпикалық ғылымдарда схема</w:t>
        <w:br/>
        <w:t>кез келген құрылымның іргетасы болып табылады, өйткені</w:t>
        <w:br/>
        <w:t>ол шығарманы жасауды да және тұтынушынын, ал біздің</w:t>
        <w:br/>
        <w:t>жағдайымызда оқырманның оны қабылдауын да жеңілдететін</w:t>
        <w:br/>
        <w:t>тәсіл ретінде танылады. Схема -- материалды мақсатты түрде</w:t>
        <w:br/>
        <w:t>талдап қорыту: ол зерттелуші пәннің колсикс түсірер майда-</w:t>
        <w:br/>
        <w:t>шүйдесіп алып тастап, түпкі мәпіп шолып шығуға мүмкіндік</w:t>
        <w:br/>
        <w:t>береді. Схеманы ұғып алу оңай -- демек, одан әріілгері жылжуға,</w:t>
        <w:br/>
        <w:t>яғни болжамдар белгілеп, оларды тексеруді ұйымдастыруға әлі</w:t>
        <w:br/>
        <w:t>де күш-жігеріміз бар. Схема дегеніміз -- жұмыстың қаңқасы,</w:t>
        <w:br/>
        <w:t>бұл қаңқасыз ол денесі іркілдеген медузаға немесе омыртқасыз</w:t>
        <w:br/>
        <w:t>сауылты моллюскіге айпалып ксіеді. Бұлардып соцғысы да</w:t>
        <w:br/>
        <w:t>өзіпс лайықты орпыш таба алады, бірақ окішіштісі, ол қашанда</w:t>
        <w:br/>
        <w:t>тұйық оңашаланған, демек, схематикалық қорытындылаусыз</w:t>
        <w:br/>
        <w:t>ғылымдардын бір-бірімен түйісуі мүмкін емес, ол тек қана</w:t>
        <w:br/>
        <w:t>сжелгі авторлар хабарлаған мәлімсттердіц шынайылығын тексс-</w:t>
        <w:br/>
        <w:t>руүшін қажетті түзету, толықтырулар бере алады. Библиография-</w:t>
        <w:br/>
        <w:t>ға қатысты жайттар болса, оны профессор Дьюла Моравчик!?</w:t>
        <w:br/>
        <w:t>құрастырған, сопдықтап мсп бұған коціл қоюшы оқырманға сол</w:t>
        <w:br/>
        <w:t>қалың кітапты қарап шықсын демекпін.</w:t>
        <w:br/>
        <w:t>"В.И.Верпадский, Биосфера, 19-бет.</w:t>
        <w:br/>
        <w:t>ІЗ Ссу Мотгаусвік, Ву?апіпойпсіса.</w:t>
        <w:br/>
        <w:t>ГУМИЛЕВ Л.Н.</w:t>
        <w:br/>
        <w:t>149</w:t>
        <w:br/>
        <w:t>Қытайдың Салжүктар-</w:t>
        <w:br/>
        <w:t>Танғүтпен дың Иранды |Қыпшак- |Нармандар-</w:t>
        <w:br/>
        <w:t>1061- |соғысы. жаулап алуы. |тардың дың Англия-</w:t>
        <w:br/>
        <w:t>1070 |Тибеттіктер- Армения мен |Русьқа ны жаулап</w:t>
      </w:r>
    </w:p>
    <w:p>
      <w:r>
        <w:t>діңтангүттар- Грузияның басып кіруі. | алуы.</w:t>
        <w:br/>
        <w:t>ды жеңуі. талқандалуы.</w:t>
        <w:br/>
        <w:t>Салжұқ-</w:t>
        <w:br/>
        <w:t>тарлың Изяслаһ-</w:t>
        <w:br/>
        <w:t>Сирияны, тың қуылуы | Нормандар</w:t>
        <w:br/>
        <w:t>Қидандар- Пзубулар- | Кіші Азияны, |және оны |Оңтүстік</w:t>
        <w:br/>
        <w:t>дың Шань- |дың Ляоға Гармизлі, импера- Италияны,</w:t>
        <w:br/>
        <w:t>1071- |сиге, қытай- | карсы Никеиді, тор мсн венгрлер</w:t>
        <w:br/>
        <w:t>1080 |лыктардың |көтерілісі |Халебті және |папаның -- Белградты</w:t>
        <w:br/>
        <w:t>-- Амдоға Көсемінің Мауаран қолдауы. басып алды.</w:t>
        <w:br/>
        <w:t>жылжуы. ұсталуы. - нахрды Изяслав- Генрих ІУ</w:t>
        <w:br/>
        <w:t>бағындыруы. |тың қайта | Каноссада.</w:t>
        <w:br/>
        <w:t>Хасан Саббах |оралуы.</w:t>
        <w:br/>
        <w:t>Аламутта,</w:t>
        <w:br/>
        <w:t>Пзубудың</w:t>
        <w:br/>
        <w:t>Ляомен Норманлар-</w:t>
        <w:br/>
        <w:t>ы Қ бітімі, дың</w:t>
        <w:br/>
        <w:t>1090 | Қытайғаауыс- бүкіл цзубу цененилере дармен</w:t>
        <w:br/>
        <w:t>тырды тайпаеларыс, ДІҢ сагысуда.</w:t>
        <w:br/>
        <w:t>: ның көсемі Фракияга :</w:t>
        <w:br/>
        <w:t>деп мойын- басып кіруі.</w:t>
        <w:br/>
        <w:t>далды,</w:t>
        <w:br/>
        <w:t>НЕ ін Басмалдар Гректердің</w:t>
        <w:br/>
        <w:t>күшеі юі. Ляо мен ) түріктерді</w:t>
        <w:br/>
        <w:t>кеНен далилтердің | Салжұқ және</w:t>
        <w:br/>
        <w:t>1091- қуатының; көмегімен |сұлта- печенегтер- | Бірінші крест</w:t>
        <w:br/>
        <w:t>1100 құалырауы Мотустй- натындағы ді жеңуі. |жорығы.</w:t>
        <w:br/>
        <w:t>талаңдықтяр дың Ляога |жазалау. Князьлер-</w:t>
        <w:br/>
        <w:t>тпабуыл қарсы. дің Люобеч-</w:t>
        <w:br/>
        <w:t>ыынаН көтерілісі. тегістезі.</w:t>
        <w:br/>
        <w:t>жасады.</w:t>
        <w:br/>
        <w:t>Кицандар- - Боэмунда-</w:t>
        <w:br/>
        <w:t>Танғүттар шың жеңіе. Ионанлнг тер нш ТрскіНр-</w:t>
        <w:br/>
        <w:t>ментуботтық- аалуқарсы” малы Пзектердің |ге қарсы</w:t>
        <w:br/>
        <w:t>І0І- |тардың одағы қалдықта- Ек норман- соғысқа</w:t>
        <w:br/>
        <w:t>19 (ӘНЕкытаее рын басып- |грузиндер дарды. ГИТАТА</w:t>
        <w:br/>
        <w:t>мықыр жаншу. түріктерді . нің жеңіліске</w:t>
        <w:br/>
        <w:t>Ж Онғұттарды |талқандады, ұшырағы.</w:t>
        <w:br/>
        <w:t>шоқындыру. жз</w:t>
        <w:br/>
        <w:t>ГУМИЛЕВ Л.Н. 139</w:t>
        <w:br/>
        <w:t>қажсетболар сді. Сондықтан да Хо 4 жақыпдауға кошксцпіміз, сойтіп,</w:t>
        <w:br/>
        <w:t>бір ғана дәуірді -- 1141 жылдан бастап 1218 жылдың аяғына дейін</w:t>
        <w:br/>
        <w:t>несториан хандықтарын Шынғысхан монғолдары жаулап алғанға</w:t>
        <w:br/>
        <w:t>дейінгі кезецді қарағапымыз жоп.</w:t>
        <w:br/>
        <w:t>Мәселе шешімі табылған да тәрізді, алайда бір өкінішті жері,</w:t>
        <w:br/>
        <w:t>біздін жолымызда бөгет болар тас жатыр: ХП ғасырдағы несториан</w:t>
        <w:br/>
        <w:t>хандықтарының тарихы жоніндегі бастаулар отс аз. Тек соз арасып-</w:t>
        <w:br/>
        <w:t>да айтылған бірнеше кездейсоқ лебіз ғана сақталып қалған, оларға</w:t>
        <w:br/>
        <w:t>қарап, оқиғалар барысын қалпына келтіріп, анықтап, түсіндіру</w:t>
        <w:br/>
        <w:t>мүмкіп смес. Сол себепті дс бұл мәселе тарихғылымылнда айтылмай</w:t>
        <w:br/>
        <w:t>қалған, бірақ біз тіпті саңылауы жоқ қиын тығырықтан шығатын</w:t>
        <w:br/>
        <w:t>жол табуға тырысып көреміз.</w:t>
        <w:br/>
        <w:t>Біз«папорамалық»әдісті қолданамыз. «Ақтацлакқа»дсйіп, кейіп</w:t>
        <w:br/>
        <w:t>және оның төңірегінде болған оқиғаларды түгел жинап, бір жүйеге</w:t>
        <w:br/>
        <w:t>түсіреміз, яғни 3,5 жақындауды көмекші тәсіл ретінде қолданамыз;</w:t>
        <w:br/>
        <w:t>содап кейіш анықталған фактілер пегізішде; оқиғаларға катысқан</w:t>
      </w:r>
    </w:p>
    <w:p>
      <w:r>
        <w:t>кісілерді қимыл-әрекетіпе ссбеп болғап жайттарды тексереміз;</w:t>
        <w:br/>
        <w:t>бұл 4,5 жақындау болмақ. Егер бұл кезге дейін қолданылмай</w:t>
        <w:br/>
        <w:t>келген осы әдісті колданып, одан ешбір нәтиже шығара алмасақ,</w:t>
        <w:br/>
        <w:t>сонда ғана лажсыз көнерміз. Бірақ, әйтеуір, табыстан үмітті болып</w:t>
        <w:br/>
        <w:t>тұрғанымызда зерттеу ісін бастаймыз.</w:t>
        <w:br/>
        <w:t>КЕҢІСТІКТІК -- УАҚЫТТЫҚ ЖЕЛІ</w:t>
        <w:br/>
        <w:t>Филологпен әңгіме</w:t>
        <w:br/>
        <w:t>Тарих дегеи ис? Ғылым ба? Иә, даусыз! Өпер ше? Әришпсе,</w:t>
        <w:br/>
        <w:t>оөйткеші сжелгі гректер тоғыз муза арасынан Клиопны ардақтаған.</w:t>
        <w:br/>
        <w:t>Философия ше? Монистік тәсілмен таныс барлық адамдар үшін</w:t>
        <w:br/>
        <w:t>бұл жөнінде күмән болмауға тиіс. Бірақ осымен катар тарих -</w:t>
        <w:br/>
        <w:t>кәсіп, ойтксші жемісті жұмыс істеуі үшіп тарихшы шешілуі қиынға</w:t>
        <w:br/>
        <w:t>түсетін материалды өндеудің бірқатар таза техникалық әдістері мен</w:t>
        <w:br/>
        <w:t>тәсілдерінде «қолын жаттықтырып алуы» қажет. Бұл орайда ол да</w:t>
        <w:br/>
        <w:t>оз кәсібін шеберлік дәрежесіпсе котерстіп мүсінші иемесе сурсіші</w:t>
        <w:br/>
        <w:t>сықылды.</w:t>
        <w:br/>
        <w:t>Бейнелеу өнері және музыка училишелерінде, өкінішке</w:t>
        <w:br/>
        <w:t>орай, қоғамдық факульісттерде кобінсес слесис бермейтіп бір</w:t>
        <w:br/>
        <w:t>жағдай жақсы ескеріледі. Ол -- шәкірттің техникалық тәсілдерді</w:t>
        <w:br/>
        <w:t>158 ӘЛЕМДІК ТАРИХИ ОЙ</w:t>
        <w:br/>
        <w:t>Қицан Ляо империясы делініп</w:t>
        <w:br/>
        <w:t>жаңаша аталды, Шатолықтар Қидандарды кытайлан-</w:t>
        <w:br/>
        <w:t>%7 мен кытайлыктар кидандарды дырулың басталуы</w:t>
        <w:br/>
        <w:t>Қытайдан қуып шыгып, Хау-Хань 3 өте</w:t>
        <w:br/>
        <w:t>(ттатолық) әулетін құрлы.</w:t>
        <w:br/>
        <w:t>Қытайлықтар Хоу-Ханьді құлатып,</w:t>
        <w:br/>
        <w:t>Хоу-Чжоу әулетін күрды, ал Кошпслілер мен буддизмге</w:t>
        <w:br/>
        <w:t>951 шатолыктар -- Бэй-Хань әулеті қарсы Қытайдағы ұлттық</w:t>
        <w:br/>
        <w:t>болып (Шаньсиде), Ляомен реакпия.</w:t>
        <w:br/>
        <w:t>олақтасты.</w:t>
        <w:br/>
        <w:t>960 Сун әулетінің құрылуы.</w:t>
        <w:br/>
        <w:t>Бүкіл Амур маңы тайпаларының</w:t>
        <w:br/>
        <w:t>965--967 | Ляоға қарсы көтерілісі; басты</w:t>
        <w:br/>
        <w:t>жаншылды.</w:t>
        <w:br/>
        <w:t>979 Бэй-Ханьлі (шато) қытайлықтар</w:t>
        <w:br/>
        <w:t>басып алды.</w:t>
        <w:br/>
        <w:t>Танғүттарлың Қытайға қарсы Далалық және</w:t>
        <w:br/>
        <w:t>982 қалтұТтарл ың Бы қарсы ормандық тайпалардың</w:t>
        <w:br/>
        <w:t>рілісі, қытайландыруға қарсылығы</w:t>
        <w:br/>
        <w:t>1000</w:t>
        <w:br/>
        <w:t>Та - Христиандарды Қытайдан қу:</w:t>
        <w:br/>
        <w:t>масында ? Ш қуу.</w:t>
        <w:br/>
        <w:t>1007</w:t>
        <w:br/>
        <w:t>1007 Көтіпелілердің (Паубу) Ляомен</w:t>
        <w:br/>
        <w:t>соғысы.</w:t>
        <w:br/>
        <w:t>1008 Тангүттардың ұйгырлармен</w:t>
        <w:br/>
        <w:t>соғысы.</w:t>
        <w:br/>
        <w:t>10909 Ксрейттерді шоқындыру.</w:t>
        <w:br/>
        <w:t>«Опасыз түріктер» Жәркентке</w:t>
        <w:br/>
        <w:t>101314 | шабуылдалы; бірақ қарлүқтар</w:t>
        <w:br/>
        <w:t>оларды тойтарып тастады.</w:t>
        <w:br/>
        <w:t>Танғұттың күшекті және</w:t>
        <w:br/>
        <w:t>ШЫ Іибеттер Сун империясымен бір Қытай мен Ұлы дала шека-</w:t>
        <w:br/>
        <w:t>одакта тангұттарга карсы аттанды. расында өзіндік мәдениет</w:t>
        <w:br/>
        <w:t>құруы.</w:t>
        <w:br/>
        <w:t>1036 Танғұттар Шығыс Ұйғырияны</w:t>
      </w:r>
    </w:p>
    <w:p>
      <w:r>
        <w:t>2) жаулап алды.</w:t>
        <w:br/>
        <w:t>Танрүттар Қытайды бітім жасауга</w:t>
        <w:br/>
        <w:t>144 мәжбүр етіп және қидандардың</w:t>
        <w:br/>
        <w:t>шабуылын тойтарды.</w:t>
        <w:br/>
        <w:t>ГУМИЛЕВ Л.Н.</w:t>
        <w:br/>
        <w:t>159</w:t>
        <w:br/>
        <w:t>1100</w:t>
        <w:br/>
        <w:t>Көтеріліске Птыққан көшпелілерді</w:t>
        <w:br/>
        <w:t>(изубу) қидандардың талқандауы,</w:t>
        <w:br/>
        <w:t>Қытайландырылган</w:t>
        <w:br/>
        <w:t>қидандардың далалықтарды</w:t>
        <w:br/>
        <w:t>басып-жанп УЫ.</w:t>
        <w:br/>
        <w:t>1115</w:t>
        <w:br/>
        <w:t>Чжурчжэндерлің Ляога қарсы</w:t>
        <w:br/>
        <w:t>көтерішісі,</w:t>
        <w:br/>
        <w:t>118</w:t>
        <w:br/>
        <w:t>Чжурчжэндер мен қытайлықтар-</w:t>
        <w:br/>
        <w:t>дың Ляоға қарсы одағы,</w:t>
        <w:br/>
        <w:t>Ляо империясының күйреуі.</w:t>
        <w:br/>
        <w:t>Жергілікті ормандық мәде-</w:t>
        <w:br/>
        <w:t>ниеттің (өзіндік ерекше)</w:t>
        <w:br/>
        <w:t>өрлеуі.</w:t>
        <w:br/>
        <w:t>1124</w:t>
        <w:br/>
        <w:t>Елюй Дашидың Орхонға шетінуі.</w:t>
        <w:br/>
        <w:t>1125</w:t>
        <w:br/>
        <w:t>Ляоның құлауы. Чжурчжэндердің</w:t>
        <w:br/>
        <w:t>танғүттармен бірге одақта Қітайға</w:t>
        <w:br/>
        <w:t>(Сун) карсы согысы.</w:t>
        <w:br/>
        <w:t>Елой Датти Баласағүнды басып</w:t>
        <w:br/>
        <w:t>алды.</w:t>
        <w:br/>
        <w:t>Чжурчжэнлердің Солтүстік Қытай</w:t>
        <w:br/>
        <w:t>мен Шығыс Тибетті жаулап алуы.</w:t>
        <w:br/>
        <w:t>Монғолдардың чжурчжэндерге</w:t>
        <w:br/>
        <w:t>қарсы соғысы.</w:t>
        <w:br/>
        <w:t>1137</w:t>
        <w:br/>
        <w:t>Елюй Дашидың Ходжент түбіндегі</w:t>
        <w:br/>
        <w:t>жеңісі,</w:t>
        <w:br/>
        <w:t>1139</w:t>
      </w:r>
    </w:p>
    <w:p>
      <w:r>
        <w:t>Хайлині, тауы маңында</w:t>
        <w:br/>
        <w:t>монғолдардың чжурчжэндерді</w:t>
        <w:br/>
        <w:t>талқандауы. Қытайлықтардың</w:t>
        <w:br/>
        <w:t>чжурчжэндерге шабуылы.</w:t>
        <w:br/>
        <w:t>Далалық мәдениеттің</w:t>
        <w:br/>
        <w:t>жаңаруы және оның өрлеуі.</w:t>
        <w:br/>
        <w:t>Катван жазығында Глюй Дашидың</w:t>
        <w:br/>
        <w:t>салжұқтарды талқандауы.</w:t>
        <w:br/>
        <w:t>Несториандар мен якобиттердің</w:t>
        <w:br/>
        <w:t>бірігуі.</w:t>
        <w:br/>
        <w:t>Қара-қидан хандығы солтүстік</w:t>
        <w:br/>
        <w:t>теткейінің бөлініп ППығитт, онда</w:t>
        <w:br/>
        <w:t>найман хандығының құрылуы.</w:t>
        <w:br/>
        <w:t>Шыгыс христиандары по-</w:t>
        <w:br/>
        <w:t>зициясының күшекгі,</w:t>
        <w:br/>
        <w:t>114</w:t>
        <w:br/>
        <w:t>УД</w:t>
        <w:br/>
        <w:t>Батыс Еуропада «пірадар Иоанн</w:t>
        <w:br/>
        <w:t>патшалығы» туралы кауесеттің</w:t>
        <w:br/>
        <w:t>пайда болуы.</w:t>
        <w:br/>
        <w:t>Чжурчжэндер монғолдарға</w:t>
        <w:br/>
        <w:t>алым-салығын төлейтін шартпен</w:t>
        <w:br/>
        <w:t>монғолдардың чжурчжэндермен</w:t>
        <w:br/>
        <w:t>бітім жасасуы.</w:t>
        <w:br/>
        <w:t>Оңтүстік Қытайды (Сун</w:t>
        <w:br/>
        <w:t>империясын) аман сактап</w:t>
        <w:br/>
        <w:t>қалған жеңіс.</w:t>
        <w:br/>
        <w:t>ГУМИЛЕВ Л.Н.</w:t>
        <w:br/>
        <w:t>161</w:t>
        <w:br/>
        <w:t>Ырғыз өзенінде монғолдардың</w:t>
        <w:br/>
        <w:t>216 меркіттерді қыруы және олардың</w:t>
        <w:br/>
        <w:t>хорезмдіктермен соқтығыс,</w:t>
        <w:br/>
        <w:t>218 Монғолдардың қара-қидандар Даланы біріктірудің</w:t>
        <w:br/>
        <w:t>хандығын басып АЛУЫ. аяқталуы.</w:t>
        <w:br/>
        <w:t>1219 Монголдардың Хорсзмге басып</w:t>
        <w:br/>
        <w:t>кіруі.</w:t>
        <w:br/>
        <w:t>220 Бұхара мен Самарканцгы алу.</w:t>
        <w:br/>
        <w:t>Гуртанджаны алу (Үргеніш Монголдардың ҚК</w:t>
        <w:br/>
        <w:t>221 МаңындагыҘ мұсылмандарга қайта</w:t>
        <w:br/>
        <w:t>” г шабуылы.</w:t>
        <w:br/>
        <w:t>р223 Монголдардың Мерваны киратуы.</w:t>
        <w:br/>
        <w:t>Қалқадағы шайқас.</w:t>
        <w:br/>
        <w:t>224 Шыңгысханның далага оралуы.</w:t>
        <w:br/>
        <w:t>ә 35 Монғолдардың ішікі</w:t>
        <w:br/>
        <w:t>Глюй Чуцайдың программасын 2</w:t>
        <w:br/>
        <w:t>226 у 4 Қ саясатындагы скі агым</w:t>
        <w:br/>
        <w:t>Шынгысхан мақұлдады. күресінің басталуы.</w:t>
      </w:r>
    </w:p>
    <w:p>
      <w:r>
        <w:t>Монголдардың Таңгұтты жаулап</w:t>
        <w:br/>
        <w:t>1227 алуы. Жошының өлтірілуі.</w:t>
        <w:br/>
        <w:t>Шыңғысханның қала болуы.</w:t>
        <w:br/>
        <w:t>1229 Үгедейдің хан сайлануы</w:t>
        <w:br/>
        <w:t>а Ноян Шормағанның Жәлел % т</w:t>
        <w:br/>
        <w:t>1251 ; Гкісоғыстың аяқталуы.</w:t>
        <w:br/>
        <w:t>аддинді талқандауы.</w:t>
        <w:br/>
        <w:t>1235 Монголдардың чжурчжэнь</w:t>
        <w:br/>
        <w:t>й империясын жаулап алуы.</w:t>
        <w:br/>
        <w:t>Құрылтайда «батыс жорыгына»</w:t>
        <w:br/>
        <w:t>1236 аттану мәселесі тпетпілді. Бүлғарды</w:t>
        <w:br/>
        <w:t>алу. Елтой Чупайлың реформасы.</w:t>
        <w:br/>
        <w:t>1237 Гязанінің құлауы.</w:t>
        <w:br/>
        <w:t>І238 Монғолдардың Владимирді алуы.</w:t>
        <w:br/>
        <w:t>Батыйның Күйікпен араздасуы.</w:t>
        <w:br/>
        <w:t>Монғолдардың Закапказьені басытт Маныдиы саясатындағы екі</w:t>
        <w:br/>
        <w:t>1239 азы лардың ” , ағым тартысының одан әрі</w:t>
        <w:br/>
        <w:t>уы. жалгасуы.</w:t>
        <w:br/>
        <w:t>Киевті талқандау, Галицияны</w:t>
        <w:br/>
        <w:t>1240 б</w:t>
        <w:br/>
        <w:t>ағындыру.</w:t>
        <w:br/>
        <w:t>Поляк-неміс әскерлерінің</w:t>
        <w:br/>
        <w:t>1241 талқандалуы. Үгедейдің кайтыс</w:t>
        <w:br/>
        <w:t>болуы.</w:t>
        <w:br/>
        <w:t>160</w:t>
        <w:br/>
        <w:t>ӘЛЕМДІК ТАРИХИ ОЙ</w:t>
        <w:br/>
        <w:t>161</w:t>
        <w:br/>
        <w:t>Чжурчжэндердің монголдарга</w:t>
        <w:br/>
        <w:t>қарсы қырғын соғысты қайта</w:t>
        <w:br/>
        <w:t>жаңғыртуы.</w:t>
        <w:br/>
        <w:t>Өрлеу үстіндегі екі</w:t>
        <w:br/>
        <w:t>халықтың бақталастығы.</w:t>
        <w:br/>
        <w:t>1171</w:t>
        <w:br/>
        <w:t>Керейт Ванханының қуылуы</w:t>
        <w:br/>
        <w:t>және қайта оралуы. Монғолдардың</w:t>
        <w:br/>
        <w:t>тайпалық одағының ыдырауы.</w:t>
        <w:br/>
        <w:t>1182</w:t>
        <w:br/>
        <w:t>Монғолдардың бір бөлігінің</w:t>
        <w:br/>
        <w:t>Темужинді Шыңғыс детен күрметті</w:t>
        <w:br/>
        <w:t>атақпен хан сайлауы.</w:t>
        <w:br/>
        <w:t>11%-</w:t>
        <w:br/>
        <w:t>Ванханди наймандардың</w:t>
        <w:br/>
        <w:t>қуып шығуы және Темужиннің</w:t>
        <w:br/>
        <w:t>көмегімен оның қайта оралушы.</w:t>
        <w:br/>
        <w:t>1200</w:t>
        <w:br/>
        <w:t>Монголлардың бір болігінің,</w:t>
        <w:br/>
        <w:t>меркіттердің, наймандардың,</w:t>
      </w:r>
    </w:p>
    <w:p>
      <w:r>
        <w:t>ойраттар мен татарлардың</w:t>
        <w:br/>
        <w:t>Темужинге карсы бірлесуі. Жамуха</w:t>
        <w:br/>
        <w:t>гурхан болып сайланды.</w:t>
        <w:br/>
        <w:t>«Ұзын арқан, кең тұсау</w:t>
        <w:br/>
        <w:t>адамдарының» рулық-</w:t>
        <w:br/>
        <w:t>тайпалық дәстүрлерге карсы</w:t>
        <w:br/>
        <w:t>бірігіп нығаюы, олардың</w:t>
        <w:br/>
        <w:t>өзара тартысы,</w:t>
        <w:br/>
        <w:t>Темужин мен керейт Ванханының</w:t>
        <w:br/>
        <w:t>Жамуха әскерін талқандауы.</w:t>
        <w:br/>
        <w:t>ІГемужиннің керейт хандығын</w:t>
        <w:br/>
        <w:t>жаулап алуы.</w:t>
        <w:br/>
        <w:t>Темужиннің найман хандығын</w:t>
        <w:br/>
        <w:t>жаулап алуы.</w:t>
        <w:br/>
        <w:t>Жамуханы тұғқындау және олтіру.</w:t>
        <w:br/>
        <w:t>Ұлы құрылтай және Темужинді</w:t>
        <w:br/>
        <w:t>қайтадан Шыңғысхан етіп сайлау.</w:t>
        <w:br/>
        <w:t>«Ұлын арқан, кең түсау</w:t>
        <w:br/>
        <w:t>аламдарының» женісі,</w:t>
        <w:br/>
        <w:t>208</w:t>
        <w:br/>
        <w:t>Сібірдің «Орман халықтарын»</w:t>
        <w:br/>
        <w:t>монғолдардың бағындыруы.</w:t>
        <w:br/>
        <w:t>Далалық держапһа құру.</w:t>
        <w:br/>
        <w:t>1209</w:t>
        <w:br/>
        <w:t>Ұйғырияның Штыңғысқа өз</w:t>
        <w:br/>
        <w:t>еркімен багынуы.</w:t>
        <w:br/>
        <w:t>210</w:t>
        <w:br/>
        <w:t>Монғолдардың чжурчжэндермен</w:t>
        <w:br/>
        <w:t>соғысының басталуы.</w:t>
        <w:br/>
        <w:t>Шығыс Азияда</w:t>
        <w:br/>
        <w:t>тетемондыққа ие</w:t>
        <w:br/>
        <w:t>болу мақсатындагы</w:t>
        <w:br/>
        <w:t>соғыстың жалғастырылуы.</w:t>
        <w:br/>
        <w:t>211</w:t>
        <w:br/>
        <w:t>Наймандардың көсемі Күпілік</w:t>
        <w:br/>
        <w:t>қара-қидандар хандығында</w:t>
        <w:br/>
        <w:t>билікті басып алды,</w:t>
        <w:br/>
        <w:t>214</w:t>
        <w:br/>
        <w:t>Қара-қидан хандыгында</w:t>
        <w:br/>
        <w:t>мұсылмандарга карсы діни</w:t>
        <w:br/>
        <w:t>қудалаутпылықтар.</w:t>
        <w:br/>
        <w:t>Нссторияндар белсенділінің</w:t>
        <w:br/>
        <w:t>арта түсуі.</w:t>
      </w:r>
    </w:p>
    <w:p>
      <w:r>
        <w:t>1215</w:t>
        <w:br/>
        <w:t>Монголдардың Пекинді алуы және</w:t>
        <w:br/>
        <w:t>чжурчжэндермен келісімге келуі,</w:t>
        <w:br/>
        <w:t>ГУМИЛЕВ Л.Н.</w:t>
        <w:br/>
        <w:t>157</w:t>
        <w:br/>
        <w:t>ХРОНОЛОГИЯЛЫҚ КЕСТЕ</w:t>
        <w:br/>
        <w:t>Мерзімі Оқиға Ұғыну</w:t>
        <w:br/>
        <w:t>861 Ұйғырлар Турфан алқабын, ал Тан әулетінің экспансиясын</w:t>
        <w:br/>
        <w:t>қарқұлақтар Қашғарды алды, жою.</w:t>
        <w:br/>
        <w:t>Хуан Чаоның шаруалар әскер-</w:t>
        <w:br/>
        <w:t>лерінің Лоян мен Чаньанцы алуы Тан империясының Қытай</w:t>
        <w:br/>
        <w:t>880 және көшпелі тайпалар гиато мен және далалық зона болытт</w:t>
        <w:br/>
        <w:t>тангұттардың Тан әулетін коргауга жіктелуі.</w:t>
        <w:br/>
        <w:t>Шығуы,</w:t>
        <w:br/>
        <w:t>Хуан Чао көтерілісін талқандау</w:t>
        <w:br/>
        <w:t>884 және Хуанхэ жағалауында танғұт Даланың Қытайды жеңуі.</w:t>
        <w:br/>
        <w:t>пен шато князьліктерін кұру.</w:t>
        <w:br/>
        <w:t>Глюй Амбагань өзін қидандардың</w:t>
        <w:br/>
        <w:t>«аспан жіберген императортымын» «Үшінші күштің» пайда</w:t>
        <w:br/>
        <w:t>907 деп. жарияланы. Тан үлелінің 2. болуы және үпі жақты соғыс.</w:t>
        <w:br/>
        <w:t>құлатылуы және Хоу-ЛяЯн әулетінің ?</w:t>
        <w:br/>
        <w:t>шатога қарсы согысы.</w:t>
        <w:br/>
        <w:t>Қытайдатпет жерліктің</w:t>
        <w:br/>
        <w:t>Глюй Амбагань кытайлық емес бәріне қуғыншылық жаса-</w:t>
        <w:br/>
        <w:t>916 дін ретінде буддизмге рақым етуді ауы және далада қытай:</w:t>
        <w:br/>
        <w:t>жариялады. қарсы теріс көңіл-күйдің</w:t>
        <w:br/>
        <w:t>оршуі.</w:t>
        <w:br/>
        <w:t>Қытайдлаты монихейлердің (желіге</w:t>
        <w:br/>
        <w:t>920 әуестенушілердің) көгерілісі; ол</w:t>
        <w:br/>
        <w:t>басып-жантппылды.</w:t>
        <w:br/>
        <w:t>й Шатолықтардын Хоу-Лян әулетін Шато-түріктерінің бірте-</w:t>
        <w:br/>
        <w:t>925 құлатуы және Хау-Тан әулетінің бірте қытайланлырылуы</w:t>
        <w:br/>
        <w:t>құрылуы. Ш , рылуы</w:t>
        <w:br/>
        <w:t>924 Қидандардың Орхонта дейінгі Қидан хандығының күштетсі.</w:t>
        <w:br/>
        <w:t>даланы жаулап алуы,</w:t>
        <w:br/>
        <w:t>Б Е тайға карсы күштерді</w:t>
        <w:br/>
        <w:t>926 Қидандардың Боқайды жеңіп алуы. ҚБ салға қар, ҮШНЕРДІҢ</w:t>
        <w:br/>
        <w:t>ірітуі.</w:t>
        <w:br/>
        <w:t>Хоу- Ган әулетінің құлатылуы және</w:t>
        <w:br/>
        <w:t>936 қидандар ықпалындағы Хоу-Пзинь</w:t>
        <w:br/>
        <w:t>әулетінің орнығуы,</w:t>
        <w:br/>
        <w:t>946 Қидандар Хоу-Цаиньді басып</w:t>
        <w:br/>
        <w:t>алды.</w:t>
        <w:br/>
        <w:t>164</w:t>
        <w:br/>
        <w:t>ӘЛЕМДІК ТАРИХИ ОЙ</w:t>
        <w:br/>
        <w:t>Липһон немістері Ноһгородқа</w:t>
        <w:br/>
        <w:t>Ұлы Россия мсн Алтын</w:t>
      </w:r>
    </w:p>
    <w:p>
      <w:r>
        <w:t>1269 шабуылын «татарлардың ятынан- Орданың одақтасуының</w:t>
        <w:br/>
        <w:t>ақ қорқып» доғарды. арқасы.</w:t>
        <w:br/>
        <w:t>р71 Құбылай өзін «Юань әулетті Қытай ӨЗ халқына Әнқындйқ.</w:t>
        <w:br/>
        <w:t>императорымын» деп жариялады.</w:t>
        <w:br/>
        <w:t>Ильхан Абага католиктік</w:t>
        <w:br/>
        <w:t>дінді қабылдауға уәле беріп,</w:t>
        <w:br/>
        <w:t>1274 мамлюктерте қарсы соғысуға</w:t>
        <w:br/>
        <w:t>папа мен Лион соборынан көмек</w:t>
        <w:br/>
        <w:t>сүрады.</w:t>
        <w:br/>
        <w:t>1275 Хайду Құбылаймен соғыса Халықтың армиямен</w:t>
        <w:br/>
        <w:t>“ бастады. соғысы.</w:t>
        <w:br/>
        <w:t>1287 Наянтың крест байрағы астында</w:t>
        <w:br/>
        <w:t>көтеріліске шыгуы.</w:t>
        <w:br/>
        <w:t>рі ; Несторнандардың ту</w:t>
        <w:br/>
        <w:t>1293 Монтекорвино Қытайға кедді. сыртынан соғу.</w:t>
        <w:br/>
        <w:t>1294 Құбылайдың қайтыс болуы,</w:t>
        <w:br/>
        <w:t>1301 Хайдудың кайтыс болуы.</w:t>
        <w:br/>
        <w:t>Юань империясында</w:t>
        <w:br/>
        <w:t>1304 христиандыкты насихаттауға</w:t>
        <w:br/>
        <w:t>тыйым салу.</w:t>
        <w:br/>
        <w:t>Булдашылар христиандардың</w:t>
        <w:br/>
        <w:t>1305 Янтлы жағалауындағы храмдарын</w:t>
        <w:br/>
        <w:t>тартып алды.</w:t>
        <w:br/>
        <w:t>ІЗІ? Өзбек Алтын Орданы исламға</w:t>
        <w:br/>
        <w:t>Б; айналдырды.</w:t>
        <w:br/>
        <w:t>1319 Парсы несториан-монғолларының</w:t>
        <w:br/>
        <w:t>көтерілісін басып-жаншу.</w:t>
        <w:br/>
        <w:t>1330 Орыс полкі Пекин маңында</w:t>
        <w:br/>
        <w:t>пәтерлерте орналастырылды.</w:t>
        <w:br/>
        <w:t>Алтын Ордадағы «Ұлы Монғол дәуірі мен</w:t>
        <w:br/>
        <w:t>1357 тақырауптылық», Жәнібектің несториан мәдениетінің</w:t>
        <w:br/>
        <w:t>кайтыс болуы. ақыры.</w:t>
        <w:br/>
        <w:t>Мамайдың төңкерісі және Русь пен</w:t>
        <w:br/>
        <w:t>1362 Алтын Орданың дәстүрлі олағының</w:t>
        <w:br/>
        <w:t>үзілуі.</w:t>
        <w:br/>
        <w:t>1368 Котеріліске шыққан кытайлардың</w:t>
        <w:br/>
        <w:t>Пскинді алуы.</w:t>
        <w:br/>
        <w:t>Тәржімалаған</w:t>
        <w:br/>
        <w:t>Әбілмәжін Жұмабаев, Пернебек Бейсенов</w:t>
        <w:br/>
        <w:t>ГУМИЛЕВ Л.Н.</w:t>
        <w:br/>
        <w:t>151</w:t>
        <w:br/>
        <w:t>Немістердің</w:t>
        <w:br/>
        <w:t>полаб</w:t>
        <w:br/>
        <w:t>славянда-</w:t>
        <w:br/>
        <w:t>Трузиндс</w:t>
        <w:br/>
        <w:t>Чжурч- Татарлардың | Саладин КЕН лер | рына және</w:t>
        <w:br/>
        <w:t>Қкаге ЗН монғол- Мысырда жаулап Италияга</w:t>
        <w:br/>
        <w:t>г МСнгі ері дарға қарсы |Ашобидтсер ЖАУП! жорықтары.</w:t>
        <w:br/>
        <w:t>161- |дармен жәнс соғысы. әулетін ң рей Антлияның</w:t>
        <w:br/>
        <w:t>1170 |қытайлармен Монғолдық |күрды. Ботолюб- Франциямен,</w:t>
        <w:br/>
        <w:t>рулық- Гуридтер сі Шотландия-</w:t>
        <w:br/>
        <w:t>соғысы. 2. скийдлің</w:t>
        <w:br/>
        <w:t>Л нсиндік тайпалық тазневидтер Киезті мен соғысы</w:t>
        <w:br/>
        <w:t>еЕШН олактың мемлекетін талқан- және оның</w:t>
      </w:r>
    </w:p>
    <w:p>
      <w:r>
        <w:t>Ши ыдырауы. талқандайды. дауы Ирландия-</w:t>
        <w:br/>
        <w:t>УЫ; ның бір</w:t>
        <w:br/>
        <w:t>болігін</w:t>
        <w:br/>
        <w:t>бағындыруы.</w:t>
        <w:br/>
        <w:t>Византия-</w:t>
        <w:br/>
        <w:t>ның Венс-</w:t>
        <w:br/>
        <w:t>Императар циямен Леньяно</w:t>
        <w:br/>
        <w:t>Улу тұсында н ажырасуы |түбінде</w:t>
        <w:br/>
        <w:t>Кинь КЕПСйт; і жәнегрск- | Фрилрих</w:t>
        <w:br/>
        <w:t>1171- Империя- Мар Т ей Хорезмнің тердің І-нің</w:t>
        <w:br/>
        <w:t>150 |Сында қытай- дан кенісін күшекі Мириоке- |талқандалуы</w:t>
        <w:br/>
        <w:t>ландыруга кішіні ағы «Тексш). Фал және оның</w:t>
        <w:br/>
        <w:t>карсы б ШЕЛІ маңында |Александр</w:t>
        <w:br/>
        <w:t>ттығарылған Х р» салжұқ Ш папамен</w:t>
        <w:br/>
        <w:t>заңдар. --тардан бігімі.</w:t>
        <w:br/>
        <w:t>жеңіліске</w:t>
        <w:br/>
        <w:t>ұшырауы.</w:t>
        <w:br/>
        <w:t>Тсмужинді | Крсст Андроник</w:t>
        <w:br/>
        <w:t>бірінші рет |тагушыларын | Комиеннің</w:t>
        <w:br/>
        <w:t>хан етіп Тиһериадек |олтірілуі</w:t>
        <w:br/>
        <w:t>« М Фридрих 1-</w:t>
        <w:br/>
        <w:t>1181- ГЕ” сайлау. көлі маңында |және вла- |. ің сар ттраф-</w:t>
        <w:br/>
        <w:t>1190 зур к |Монғо- талқандау хо-болтар ҚК 2етІ ОЮЫ</w:t>
        <w:br/>
        <w:t>дәуір дардың және татшалы- ар. “ ,</w:t>
        <w:br/>
        <w:t>татарларды | Исрусалим- |ғының</w:t>
        <w:br/>
        <w:t>талқандауы. |нің құлауы. құрылуы.</w:t>
        <w:br/>
        <w:t>Тогенштау-</w:t>
        <w:br/>
        <w:t>Кинь МЖ; - Болтарлар- фен-лердің</w:t>
        <w:br/>
        <w:t>империя- Үшінші крсст |дың Визан- Неаполь, мен</w:t>
        <w:br/>
        <w:t>сының Наймандар- жорығы. тияны Сицилияны</w:t>
        <w:br/>
        <w:t>й ейк- дың керейт | Хорелм- талқандауы |“</w:t>
        <w:br/>
        <w:t>1191 солтүстік: Б 5 5 Ир: д б жаулап алуы.</w:t>
        <w:br/>
        <w:t>1200: |батыс хандыгына | шахтың Иран |және бұл |Һ,рді</w:t>
        <w:br/>
        <w:t>шескарасы- зорлықпен мен Сығанақ- империя- мен Филип</w:t>
        <w:br/>
        <w:t>БЕН етеНЕ ҡол сүғуы. ті! жаулап ның П Алгуст</w:t>
        <w:br/>
        <w:t>8 . бөлшекіе-</w:t>
        <w:br/>
        <w:t>луы. Нлуы 2 р арасындагы</w:t>
        <w:br/>
        <w:t>ніп кетуі. || &lt;отыс</w:t>
        <w:br/>
        <w:t>ГУМИЛЕВ Л.Н.</w:t>
        <w:br/>
        <w:t>158</w:t>
        <w:br/>
        <w:t>Мысырдағы</w:t>
        <w:br/>
        <w:t>Мөңкенің мамлок-</w:t>
        <w:br/>
        <w:t>сайлануы терді</w:t>
        <w:br/>
        <w:t>Монғоддар- У! торын. Рустлағы</w:t>
        <w:br/>
        <w:t>ың Тибетті мен қайтыс төңкерісі, ка к- Гвсльфтер</w:t>
        <w:br/>
        <w:t>багы Ы: болуы. Людовик ІХ терді менгибе ілин-</w:t>
        <w:br/>
        <w:t>І251- ы лы: Құбылай Палостина- кер ІІ ті ін |дердің бұ кіл</w:t>
        <w:br/>
        <w:t>1260 руы Ты өзін хан ны тастап Шая ктауп “ГЕ рдің түк</w:t>
        <w:br/>
        <w:t>АНЫЫҒ жариялады. |Кетті. нар басып ысыы</w:t>
        <w:br/>
        <w:t>басып кіруі. |ЖӘне жарық- | Мамшбк- Жаңыл уы ”</w:t>
        <w:br/>
        <w:t>“ руі. Бұқаның тердің луы.</w:t>
        <w:br/>
        <w:t>котерілісі. монголдарды</w:t>
        <w:br/>
        <w:t>талқандауы</w:t>
        <w:br/>
        <w:t>Монғолдар-</w:t>
        <w:br/>
        <w:t>дың Сун Иран ильхан к й</w:t>
        <w:br/>
        <w:t>3 арл Анжуй-</w:t>
        <w:br/>
        <w:t>империясына Арық- -- дарына Гректердің КЕНІ ку</w:t>
      </w:r>
    </w:p>
    <w:p>
      <w:r>
        <w:t>шабуылы. ІЙ қарсы Констан- Шірісін</w:t>
        <w:br/>
        <w:t>Бұқаның на ма тиббелин-</w:t>
        <w:br/>
        <w:t>1261- Монгол жеңілісі мамлюктер |тиноноль ерлі</w:t>
        <w:br/>
        <w:t>астанасын 2 алты мен Алтын |мен А ДА зге</w:t>
        <w:br/>
        <w:t>1200 Пекинге Жетісуда Орланың Морсиді талқандауы.</w:t>
        <w:br/>
        <w:t>елің Хайлудың ?. Т ; Гогентптрау-</w:t>
        <w:br/>
        <w:t>кәпіру және күшетбі одагы. кері жаулап фенде рдің</w:t>
        <w:br/>
        <w:t>оның Юань Ү 4 Антиохияның |алуы. Жыры</w:t>
        <w:br/>
        <w:t>апат оолуы.</w:t>
        <w:br/>
        <w:t>деген атгы құлауы.</w:t>
        <w:br/>
        <w:t>қабылдауы.</w:t>
        <w:br/>
        <w:t>Агылшын Татар-орыс</w:t>
        <w:br/>
        <w:t>принт әскерле-</w:t>
        <w:br/>
        <w:t>Элуард рінің</w:t>
        <w:br/>
        <w:t>ц ильхан Кавказды 6</w:t>
        <w:br/>
        <w:t>Монғолдар- |Хайдулың Лион соборы.</w:t>
        <w:br/>
        <w:t>с айы Абагамен басып Р</w:t>
        <w:br/>
        <w:t>ізг1- |дың Сун Құбылайға олак құруга |алуы. удольф</w:t>
        <w:br/>
        <w:t>1280 |ммиериясын |қарсы со тырысты. Пазан. Габсбурттың</w:t>
        <w:br/>
        <w:t>8 фм ы - 6</w:t>
        <w:br/>
        <w:t>ҚІалДЫН АУЫ. 1 тардың Карл “ үз»</w:t>
        <w:br/>
        <w:t>мамлюктер- |Анжуйс-</w:t>
        <w:br/>
        <w:t>мен бітім кий-мен</w:t>
        <w:br/>
        <w:t>жасасуы. согысы.</w:t>
        <w:br/>
        <w:t>Татарлар-</w:t>
        <w:br/>
        <w:t>дың</w:t>
        <w:br/>
        <w:t>Венгрия</w:t>
        <w:br/>
        <w:t>Юань жн ток» ШЫНЫ Сицилиялық</w:t>
        <w:br/>
        <w:t>империя Наяның анголдарды жасаган кештер.</w:t>
        <w:br/>
        <w:t>сының КӨРШІСІ ы талқандауы. |жортпқтары Прованстын</w:t>
        <w:br/>
        <w:t>1281- Үншікытай |Мен жеңінісі.! заңда айтарлық- Арогонмен</w:t>
        <w:br/>
        <w:t>1290 дік! " Несториан- ПАН! тарлық- |. орысы.</w:t>
        <w:br/>
        <w:t>мен Зонд рН г. |мұсылман- тай</w:t>
        <w:br/>
        <w:t>архипслагын Жымақылау- дар жасаған нәтиже Гснуя МЕН</w:t>
        <w:br/>
        <w:t>дығын (аруы, |82 алынды. тонкерісті бермеді Флоренция”</w:t>
        <w:br/>
        <w:t>ындыруы. ?. ор; ның күшеті.</w:t>
        <w:br/>
        <w:t>жою. және</w:t>
        <w:br/>
        <w:t>Иранға</w:t>
        <w:br/>
        <w:t>сәтсіз</w:t>
        <w:br/>
        <w:t>шабуылдау,</w:t>
        <w:br/>
        <w:t>154 ӘЛЕМДІК ТАРИХИ ОЙ</w:t>
        <w:br/>
        <w:t>Монтс- Францияның</w:t>
        <w:br/>
        <w:t>корвиноның Ногайдың Англиямен</w:t>
        <w:br/>
        <w:t>Құбылай ПЕКИНТЕ Мамлюк- күшеюі СОТЫ;</w:t>
        <w:br/>
        <w:t>қайтыс ене тердің және Агылшын-</w:t>
        <w:br/>
        <w:t>айдудың 5 К- дардың</w:t>
        <w:br/>
        <w:t>1291- болды. : Селенгіге Акраны Боқан Шотландията</w:t>
        <w:br/>
        <w:t>1300 Мұрагері дейінгіша |жауап алуы. | (оқты басып кіруі.</w:t>
        <w:br/>
        <w:t>ретінде оның | “4 ылы: Ильхан ханның Аодтонның-</w:t>
        <w:br/>
        <w:t>немересі нде ? Ғазанның ламалармен Кара ПІ</w:t>
        <w:br/>
        <w:t>і гы. Б исламға өтуі. |жақын- кен</w:t>
        <w:br/>
        <w:t>Темір қалд әскерлері жақ» І Анжуй-</w:t>
        <w:br/>
        <w:t>оларды а-а скиймен</w:t>
        <w:br/>
        <w:t>тойтарды. бітімге келуі.</w:t>
        <w:br/>
        <w:t>Хайду қаза</w:t>
        <w:br/>
        <w:t>шагымы ЗСЫНЫҢ Бонифация</w:t>
        <w:br/>
        <w:t>бойынша |үлысыны ҮШ-нің</w:t>
        <w:br/>
        <w:t>ытайлық- |Әшсіреуі, Монколдар- Филипп</w:t>
      </w:r>
    </w:p>
    <w:p>
      <w:r>
        <w:t>арты Бітім. Іс дың мамлок- Сұлумен дау</w:t>
        <w:br/>
        <w:t>1301 шоқын- ааа СЕ ші Вуст, Алтын |- жанжалы.</w:t>
        <w:br/>
        <w:t>ізі |дыруға 222 дық ҚеЙрыы Орда құра- |Папаларды</w:t>
        <w:br/>
        <w:t>7 тыйым дулы фм мында, авиньондықк.</w:t>
        <w:br/>
        <w:t>аланды жауластық | Иоанниттор ақақындық;</w:t>
        <w:br/>
        <w:t>ін ” жағдайын- |Родосты Тамплиср-</w:t>
        <w:br/>
        <w:t>Хайсанды пағыйтарлық. ЭйенталыНа. лерлі қамауға</w:t>
        <w:br/>
        <w:t>ШІ алу.</w:t>
        <w:br/>
        <w:t>жернана Ру ұлыстарын У</w:t>
        <w:br/>
        <w:t>Ш “ жалтан</w:t>
        <w:br/>
        <w:t>біріктіру</w:t>
        <w:br/>
        <w:t>Алтын</w:t>
        <w:br/>
        <w:t>ТАБЫН орданың Тамшиер-</w:t>
        <w:br/>
        <w:t>Б ; Т А исламға лерді өлгіруі.</w:t>
        <w:br/>
        <w:t>ЙПАПЫЛЕр монголдары- | айналуы. |Шотлан-</w:t>
        <w:br/>
        <w:t>нцзы ның Б 5</w:t>
        <w:br/>
        <w:t>ЕЕ ы. уцда- дықтарлың</w:t>
        <w:br/>
        <w:t>ІЗП жағалау алтынорла ппылар мен |ағылтын-</w:t>
        <w:br/>
        <w:t>1920 |х НДЫ ТЕ Ны мәжуси- ДАРДЫ;</w:t>
        <w:br/>
        <w:t>М Рр Т Й шЕря : дерді швейпарлық-</w:t>
        <w:br/>
        <w:t>й Штың ын қсы иан- өлтіру. тардың</w:t>
        <w:br/>
        <w:t>рамдар Р. Твсрьге австриялык-</w:t>
        <w:br/>
        <w:t>тартып алды. монғолдарды қарсы тарды</w:t>
        <w:br/>
        <w:t>8 а</w:t>
        <w:br/>
        <w:t>жою); Москпаның |талқанлауы.</w:t>
        <w:br/>
        <w:t>қолдауы.</w:t>
        <w:br/>
        <w:t>162 ӘЛЕМДІК ТАРИХИ ОЙ</w:t>
        <w:br/>
        <w:t>Венгрияны талқандау.</w:t>
        <w:br/>
        <w:t>1242 Монголлардың Еуропадан кері</w:t>
        <w:br/>
        <w:t>қайтуы, Отчигиннің астыртын</w:t>
        <w:br/>
        <w:t>әрекеті,</w:t>
        <w:br/>
        <w:t>1243 Яраслав Суздальскийді үлы князь | арасындағы тартыстың</w:t>
        <w:br/>
        <w:t>д ұй шиеленісе түсуі.</w:t>
        <w:br/>
        <w:t>стіп бекітуі.</w:t>
        <w:br/>
        <w:t>Лион соборында Михаил Орыстардың бір бөлігінің</w:t>
        <w:br/>
        <w:t>1245 Черниговский монғолдарға қарсы католиктік Гвропаға бағыл-</w:t>
        <w:br/>
        <w:t>Шығуға көмек сұрады. бағцар ұстауы.</w:t>
        <w:br/>
        <w:t>Күйіктің хан сайлануы; оның</w:t>
        <w:br/>
        <w:t>православисгс багыт-багдар ұстауы.</w:t>
        <w:br/>
        <w:t>Хан сарайында князь Ирослапты</w:t>
        <w:br/>
        <w:t>1246 оның нәкерлері арасындағы</w:t>
        <w:br/>
        <w:t>бояриннің жаласымен уландыру.</w:t>
        <w:br/>
        <w:t>Хан сарайында чернитоптық</w:t>
        <w:br/>
        <w:t>князьдерді өлтіру.</w:t>
        <w:br/>
        <w:t>Қаштарияны христиандандыру. 2. Қ ЕР</w:t>
        <w:br/>
        <w:t>Сарайда Батиймен келісімге Р. р</w:t>
        <w:br/>
        <w:t>Б ұстауы.</w:t>
        <w:br/>
        <w:t>кемді.</w:t>
        <w:br/>
        <w:t>Русыгың татарларға</w:t>
        <w:br/>
        <w:t>Батыйдың Күйікке қарсы аттануы. қарсылар (Андрей</w:t>
        <w:br/>
        <w:t>Күйіктің каза болуы. Батый Владимирский мен Даниил</w:t>
        <w:br/>
        <w:t>248 Мөңкенің пайдасына тақтан бас Талипкий) және немістерге</w:t>
        <w:br/>
        <w:t>тартты. Папа орыс князһдеріне қарсылар (Александр</w:t>
        <w:br/>
        <w:t>католиктікті қабылдауды ұсынды Невский) болып скі жікке</w:t>
        <w:br/>
        <w:t>бөлінуі,</w:t>
        <w:br/>
        <w:t>281 Мәңке хан сайланды. Күйіктің</w:t>
        <w:br/>
        <w:t>жақтастарын өлтіру.</w:t>
        <w:br/>
        <w:t>- Невртойдің Андрей көтерілісін Монгол ұлысындагы</w:t>
        <w:br/>
        <w:t>252 55 ” нссторианлық партияның</w:t>
      </w:r>
    </w:p>
    <w:p>
      <w:r>
        <w:t>басып-жанттуы, ШЫҒЫ</w:t>
        <w:br/>
        <w:t>Ы жеңісі,</w:t>
        <w:br/>
        <w:t>Ононлагы құрылтай: Оңтүстік</w:t>
        <w:br/>
        <w:t>Қытай мен Гаяу Шығыс кЕГІЗІЕ</w:t>
        <w:br/>
        <w:t>мұсылмандарына қарсы жорықтар Православиеліктердің</w:t>
        <w:br/>
        <w:t>Ұ ідары бейтарап қалуында</w:t>
        <w:br/>
        <w:t>жасау келісілді. Папаның католиктер мен</w:t>
        <w:br/>
        <w:t>1253 монғолдарға карсы крест жорығын мүсылмандардың монғолдар</w:t>
        <w:br/>
        <w:t>ұйымдастыратыны туралы сснім</w:t>
        <w:br/>
        <w:t>ХІ: мен армяндарға қарсы</w:t>
        <w:br/>
        <w:t>қағазы. Даншел Галицкийдің ТтЕнзЕ</w:t>
        <w:br/>
        <w:t>монголдарга карсы согысы жәнс уы.</w:t>
        <w:br/>
        <w:t>оган папаның тәж кигізу жорасы.</w:t>
        <w:br/>
        <w:t>іш Византия мен Сирия елшілері</w:t>
        <w:br/>
        <w:t>1254 Т) Т)</w:t>
        <w:br/>
        <w:t>Қаракарымда.</w:t>
        <w:br/>
        <w:t>ГУМИЛЕВ Л.Н. 155</w:t>
        <w:br/>
        <w:t>Монтекор- Иван</w:t>
        <w:br/>
        <w:t>пино қайтыс Калита</w:t>
        <w:br/>
        <w:t>болды; Османдардың басқарған Людвие</w:t>
        <w:br/>
        <w:t>Қытайдағы күшетді; Москва- Баларский-</w:t>
        <w:br/>
        <w:t>1321- католиктік Олардың татар дің Римгс</w:t>
        <w:br/>
        <w:t>1330 |имскопия- Брусса мен. |әскерле- жорығы;</w:t>
        <w:br/>
        <w:t>ның Никомс- рінің ні</w:t>
        <w:br/>
        <w:t>” нәтижесіз</w:t>
        <w:br/>
        <w:t>құлдырауы. дияны басып |Тверьді киемін</w:t>
        <w:br/>
        <w:t>Пекинде алуы, талқандауы. |ЗЯКТАлды.</w:t>
        <w:br/>
        <w:t>«Орыс тюлкі Москваның</w:t>
        <w:br/>
        <w:t>құрылды. өрлеуі.</w:t>
        <w:br/>
        <w:t>Бүкіл Италия</w:t>
        <w:br/>
        <w:t>тек жергілікті</w:t>
        <w:br/>
        <w:t>басқарупты-</w:t>
        <w:br/>
        <w:t>Пскиндс Ильхандар Литваның |ларга</w:t>
        <w:br/>
        <w:t>тұратын үстемлігінің |Гедимин, бағынды-</w:t>
        <w:br/>
        <w:t>ізз1- |аландар әлсіреуі және | Сербияның |рылтан.</w:t>
        <w:br/>
        <w:t>із40 |“апалан монғол- -- Стофан |Пстрарка</w:t>
        <w:br/>
        <w:t>эпискон парсы Дутан --ақындар</w:t>
        <w:br/>
        <w:t>жіберуді хандығының |кезінде королі,</w:t>
        <w:br/>
        <w:t>өтінді. ыдырауы. күшеюі, Гуманизм.</w:t>
        <w:br/>
        <w:t>Жүз жылдық</w:t>
        <w:br/>
        <w:t>согыстың</w:t>
        <w:br/>
        <w:t>басталуы.</w:t>
        <w:br/>
        <w:t>Монғолға Литвага</w:t>
        <w:br/>
        <w:t>қарсы 2 сыртты қарсы</w:t>
        <w:br/>
        <w:t>бағыттағы Шағатай Қ радарлар күрсстс</w:t>
        <w:br/>
        <w:t>«Ақ лотос» |ұлысының ыны Сенлтер Жәнібек</w:t>
        <w:br/>
        <w:t>із41- |және ыдырауы ОМазанцо- ханның Креси</w:t>
        <w:br/>
        <w:t>1350 «Майтрен және өкімет ранда) Москваны маңындаты</w:t>
        <w:br/>
        <w:t>жолын билігінің езде тына қолдауы. шайқас.</w:t>
        <w:br/>
        <w:t>қуушылар» |әмірлер. | төрінің Галицияны</w:t>
        <w:br/>
        <w:t>секталары- |қолына өтуі. | ылуы. поляктар-</w:t>
        <w:br/>
        <w:t>ның дың оасып</w:t>
        <w:br/>
        <w:t>құрылуы. алуға,</w:t>
        <w:br/>
        <w:t>Алтын</w:t>
        <w:br/>
        <w:t>Орцадағы</w:t>
        <w:br/>
        <w:t>«Ұлы</w:t>
        <w:br/>
        <w:t>«Қызыл басып тас</w:t>
        <w:br/>
        <w:t>шүберск- о - таушы- Пуатһе ы</w:t>
      </w:r>
    </w:p>
    <w:p>
      <w:r>
        <w:t>тілер» сманлар--|тық», маңындагы</w:t>
        <w:br/>
        <w:t>1351- |көтерілісі ашы өкіметтің Шала</w:t>
        <w:br/>
        <w:t>1360 |- Юань жартылай бұзақылар ернін:</w:t>
        <w:br/>
        <w:t>империя- аралын: асып қолына ранпияның</w:t>
        <w:br/>
        <w:t>алды. і уақытша</w:t>
        <w:br/>
        <w:t>сының көшуі. 5</w:t>
        <w:br/>
        <w:t>құддырауы. Москһа құалырауы,</w:t>
        <w:br/>
        <w:t>мен Орда</w:t>
        <w:br/>
        <w:t>одағының</w:t>
        <w:br/>
        <w:t>ажырасуы.</w:t>
        <w:br/>
        <w:t>156 ӘЛЕМДІК ТАРИХИ ОЙ</w:t>
        <w:br/>
        <w:t>Хронология - уақыт жөніндегі ғылым</w:t>
        <w:br/>
        <w:t>Әдетте хронологиялық кестелерді құрастырған кезде емін-еркін</w:t>
        <w:br/>
        <w:t>алыпғалжәпсдаталары койылған фактілердіжайғанатізіпшығумси</w:t>
        <w:br/>
        <w:t>шектелу жеткілікті саналады. Алайда бұл ретте сан жөнінен ғана</w:t>
        <w:br/>
        <w:t>емес, амалының бағыты жөнінде де сипатталатын шама сөзсіз</w:t>
        <w:br/>
        <w:t>жоғалады, яғпи тарих деп аталатып оқиғалардың орып алуыныц</w:t>
        <w:br/>
        <w:t>ссбеп-салдарына байланысты бағыт-бағдары беймәлім болып</w:t>
        <w:br/>
        <w:t>қалады. Сондықтан, схемаларымыздың қорытындысын шығаруға</w:t>
        <w:br/>
        <w:t>талпына отырып, біз оқиғалардың тек есте сақтау үшін кажетті</w:t>
        <w:br/>
        <w:t>дәлме-дәл даталары меп анықпшамаларып ғана беріп қой-маймыз,</w:t>
        <w:br/>
        <w:t>сонымсн бірге қандай да бір кезсидердегі тарих ағымынып бағыл-</w:t>
        <w:br/>
        <w:t>бағдарын да көрсете аламыз және бұл ретте оның түрлі-түрлі иірім-</w:t>
        <w:br/>
        <w:t>дерін де ескеруге тырысамыз. Мұндағы аздаған ауытқушылықтар</w:t>
        <w:br/>
        <w:t>озара бір-бірінің орнып толтыратып болғандықтан да кец колсмдс</w:t>
        <w:br/>
        <w:t>қарастырылған әлеуметтік даму үшін ешкандай маңыз атқармайды.</w:t>
        <w:br/>
        <w:t>Әйтсе де, тәптіштеп талдау кезінде олардың қаншалыкты бар-</w:t>
        <w:br/>
        <w:t>жоғын ескеру кажет. Өйткені бізді тек көшпелі феодализмнің Ге-</w:t>
        <w:br/>
        <w:t>незисі (шығуы мен даму үдерісі) ғана емес, сонымен қатар «пі-</w:t>
        <w:br/>
        <w:t>радар Иоанн патшалығының» не себепті жүзеге аспаған арман</w:t>
        <w:br/>
        <w:t>болып калғандығы және өзінін несториондық сенімін жасырмаған</w:t>
        <w:br/>
        <w:t>Арық-бұғапыц, монғол халқы оған жақтас болса да, ис себепті</w:t>
        <w:br/>
        <w:t>патшалық құруы мен өмірінен айрылғандығы қызықтырады. Осы</w:t>
        <w:br/>
        <w:t>уақытқа дейін біз фактілерді жеке-жеке түсіндіруге тырыстық,</w:t>
        <w:br/>
        <w:t>бірақ бұл корпскі қорытынды жасауға апаратып саты ғана ғой.</w:t>
        <w:br/>
        <w:t>Ал одан әрі, сгер біздік табысқа жсетуіміздің сәті түсес: тарихи</w:t>
        <w:br/>
        <w:t>оқиғалардың заңды алма-кезектігі уақыттың міндетті ісі емес пе</w:t>
        <w:br/>
        <w:t>екен деген сұракты алға тартуға болады. Алайда бұл тек болашақ</w:t>
        <w:br/>
        <w:t>зерттеулеріміздің жолыпдағы тұспалдаушылық кана; ал әлі әзірше,</w:t>
        <w:br/>
        <w:t>сгер біздіц болжамымыз дұрыс шықса, опда уақыттып қозғалысы</w:t>
        <w:br/>
        <w:t>біркелкі емес деп айтуға болады, өйткені бір өңірде өткен оқиғалар</w:t>
        <w:br/>
        <w:t>хронологиялық өлшем сызықтарында біркелкі орналаспайды, ал</w:t>
        <w:br/>
        <w:t>бір жерге үйіп-тогіп орпаластырылады. Ұсыпылып отырған кесте</w:t>
        <w:br/>
        <w:t>осыған көз жеткіздіреді.</w:t>
        <w:br/>
        <w:t>150 ӘЛЕМДІК ТАРИХИ ОЙ</w:t>
        <w:br/>
        <w:t>Қыпшақ-</w:t>
        <w:br/>
        <w:t>Санжар лардың</w:t>
        <w:br/>
        <w:t>Пзубулар- Газнаны туздарды,</w:t>
        <w:br/>
        <w:t>Чурчжэндер- ы со кА басып алды. |ПОЧОнСГ-</w:t>
        <w:br/>
        <w:t>дің көтері- |ДЫҢ Соңғ! ДЫ. |тердіжәне |Император</w:t>
        <w:br/>
        <w:t>Елі көтерілісі Алексей 7 1</w:t>
        <w:br/>
        <w:t>ШІІ- |лісі, олардың ӨеШП- Комнен. Ақ Вежилі |Генрих У-нің</w:t>
        <w:br/>
        <w:t>1120 |Бохай мен АНТПЕРІНБІ Кіші Азияны |! лкандауы. |иапамен со-</w:t>
      </w:r>
    </w:p>
    <w:p>
      <w:r>
        <w:t>Ляолунлы (пзубу енді |соғысып " |Орыскнязь- |ғысы</w:t>
        <w:br/>
        <w:t>басып алушы, ША НА оыс ыПы дерінің</w:t>
        <w:br/>
        <w:t>Қз 2. Н р қыпшақтар-</w:t>
        <w:br/>
        <w:t>-. ға жорық-</w:t>
        <w:br/>
        <w:t>тары.</w:t>
        <w:br/>
        <w:t>Ляо мен Сун- | Татарлар Исмаилит- Пөленгіе, Пашаның</w:t>
        <w:br/>
        <w:t>ның құлауы. |мен мон- терлің дӨрдыр Келі ші.</w:t>
        <w:br/>
        <w:t>Оңтүстік толдар шабуылы. Т рлі өй |ға Һары:</w:t>
        <w:br/>
        <w:t>Сун мен --чжурчжэн- | Қаттғар Үр: р, ?.</w:t>
        <w:br/>
        <w:t>1121- Шидің құры- |дердің Кинь |ханы Елюй /|- трулин- |Нормдык</w:t>
        <w:br/>
        <w:t>1130 М үр д рл, ң 1 дерлің тал- |конкордаты,</w:t>
        <w:br/>
        <w:t>луы, Чжурч- | (Пзинь) Даштың 5 %</w:t>
        <w:br/>
        <w:t>2 &gt; қандауы; Франциядағы</w:t>
        <w:br/>
        <w:t>жэндер Ам- |патттала- кара қытай |4) фдис КӨЗеЕТІк</w:t>
        <w:br/>
        <w:t>рды. ШЫ рі. найды, | мруднасы. |күшеюі.</w:t>
        <w:br/>
        <w:t>Чжурчжэн- |Монғолдар 5 Кіпті</w:t>
        <w:br/>
        <w:t>дер шабуы- |чжурчжэн- бан жарла ЫН | Азияны</w:t>
        <w:br/>
        <w:t>лының беті |дерлі «көрсімі түріктерден</w:t>
        <w:br/>
        <w:t>қайтарылды. |талкандады. оры фттан кері жаулап</w:t>
        <w:br/>
        <w:t>1131- |Дунтинху Қара ке ЗЕЕНЕС алу. Кисвтік</w:t>
        <w:br/>
        <w:t>1140 |көәлі мен қытайлар аертыенін Русьтың</w:t>
        <w:br/>
        <w:t>Пидегі Ходжент бұрынты қыпшақ-</w:t>
        <w:br/>
        <w:t>көтерілісті түбінде БН ыны тармен</w:t>
        <w:br/>
        <w:t>сунцалардың | Махмудты БӨлІ ілуі. бітімге</w:t>
        <w:br/>
        <w:t>жоюы талқандады, рілуі. келуі.</w:t>
        <w:br/>
        <w:t>Оңтүстік ИОНТАТ-</w:t>
        <w:br/>
        <w:t>Сунның тізе Жардың ы Ольгович- |Екінші крест</w:t>
        <w:br/>
        <w:t>П41- бүгуі және бітімі. Түріктер терлің жорпғы,</w:t>
        <w:br/>
        <w:t>1159 |маскара Қатпан Эдессаны Илзяслаһ Вендтертге</w:t>
        <w:br/>
        <w:t>бітім. Кинь- ПАЙ касы жаулап алды. |П-мен қарсы жарық</w:t>
        <w:br/>
        <w:t>дегі олім Таскан Ш соғысы, сәтсіз болды.</w:t>
        <w:br/>
        <w:t>жазалары. лар;</w:t>
        <w:br/>
        <w:t>дың көрінуі.</w:t>
        <w:br/>
        <w:t>Киньтсгі Туздар Гректердің Барбароссы-</w:t>
        <w:br/>
        <w:t>іріп-шіру, Монгол- Санжарды венгрлерді, лардың</w:t>
        <w:br/>
        <w:t>Дигунай- дардың түтқынға норман- 11711</w:t>
        <w:br/>
        <w:t>1151- Ел» аре чжурчжэн- ашы; бірақ, дардін жорыгы.</w:t>
        <w:br/>
        <w:t>60 |49 &gt; дерге қарсы к рі Генрих І</w:t>
        <w:br/>
        <w:t>Онтүстікксе кетті. жорық</w:t>
        <w:br/>
        <w:t>2 танғұттар- 2 Плантагент</w:t>
        <w:br/>
        <w:t>жорықтың д Салжұк сұя |- шыларын !</w:t>
        <w:br/>
        <w:t>мен одагы. к 22 |Англияның</w:t>
        <w:br/>
        <w:t>болмай --танатының |жәнс сербі- &gt;</w:t>
        <w:br/>
        <w:t>ғ |королі болды.</w:t>
        <w:br/>
        <w:t>қалуы. құлдырауы. |лерді жеңуі.</w:t>
        <w:br/>
        <w:t>ГУМИЛЕВ Л.Н.</w:t>
        <w:br/>
        <w:t>168</w:t>
        <w:br/>
        <w:t>1256</w:t>
        <w:br/>
        <w:t>Мөңке буддизмнің, ал Арықбұға</w:t>
        <w:br/>
        <w:t>христиандықтың пайдасына</w:t>
        <w:br/>
        <w:t>лебіз білдірді. Батый хан олді,</w:t>
        <w:br/>
        <w:t>оның ұлы Сартақты мұсылмандар</w:t>
        <w:br/>
        <w:t>уландырды, оның мүрагері Ұлақппы</w:t>
        <w:br/>
        <w:t>қайтыс болды.</w:t>
      </w:r>
    </w:p>
    <w:p>
      <w:r>
        <w:t>Гстум І-нің Моңкс ханмен</w:t>
        <w:br/>
        <w:t>бітімі.</w:t>
        <w:br/>
        <w:t>1257</w:t>
        <w:br/>
        <w:t>Алтын Орда тағина Берке</w:t>
        <w:br/>
        <w:t>отырғызылды, Ханым</w:t>
        <w:br/>
        <w:t>Баракчинаның өлтірілуі.</w:t>
        <w:br/>
        <w:t>Алтын Ордантың монғол</w:t>
        <w:br/>
        <w:t>ұлысынан өзінен-өзі</w:t>
        <w:br/>
        <w:t>бөлектенуі,</w:t>
        <w:br/>
        <w:t>1258</w:t>
        <w:br/>
        <w:t>Монғолдардың Бағдатты алуы</w:t>
        <w:br/>
        <w:t>және олардың таяу шыгыстык</w:t>
        <w:br/>
        <w:t>христиандарды қамқоршылығына</w:t>
        <w:br/>
        <w:t>алуы; Оңтүстік Қытайға басып кіру</w:t>
        <w:br/>
        <w:t>және булдашыларга камкаршылық</w:t>
        <w:br/>
        <w:t>жасау.</w:t>
        <w:br/>
        <w:t>Сары (несториандық) кресі</w:t>
        <w:br/>
        <w:t>жорығы.</w:t>
        <w:br/>
        <w:t>1259</w:t>
        <w:br/>
        <w:t>Мөңкенің қайтыс болуы.</w:t>
        <w:br/>
        <w:t>Самарқандта Берке әскерлерінің</w:t>
        <w:br/>
        <w:t>несториандарды кескілеуі.</w:t>
        <w:br/>
        <w:t>1260</w:t>
        <w:br/>
        <w:t>Таққа отыру үшін Құбылай мен</w:t>
        <w:br/>
        <w:t>Арық-бұға арасындағы соғыс.</w:t>
        <w:br/>
        <w:t>Айн-Жалуд жанында Кит-Бұкқаны</w:t>
        <w:br/>
        <w:t>мамлюктердің жеңуі. Крест</w:t>
        <w:br/>
        <w:t>татутпылар мен папа монтоллар</w:t>
        <w:br/>
        <w:t>мен армяндарга карсы.</w:t>
        <w:br/>
        <w:t>1261</w:t>
        <w:br/>
        <w:t>Алтын Орданың ильханмен</w:t>
        <w:br/>
        <w:t>қатынасының үзілуі. Сарайда</w:t>
        <w:br/>
        <w:t>епископиялықтың құрылуы.</w:t>
        <w:br/>
        <w:t>Бағындырылған халықтар</w:t>
        <w:br/>
        <w:t>бұқарасының кысымымен</w:t>
        <w:br/>
        <w:t>монгол ұлысының ыдырауы.</w:t>
        <w:br/>
        <w:t>1262</w:t>
        <w:br/>
        <w:t>Алтын Орданың Парсы</w:t>
        <w:br/>
        <w:t>монголдарымен согысы. Құбылтай</w:t>
        <w:br/>
        <w:t>Пекиннен жіберген тыңшы</w:t>
        <w:br/>
        <w:t>чинопһниктерді Русьта ұрып-соғу.</w:t>
        <w:br/>
        <w:t>1263</w:t>
        <w:br/>
        <w:t>Русь пен Алтын Орданың олақ</w:t>
        <w:br/>
        <w:t>құратыны жонінде Бсркс ханмсн</w:t>
        <w:br/>
        <w:t>келісімге келіп, Александр</w:t>
        <w:br/>
        <w:t>Непский қайтыс болды. Арық-</w:t>
        <w:br/>
        <w:t>бұғаның тізе бүгуі,</w:t>
      </w:r>
    </w:p>
    <w:p>
      <w:r>
        <w:t>Рустти монғолдар</w:t>
        <w:br/>
        <w:t>үстемдігінен накты азат егу.</w:t>
        <w:br/>
        <w:t>1264</w:t>
        <w:br/>
        <w:t>Монғол астанасының</w:t>
        <w:br/>
        <w:t>Қарақорымнан Пекинге ауысты-</w:t>
        <w:br/>
        <w:t>рылуы.</w:t>
        <w:br/>
        <w:t>1267</w:t>
        <w:br/>
        <w:t>Жетісуды жаулап алган Хайдудың</w:t>
        <w:br/>
        <w:t>аттанысы,</w:t>
        <w:br/>
        <w:t>Өздерін менсінбеген ханға</w:t>
        <w:br/>
        <w:t>монғолдар қарсыластығин</w:t>
        <w:br/>
        <w:t>құру.</w:t>
        <w:br/>
        <w:t>152 ӘЛЕМДІК ТАРИХИ ОЙ</w:t>
        <w:br/>
        <w:t>. Жамуханы Төртінші</w:t>
        <w:br/>
        <w:t>Сунның й Н ;</w:t>
        <w:br/>
        <w:t>турхан етіп крестжоры-</w:t>
        <w:br/>
        <w:t>Киныге д; Хорезмшах</w:t>
        <w:br/>
        <w:t>арсы сайлау. Мон Мухаммед ты - Латын Францияның</w:t>
        <w:br/>
        <w:t>капх сы; -- ғолдардың Т уха ЛЫ. империясы; Нормандия-</w:t>
        <w:br/>
        <w:t>І201 бітім “, керейттерлі, сүрлер) Болтария- |ны жеңіп</w:t>
        <w:br/>
        <w:t>1210 тин г наймандар- ДЫрЫтп мен соғыс |алуы,</w:t>
        <w:br/>
        <w:t>ВА дандар ды және Б ай ры Б ян- |және бітім. | Альбигой</w:t>
        <w:br/>
        <w:t>ҚЫ ЖЗНЕ. меркіттерді малы қид Папаның |согысының</w:t>
        <w:br/>
        <w:t>қ теа қарсы талқандауы. с емеді Русыы басталуы.</w:t>
        <w:br/>
        <w:t>ГЕ ЕДЫ “(Ұлы құрыл- ябуда; кортауға</w:t>
        <w:br/>
        <w:t>р " тай. шақыруы.</w:t>
        <w:br/>
        <w:t>Күшлік- Француз-</w:t>
        <w:br/>
        <w:t>: дардың</w:t>
        <w:br/>
        <w:t>Монголдар- |қара- Венгрлер мен | Гамараның (Бувина</w:t>
        <w:br/>
        <w:t>дың Киныс |қиландар- |немістерлін |патшалық маңында)</w:t>
        <w:br/>
        <w:t>1211- |карсы дыңбасқару- | Мысырға құрған немісте В</w:t>
        <w:br/>
        <w:t>1220 |соғысы. ттысы. крест жорығы | кезінде фиама ТА Т 2</w:t>
        <w:br/>
        <w:t>Пекиннің Күшліктің |нәтижесіз Грузияның тарды нык</w:t>
        <w:br/>
        <w:t>уы. талқандалуы |болды. түлденуі, 2</w:t>
        <w:br/>
        <w:t>жұлауы БАБДЯЛУ Ш ҮЛШЕНУ агылшын-</w:t>
        <w:br/>
        <w:t>мен өлімі. %</w:t>
        <w:br/>
        <w:t>дарды женуі.</w:t>
        <w:br/>
        <w:t>; Қалқадағы | рвиторий</w:t>
        <w:br/>
        <w:t>Хорезмдіке ЕШ ІХ ШЕЛЕТЕ</w:t>
        <w:br/>
        <w:t>Монголдар- |тердің Эпир ! Фридрих П-</w:t>
        <w:br/>
        <w:t>Чжурчжэн- |дың монголдар- тректерінің |нің шіркеуден</w:t>
        <w:br/>
        <w:t>дердің Ганғүтты мен соғысы, Сол: ниді аластап</w:t>
        <w:br/>
        <w:t>монғолдар жеңіп алуы. |Фрилрих ” У!</w:t>
        <w:br/>
        <w:t>1221- : -- (соғыспен |шығаруы.</w:t>
        <w:br/>
        <w:t>мен Шыңғысхан- |П-нің крест 22 3</w:t>
        <w:br/>
        <w:t>1230 тн еш р , қайтарып |Тсвтон орлсні</w:t>
        <w:br/>
        <w:t>ҡытайларға ның өлуі жорығы. ыығаш Поч ғ</w:t>
        <w:br/>
        <w:t>қарсы және Мұсылман- |4Луы және руссияда.</w:t>
        <w:br/>
        <w:t>ӘРКІСЕН Үгедейдің дармен оларды Альбитойлык</w:t>
        <w:br/>
        <w:t>сайлануы. |ымыраға болтарлар- 4.</w:t>
        <w:br/>
        <w:t>келуі дыңталқан- |бізуі,</w:t>
      </w:r>
    </w:p>
    <w:p>
      <w:r>
        <w:t>“ дауы. Қаталдық,</w:t>
        <w:br/>
        <w:t>Кинь</w:t>
        <w:br/>
        <w:t>(чжурчжэн- Монғол- Личвадағы</w:t>
        <w:br/>
        <w:t>дер)империя- Глюй Монғолдар- дардың семсерші-</w:t>
        <w:br/>
        <w:t>сының Іуцайдың лың Иранды Русьты, лердің</w:t>
        <w:br/>
        <w:t>1231- | құлауы. реформасы. ре ғғ Польшаны, |жеңілісі және</w:t>
        <w:br/>
        <w:t>( рмсния мен</w:t>
        <w:br/>
        <w:t>1241 |Монғондар- | Қара Грузияны Венгрияны, |олардың</w:t>
        <w:br/>
        <w:t>дың Сун - қорымды жаулап алуы. Болгария- |Тевтон</w:t>
        <w:br/>
        <w:t>империя- тұрғызу, ны жаулап |орденімен</w:t>
        <w:br/>
        <w:t>сымен дау- алуы. бірігуі,</w:t>
        <w:br/>
        <w:t>жанжалы.</w:t>
        <w:br/>
        <w:t>Людовик</w:t>
        <w:br/>
        <w:t>Үтедейлің ІХ-ның Крест</w:t>
        <w:br/>
        <w:t>4 кайтыс Мысырта тагушылар-</w:t>
        <w:br/>
        <w:t>МонзрлаН» болуы, крест жорығы |дың Русьқа</w:t>
        <w:br/>
        <w:t>і241- |дың Күйіктің және оны басытт кіруі;</w:t>
        <w:br/>
        <w:t>2 Сычуань мен | 5, 2</w:t>
        <w:br/>
        <w:t>1250 Хэнаньға сайлануы мамлюк- Александр</w:t>
        <w:br/>
        <w:t>басып кіруі. және өлімі, |тердің Невскийдің</w:t>
        <w:br/>
        <w:t>УЬ | Батыйдың талқандауы; |оларды</w:t>
        <w:br/>
        <w:t>күшеюі. Дамисттаны |тойтаруы.</w:t>
        <w:br/>
        <w:t>беру.</w:t>
        <w:br/>
        <w:t>165</w:t>
        <w:br/>
        <w:t>ГУРЕВИЧ АРОН ЯКОВЛЕВИЧ</w:t>
        <w:br/>
        <w:t>(1924 ж.)</w:t>
        <w:br/>
        <w:t>ТАРИХШЫНЫҢ БАСЫНАН КЕШКЕН ОҚИҒАСЫ</w:t>
        <w:br/>
        <w:t>1. 40-шы жылдардың орта кезіндегі</w:t>
        <w:br/>
        <w:t>Мәскеу университетіндегі медиевистика</w:t>
        <w:br/>
        <w:t>.Мен бүкіл саналы өмірімде дерлік тарихіпы болдым, тарихшы-</w:t>
        <w:br/>
        <w:t>лармсп аралас-құралас жүрдім және алуап түрлі оқиғаларды басым-</w:t>
        <w:br/>
        <w:t>пап кешірдім. Егер өзімпіц тарихиси айналыса бастаған кезім сопау</w:t>
        <w:br/>
        <w:t>40-шы жылдардын екінші жартысы екенін, ал қазір жүзжылдықтың</w:t>
        <w:br/>
        <w:t>аяқ шенінде тұрғанымызды еске алсам, ондай дегенде де белгілі</w:t>
        <w:br/>
        <w:t>бір тарихнамалық, үрдіске тартылган болып шыгамын. Кем деген-</w:t>
        <w:br/>
        <w:t>де соңгы елу жыл бойы, тіпті одан да көп болуы мүмкін, мен осы</w:t>
        <w:br/>
        <w:t>тарихнамалық үдерістің куәгері және шама-шарқыма қарай оған</w:t>
        <w:br/>
        <w:t>қатысушы да болдым. Бұл, біріншіден, Ал скішшіден - мұпыц өзі</w:t>
        <w:br/>
        <w:t>еректпе елеулі нәрсе - парадигмалардың кенеттен тез өзгеруі менің</w:t>
        <w:br/>
        <w:t>көз алдымда өтіп жатты. Негізгі міндеттер, принципті қағидалар,</w:t>
        <w:br/>
        <w:t>әдісісмелік пұсқаулар жәнс тарихи тапым пәтижесінпде алыпғап</w:t>
        <w:br/>
        <w:t>нәтижелер өзгерумен болды. Менің студент немесе аспирант болган</w:t>
        <w:br/>
        <w:t>кезімде біздін істі неден бастағанымыз, ал ұстаздарымыздың не-</w:t>
        <w:br/>
        <w:t>мен айналысқаны, сөйтіп, азды-көпті табысқа жете жүріп немен</w:t>
        <w:br/>
        <w:t>айланысқанымыз немесе айналысута әрекет жасап көргеніміз,</w:t>
        <w:br/>
        <w:t>бүгінгі күн тұргысынан алып қарасақ, ттынтуайтына келгенде, өз</w:t>
        <w:br/>
        <w:t>алдарыпа мүлде болек екі түрлі тарих болып шығады. Ол екеуінің</w:t>
        <w:br/>
        <w:t>арасыпда күмәнсіз сабақтастықтың бар скепіпс коз жеткіземіз,</w:t>
        <w:br/>
        <w:t>мұны мойындаудың да, тіпті қатты қадірлеп, жоғары бағалаудың да</w:t>
        <w:br/>
        <w:t>манызы зор. Қаншалықты сын тұрғысынан қарасақ та тап осылай</w:t>
        <w:br/>
        <w:t>екеші даусыз. Бірақ қалай дегепдедетарихи ғылым тарихы беттерінің</w:t>
        <w:br/>
        <w:t>ауысып кеткеніде рас.</w:t>
      </w:r>
    </w:p>
    <w:p>
      <w:r>
        <w:t>ГУРЕВИЧ А.Я. 167</w:t>
        <w:br/>
        <w:t>болғаны үшіп қуғып-сүргіше ұшыраған тарихшылардың тағдыры</w:t>
        <w:br/>
        <w:t>қандай күйге ұшыраганын білу керек. Ал біздің жастарымызга өткен</w:t>
        <w:br/>
        <w:t>заманды, онда өмір сүрген адамдарды, онда болған оқиғаларды білу,</w:t>
        <w:br/>
        <w:t>оларды кітаптардан оқу, пікір таластарыпа қатысу арқылы қапығу</w:t>
        <w:br/>
        <w:t>жагы жетіспейді. Сондықтан да олар өте аз біледі.</w:t>
        <w:br/>
        <w:t>Мен мұны өте үлкен олқылық, онын есесін толық толтыру қажет</w:t>
        <w:br/>
        <w:t>деп білемін, Рас, меп бұл регте мынадай жағдайға да тап болдым: кей-</w:t>
        <w:br/>
        <w:t>бір жастарымыз таяуда гана болып өткен ең соңгы оқигалардың өзін</w:t>
        <w:br/>
        <w:t>білмейтіні былай тұрсын, тіпті бұл ретте принципті түрде теріс бағыт</w:t>
        <w:br/>
        <w:t>ұстанып жүр: мұның өзі бізге тіпті де қызық емсе, секі-құсқы ұсақ-</w:t>
        <w:br/>
        <w:t>түйек нәрселермен басымызды қатырудың не қажеті бар, олан да</w:t>
        <w:br/>
        <w:t>бүгінгімізді, бұдан да қызықты болашағымызды білгеніміз жақсы емес</w:t>
        <w:br/>
        <w:t>ше? «Өлі жапдар оз мүрделеріп өздері жерлей берсіш!» деуде тайып-</w:t>
        <w:br/>
        <w:t>байды.</w:t>
        <w:br/>
        <w:t>Ал мен біздің жастарымыздың арасында бұган қарама-қарсы</w:t>
        <w:br/>
        <w:t>козкарастарды ұстанатындар да жеткілікті болар деп үміттенемін, Алап</w:t>
        <w:br/>
        <w:t>айтқанда, сіздерліп осыпда катысып отырғапдарыцыздың өзі мұпыц</w:t>
        <w:br/>
        <w:t>айқын дәлелі бола алады. Оның үстіне, кейбір жастарымыздың ни-</w:t>
        <w:br/>
        <w:t>гилистік көзқарасты ұстануы аға ұрпақтын олармен өз тәжірибелерін</w:t>
        <w:br/>
        <w:t>кеңінен бөлісуіне тіпті де кедергі бола алмайды. Ал ол тәжірибені</w:t>
        <w:br/>
        <w:t>не істейтіндеріңіз, оган қаншалықты құлақ асатындарыңыз - ол</w:t>
        <w:br/>
        <w:t>өз еріктерішіздегі іс. Бірақ маған ол тәжірибе бізбен біріс із-тозсыз</w:t>
        <w:br/>
        <w:t>жоғалып кетпеуі тиіс сияқты корінеді. Ал, үлкеп окінішке орай, соцғы</w:t>
        <w:br/>
        <w:t>онжылдық ішінде көптеген тарихшылар дүниеден озды. Олардын бай</w:t>
        <w:br/>
        <w:t>тәжірибесі бар еді. Ол тәжірибе жеке аламның ғана емес, сонымен</w:t>
        <w:br/>
        <w:t>катар қогамның да тәжірибесі болатын. Солай бола тұрса да, олардың</w:t>
        <w:br/>
        <w:t>бұл тәжірибеге баса мон бермегені, жазып қалдырмаганы өте өкінітпті</w:t>
        <w:br/>
        <w:t>- коп пәрсс олардып өздерімен біріге жерленіп, көміліп кетті. Мен оз</w:t>
        <w:br/>
        <w:t>тарапымпап сіздерге, жастарға, басымыздан кешірісі жәнс өзім дс ті-</w:t>
        <w:br/>
        <w:t>келей немесе жанама куәсі болган оқигалар туралы айтып беруім қажет</w:t>
        <w:br/>
        <w:t>және мұның өзі борышым деп білемін. &lt;...&gt;</w:t>
        <w:br/>
        <w:t>П. Ғылымның талқандалуы</w:t>
        <w:br/>
        <w:t>40-шы жылдардың аяқ кезінде идсологиялық жәнс ұйым-</w:t>
        <w:br/>
        <w:t>дастырутштылық маңызы бар деп танылган шараларды жүзеге асыру</w:t>
        <w:br/>
        <w:t>колға алынды. Бұл операцияны бастаушылардың ойынша, әлгі шара-</w:t>
        <w:br/>
        <w:t>лар иптсллектуалдықақыл-ой саласындағы күштердің пеғұрлым дұрыс</w:t>
        <w:br/>
        <w:t>тепе-теңдік балансын қамтамасыз етуі тиіс болатын. Ұлты орыс емес</w:t>
        <w:br/>
        <w:t>ГУРЕВИЧ А,Я. 169</w:t>
        <w:br/>
        <w:t>қаржы құдірстіменп күшейтілді. Ал елдегі күшті күйзеліс жағдайында</w:t>
        <w:br/>
        <w:t>мұның өзі өте-мәте маңызды еді. Сол кезде мынадай әзіл әңгіме пайда</w:t>
        <w:br/>
        <w:t>болды: «Еліміздін тарихында «Ұлы өзгерістер жылы» екі рет, біріншісі</w:t>
        <w:br/>
        <w:t>- орта шаруа ұжымшарға жаппай кіргеп 1930 жылы, екіпшісі - спді</w:t>
        <w:br/>
        <w:t>«ортапта қабілеттілер» докторантурага түсуге жапатармагай ұмтылган</w:t>
        <w:br/>
        <w:t>кезде, орын алды». Сөйтіп, кайткен күнде де докторлық диссертация</w:t>
        <w:br/>
        <w:t>қорғаудың пайдасы арта түсті. Өйткепі мұның өзі белгілі дәрежедегі</w:t>
        <w:br/>
        <w:t>женілдіктер мен артықтшылықтарта ие болу үшін профессордың</w:t>
        <w:br/>
        <w:t>қызмет орнын алуға тікелей жол ашатын мүмкіндік беретін еді. Ен-</w:t>
        <w:br/>
        <w:t>дігі жерде коптеген адамдар өздерішіп ғылымға бейімділігі меп</w:t>
        <w:br/>
        <w:t>қабілеттілігінің қаншалықты екенін емес, кайта гылымга мүлде жат</w:t>
        <w:br/>
        <w:t>мүлделерді басшылыққа алып, жанталаса әрекет ететін болды. Бұдан</w:t>
        <w:br/>
        <w:t>бұрынғы онжылдықтар кезінде орып алған пағыз ғылыми ортада әліде</w:t>
        <w:br/>
        <w:t>сақталып қалган қатан сынақтардан өтудің жотары этикалық талаптар</w:t>
      </w:r>
    </w:p>
    <w:p>
      <w:r>
        <w:t>қою жүйесінің быт-шыты шықты.</w:t>
        <w:br/>
        <w:t>Ал тарихшыларға келетіп болсақ, коп ұзамай-ақ ұлты еврей цро-</w:t>
        <w:br/>
        <w:t>фессорларды қуғып-сүргішге салу сериясы кеціпеп стек алды. Олар-</w:t>
        <w:br/>
        <w:t>мен қатар арий қанын бүлдіруге кінәлі емес кейбір басқа адамдар да</w:t>
        <w:br/>
        <w:t>қуғын-сүргінге ұшырады. Өйткені олардың отырған профессорлық</w:t>
        <w:br/>
        <w:t>орындықтарын тартып алуды мақсат еткен мансапқорлардың жолына</w:t>
        <w:br/>
        <w:t>кесе-көлденең тұрып алып, кедергі келтіретіндер тап солар еді. Әуелі</w:t>
        <w:br/>
        <w:t>студесіті, содап соц аспирапт болған меп де өзіммен замандас өзге та-</w:t>
        <w:br/>
        <w:t>рихшылармен біріс сол бір жексұрын жүксісіздіктердіп талайып</w:t>
        <w:br/>
        <w:t>көзіммен көріп, басымнан кешірдім. Алғашқыда біз оқиғалардын үн-</w:t>
        <w:br/>
        <w:t>түнсіз куәгерлері ғана болып едік, кейіннен оларға өзіміз де қатысты</w:t>
        <w:br/>
        <w:t>болып шыга келдік.</w:t>
        <w:br/>
        <w:t>Әлі есімде. Тарих факультетінің жалпы жиналысы өтіп жатты.</w:t>
        <w:br/>
        <w:t>Үлкен мәжіліс залыпда инс шаншар жер жоқ. Күп тәртібінде бір</w:t>
        <w:br/>
        <w:t>мәселе - корнекті профсссорлардың бірі Исаак Семспович Эваничтіц</w:t>
        <w:br/>
        <w:t>идеологиялық және саяси тұргыдан іпалыс басқан қадамдары туралы.</w:t>
        <w:br/>
        <w:t>Звавич Англия тарихы бойынша маман еді. Алғашқыда оның Орта</w:t>
        <w:br/>
        <w:t>ғасырдағы тарихымен айналысса, кейіп Жана жәпе Ец жапа тарихын</w:t>
        <w:br/>
        <w:t>зерттеуші маманга айналган болатын. Оның оқыган лекцияларын</w:t>
        <w:br/>
        <w:t>студенттер өте-мөте ынта койып, қызыға тындайтын. Өйткені ол Ан-</w:t>
        <w:br/>
        <w:t>глияда Кецес Одағы сишілігініп қатардағы қызметкері, соцышаш тіпті</w:t>
        <w:br/>
        <w:t>Л.Б.Красиннің-Лондондагыалгаштқы кеңеселшісінің- жекехатттысы</w:t>
        <w:br/>
        <w:t>ретінде ұзақ жылдар бойы тұрып, қызмет істеген болатын. Сондықтан</w:t>
        <w:br/>
        <w:t>да ол 20-30-шы жылдардағы Ашшлияпнып саяси қайраткердеріп өзішіц</w:t>
        <w:br/>
        <w:t>бес саусагындай жақсы білетін, Англияның жаңа тарихын алдын</w:t>
        <w:br/>
        <w:t>166 ӘЛЕМДІК ТАРИХИ ОЙ</w:t>
        <w:br/>
        <w:t>Өзіме белгілі скепіпцей, тарихшылардың өткен жарғы ғасыр ту-</w:t>
        <w:br/>
        <w:t>ралы жазган естеліктері саусақты санап аларлықтай өте аз. Естуіміз-</w:t>
        <w:br/>
        <w:t>ше, жекелеген мәтіндердін жарық көргені, сондай-ақ жарық көргелі</w:t>
        <w:br/>
        <w:t>жатқапдары бар деседі. Мұпыц өзі жақсы пәрсе. Бірақ, сопымеп</w:t>
        <w:br/>
        <w:t>қатар, тарихқа әркімнің өз көзқарасы, болып өткен оқигаларга бе-</w:t>
        <w:br/>
        <w:t>рер өз бағасы бар. Соңдықтан да жекелеген әр түрлі адамдардың</w:t>
        <w:br/>
        <w:t>жекс дара оқиғалар туралы сстеліктерін бір-бірімен салыстырып</w:t>
        <w:br/>
        <w:t>оқу да белгілі бір қызыгутпылық тудырмай тұрмайды. Маңдайыма</w:t>
        <w:br/>
        <w:t>жазылған тағдырымнын, сонымен қатар өзімнің ынта білдірген</w:t>
        <w:br/>
        <w:t>ерік-жиерімпің арқасында меп дс оқиғалардың қалып ортасыпда</w:t>
        <w:br/>
        <w:t>жүрген болып Ітықтым, күпі қолданудың кейбір оқигаларына душар</w:t>
        <w:br/>
        <w:t>болдым. Сондықтан да әлдебіреулердің айтқанынан естуім бойын-</w:t>
        <w:br/>
        <w:t>ша смсс, жекс оз басымпап кешкен оқиғаларды тікслей өзім айтып,</w:t>
        <w:br/>
        <w:t>өзім куәлік бере аламын. Әрине, бұл ретте көптеген Шектеулер мен</w:t>
        <w:br/>
        <w:t>түзетулердің болганы да рас. Өмірбаяндық мемуар жазушының мұндай</w:t>
        <w:br/>
        <w:t>талаптарға құлақ аспауы мүмкіп емес. Жазғандарымның бәрі де бо-</w:t>
        <w:br/>
        <w:t>лып откси оқиғалар туралы оз түсішігім, оларға берген оз бағаларым.</w:t>
        <w:br/>
        <w:t>Сондыктан да олардың субьективті болмауы да, болған окиғаларды</w:t>
        <w:br/>
        <w:t>толық көлемінде қамтуы да мүмкін емес. Өйткені кейбір нәрселер есте</w:t>
        <w:br/>
        <w:t>жақсы сақталады, ал кейбір нәрселер бұлыңгыр тартып, кейінгі кезек-</w:t>
        <w:br/>
        <w:t>ке қарай ытысады. Мен олардың бірқатарына ерекше мән берсем, енді</w:t>
        <w:br/>
        <w:t>біркатарып онша елеулі пәрсе деп білмеймін, Санадағы қыруар коп</w:t>
        <w:br/>
        <w:t>пәрсе коз алдыпшап тізіліп өтіп жалады. Бұл - өмірбаяндық мемуарды</w:t>
        <w:br/>
        <w:t>жазған адамның өз көзкарасы, еске алынып отырған уақыттың әсері</w:t>
        <w:br/>
        <w:t>болатыны әблен табиғи нәрсе.</w:t>
        <w:br/>
        <w:t>Өзімнің жеке көзкарасым бойынша, соңгы елу жыл ішінде біздің</w:t>
        <w:br/>
        <w:t>тарихты білудегі және оны оқытып, одан әрі дамытудагы сабақтастық,</w:t>
        <w:br/>
        <w:t>елсулі түрде үзіліп қалды. Былай дсп батыл айта аламы: бізшіп жаста-</w:t>
        <w:br/>
        <w:t>рымыз - студенттер, аспарашттар, тіпті оз бегтерінше дербес жұмыс</w:t>
        <w:br/>
        <w:t>жүргізу тәжірибесіне едәуір ие болып қалды деуге болатын жас гылыми</w:t>
      </w:r>
    </w:p>
    <w:p>
      <w:r>
        <w:t>қызметкерлеріміз де біркатар себептерге байланысты ең жана отандық</w:t>
        <w:br/>
        <w:t>және дүписжүзілік ғылымның тарихынан е мүлде хабарсыз, іс опы</w:t>
        <w:br/>
        <w:t>өте натпар біледі. Бұрыннан бар гылыми дәстүрдің бұзылуы мен нақты</w:t>
        <w:br/>
        <w:t>перспективанын болмауы, менің ойымша, тарихшыларымыздың шын</w:t>
        <w:br/>
        <w:t>мәніндегі толық құпды жасампаздық тапызуына селеулі түрде кедергі</w:t>
        <w:br/>
        <w:t>келтіреді. Ал олар қазір құлаққа жиі естіліп жүрген немесе бір-бірімен</w:t>
        <w:br/>
        <w:t>шиеленісе қақтығысып жаткан идеялардың қайдан пайда болғанын,</w:t>
        <w:br/>
        <w:t>өздерінің жекс козқарастарып білдірген және оларды қорғап қалған</w:t>
        <w:br/>
        <w:t>күрескер адамдардың немесе өздерінің мүлде басқаша идеялары</w:t>
        <w:br/>
        <w:t>168 ӘЛЕМДІК ТАРИХИ ОЙ</w:t>
        <w:br/>
        <w:t>жазушыларға, ақыпдарға, сурстшілеріе, опер қайраткерлеріне жәпе</w:t>
        <w:br/>
        <w:t>талымдарга, соның ішінде ең алдымен әсіресе еврейлерге қатаң ппекте-</w:t>
        <w:br/>
        <w:t>улер қою тәртібі енгізіле бастады. Мұндайда адамдардың ар-намысын</w:t>
        <w:br/>
        <w:t>қорлайтын, олардыц тағдыры үшіп, тұтас алғапда мәдеписттіп тағдыры</w:t>
        <w:br/>
        <w:t>үшін аса ауыр зардапты салдарларга толы іс-әрекеттер қолданылатын</w:t>
        <w:br/>
        <w:t>болады. Әуелі «Батысқа бас ие табынушыларға» қарсы күрес ретінде</w:t>
        <w:br/>
        <w:t>басталған бұл пауқап біртс-біріс шыққан тегі ботсп «қаңғыбас космо-</w:t>
        <w:br/>
        <w:t>политтерге» қарсы күрес науқанына ұласты.</w:t>
        <w:br/>
        <w:t>Баспасөз беттерінде, ралио хабарларында, көпшілік алдында</w:t>
        <w:br/>
        <w:t>сойлеген сөздерде сліміздіп шып патриоттары пағыз орыс адамдары</w:t>
        <w:br/>
        <w:t>гана болып табылады деп айрықша атап көрсетілумен болды. Ал бұл</w:t>
        <w:br/>
        <w:t>екі арада коғамда демдерін ішіне тарта жасырын сыр сактайтын, ол ол</w:t>
        <w:br/>
        <w:t>ма, тіпті белсепші әрекет жасайтып, оөздеріп жүгенсіз кеткен жандар</w:t>
        <w:br/>
        <w:t>ретінде сезінетін бейбастақ күштердің бар екені, олардың сопиализм</w:t>
        <w:br/>
        <w:t>құрылысына кедергі келтіретіні, «бізге жат біреулердің даусымен»</w:t>
        <w:br/>
        <w:t>зар илейтіші, тағы басқа да жағдайлар туралы жазылып ча, тыпымсыз</w:t>
        <w:br/>
        <w:t>айтылып та жатты. Аптифашистік еврей комитстішіц жабылуы жәпе</w:t>
        <w:br/>
        <w:t>онын мүшелерінің қамауға алынуы, партия мен мемлекеттің көрнекті</w:t>
        <w:br/>
        <w:t>қайраткерлерінің өміріне кастандық жасады деп жан түршігерлік</w:t>
        <w:br/>
        <w:t>жаламен айыпталган кінәсіз «дәрігерлер ісі», көрнекті артист және</w:t>
        <w:br/>
        <w:t>қогам қайраткері Михоэлстің айуандықпен азаптап өлтірілуі сияқты</w:t>
        <w:br/>
        <w:t>тағы басқа да толып жатқалп зұлымдық, істер таяуда ғапа гитлсризм-</w:t>
        <w:br/>
        <w:t>меп біріс біржола жойылды деп саналған «обырлы оба» қоздырғыш</w:t>
        <w:br/>
        <w:t>бактерияларының біздін елімізде әлі де өміршендік танытқанының</w:t>
        <w:br/>
        <w:t>айқын дәлелі болды. Оның үстіне, бұл науканнын енді ғана жаппай</w:t>
        <w:br/>
        <w:t>басталган «қырги кабақ согыспен» тұспа-тұс келгенін де ұмытпауымыз</w:t>
        <w:br/>
        <w:t>керек.</w:t>
        <w:br/>
        <w:t>Кош ұзамай мұпыц бәрі дс Мәскеу мемлекеттік университетінің</w:t>
        <w:br/>
        <w:t>тарих факультетінде де, өзіс факульттерінде дс, тап солай Ғылым</w:t>
        <w:br/>
        <w:t>академиясында да толық көлемінде орын алып, ашықтан-ашық бой</w:t>
        <w:br/>
        <w:t>көрсетті.</w:t>
        <w:br/>
        <w:t>Сіалиішіц бұл опсрацияны жүргізуді ойлағанда қандай мақсат</w:t>
        <w:br/>
        <w:t>көздегеніне қарамай, жогарыдан берілген тапсырмаларды орындауга</w:t>
        <w:br/>
        <w:t>құлшына кіріскен адамдар, әдетте орын алатынындай, ең алды-</w:t>
        <w:br/>
        <w:t>меп өздерініп жекс бастарының мүддесіне барынша пайдаланып</w:t>
        <w:br/>
        <w:t>қалуга тырысып бақты. Әлде согыстың соңгы кезінде ме, әлде согыс</w:t>
        <w:br/>
        <w:t>аякталған сон ба, жоғары мамандығы бар ғылыми кызметкерлердің,</w:t>
        <w:br/>
        <w:t>бірінші кезектс ирофсесорлар меп ғылым докторларыпыц жалақысы</w:t>
        <w:br/>
        <w:t>бірден шұгыл арттырылды, гылыми мансапка қызыгушылық акшалай</w:t>
        <w:br/>
        <w:t>148 ӘЛЕМДІК ТАРИХИ ОЙ</w:t>
      </w:r>
    </w:p>
    <w:p>
      <w:r>
        <w:t>келелі, Сондықтан да ғылыми сцбектер оларды баспаға әзірлеу бары-</w:t>
        <w:br/>
        <w:t>сында құлагы кесіліп құнтиган, мұрыны кесіліп шұнтиган іпап-тшагын</w:t>
        <w:br/>
        <w:t>бір нәрсеге айналып шығатын. Ал оны көп жағдайда үзіп-жұлып,</w:t>
        <w:br/>
        <w:t>қиқалап кесетіп авторларды өздері болатып. Бұл жерде мен кепестік</w:t>
        <w:br/>
        <w:t>тарихттылардың бәрі бірдей сондай болды дегенді айтпақшы емеспін</w:t>
        <w:br/>
        <w:t>-- олар әр түрлі болды, олардын жазған еңбектерінін тағдырлары да әр</w:t>
        <w:br/>
        <w:t>түрлі қалыптасты. Бірақ жоғарыда айтылған жағдайлар қалай дегенде</w:t>
        <w:br/>
        <w:t>де орын алды.</w:t>
        <w:br/>
        <w:t>Кәлімгі ресми цензурамен және өзіңе өзін пензор болумен қатар,</w:t>
        <w:br/>
        <w:t>мынадай практика да болды: жауапты рсдактор пемссс баспадағы</w:t>
        <w:br/>
        <w:t>редактор автордың жазган мәтініне өз жандарынан Штытарып, өз</w:t>
        <w:br/>
        <w:t>қолдарымен қосымша толықтырулар енгізуге құқықты саналатын.</w:t>
        <w:br/>
        <w:t>Мұпдай жағдайда олар әдегіс цепзурапыц жалпы қағидаттарын</w:t>
        <w:br/>
        <w:t>басттылыққа алатын. &lt;...&gt;</w:t>
        <w:br/>
        <w:t>жн</w:t>
        <w:br/>
        <w:t>«Жылымық» жылдары кезінде жалпы жағдай сдәуір өзгерс ба-</w:t>
        <w:br/>
        <w:t>стады. Цензура жойылмағанымен де, идеологиялык аппарат өзін</w:t>
        <w:br/>
        <w:t>жартылай сал болған адамдай сезінді, зәресі ұшып, қорқа бастады.</w:t>
        <w:br/>
        <w:t>Не үшін «ұстап қалу» мен не үшін «жібермеу», нені жіберу керек-</w:t>
        <w:br/>
        <w:t>тігі жөнінде айқын нұсқау болмады. Сондықтан да баспасөз бетіне</w:t>
        <w:br/>
        <w:t>Орталық Комитеттің Ғылыми болімшіц козкарасы бойынша жібсе-</w:t>
        <w:br/>
        <w:t>рілмеуі тиіс деп сапалатыпн пәрссдер бұрынғыға қарағалда әлдеқайда</w:t>
        <w:br/>
        <w:t>мол мөлшерде өтіп кетіп жүрді. Бәлкім, кабинеттерде, әлдебір тар</w:t>
        <w:br/>
        <w:t>көлемді кеңестерде бастықтар мен оларға бағынышты қызметкерлер</w:t>
        <w:br/>
        <w:t>бұл проблеманы талқылаган да, көп жагдайда өз орындарында бол-</w:t>
        <w:br/>
        <w:t>май, жеңіл-желпі ұшқалақ ойлауга жол берген қызметкерлерге ашу</w:t>
        <w:br/>
        <w:t>шақыра ұрысқан да болар. Солай бола тұрса да, едәуір сміп-еркіп</w:t>
        <w:br/>
        <w:t>жағдайда жұмыс істеуіс мүмкіндік туды.</w:t>
        <w:br/>
        <w:t>Бірақ біз белгілі бір қатып-семіп және біржола бекітіп берілген</w:t>
        <w:br/>
        <w:t>идеологиялық және тарихи-философиялык схемалардың жүйесі бой-</w:t>
        <w:br/>
        <w:t>ынша жұмыс істеуіс қашапшап дағдыланып қалған болатынбыз. Жал-</w:t>
        <w:br/>
        <w:t>пы ортақ теорияларды,тарихи үдерістердің жалпыламатүсінігін біз жа-</w:t>
        <w:br/>
        <w:t>самайтынбыз. Олар бізге аспаннан, жоғарыдан, идеологтар мен бәрін</w:t>
        <w:br/>
        <w:t>де бас шұлғи мақұлдауға машықтанған философтар тарапынан томен</w:t>
        <w:br/>
        <w:t>қарай түсірілетін. Ал біз марксизм-ленинзмнің бұйыра ұсынатын жал-</w:t>
        <w:br/>
        <w:t>пылама тарихи заңлылықтарынын нақты көріністерін бейнелеуге ти-</w:t>
        <w:br/>
        <w:t>істі пақты тақырыптарды зергтен, дайындап берумен ғапа айналысын</w:t>
        <w:br/>
        <w:t>келдік,</w:t>
        <w:br/>
        <w:t>ГУРЕВИЧ А.Я. 141</w:t>
        <w:br/>
        <w:t>ісіп күшті аяушылықты сезіпумен қатар, белгілі бір дәрежеде тағлым.</w:t>
        <w:br/>
        <w:t>аларлықтай мектеттте болды. Сол бір аса ауыр әсерлер біздің енді-енді</w:t>
        <w:br/>
        <w:t>калыптасып келе жаткан саяси санамызға өшпестей із калдырды. Біз-</w:t>
        <w:br/>
        <w:t>гс, дәлірек айтқанда, қазіргі болып жатқап оқиғаларға мұқият коз жі-</w:t>
        <w:br/>
        <w:t>беріп, тереңірек түсінуге әзір жастарга, біздің казіргі когамымызлагы</w:t>
        <w:br/>
        <w:t>ресми насихаттын күнделікті құлағымызға құйып жүргені сияқты</w:t>
        <w:br/>
        <w:t>жағдай тіпті де ойдағыдай сәтті емес екешіп, елдің өз ішінде іс-қимыл</w:t>
        <w:br/>
        <w:t>жасап, 1937-1938 жылдардагы оқигалардың қайталануын көксейтін</w:t>
        <w:br/>
        <w:t>күштердің бар екенін айдай айқын көрсетіп берді.</w:t>
        <w:br/>
        <w:t>Ал Эвавичтіц олердей окішіш білдіріп кешірім сұрауымен іс біте</w:t>
        <w:br/>
        <w:t>қойган жоқ. Келесі сөз бір жас жігітке, Халықаралық қатынастар</w:t>
        <w:br/>
        <w:t>институтының көркем жүзді, сымбатты доцентіне берілді (сөз реті кел-</w:t>
        <w:br/>
        <w:t>іепде айта кетейіп, ол В.М.Молотовтыц туған күйсу баласы болатышп).</w:t>
        <w:br/>
        <w:t>Ол былай деді: «Сіздер қазір гана профессор Звавичтің сөйлеген сөзін</w:t>
      </w:r>
    </w:p>
    <w:p>
      <w:r>
        <w:t>тыңдадыңыздар. Оның сөзінің тіпті де адал ниетпен айтылмаганын,</w:t>
        <w:br/>
        <w:t>осыпдағы припцинті әділ сыппан қайтсем жалт беріш, құтылып кст-</w:t>
        <w:br/>
        <w:t>сем експ дегеп мақсатты ғапа көздеуге жапталаса тырысқанып айқып</w:t>
        <w:br/>
        <w:t>анңғарлыңыздар ғой деп үміттенемін. Ол өзінін калай қателескенін</w:t>
        <w:br/>
        <w:t>әлі де түсінген жоқ немесе түсінгісі де келмейді». Одан әрі Эвавичтің</w:t>
        <w:br/>
        <w:t>көзқарасын жеке-жеке пункттер бойынша талқылау жалгаса түсті,</w:t>
        <w:br/>
        <w:t>ептқандай дәлелдер келтіріп жатудың тіпті де қажеті жоқ, бәрі де</w:t>
        <w:br/>
        <w:t>өзінен-өзі түсішікті дегеп сөздер айтылды. Өйткеші берілген «тапсыр-</w:t>
        <w:br/>
        <w:t>ма» айқып сді - ғылым тұрғысынан алғанда Энавичтіц көзіп біржо-</w:t>
        <w:br/>
        <w:t>ла жою, оған аяусыз қатан әкімшілік шараларын қолданудың қажет</w:t>
        <w:br/>
        <w:t>екендігін негіздеп беру болатын. Ал Звавичтің одан арғы тағдырының</w:t>
        <w:br/>
        <w:t>қалай болатынын онын ісімен арнайы айналысатын тиісті органдар</w:t>
        <w:br/>
        <w:t>гана шегпетіні белгілі еді.</w:t>
        <w:br/>
        <w:t>Мұпдай «сорақы істер» әр түрлі ғылыми мекемелерде барыпша жиі</w:t>
        <w:br/>
        <w:t>жүріп жатты, &lt;...&gt;</w:t>
        <w:br/>
        <w:t>ІУ. Жаңа ізденістер</w:t>
        <w:br/>
        <w:t>50-60-тты жылдар, Эренбургтін өте дол айтқанындай, «жылымық»</w:t>
        <w:br/>
        <w:t>ала келген уақыт еді. Шынында да, образды тілмен бейнелеп айтқанда,</w:t>
        <w:br/>
        <w:t>Сталиішшің өлімінен кейіп сірескен кок мұз еріп, күшің козіжылышуақ</w:t>
        <w:br/>
        <w:t>тпашта бастаган болатын. Дегенмен де бұл әлі ұзақ қаргалардың біржола</w:t>
        <w:br/>
        <w:t>кайта оралғанын білдірген жоқ еді. Ол кез - менің әмірімдегі маңызды</w:t>
        <w:br/>
        <w:t>кезеп, Өйткеші огыз-огыз бес жасқа келдім. Бұл ақыл тоқтағып, бәріп</w:t>
        <w:br/>
        <w:t>де жанадан әрі елеулітүрде қайта карайтын, өзімнің багыт-багдарымды</w:t>
        <w:br/>
        <w:t>1%6 ӘЛЕМДІК ТАРИХИ ОЙ</w:t>
        <w:br/>
        <w:t>жоқ дегеп сыцай тапытатып, Ал пақты цепзура мекемесі бар болатын</w:t>
        <w:br/>
        <w:t>-- ол Главлит, ягни Әдебиеттің бас басқармасы деп аталатын. Былайша</w:t>
        <w:br/>
        <w:t>қарасаңыз, мейлінше стерилдендірілген кіршіксіз тап-таза мөлдір атау</w:t>
        <w:br/>
        <w:t>сияқты. Ал пепзор кез келгеп баспапыц оцаша бір жабық болмссіпде</w:t>
        <w:br/>
        <w:t>отырып алып, жарыққа птыгатын баспа өнімдерін мейлінше қырагы</w:t>
        <w:br/>
        <w:t>сақтықпен шұкшия окумен болатын.</w:t>
        <w:br/>
        <w:t>Бгер ол ресми идсологияныц талаптарына сай келмейді-ау деп</w:t>
        <w:br/>
        <w:t>тапқан әлдебір нәрседен әйтеуір бір сезіктене қалса, оны (мен бұл жер-</w:t>
        <w:br/>
        <w:t>де әскери және мемлекеттік құпиялар туралы тіпті де айтып отырған</w:t>
        <w:br/>
        <w:t>жоқпып), яғпи қандай да болсыш өзіпе күдікті көрішенп создер меп</w:t>
        <w:br/>
        <w:t>сөйлемдерді, тұжырымдамаларды, ой-пікірді, қысқасы, өзімізге жат</w:t>
        <w:br/>
        <w:t>көрінеді-ау деген ортодоксті нәрселердің бірде-біреуін жарық көруге</w:t>
        <w:br/>
        <w:t>«откізбей, ұстап қалуы» тиіс. Сонда ол пс істейді деціз? Ол басиапыц</w:t>
        <w:br/>
        <w:t>редакторын өзіне шақырып алып, оган сіз рұқсат етілмейтін мынадай-</w:t>
        <w:br/>
        <w:t>мынадай нәрселерді жіберіп қойыпсыз деп көзіне шұқып кәрсетеді. Ал</w:t>
        <w:br/>
        <w:t>редактор өз кезегінде ангорды шақырып алып, опыц қапдай түзетулер</w:t>
        <w:br/>
        <w:t>енгізуі тиіс скепіп оз атыпап сыпайы түрде үйрсткеп болады. Сопда</w:t>
        <w:br/>
        <w:t>бәрі де реттеледі дегенлі айтады. Ондай цензуралық түзетулердің бәрі</w:t>
        <w:br/>
        <w:t>де әдетте әншейін ұсақ-түйек нәрселер болып келеді, оларды өзара</w:t>
        <w:br/>
        <w:t>ымырага келіп, қандай нәрсені соншалықты турасынан айтпай-ақ,</w:t>
        <w:br/>
        <w:t>әлдебір тұспалмен, бірақ бәрі де түсінікті болатындай етіп баяндауга</w:t>
        <w:br/>
        <w:t>болатынына келісумен тынатын,</w:t>
        <w:br/>
        <w:t>Тұспалмен айтылған мәселеші түсінуге болады дегеп пікір кеціпсеі</w:t>
        <w:br/>
        <w:t>етек алған еді. Мысалы, мейлінше анекдот сиякты мына бір жағдайды</w:t>
        <w:br/>
        <w:t>айта кетейік. Белгілі логик ғалым Ю.Гастев (ол кейінірек эмиграцияға</w:t>
        <w:br/>
        <w:t>кетіп, шетелде кайтыс болды) Брежнев реакциясы кезінде өзінің мо-</w:t>
        <w:br/>
        <w:t>нографиясын кітап етіп шыгарган болатын. Оның алгысөзінде автор</w:t>
        <w:br/>
        <w:t>бұл сцбекті жазу барысында өзіпе комек қолып созған әріптестеріне</w:t>
        <w:br/>
        <w:t>алғыс айтатыпып, солардың арасында әсіресе Чейп меп Стокқа срск-</w:t>
        <w:br/>
        <w:t>ше ризашылыгын білдіретінін айтқан еді. Кітатт жарыққа шытып кет-</w:t>
      </w:r>
    </w:p>
    <w:p>
      <w:r>
        <w:t>кен сон біреу тұрып, «осындағы Чейн мен Сток деген мырзалар кім</w:t>
        <w:br/>
        <w:t>өзі? Олар Гастевке қандай комск корссгті сксп?» деп сұрақ қойған</w:t>
        <w:br/>
        <w:t>гой. Сөйтсе, ондай егікім де болмаган екен. Олардың есімдері «Чейн-</w:t>
        <w:br/>
        <w:t>Сток тынысы» деген медициналық терминнен алыныпты. Ол термин</w:t>
        <w:br/>
        <w:t>өлім алдында жаткан алампың тыпыс ала алмай, жапталасқан халіп</w:t>
        <w:br/>
        <w:t>білдіреді екен. Аталмытт термин Сталиннің денсаулық жагдайы тург-</w:t>
        <w:br/>
        <w:t>лы онын өмірінін соңғы күндері үздіксіз беріліп тұрған бюллетеньде</w:t>
        <w:br/>
        <w:t>қолданылыпты. Олай болса, Гәстен Чейпи меп Сток мырзалардың атып</w:t>
        <w:br/>
        <w:t>атау арқылы соңгы демі таусылып бара жаткан тиранды тұспалдап, өз</w:t>
        <w:br/>
        <w:t>180 ӘЛЕМДІК ТАРИХИ ОЙ</w:t>
        <w:br/>
        <w:t>Әрише, мепіц бұл сөздерімде қарадүрсіп пайымдаудың болуы</w:t>
        <w:br/>
        <w:t>гажап емес: тарихшы материалта талдау жасап болып, оны толық</w:t>
        <w:br/>
        <w:t>көлемінде жайып салған кезде қоғамдық формацияның жалпыла-</w:t>
        <w:br/>
        <w:t>ма түсішіктемесіпсіі кейбір алшақ кстушіліктер аяқ баскқап сайып</w:t>
        <w:br/>
        <w:t>кездесіп отырады. Ал оларды тарих дегеніміз алуан түрлі болады,</w:t>
        <w:br/>
        <w:t>сондай-ақ жалпы заңдар өздеріне алуан түрлі тап сондай ауытқып,</w:t>
        <w:br/>
        <w:t>алшақ кетушіліктердіңп қалып қабатын бұзып-жарып жол табады деп,</w:t>
        <w:br/>
        <w:t>әркашан оп-оңай әрі адал ниетпен елеусіз қалдыра салуга да болар</w:t>
        <w:br/>
        <w:t>еді. Энгельстін пайымдауы бойынша, жалпы тарихи зан іс-әрекетінің</w:t>
        <w:br/>
        <w:t>векторынан ауытқулардың барлығы да бірін-бірі озара теңестіріп от-</w:t>
        <w:br/>
        <w:t>ырады, ал кең ауқымды негізгі зандылық бұрынгы белгіленіп, багыт</w:t>
        <w:br/>
        <w:t>алған жолымен одан әрі ілгері баса береді. Мұның өзі философияның</w:t>
        <w:br/>
        <w:t>әмдебір дерексіз карапайым қағидаларыша сай келетіп ой болуы әбден</w:t>
        <w:br/>
        <w:t>мүмкін, бірақ ол тарих туралы білімнің өз табитатынан және тарихи</w:t>
        <w:br/>
        <w:t>өмір шындыгынан туындамайды әрі оган мүлде сай келмейді. Сіздің</w:t>
        <w:br/>
        <w:t>бақылаған пақты өзгерістершіздің бірін-бірі озара жойып жіберсегіп</w:t>
        <w:br/>
        <w:t>ауытқушылық болып шықпайтынышна кім кепілдік берс алады? Бәлкім,</w:t>
        <w:br/>
        <w:t>бұған керісінше, ол ауытқулардың тұтас формацияниын бүкіл болмыс-</w:t>
        <w:br/>
        <w:t>бітімін біржола өзгертіп жіберуге алып барып соқтырауы да, сөйтіп,</w:t>
        <w:br/>
        <w:t>оның теория бойынтта болуы тиіс түрінен жалпы алганда тіпті басқата</w:t>
        <w:br/>
        <w:t>болып кетуі де мүмкін ттыгар?</w:t>
        <w:br/>
        <w:t>Тап күресінің алуап түрлерін - көгерілістерді, ереуілдерді псмс-</w:t>
        <w:br/>
        <w:t>сс шаруалардың соларға ұқсас ишара әрексттеріп - қашып кетуіп,</w:t>
        <w:br/>
        <w:t>міңгірлеген наразылығын зерттеу әблен үйреншікті әрі дем беріп,</w:t>
        <w:br/>
        <w:t>қолдау көрсетіп отыруға лайық саналатын. Наразылықтың барлық</w:t>
        <w:br/>
        <w:t>түрлері де экономикалык қарама-кайшылықтардан, шаруалардың,</w:t>
        <w:br/>
        <w:t>жұмыстштылардың, сондай-ақ басқа да әлеуметтік топтардын қаналып,</w:t>
        <w:br/>
        <w:t>күйзслуіпеі туындаған «гәп күрссі» деп қабылдағаны әбдеіі табиғи</w:t>
        <w:br/>
        <w:t>пәрсе сді, (Дсгепмеп дс «әлеуметтік күрес» ұғымы тап күресінің</w:t>
        <w:br/>
        <w:t>шеңберімен гана шектеліп қалмайды). &lt;...&gt;</w:t>
        <w:br/>
        <w:t>аа</w:t>
        <w:br/>
        <w:t>Сталиннің өлімі, партияның ХХ сһезі қогамның өміріміздегі</w:t>
        <w:br/>
        <w:t>ғана емес, сонымен қатар ғылымымыздың тарихындағы мейлін-</w:t>
        <w:br/>
        <w:t>ше мацызды кезец болды. 50-ші жылдардың аяқ кезіпде өзішдік</w:t>
        <w:br/>
        <w:t>айтар ойлары бар галымлар үптін кейбір мүмкіндік туа бастады. Зи-</w:t>
        <w:br/>
        <w:t>ялы қауымның өте көп өкілдері, онын ішінде орта буын ұрпақтың</w:t>
        <w:br/>
        <w:t>тарихшылары да аз болғап жоқ - ол кезде біздік жасымыз отыз-</w:t>
        <w:br/>
        <w:t>қырықта, кейбіреулеріміз тіпті бұдан да жас едік - әлгі азды-көпті</w:t>
        <w:br/>
        <w:t>170 ӘЛЕМДІК ТАРИХИ ОЙ</w:t>
        <w:br/>
        <w:t>ала белгілсіпен жалпы желі бойыпша оқытып қапа қоймай, опы оз</w:t>
        <w:br/>
        <w:t>көзімен көрген оқигалардың қызықты деректерімен жандандырып,</w:t>
      </w:r>
    </w:p>
    <w:p>
      <w:r>
        <w:t>тартымды түрде баяндап шығатын. Алайда оған тағылған кінә Мақло-</w:t>
        <w:br/>
        <w:t>пальдл туралы айтылған әлдебір әцгімелерге тіпті дс қатысты смсс седі,</w:t>
        <w:br/>
        <w:t>мүлде басқаша болатын. Себебі - оның жазган еңбектерінде марксизм</w:t>
        <w:br/>
        <w:t>талаптарына жауап бермейтін зиянды жат идеяларға қасақана әдейі</w:t>
        <w:br/>
        <w:t>жол беріліпті-міс. Олай болса, профессор Звавич капдай кінә тағып,</w:t>
        <w:br/>
        <w:t>аяусыз айыптауга әбден лайық еді.</w:t>
        <w:br/>
        <w:t>Талқыға салып, аяусыз айыптаудың сценарийі қалай жасалған</w:t>
        <w:br/>
        <w:t>депіз. Әуелі паргия ұйымының хатшысы соз алады. Олтап күрссіушыға</w:t>
        <w:br/>
        <w:t>ттиеленісіп отырган жалпы жагдайды, буржуазиялық идеологияның</w:t>
        <w:br/>
        <w:t>біздің қатарымызға кіріп алып, іріткі салу үшін жасайтын әрекеттерін</w:t>
        <w:br/>
        <w:t>сске салып отеді. Ондай идсологияны тықпалаушы адамдардың аты-</w:t>
        <w:br/>
        <w:t>жөндері аталады. «Жолдастар, біз ондайларга барынша батыл тойта-</w:t>
        <w:br/>
        <w:t>рыс беруге міндеттіміз» деп хабарланады. Осындай «увертюрадан»</w:t>
        <w:br/>
        <w:t>кейіп баяндама жасау үшіп сол талқылауды ұйымдастырушылардың</w:t>
        <w:br/>
        <w:t>бірсуіше соз беріледі. Ал ол профессор Звавичтіц зияпды козкарасып</w:t>
        <w:br/>
        <w:t>егжей-тегжейлі баяндап, айыптап шығады. Солан сон әлгі сыналып,</w:t>
        <w:br/>
        <w:t>айып тағылып отырған адамға обьективтілік сақтау деген сылтаумен</w:t>
        <w:br/>
        <w:t>жауап қайтару құқыгы ұсынылады. Ал ондай обһективтіліктің "тылгай</w:t>
        <w:br/>
        <w:t>жалган екені, эрине, екі бастан белгілі. Звавич ондагы қатысып</w:t>
        <w:br/>
        <w:t>отырғандардың барлығы сияқты, бұл мәсселеніп псмеп тыпағынып</w:t>
        <w:br/>
        <w:t>өтс-моте жақсы түсішен болағын, Әнгіме тіпті де әлдебір мәселеде</w:t>
        <w:br/>
        <w:t>аяғын шалыс басқан жолдастың қателігін түзеуіне жәрдемдесу туралы</w:t>
        <w:br/>
        <w:t>емес, оны қайткен күнде де факультеттен қуып шығып, аластау тура-</w:t>
        <w:br/>
        <w:t>лы еді. 40-шы жылдардын аяқ кезіндегі жагдайда мұның өзі ол аламды</w:t>
        <w:br/>
        <w:t>құлдырата құлатудың бастамасы тана болатын. Содан кейін қамауга</w:t>
        <w:br/>
        <w:t>алу, жер аудару псмссс басқа да азапты жана шегулер сияқты катац</w:t>
        <w:br/>
        <w:t>шаралардың қолданылуы әбден мүмкіш сді, Сондықтан да Эзавичтіц</w:t>
        <w:br/>
        <w:t>мүмкін болатын бірден-бір дұрыс тактиканы тандауына тура келді.</w:t>
        <w:br/>
        <w:t>Бәлкім, мұның өзітек оның көзқарасы тұрғысынан ғана дұрыс тактика</w:t>
        <w:br/>
        <w:t>деп сапалмағап шығар. Звавич өзінің қателіктерін мойындауға мәжбүр</w:t>
        <w:br/>
        <w:t>болды. Бірақ «байқамай қалыппын, жете ойластыра алмаппын, өзімді</w:t>
        <w:br/>
        <w:t>дер кезінде тура жолға салған жолдастарға шексіз ризамын» деген</w:t>
        <w:br/>
        <w:t>сияқты себептерді айтып, ақталуға тырысып бақты, Жалпы алғанда,</w:t>
        <w:br/>
        <w:t>қалай да бас саугалап, құтылып Птытуды көздеді.</w:t>
        <w:br/>
        <w:t>Біз, жастар, сол бір жасы ұлғайған қарт аламның биік мінбеде</w:t>
        <w:br/>
        <w:t>тұрып, өзіп-өзі айыптап, откір сып айтуға мәжбүр болғанын көргенде</w:t>
        <w:br/>
        <w:t>мұның өзі біз үшін адамга тон кәдімгі қасіретті, профессорга де-</w:t>
        <w:br/>
        <w:t>ГУРЕВИЧ А.Я. 1438</w:t>
        <w:br/>
        <w:t>әрекеттерден аулақ байланыстар бәрібір орып алып тұрды. Бірақ оп-</w:t>
        <w:br/>
        <w:t>дай байланыстар, жекелеген тарихшылар туралы сөз етпейтін болсақ,</w:t>
        <w:br/>
        <w:t>тым интенсивті, карқынды бола қойған жоқ. Ғылыми тұрғыдан пікір</w:t>
        <w:br/>
        <w:t>алысудың осы сөздіп қалыпты түсіпігіпе сай келетіп кездесулер дс</w:t>
        <w:br/>
        <w:t>өткізілмеді.</w:t>
        <w:br/>
        <w:t>Халықаралық ғылыми конференцияларға біздегі гуманитарлық</w:t>
        <w:br/>
        <w:t>білім саласыныц саусақпен сапап аларлықтай аз ғапа окілдері барып</w:t>
        <w:br/>
        <w:t>жүрді. Әрине, олар ерекше белтілеріне қарай іріктеп алынатын. Ал</w:t>
        <w:br/>
        <w:t>олардың сол белгілері, оп-онай түсінуге болатын себептерге байланы-</w:t>
        <w:br/>
        <w:t>сты, мацыздылықтың белгілерімен коп жағдайда сәйкес болмай жасты,</w:t>
        <w:br/>
        <w:t>Оның үстіне, кеңестік тарихи гылымның өкілдері де, Батыстагы Ітетел-</w:t>
        <w:br/>
        <w:t>дерде жүргенде де өздерін барлық уақытта бірдей кауіпсіз сезіне алған</w:t>
        <w:br/>
        <w:t>жоқ. Олар қайда барса да ұдайы құпия кадағалаудыц астында болды.</w:t>
        <w:br/>
        <w:t>Кез келген мамандық иелері екеніне қарамай, әрбір кенестік талымдар</w:t>
        <w:br/>
        <w:t>делегациясының мүшелері өздерінің арасында әркімнің идеологиялық</w:t>
        <w:br/>
        <w:t>ұстамдылығы мси саяси қырағылық мінез-құлқы болуына жеке басы-</w:t>
        <w:br/>
        <w:t>мсп жауап берстіп «басшы» ғана емес, сопымеп катар «мархабатты</w:t>
        <w:br/>
        <w:t>тақсырдың көзі әрі құлағы» болып табылатын жандардың да бар екен-</w:t>
      </w:r>
    </w:p>
    <w:p>
      <w:r>
        <w:t>дігіне ешқандай күмәнланбайтын. Бұлар біздің ғалымдарымыздың</w:t>
        <w:br/>
        <w:t>әрбір басқан ізін андып жүретін, тпетелдік галымдармен ресми емес</w:t>
        <w:br/>
        <w:t>өзара әнгімеге көпкен бойда өз міндеттерін бұлжытпай орындауга кі-</w:t>
        <w:br/>
        <w:t>рісіп кезегі...</w:t>
        <w:br/>
        <w:t>Біриеше қызметкер біріс отырып жұмыс істейтіп әр болмеде, әрбір</w:t>
        <w:br/>
        <w:t>шағын топтың арасында ұжым мүшелерінің көніл-күйі, сөйлескен</w:t>
        <w:br/>
        <w:t>әңгімелері жәнінде «бірінші бөлімге» хабарлап тұруға тиісті құпия</w:t>
        <w:br/>
        <w:t>міндет атқаратын әйтеуір бір «жансыз» бар болатын. Біз өзіміздің</w:t>
        <w:br/>
        <w:t>әрбір бөлімшемізде ондай «жансыздың» бар екенін сезетінбіз, бірақ</w:t>
        <w:br/>
        <w:t>пақты кім експіп біле бермейтінбіз. Сондықтан да қасақана әр түрлі</w:t>
        <w:br/>
        <w:t>жағымсыз пемесе ойдан шығарылған жағымсыз жалғап әнгімелер айту</w:t>
        <w:br/>
        <w:t>арқылы олардың кімдер екенін білуге тырысатынбыз.</w:t>
        <w:br/>
        <w:t>Шетелге баратын ғылыми іссапарлар туралы шешімдерді бейне бір</w:t>
        <w:br/>
        <w:t>барлық уақытта бірдей мемлексттік кауіпсіздік органдары меп жетекші</w:t>
        <w:br/>
        <w:t>Рапеіреповвеп-дер шешетін шыгар деп ойлау тым қаралүрсінділік болар</w:t>
        <w:br/>
        <w:t>еді деп пайымдлаймын. Бір күні Исландия сагалары бойынша Эдин-</w:t>
        <w:br/>
        <w:t>бург қаласында отуі тиіс халықаралық копфсрсеццияға шақыру келді.</w:t>
        <w:br/>
        <w:t>Шақыру М.И.Стеблин-Каменскийдің және менің атыма жіберіліпті.</w:t>
        <w:br/>
        <w:t>Михаил Ивановичтың менімен салыстырғанда шетелге «жиі шығып</w:t>
        <w:br/>
        <w:t>тұрағып» артықшылығы бар елі. Бірақ бұл жолы екеуіміз дс бара алған</w:t>
        <w:br/>
        <w:t>жоқпыз. Біздін орнымызга Эдинбургке Тіл білімі институтының ди-</w:t>
        <w:br/>
        <w:t>142 ӘЛЕМДІК ТАРИХИ ОЙ</w:t>
        <w:br/>
        <w:t>айқышндан алатып, кезінде біліш үлгерс алмағанымның ссесіп толты-</w:t>
        <w:br/>
        <w:t>ратын кезім болатын. Ал ондай есесін толтыратын нәрселер тым көп</w:t>
        <w:br/>
        <w:t>екен.</w:t>
        <w:br/>
        <w:t>Өздеріцізге әбдепі белгілі ссбесптер бойынша, отаплық ғылымпың,</w:t>
        <w:br/>
        <w:t>соның ітінде тарих тылымының ла, атап айтқанда, орта тасырларды</w:t>
        <w:br/>
        <w:t>зерттейтін медиевистика саласының дүниежүзілік ғылыммен бай-</w:t>
        <w:br/>
        <w:t>ланысы ошаған жылдар бойы үзіліп қалған сді. Соныц салдарынан</w:t>
        <w:br/>
        <w:t>да бізде ең жана батыстық тарихи әдебиетке деген қызытупылық</w:t>
        <w:br/>
        <w:t>жойылған болатын, оған қарап бағыт белгілеу, оны оқып үйрену</w:t>
        <w:br/>
        <w:t>мүмкіндігі дс қалмағап-ды. Егер ондай әдебиеттер біздің кітапха-</w:t>
        <w:br/>
        <w:t>наларымызда бола қалган күннің өзінде де онда тіпті Орта гасырлар</w:t>
        <w:br/>
        <w:t>тарихы жөніндегі еңбектер, былайша алып карағанда, біздің казіргі</w:t>
        <w:br/>
        <w:t>заманымыздағы саясатымыздап, кезек күттірмейтін шұғыл ироблс-</w:t>
        <w:br/>
        <w:t>маларымызлан сонтпалықты Іпексіз алыс және бүгінгі таңдагы үстем</w:t>
        <w:br/>
        <w:t>идеологиямызга одан қауіп-қатер жоқ сияқты көрінетін. Солай бола</w:t>
        <w:br/>
        <w:t>тұрса да ол әдебиеттер қатац бақылауда болатын «тұтқынға алынып»,</w:t>
        <w:br/>
        <w:t>үлкен кітапхапаларлыцарнаулы құпия орындарыпдағы болімдердеғапа</w:t>
        <w:br/>
        <w:t>сақталатын. Әрине, ондай орындарға кіру үшін әркім өзінің қызмет</w:t>
        <w:br/>
        <w:t>істеп жүрген орнынан ресми түрде қатынас қағазын табыс етуі тиіс бо-</w:t>
        <w:br/>
        <w:t>латын. Бірақ оның өзіне де белгілі дәрежеде Птектеу қойылатын.</w:t>
        <w:br/>
        <w:t>Шетелдік әріптес талымдармен жеке дара байланыс орнату де-</w:t>
        <w:br/>
        <w:t>іси атымен дерлік жоқ, сді. Бізіс шетелдік ғалымдар өте сирек кс-</w:t>
        <w:br/>
        <w:t>шіп тұратып, ал келе қалған күнде олармен сміп-еркіп сойлеу, пікір</w:t>
        <w:br/>
        <w:t>алысу өте қиынға соғатын: өйткені тиісті орган әкілінің құпия түрде</w:t>
        <w:br/>
        <w:t>қыр соңымыздан қалмай аңдитынын білетінбіз. Онсыз шетелдік</w:t>
        <w:br/>
        <w:t>әріптестерімізбен тілдесу мүмкін болмайтын.</w:t>
        <w:br/>
        <w:t>Біз өзімізді үлкейтіп көрсететін әлдебір ітынының астында</w:t>
        <w:br/>
        <w:t>жүрісідей сөзіпетішбіз. Бірақ соныц өзінде дс жағдайға бейімделіп,</w:t>
        <w:br/>
        <w:t>шетелдік әріптестерімізбен кездеекіміз келгенде әр түрлі тәсілдерді</w:t>
        <w:br/>
        <w:t>іздеп табуга тырысатынбыз. Егер мен іпетелдік тарихшыны өз үйіме</w:t>
        <w:br/>
        <w:t>қонаққа шақыратын болсам, - ал мен оларды жиі қонақ ететінмін,</w:t>
        <w:br/>
        <w:t>- опда біздің сөзімізді жасырып жолмен тыпдауға тиісті адамдардың</w:t>
      </w:r>
    </w:p>
    <w:p>
      <w:r>
        <w:t>жұмысын тектен тыс көбейтіп, ауырлатып жібермес үгтін үйдегі теле-</w:t>
        <w:br/>
        <w:t>фонды тіпті басқа бөлмеге алып барып қоятынбыз немесе оның пиф-</w:t>
        <w:br/>
        <w:t>рларды теруге арпалғап айналмалы допгелск дискасына қарыпдаш</w:t>
        <w:br/>
        <w:t>тыгып, аппаратты іске қосылмайтын ететінбіз. Барынша сақтық</w:t>
        <w:br/>
        <w:t>жасауға, неше түрлі кулық істеуге тура келді. Ал мұның бәрі де өмір</w:t>
        <w:br/>
        <w:t>сүруді сдәуір уландырғаны өзінен-өзі белгілі нәрсе, Солай бола тұрса</w:t>
        <w:br/>
        <w:t>да ведомстволық бақылаудан тыс, қазымырлық қадагалау сипаты бар</w:t>
        <w:br/>
        <w:t>ГУРЕВИЧ А.Я. 179</w:t>
        <w:br/>
        <w:t>Тарихшы-марксисі белгілі бір пақты формация туралы ілім-</w:t>
        <w:br/>
        <w:t>ді егжей-тегжейлі айқындап, дәлелдеп беруге, сондай-ақ, ең ба-</w:t>
        <w:br/>
        <w:t>стысы, оны нақты материалдармен суреттеп беруге, оны теория</w:t>
        <w:br/>
        <w:t>тудырғап ақылға қопымсыз жүйсмеп тұтастыра үйлестіруге тиіс бол-</w:t>
        <w:br/>
        <w:t>ды. Мұндай жагдайда өзіндік ерекшгелігі бар бақылаулардың да, де-</w:t>
        <w:br/>
        <w:t>рек көздері саласындағы деректерді өзінше түсіндірудегі ұсақ-түйек</w:t>
        <w:br/>
        <w:t>жаңалықтардың да орып алуы әбден мүмкін еді. Бірақ оларды қалай</w:t>
        <w:br/>
        <w:t>түсіндірудің схемасы тарихттыта берілетін немесе, дәлірек айтқанда,</w:t>
        <w:br/>
        <w:t>оған күшпен таңылатын. Сөйтіп, ол өзінін бақылау жұмыстарын</w:t>
        <w:br/>
        <w:t>және одап жасайтын қорытындыларын, әлгі схсманы бұлжытпай</w:t>
        <w:br/>
        <w:t>басшылыққа алугатиіс болатын. Оның ақыл-ойы жаңа білім көздерін</w:t>
        <w:br/>
        <w:t>ашудан гөрі «бәрінен де күшті, жеңімпаз ілімнің» дұрыс екенлігіне</w:t>
        <w:br/>
        <w:t>жапа дәлелдер іздеп табуға бағытталды.</w:t>
        <w:br/>
        <w:t>Алайда кей-кейде бұл жолда қиындықтар пайда болып отырды.</w:t>
        <w:br/>
        <w:t>Бұган бір гана мысал келтірейін. Сол кезеңде «өндірістің азиялық</w:t>
        <w:br/>
        <w:t>тәсілі» деи аталатып мәселе бойынша пікір таласы қайта жапдап-</w:t>
        <w:br/>
        <w:t>ды және кейіп дс жалғаса түсті. Бұл рсттс марксистік қағидалармен</w:t>
        <w:br/>
        <w:t>неғұрлым кемірек қаруланған және өз еріктері өздеріне берілген</w:t>
        <w:br/>
        <w:t>тарихшылар өздерінің теориялық тұрғыдан дәрменсіз екендігін</w:t>
        <w:br/>
        <w:t>айқын көрсетті. Кезінде өз кезегінде Маркс те құл иеленуші қогам</w:t>
        <w:br/>
        <w:t>феодалдық қогам, капиталистік қогам деп Шектен тыс еркіндікке</w:t>
        <w:br/>
        <w:t>жол берген сді - бұл жерде әр тараудың өзі-ақ мспшік сипатының</w:t>
        <w:br/>
        <w:t>қандай скепіп, адамдардың меншік иелеріне қапшалықты дәрежеде</w:t>
        <w:br/>
        <w:t>тәуелді болғанын көрсетіп тұр. Ал «өндірістің азиялық тәсілі» де-</w:t>
        <w:br/>
        <w:t>ген термин ондай ешнәрсені білдірмейді, өндірістің тек Азия</w:t>
        <w:br/>
        <w:t>құрылыгында гана орын алганын көрсетеді. Алайда өндірістін тап</w:t>
        <w:br/>
        <w:t>осындай «азиялық тәсілінің» тек Азияда гана емес, сонымен қатар</w:t>
        <w:br/>
        <w:t>Латин Америкасында ла, Африкада да - тағы басқа қай жерлер-</w:t>
        <w:br/>
        <w:t>де скешпіп бір Құдайдың өзі білсіш - бар скеші айқындалды, Сонда</w:t>
        <w:br/>
        <w:t>мұның өзі қалай екенін Маркс ешқашан және еш жерде түсіндірген</w:t>
        <w:br/>
        <w:t>емес, шамасы, оны түсіндіріп жатуды қажет деп таппаған да бо-</w:t>
        <w:br/>
        <w:t>луы керск. Сонда - біз «бесмүшелік» деп атап кеікеп алғашқы</w:t>
        <w:br/>
        <w:t>қауымдық құрылыс, құл иеленуші қогам, феодалдық қогам, капи-</w:t>
        <w:br/>
        <w:t>талистік қоғам, социалистік коғам жүйесінің Прокруст төсегіне сай</w:t>
        <w:br/>
        <w:t>келмейтін материалдарды пс ісісу керек скепдігі мүлде белгісіз,</w:t>
        <w:br/>
        <w:t>түсініксіз болып қалады. Олай болса, «өндірістің азиялық тәсілі»</w:t>
        <w:br/>
        <w:t>туралы пікір таласынан ешқандай нәтиже шықпайтыны да белгілі</w:t>
        <w:br/>
        <w:t>еді. Материалға схоластикалық, тұрғыдан келудің барыпша айқып</w:t>
        <w:br/>
        <w:t>мысалы, міне, осыдан көрінді.</w:t>
        <w:br/>
        <w:t>ГУРЕВИЧ А,Я. 185</w:t>
        <w:br/>
        <w:t>алып барып соқтырады; аламдар әлдебір идеяларды қалыптастырудан</w:t>
        <w:br/>
        <w:t>бұрын күнделікті қарын тойдыратын тамақ табуга мұқтаж болады...</w:t>
        <w:br/>
        <w:t>Бірақ аламдар әуелі бидай егіп, астық өндіреді. Содан кейін барып</w:t>
        <w:br/>
        <w:t>опыц ойыпда бидай сгу идеясы келеді дегеп қағидапы кім дәлелдеп</w:t>
        <w:br/>
        <w:t>бере алады? Ондай идеядан хабары жоқ адамның жалпы алганда бидай</w:t>
      </w:r>
    </w:p>
    <w:p>
      <w:r>
        <w:t>егуі мүмкін нәрсе ме?</w:t>
        <w:br/>
        <w:t>Тарихшы жалпы тарихи залдардың қапдай қызмет атқаратынын</w:t>
        <w:br/>
        <w:t>зерттемейді, тын мәніне келгенде, оның мұнымен етпқандай да</w:t>
        <w:br/>
        <w:t>жұмысы жоқ. Тарихшылар нақты тарихи зандылықтарды, атап</w:t>
        <w:br/>
        <w:t>айтқапда, пақты жағдайлар меп оқиғалардың қалай пақты тоғысуып,</w:t>
        <w:br/>
        <w:t>ягни уақыттың Шектеулі бір кезенінің барысында әрекет ететін әлдебір</w:t>
        <w:br/>
        <w:t>вектордың жасалуына қалай алып барып соқтыратынын зерттейлі.</w:t>
        <w:br/>
        <w:t>Қысқаша айтқанда, бұл мақаланып шабытты пафосы жалпы тарихи</w:t>
        <w:br/>
        <w:t>зандар туралы ілімге тікелей қарсы багытталган болатын.</w:t>
        <w:br/>
        <w:t>«Тарихіпының басынан кешкен оқигасы» (1973);</w:t>
        <w:br/>
        <w:t>«Қоғам оміріндегі запдылықтың, жүйсліліктіп табиғаты туралы,</w:t>
        <w:br/>
        <w:t>тарихи үлерістіп «алдып ала бағдарлапып қоймайтыпдығы» туралы</w:t>
        <w:br/>
        <w:t>ойлар: яғни дамудың желісі қандай болатынын белгілеуге белсенді</w:t>
        <w:br/>
        <w:t>түрде қатысатын, өзі сол дамудың әзінің арқасында ғана анықталып</w:t>
        <w:br/>
        <w:t>қоймайтын әрбір тарихи оқиганың елеулі маңыз алатындыгы туралы;</w:t>
        <w:br/>
        <w:t>тарихтың дамудың себептері мен желілерін карапайым «жинақтаудан»</w:t>
        <w:br/>
        <w:t>ғапа корінбейтін, қайта оларды белгілі бір құрылымға айналдыратын,</w:t>
        <w:br/>
        <w:t>тарихтың әр түрді жоспарларын бір-бірімен үйлестіріп отыратыпнып</w:t>
        <w:br/>
        <w:t>«көпфакторлылығы» туралы ойлардың барлығы да әрқашан ең ба-</w:t>
        <w:br/>
        <w:t>сты да маңызды идеяның төнірегіне -- адамнын әлеуметтік үдерістегі</w:t>
        <w:br/>
        <w:t>атқаратын ролітөнірегіне шогырланып келеді. Менің тарихи зандылық</w:t>
        <w:br/>
        <w:t>туралы 1965 жылы «Вопросы истории» журналында, содан кейін</w:t>
        <w:br/>
        <w:t>сдәуір өзгертішен түрде «Тарих ғылымыныц философиялық, проблс-</w:t>
        <w:br/>
        <w:t>малары» дегеп жипақта көшіріп басылған мақаламда бұл мәселелердің</w:t>
        <w:br/>
        <w:t>көтеріліп, алга қойылуы барынша қарапайым шамалап болжам жасау</w:t>
        <w:br/>
        <w:t>түрінде ғана болғанына, тіпті өз дәрежесіне дейін жетілдірілмей, атүсті</w:t>
        <w:br/>
        <w:t>көтерілс салған әрекет депгейінде қалғанына кейіппен кәміл көз жсі-</w:t>
        <w:br/>
        <w:t>кіздім».</w:t>
        <w:br/>
        <w:t>Сол мақала |...| халықтық демократия елдерінде, тіпті үш ұйқта-</w:t>
        <w:br/>
        <w:t>сам, түсіме де кіріш шықпаған жерде - АҚШ-та жарияланды. Ко-</w:t>
        <w:br/>
        <w:t>лумбия университетінің бір студент қызы маган сол мақаланы тарих</w:t>
        <w:br/>
        <w:t>факультеті студенттерінің өздерінің семинарында талқыламақ та</w:t>
        <w:br/>
        <w:t>болғанын айтты, Алайда студенттердің ереуілі басталып кетуі салда-</w:t>
        <w:br/>
        <w:t>рынан университеттің уақытша жабылып қалуына байланысты ондай</w:t>
        <w:br/>
        <w:t>174 ӘЛЕМДІК ТАРИХИ ОЙ</w:t>
        <w:br/>
        <w:t>ректоры Ярцева мсн тағы бір әйел, - ипститут партборосының хаз-</w:t>
        <w:br/>
        <w:t>шысы, - және институттың Ленинградтагы бөлімшесінің директо-</w:t>
        <w:br/>
        <w:t>ры Десницкиая кетті. Осы «үш сымбатты сұлудың» біреуі іссапардан</w:t>
        <w:br/>
        <w:t>қайтып оралғашшап кейіп Михаил Иваповичкс: «Копферсішияны</w:t>
        <w:br/>
        <w:t>ұйымдастыруттылар бізді барынтпа жақтырмай қарсы алды» леп тпагым</w:t>
        <w:br/>
        <w:t>жасапты. Себебі өзінен-өзі түсінікті еді - «Шақырылмаған қонақ та-</w:t>
        <w:br/>
        <w:t>тардап да сүйкімсіз...» болатын,</w:t>
        <w:br/>
        <w:t>Тыйым салулар мен қатты қадагалаулар біздің өміріміздің, соның</w:t>
        <w:br/>
        <w:t>ішінде академиялық ғылым саласының ла, ілгері басқан қаламын кері</w:t>
        <w:br/>
        <w:t>кетіретін керігартиа секішілндіктіп тап өзі еді.</w:t>
        <w:br/>
        <w:t>Бір естелік мысал келтіре кетейін. Рас, бұл оқига сол кейінгі</w:t>
        <w:br/>
        <w:t>кезеңде - 70-ші жылдар мен 80-ші жылдардын бас кезінде болған еді.</w:t>
        <w:br/>
        <w:t>- Жалпы тарих ипститутыныц халықаралық істер жөніндегі Ғылыми</w:t>
        <w:br/>
        <w:t>хатшысы Елена Ильинична Агаянт, егде жастагы едәуір еңселі де келі-</w:t>
        <w:br/>
        <w:t>сті кісі, менімен ресми емес, жай әңгіме жүргізуге құмар еді. Мысалы,</w:t>
        <w:br/>
        <w:t>ол шынымен-ақ ашу-ызаға булығып: «Ароп Яковлевич, өзшіз-ақ айта</w:t>
        <w:br/>
        <w:t>қойыцызшы,мыпабірпәрссшқалайтүсіпуге болады? Толқұжатымызда</w:t>
      </w:r>
    </w:p>
    <w:p>
      <w:r>
        <w:t>әрқайсымыздың ұлтымыз балырайта жазылып тұр. Ал өзімізді интер-</w:t>
        <w:br/>
        <w:t>напионалистерміз деп көкірегімізді ұрғанда да алдымызға жан сал-</w:t>
        <w:br/>
        <w:t>маймыз! Сіз ірі талымсыз, бірақ сізді Іпетелге ттытуга жібермейді! Бұл</w:t>
        <w:br/>
        <w:t>қалай болганы сонда?» Мен не дерімді білмей қиналгандықтан едәуір</w:t>
        <w:br/>
        <w:t>үшсіз отырып қалдым. Бұл іс өзі, шыпымси-ақшырындан шыққан жап</w:t>
        <w:br/>
        <w:t>айқайы ма? Әлде мына үстелдің бір қуысында мепіц қайтаратып жау-</w:t>
        <w:br/>
        <w:t>абымды жазып алатын бір нәрсенің тұруы да мүмкін болғаны ма? Ол</w:t>
        <w:br/>
        <w:t>да мүмкін, әбден ықтимал. Мені қорыкты деуге болмайтын еді, бірақ</w:t>
        <w:br/>
        <w:t>үн-түнсіз отырып бәрін де тыңдай беруді мақұл көрдім. Тагы бірде ол</w:t>
        <w:br/>
        <w:t>маган былай деді: «Сіз білесіз бе, жоқ па - мен байыргы барлаупты-</w:t>
        <w:br/>
        <w:t>мып. Мен қазір сізге бір пәрсс корсетейіп». Сөйтті де ол сомкесіпен</w:t>
        <w:br/>
        <w:t>соғыс кезінде түсірілген бір суретті суырып алып, мағап ұсыпды. Бір</w:t>
        <w:br/>
        <w:t>топ офицер - югославиялық және кенес офиперлері- алқа-қотан тұр.</w:t>
        <w:br/>
        <w:t>Отарларында екі адам жұбын жазбай би билеп жүр - біреуі маршал</w:t>
        <w:br/>
        <w:t>Тито, екіншісі - осы отырған Елепа Ильмпиячпа. Бұл да әскери киім</w:t>
        <w:br/>
        <w:t>киген екен. Ол әңгімесін жалгастыра түсті: «Сіз білесіз бе, бұлардың</w:t>
        <w:br/>
        <w:t>-- ол бұл жерде басшылар туралы айтып отыр, - иә бұлардың не істегісі</w:t>
        <w:br/>
        <w:t>келісіп? Бұлар мағап өзіміздің қызметкерлеріміздің жүріс-тұрысына</w:t>
        <w:br/>
        <w:t>мұқият бақылау орнатуды тапсыратынын қалайтынын айтты! Бірақ</w:t>
        <w:br/>
        <w:t>бұл менің ведомствомның міндетіне жатпайды ғой. Менің мұндағы</w:t>
        <w:br/>
        <w:t>жұмысым халықаралық қатынастар ироблемасына қатысты. Бүкіл ішкі</w:t>
        <w:br/>
        <w:t>тортіпке бақылау орнатуга тиісті кадрлар бөлімі бар емес пе?»</w:t>
        <w:br/>
        <w:t>ГУРЕВИЧ А.Я. 145</w:t>
        <w:br/>
        <w:t>Бірақ мұның бәрі де біздің күшделікті академиялық оміріміздің</w:t>
        <w:br/>
        <w:t>үстіңгі қабаты гана болатын. Ең бастысы, тарихшылардың ақыл-</w:t>
        <w:br/>
        <w:t>ойының тоқырап қалуында елі. Тек жас ұрпақтың ғана емес, со-</w:t>
        <w:br/>
        <w:t>пымеп қатар аға ұрпақтып да қазіргі оқырман окілдері кепес</w:t>
        <w:br/>
        <w:t>тарихттыларының 30-50-тпі және одан кейінгі жылдарда жариялантан</w:t>
        <w:br/>
        <w:t>еңбектерін оку үшін қолға алғанда (егер қолдарына ала қойса) көп</w:t>
        <w:br/>
        <w:t>жағдайда ыпцғайсыздапа тапдалып, абыржып қалады. Өйткеші кәзір</w:t>
        <w:br/>
        <w:t>біздің ол еңбектердің, оларда айтылатын ақыл-ой қисынының</w:t>
        <w:br/>
        <w:t>денгейінен қаншалықты алыстап әрі биіктеп кеткеніміз, Ол</w:t>
        <w:br/>
        <w:t>еңбектердің қатып-семіп қалғап догматтық, қағидалардың шырмау-</w:t>
        <w:br/>
        <w:t>ында қантпалықты қалып қайганы және тарихттыларымыздың, тіп-</w:t>
        <w:br/>
        <w:t>ті кезінде өз ісін жақсы білетін барынша ысылған жоғары дәрежелі</w:t>
        <w:br/>
        <w:t>дегеп мамандарымыздың ой-өрісі қапшалықты тар болғаны айқып</w:t>
        <w:br/>
        <w:t>көрініп тұрады!</w:t>
        <w:br/>
        <w:t>Бұл жерде мен бір-бірінен барынша бөлек, бірақ өзара байланы-</w:t>
        <w:br/>
        <w:t>стыскі түрлі жағдайға баса пазар аудармақпып, Өйткеші бұл жағдайлар</w:t>
        <w:br/>
        <w:t>кепестік тарих ғылымыпып жалпы жағдайып сдәуір дәрежеде аныктап</w:t>
        <w:br/>
        <w:t>отырды.</w:t>
        <w:br/>
        <w:t>Біріншіден. Идеологиялық бақылаудын күшті кезінде неғұрлым бі-</w:t>
        <w:br/>
        <w:t>лімді әрі талантты тарихттылар, былайтпа айтқанда, ітікі эмиграцияга</w:t>
        <w:br/>
        <w:t>кетуді артық санады. Оларга негұрлым тар көлемді мамандық таңдау,</w:t>
        <w:br/>
        <w:t>әдеттегі үйреншікті, бірақ мацызды болуы да мүмкіп тақырыпка</w:t>
        <w:br/>
        <w:t>құштарлық талыту, дерек көздерімен айналысу, мейлінше пақты сю-</w:t>
        <w:br/>
        <w:t>жеттерді кандай да болсын кен көлемде жинақтап қорытынды жасамай</w:t>
        <w:br/>
        <w:t>талдау тән еді. Ал кең көлемлі терең корытындылар жасау басталған</w:t>
        <w:br/>
        <w:t>жерден-ақ сіз идеология үстемдігі саласындагы шырмауга түсетін бо-</w:t>
        <w:br/>
        <w:t>ласыз.</w:t>
        <w:br/>
        <w:t>Екішшілеі. Міне, мұпыц бәрі де елімізде қатац цепзуралып бо-</w:t>
        <w:br/>
        <w:t>луымен о1с-мотс тығыз байланысты сді. Ол цепзура баспа өпімдері</w:t>
        <w:br/>
        <w:t>атаулының бәрін мұқият тексеруден өткізіп отырды -- газеттер мен</w:t>
        <w:br/>
        <w:t>ғылыми басылымдарлан бастап көркем әлебиет шығармаларына дей-</w:t>
        <w:br/>
        <w:t>іш, тінгі бөтелкелер меп қораптардың сыртына жапсырылатыш жар-</w:t>
      </w:r>
    </w:p>
    <w:p>
      <w:r>
        <w:t>нама кагаз мәтіндеріне дейін назардан тыс қала алмайтын. Кеңестік</w:t>
        <w:br/>
        <w:t>өмір шындығындағы көзге оғаш көрінетін нәрселердің бірі мы-</w:t>
        <w:br/>
        <w:t>пау еді: псизура аяқ басқан сайып алдыцпап шығын отырса да, біз-</w:t>
        <w:br/>
        <w:t>де Цензура деген атымен жоқ деп жарияланып келді. Автор, әдеттегі</w:t>
        <w:br/>
        <w:t>калыптаскан дағдылы ереже тәртібі бойынша, цензормен кездесе ал-</w:t>
        <w:br/>
        <w:t>майтып (бәлкім, кейбір ерекше жағдайларда, сирек 1с болса, кезде-</w:t>
        <w:br/>
        <w:t>скен де болуы мүмкін). Қайда барсаңыз да бізде цензура деген атымен</w:t>
        <w:br/>
        <w:t>186 ӘЛЕМДІК ТАРИХИ ОЙ</w:t>
        <w:br/>
        <w:t>талқылаудың да, пікір сайысып откізудің де реті келмешті. Сондай-ақ,</w:t>
        <w:br/>
        <w:t>американ көсемсеөзшісі С&gt;.Мепде!-дің менің сол мақалама (Гулыганың</w:t>
        <w:br/>
        <w:t>жәнебасқадла кенесавторларының макалаларына) талдау жасап, АҚШ-</w:t>
        <w:br/>
        <w:t>та жарияланған үш шолу мақалада срекшс пазар аударуы да сол кездегі</w:t>
        <w:br/>
        <w:t>жагдай тұргысынан алып қараганда кісі таң қаларлықтай қызық оқига</w:t>
        <w:br/>
        <w:t>болған елі. Онын біржакты бұрмалау тұрғысынан берген бағаларын</w:t>
        <w:br/>
        <w:t>айтпай, былай қоя тұрғанда біздің пс жазып, ис қойып жатқапымыз</w:t>
        <w:br/>
        <w:t>сырттан бақылаутының өзі үшін де мейлінше күтпеген нәрсе болып</w:t>
        <w:br/>
        <w:t>шыққанын атап өткеніміз жөн...».</w:t>
        <w:br/>
        <w:t>«...Жоғарыда аталған мақалалардыпц түпкі мақсаты Құдай жараз-</w:t>
        <w:br/>
        <w:t>қан «тарих дөңгелегінің» немесе онын үйреншікті «сорабынын» иде-</w:t>
        <w:br/>
        <w:t>яларын теріске шығару болып табылатын елі. Өйткені ол идеядан зор</w:t>
        <w:br/>
        <w:t>дегендеслеусіз ғана, яғни жалпы бағытты өзгерте алмайтып ауытқулар</w:t>
        <w:br/>
        <w:t>гана болуы мүмкін болатын. Сондай-ақ бізге тегельпілдіктен мұра</w:t>
        <w:br/>
        <w:t>болып қалган тарих телеологиясын (олай болса діни ілім теологияны</w:t>
        <w:br/>
        <w:t>да) теріске шығаруды көздейтін, Ол сонымен қатар адампыц ақын-</w:t>
        <w:br/>
        <w:t>ойы мсп тапым пысапы арасыпдағы қатышпастарда озара қарама-</w:t>
        <w:br/>
        <w:t>қайшылықтың бар екенін, яғни тарихи білім эпистемологиясының</w:t>
        <w:br/>
        <w:t>маңыздылығын және әте-мәте күрделілігін ашып көрсетуді де максат</w:t>
        <w:br/>
        <w:t>етті. Нақты тарихты дөрекілендіретін жүйеден арылтуды көздеді.</w:t>
        <w:br/>
        <w:t>Атап айтқанда, материалдар байлыгындагы алгатпқы ұстанган багыт-</w:t>
        <w:br/>
        <w:t>бағдарды ой елегінен откізу құралдарынан енді оған қапдай молшерде</w:t>
        <w:br/>
        <w:t>кедергі келтірстіп тосқауылға айпалғап жәпе опы тарихи даму</w:t>
        <w:br/>
        <w:t>қозғалысынын нағыз көрінісі етіп бейнелейтін нәрсеге айналғанын</w:t>
        <w:br/>
        <w:t>атап көрсету кажет болды.</w:t>
        <w:br/>
        <w:t>Орта гасыр тарихымен айналысатын медиевист ретіндегі мен үшін</w:t>
        <w:br/>
        <w:t>капитализмге дейінгі дамудың өзіндік еректпелігін атап көрсетудің</w:t>
        <w:br/>
        <w:t>әсірссеерекше мацызыбарсді. Өйткешідамудыцолтүріп буржуазиялық</w:t>
        <w:br/>
        <w:t>қоғамның категориялары бойынша бірдей түсіну мүмкін смсс болағынп</w:t>
        <w:br/>
        <w:t>Сондықтан да оны дұрыс түсінудің жаңа, әлгі қогамдарга қолдануга</w:t>
        <w:br/>
        <w:t>неғұрлым колайлы да икемді, оларды асыра дәріптеу, шектен тыс тым</w:t>
        <w:br/>
        <w:t>жетілдірс корсету кқатеріпспаулақ, яғнипактытарихтыдорекілсидірстіп</w:t>
        <w:br/>
        <w:t>жүйеге қарсы күресте қолданылатын аппарат, ягни тиімді тетік ойлап</w:t>
        <w:br/>
        <w:t>табу қажеттігін талап етуге тура келді.</w:t>
        <w:br/>
        <w:t>Алайда мәселепіц бұлай қойылуы капитализмге дейіпгі қоғамдар-</w:t>
        <w:br/>
        <w:t>дан тек қана «дамымаган» агзаларды, ягни «адаммен» салыстырганда</w:t>
        <w:br/>
        <w:t>бейне бір «маймылдар» сиякты жетілмеген тіршілік иелерін, казіргі</w:t>
        <w:br/>
        <w:t>жоғары дамыған қоғамға жету жолыпдағы әлдебір «әзірлік» саты-</w:t>
        <w:br/>
        <w:t>ларын тана көруден бас тарту болып табылады. Мәселенің бұлай</w:t>
        <w:br/>
        <w:t>188 ӘЛЕМДІК ТАРИХИ ОЙ</w:t>
        <w:br/>
        <w:t>жоқ, Ондай адамдар аз смес сді. Ал біздің жүрсііп жолымыз олардан</w:t>
        <w:br/>
        <w:t>мүлде бәлек болып шықты.</w:t>
      </w:r>
    </w:p>
    <w:p>
      <w:r>
        <w:t>жж</w:t>
        <w:br/>
        <w:t>ХХ тасырдың бірінтпі жартысында позитивизм өзінін ұстанган</w:t>
        <w:br/>
        <w:t>бағытының басым көпшілігін әлі де сактап қалған еді. (Оны ақыл-</w:t>
        <w:br/>
        <w:t>ой дамуының артча қалған, өзіміз толық жүріп өткен кезец деп са-</w:t>
        <w:br/>
        <w:t>нау қазір де агаттық болар еді). Позитивизм дерек көздерінде тарихи</w:t>
        <w:br/>
        <w:t>ақиқаттың үзінді қалдықтары бар деп пайымдайды. Тарихшы алуан</w:t>
        <w:br/>
        <w:t>түрді дерек көздерін псғұрдым кобірек игерсе, опыц коз алдында та-</w:t>
        <w:br/>
        <w:t>рихи ақиқаттың үзінді қалдықтары сонтталықты мол шогырланады.</w:t>
        <w:br/>
        <w:t>Сондыктан да олардың басын біріктіруге, себеп-салдарлы қатарларды,</w:t>
        <w:br/>
        <w:t>түсініктер тізбегін құрастырып, ұйымдастыруға сепіммен асыға түседі</w:t>
        <w:br/>
        <w:t>және, сайып келгенде, тарихи дамудың заңдарын дұрыс түсінуге бір-</w:t>
        <w:br/>
        <w:t>те-бірте жақындай береді. Позитивист-тарихшы дерек көздерін ты-</w:t>
        <w:br/>
        <w:t>пымсыз іздеетірумеі болады, оларды жипастырып, талдауға кіріседі,</w:t>
        <w:br/>
        <w:t>жекс мәселелердеп бірте-бірте псғұрлым жалпы ортақ мәселелерді</w:t>
        <w:br/>
        <w:t>талқылауға көшеді, корытындылар жасайды, ақыр аяғында зандарды</w:t>
        <w:br/>
        <w:t>анықтаудың биігіне көтеріледі. Ол заңдардын марксизмнін айтып</w:t>
        <w:br/>
        <w:t>жүргеніндей болып шыгуы тіпті де міндетті емес. Бірақ ол зандарды</w:t>
        <w:br/>
        <w:t>жаратылыс тану және дәлме-дол гылымдар зерттейтін табигат заңдары</w:t>
        <w:br/>
        <w:t>сияқты талассыз айқыш пәрес деи пайымдауға әбден болады.</w:t>
        <w:br/>
        <w:t>Солай бола тұрса да багыстық ақыл-ой тарапынан ХХ ғасырдың</w:t>
        <w:br/>
        <w:t>алғашқы үштен бір бөлігінде-ақ тарихи зерттеудің мүлде басқаша</w:t>
        <w:br/>
        <w:t>әдістемелік қағидаттары ұсынылды. Неокантшылдық эпистемоло-</w:t>
        <w:br/>
        <w:t>гия идеялары қалыптасты және бекем орынга түсті. Ауыр салмақтың</w:t>
        <w:br/>
        <w:t>орталыгы онтологиядан тносеологияга қарай ауысты. Ендігі жерде</w:t>
        <w:br/>
        <w:t>ХІХ ғасырдағымсен, яғпи позитивизм үстемдік сікеп ғасырдағымсн</w:t>
        <w:br/>
        <w:t>салыстырғанда тарихшылардың алдына жаца мәселені шешу мінлс-</w:t>
        <w:br/>
        <w:t>ті тұрды - тарихты танып-білудің мүмкіндіктері қандай, адамдардың</w:t>
        <w:br/>
        <w:t>басындағы эпистемологиялық түсінік құралы кандай және оны калай</w:t>
        <w:br/>
        <w:t>пайдалануға болалы дегеп сұрақтарға жауап іздеу қажст болды.</w:t>
        <w:br/>
        <w:t>Виндельбандтың, Риккерттің және әсіресе М.Вебердің еңбек-</w:t>
        <w:br/>
        <w:t>терінде нақты өмір шындығы деп аталатын нәрсеге біздін тікелей қол</w:t>
        <w:br/>
        <w:t>жеткізс алмайтынымыз айқын атап корсетілген еді. Олай болатын сс-</w:t>
        <w:br/>
        <w:t>бебі ол ітындықтың атам заманда өтіп кеткендігінде, ал қазір мүлде</w:t>
        <w:br/>
        <w:t>жок екендігінде ғана емес, сонымен катар олардың қолымызға түскен</w:t>
        <w:br/>
        <w:t>дерек көздеріндегі іздердің тозып, адам тапымастай болып өшіп кет-</w:t>
        <w:br/>
        <w:t>кендігінде, дерек көздерінде мөлдіреген айқындықтың жоқтыгында,</w:t>
        <w:br/>
        <w:t>184 ӘЛЕМДІК ТАРИХИ ОЙ</w:t>
        <w:br/>
        <w:t>Онда меш капитализміс дейінгі кез келеп қоғамдық формацияда біз</w:t>
        <w:br/>
        <w:t>қатидатты түрде көп укладтылық жагдайдың болтанын көреміз дегенді</w:t>
        <w:br/>
        <w:t>дәлелдеуге, бірақ ол укладтардын кандай да болсын біреуін жеке бөліп</w:t>
        <w:br/>
        <w:t>алып, сол қоғампыц жетекші, формациялық дәрежедегі, пегіз қалаушы</w:t>
        <w:br/>
        <w:t>уклад ретінде қарастыру тарихшы үптін тіпті де жол беруге болмайтын</w:t>
        <w:br/>
        <w:t>өрескел қателік екенін көрсетіп беруге тырыстым. Мақала «Вопросы</w:t>
        <w:br/>
        <w:t>философии» журпалыпда жарияланды. Бұл жердегісі қызықты мәселе</w:t>
        <w:br/>
        <w:t>менің әлгіндей ой айтуга батылдыгымның жеткенінде емес, қайта жур-</w:t>
        <w:br/>
        <w:t>нал редакциясының сол мақаламды қалай жариялап жіберуінде еді.</w:t>
        <w:br/>
        <w:t>Мешің бір әріптесімнің айтқанындай, шынында да адамдардың «ақыл-</w:t>
        <w:br/>
        <w:t>ойында әлдебір абыржыган өзгерістін» болтаны, едәуір идеологиялық</w:t>
        <w:br/>
        <w:t>саскалақтап калудын орын алғаны әбден ықтимал еді. Бәрін де жіп-</w:t>
        <w:br/>
        <w:t>кс тізіспдей стіш, қатгы қадағалап отыратын марксистердіц паза-</w:t>
        <w:br/>
        <w:t>рына әншейінде іліккен бойда-ақ нагыз қауіпті қастандықтың тап</w:t>
        <w:br/>
        <w:t>өзі деп табылатын нәрселердің көпшілігі жарияланатын мүмкіндік</w:t>
        <w:br/>
        <w:t>туды. Мен әлі мақалада күпә жайлаған жер бетінде сшқапцай да</w:t>
        <w:br/>
        <w:t>қоғамдық-окопомикалық формация дегендер мүлде болғап смсс, олар</w:t>
        <w:br/>
        <w:t>тарихшылардын ойлап тапқан нәрселері деген батыл пікір айттым.</w:t>
        <w:br/>
        <w:t>Мен қазір де тап сол көзқарасымнан тайған жоқпын. Әрине, менін бұл</w:t>
      </w:r>
    </w:p>
    <w:p>
      <w:r>
        <w:t>пікіріммен келіспейтіндер де табылар. Бірақ олар бұл пікірім үшін тап</w:t>
        <w:br/>
        <w:t>қазір маган «учаскеге сүйрей жөнелерлік» айып тагыла қоятын болар</w:t>
        <w:br/>
        <w:t>дегеп күдік сшкімпің де ойына кіріп шықпайды. Ал ол кезде болса...</w:t>
        <w:br/>
        <w:t>Сойтіп, мақала сшқандай кідіріссіз жарияланып кетті. Соцыпашп сап</w:t>
        <w:br/>
        <w:t>соғып қалғандар табылды да, мені бұршактай бораған сынның астына</w:t>
        <w:br/>
        <w:t>ала басталы. Бірақ айтар сөзім айтылды - болар іс болып, бояуы сініп</w:t>
        <w:br/>
        <w:t>калган еді.</w:t>
        <w:br/>
        <w:t>Басқа бір мақаламда тарихи зандылық туралы мәселені қозгалым.</w:t>
        <w:br/>
        <w:t>Тарихты ілгері жылжытатып мызғымас запдар бар, олар да табиғат</w:t>
        <w:br/>
        <w:t>зацлары сияқты обьсктивгі сипатқа ис дсісі марксистік идся</w:t>
        <w:br/>
        <w:t>қагидатты түрде алганда мүлде жалган нәрсе екенін айттым. Өйткені</w:t>
        <w:br/>
        <w:t>табиғат заңларынын гносеологиялық және онтологиялық мәртебесі</w:t>
        <w:br/>
        <w:t>тарих зандарымен салыстырғанда мүлде басқаша. Себебі тарихгы</w:t>
        <w:br/>
        <w:t>адамдар жасайды, бірақ олар, Маркстін сөзімен айтқанда, тарихты</w:t>
        <w:br/>
        <w:t>өздерінің жасап жатканын білмейді. Бұл ретте маған тарихтың жалпы</w:t>
        <w:br/>
        <w:t>запдары деп аталатып қағидаттарды сскс алуымпыпң өзі де жеткілікті</w:t>
        <w:br/>
        <w:t>сияқты көрінеді. Өйткені ол заңдардың мән-магынасыз деңгейде жиі</w:t>
        <w:br/>
        <w:t>айтылып, жұртты ығыр етіп біткеніне кәміл көз жеткізу үшін жетіп</w:t>
        <w:br/>
        <w:t>жатыр. Мысалы, марксизмшпіц қайталан айта берстіп қағидасы мы2-</w:t>
        <w:br/>
        <w:t>дай: өндіргіш күштердің өзгеруі өндірістік қатынастардың өзгеруіне</w:t>
        <w:br/>
        <w:t>ГУРЕВИЧ А,Я. 181</w:t>
        <w:br/>
        <w:t>мүмкішдіктерді пайдаланып қалуға, көнерген сскі қағидаларды қайта</w:t>
        <w:br/>
        <w:t>қарауга, жаңа идеялардың негізін қалауга, сол арқылы өздеріміздің</w:t>
        <w:br/>
        <w:t>тың ойларымызға шұғыл түрде неғұрлым кенірек жол ашуға тырысып</w:t>
        <w:br/>
        <w:t>бақтық. Біз тарихты зерттеу ісіпс алып баратып псғұрлым тәуелсіз әрі</w:t>
        <w:br/>
        <w:t>жемісті жолдарды іздестіріп көруге, бәрін де түгел қамтитын, қатып-</w:t>
        <w:br/>
        <w:t>семіп калған догматикалық формациялар теориясының шырмауы-</w:t>
        <w:br/>
        <w:t>пап шығуға әрекет жасай бастадық.</w:t>
        <w:br/>
        <w:t>Сөйтіп, дәстүрлі ескі көзқарастардан қалай арылудың не-</w:t>
        <w:br/>
        <w:t>месе оларды қайтадан басқаша қарастырудың бір-біріне тіп-</w:t>
        <w:br/>
        <w:t>ті де ұқсамайтышп екі түрлі жолы пайда болды. Оның біріншісі</w:t>
        <w:br/>
        <w:t>- шын мәніндегі Маркске, Энгельске және Ленинге қайта оралу,</w:t>
        <w:br/>
        <w:t>олардың ақыл-ой қазынасын Сталиннің қосқан қатпар-қатпар</w:t>
        <w:br/>
        <w:t>қоқыстарыпап тазарту арқылы пағыз идсялық мол байлыққа ис</w:t>
        <w:br/>
        <w:t>болу керек деп анда-санда жар салган, бірақ өмірмен байланысы</w:t>
        <w:br/>
        <w:t>жоқ, тек ауада қалқытт, естіліп жүрген жарнамалық ұрандардың</w:t>
        <w:br/>
        <w:t>әсерімсі пайда болуы ғажап смсс. «Маркеті жаңаша оқу керек» дс-</w:t>
        <w:br/>
        <w:t>геп формула отс жиі қолданылды. Мағап бұл жағдай «жылымық» кс-</w:t>
        <w:br/>
        <w:t>зіндегі әдістемелік ақыл-ойлың неғұрлым кенінен тараған бағыты</w:t>
        <w:br/>
        <w:t>сияқты болып көрінген еді. Әр түрлі конференциялар, семинар-</w:t>
        <w:br/>
        <w:t>лар өткізіле бастады, тиісінше мақалалар да жарияланып жатты.</w:t>
        <w:br/>
        <w:t>Бұл ретте Марксті шын мәнінде жаңаша оқу жөніндегі ұранның</w:t>
        <w:br/>
        <w:t>кейбір жағдайларда қызықты пәтижслер беріп қалуы да мүмкіп</w:t>
        <w:br/>
        <w:t>сді. Атап айтар болсақ, Маркстіц 1858-1859 жылдары жазғап,</w:t>
        <w:br/>
        <w:t>орыс тіліне әлдеқашан аударылған философиялық-экономикалық</w:t>
        <w:br/>
        <w:t>енбектерінің қолжазбалары онын капиталистікөндірістен бұрынғы</w:t>
        <w:br/>
        <w:t>өндіріс тәсілдері туралы барынша күрделі логикалық пайымдаула-</w:t>
        <w:br/>
        <w:t>рын түсінуге ақыл-ой өресі жете бермейтінін тарихшыларымызга</w:t>
        <w:br/>
        <w:t>мүлде белгісіз қалпыпда қалып келді.</w:t>
        <w:br/>
        <w:t>Алайда бүгінгі танда Маркс исп Эшгельетіц еңбектерінде баяпда-</w:t>
        <w:br/>
        <w:t>латын шын мәніндегі марксизм сол қалпында сөзсіз қабылдана қоюы</w:t>
        <w:br/>
        <w:t>екіталай. ХІХ ғасырдың орта шенінде шынайы өмір шындығына сай</w:t>
        <w:br/>
        <w:t>келегіп сияқты болып көрішгені әбден мүмкін қоғамдық-экопомика-</w:t>
        <w:br/>
        <w:t>лық формациялар туралы ілім де, жалпы алгандагы бүкіл тарих фило-</w:t>
        <w:br/>
        <w:t>софиясы да, базис пен кондырма туралы теория ла, өндірістін жана</w:t>
      </w:r>
    </w:p>
    <w:p>
      <w:r>
        <w:t>тәсіліне кошу жецімпәз пролетарлық ревошопия табысты откізілуі</w:t>
        <w:br/>
        <w:t>барысында гана жүзеге асырыла алады деген идея да, пролетариаттың</w:t>
        <w:br/>
        <w:t>үздіксіз қайыршылана беретіні жөніндегі теория да, яғни осы</w:t>
        <w:br/>
        <w:t>тұжырымдамалардың барлығы да кәзірдің өзінде-ақ байсалды байып-</w:t>
        <w:br/>
        <w:t>пен қарастырыла алмайды. Бұлардың мүлде іске алгысыз, дәлелді не-</w:t>
        <w:br/>
        <w:t>ГУРЕВИЧ А,Я. 189</w:t>
        <w:br/>
        <w:t>опы мұқият талдап шешіп, түсіпдірс білудің қажеттігінде сді. Ал</w:t>
        <w:br/>
        <w:t>оны мұқият талдап шеіну, өткен замандарда болып өткен оқигаларга</w:t>
        <w:br/>
        <w:t>дерек көздері арқылы терең бойлап ену, біздін тарихшылардың</w:t>
        <w:br/>
        <w:t>қолларыпдағы түсіпік аппаратына, тапым құралдарына сгжей-тсг-</w:t>
        <w:br/>
        <w:t>жейлі терең талдау жасай алтан кезімізде тана мүмкін болмак.</w:t>
        <w:br/>
        <w:t>Макс Вебер аса маңызды таным кұралы ретінде «ен жоғары тұрпат»</w:t>
        <w:br/>
        <w:t>туралы ілім ұсыпды. Оны қоғамдық-оэкопомикалық формациялар ту-</w:t>
        <w:br/>
        <w:t>ралы маркстік іліммен салыстырып көрейік. Марксист-тарихттыга</w:t>
        <w:br/>
        <w:t>түсінік схемасының нобайы тәжірибеден тыс, априорлы түрде алдын</w:t>
        <w:br/>
        <w:t>ала, тіпті ол материалды зерттеуге кірісуден бұрып берілді. Сондықтан</w:t>
        <w:br/>
        <w:t>да ол әлгі нобайдың түрін өзгертумен, нақтылай түсумен, әлдеқайда</w:t>
        <w:br/>
        <w:t>байытумен ғана айналысалы. Ал ең маңыздысы, яғни мәселенің</w:t>
        <w:br/>
        <w:t>мазмұны қапшай болуы керектігі, тағы да қайталап айтамын, оған, яғпи</w:t>
        <w:br/>
        <w:t>зерттеутіге, күні бұрын айтылып қойган болатын. Ал, Макс Вебердің</w:t>
        <w:br/>
        <w:t>айтуы бойынша, тарихи не істеуі керек? Онын жүріп өтер жолы тіпті</w:t>
        <w:br/>
        <w:t>болек. Тарихшы жалпылама тұжырымдамадан бастайды, тарихи пақты</w:t>
        <w:br/>
        <w:t>өмір шыпдығынпың өзі зерттеуі тиіс үзінді қалдықтары туралы алдып</w:t>
        <w:br/>
        <w:t>ала түсінікті калыптастырып, құрап алады. Бұл жағдай - өзіндік «ең</w:t>
        <w:br/>
        <w:t>жоғары тұрпатты» дәріптеу, тарихи нақты әмір шындығынан жоғары</w:t>
        <w:br/>
        <w:t>көтеріліп, шарықтап ұпту леген сөз. Мұның өзі «ең жогары тұрпатты»</w:t>
        <w:br/>
        <w:t>ілімнің нақ өзі болып табылады. Тарихшы соның негізінде дерек</w:t>
        <w:br/>
        <w:t>көздерінің қойнауына пеғұрдым терең сиіп, одап озіпс қажетті пақты</w:t>
        <w:br/>
        <w:t>матсриалдарды іздеп таба алады.</w:t>
        <w:br/>
        <w:t>Ал, алдын ала жасалған болжам мен дерек көздерінің матери-</w:t>
        <w:br/>
        <w:t>алдары арасында карама-қайшы жағдайлар болып, олар ең жоғары</w:t>
        <w:br/>
        <w:t>тұрпатты ілімді құрайтын түсінік жүйесінің ауқымына сыйыспай әрі</w:t>
        <w:br/>
        <w:t>үйлеспей жатса, онда не істеу керек? Мұнын өзі - зерттеу жұмысының</w:t>
        <w:br/>
        <w:t>шешуші кезені. Бұл сұраққа Всбер былай дсп жауап берсді: ол ма-</w:t>
        <w:br/>
        <w:t>териалдар сц жоғары тұрпатты ілімді құрайтып түсішік жүйесінің</w:t>
        <w:br/>
        <w:t>ауқымына сыйыспайды. Тап сондықтан да оны ІӘғеаЮутив деп атайды</w:t>
        <w:br/>
        <w:t>кейбір жекелеген жағдайларда ен жоғары тұрпатты ілім жинаған нақты</w:t>
        <w:br/>
        <w:t>матсриалдардың бір-бірімен сәйксс келетіндігі байқалып қалады.</w:t>
        <w:br/>
        <w:t>Бірақ әдеттегі көп жагдайда мұндай сәйкестік тіпті қагидатты түрдің</w:t>
        <w:br/>
        <w:t>өзінде де бола бермейді. Ең жоғары тұрпатты ілімнің және оны тол-</w:t>
        <w:br/>
        <w:t>тыру үшіп жипақталған пақты материалдың арасыпда әйісуір бір</w:t>
        <w:br/>
        <w:t>үңірейген аштық саңылаулар орқашан байқалады да тұрады. Осындай</w:t>
        <w:br/>
        <w:t>қарама-қайшылық орын алып отырған және құлағына тынымсыз</w:t>
        <w:br/>
        <w:t>құйылып, сапасына әсер егіп отырған жағдайда зергтеушішің ис істеуі</w:t>
        <w:br/>
        <w:t>керек? Мұндай жагдайда марксистік схема бойынша кедергі келтіретін</w:t>
        <w:br/>
        <w:t>182 ӘЛЕМДІК ТАРИХИ ОЙ</w:t>
        <w:br/>
        <w:t>гізі жок секешіп теориялық ақыл-ой ғапа дәлелдеп берген жоқ, сопымен</w:t>
        <w:br/>
        <w:t>қатар өмірдің өзі де айқын көрсетті.</w:t>
        <w:br/>
        <w:t>Ал Марксті «жаңаша оқуға» бағдар берудін кажеті жоқ деп</w:t>
        <w:br/>
        <w:t>пайымдағапскіпшібағыттыұстапғапзерттеушілердіп катары әлдеқайда</w:t>
      </w:r>
    </w:p>
    <w:p>
      <w:r>
        <w:t>азболды. Олармаркстік-лениндік мұраның қысымынан құтылган жана</w:t>
        <w:br/>
        <w:t>теориялық қағидаларды қалыптастырып, тұжырымдауға тырысып</w:t>
        <w:br/>
        <w:t>кору керек, олардыц философияға да, психологияға да, сц алдымсп,</w:t>
        <w:br/>
        <w:t>өзіміз сөз етіп отырганымыз тарих болгандықтан да, тарихи ақыл-ойга</w:t>
        <w:br/>
        <w:t>да қатысты болуы қажетдеп санады. Олүшін тарихи үдерістің барысын</w:t>
        <w:br/>
        <w:t>зерттеуді алдып ала көздегені мақсатқа сай әрі псғұрлым семіп-сркіп</w:t>
        <w:br/>
        <w:t>жанапта жүргізу, есеп жүргізудің басқапта бастапқы нүктелерін тандап</w:t>
        <w:br/>
        <w:t>алу керекдеп білді. Ал мұның өзі, әрине, Марксті емес, кайта Макс Ве-</w:t>
        <w:br/>
        <w:t>берді, Трбльчті, Риккерггі және басқа да коптсісп ойшылдарды, басым</w:t>
        <w:br/>
        <w:t>көпптілігінде жаңа, кантттылдық сипаттагы, орасан зор теориялық</w:t>
        <w:br/>
        <w:t>жұмыстар атқарган ойшылдарды оқу болар еді.</w:t>
        <w:br/>
        <w:t>Марксизмлі ақтап алуды және пағыз Марксті оныц шып мәніндегі</w:t>
        <w:br/>
        <w:t>ец алғашқы таза әрі бай қазыпасымеп қоса қатарға қайтарып алуды</w:t>
        <w:br/>
        <w:t>емес, қайта тарихи үдерісті жанаша түсінуді, ал сонын өзінде ен ал-</w:t>
        <w:br/>
        <w:t>дымен тарихи таным тәсілдерін түсінуді, әлістемені, гносеологияны,</w:t>
        <w:br/>
        <w:t>эпистемологияны жаңапта жасауды көздейтін екінті багыт-батдарлың</w:t>
        <w:br/>
        <w:t>болашагы негұрлым Зор және елеулі де байсалды сияқты көрінді.</w:t>
        <w:br/>
        <w:t>Осы бағыттағылардың біреуі мыпа меніц өзім болатынмын, Асығуға</w:t>
        <w:br/>
        <w:t>тура келді. Алайда асығыстықтып жарға жығып кетуі, жеткілікті</w:t>
        <w:br/>
        <w:t>дәлелденбеген ұшқары пікірлер айтуға алып барып соқтыруы мүмкін</w:t>
        <w:br/>
        <w:t>елі. Бірақ бәрібір асығуға тура келлі. Өйткені бізде «жылымық кезен»</w:t>
        <w:br/>
        <w:t>шын мәнінде келді және ол ұзақ мерзімге созылады, сондай-ақ өткен</w:t>
        <w:br/>
        <w:t>заман әлдебір жаңа жамылтыны бетке ұстап қайта оралмайды деген</w:t>
        <w:br/>
        <w:t>берік сепім жоқ сді. Жапа жағдайға әлі де оп жылдай үйрсіс тұрамыз,</w:t>
        <w:br/>
        <w:t>жаца ойларымызды солап кейіп айта жатармызден пайымдауымыздың</w:t>
        <w:br/>
        <w:t>реті келмейтін. Біз өзімізге соншалықты уақыт беріле қоятыны мүмкін</w:t>
        <w:br/>
        <w:t>бола қояр ма екен деп күмәнданып жүрдік, тіпті ондай уақыт берілмей-</w:t>
        <w:br/>
        <w:t>дідеп ойладық 72, оз ойларымызды асығыс айтып үлгеруіс тырыстық,</w:t>
        <w:br/>
        <w:t>Өйткені реакпияның қара бұлты аспанды қайта қаптай қалган жагдайда</w:t>
        <w:br/>
        <w:t>оған дейін жасап үлгерген нәрсеміз сақталып қалады ғой: қаламмен</w:t>
        <w:br/>
        <w:t>жазылған пәрсс қанша. балталағанмеіі ошшпейді.</w:t>
        <w:br/>
        <w:t>Мен тооргтик те емеспін, философ та емеспін. Мені қызықтырган</w:t>
        <w:br/>
        <w:t>нәрсе таза күйіндегі тарихи-философиялық проблемалар емес, кайта</w:t>
        <w:br/>
        <w:t>тарихи үдерістің барысып псғұрлым терец түсіпуіс мүмкіндік берсе</w:t>
        <w:br/>
        <w:t>алатын күшті дамыган әдістемелік ақыл-ой. Түпнұсқа деректердің ал-</w:t>
        <w:br/>
        <w:t>ГУРЕВИЧ А.Я. 187</w:t>
        <w:br/>
        <w:t>қойылуы ирогрсетің откеп замандарда орып алған жағдайларға</w:t>
        <w:br/>
        <w:t>әрқашан жогарыдан әрі менсінбей жек көрушілікпен қараудың</w:t>
        <w:br/>
        <w:t>жексұрын әрекетінен біржола арылудың жолы болатын. Мәселенің</w:t>
        <w:br/>
        <w:t>бұлай қойылуы -адамзат дамуыпып бір ғапа желі бойымен жүзеге</w:t>
        <w:br/>
        <w:t>асатыны жөніндегі қатып-семіп қалган догмага қарсы, ягни барлық</w:t>
        <w:br/>
        <w:t>коғамдар мен өркениеттер «бірінін желкесінен бірі тізіліп тұратыны»</w:t>
        <w:br/>
        <w:t>сияқты түсшікке қарсы өшпенділікті барынша өршіту дегеп соз. Сай-</w:t>
        <w:br/>
        <w:t>ып келгенде, мұның өзі әр түрлі пікірлердің еркіндігіне, параллель</w:t>
        <w:br/>
        <w:t>жағдайлардын катар орын алуына, жекелеген қоғамдардың көп уклал-</w:t>
        <w:br/>
        <w:t>ты болуына жол береді.</w:t>
        <w:br/>
        <w:t>«Сопэкгиздін» - әлеуметтік-экономикалық әдебиеттерді ба-</w:t>
        <w:br/>
        <w:t>сып шығарумен айналысатын осындай бір баспа болған - жасаған</w:t>
        <w:br/>
        <w:t>ұсылысына жауап рсгіцие мсп оған өзімпіп «Тарихтағы адам» дс-</w:t>
        <w:br/>
        <w:t>тен кітабымның проспект-нобайын берлім. Менін сол өтініп-</w:t>
        <w:br/>
        <w:t>мәлімдемемді оқып пиятып, ондай кітап іпытаруга болмайды деген</w:t>
        <w:br/>
        <w:t>сарапшының басқа ешкім де смсс, Тарих ипститутылың әдісісмелік</w:t>
        <w:br/>
        <w:t>секторыпып меңгерушісі Михаил Яковлсвич Гсфтер скешіп сетіп-біл-</w:t>
        <w:br/>
        <w:t>генімде катты таң калдым. Біздін өзара қатынасымыз жақсы-ақ бола-</w:t>
        <w:br/>
        <w:t>тын. Сондықтан да онын өз пікірін ең алдымен менің өзіме айтуына</w:t>
        <w:br/>
        <w:t>толық мүмкіндігі бар еді. Бірақ ол бұлай істемеді. Бұл мәселені онымен</w:t>
      </w:r>
    </w:p>
    <w:p>
      <w:r>
        <w:t>бірге жеке отырып талқылауга менің де құлқым соқпады. Ал арада бі-</w:t>
        <w:br/>
        <w:t>раз уақыт отксп соц меп жағдайдың іісіс бұлай болғапып түсіпген де</w:t>
        <w:br/>
        <w:t>сияқтапдым.</w:t>
        <w:br/>
        <w:t>Михаил Яковлевич, сөз жок, дарынды ғалым адам елі. Жара-</w:t>
        <w:br/>
        <w:t>тылысынан жақсы жетекші, кабілетті ұйымдастырушы, ғажайып</w:t>
        <w:br/>
        <w:t>шешен, тыңдаушыларын қызықтыра баурап алып, олардың ой-пі-</w:t>
        <w:br/>
        <w:t>кірін өзіне багындырып әкетуге өте тпебер болатын. Оның мұндай</w:t>
        <w:br/>
        <w:t>касисттеріп өзіслер түгел мойыплайтынп, Сондықтан да ол өзішіц ай-</w:t>
        <w:br/>
        <w:t>пала-төңірегіндегілерге күшті ықпал сістіп. Тарихтың әдісісмелік</w:t>
        <w:br/>
        <w:t>сектарының жетекшісі ретінде сол сектор 60-70-ші жылдар шамасында</w:t>
        <w:br/>
        <w:t>жабылып калғанғадейін, сөзжок, жағымдыда ондырольатқарды. Бірақ</w:t>
        <w:br/>
        <w:t>ол Маркезі, әсіресе Ленинді «жаңадан қайта оқуды» жақтаушылардың</w:t>
        <w:br/>
        <w:t>бірі елі. Сондықтан да ол марксизмді дұрыс түсіну Лениннің идеяла-</w:t>
        <w:br/>
        <w:t>рын және ленинизмнің берген тәжірибесін мұқият ескерген жағдайда</w:t>
        <w:br/>
        <w:t>ғапа мүмкін болады деп білді. Сойтіп, Михаил Яковлевич омірішіц</w:t>
        <w:br/>
        <w:t>соңгы күндеріне дейін ленинизмге кәміл сенген ленинтпіл болды, Вла-</w:t>
        <w:br/>
        <w:t>димир Ильичтің идеяларына өле-өлгенше барынша адал еді, одан бас</w:t>
        <w:br/>
        <w:t>тартуды ойыша да ала алмады. Психологиялық, тұрғыдан алғанда бұл</w:t>
        <w:br/>
        <w:t>әбден түсінікті жагдай болатын. Бұл ретте менің төрелік айтар ретім де</w:t>
        <w:br/>
        <w:t>ГУРЕВИЧ А,Я. 183</w:t>
        <w:br/>
        <w:t>дына қапдай жаңа мәселедерді қоюға болады, бұғап дейіп коғамдық-</w:t>
        <w:br/>
        <w:t>экономикалық формациялар мен өндіріс тәсілдері туралы ілім күшпен</w:t>
        <w:br/>
        <w:t>тықпалаған нәрседен өзге, өткен заманның неғұрлым обьективті</w:t>
        <w:br/>
        <w:t>көріпістеріп коз алдымызға дұрыс келтірс алатып пәрселерді алуымыз</w:t>
        <w:br/>
        <w:t>үптін зерттеу жұмыстарындатүпнұсқа дерек көздерінің қандай түрлерін</w:t>
        <w:br/>
        <w:t>колданыска қосуымыз кажет екенін біздің жаксы білуіміз керек.</w:t>
        <w:br/>
        <w:t>Философтардың «пәр стетіп папы» жекс дара алыпғап срек-</w:t>
        <w:br/>
        <w:t>ше нәрселер емес, қайта тарихи үдерістің барысын зерттеуден тыс</w:t>
        <w:br/>
        <w:t>әдістемелік проблемалар болып табылады. Оларды тарихи үлерістің</w:t>
        <w:br/>
        <w:t>жапды да пақты негізі отс сирек қызықтырушы сді, қазір дс ілуде бір</w:t>
        <w:br/>
        <w:t>реттен артық қызықтыра қоюы екіталай. Олар жалпы схемаларды тана</w:t>
        <w:br/>
        <w:t>бейнелеп сызады, жалпылама қарапайым қағидалардың формулала-</w:t>
        <w:br/>
        <w:t>рып жасайды жәпе оларды дамыта түседі. Бұл ретге сріпбей-жалықшай,</w:t>
        <w:br/>
        <w:t>одан-бұлан үзіп-жұлып құрастырумен айналысуы үшін жалпы ортақ</w:t>
        <w:br/>
        <w:t>нәрселерді емес, өзіндік ерекше тарихи деректерді, «лерекнамаларды»</w:t>
        <w:br/>
        <w:t>қажст стсііп тарихшылардың іс жасап жатқапдарымсі1 сапасиайды да.</w:t>
        <w:br/>
        <w:t>Ал мепің өзімді де тарихшы ретіипде қатты қызықтырып келген пәрсе</w:t>
        <w:br/>
        <w:t>тап әлгі ерекше тарихи деректер болып табылады. Өйткені тарихта,</w:t>
        <w:br/>
        <w:t>шынын айтканда, ешнәрсе де қайталанбайтыны айдай айқын. Ол та-</w:t>
        <w:br/>
        <w:t>рихи ерекше нәрсені түсіну үшін және әлдебір синтетикалық схема-</w:t>
        <w:br/>
        <w:t>лар ретінде дұрыс ұйымдастыру үшін зерттеу жұмысының бастапқы</w:t>
        <w:br/>
        <w:t>кезсідері қапдай болуы керек скешпі туралы алдып ала терец ойластыру</w:t>
        <w:br/>
        <w:t>қажст болады. 50-ші жылдардың аяқ кезі меп 60-шы жылдардың бас</w:t>
        <w:br/>
        <w:t>кезіндегі кеңінен өрістеген пікір алысулардан менін алған серпінді</w:t>
        <w:br/>
        <w:t>күш берерлік нәрселерімнің бірі, міне, осы еді.</w:t>
        <w:br/>
        <w:t>Жаңа кеңістіктің іргесін кеңейтуге ұмтылган мен, сөз жок, шамадан</w:t>
        <w:br/>
        <w:t>тыс асыгыстықпен бірнеше мақалалар сериясын жазып та, жариялап</w:t>
        <w:br/>
        <w:t>та үлгердім. Оларда бірқатар аса манызды пробломаларды талқылауға</w:t>
        <w:br/>
        <w:t>бсл будым, Өйткеші ол мақалалар мағап пегізіпеі алғанда өзіме кажетті</w:t>
        <w:br/>
        <w:t>плапцдармды тазартып алып, онда жаңаша тарихи зерттеу жүргізуді</w:t>
        <w:br/>
        <w:t>кенінен өрістету үшін керек болды. Сөйтіп, әлдебір жаңа ойлардың</w:t>
        <w:br/>
        <w:t>үміт оғы жылтырады. Ол ойлар қалай дегенде де ресми идсологиялы</w:t>
        <w:br/>
        <w:t>сынгаалуды көздеді, бірак, эрине, ол сын бір жагынан едәуір дәрежеде</w:t>
        <w:br/>
        <w:t>тұспалдап, жұмбақтап айтуды, баспасөз бетінде жарық көруге бола-</w:t>
        <w:br/>
        <w:t>тыпдай сыпайы сипатта. жазуды қажст стгі.</w:t>
      </w:r>
    </w:p>
    <w:p>
      <w:r>
        <w:t>Сөйтіп, мен «қогамдық-экономикалықуклал» және «өндіріс тәсілі»</w:t>
        <w:br/>
        <w:t>деген ұғымдардын өзара қатынасы кандай екендігі туралы мәселені</w:t>
        <w:br/>
        <w:t>қарастырдым. Мұпып өзі ошдіріс тәсілдерінің ауысуы жөпіпдегі</w:t>
        <w:br/>
        <w:t>маңызды да негізгі қагиданың өзіне күмән тудыруга мүмкіндік берді.</w:t>
        <w:br/>
        <w:t>ГУРЕВИЧ А.Я. 177</w:t>
        <w:br/>
        <w:t>тағдырына қатысты «алғысын» білдіргісі болып шығады, Ол кезде біз</w:t>
        <w:br/>
        <w:t>мұндай эвфемизмдерді жиі-жиі қолданатынбыз.</w:t>
        <w:br/>
        <w:t>70-ші жылдары бірде поэтиканың семиотикалық (танбалар</w:t>
        <w:br/>
        <w:t>жүйссіп зерттейтіі ғылым саласы) проблсмаларына арпалғап</w:t>
        <w:br/>
        <w:t>конференция болып өтті. Ю.М.Лотманның ұлы М.Ю.Лотман</w:t>
        <w:br/>
        <w:t>«Годунов-Чердынцевтің поэзиясы» деген тақырыпта баяндама</w:t>
        <w:br/>
        <w:t>жасады. Копферстшияға катысушылардың бірде-біреуі әлгі Годупов-</w:t>
        <w:br/>
        <w:t>Чердынпевтің кім екені, оның қайда туып-өскені, қайда тұрганы,</w:t>
        <w:br/>
        <w:t>шығармаларынын қайда басылғаны және басқа да жағдайлары ту-</w:t>
        <w:br/>
        <w:t>ралы сұрақ қойғап жоқ, Өйткені жипалғапдар зиялы қауым окілдері</w:t>
        <w:br/>
        <w:t>болатын. Голунов-Чердынпев деген Набоковтың «Сыйлық» деген</w:t>
        <w:br/>
        <w:t>шығармасындағы кейіпкерлердің бірі екенін айтқызбай-ақ түсінді.</w:t>
        <w:br/>
        <w:t>Егер әпгімс Набоков шығармаларыныц үзішділері туралы скепі</w:t>
        <w:br/>
        <w:t>хабарланган жагдайда жогарыда аты аталган баяндаманың жасалуына</w:t>
        <w:br/>
        <w:t>рұқсат етілмеген болар елі. Өйткені ол кез Набоковтың атын атауга да,</w:t>
        <w:br/>
        <w:t>шығармаларыш оқуға да тыйым салынған кез болатын. Цсизуралыц</w:t>
        <w:br/>
        <w:t>пазарыпа іліпбей, опы айпалып отуді, өзішпіп ойыпдағыны айтып</w:t>
        <w:br/>
        <w:t>калуды көздейтін мұндай «ойындар» ол кезде көп колданылатын.</w:t>
        <w:br/>
        <w:t>Ресми (немесе құпия жабык есіктің арғы жағында жұмыс істейтін-</w:t>
        <w:br/>
        <w:t>діктен де жартылай ресми) пензурадан тыс, одан олдеқайда каскүнем</w:t>
        <w:br/>
        <w:t>әрі жауыз, өзіңе өзің цензор болу сияқты «канцерогенді» жагдай да</w:t>
        <w:br/>
        <w:t>орып алды. Бұл жерде мен мыпалы айтуым керек: цепзураға өзгелердің</w:t>
        <w:br/>
        <w:t>бәрінен дс авторлардың өздері коп көмектесті, Өйткеші олар пеші жа-</w:t>
        <w:br/>
        <w:t>зып, нені жазбауды, неше түрлі азапты қиыншылықтардан аулақ болу</w:t>
        <w:br/>
        <w:t>үшін не туралы тікелей тура айтпау керек екенін жақсы білетін еді.</w:t>
        <w:br/>
        <w:t>Тарихшы тіпті өзінің жазу үстелінін басында отырганда да әділдігіне</w:t>
        <w:br/>
        <w:t>ептқандай да еректте немесе мүлде күмән келтіре алмайтын нәрселер</w:t>
        <w:br/>
        <w:t>туралы ашын айта алмайтын хәлге цчушар болды. Ол өзініц бұрыпғы</w:t>
        <w:br/>
        <w:t>жазғанын оқыған пемесе спді жазбақ болғап пәрсесіп ойланған кез-</w:t>
        <w:br/>
        <w:t>де ақиқаттың немесе оның бұрмалануының өзі ұстанатын белгілі</w:t>
        <w:br/>
        <w:t>кағидаларын ғана басшылыққа алмайды, сонымен катар бұл мәселеге</w:t>
        <w:br/>
        <w:t>бөлім меңгерушісінің де, ипетитуг дирскторынып, сондай-ақ олардың</w:t>
        <w:br/>
        <w:t>үстерінен қарайтын өзге күтптердің де, ягни Орталық Комитеттің</w:t>
        <w:br/>
        <w:t>Идеология бөлімінің және басқа да бірқатар ұйымдардың калай</w:t>
        <w:br/>
        <w:t>қарайтынып алдып ала жан-жақты сскеруіс мәжбүр болады. Қайдағы</w:t>
        <w:br/>
        <w:t>бір қолайсыз жагдайта ұрынып қалмау үшін, басын бәлеге тпалып алмау</w:t>
        <w:br/>
        <w:t>үшін ол - мені кешірініздер - өзінін ойын өзі кесіп, піштіріп тастау-</w:t>
        <w:br/>
        <w:t>мсп дс айналысады, Сойтіп, қоғамдық сцбек болішісінің заңдары бой-</w:t>
        <w:br/>
        <w:t>ынша, цензор аткаруы тиіс жұмысты автордың өзінің аткаруына тура</w:t>
        <w:br/>
        <w:t>ГУРЕВИЧ А,Я. 195</w:t>
        <w:br/>
        <w:t>қоймағаны туралы ойлардың үстемдігінен тіпті арыла алмайды. Ол</w:t>
        <w:br/>
        <w:t>қогамдар тарихты субһективті түрде емес, обһективті түрде бастарынан</w:t>
        <w:br/>
        <w:t>кешіреді деп біледі.</w:t>
        <w:br/>
        <w:t>Бір жағыпап, аптропологиядағы пемесе этпологиядағы, ал, скіп-</w:t>
        <w:br/>
        <w:t>ші жагынан, еуропалық материалдарды зерттеуге негізделген тари-</w:t>
      </w:r>
    </w:p>
    <w:p>
      <w:r>
        <w:t>хи енбектердегі жұмыс жүргізу әдістерінің, дерек көздеріне талдау</w:t>
        <w:br/>
        <w:t>жасау тәсілдерінің әр түрлі болып келетіні әбден табиғи пәрсе, Ап-</w:t>
        <w:br/>
        <w:t>трополог әдетте тірі адамдармен істес болады, олардың арасында</w:t>
        <w:br/>
        <w:t>етене қарым-катынаста бола жүріп, жұмыс істейді, олардың тілін</w:t>
        <w:br/>
        <w:t>үйренеді, далалық жерлердегі зерттеу жұмыстарып жүргізеді, сол бір</w:t>
        <w:br/>
        <w:t>әлеуметтік және адами құрылымдарга батыл еніп, сол адамдарлың</w:t>
        <w:br/>
        <w:t>дүниетанымының жүйесін, құндылықтарының жүйесін, өмірдегі</w:t>
        <w:br/>
        <w:t>дағдылы әдет-ғұрынптарыпып жүйесіп ішкі жағынан алып талдайды,</w:t>
        <w:br/>
        <w:t>сол кездегі дүниенін көрініс бейнесін қайтадан қалпына келтіріп,</w:t>
        <w:br/>
        <w:t>көз алдымызга елестетуге тырысады. Ал тарихшының иелігінде тек</w:t>
        <w:br/>
        <w:t>мәтіндер, архсологиялық қазба материалдар мсп басқа да заттардың</w:t>
        <w:br/>
        <w:t>қалдықтары ғана бар. Ол осыларға талдау жасау комегімен әлгі</w:t>
        <w:br/>
        <w:t>адамдардың қалай өмір сүргенін, олардың дүниені қалай түсінгенін,</w:t>
        <w:br/>
        <w:t>табиғатқа қалай қарағанын, бір-бірімен қандай қарым-қатынаста</w:t>
        <w:br/>
        <w:t>болганын, о дүниелік күштер туралы тагы басқа да жәйттер жөнінде</w:t>
        <w:br/>
        <w:t>не ойлап, не істегенін белгілі бір дәрежеде түсініп білуге тырыса ала-</w:t>
        <w:br/>
        <w:t>ды.</w:t>
        <w:br/>
        <w:t>Алайда Блок ісі Февр 20-шы және 30-шы жылдардың кезеңінде</w:t>
        <w:br/>
        <w:t>антропологтарлың баяғыдан бері пайдаланып келе жатқан сұрақтар</w:t>
        <w:br/>
        <w:t>тізімнің «ыстық» халықтардың еуропалық тарихын зерттеп жүрген</w:t>
        <w:br/>
        <w:t>медиевист үшін тіпті де жат, бөтен, иррелевантты (алмастыруга</w:t>
        <w:br/>
        <w:t>болмайтын) нәрсе емес екенін алдын ала болжап білді. Ерте және</w:t>
        <w:br/>
        <w:t>Классикалық Орта ғасырлар кезіндегі Еуропа аумағып мекспдеісіі</w:t>
        <w:br/>
        <w:t>адамдар өмірінің ерекшеліктеріне сәйкес түрі өзгергілгеші өзіне-өзі</w:t>
        <w:br/>
        <w:t>белгілі бір сұрақтарды тарихшының да пайдалануына бола алатын еді.</w:t>
        <w:br/>
        <w:t>Бір мысал келтірейік. «Суық» коғамдардын халыктары уақыттың</w:t>
        <w:br/>
        <w:t>желілік ағыпы дсіепді - өткеп замаппыц бүгіші, бүгіші замап-</w:t>
        <w:br/>
        <w:t>нан болашақ заманга өтуі дегенді білмейді. Олар үшін бәрі де бір</w:t>
        <w:br/>
        <w:t>шеңбердің бойымен жүріп отыру арқылы пайда болады, М.Элиаденің</w:t>
        <w:br/>
        <w:t>сөзімсіп айтқанда, «мәцгілік қайталану туралы ацыз» болып табылады.</w:t>
        <w:br/>
        <w:t>Уақыт категориясын өзінтпе түсіндіру сол қогамга тән құрылым құруга</w:t>
        <w:br/>
        <w:t>кажетті құрамдас бөлшектердің бірі болып шығады екен. Ал еуропалық</w:t>
        <w:br/>
        <w:t>тарихта ше? Бұған дейіп уақытпен байланысты пәрселер олардың</w:t>
        <w:br/>
        <w:t>техникалық жагынан гана зерттеліп келген еді: сагаттың қалай ойлап</w:t>
        <w:br/>
        <w:t>ГУРЕВИЧ А,Я. 193</w:t>
        <w:br/>
        <w:t>еңбектер туралы сшісцс айта алмайтыш, олардың авторларылың 21-</w:t>
        <w:br/>
        <w:t>тары көп жагдайда атала қоймайтын, ал атала қалса, сын тұргысынан</w:t>
        <w:br/>
        <w:t>ғана аталатын. Аталмыш француз ғылымдары қаншалықты көрнекті</w:t>
        <w:br/>
        <w:t>тарихшылар бола тұрса да, калай дегеимси де, ол кездегі козқарас</w:t>
        <w:br/>
        <w:t>бойынтпа, «буржуазиялық» галымдар деп саналатын. Сондықтан да</w:t>
        <w:br/>
        <w:t>оларға соншалықты қатан сақтықпен қарауға тура келетін. Осыған</w:t>
        <w:br/>
        <w:t>байланысты бір мысай келтіре кетейіп, Жасы жиырма бес-жиырма</w:t>
        <w:br/>
        <w:t>жетілердегі жас тарихты А.И.Неусыхинге М.Вебердің енбектері ора-</w:t>
        <w:br/>
        <w:t>сан зор әсер етіпті. Сөйтіп, ол өзінің мақалаларында Вебер туралы</w:t>
        <w:br/>
        <w:t>кепестік оқырмандарға кепірек айтып беруіс бел буады, Адамзаттың</w:t>
        <w:br/>
        <w:t>алдыңгы қатарлы басқа да барлық ақыл-ой жетістіктері сияқты,</w:t>
        <w:br/>
        <w:t>Вебердін енбектерін ле оқып-үйренуге тиістіміз деп пайымдайды. Ал</w:t>
        <w:br/>
        <w:t>мсп Нсусыхиішіп сол мақалаларын оқыған кезде мынадай бір пәрсеіі</w:t>
        <w:br/>
        <w:t>айқын аңгардым: Автор Веберді Маркске соншалықты жақындата</w:t>
        <w:br/>
        <w:t>түсуге, ол екеуінің көзқарасындагы көзге бадырая керініп тұрган</w:t>
        <w:br/>
        <w:t>қарама-қайшылықтарды жуып-шайып, тігісін жатқыза баяпдауға,</w:t>
        <w:br/>
        <w:t>бізде қолдануға болатып стугс тырысып бағыпты. Солай бола тұрса да</w:t>
        <w:br/>
        <w:t>алған бетінен қайтпайтын ортадокстар оны жалма-жан өткір сынның</w:t>
        <w:br/>
        <w:t>астына алды.</w:t>
        <w:br/>
        <w:t>Ғылыми білім қалай дамиды? Ғылыми мектептердің қабыргасын-</w:t>
        <w:br/>
        <w:t>да галымдардың дәстүрлі проблеманы және тиісті материалдарды</w:t>
      </w:r>
    </w:p>
    <w:p>
      <w:r>
        <w:t>түбегейлі тауыса зерітеуі арқылы біртс-біріс дамиды дсіси түсішік</w:t>
        <w:br/>
        <w:t>бұрыш да бар болатып, шамасы, қәзір де солай болуы керек. Олардың</w:t>
        <w:br/>
        <w:t>осылай тұйыққа тірелуді сезінуі жаңа проблемаларды қалыптастыруға,</w:t>
        <w:br/>
        <w:t>жаңа көкжиектерді ашуға мәжбүр етеді. Міне, сол кезде олар таллау</w:t>
        <w:br/>
        <w:t>жасаудын басқа, негұрлым биік деңгейдегі кезеңіне көтерілеміз десті.</w:t>
        <w:br/>
        <w:t>Менің жеке өз басымнан өткерген тәжірибем мен әріптестерімнің</w:t>
        <w:br/>
        <w:t>тәжірибелерінен байқағапларым бұғап тікслей қарама-қарсы скс-</w:t>
        <w:br/>
        <w:t>шп барынша ашық, айтуға тиістімін, Біз кабипстіміздің шецберіпде</w:t>
        <w:br/>
        <w:t>алдымызга контурлы карталарды жайып салып, бір орында табан-</w:t>
        <w:br/>
        <w:t>дап тұрып алдық, жаңа проблематикаларға ұмтылуға мұршамыз кел-</w:t>
        <w:br/>
        <w:t>меді. Ал, сайып келгенде, сгер біздің кейбірсулеріміз, мысалға ала-</w:t>
        <w:br/>
        <w:t>тын болсақ, мына менің өзім, бәрімізді тұтқында ұстаган қоршауды</w:t>
        <w:br/>
        <w:t>байырғы ескі кәсібімізбен айналысудын барысында әлдебір пробле-</w:t>
        <w:br/>
        <w:t>маларды қалыптастыра білгендіктен бұзып шықтық дей алмаймыз.</w:t>
        <w:br/>
        <w:t>Тарихи гылымга жана проблемалар ХХ тасырдың бірінші жарты-</w:t>
        <w:br/>
        <w:t>сы мен орта кезінде гуманитарлық ғылымның өзге саласынан ауы-</w:t>
        <w:br/>
        <w:t>сты. Тарихи ғылымның өзі тұйыққа тірелді. Бірақ псғұрлым ақылды</w:t>
        <w:br/>
        <w:t>дана тарихшылар ақырында мынадай жагдайды байқады: өмірде дол</w:t>
        <w:br/>
        <w:t>208 ӘЛЕМДІК ТАРИХИ ОЙ</w:t>
        <w:br/>
        <w:t>Олар озара түсішістік орпатуға, көшгекстіп колемін кецейтуге, сойтіп,</w:t>
        <w:br/>
        <w:t>гуманитарлық білім проблемаларын соның шеңберінде тана көтеруге</w:t>
        <w:br/>
        <w:t>және толық түсінуге болатынын айтып, қыруар күш-жігер жұмсады.</w:t>
        <w:br/>
        <w:t>Мұшып өзі - Фрапцияда біріеше ұрпақтық тұсыпда болған жағдай.</w:t>
        <w:br/>
        <w:t>Сонау 20-тты жылдардан, осы қозгалыстың идеялық дем беріп, жігер-</w:t>
        <w:br/>
        <w:t>лендірушісі болған Анри Беррдін кезінен, Блок пен Феврдің ұрпағы</w:t>
        <w:br/>
        <w:t>кезішепн бастап, Бродсль, Дюби, Ле Гофф, Леруа Ладюри ұрпақтары</w:t>
        <w:br/>
        <w:t>арқылы Жан-Клод Шмиттің және басқалардың келесі ұрпагына дей-</w:t>
        <w:br/>
        <w:t>ін әбден кемеліне жетті. Сөйтіп, гуманитарларлың төрт-бес ұрпағы</w:t>
        <w:br/>
        <w:t>әуелі Стграсбургтс, одап соц Сспалыц сол жақ жағалауында ұдайы</w:t>
        <w:br/>
        <w:t>өзара тытыз байланыста болды. Есо!е 4е5 Нашев Ейійев еп ӛсіепсев</w:t>
        <w:br/>
        <w:t>бөсізіев тұрпатты мекемелер, «Аппа!ев» сияқты журнал пайда болды.</w:t>
        <w:br/>
        <w:t>Олардың төңірегіне бір-бірімен пікірлес ғалымдар шоғырланды. Ал</w:t>
        <w:br/>
        <w:t>ол талымдар өздерінің теориялық көзқарастарын жариялау және наг-</w:t>
        <w:br/>
        <w:t>сихаттау мүмкіндіктеріне ие болып кана қойган жоқ, сонымен қатар</w:t>
        <w:br/>
        <w:t>өздерінің козқарастарышп жүзеіс асыруға бағытталған пақтысцбектеріп</w:t>
        <w:br/>
        <w:t>жариялауға мол мүмкішпдік алды. Жапашыр жолдастып иығына ұлайы</w:t>
        <w:br/>
        <w:t>сүйену сезімі пайда болды. Әркім өзінің жұмысымен айналысып</w:t>
        <w:br/>
        <w:t>жаткан сиякты болғанымен оның бәрі де бір ғана іспен айналысып</w:t>
        <w:br/>
        <w:t>жатқандай көрінді - ХТХ тасыр мен ХХ тасырлың бас кезіндегі пози-</w:t>
        <w:br/>
        <w:t>тивизм рухы шырмап алган тарихи гылымды әлдебір қагидатты жана</w:t>
        <w:br/>
        <w:t>ғылымға айналдыруға ұмтылыс жүріп жатты,</w:t>
        <w:br/>
        <w:t>Ал біздіц басымыз бірікпей-ақ, қойды, әлдебір екінші дәрсжеді</w:t>
        <w:br/>
        <w:t>мәселелер жөніндегі айтыс-тартыстан арыла алмай-ақ койдык,</w:t>
        <w:br/>
        <w:t>қайдағы бір жалған проблемаларды ойдан шығарумен болдық, Ал бұл</w:t>
        <w:br/>
        <w:t>екі арада ең маңыздысы гуманитарлардың творчестволық жарысы, аса</w:t>
        <w:br/>
        <w:t>тыгыз өзара байланыс орнату болатын.</w:t>
        <w:br/>
        <w:t>Корсетілісі бағыттағы фрапцузтарихшыларының тәжірибесібасқа</w:t>
        <w:br/>
        <w:t>тұрғыдан алып қарағанда да үлгі аларлық, Әр ұрпақ өзініц ғылыми жс-</w:t>
        <w:br/>
        <w:t>текіпісін (немесе бірнеше жетекшісін) алга шыгарды. Ал ол зерттеу</w:t>
        <w:br/>
        <w:t>жұмыстарынын мейлінше жоғары стандарттарын белгіледі. Мұның өзі</w:t>
        <w:br/>
        <w:t>оның әріптестерішіц оз кезегінде бұрынғыдан да жоғары міндеттерді</w:t>
        <w:br/>
        <w:t>орындауына түрткі болды.</w:t>
        <w:br/>
        <w:t>Біздін казіргі кеңестік кезеннен кейінгі жағдайларымызда</w:t>
        <w:br/>
        <w:t>ғылыми дәстүрлердің қайдағы бір пашар түрлері мұра болып қалып</w:t>
        <w:br/>
        <w:t>отырганда тылыми Зерттеу жұмыстарының сапасын арттыру жөніндегі</w:t>
      </w:r>
    </w:p>
    <w:p>
      <w:r>
        <w:t>қамқорлықтың қағидатты түрде зор манызы бар...</w:t>
        <w:br/>
        <w:t>“Мешц өзімшіп “тікелей мүдделі зертісу жұмыстарымның</w:t>
        <w:br/>
        <w:t>шеңберінен тыс жалпы теориялық мәселелерді ойластырумен</w:t>
        <w:br/>
        <w:t>194 ӘЛЕМДІК ТАРИХИ ОЙ</w:t>
        <w:br/>
        <w:t>мағынасындағы тарихи тапым ғала смсс, сопымсі қатар архсология</w:t>
        <w:br/>
        <w:t>да, этнология ла (немесе соңгы кезде Батыста. антропология деп ата-</w:t>
        <w:br/>
        <w:t>лып жүр), бірқатар өзге ғылыми пәндер де бар болып шыкты. Сөйтіп,</w:t>
        <w:br/>
        <w:t>олар мәселеге пәнаралық тұрғыдап қарауға коше бастады. Мұпып өзі</w:t>
        <w:br/>
        <w:t>бертін келе әлдебір сиқырлы сыры бар нәрсеге айналды да, бұган дей-</w:t>
        <w:br/>
        <w:t>ін бір орында табандап тұрып калған өте қиын жағдайдан жұлқына</w:t>
        <w:br/>
        <w:t>шығып кету мүмкіндігі туды.</w:t>
        <w:br/>
        <w:t>ХТХ тасырда және әсіресе ХХ тасырда - отарттыл империялардың</w:t>
        <w:br/>
        <w:t>қатары ылырап, құлай бастаған кезден бері қарай --этнография ерекше</w:t>
        <w:br/>
        <w:t>дамыды, Алғашқыда опы зерттейтін пәні «артта қалған» халықтардың</w:t>
        <w:br/>
        <w:t>(ол кезде олар осылай аталатын) тұрмыс-тірптілігі мен мінез-құлқын</w:t>
        <w:br/>
        <w:t>қарапайым бақылау ғана болды. Бірақ кейіннен ол жоғары мәртебеге</w:t>
        <w:br/>
        <w:t>қол жеткізіп, аптропологияға, яғпи сжелгі ссекі қоғамдардың ішікі</w:t>
        <w:br/>
        <w:t>құрылымдарын ашып көрсетуге, олардын қалай жұмыс істегенін</w:t>
        <w:br/>
        <w:t>қамтамасыз еткен ттсихологиялық және әлеуметтік механизмдерді</w:t>
        <w:br/>
        <w:t>ашып беруге, сопдай-ақ олардыц қызмет түрлерінің қазіргі суропалық,</w:t>
        <w:br/>
        <w:t>қоғамдардағы қызмст түрлерімен салыстырғандағы ерекшеліктеріп</w:t>
        <w:br/>
        <w:t>айқындауға тырысқан ғылымға айналды.</w:t>
        <w:br/>
        <w:t>Леви-Стросстың және басқа да этнологтардын іліміне сәйкес</w:t>
        <w:br/>
        <w:t>қарастыратын болсақ, сол ежелгі ескі қогамдардың және Еуропа мен</w:t>
        <w:br/>
        <w:t>Солтүстік Американың қазіргі қогамдарының арасындагы басты</w:t>
        <w:br/>
        <w:t>айырмашылықтардың бірі олардыц сопғысының «ыстық» қоғамдар,</w:t>
        <w:br/>
        <w:t>ал ежелгі секі қоғамдардың «суық» қоғамдар болуында көрінеді. Бұл</w:t>
        <w:br/>
        <w:t>дихотомиянын (екіге бөлудің) каншалықты негізінің бар екені басқа</w:t>
        <w:br/>
        <w:t>мәселе. Бұл жерле оны қарастырып жатудың қажеті жоқ. «Ыстық»</w:t>
        <w:br/>
        <w:t>қогамдагы адамдар қазір өздерінің белгілі бір тарих кезінде өмір сүріп</w:t>
        <w:br/>
        <w:t>отыргандарын және бұдан бұрынгы кездерде барлық уақытта бір-</w:t>
        <w:br/>
        <w:t>дей тап қазіргідей болмағанцарып, ал алдағы кездерде де көзіргісіпеі</w:t>
        <w:br/>
        <w:t>басқаша болағылып жасқы біледі, Өйткеш әлгі қоғамдар ұдайы өзгеріп</w:t>
        <w:br/>
        <w:t>отырады, тарихи дамудың үдеріс қарқынына қарай адамдар тарихтагы</w:t>
        <w:br/>
        <w:t>қозғалысты жете сезіне алады, векторлық бағыттағы қозғалыстың бар</w:t>
        <w:br/>
        <w:t>секепіп айқып ацғарады. Ал «суық» қоғамдар этпологтардыц зергтейтіп</w:t>
        <w:br/>
        <w:t>тақырыбы болып табылады. Ол қотамдар өте баяу дамилы, ескі өмірден</w:t>
        <w:br/>
        <w:t>тістеніп айырылғысы келмейтіні сонша, тіпті оларлың әлеуметтік,</w:t>
        <w:br/>
        <w:t>психологиялық, мәдени шпегіздері керпаргиа сипатта болады, оп-</w:t>
        <w:br/>
        <w:t>дай қогам мүшелерінің санасында өткен замандагы бір гана бастауга</w:t>
        <w:br/>
        <w:t>мәнгілік кайта оралу туралы, өте жай кимылдайтын сылбырлық ту-</w:t>
        <w:br/>
        <w:t>ралы, ал қазіргі тайпалардың псмесе тайпалар одағыныц жағдайы</w:t>
        <w:br/>
        <w:t>шамамен алганда сол баягы аламдар жаратылган кездегісінен өзгере</w:t>
        <w:br/>
        <w:t>198 ӘЛЕМДІК ТАРИХИ ОЙ</w:t>
        <w:br/>
        <w:t>Бұл сұрақтыц оны тұйыққа тірси, жауап қайтара алмайтыпдай стегіні</w:t>
        <w:br/>
        <w:t>сөзсіз.</w:t>
        <w:br/>
        <w:t>60-шы жылдары мен де, баскалар да «ментальпость», «мента-</w:t>
        <w:br/>
        <w:t>литст» дегеп создерді орыс тіліпдегі айналымға қостық. Қазір осы</w:t>
        <w:br/>
        <w:t>сөздің қадірі кетіп болганы сонтпа, мен тарихшы ретінде оны аузыма</w:t>
        <w:br/>
        <w:t>алуға да кауіптенемін. Өйткені былайғы жұрттың мені дұрыс түсінбей</w:t>
      </w:r>
    </w:p>
    <w:p>
      <w:r>
        <w:t>қалуы ғажап смес. Мені ол сөзді тарихи тапым категориясы ретіндегі</w:t>
        <w:br/>
        <w:t>магынасында айтып тұрмын ба, әлде Думаның биік мінберінен әлдебір</w:t>
        <w:br/>
        <w:t>депутаттың «Біздін бұлай етуімізге орыс халқының менталитеті мұрша</w:t>
        <w:br/>
        <w:t>бермейді...» деп сойлеген созіпдегі мағынасында айтып тұрмып ба,</w:t>
        <w:br/>
        <w:t>оны еткім де аңгара алмас еді.</w:t>
        <w:br/>
        <w:t>Менталитет дегеніміз - біздін санамыздың орасан зор шексіз</w:t>
        <w:br/>
        <w:t>депгейі, бүгішшіц жай болшектеріс айналып, әбден регтешен және со-</w:t>
        <w:br/>
        <w:t>нымен қатар мейлінше былыққан категориясы. Ол категория, әдетте,</w:t>
        <w:br/>
        <w:t>өзіне-өзі талдау жасау тақырыбы бола алмайды. Алайда менталитет</w:t>
        <w:br/>
        <w:t>тап солай жетсе тапылмаған пемссе тек қапа ішінара тапылғаі катс-</w:t>
        <w:br/>
        <w:t>гория болғандықтан да меп кез келгсіі идсологиямси салыстырғапда</w:t>
        <w:br/>
        <w:t>өзіне әлдеқайда баурап алалы. Менталдылық өзгеріп отырады, бірақ</w:t>
        <w:br/>
        <w:t>ол - өте баяу, ептеп-ептеп қана болатын үдеріс. Ол біздін санамызда</w:t>
        <w:br/>
        <w:t>идеологияның кем легенде діни наным-сенім немесе басқа да түрлері</w:t>
        <w:br/>
        <w:t>сияқты, ұдайы бақылауда бола алмайтындыгынан да солай өзгереді.</w:t>
        <w:br/>
        <w:t>Оның бізіс қызмет стушеп горі бізді қапап қипауы күштірек. Мен</w:t>
        <w:br/>
        <w:t>өзімшіц идсологиямды пемесе саяси козқарасымды өзгерте аламын ба</w:t>
        <w:br/>
        <w:t>немесе өзімнің кешегі менталитетімнен бас тартып, одан қол үзіп кете</w:t>
        <w:br/>
        <w:t>аламын ба және ертеңгі менталитетімді артық санап, жақсы көре ала-</w:t>
        <w:br/>
        <w:t>мын ба? Бәлкім, солай болуы да мүмкін. Себебі жастың ұлгаюына бай-</w:t>
        <w:br/>
        <w:t>ланысты менталитет те өзгеретін шыгар. Бірақ ондай өзгерісті сезіну</w:t>
        <w:br/>
        <w:t>өтс қиып, Сопдықтап да меп бүгінгі таңда кешегі 50-60-шы жыңшарды</w:t>
        <w:br/>
        <w:t>есіме алғанда өзімпіц санамды сол жылдардағы құрылымындай етіп</w:t>
        <w:br/>
        <w:t>барынша толық қайталауга кепілдік бере алмаймын.</w:t>
        <w:br/>
        <w:t>Адамның экономикалык, саяси, күнделікті үйреншікті әдеттегі,</w:t>
        <w:br/>
        <w:t>жыныстық қатыпас сияқты кез келісіп мінез-құлқын түсіпу үшін та-</w:t>
        <w:br/>
        <w:t>рихи дамудын тап сол кезеңіндегі белгілі бір топта, белгілі бір тапта,</w:t>
        <w:br/>
        <w:t>белгілі бір коғамда менталдылықтын қандай тұрпаты үстем болып</w:t>
        <w:br/>
        <w:t>отырғанын коз алдымызға айқып слесісіс алуымыз керек. Мұпыц</w:t>
        <w:br/>
        <w:t>өзі жеке адамның санасының ұжымдық мазмұны болып табылады.</w:t>
        <w:br/>
        <w:t>Ол мазмұн жеке адам санасынан әркашан жоғары тұралы. Ол - тек</w:t>
        <w:br/>
        <w:t>мешіп өзімс ғапа тәп смес, тұтас алғандағы бүкіл елге пемесе тіпті бүкіл</w:t>
        <w:br/>
        <w:t>қогамга ортақ мазмұн. Соның өзінде ол әрбір жеке алгандагы аламның</w:t>
        <w:br/>
        <w:t>ГУРЕВИЧ А.Я. 197</w:t>
        <w:br/>
        <w:t>омір бойы прозамен сойлеп откен кейіпкері Журдеп мырза сияқты,</w:t>
        <w:br/>
        <w:t>метігійе-нін не екенін біле алмайды. Алайда дерек көздеріне жіті</w:t>
        <w:br/>
        <w:t>карап, мұқият зерттеген адамнын санадағы әлгі өзіндік жұмбақ құпия</w:t>
        <w:br/>
        <w:t>деңгейді байқай алуы әбдеп мүмкіп,</w:t>
        <w:br/>
        <w:t>Бұл ұгым алта рет Прусттың романында кездеседі. Ондагы</w:t>
        <w:br/>
        <w:t>кейіпкерлердің бірі былай дейді: «Жуырда ғана тепіаійе деген жаңа</w:t>
        <w:br/>
        <w:t>соз пайда болды. Осы бір қызық сөздің тілімізге сіцісіп кетуі скіта-</w:t>
        <w:br/>
        <w:t>лай болар-ау. Кейіпкердің болжамы теріс болып шықты. Тіпті 20-тты</w:t>
        <w:br/>
        <w:t>жылдары Леви-Брюльдің «Га тепіаіШе ргіпііуе» деген кітабы жарық</w:t>
        <w:br/>
        <w:t>көрді.</w:t>
        <w:br/>
        <w:t>Осы еңбекті оқып, жете танысқан Блок пен Февр папуастардың</w:t>
        <w:br/>
        <w:t>немесе эскимостардың «ежелгі логикалық ойлану» табиғаты туралы</w:t>
        <w:br/>
        <w:t>Лени-Брюоль жасаған қорытындыларды Ерте жәпе Классикалық Орта</w:t>
        <w:br/>
        <w:t>тасырлардагы Еуропаның әлдеқайда нетұрлым күрделі құрылымдары</w:t>
        <w:br/>
        <w:t>болган қогамдарда өмір сүрген адамдардың санасына қалай болса со-</w:t>
        <w:br/>
        <w:t>лай, оп-оцай сішіріп, кешішен чарала қою туралы ойдап мүлде аулақ</w:t>
        <w:br/>
        <w:t>болғапы күмәп тудырмайды. Бірақ олар, шамасы, адамзат қоғамы-</w:t>
        <w:br/>
        <w:t>ның кез келген даму сатысындағы адамдардын санасында түсінік-</w:t>
        <w:br/>
        <w:t>елестердің, түйсіне сезінулердін, психологиялық мақсаттардың маг-</w:t>
        <w:br/>
        <w:t>масы - тепігійе-нің болатынын болжап білген де птыгар. Ол ор кезде</w:t>
      </w:r>
    </w:p>
    <w:p>
      <w:r>
        <w:t>даму сатысына тәуелді екендігіне қарай, қотамның сипатына қарай,</w:t>
        <w:br/>
        <w:t>басқа да коптсісі факторларға қарай әр түрлі бола алады. Ол бір ғана</w:t>
        <w:br/>
        <w:t>әлеуметтік үлкен қауымның қойнауында да бір-бірінен болек байқала</w:t>
        <w:br/>
        <w:t>алады. Мұның өзі кімдер туралы - білімді де зиялы адамдар туралы ма</w:t>
        <w:br/>
        <w:t>немесе қарапайым топас адамдар туралы ма - сөз болып отырғанына</w:t>
        <w:br/>
        <w:t>байланысты байкалады. Бұл жагдай барлық уақытта да орын алады,</w:t>
        <w:br/>
        <w:t>бірақ оны байқап, анықтау өте қиын.</w:t>
        <w:br/>
        <w:t>Мен өзімін оқыған лекцияларымда мынадай салыстыру жасауға</w:t>
        <w:br/>
        <w:t>талай рст барып жүрдім. Егер сіз бір адамға «Сіздің саяси козкарасы-</w:t>
        <w:br/>
        <w:t>ңыз қандай?» деген сұрақ қоя қалсаңыз, оның нақты нәрселерді айтуы</w:t>
        <w:br/>
        <w:t>мүмкін. Ал егер «Сіздің философиялық көзқарастарыныз қандай?»</w:t>
        <w:br/>
        <w:t>дегеп сұрақ қойсацыз, оған екіпіп бірі жауап қайтара алмайды. Дсісі-</w:t>
        <w:br/>
        <w:t>мен де біреудің: материя бірінтпі, ал сана екінті деп, енді біреудін: бір</w:t>
        <w:br/>
        <w:t>арнадағы ағын суды екі рет кешіп өту мүмкін емес» деп жауап беруі</w:t>
        <w:br/>
        <w:t>Әбден мүмкін, Осы сияқты басқа да сұрақтарға жауап алуға болады.</w:t>
        <w:br/>
        <w:t>Ал егер «Сіздің діни көзқарасыңыз қандай?» деп сұрақ қойсаңыз, ол:</w:t>
        <w:br/>
        <w:t>агностикпін, атеистпін, протестантпын, католикпін, православие-</w:t>
        <w:br/>
        <w:t>лікшпіп, буддистиіп, мұсылманмын дегеп жауаптардың әйтеуір бірсуіп</w:t>
        <w:br/>
        <w:t>қайтарар еді. Ал «Сіздің менталитетіңіз қандай?» деп сұрап көріңізші.</w:t>
        <w:br/>
        <w:t>192 ӘЛЕМДІК ТАРИХИ ОЙ</w:t>
        <w:br/>
        <w:t>мәртебені псокантшылар поҙитивизмиш қағидаттарын және пақты</w:t>
        <w:br/>
        <w:t>материалдарды ой елегінен өткізуге кедергі келтіретін, борін де</w:t>
        <w:br/>
        <w:t>қамтитын схемаларды жойған кезден бастап алды.</w:t>
        <w:br/>
        <w:t>Бұл жердегі қызықты пәрсе қапдай? Нсокаптшылар өздеріпіц</w:t>
        <w:br/>
        <w:t>осы идеяларын дамытып жатқан тап осы кезде франпуздардың тарих</w:t>
        <w:br/>
        <w:t>ғылымында ЭмильДюркгеймнін, Анри Беррдің және баскада біркатар</w:t>
        <w:br/>
        <w:t>әлеумет тапушылардың, философтардың, чсорстиктердің тікелей пс-</w:t>
        <w:br/>
        <w:t>месе жанама ықпал етуімен орта тасырларды Зерттейтін тарихпты-</w:t>
        <w:br/>
        <w:t>медиевистердің, сондай-ақ Ренессанс дәуірін және Жаңа заманның</w:t>
        <w:br/>
        <w:t>бастапқы кезсшіп зергтейтіп мамандардыц алғашқы сцбектері жарық</w:t>
        <w:br/>
        <w:t>көре бастады. Ол еңбектерде неокантптылардың ықпалынан тыс және</w:t>
        <w:br/>
        <w:t>ен жоғары дәрежелі тұрпаттар туралы тиісті білімнін болуымен ғана та-</w:t>
        <w:br/>
        <w:t>рихи зерттеулердің жана бағытының туа қалуы екіталай пәрсе сді. Ол</w:t>
        <w:br/>
        <w:t>багыт «ментальдықтар тарихы» деген атпен белгілі болды, ал арада он</w:t>
        <w:br/>
        <w:t>жылдай уақыт өткен соң «тарихи антропология» деген мәртебені ие-</w:t>
        <w:br/>
        <w:t>ленді. Бұл бағыттағы тарихшылар псокаптшыл тсорстиктер сияқты т2-</w:t>
        <w:br/>
        <w:t>рихи зерттсулер жайғана деректер жипауғаарқа сүйемейді дегеп пікірді</w:t>
        <w:br/>
        <w:t>басшылыққа алады. Бұл жана ағымнын негізін қалаушы Марк Блокпен</w:t>
        <w:br/>
        <w:t>Люсьен Февр тарих ең алдымен өз заманынын проблемаларын зерт-</w:t>
        <w:br/>
        <w:t>тейді деген қагиданы баса көрсете келіп, тарихнама «жинауттылыққа»</w:t>
        <w:br/>
        <w:t>қарсы, сондай-ақ жалпы алганда позитивистік оқигалы тарихқа қарсы</w:t>
        <w:br/>
        <w:t>барынша батыл шайқасты.</w:t>
        <w:br/>
        <w:t>Сойтіп, Еуропаны тумапитарлық және жалпы ғылыми</w:t>
        <w:br/>
        <w:t>ақыл-ой жүйесінде едәуір ортақ қозғалыс өріс алды: ендігі жерде</w:t>
        <w:br/>
        <w:t>Эйнштейннін және классикалық емес физиканың, математиканың</w:t>
        <w:br/>
        <w:t>басқа да пәндердің көрнекті өкілдерінің еңбектері жаңа сананын,</w:t>
        <w:br/>
        <w:t>жаңатта гылыми ойдың символы саналды. Сананың жалпылама жана</w:t>
        <w:br/>
        <w:t>мақсат-мұраттары тарихи тапымпыц жалпылама жана пегіздерінің</w:t>
        <w:br/>
        <w:t>қалануына алып барып соқтырды.</w:t>
        <w:br/>
        <w:t>Кеңес Олагының тарихшылары үшін бұл «Коперник төңкерісі»</w:t>
        <w:br/>
        <w:t>(аталмыш жаңалық кейінірек батыс тарихнамасында осылай ата-</w:t>
        <w:br/>
        <w:t>лып кеткен болатын) құлыптаулы жеті қабат темір сапдықтыңц ішіне</w:t>
        <w:br/>
        <w:t>тыгып тасталган құпия кітап тәрізді қол жетпес нәрсеге айналдырыл-</w:t>
        <w:br/>
        <w:t>ды. Блок пен Феврдің шығармалары сонау 20-шы жылдардың өзінде-</w:t>
      </w:r>
    </w:p>
    <w:p>
      <w:r>
        <w:t>ақ жариялана бастаса, олардың псғұрлым күрделі де ірісі сибектері</w:t>
        <w:br/>
        <w:t>30-тты жылдардың аяқ кезі мен 40-тты жылдары, ал Фенрдің кейбір</w:t>
        <w:br/>
        <w:t>кітаптары 50-ші жылдарда жарық көрген болатын. Алайда біздің елі-</w:t>
        <w:br/>
        <w:t>мізде ол сцбектерді тарихшылардың тар көлемдегі шағып тобының</w:t>
        <w:br/>
        <w:t>гана оқи алатын мүмкіндігі болды. Бірақ өздерінің лекцияларында ол</w:t>
        <w:br/>
        <w:t>ГУРЕВИЧ А,Я. 199</w:t>
        <w:br/>
        <w:t>сапасында жасырып жұмбақ түрінде жатады және әрбір өзгерістер бо-</w:t>
        <w:br/>
        <w:t>лып тұрган сайын ор түрлі үлгіде бой көрсете алады. Солай бола тұрса</w:t>
        <w:br/>
        <w:t>да, біз белгілі бір кезендегі адамдардың мінез-құлқынын жалпы «грам-</w:t>
        <w:br/>
        <w:t>матикасып», ойлай білу тәсілдерішіп жалпы ережелеріп қолымызда бар</w:t>
        <w:br/>
        <w:t>дерек көздерін өте мұқият және қагидатты түрде жаңаша зерттеудің</w:t>
        <w:br/>
        <w:t>нәтижесінде белгілі бір мөлшерде айқындай аламыз.</w:t>
        <w:br/>
        <w:t>Бұл ретте тек француз ғалымдарының ғана смес, сопымен қатар</w:t>
        <w:br/>
        <w:t>американдық, итальяндық, германиялық Зерттеупті галымдардың қы-</w:t>
        <w:br/>
        <w:t>руар мол еңбектерімен жақсы таныс болуыма, өз отандастарымыздың</w:t>
        <w:br/>
        <w:t>кейбір жұмыстарыша, сопцай-ақ жекс озімшін де ғылыми сцбектерімс</w:t>
        <w:br/>
        <w:t>арқа сүйегендіктен де, қазір маган мұның бәрі де салыстырмалы түрде</w:t>
        <w:br/>
        <w:t>алғанда айқын болып көрінеді. Мен өзімнің тыңдаушыларымның</w:t>
        <w:br/>
        <w:t>пемесе болашақтағы оқырмапдарымның белгілі бір болігіпс осы</w:t>
        <w:br/>
        <w:t>айтқандарым едәуір мөлшерде белгілі екеніне күмән келтірмеймін. Со-</w:t>
        <w:br/>
        <w:t>лай бола тұрса да, мен осы бір салыстырмалы түрде алгандагы айқын</w:t>
        <w:br/>
        <w:t>мәселсіс тым болмаса қысқаша ғана тоқтала кетуіс мәжбүр болып 01-</w:t>
        <w:br/>
        <w:t>ырмып,. Өйткеш бұл жерде әпгімс 50-ші жылдардып аяқ кезі мен 60-шы</w:t>
        <w:br/>
        <w:t>жылдардын бас кезіндегі орын алған жағдайла тарихшынын ішкі жан</w:t>
        <w:br/>
        <w:t>дүниесі мен көзқарастарынын түбегейлі терең қайта құрылғаны тура-</w:t>
        <w:br/>
        <w:t>лы болып отыр. Маган осындай ойлар алгатт рет қаптап келе жастаган</w:t>
        <w:br/>
        <w:t>кезде менің басымда біздің қотамдық және менің жеке өз басымның</w:t>
        <w:br/>
        <w:t>даму барысында коптеп бері жинақталған копс деректер меп клише-</w:t>
        <w:br/>
        <w:t>лер молыпап қордаланып қалғап сді, Алғашқыда мұпың бәрі дс маған</w:t>
        <w:br/>
        <w:t>мейлінше жоғары дәрежеде былығып кеткендей, түсініксіз әрі толық</w:t>
        <w:br/>
        <w:t>емес нәрселер сияқты болып көрінген елі. Сондықтан да әлгі жана</w:t>
        <w:br/>
        <w:t>ойлар қыруар көп күш-жігер жұмсауыма душар етті.</w:t>
        <w:br/>
        <w:t>Мен мынадай бір жагдайды байқадым. Тап осы багытта, мей-</w:t>
        <w:br/>
        <w:t>ш қарсы жағыпап болғапымси, басқа да гуманитарлық пәндердің</w:t>
        <w:br/>
        <w:t>мамандары қазба жұмыстарыш жүргізіп жатыр скеп. Тап сол 50-ші</w:t>
        <w:br/>
        <w:t>жылдардың аяқ кезі мен 60-шы жылдардың бас кезінде екіні рет</w:t>
        <w:br/>
        <w:t>үлгі жасайтын белгілердің жүйесі туралы ілім - семиотика да өзінің</w:t>
        <w:br/>
        <w:t>алға алып барар жолып іздестіре бастаған сді. Семиотиктердің де,</w:t>
        <w:br/>
        <w:t>менталдылықты зерттейтін тарихттылардың да Орта тасырмен ай-</w:t>
        <w:br/>
        <w:t>налысатын медиавистика саласындағы және ерте Жана заман</w:t>
        <w:br/>
        <w:t>саласындағы ойларының қозғалысы бір бағытта әрі бірдей дамып</w:t>
        <w:br/>
        <w:t>келе жатқан болып шықты. Семиотика сөзбен айтып жеткізу жоспар-</w:t>
        <w:br/>
        <w:t>лары мен мазмұн беру жоспарлары арасындағы қарама-қайшылықтар</w:t>
        <w:br/>
        <w:t>меп айырмашылықтар туралы сипаттап жатуды қажег стпейтіп</w:t>
        <w:br/>
        <w:t>қарапайым қагиданы ұсынады. Сіз ол мәтінді талдай бастайсыз.</w:t>
        <w:br/>
        <w:t>190 ӘЛЕМДІК ТАРИХИ ОЙ</w:t>
        <w:br/>
        <w:t>пақты деректерді біржола алып тастауға, оларға мүлде пазар аудармай,</w:t>
        <w:br/>
        <w:t>дерексіздендіре немесе жай тана бұл әдеттегі типтік сипатқа сай кел-</w:t>
        <w:br/>
        <w:t>мейді, сондыктан да ол оншалықты манызды нәрсе емес, коғамдық</w:t>
        <w:br/>
        <w:t>формациялық құбылыстардың топірегіпдегі ұсақ-түйек пәрсслер,</w:t>
        <w:br/>
        <w:t>тіпті пайдаланылган құралдың дұрыс көрсете алмаган олқылыгы гана</w:t>
        <w:br/>
        <w:t>деп түсіндіруге тура келелі. Прокруст төсегіндегі жан киналып, ажал</w:t>
      </w:r>
    </w:p>
    <w:p>
      <w:r>
        <w:t>аузында жатқап кезде осының бәрі дс қажет болады.</w:t>
        <w:br/>
        <w:t>Ал Макс Вебердің пайымдауы бойынша әрекет еткен кезде бәрі де</w:t>
        <w:br/>
        <w:t>осыған керісінше болып шығады. Егер жинақталған, мұқият талдау-</w:t>
        <w:br/>
        <w:t>дап өткізіліп, жүйеге келтірілгеі пақты материал сц жоғары тұрпатты</w:t>
        <w:br/>
        <w:t>ілімніңтүсінік жүйесіне қарама-қайтты келсе,ондаоныңтүрін өзгертіп,</w:t>
        <w:br/>
        <w:t>модификациялауы қажет. Яғни мен зерттеу ісін теріс алғышарттан</w:t>
        <w:br/>
        <w:t>бастаған ексиміп-ау, зергтеудіп сішігі барысында азды-копті, пемесе</w:t>
        <w:br/>
        <w:t>тіпті түбегейлі өзгерістер жасау арқылы қайта жұмыс жүргізуге тиі-</w:t>
        <w:br/>
        <w:t>стімін деп ойлап, батыл шешім қабылдайды. Олай болса, ең жогары</w:t>
        <w:br/>
        <w:t>тұрматты ілім десіспіміз жипакталған пақты материалдарды қалай ст-</w:t>
        <w:br/>
        <w:t>кеп күнде де бағындыру қажет болатып, күші бұрып дайып тұрғап схема</w:t>
        <w:br/>
        <w:t>емес, қайта зерттеу құралы болып табылалы. Осы құралдын көмегімен</w:t>
        <w:br/>
        <w:t>накты материалдарды жинақтауға, зерттеп білуге, бір жүйеге келтіріп,</w:t>
        <w:br/>
        <w:t>жалпылама қорытындылар жасауга болалы. Бірақ пайдалануга тиісті</w:t>
        <w:br/>
        <w:t>бұл құрал өз орнымен тана жұмсалуы тиіс. Ал онын пайдалануга жг-</w:t>
        <w:br/>
        <w:t>рамсыз екешпіпе коз жетсе, опы лақтырып тастау қажст,</w:t>
        <w:br/>
        <w:t>Мешіц М.Всбердің жұмыстарымен тапыстығым 50-60-шы жыз-</w:t>
        <w:br/>
        <w:t>дардың барысында басталды. Ен қиын нәрсе ол енбектерді оқып</w:t>
        <w:br/>
        <w:t>шығуда болған жок. Өйткені олар біздің кітапханаларымызда бар</w:t>
        <w:br/>
        <w:t>болатын. Ең маңыздысы қай мәселені қалай түсіну керек екендігін,</w:t>
        <w:br/>
        <w:t>қай ізбен ілгері басу қажет екендігін айқын білуде еді. Сөз арасында</w:t>
        <w:br/>
        <w:t>айта кетуіс тура келеді, мұпыц өзі Ресей әлемінен кол үзіш, шетел-</w:t>
        <w:br/>
        <w:t>дерде тұруға мәжбүр болғандардың ғана проблемасы смсс болатын,</w:t>
        <w:br/>
        <w:t>19ГІ жылы менің Парижге алгаш рет жолым түсті, Сол жолы Ле Гофф</w:t>
        <w:br/>
        <w:t>менін баяндама жасауымды өтініп, ұсыныс жасады. Мәжіліс залын-</w:t>
        <w:br/>
        <w:t>да «Аппалдар» журналы рсдакциялық алқасыпыц мүшелері түгелдей</w:t>
        <w:br/>
        <w:t>дерлік қатысып отырды. Мен бұл журналдың редакциясымен көптен</w:t>
        <w:br/>
        <w:t>бері байланыс жасап, макалалар жазып тұратынмын. Менің оларға</w:t>
        <w:br/>
        <w:t>бір жағыпап, Макс Вебердің және басқа да псокаптшыл пеміс</w:t>
        <w:br/>
        <w:t>талымдарының, ал екінтіті жағынан, Февр мен Блоктың көзқарастары</w:t>
        <w:br/>
        <w:t>арасындағы ұқсастық пен айырмашылық туралы тақырыпта ғана</w:t>
        <w:br/>
        <w:t>баяпдама жасап беруіме тура келді. Мепіц кәміл сешімім бойынша,</w:t>
        <w:br/>
        <w:t>бәріне ортақ бір мәселеге әр түрлі жагынан - біреулер эпистемоло-</w:t>
        <w:br/>
        <w:t>ГУРЕВИЧ А,Я. 191</w:t>
        <w:br/>
        <w:t>гия деңгейі тұрғысынан, ал екішші біреулер пақты зерттеулер жүргізу</w:t>
        <w:br/>
        <w:t>деңгейі тұргысынан келген.</w:t>
        <w:br/>
        <w:t>Мен баяндамамды жасап біттім. Сонда тұрып бір әйел былай делі:</w:t>
        <w:br/>
        <w:t>«Сіз бізде басқа да ұстаз ғалымдарымыздыпц бар скешпіп сскермедіпіз</w:t>
        <w:br/>
        <w:t>гой. Мысалы, Дюрктейм!» деді. Пікір таласы бола қойган жоқ. Ле</w:t>
        <w:br/>
        <w:t>Тоффтын өзі де аса байсалдылықпен үн-түнсіз отырып алды. Бірақ</w:t>
        <w:br/>
        <w:t>үшсіз қалуы бәріне де келіскендіктіцп белгісі емес сді. Иә, Дюркгейм!</w:t>
        <w:br/>
        <w:t>Ал менің бұл аудиторияда ол туралы айтып жатуым еләуір ыңгайсыз</w:t>
        <w:br/>
        <w:t>еді. Франция мен Германия бір-бірімен іргелес жатыр. Тап сол жылда-</w:t>
        <w:br/>
        <w:t>ры Вебер Германияда жұмыс істейтін, ал Блок Германияда ғылыми іс-</w:t>
        <w:br/>
        <w:t>сапармен жиі-жиі болып тұратын. Блок, эрине, Вебер ттыгармаларын</w:t>
        <w:br/>
        <w:t>оқығанында дау жоқ. Бірақ одан қандай әсерлер алғаны жөнінде</w:t>
        <w:br/>
        <w:t>ешкандай дерек сақталмағап-ау, шамасы. Оныц «Тарихгы мадақтау»</w:t>
        <w:br/>
        <w:t>деген еңбегінен Вебердің эпистемолотиясымен жете таныс емес екен-</w:t>
        <w:br/>
        <w:t>дігі айқын байқалады. Сөйтіп, Рейн өзенінің екеуі екі жагалауындагы</w:t>
        <w:br/>
        <w:t>Фралшуз «аппалшылары» меп неміс псокаптшылары арасында озара</w:t>
        <w:br/>
        <w:t>байлапыстыпң болғапы байқалмайды.</w:t>
        <w:br/>
        <w:t>Қазір біреулер маған Демулен атты француз тарихшысының</w:t>
        <w:br/>
        <w:t>М.Блокка арналған кітабын оқып береді. Ол тіпті таяуда ғана</w:t>
        <w:br/>
        <w:t>жариялантан материалдарды пайдаланыпты. Фаттистер Франция-</w:t>
        <w:br/>
        <w:t>ны басып алган кезде М.Блоктың мұрагат материалдарын тәркілеп,</w:t>
      </w:r>
    </w:p>
    <w:p>
      <w:r>
        <w:t>Германияға алып кстксп болатып, Ал соғыстан кейіп сол матсриал-</w:t>
        <w:br/>
        <w:t>дар Мәскеуден бір-ақ шықты, Ішінара ма, толық, па - ол жағып біле</w:t>
        <w:br/>
        <w:t>бермеймін. Әйтеуір, көптеген қызықты да құнды материалдардың</w:t>
        <w:br/>
        <w:t>бар болғаны рас. Демуленнің кітабынан маған әлістемелік тұрғыдан</w:t>
        <w:br/>
        <w:t>алганда тарихтын кейбір түбегейлі мәселелері жөнінде Блок айтып</w:t>
        <w:br/>
        <w:t>кеткен аса маңызды пікірлерін оқыт! берген болатын. Бірақ оның бұл</w:t>
        <w:br/>
        <w:t>шкірдеріп өзі аяқтай алмай кстксп «Тарихты мадақтау» дегеп кітабы-</w:t>
        <w:br/>
        <w:t>пап кездестіре алмадым. Демулеп Германиядағы псокантшылдық же-</w:t>
        <w:br/>
        <w:t>лісі мен Франпиядагы Блоктың желісі арасындагы өзара жақындасуы</w:t>
        <w:br/>
        <w:t>туралы кейбір пікірлерін айтып өтіпті. Тап сондай пікірді Парижде</w:t>
        <w:br/>
        <w:t>болған кезімде мсп дс айтқан болатынмын.</w:t>
        <w:br/>
        <w:t>Неокантттылдық әдістемеде тарихи ұгымдардың зерттеу жұмыс-</w:t>
        <w:br/>
        <w:t>тарында пайдаланылатын құрал ретінлегі ролі әдеттегіден тыс мей-</w:t>
        <w:br/>
        <w:t>жішіс табапдылықпен атап корсетіледі. Ал мұның өзі тарихи тапым</w:t>
        <w:br/>
        <w:t>ісінде тын мәніндегі революция боды. Кәзіргі тарихи білімнің өмірге</w:t>
        <w:br/>
        <w:t>келген уакытын неокантшылдық еңбектердің жазыла бастаған кезінен</w:t>
        <w:br/>
        <w:t>бастау алады деп корссіуіс әбдеп болады. Табиғат туралы ғылыммен</w:t>
        <w:br/>
        <w:t>салыстырганда тарих гылым ретінде білімнің дербес саласы деген</w:t>
        <w:br/>
        <w:t>196 ӘЛЕМДІК ТАРИХИ ОЙ</w:t>
        <w:br/>
        <w:t>табылғаны, олардың ХІП ғасырдың аяқ кезі меп ХТҮ ғасырдың бас</w:t>
        <w:br/>
        <w:t>кезінде үлкен шіркеулер мен қалалық ратушалардың мұнараларына</w:t>
        <w:br/>
        <w:t>қалай орнатылғаны, уакыттын сағат арқылы қалай өлшене бастағаны</w:t>
        <w:br/>
        <w:t>жәпе басқа да жағдайлары зерттеліп келген болатып. Сопда уақыт</w:t>
        <w:br/>
        <w:t>тұжырымдамасы туралы мәселенін, Орта гасырларда Еуропаның</w:t>
        <w:br/>
        <w:t>«ыстық» қоғамдарында үстем болып келген мәселенің күн тәртібіне</w:t>
        <w:br/>
        <w:t>қойылуға шынымен-ақ құқығы жоқ и87 Уақытты жекс адам псмс-</w:t>
        <w:br/>
        <w:t>се әлеуметтік топ, немесе бүкіл әлеуметтік үлкен қауым қалай сезіне</w:t>
        <w:br/>
        <w:t>алмак? Бұл мәселе ақыры күн тәртібіне қойылды. Сөйтіп, Ерте және</w:t>
        <w:br/>
        <w:t>Киассикалық Орта ғасырлар кезіпдегі суропалықтардың уақыт туралы</w:t>
        <w:br/>
        <w:t>түсініктері мен Жана қалыптасып, Ең жаңа заманда одан әрі дамып</w:t>
        <w:br/>
        <w:t>келе жатқан түсініктердің бір-бірінен мүлде алшак екені белгілі болды.</w:t>
        <w:br/>
        <w:t>Шамасы, мұпып өзі дүниені жалпы қалай қабылдаудың өзіпшік ерекше</w:t>
        <w:br/>
        <w:t>құрылымына байланысты болса керек.</w:t>
        <w:br/>
        <w:t>Уақыт категориясының соңгы жагынан басқа да проблемалар ту-</w:t>
        <w:br/>
        <w:t>ышдап, тізіле түседі. Мысалы, тарих жәпе опыц мәнін терең түсіну, та-</w:t>
        <w:br/>
        <w:t>рихи жәпе рулық сетеліктер, тірілер әлемі меп өлілер әлемішің бір-бірі-</w:t>
        <w:br/>
        <w:t>мен өзара қатынасы (мұның уақыт қозғалысы туралы мәселеге тікелей</w:t>
        <w:br/>
        <w:t>қатысы бар), сондай-ақ басқа да сюжеттердің кез келген гуманитарлық</w:t>
        <w:br/>
        <w:t>білімнің түбегейлі терең мәселесіне дейінгі толып жатқан кешендері,</w:t>
        <w:br/>
        <w:t>ягни әлеуметтік және мәдени институттардың белгілі бір жүйесіндегі</w:t>
        <w:br/>
        <w:t>адамдар дегспіміз кімдер, адам жәпе оның табиғаты туралы пс ойлауға</w:t>
        <w:br/>
        <w:t>болады, ол алампып өзітуралы қалай ойлайды дегеп сияқты ироблема-</w:t>
        <w:br/>
        <w:t>лар. Ал антропологтар баяғыдан бері карастырып келген мәселелердің</w:t>
        <w:br/>
        <w:t>көпшілігі ендігі жерде медиевистердің проблематикасына тікелей</w:t>
        <w:br/>
        <w:t>қатысты болып шықты.</w:t>
        <w:br/>
        <w:t>Тарих гылымы аламның дүниені қалай қабылдау жүйесін зерттеуге</w:t>
        <w:br/>
        <w:t>деп қойлы. Алампыц сапасыпқа әбден рефлекетеішірілен, қисынды</w:t>
        <w:br/>
        <w:t>тұжырымдалған, философиялық тұрғыдан ой слегіпеп откізіліп, мӘп-</w:t>
        <w:br/>
        <w:t>магынасына көз жеткізілген немесе қайтадан ой елегінен өткізуге бо-</w:t>
        <w:br/>
        <w:t>латын категориялармен катар кез келген адамда болатын, оның қандай</w:t>
        <w:br/>
        <w:t>да білім денгейіне мүлде тәуелсіз өзіндік жұмбақ, құпия дспгейі дсісіі</w:t>
        <w:br/>
        <w:t>де бар. Мұнын өзі, бір қараганда, әлдебір ретсіз былыққан түсініктер,</w:t>
        <w:br/>
        <w:t>сезім арқылы алынған әсерлер, дүниені калай қабылдау туралы ойлар</w:t>
        <w:br/>
        <w:t>сияқты болып көрінуі мүмкіп, Дүлисіс осы тұрғыдан қараудың шеп-</w:t>
        <w:br/>
        <w:t>іаШіе деген ұгым арқылы бейнеленетін еректтелігін зерттеті білмей</w:t>
        <w:br/>
        <w:t>тұрып, адамдардың кез келген коғамдағы, сонын ішінде ортағасырлық</w:t>
      </w:r>
    </w:p>
    <w:p>
      <w:r>
        <w:t>қоғамдағы да мінез-құлқы түсіпіксіз күйінде қала берсді. Адамның өзі</w:t>
        <w:br/>
        <w:t>Мольердің проза деген сөздің мон-магынасын ұгына алмаса да, бүкіл</w:t>
        <w:br/>
        <w:t>ГУРЕВИЧ А,Я. 209</w:t>
        <w:br/>
        <w:t>айпалысқап уақытым 60-шы жылдардың соцыпа қарайаяқталды. Опыц</w:t>
        <w:br/>
        <w:t>ішкі сипатты себептері де (менің уақытымды медиевистика тақырыбы</w:t>
        <w:br/>
        <w:t>барған сайын көбірек ала берді) маған байланысты емес, сыртқы се-</w:t>
        <w:br/>
        <w:t>бептері дс болды: «жылымықтап» кейіп қайтадап «суық түсс» бастады,</w:t>
        <w:br/>
        <w:t>менің жазган жұмыстарымды «Вопросы истории» журналы да, басқа</w:t>
        <w:br/>
        <w:t>басылымдар да қажет еткенді қойды. Ол ол ма, көп ұзамай-ақ маған</w:t>
        <w:br/>
        <w:t>және басқа да құрылымшпаздарға (структуралистеріе) қарсы «шабуыл»</w:t>
        <w:br/>
        <w:t>кеңінен үдей түсті.</w:t>
        <w:br/>
        <w:t>Тарихшының жоғарыда аталып өткен даму бағыттары, әрине, жал-</w:t>
        <w:br/>
        <w:t>шы ортақ дамудыц мәші бір әр түрлі жақтары, тарихшы алампыц жеке</w:t>
        <w:br/>
        <w:t>өзінің қайта құрылуы еді. Осындай ауыр да ұзақ өзгеріс атаулының</w:t>
        <w:br/>
        <w:t>мән-мағынасын мен қоршаған дүниені және тарихты толық камтып</w:t>
        <w:br/>
        <w:t>коруіс мұрша бермеуіс арналған коздесп тасалап тұратып қалқандардан</w:t>
        <w:br/>
        <w:t>бірінтпі кезекте құтылуда, сөйтіп, «жасырын жабық» жүйені «айдай</w:t>
        <w:br/>
        <w:t>айқын ашық» жүйеге айналдыруда деп білемін. Соның өзінде, әрине,</w:t>
        <w:br/>
        <w:t>«микрожүйешіп» (жеке адампыпц) және «макрожүйешіп» (әлеуметтік</w:t>
        <w:br/>
        <w:t>топтын) арасындағы сәйкессіздік шислепісе түсті. Мұның бірішші-</w:t>
        <w:br/>
        <w:t>сі жана идеяларға кеңінен ашылып, оны құшақ жая қарсы алды, ал</w:t>
        <w:br/>
        <w:t>екіншісі барлық сыртқы өзгерістердің орын алғанына қарамай, өзінің</w:t>
        <w:br/>
        <w:t>бұрынгы негізінде «жабық» күйінде қала берді... Бірақ бұл жерде оңгіме</w:t>
        <w:br/>
        <w:t>ол туралы емес.</w:t>
        <w:br/>
        <w:t>Міндет тарихшының тарих тасқыпыпдағы пақты жағдайды жете</w:t>
        <w:br/>
        <w:t>ұғыпуында болағып. Бұрып мұндай жағдай мейлінше қарапайым</w:t>
        <w:br/>
        <w:t>түрде суреттеумен баяндалатын. Бақылаушы-тарихшы өзінің кедергі</w:t>
        <w:br/>
        <w:t>келтірмейтін және бұрмаламай көрсететін «құралдарының» көмегімен</w:t>
        <w:br/>
        <w:t>тарихтың даму үдерісін «сырттан» карап қана шыгатын. Ал ол үдеріс</w:t>
        <w:br/>
        <w:t>әлгі «құралдардың» мүлде арты жагында өтіп жататын. Тарихтты</w:t>
        <w:br/>
        <w:t>тарихтағы болмыстың залдарымен жете қаруланғандықтан да, тап</w:t>
        <w:br/>
        <w:t>сонын комегімен түппұсқа материалдардан «деректер жипастырады»</w:t>
        <w:br/>
        <w:t>және оларды өткен заманның толық обһективті көрінісіне рет-ретімен</w:t>
        <w:br/>
        <w:t>орналастырады. Өткензаманның көрінісін шын мәнінде қайта құрудың</w:t>
        <w:br/>
        <w:t>бір ғапа мүмкіндігі бар болып шығады. Барлық дерлік тарихшылар осы</w:t>
        <w:br/>
        <w:t>жұмысқа жұмыла кіріседі. Одан адал да ақ көңілімен адасқандар не-</w:t>
        <w:br/>
        <w:t>месе тарихты саналы түрде касақана бұрмалаушылар ғана тыс калады.</w:t>
        <w:br/>
        <w:t>Тарихтыц «деректері» дегспіміз бізіс түшпұсқа материалдардан «бс-</w:t>
        <w:br/>
        <w:t>рілген» обһективті Птындық деп саналады. Бұл көзқарасқа қараганда,</w:t>
        <w:br/>
        <w:t>тарихи түпнұсқа материалдар тарихшыны өткен заманмен жалғастыра</w:t>
        <w:br/>
        <w:t>алатып бірдеп-бір әрі оте сепімді байлапыс қапалы болып табыла-</w:t>
        <w:br/>
        <w:t>ды. Дәстүрлі сын ережелері дұрыс сақталган жагдайда ол зерттеушіні</w:t>
        <w:br/>
        <w:t>ГУРЕВИЧ А.Я. 207</w:t>
        <w:br/>
        <w:t>лік практикада болмаса да, адамдар меп окімет билігініц сапасында</w:t>
        <w:br/>
        <w:t>сірескен қалпында сақталып келеді. 70-ші жылдардың аяқ кезі мен</w:t>
        <w:br/>
        <w:t>80-ші жылдардын бас кезінде коғамдық жүйе орасан зор мөлшерде</w:t>
        <w:br/>
        <w:t>әлсіреп, қайта бас котерс алмастай күйреп тынды. Осының алдып-</w:t>
        <w:br/>
        <w:t>да Хрутпев орнатқан қатаң тәртіптен де епітеңе қалмады. Істі дұрыс</w:t>
        <w:br/>
        <w:t>жүргізе алмаушылық, өзара келіспеушілік, қарама-қайшылық де-</w:t>
        <w:br/>
        <w:t>гепдер әр түрлі билік дешейі қызметінің бәрінде дс орып алды.</w:t>
        <w:br/>
        <w:t>Сондықтан да ол кезде «біздің саясатымыз бірпартиялық, бірақ</w:t>
      </w:r>
    </w:p>
    <w:p>
      <w:r>
        <w:t>оған кірер есік әр түрлі» деген сөздер жиі айтылып жүрді. Орталық</w:t>
        <w:br/>
        <w:t>Комитеттің әр түрді болімдерішіп бір-бірімен ашықтан-ашық</w:t>
        <w:br/>
        <w:t>қарама-қайптылықта болуын былай қойганда, басқа да толып жатқан</w:t>
        <w:br/>
        <w:t>әллебір өзгеше айырмашылықтар болып тұрды. Ал мен сондай</w:t>
        <w:br/>
        <w:t>айырмашылнықтардың ара-арасымсы өтіп кетіп, амап құтылдым.</w:t>
        <w:br/>
        <w:t>Ептқандай тәртіп сақталмады, адам таң қаларлықтай жагдайлар бо-</w:t>
        <w:br/>
        <w:t>лыПт жатты. Идеологиялық мекемете ауыстыра салу кеңінен етек</w:t>
        <w:br/>
        <w:t>алды, мекемешніңц бірінде қызметінен алыпған адамды екінші бір</w:t>
        <w:br/>
        <w:t>идсологиялық, яғии біз басшылықтарапынап жасалатып бақылаулыц</w:t>
        <w:br/>
        <w:t>жоқтығы арқасында өйтіп-бүйтіп әмір сүре бердік. &lt;...&gt;</w:t>
        <w:br/>
        <w:t>Жж</w:t>
        <w:br/>
        <w:t>Менің гылыми қызметімнің басталган уақыты шамамен 1950-пті</w:t>
        <w:br/>
        <w:t>жыл седі. Қазір, міне, 2000-шы жыл. Бұл жылдар арасыпда салауатты</w:t>
        <w:br/>
        <w:t>дұрыс күштердің басы бірікс қойған жоқ, творчестволық озара қарым-</w:t>
        <w:br/>
        <w:t>катынас та орнай алмады. Осы бір іштей ыдыраңқылық, таза ғылыми</w:t>
        <w:br/>
        <w:t>негізде бірігуге қабілетсіздік, менің ойымша, біздегі гуманитарлық</w:t>
        <w:br/>
        <w:t>білімнің дамуына кедергі болган аса күшті нәрселердің біріне айнал-</w:t>
        <w:br/>
        <w:t>ды.</w:t>
        <w:br/>
        <w:t>Тішті жақында ғапа, жетпіс жылдай ксшіктіріп барып, Марк</w:t>
        <w:br/>
        <w:t>Блоктың «Керемет жасаушы корольдер» дегеп кітабы ақыры орыс “1-</w:t>
        <w:br/>
        <w:t>ліне аударылды-ау әйтеуір. Кітапқа соңгы сөз жазу жөніндегі өтініп</w:t>
        <w:br/>
        <w:t>маған жасалды. Онын алғы сөзін Ле Гофф жазған болатын. Онда ол</w:t>
        <w:br/>
        <w:t>аталмыш кітаптыц мән-мағынасы педе експіп ашып жазғап сді. Оған</w:t>
        <w:br/>
        <w:t>қосымша тагы да не айтуга болады? Мен мынадай нәрсені жаздым.</w:t>
        <w:br/>
        <w:t>20-шы жылдардан бастап Старсбургте, одан соң Парижде гуманитар</w:t>
        <w:br/>
        <w:t>ғалымдардың тобы құрылғаны және оныц дами түскеші туралы айттым,</w:t>
        <w:br/>
        <w:t>Ол топта әр түрлі саладагы тарихшылар - ежелгі көне дәуірді зертте-</w:t>
        <w:br/>
        <w:t>уші, шығыстанушы, Орта ғасырды зерттеуші медиавист мамандар,</w:t>
        <w:br/>
        <w:t>Қайта орлсу дәуірімен айпалысатып тарихшылар, психологтар, лиіш-</w:t>
        <w:br/>
        <w:t>вистер мен баска да біркатар гуманитарлық мамандық иелері болды.</w:t>
        <w:br/>
        <w:t>ГУРЕВИЧ А,Я. 201</w:t>
        <w:br/>
        <w:t>ты, қалай қарай жүрерімізді білмей, жол таба алмай жүрісі кезімізде</w:t>
        <w:br/>
        <w:t>мен Батыстагы жетекші тарихіпылардың еңбектерінде бой көрсетіп,</w:t>
        <w:br/>
        <w:t>үн қата бастаған жаңалық атаулыға лер кезінде құмарта көңіл бөлдім.</w:t>
        <w:br/>
        <w:t>«Тарихшыпыц басыпап кешкен оқиғасы» (1973 жыл):</w:t>
        <w:br/>
        <w:t>«Басқаларда қандай екенін қайдам, мына менің жеке өз басым-</w:t>
        <w:br/>
        <w:t>да иррационалды (ақыл жетіп болмайтын), интуициялық сезіммен</w:t>
        <w:br/>
        <w:t>болжам жасау, жартылай сапалы пайымдаулар жағы оз жұмысымпың</w:t>
        <w:br/>
        <w:t>барысында үлкен, мен айтар едім, аса көрнекті орын алады. Олар</w:t>
        <w:br/>
        <w:t>менің тың проблемаларды іздестіруіме, оларды колмен ұстағандай</w:t>
        <w:br/>
        <w:t>етіп байқап көруімс, әсіресе мәселсші жеріпе жеткізе терец зергіс-</w:t>
        <w:br/>
        <w:t>уіме көметін тигізеді. Менің ақылымның философиялық сипатта</w:t>
        <w:br/>
        <w:t>болмағаны әттеген-ай дегізерлік өкінішті. Менің жүйелі түрде катего-</w:t>
        <w:br/>
        <w:t>риялар жасауға дегеп кабілетім меп бейімім жоқ және дерексіздешдіріл-</w:t>
        <w:br/>
        <w:t>тен ұгымдар әлемінде өзімді-өзім «суда еркін жүзетін балықтай» сезіне</w:t>
        <w:br/>
        <w:t>алмаймын. Менің ордайым әлдебір нақты деректердің жиынтытына</w:t>
        <w:br/>
        <w:t>арқа сүйеуімс, озімпіц козалдыма әлдебір тарихи пақты жағдайды слс-</w:t>
        <w:br/>
        <w:t>стетіп отыруыма тура келді. Меп логикашы да, әлеумет тапушы да смс-</w:t>
        <w:br/>
        <w:t>спін. Сондықтан да тарихи уакытты «өзгертіп тастауға», тарихтың ма-</w:t>
        <w:br/>
        <w:t>териясына «менсінбей карауға» мүлде қабілетсізбін. (Ал бұл сөздерімде</w:t>
        <w:br/>
        <w:t>ептқандай құпия ирония жоқ, дұрысын айтсам, оншалықты көп емес.</w:t>
        <w:br/>
        <w:t>Мен өзімді олар сияқты емес, басқатта адам екенімді жай гана көрсетіп</w:t>
        <w:br/>
        <w:t>өтуді мақсат сгтім). Оны аз десеңіз, мына бір жағдайымды да айта кс-</w:t>
        <w:br/>
        <w:t>тейіп. Мен өзімпің басымда іс қағаз жүзіпде алдып ала жасалған жо-</w:t>
      </w:r>
    </w:p>
    <w:p>
      <w:r>
        <w:t>спар бойынша жазу өте-мәте қиын. Менің қолыма калам алып, жаза</w:t>
        <w:br/>
        <w:t>бастауым үшін өзімнің жалпы идеямның, накты проблемамның, ал-</w:t>
        <w:br/>
        <w:t>дын ала ойша болжам жасауымның, олармен байланыстыруга бола-</w:t>
        <w:br/>
        <w:t>тын әлдебір нақты деректерімнің болуы қажет. Міне, мен сонда гана,</w:t>
        <w:br/>
        <w:t>мәселесі ой елегінен откізіп, жап-жақты дайыпшалғашпан кейіп ғана</w:t>
        <w:br/>
        <w:t>жазу үстеліне барып отырамын.</w:t>
        <w:br/>
        <w:t>Жұмыстың қаншалықты сәтті жүріп беретіні де немесе жүрмей, не</w:t>
        <w:br/>
        <w:t>тұрып калатыны да белгісіз қалпында болады. Мақаланы, оның үстіне,</w:t>
        <w:br/>
        <w:t>көлемді кітапты басында жоспарлаған бойда отыра қалып, тез жазып</w:t>
        <w:br/>
        <w:t>шыгу мейлінтпе қиын, мүмкін емес нәрсе сияқты болып көрінеді.</w:t>
        <w:br/>
        <w:t>Көп нәрсені жазу барысында ғана ойластырамын. Творчестволық</w:t>
        <w:br/>
        <w:t>үдеріс (псмесе опып аса мацызды құрамдас бөлігі) деігспіміз осы бо-</w:t>
        <w:br/>
        <w:t>лар. Жазу барысындагы қалыптасатын багытымның қайда алып ба-</w:t>
        <w:br/>
        <w:t>рып соктыратынын өзім де білмей қаламын. Бұл жақсы ма, әлде</w:t>
        <w:br/>
        <w:t>жамап ба - ол жағыпа мәп берс қоймаймын, Бірақ солай, тек қапа со-</w:t>
        <w:br/>
        <w:t>лай жұмыс істеуге әбден дагдыланып кеткенмін. Мұның бәрі де, сөз</w:t>
        <w:br/>
        <w:t>200 ӘЛЕМДІК ТАРИХИ ОЙ</w:t>
        <w:br/>
        <w:t>Оныц шып мәнішдегі ақиқат пемесе жалған пәрсе скепдігіпс, ойып</w:t>
        <w:br/>
        <w:t>ішінде ішкі мән-магынасына терең бойлап, жете түсіну үшін ол</w:t>
        <w:br/>
        <w:t>мәтіннің сыртқы бейнесінін көрінісінен гөрі ішкі жағында жасырын</w:t>
        <w:br/>
        <w:t>жатқап мәп-мағыпасыпыц қалып қабаттарыпа жіті үпілу керек, Ол</w:t>
        <w:br/>
        <w:t>құпия жатқан мән-магынаның тіпті автордың өзіне де белгісіз болуы</w:t>
        <w:br/>
        <w:t>әблен мүмкін. Істін шынтуайтына келгенде, бұл жерде әдеттегі әдеби</w:t>
        <w:br/>
        <w:t>және басқа да мәтіндерді зерттеуден мәдениеттін өзі арқа сүйейтін</w:t>
        <w:br/>
        <w:t>сананың құрылымын зерттеп білуге көтту жүзеге асады.</w:t>
        <w:br/>
        <w:t>Алғашқы кезде мен өзімнің көптеген әріптестерімнін тарапынан</w:t>
        <w:br/>
        <w:t>бейне бір түк естімейтін бейтарап сацырау бірсулердіп пемесе ашық-</w:t>
        <w:br/>
        <w:t>тан-аптық қарсы тпыққаны айқын көрініп тұрган адамдардың кейпін-</w:t>
        <w:br/>
        <w:t>дегі біреулердің іс-әрекетіне тап болдым. Әдетте олар менталитетті</w:t>
        <w:br/>
        <w:t>зерттеп білуіс барынша қарсы бола қойғап жоқ. Бірақ оны әлсуметтік-</w:t>
        <w:br/>
        <w:t>экономикалық, гимараттың кейбір басы артық сыртқы безендірілуі</w:t>
        <w:br/>
        <w:t>немесе сәулет өнерінің қажетсіз дарақылыты деп жариялауга бей-</w:t>
        <w:br/>
        <w:t>ім тұрды. Үйреншікті марксистік тұрғыдан мейлінше қарапайым әрі</w:t>
        <w:br/>
        <w:t>тұрпайы түсіпдірілетіп идеология дегеп ұғым олардыц қажетіп толық</w:t>
        <w:br/>
        <w:t>қанағаттандыра алатын еді. Ал, шынтуайтына келгенде, бұл жерде</w:t>
        <w:br/>
        <w:t>әнгіме тарихи танымның тақырыбына катысты түпкілікті өзгеріс жа-</w:t>
        <w:br/>
        <w:t>сау, олай болса, тиісінтпе, оның жаңа әдістемесі туралы болып отыр.</w:t>
        <w:br/>
        <w:t>Бірте-бірте ең басты, ең маңызды нәрсе жаңадан зерттелетін</w:t>
        <w:br/>
        <w:t>мәселелерді дерек көздеріпс қарай бұрып, біржола бағыттауда скепі</w:t>
        <w:br/>
        <w:t>апық болып шықты. Мұшың өзі тарихшы үшіп ец қиып міндетсді. Бұл</w:t>
        <w:br/>
        <w:t>жерде каншама көп қан, қаншама көп тер төгіледі десенізші! Бұл жерде</w:t>
        <w:br/>
        <w:t>қаншама найзалар, каншама қаламұштар айқасқа қатысып, үсті-үстіне</w:t>
        <w:br/>
        <w:t>сынып, бүлініп жатады десеңізші! Елеулі карама-қайшылықтар туын-</w:t>
        <w:br/>
        <w:t>дап, шиеленісе түседі, елеулі идеологиялық өзара айыптаулар айты-</w:t>
        <w:br/>
        <w:t>лады. Оплай жағдайларды меп дс, меп ғапа смес, озгелер дс бастары-</w:t>
        <w:br/>
        <w:t>мыздап кешірдік, Ал меп бұл сораптың әйтеуір бір пәтижеіс, бәлкім,</w:t>
        <w:br/>
        <w:t>ешкім де күтпеген, бірақ қалай да жемісті нәтижеге кол жеткізетін жол</w:t>
        <w:br/>
        <w:t>екеніне әуел бастан-ақ кәміл сенген едім. Бір жағынан, тарихтын жал-</w:t>
        <w:br/>
        <w:t>пы тұжырымдамалнарып талдауға арпалған оз ецбектеріме, сопдай-ақ,</w:t>
        <w:br/>
        <w:t>әдістемелік және эпистемологиялық өзінен-өзі түсінікті қарапайым</w:t>
        <w:br/>
        <w:t>пайымдауларға сүйене отырып, ал, екінші жағынан, Блоктың, Феврлің</w:t>
        <w:br/>
        <w:t>және олардыц жолып қуушы Дюбидіп, Мапдрудің қалай дсіепимен</w:t>
        <w:br/>
        <w:t>де біздің кітапханаларымызда пайда бола бастаган еңбектерін оқып-</w:t>
        <w:br/>
        <w:t>білудің арқасында мен тарихи материалдарды қалай зерттеу керек</w:t>
        <w:br/>
        <w:t>екендігін біріс-біріс үйрсішс бастадым. Бұл ретте озімді бақытты жап</w:t>
        <w:br/>
        <w:t>санаймын, Өйткені біз осында бейне бір мысықтың соқырлары сияқ-</w:t>
      </w:r>
    </w:p>
    <w:p>
      <w:r>
        <w:t>202 ӘЛЕМДІК ТАРИХИ ОЙ</w:t>
        <w:br/>
        <w:t>жоқ, меніц интуитивті бастаманың мацызды рөлі бар деи ойлауыма</w:t>
        <w:br/>
        <w:t>байланысты. Мен бұл қасиетті кезек күттірмейтін зору піроблемага</w:t>
        <w:br/>
        <w:t>деген сезімталлықтын бастамасы деп батыл түрде айткан болар</w:t>
        <w:br/>
        <w:t>едім. Өйткеші оҙ қолымдағы дерек көздері материалыпыц сабақтас</w:t>
        <w:br/>
        <w:t>желілерінің ол проблемага тап қай жерле және қашан, қалай алып ба-</w:t>
        <w:br/>
        <w:t>рып соқтыратынын айқын көрсете алалы. Мен осы касиетімді жұмыс</w:t>
        <w:br/>
        <w:t>барысында біриеше рег тексеріп және бірисше рет онды пәтижелер</w:t>
        <w:br/>
        <w:t>алганнан кейін тана өз интуициямның ныгая түсетінін байқаймын.</w:t>
        <w:br/>
        <w:t>Бірақ оны қалай анықтауға болады?</w:t>
        <w:br/>
        <w:t>Бұл жерде түсішігі онша апық смес, оныц үстіне жекс оз басыңа</w:t>
        <w:br/>
        <w:t>байланысты қолдану оніпа қолайлы бола бермейтін «талант» де-</w:t>
        <w:br/>
        <w:t>ген нәрсені былай қоя тұрып, мен ақыл-ойды, жұмысқа деген ын-</w:t>
        <w:br/>
        <w:t>талы қызығушылықты, ецбек сүйгіштікті, си бастысы жаца идеялар</w:t>
        <w:br/>
        <w:t>мен деректерге деген ашықтықты бірінтті орынга қояр елім. Өйткені</w:t>
        <w:br/>
        <w:t>тылыми интуицияны құрайтын бөліпектер, оның сан алуан қырлары</w:t>
        <w:br/>
        <w:t>(бірақ олардың негізгі түйіпі, бәлкім, апықтауға келс бермейтін басқа</w:t>
        <w:br/>
        <w:t>бір пәрседе жатуы да әбдеп мүмкіп) міне, осылар балып табылады.</w:t>
        <w:br/>
        <w:t>Тап осындай ашықтық кезінде, әрине, біреудің көзкарасын удай ашы,</w:t>
        <w:br/>
        <w:t>адам түсініп болмайтын тілмен барынша сынап-мінеп калуүшін емес,</w:t>
        <w:br/>
        <w:t>қайта оган жете назар аударып, мән-магына беру өзінен-өзі белгілі</w:t>
        <w:br/>
        <w:t>болатындай тұргыдан қарау, оны алал ниетпен талдап, пайдалы де-</w:t>
        <w:br/>
        <w:t>ісі жақтарыш іріктеп ала білуіс дайын болу, өзіс адампың пікіріне</w:t>
        <w:br/>
        <w:t>құрметпен қарау, өзішпіц козқарасына жақып және иптелдектуалды</w:t>
        <w:br/>
        <w:t>«шаруашылығыңда» пайдалануға жарайтындай нәрселерді іздесті-</w:t>
        <w:br/>
        <w:t>ру: өзіннің жасаған қорытындыларынды ғылыми жетістіктермен</w:t>
        <w:br/>
        <w:t>әріптес галымдардың қарсы айткан пікірлерімен немесе түпнұсқа</w:t>
        <w:br/>
        <w:t>көздеріндегі деректермен қарама-қайтты келіп қалган жагдайлар</w:t>
        <w:br/>
        <w:t>тұрғысыпап қайта қарауға әрқашап әзір тұру; ақырыпша, озіп ашқан</w:t>
        <w:br/>
        <w:t>ақиқатты бірден-бір абсолют деп смсс, қайта ол ұдайы қозғалыста</w:t>
        <w:br/>
        <w:t>әрі өзгерісте болады деп түсіну қажет, Міне, қатып-семіп қалган кез</w:t>
        <w:br/>
        <w:t>келген догматизм тарихшы пікірінің осындай ашықтығы жағдайында</w:t>
        <w:br/>
        <w:t>быт-шыты шыға қирайды».</w:t>
        <w:br/>
        <w:t>Тозыгы жеткен дәстүр мен санага сіңіп қалган берік кертартпа</w:t>
        <w:br/>
        <w:t>көзқарастың тұтасқан қалың қабатын жарып әтіп, дүниеге баскаша</w:t>
        <w:br/>
        <w:t>тұрғыдан қараудың қажетті шарттары, міше, осындай дсп ойладым,</w:t>
        <w:br/>
        <w:t>Мен қазір де, содан бері ширек гасыр өткеннен кейін де, тап осы пі-</w:t>
        <w:br/>
        <w:t>кірімде қалып келемін. Бірақ мына бір жағдайлы да косымша айта</w:t>
        <w:br/>
        <w:t>кеткім келеді. Өз жұмысыңа логикалық талдау жасау меп опы ақын-</w:t>
        <w:br/>
        <w:t>парасат тұргысынан ой елегінен өткізу әлі жеткіліксіз. Тарихшының</w:t>
        <w:br/>
        <w:t>ГУРЕВИЧ А,Я. 208</w:t>
        <w:br/>
        <w:t>жұмысындағы түбегейлі өзгерісті қамтамасыз стетіп пәрсе - опыц мі-</w:t>
        <w:br/>
        <w:t>нез-құлқы. Мен өзімді коньюнктура тұргысынан айтылмаган, бірақ</w:t>
        <w:br/>
        <w:t>істің шын мәніне тікелей қатысы бар қарсы пікірлерді қабылдауға</w:t>
        <w:br/>
        <w:t>бейімі жоқ, мейлішшс қасарысқап қыцыр адаммып дсп айта ал-</w:t>
        <w:br/>
        <w:t>маймын. Мұнан да зорын айтайын: өзімнің өткір әзіл-оспақтарым</w:t>
        <w:br/>
        <w:t>--ен алдымен өзіме қатысы бар нәрселер. Қайдағы бір іріп-шіріген</w:t>
        <w:br/>
        <w:t>жексұрып ымыра жасасуға, азапты ауыр сцбсгіммен қолым жеткен</w:t>
        <w:br/>
        <w:t>құндылықтарымнан өз еркіммен бас тартуга еппкашан принципсіз-</w:t>
        <w:br/>
        <w:t>дікке дейін баратын солқылдақтыққа бара алмаймын. Алайда айнала</w:t>
        <w:br/>
        <w:t>төпірегімдегі адамдардың арасынан әділсісіздік тапытқап жапдарды</w:t>
      </w:r>
    </w:p>
    <w:p>
      <w:r>
        <w:t>көп көрдім. Олардың бәрі де, көз алдыма елес беріп, шалыс қадам жа-</w:t>
        <w:br/>
        <w:t>сауымнан әрқашан сақтандырып келеді.</w:t>
        <w:br/>
        <w:t>Мышапы да ссісп шығармауым керек: меп оөзімшіц сапамды</w:t>
        <w:br/>
        <w:t>түбегейлі қайта құруды жападан-жалгыз дерлік өз бетімше әрі өз</w:t>
        <w:br/>
        <w:t>әріптестерімнің бір тобы маган деген күлігін барган сайын артты-</w:t>
        <w:br/>
        <w:t>ра түске ауыр жағдайда жүзсіс асырдым. Сондықтан да үсісм бо-</w:t>
        <w:br/>
        <w:t>лып тұрғап ақыл-ой ырқыпа берілмеудіп, сопдай-ақ жалпы копшілік</w:t>
        <w:br/>
        <w:t>мақұлдаған ғылыми және идеологиялық нұсқаулардан ықпай, оларға</w:t>
        <w:br/>
        <w:t>карсы болудан қорықпаудың манызы соншалықты күшті сезілді.</w:t>
        <w:br/>
        <w:t>Алайда өзіммен пікірлес жандар жоқ еді десем, менің мұным</w:t>
        <w:br/>
        <w:t>дұрыс бола қоймас еді. Мен студент және аспирант кезімнен ба-</w:t>
        <w:br/>
        <w:t>стап-ақ өзімнің жұмыстарымды жүргізудің бүкіл барысында мепіц</w:t>
        <w:br/>
        <w:t>іздепістеріме ұдайы қызығушынық тапыта бақылап, байқап отыра-</w:t>
        <w:br/>
        <w:t>тын жанашыр жанның сын тұрғысынан айтылған ескертпелерін</w:t>
        <w:br/>
        <w:t>әрқашан айқын сезініп келдім. Кей жағдайла ол маған аНет ево ре-</w:t>
        <w:br/>
        <w:t>тінде өзінің сұрақтарын беріп, күмән келтіріп жоне қарсы пікір ай-</w:t>
        <w:br/>
        <w:t>тып,ал енді бір жагдайда еттнәрсе айта қоймаса да, менің жұмысыма</w:t>
        <w:br/>
        <w:t>өздерінің қапағаттапа қоймағапып айқып сездіріп жүрді. Мешіц ол</w:t>
        <w:br/>
        <w:t>сұхбаттасым, кей жағдайда қарсы пікір білдіруші оцпопсіттім, сып-</w:t>
        <w:br/>
        <w:t>дарлы сын айтатын, тіпті кей-кейдеуытты ашы мысқылымен аяусыз</w:t>
        <w:br/>
        <w:t>сойып салатын аяулы да адал зайыбым Эсфирь болатын. Жоғарыда</w:t>
        <w:br/>
        <w:t>атап откепімдей, шектеп тысатаққұмар сді, бірақ жекс озі үшіп смсс,</w:t>
        <w:br/>
        <w:t>мен үшін, менің жұмысым үптін сондай болды. Сондықтан да менің</w:t>
        <w:br/>
        <w:t>ең бірінші міндетім онын қолдауына лайық болудың қамын жеу</w:t>
        <w:br/>
        <w:t>еді, Опың өмірден озғанына коп болды. Бірақ жоғары адамгершілік</w:t>
        <w:br/>
        <w:t>пайымды пікірлеріне және гылыми тұргыдан беретін багаларына</w:t>
        <w:br/>
        <w:t>әркашан лайық болуға тырысуым өзіміз бір шанырактың астында</w:t>
        <w:br/>
        <w:t>жарты ғасырдап астам уақыт омір сүрген кездегі баяғы сол қалпында</w:t>
        <w:br/>
        <w:t>қалып келеді.</w:t>
        <w:br/>
        <w:t>204 ӘЛЕМДІК ТАРИХИ ОЙ</w:t>
        <w:br/>
        <w:t>Өзі қайтыс болардан біриеше жыл бұрып меніц «Тарихшының ба-</w:t>
        <w:br/>
        <w:t>сынан кешкен оқигасы» деген қолжазбамды қайта көптіру кезінде оның</w:t>
        <w:br/>
        <w:t>бір жақ шетіне өзі колымен жазып қалдырған бір жазуына көзім түсті.</w:t>
        <w:br/>
        <w:t>Ол жазу 1997 жылғы 2 паурызда жазылған ске, Эсфирь сол жылы та-</w:t>
        <w:br/>
        <w:t>мыз айында қайтыс болды. Оның жазганы мынау:</w:t>
        <w:br/>
        <w:t>«Осынау орасан зор кен лүниеде ол жалғыздық көрумен келе-</w:t>
        <w:br/>
        <w:t>ді. Ле Гоффтыц мемуарлық жазбаларын оқысац, орасан зор мәдени</w:t>
        <w:br/>
        <w:t>қатынастың куәсі боласың. Дүние жүзінін түпкір-түкпіріндегі, әр түрлі</w:t>
        <w:br/>
        <w:t>саланың ғұлама ғалымдарымен жасалған байланыстар, олармен бір-</w:t>
        <w:br/>
        <w:t>лесіп жазған мақалалар, проблемаларды терсп талқылаулар қапшама</w:t>
        <w:br/>
        <w:t>десеңізіті! Ал мұнда оның ешкімі жоқ. А,Я. (Арон Яковлевич) кетпе</w:t>
        <w:br/>
        <w:t>(1997 жылғы 1 наурызда) маған былай деді: сен менін өмірімдегі бір-</w:t>
        <w:br/>
        <w:t>деп-бір сұхбатгасым әрі сыпшым болдып)». &lt;...&gt;</w:t>
        <w:br/>
        <w:t>222</w:t>
        <w:br/>
        <w:t>Біздіп ақыл-ойымыздып саяси бұғау қыспағынан арылуы Сталип-</w:t>
        <w:br/>
        <w:t>піц жекс басыпа табынудан кейіп ғапа мүмкіп болды. Біз бір жағыпап,</w:t>
        <w:br/>
        <w:t>рұхсат етілетін, мүмкін болатын нәрселердін шеңберлі шегін кеңейте</w:t>
        <w:br/>
        <w:t>түсуге, бұрын жасырын түрдегі кұпия болып келген нәрселерді жария</w:t>
        <w:br/>
        <w:t>етуге тырыстық, 2л, екініші жагынан, эпистемологиядагы жаңа жол-</w:t>
        <w:br/>
        <w:t>дарды, тарихи Зерттеулердің материалдарына басқатта, ягни жаңатпа</w:t>
        <w:br/>
        <w:t>тұрғыдан келудің жолдарын іздестірдік. Мұлың бәрі дс меніц санамда</w:t>
        <w:br/>
        <w:t>да, кейбір әріптестерімшің санасында да бір-бірімеи жақыпдаса түсіп,</w:t>
        <w:br/>
        <w:t>бірте-бірте бірігіп кетті әрі тарих саласындағы зерттеулер жасауға</w:t>
      </w:r>
    </w:p>
    <w:p>
      <w:r>
        <w:t>жаңадан кен өріс ашты.</w:t>
        <w:br/>
        <w:t>Жаңадан ашылган осы бір кең өрістің берген мүмкіндіктерін игеру-</w:t>
        <w:br/>
        <w:t>де біз қаншалықты мөлттерде жетістіктерге ие бола алдык? Біздің елі-</w:t>
        <w:br/>
        <w:t>міздегі тарихи білім соцғы отыз-қырық жылдыц ішінде түбегейлі ба-</w:t>
        <w:br/>
        <w:t>тыя өзгерістерді басыпап кешірді деп айта аламыз ба? Едәуір мацызды</w:t>
        <w:br/>
        <w:t>алга басуттылықтың орын алганы күмән тудырмайды. Тарихшылардың</w:t>
        <w:br/>
        <w:t>мұрағаттық материалдарға кол жеткізуіне неғұрлым кең жол ашылды,</w:t>
        <w:br/>
        <w:t>бұрышғыға қарағанда Батыстағы, сондай-ақ оз еліміздегі тарихи жәпе</w:t>
        <w:br/>
        <w:t>теориялық ақыл-ойдың жетістіктерімен әлдеқайда кең мөлшерде та-</w:t>
        <w:br/>
        <w:t>ныса алатын жағдай туды. Халықаралық ғылыми байланыстар ке-</w:t>
        <w:br/>
        <w:t>петтен кепейіп сала берді. Бұл рстіс жастардыңп алдыпап сдәуір кец</w:t>
        <w:br/>
        <w:t>мүмкіндіктер аттылды, олардың жагдайы біздің ұрпақтың тап кеше-</w:t>
        <w:br/>
        <w:t>гі күнге дейін бастарынан кешіріп келген жағдайымен салыстыруға</w:t>
        <w:br/>
        <w:t>да болмайтын дәрежсіс жетгі. Біздіш соцғы уақытқа дейіп дерлік</w:t>
        <w:br/>
        <w:t>ойымызга да кіріп-шыгуы мүмкін болмаган проблемаларды Зерт-</w:t>
        <w:br/>
        <w:t>ГУРЕВИЧ А,Я. 205</w:t>
        <w:br/>
        <w:t>теу қолға алыпа бастады. Қысқасышп айтқанда, сидігі жерде тарих-</w:t>
        <w:br/>
        <w:t>шылар іппытармаптшлық бостандықтың бұрынгыта қараганда тендесі</w:t>
        <w:br/>
        <w:t>жоқ дәрежедегі еркіндігіне ие болды. Ендігі жерде басы ашық калып,</w:t>
        <w:br/>
        <w:t>шешіміп таппай тұрғап бір мәселе бар: тарихшы осы бостапдықты</w:t>
        <w:br/>
        <w:t>қаншалықты мөлшерде жемісті пайдалана алар екен?</w:t>
        <w:br/>
        <w:t>Мен де өз әріптестерімнің қайсысына болса ла тарихи-</w:t>
        <w:br/>
        <w:t>антропологиялық. зерттеу қағидаттарып жасырып түрде еріксіз</w:t>
        <w:br/>
        <w:t>тықпалайын деген ниет атымен жоқ, ондай ойдан мүлдем аулақпын.</w:t>
        <w:br/>
        <w:t>Бірақ ол қағидаттарды білу кажеттігіне кәміл сенімдімін. Өйткені</w:t>
        <w:br/>
        <w:t>позитивтіц тарихнаманың кертаргиа сскішілдігі әлі дс ерекше күшті</w:t>
        <w:br/>
        <w:t>ме деп қауіптенемін. Дегенмен де ХІХ тасырдагы тарихи тылымның</w:t>
        <w:br/>
        <w:t>дәстүрлері тек біздің елімізде ғана күшті болип қалып отырған жоқ.</w:t>
        <w:br/>
        <w:t>Осыдап бірпешс жыл бұрып Парижде Лс Гоффиси әңгімелесіп о1-</w:t>
        <w:br/>
        <w:t>ырып мен ол және оның пікірлестері ұсынып отырган тылыми багыт</w:t>
        <w:br/>
        <w:t>Сенаның сол жақ жагалауындадасалтанат құратын болардеген үмітімді</w:t>
        <w:br/>
        <w:t>білдірдім. Ол мспіц қателесіп отырғанымды, шынтуайтына келгенде,</w:t>
        <w:br/>
        <w:t>жағдайды тіпті дс олай смсс екепіп айтып жауап қайтарды.</w:t>
        <w:br/>
        <w:t>Тіпті таяуда ғана Ю.Л.Бессмертный маған мынадай бір жағдайды</w:t>
        <w:br/>
        <w:t>айтты: кәзір Францияда тарихи антропологияның қағидалары</w:t>
        <w:br/>
        <w:t>мен әдістемелерін ұстанып жүрген екі-ақ қылжақбас қыңыр адам,</w:t>
        <w:br/>
        <w:t>атап айтқанда Жак Ле Гофф пен Жан-Клол Шмитт қана қалыпты.</w:t>
        <w:br/>
        <w:t>Ал көпісісі француз тарихшылары тарихка мүлде басқаша,</w:t>
        <w:br/>
        <w:t>жаңа тұрғыдан қарау жолдарыш іздестірумен бас қатырып жүрісі</w:t>
        <w:br/>
        <w:t>көрінеді. Бұл пайымдаудын шындыққа қаншалықты сай келетіндігін</w:t>
        <w:br/>
        <w:t>Бессмертныйдың жеке басының ар-ожданына түгелдей қалдырамын.</w:t>
        <w:br/>
        <w:t>Мен оның айтқанының жалган екеніне ешқандай күмән келтірмей-</w:t>
        <w:br/>
        <w:t>мін. Өйткені тарихи антропология қайдагы бір жеке әдістемелік тәсіл</w:t>
        <w:br/>
        <w:t>емсс. Тарихшы оһы ілуде бір кездейсоқ жағдайларда пайдалалып қапа</w:t>
        <w:br/>
        <w:t>қоймайды. Тарихи аптропология біздің нәпімізгес жацаша тұрғыдан</w:t>
        <w:br/>
        <w:t>қарау қажеттігін жүзеге асырады. Ендігі жерде тарихи зерттеулердің</w:t>
        <w:br/>
        <w:t>орталығында заманның барысына қарай ұдайы өзгеріп отыратын адам</w:t>
        <w:br/>
        <w:t>және әр кез өздеріне тәп мәлепистіпс қарай өзіпше ұйымдасатын</w:t>
        <w:br/>
        <w:t>адамдардың топтары тұратын болады. Мәселені әлеуметтік-</w:t>
        <w:br/>
        <w:t>антропологиялық тұрғыдан түсінудегі мәдениет ХХ ғасырдың бірнеше</w:t>
        <w:br/>
        <w:t>опжылдықтары барысында - біздің қалаған пемссс қаламағанымызға</w:t>
        <w:br/>
        <w:t>қарамай -- тарихи сананың орталыгына ауысты. Менін жеке өзімнің</w:t>
        <w:br/>
        <w:t>көзқарасым бойынша, қазір біздің ғылыми пәніміз басынан кешіріп</w:t>
        <w:br/>
        <w:t>отырған «кооперииктік төцкерісініц» мәнп-мағыпасы тап осы түбегейлі</w:t>
        <w:br/>
        <w:t>ілгері жылжуда болып табылады. &lt;...&gt;</w:t>
      </w:r>
    </w:p>
    <w:p>
      <w:r>
        <w:t>206 ӘЛЕМДІК ТАРИХИ ОЙ</w:t>
        <w:br/>
        <w:t>ҮІ. Феодализм туралы кітапты талқылау</w:t>
        <w:br/>
        <w:t>және айыптау</w:t>
        <w:br/>
        <w:t>“Біз үшіп тарихшы жазушы сияқты, әлдебір сибекті жасаушы рс-</w:t>
        <w:br/>
        <w:t>тінде гана маңызды емес. Тарихтпының жасаган корытындылары мен</w:t>
        <w:br/>
        <w:t>бакылау-зерттеулерін пайдалануымызға болалы, онын еңбектеріндегі</w:t>
        <w:br/>
        <w:t>пақты материалдарды, қажетті деректерді коптен таба аламыз. Ал мепі</w:t>
        <w:br/>
        <w:t>тарихты, егер ол өзінше дербес ойлай алатын тұлга, ірі галым болса,</w:t>
        <w:br/>
        <w:t>онда ол көрнекті жеке адам ретінде де қатты қызықтырады. Сонда</w:t>
        <w:br/>
        <w:t>ол қандай адам? Өзім оқығап упинерситеттіц кафсдрасыпа сипатта-</w:t>
        <w:br/>
        <w:t>ма берген кезде ондагы әрбір ұстазга жеке-жеке тоқталып өтетінмін.</w:t>
        <w:br/>
        <w:t>Тап сол сиякты Батысқа іссапарға бару легеннің мән-мағынасы ең</w:t>
        <w:br/>
        <w:t>алдымен Леруа Ладюри, пемес Жак Ле Гофф пемесе Карло Гишпбург</w:t>
        <w:br/>
        <w:t>дегендердің кімдер екенін көру болганы ма?</w:t>
        <w:br/>
        <w:t>Мен қызықты зерттеулерді оқытан кезде автордың жұмыс істеудегі</w:t>
        <w:br/>
        <w:t>әдісі, мәселепі қай тұрғыдан қоятыны, жасаған қорытындылары ғана</w:t>
        <w:br/>
        <w:t>мацызды деп сапамаймып. Өйткеші қашап болса да мепіп алдымда</w:t>
        <w:br/>
        <w:t>сұрақ туындайды да тұрады. Алғашқы бір қарағанда онын иррелевант-</w:t>
        <w:br/>
        <w:t>ты болып көрінуі де ғажап емес. Бірак іс жүзінде жұмыстын мазмұнына</w:t>
        <w:br/>
        <w:t>қарай тіпті өте-мөте релевантты екенін көремін: тарихи үдеріске өзінің</w:t>
        <w:br/>
        <w:t>көзқарасын білдіретін адамның жеке өзі қандай, ол бұрын қалыптасып</w:t>
        <w:br/>
        <w:t>қалған козкарасып қайта қарай ала ма әлде бұрыпғы козқарасында</w:t>
        <w:br/>
        <w:t>қала бере ме, ал осының бәрі белгілі бір адампың жекс басында қандай</w:t>
        <w:br/>
        <w:t>өзіндік түсінік тудыра алады?</w:t>
        <w:br/>
        <w:t>Адам мен оның шығармашылығының бір-бірімен сөзсіз тұтасып</w:t>
        <w:br/>
        <w:t>кетуі, органикалық байланыста болуы маган өте-мөте елеулі де</w:t>
        <w:br/>
        <w:t>маңызды мәселе болып көрінеді. Менің өз өмірімде мұның өзі еректпе</w:t>
        <w:br/>
        <w:t>манызды рольатқарды. Өйткеш өзім әрбір қалам басқан сайып әртүрлі</w:t>
        <w:br/>
        <w:t>жағцайларды коп көрдім: ғылыми мүмкіндігі мол әлдебір әріптесім</w:t>
        <w:br/>
        <w:t>өзінің қолынан келетін нәрсесін жасай алган жоқ, себебі оның мінез-</w:t>
        <w:br/>
        <w:t>құлқы сай келмеді, басына түскен азапты ауыртпалыққа шыдауға ерік-</w:t>
        <w:br/>
        <w:t>жшері, табанды төзімділігі жетіспеді, біздің бала кезіміздеп-ақ басы-</w:t>
        <w:br/>
        <w:t>мыздан кешкен, сөйтіп жүріп, өткен гасырдың ең соңгы кезіне дейін</w:t>
        <w:br/>
        <w:t>қиналып өмір сүрген, адам төзгісіз жексұрын ахуалға қарамай, бәріне</w:t>
        <w:br/>
        <w:t>детотеп беруіше күш-жігері жетіспеді, Ақыл-ой ешкімді де адастырып,</w:t>
        <w:br/>
        <w:t>кедергі жасаган жоқ, ал адам үтін ең басты да маңызды нәрсе - оның</w:t>
        <w:br/>
        <w:t>мінез-құлқы. Ал көп адам осыған келгенде сүрініп кетумен болады...</w:t>
        <w:br/>
        <w:t>Біздің оміріміз Сталип орнатқан тәртіптеп әлі де толық арылып</w:t>
        <w:br/>
        <w:t>болган жоқ, «сүйреп әкеліп, жібермей кою» әдісі, бәлкім, полицей-</w:t>
        <w:br/>
        <w:t>ГУРЕВИЧ А,Я. 225</w:t>
        <w:br/>
        <w:t>балағагтаудың мәші туралы мәселеші талқылауға араласып кеттім. Бұл</w:t>
        <w:br/>
        <w:t>көне тақырып, неміс зерттеушісі Р.Эльценің көрсетіп бергеніндей,</w:t>
        <w:br/>
        <w:t>бүкіл ортағасырлық дәуір кезіндегі ескерткіштерде бір емес, бірне-</w:t>
        <w:br/>
        <w:t>ше рст көтерілген болатып. Мепіц оз пайымдауымша, осы жағдайға</w:t>
        <w:br/>
        <w:t>қатысты екі мәселе өзіне қызықтыра назар аулартады. Біріншісі: қазіргі</w:t>
        <w:br/>
        <w:t>тарихшы ортағасырлық шіркеу авторларынын қалдырған хабарларына</w:t>
        <w:br/>
        <w:t>қапдай молшерде сепіммеш қарай алады дегеп сұрақты қамтиды. Шір-</w:t>
        <w:br/>
        <w:t>кеу авторларының назарында мемлекет бастысы мәйітінің аянытты</w:t>
        <w:br/>
        <w:t>мүшкіл халі туралы хабар ұлайы тұрады. Ал масқара ауыр халге душар</w:t>
        <w:br/>
        <w:t>болған бұқара халықтың үрейлі қорқыныштан зардап шеккен жағдайы</w:t>
      </w:r>
    </w:p>
    <w:p>
      <w:r>
        <w:t>туралы хабар елеусіз калып, кейінгі орынга сыргытыла салатыны несі?</w:t>
        <w:br/>
        <w:t>Екінші мәселе де мені ойландырмай қоя алмады. Ол- уақыттың басы-</w:t>
        <w:br/>
        <w:t>пап ауыр касіреті. Опы басыпап кешіретін дс, замалды билеп-төстеуші</w:t>
        <w:br/>
        <w:t>де ол кезде мемлекеттің басттысы деп саналатын. Сондықтан да оның</w:t>
        <w:br/>
        <w:t>өлімін, менің пайымдауымша, қол астына қарайтын халық та, бүкіл</w:t>
        <w:br/>
        <w:t>коғам да қайдағы бір «ақыр замап», яғпи аламзат өмірі осымен бітті деп</w:t>
        <w:br/>
        <w:t>сапалатып апокалипсистік кез ретіпде қабылдады. Бір кезде тап осып-</w:t>
        <w:br/>
        <w:t>дай болжам жасаудыңорыналғанынскандинавиялық конунгтартуралы</w:t>
        <w:br/>
        <w:t>солтүстік халықтардың сагалары да растайды. Ол конунгтардың өмірі</w:t>
        <w:br/>
        <w:t>мен өлімін қазіргі замандас ұрпақ элеуметтік жагдайдың қантпалықты</w:t>
        <w:br/>
        <w:t>қолайлы не қолайсыз болуымен байланыстырады.</w:t>
        <w:br/>
        <w:t>Сонымен, ұзақ мерзімді ғылыми қызметімнің аяқталар кезіп-</w:t>
        <w:br/>
        <w:t>де мешп осыдан бірісше ондаған жыл бұрып өзім зерттей бастаған</w:t>
        <w:br/>
        <w:t>тақырыптарға қайта оралуыма тура келді. Бірақ, калай дегенде де, мен</w:t>
        <w:br/>
        <w:t>мұны өткен күндерге қайта оралу туралы ғана әңгіме бола коймас деп</w:t>
        <w:br/>
        <w:t>үміттенемін. Оның есесіне, сол бір проблемалар мазмұнының бұрын</w:t>
        <w:br/>
        <w:t>белгісіз қалган тың жақтарын - феолализм туралы жаңаша қагиданы</w:t>
        <w:br/>
        <w:t>уақытты калай кабылдап, бағалау туралы түсіпікті, жеке адам туралы</w:t>
        <w:br/>
        <w:t>ұғымды ашын көрсетуіс бағытталған әрскет туралы әшгіме дсп біпс-</w:t>
        <w:br/>
        <w:t>мін.</w:t>
        <w:br/>
        <w:t>Бұлар шын мәнінде таусылмайтын, сарқылмайтын проблемалар</w:t>
        <w:br/>
        <w:t>болып табылады. Тарихи деректердің әлі белгісіз жұмбақ сырларына</w:t>
        <w:br/>
        <w:t>қаншалықты дәрежеде терең бойлай білу зерттеуінің қабілеті мен</w:t>
        <w:br/>
        <w:t>шеберлігіне байланысты. &lt;...&gt;</w:t>
        <w:br/>
        <w:t>2003 жылғы қыркүйек айы.</w:t>
        <w:br/>
        <w:t>Тәржімалаған</w:t>
        <w:br/>
        <w:t>Мыңбай ілес</w:t>
        <w:br/>
        <w:t>ГУРЕВИЧ А,Я. 215</w:t>
        <w:br/>
        <w:t>тарихты, ондағы алатып оөз орпып ой елегінен откізс алу қабілетінің</w:t>
        <w:br/>
        <w:t>күшті екеніне жеткілікті берік сенімі орнытады. Қара күз күшіне мін-</w:t>
        <w:br/>
        <w:t>ген кездегілей болмайды. Сол кезде барып рухани аспаптар нәзік</w:t>
        <w:br/>
        <w:t>сезімталдыққа ис болып, бұрыпғы мифтердіой елегіпеп қайтаоткізуге</w:t>
        <w:br/>
        <w:t>деген бейімділік пен қабілеттілік арта түседі. Ал ол мифтер бір кез-</w:t>
        <w:br/>
        <w:t>де коғамның өмірлік күштерін арттырғанымен де кейінірек тозығы</w:t>
        <w:br/>
        <w:t>жетіп секіреді, өзініц күш-қуаты мен сспімінеп айырыла бастайды.</w:t>
        <w:br/>
        <w:t>Міне, тап осы кезде мифтерді туындатушы емес, қайта оларды тас-</w:t>
        <w:br/>
        <w:t>талқан етіп қиратушы тарихшылардың заманы туады.</w:t>
        <w:br/>
        <w:t>Бұқаралық сапапыц дихотомиясы (скі салаға бөлішуі), бір</w:t>
        <w:br/>
        <w:t>жагынан, «дұрыс магыналы», ягни өткен заманның бейнесін осы</w:t>
        <w:br/>
        <w:t>заманның бейнесіне жақындатып, ұқсас етіп жасау (бірақ бұл рет-</w:t>
        <w:br/>
        <w:t>іс бәріп дс бірдей айпытшастап ұқсату тіпгі дс міндетті смсс, бірақ</w:t>
        <w:br/>
        <w:t>ондагы өзіне жақын және түсінікті сипаттарды баса көрсетіп, басқа</w:t>
        <w:br/>
        <w:t>жақтарына көз жұма қарауга да болады) және, екініпі жагынан,</w:t>
        <w:br/>
        <w:t>тарихшылардың кәсіби сып тұрғысындағы сапа-сезімі сопымен</w:t>
        <w:br/>
        <w:t>отс слеулі дс, онша үлкеп де смсс болуы мүмкіп, Өйткені мұпып өзі</w:t>
        <w:br/>
        <w:t>коғамның нақты мәдениетінін жағдайына, оның қаншалықты әсіп-</w:t>
        <w:br/>
        <w:t>жетілгендігіне байланысты. Мұндай дихтомия тарихшылардың</w:t>
        <w:br/>
        <w:t>жагдайын әдеттегіден тыс огатп, тіпті кей-кейде, қасіретті қиын</w:t>
        <w:br/>
        <w:t>жагдайларга дуттар етуі де мүмкін. Мысалы, өткен заманның бейне-</w:t>
        <w:br/>
        <w:t>сіш оныц қоғамдық санадағы түріпс бәріпен де жақып егіп корсстсе,</w:t>
        <w:br/>
        <w:t>опда опы ғылымпап қашықтатып алады. Ал ғылымға жақындата</w:t>
        <w:br/>
        <w:t>түссе, онда олар қоғамнын максат-мүдделерінен қол үздіріп алады.</w:t>
        <w:br/>
        <w:t>Сөйтіп, тарихшы не онда жоқ, не мұнда жоқ жападан-жалғыз болып</w:t>
        <w:br/>
        <w:t>шыга келеді.</w:t>
      </w:r>
    </w:p>
    <w:p>
      <w:r>
        <w:t>Бірак, егер мұндай түсінікті қабыл алсақ деседі маган қарсы дау ай-</w:t>
        <w:br/>
        <w:t>тушылар, онда тарихгыц ғылым болып табылмағаны! Шынып айтсам,</w:t>
        <w:br/>
        <w:t>мсп тарихты ғылым деп атап көрсетіп, опы қайткен күнде дес дәлелден</w:t>
        <w:br/>
        <w:t>шыгуга күш-жігер жұмсаушылардың әрекетін онша түсіне бермеймін.</w:t>
        <w:br/>
        <w:t>Мен өзімнің макалаларымнын бірінде белгілі карт тарихшының «Та-</w:t>
        <w:br/>
        <w:t>рих дегеніміз -ғылым, бұдан артық тасмсе, кем де емсс» дегеп пікіріне</w:t>
        <w:br/>
        <w:t>қарсы тыгып, мұныңөзі ХТХ гасырда, тіпті біздің жаңа гасырымыздың</w:t>
        <w:br/>
        <w:t>бас кезінде де, барынша нанымды естіліп, кімді болса да иландыра-</w:t>
        <w:br/>
        <w:t>тып бұл сөздердің қәзір кобіпсес скіұшты, тіпті орыпсыз талап қою</w:t>
        <w:br/>
        <w:t>тұргысынан айтылатынын, сондықтан да көп жагдайда Ітындыққа</w:t>
        <w:br/>
        <w:t>сай келмейтінін жазған болатынмын. Жалпы алғанда, маған мейлін-</w:t>
        <w:br/>
        <w:t>ше дәнмс-дәлдікке, барынша толық ақикатқа, адами атаулы отс-моте</w:t>
        <w:br/>
        <w:t>стерилді нәрселердің бәріне де -- идеяларга да, құмарлықтарға да,</w:t>
        <w:br/>
        <w:t>224 ӘЛЕМДІК ТАРИХИ ОЙ</w:t>
        <w:br/>
        <w:t>хи психология жөніндегі семинар деп атадым. Бірақ соцыпап біздің</w:t>
        <w:br/>
        <w:t>бәріміз де әңгіме тіпті де тарихи психология туралы бола алмайтынына</w:t>
        <w:br/>
        <w:t>көз жеткіздік. Сөйтсек, істін шын мәнісінде жаткан қарама-қайшылық</w:t>
        <w:br/>
        <w:t>бар болып шықты -- психологияпыц категорияларып қалай пайдала-</w:t>
        <w:br/>
        <w:t>нуды біле бермейді екен. Сондыктан да семинардың атын тарихи ан-</w:t>
        <w:br/>
        <w:t>тропология жөніндегі семинар деп өзгерттік. &lt;...&gt;</w:t>
        <w:br/>
        <w:t>жж</w:t>
        <w:br/>
        <w:t>Ал менің жеке өз басыма келетін болсақ, әй-шайға қарамайтын әрі</w:t>
        <w:br/>
        <w:t>анатты катерге толы секссп жаска келіп қалсам да мезгіл-мезгіл белгі-</w:t>
        <w:br/>
        <w:t>лі бір проблемаларды талқылауга қатыспақ болып, тырысып келемін.</w:t>
        <w:br/>
        <w:t>Кейде ол проблемалар өзімнің бұрынғы жасаған қорытындыларымнан</w:t>
        <w:br/>
        <w:t>туындаса, сіші бірде ұдайы өзгеріп отыратын тарихпамалық, жағдайға</w:t>
        <w:br/>
        <w:t>байланысты болып шыгады. Бұл ретте мен «Одиссей» журналының</w:t>
        <w:br/>
        <w:t>соңгы сандарында жарияланган екі мақалама тоқтала кеткенді жөн</w:t>
        <w:br/>
        <w:t>көрдім.</w:t>
        <w:br/>
        <w:t>Ол мақалалардып біріплде мсп «Ффсодализм» дегеп ұғымпыпц</w:t>
        <w:br/>
        <w:t>төңірегіндегі пікір таласына қайта оралдым. Осылан отыз жыл-</w:t>
        <w:br/>
        <w:t>дан астам бұрын мен осы мәселені «Батыс Еуропадағы феодализм</w:t>
        <w:br/>
        <w:t>генезисінің проблемалары» деген кітабымда көтеремін деп мойнымды</w:t>
        <w:br/>
        <w:t>үздіріп ала жаздаган болатынмын. Батыста таяуда дерлік жарық көрген</w:t>
        <w:br/>
        <w:t>еңбектерде бүкіл ортағасырлық дәуірді түгелдей «фсодалдық дәуір» деп</w:t>
        <w:br/>
        <w:t>орасан зор көлемде ой елегінен откізс мақұлдаудың қисыпсыз скеші</w:t>
        <w:br/>
        <w:t>жөніндегі пікір колдау тапкан сияқты көрінді. Жана заманнын бас ке-</w:t>
        <w:br/>
        <w:t>зіндегі ойшылдардын, заңгерлердін және тарихшылардың теориялық</w:t>
        <w:br/>
        <w:t>құрылымдары ешқандайтүиісті негізсіз-ақ өткен заманның Еуропа мың</w:t>
        <w:br/>
        <w:t>жыл бойы үстем болган қагидаларын қолдау ретінде барлық институт-</w:t>
        <w:br/>
        <w:t>тар меп тәртіп жүйесіне таратылды. Өткеп дәуірдіп әлсуметтік жәпе</w:t>
        <w:br/>
        <w:t>мәдени өмір шыпдығындағы алуан түрлі пақтылығы меп қағидатты</w:t>
        <w:br/>
        <w:t>түрдегі көпукладтылыгы соның салдарынан елеп-ескерілмеді. Осы бір</w:t>
        <w:br/>
        <w:t>жойып жіберу мүмкін емес алуан түрлі кұрылым біржақты стильденді-</w:t>
        <w:br/>
        <w:t>ру жолыпа құрбандыққа шалынды. Мен жаца бақылау пәтижелеріпіц</w:t>
        <w:br/>
        <w:t>жиынтыты және, ең бастысы, Гегель мен Маркстің заманындагы</w:t>
        <w:br/>
        <w:t>қатып-семіп қалған аса ауыр догмалардан, философиялық-тарихи</w:t>
        <w:br/>
        <w:t>құрылымдардың мол мұрасынан арылу Буроналыц өткендегі омірінің</w:t>
        <w:br/>
        <w:t>негұрлым обьективті және әбден сенімді көріністерін қайтадан</w:t>
        <w:br/>
        <w:t>қалпына келтіре алатынына кәміл сенімдімін.</w:t>
        <w:br/>
        <w:t>Жаца ғана жарық көрісіп скінші мақаламда меп қайтыс болғап</w:t>
        <w:br/>
        <w:t>Рим папасының немесе қасиетті зиялы монархтың мәйітін корлап,</w:t>
      </w:r>
    </w:p>
    <w:p>
      <w:r>
        <w:t>ГУРЕВИЧ А,Я. 218</w:t>
        <w:br/>
        <w:t>айтуыма тура келген болатын. Егер тарих оз алдыпа әлдебір запдарды</w:t>
        <w:br/>
        <w:t>тұжырымдау міндетін қоятын болса, онда ол кімге керек болар елі деп</w:t>
        <w:br/>
        <w:t>сұрауға тура келеді?! Тарихтың заңдары аз ғана адамды толғандыра ала-</w:t>
        <w:br/>
        <w:t>ды. Солай бола тұрса да, отксп омірді ссіпде сақтай алмайды дсйтіп</w:t>
        <w:br/>
        <w:t>зерлесіз, парасатсыз, барып тұрган жабайы әрі дамудың ен төменгі са-</w:t>
        <w:br/>
        <w:t>тысында қалған халықтардың өздерінде де бұрынғы өткен өмірі мен</w:t>
        <w:br/>
        <w:t>тарихы түрлі ацыз әнгімелер, әпсаналар, шежірслер түрінде болса да,</w:t>
        <w:br/>
        <w:t>сақталып қалган. Тарих саласындагы білім қогамдық сана-сезімнің</w:t>
        <w:br/>
        <w:t>бөлінбес бір түрі, яғни мен бірде дәйексөз ретінде келтірген //.Нш?іпда</w:t>
        <w:br/>
        <w:t>болып табылады. Онда оркепистозі туралы өзіше ссеп берсді. Тарихгыц</w:t>
        <w:br/>
        <w:t>аса терең мәнінің өзі де осында емес пе?</w:t>
        <w:br/>
        <w:t>Егер біз осы аныктаманы мақұлдайтын болсак, онда олан тағы</w:t>
        <w:br/>
        <w:t>да кейбір қорытыпшылар жасауға тиістіміз. Солардып бірі, бәлкім,</w:t>
        <w:br/>
        <w:t>көптеген кәсіпқой тарихттылардың ашу-ызасын датудыратын шыгар.</w:t>
        <w:br/>
        <w:t>Олардың мені тарихты бұрмалауды жақтайды, аңыз әңгімелер мен</w:t>
        <w:br/>
        <w:t>әпсапаларды пайдалануға жәнс басқа жағдайларға кец жол ашады</w:t>
        <w:br/>
        <w:t>деп айыптаулары да ықтимал. Ал меп опдай писттеп мүлде аулақпып.</w:t>
        <w:br/>
        <w:t>Дегенмен де былай деп пайымдауға батыл тәуекел ете аламын: өткен</w:t>
        <w:br/>
        <w:t>өмір туралы әңгімелер түріндегі тарих қоғамның, мәдениеттің сана-</w:t>
        <w:br/>
        <w:t>сезімінің (өзін-өзі тануынын) түрі, өркениеттің өз бейнесін өзі көре</w:t>
        <w:br/>
        <w:t>алатынайнасыболгандықтанда,(обһективтітүрде,тарихттылардыңең</w:t>
        <w:br/>
        <w:t>ізгі адал писттерінс сай және қарама-қарсы түрде) мынадай мақсатты</w:t>
        <w:br/>
        <w:t>көздейді - қоғамды өзініц құпдылықтарып, оның дүнисші тарихтың</w:t>
        <w:br/>
        <w:t>экранынан да көріп-біліп, тану тәсілінен, уақыттын қалын қабатына</w:t>
        <w:br/>
        <w:t>арқа сүйей отырып, оның бүгінгі бет-бейнесін аныктап шығуға итер-</w:t>
        <w:br/>
        <w:t>мелейді. Сол арқылы тарих өте ауыр күнә жасауга, оның өз көзқарасы</w:t>
        <w:br/>
        <w:t>тұргысынан қарауга, тарихтың өзіне қарсы күнә жасауга бейім екенін</w:t>
        <w:br/>
        <w:t>көрсетеді. Өтке омір бүгінгі өмірдің бейшесіне сай үлгіде беріледі.</w:t>
        <w:br/>
        <w:t>Олай болса, бүгінгі омір тарихтып терси қойнауына сиіп кетс барады.</w:t>
        <w:br/>
        <w:t>Әдетте былай деп саналады: бүгінгі заман өзінің талап-тілектерімен</w:t>
        <w:br/>
        <w:t>және мұқтаждыктарымен, мүдделерімен және құндылықтарының</w:t>
        <w:br/>
        <w:t>белгілерімен біріс тарахшылнардып откен замапдарға қоятышп сауал-</w:t>
        <w:br/>
        <w:t>дарын қалыптастырады. Бұл дұрыс-ақ дейік. Бірақ тарихтпылардың</w:t>
        <w:br/>
        <w:t>өздері қойған сауалдарына алған жауаптары бүгінгі өмір мен әлдебір</w:t>
        <w:br/>
        <w:t>пәрселер бойынша үшндес келген жағдайда ғана апық сетіледі - атам</w:t>
        <w:br/>
        <w:t>замангы өтіп кеткен дәуір үндерінін бәрі бірдей естіле бермейді және</w:t>
        <w:br/>
        <w:t>түсінікті бола да алмайды. Біз тарихтың терең түкпірінен келіп жа-</w:t>
        <w:br/>
        <w:t>татып ақпараттар тасқыпыпап тек рослевзаптты, өзімізіс қызықты</w:t>
        <w:br/>
        <w:t>және мән-магыналыларын гана іріктеп аламыз. Біз олардан оуе</w:t>
        <w:br/>
        <w:t>220 ӘЛЕМДІК ТАРИХИ ОЙ</w:t>
        <w:br/>
        <w:t>дәлірек баяндай түсуіс бағытталған бүл шікірдерім тарихитапымның</w:t>
        <w:br/>
        <w:t>ерекшеліктеріне қатысты. Кезінде ол мақалалардың өз пензурамнан</w:t>
        <w:br/>
        <w:t>да, оларды жариялаушы баспагерлердің цензурасынан да мұқият</w:t>
        <w:br/>
        <w:t>қатал тексеруде откспі табиғи пәрес сді. Ол мақалалардан мепіп</w:t>
        <w:br/>
        <w:t>тарихи ақиқат туралы «бірден-бір мүмкін болатын» көзқарасты</w:t>
        <w:br/>
        <w:t>ғана ұстанып келмегенім айдай айқын көрінеді. Тарихқа әр түрлі</w:t>
        <w:br/>
        <w:t>тұрғыдан келісіп сайып опы әр түрлі түсіндіру мүмкіп ғапа смес, со-</w:t>
        <w:br/>
        <w:t>нымен қатар қалай деген де солай болуы тиіс нәрсе екенін көреміз.</w:t>
        <w:br/>
        <w:t>Тарихи құбылыстарды түсінудегі әрі түсіндірудегі пікірлердің әр</w:t>
        <w:br/>
        <w:t>түрлі болуы - зерттеушілер қолданатын призмапыц қалай қарай</w:t>
        <w:br/>
        <w:t>багытталгандыгының занды түрдегі нәтижесі. Зерттеу барысындагы</w:t>
        <w:br/>
        <w:t>әр түрлі қарастыру ракурстарынын саны неғұрлым молырақ болған</w:t>
        <w:br/>
        <w:t>сайып «ақ алқаптыц» кеп учаскелері уақытша болса да солғұрлым</w:t>
      </w:r>
    </w:p>
    <w:p>
      <w:r>
        <w:t>көбірек аттылып, тазара түседі. Уақыттпа болса да дейтін себебі-</w:t>
        <w:br/>
        <w:t>міз тарихтын «түпкілікті ақиқаттары» мен басқа да жетістіктері</w:t>
        <w:br/>
        <w:t>опшалықты оцайлықшпен қолға түсс бермейді. Тарих саласындағы</w:t>
        <w:br/>
        <w:t>білім туралы П.Гейлдіп «Таусылып бітпейтіп дау-дамай» деп бергсіі</w:t>
        <w:br/>
        <w:t>анықтамасын өз басым катты ұнатамын. Өйткені бұл анықтамада</w:t>
        <w:br/>
        <w:t>тарихи таным үдерісіне өте сәтті түсінік берілген: маңызды мәселе</w:t>
        <w:br/>
        <w:t>ең соңгы түпкілікті нотижеде де емес, ягни абсолютте де емес;</w:t>
        <w:br/>
        <w:t>оган жетемін деп ұмтылу етпқашан тоқтатылмайтын болса (ал бұл</w:t>
        <w:br/>
        <w:t>- ғылыми тапымпың шабыттапдырушы ұраны), оған іс жүзіпде қол</w:t>
        <w:br/>
        <w:t>жеткізудесшқашап мүмкін болаалмайды. Сондықтан даол үдерістің</w:t>
        <w:br/>
        <w:t>әрбір накты кезені, сондай-ақ айтыс-тартысқа толы дау-дамайдың</w:t>
        <w:br/>
        <w:t>барысында ұсынылатын тұжырымдамалар, түсініктемелер ерекше</w:t>
        <w:br/>
        <w:t>маңызды. Алайда ондай әрбір тұжырымдама пікір сайысы кезінде</w:t>
        <w:br/>
        <w:t>келтірілетін дәлелдердің біреуі тана бола алады. Соның өзінде де</w:t>
        <w:br/>
        <w:t>әлгі пікір сайысышпна оған күмән келтіріледі, опы жоққа шығаруға,</w:t>
        <w:br/>
        <w:t>сөйтіп, одап да озық тұжырымдамалар мсп түсіпіктер туатыпы-</w:t>
        <w:br/>
        <w:t>на сенім білдіріледі. Тарих гылыми «үзілді-кесілді қатаң белгілен-</w:t>
        <w:br/>
        <w:t>ген», өзіне-өзі берік сеніммен тоқмейілсіген және қатып-семіп,</w:t>
        <w:br/>
        <w:t>тасқа айналып қалғап ақиқат атаулыға тозс алмайды. Алған бетіпен</w:t>
        <w:br/>
        <w:t>қайтпайтындардың ешнәрсеге төзбейтін жоне қасарыса қарсылық</w:t>
        <w:br/>
        <w:t>көрсететін қылығы алдында мен кез келген ғылымның, соның ішін-</w:t>
        <w:br/>
        <w:t>де тарих ғылымының да, мәп-мағыпасып оныц анықтығы, бір-бі-</w:t>
        <w:br/>
        <w:t>рімен ұдайы бәсекеге түсіп, өздерін бір-біріне қарсы қоятын алуан</w:t>
        <w:br/>
        <w:t>түрлі көзқарастардын болуы құрайды деген пікірімнен таймаймын.</w:t>
        <w:br/>
        <w:t>шад</w:t>
        <w:br/>
        <w:t>212 ӘЛЕМДІК ТАРИХИ ОЙ</w:t>
        <w:br/>
        <w:t>Ол заңдарды тұжырымдау үшіп тарихты оқып жазудып тіпті де кажеті</w:t>
        <w:br/>
        <w:t>жоқ.. Алолзандарды білудіңтарихты оқыпүйренуге егпқандай дакөмегі</w:t>
        <w:br/>
        <w:t>тимейді! Философтардың жалпы тарихи зандар туралы каншалықты</w:t>
        <w:br/>
        <w:t>кажет стсс, сопшалықты соз сте берулеріне әбдеп болады. Ал тарихшы</w:t>
        <w:br/>
        <w:t>өзінің материалында ол заңдарды іздемейді, іздеуге деген ондай бос</w:t>
        <w:br/>
        <w:t>қиялға беріле тұрса да, іздемейді. Тарихи танымның нысаны - нақты</w:t>
        <w:br/>
        <w:t>тарихи өзішдік жеке адам, яғна мәдени, саяси, әлеуметтік омірдегі</w:t>
        <w:br/>
        <w:t>қайталанбас жагдайлардың жиынтыгы. Мұндай өзіндік жеке адам</w:t>
        <w:br/>
        <w:t>ешнәрсемен де қатар қарастыруға және салыстыруға жатпайтын бір-</w:t>
        <w:br/>
        <w:t>деп-бір бірегей құбылыс дегепді тіпті де білдірмейді. Солай бола тұрса</w:t>
        <w:br/>
        <w:t>да, бір нәрсені бір дауыспен, бір ыргақпен мінгірлеп қайталай берген</w:t>
        <w:br/>
        <w:t>жерде тарихтың аяқталатыны аян.</w:t>
        <w:br/>
        <w:t>І..1 Нақты тарихи өзіпшік даралық оз бойында әрқашан әлдебір</w:t>
        <w:br/>
        <w:t>қайталанбас нәрсені әдеттегі үйреншікті үлгімен байланысты-</w:t>
        <w:br/>
        <w:t>ра қамтиды. Оны қандай да болсын белгілі бір үйреншікті арадагы</w:t>
        <w:br/>
        <w:t>арақатынас айырмашылықтарын белгілеу мүмкіп болмайтышп жерде</w:t>
        <w:br/>
        <w:t>ол түсіпіксіз жұмбақ калпыпда, тапылмай қала береді. Егер белгілі бір</w:t>
        <w:br/>
        <w:t>үйреншікті үлгіге толық сәйкес келіп, ешкандай айырмашылығы білін-</w:t>
        <w:br/>
        <w:t>бесе, онда ол тарихи нәрсе болудан қалып, дарынсыз схемашылардың</w:t>
        <w:br/>
        <w:t>ойдан штытарган нәрсесіне айналар еді. Мектептердегі (мейлі, ол орта</w:t>
        <w:br/>
        <w:t>кейде тіпті жогары мектеп болсын бәрібір) тарих пәнінің ІШІ пысты-</w:t>
        <w:br/>
        <w:t>ра жалықтырып жіберерлік тартымсыз болуының себебі педе? Мұпыц</w:t>
        <w:br/>
        <w:t>ссбебі сц алдымсн тарихтып стапдартты схсмаға айналдырып жібері-</w:t>
        <w:br/>
        <w:t>луінде, оның өзіндік дербес бет-бейнесінен айырылуында болып та-</w:t>
        <w:br/>
        <w:t>былады.</w:t>
        <w:br/>
        <w:t>Тарихшының назары көп нәрсенің мон-магынасын ашуга</w:t>
        <w:br/>
        <w:t>багытталмай тұра алмайды, заңдылықты, жүйелілікті, қайталанып от-</w:t>
        <w:br/>
        <w:t>ыратын үдерісті тек сол пақты нәрседен, оныц ішкі құрылымынан ғана</w:t>
        <w:br/>
        <w:t>іздеп табады. Мәдениеттің пақты озіпдік дара бейнесін «жипақтап бі-</w:t>
        <w:br/>
        <w:t>ріктіретін» және «даралап көрсететін», «заңдастыратын» және суреттеп</w:t>
        <w:br/>
        <w:t>беретін ғылымдардың неокантшылдық бөлімінің ақиқаттығы, міне,</w:t>
      </w:r>
    </w:p>
    <w:p>
      <w:r>
        <w:t>осышпда, Осы бір карама-қарсынықтың тұжырымдамасы (әрине, абсо-</w:t>
        <w:br/>
        <w:t>лютті түрдегі емес, сөз арасында айта кетейік, Риккерт оны етпқашан</w:t>
        <w:br/>
        <w:t>тап осындай деп елестетіп көрген жок) мәдениет туралы ғылымдарды</w:t>
        <w:br/>
        <w:t>жаратылыстану-ғылыми ойлау жүйесінің рахымсыз зорлығынан арыл-</w:t>
        <w:br/>
        <w:t>ту жолындагы үлкен, бәлкім, ттегтутті қадам шыгар.</w:t>
        <w:br/>
        <w:t>Тарих - мәдениет туралы, нақты тарихи жеке тұлғалар туралы</w:t>
        <w:br/>
        <w:t>ғылым. Сондықтан да ол қайдағы бір «зацларды ашуға» қызмет стпей-</w:t>
        <w:br/>
        <w:t>ді, оның өз алдына шешетін міндеті бар. Менің бұл туралы талай рет</w:t>
        <w:br/>
        <w:t>ГУРЕВИЧ А,Я. 228</w:t>
        <w:br/>
        <w:t>шығар деп шештік, Сойгіш, мепіц озім мүлде күтпеген әлдебір жағдай</w:t>
        <w:br/>
        <w:t>болды. Онлаган жылдар бойы қандай да болсын топтан, ұжымнан</w:t>
        <w:br/>
        <w:t>тыс, жеке жүруге мәжбүр едім. Сондықтан да Калинин педагогика ин-</w:t>
        <w:br/>
        <w:t>ститутында оп алты жыл жұмыс істеген кезімде өзімді сшқашап шып</w:t>
        <w:br/>
        <w:t>мәніндегі қызметкер ретінде санап көрген емеспін. Ал Философия</w:t>
        <w:br/>
        <w:t>институтында жұрттын ең сонындағы аутсайдермін, философтардың</w:t>
        <w:br/>
        <w:t>ортасында көзіс шыққан сүйелдей көрінетін жалғыз тарихшымын дсп</w:t>
        <w:br/>
        <w:t>сезінумен жүрдім. Үп, жылдан кейін мені бұл институттан да қуып</w:t>
        <w:br/>
        <w:t>шыкты. Жалпы тарих институтында жиырма жыл қызмет істегенде</w:t>
        <w:br/>
        <w:t>де шетке шыққап біреу болып қала бердім. Ешпәресіс араласа алған</w:t>
        <w:br/>
        <w:t>жоқпын. «Біз» деп ауыз толтырып айтарлықтай ұжым мүшесі бола ал-</w:t>
        <w:br/>
        <w:t>малым.</w:t>
        <w:br/>
        <w:t>Бірақ сидігі жерде мағап жаца ойлар кслс бастады. Қол қусырып,</w:t>
        <w:br/>
        <w:t>қарап жүре бермеуіміз керек қой. Біздің институтымыз орасан зор</w:t>
        <w:br/>
        <w:t>(Егер сіз шетелде болган кезіңізде біздің институтымызда екі жүз адам</w:t>
        <w:br/>
        <w:t>жұмыс істейді десеңіз, ол жақта бұған сспер-сепбесіп де білмей, аң-таң</w:t>
        <w:br/>
        <w:t>қалар сді. Өйткеші оларда ипститут қызметкерлерішіп сапы оп-оп скі</w:t>
        <w:br/>
        <w:t>адамнан аспайды, тіпті одан да аз болуы әбден мүмкін. Ал бізде ше?</w:t>
        <w:br/>
        <w:t>Рас, ол аламдардын не істеп, не қоятыны жөнінде жан-жақты ойға</w:t>
        <w:br/>
        <w:t>берілудің өзі де пайдалы). Солай бола тұрса да біздің институтымызда</w:t>
        <w:br/>
        <w:t>бірле-бір гылыми семинар жұмыс істемейді. Б.Ф.Портпневтің көзі ті-</w:t>
        <w:br/>
        <w:t>рісінде тарихи психология жошіпде бір семипар ұйымдастырылған сді.</w:t>
        <w:br/>
        <w:t>Біз онда кейбір ироблсмаларды жүйслі түрде талқылап тұратыпбыз.</w:t>
        <w:br/>
        <w:t>Өкінішке орай, ол семинар Борис Федорович Поршнев қайтыс</w:t>
        <w:br/>
        <w:t>болған соң онымен коса көміліп, қара жердін койнына жіберілді.</w:t>
        <w:br/>
        <w:t>Ал ІЕфтер жетекшілік еткен әдістемелік сектор қуып таратылганнан</w:t>
        <w:br/>
        <w:t>кейін Е.М.Жуковтың басшылытымен әдістеме жөнінде семинар</w:t>
        <w:br/>
        <w:t>ұйымдастырылған сді. Бір күші меші сол сомипардың құрамына</w:t>
        <w:br/>
        <w:t>күшпен қуып тыққапдай болды. Ал опда адамның ақылына қопа бер-</w:t>
        <w:br/>
        <w:t>мейтін мәселелер мен іс-әрекеттер талқыланатын. Әлдебір тым жал-</w:t>
        <w:br/>
        <w:t>пылама партиялық тезистердің төнірегінде бас қатыратынбыз. Тіпті</w:t>
        <w:br/>
        <w:t>халықаралық қатышастар дегепіміздің өзі тап күресінің өзішдік бір түрі</w:t>
        <w:br/>
        <w:t>деп далбасалайтынбыз. Мен ондай деңгейге дейін көтеріле алмаган</w:t>
        <w:br/>
        <w:t>болып, мұның бәрі де Құлайға құлшылық етіп, дұға оқудан айырмасы</w:t>
        <w:br/>
        <w:t>жоқ пәрес екенін толық түсіндім дс, уақытымды босқа откізбейіп деп,</w:t>
        <w:br/>
        <w:t>қолымды бір сілтеген бойы кетіп қалдым.</w:t>
        <w:br/>
        <w:t>Сөйтіп, мен өзімше ғылыми семинар ұйымдастыруға бел будым.</w:t>
        <w:br/>
        <w:t>1987 жылы ондай ссмипар аштым да, белгілі бір молшерде Б.Ф.Порш-</w:t>
        <w:br/>
        <w:t>нев семинарының дәстүрін жалгастырган болдым. Оны мен де тари-</w:t>
        <w:br/>
        <w:t>ГУРЕВИЧ А,Я. 211</w:t>
        <w:br/>
        <w:t>тып - халық» дегеп жұрттыц ығырып шығарған әрі мәп-мағыпасып</w:t>
        <w:br/>
        <w:t>жогалткан сөзтіркесітуралы емес, қайта адамдар өздерінің қызметімен</w:t>
      </w:r>
    </w:p>
    <w:p>
      <w:r>
        <w:t>айналыса береді деген айқын акиқат туралы айтып отырмын. Ол</w:t>
        <w:br/>
        <w:t>қызмст дегепіміздің өзі - тарих. Ол қызметтің өзгермейтіп мызғымас</w:t>
        <w:br/>
        <w:t>шарты мен ажырамайтын құрамдас бөлігі адамдардың ақыл-ойы мен</w:t>
        <w:br/>
        <w:t>сезімдері болып табылады. Тарихшының ол адамдардын өмірі туралы</w:t>
        <w:br/>
        <w:t>барлап, байқап білгісі келетіп нәрселердің бәрі де тап осы тұрғыдағы</w:t>
        <w:br/>
        <w:t>мән-магынасы жагынан алганда олардың рухани қызметінің жемісі</w:t>
        <w:br/>
        <w:t>болып шығалы.</w:t>
        <w:br/>
        <w:t>Ал осыдан келіп жасалатып қорытынды мыпалай: қоғамның 12-</w:t>
        <w:br/>
        <w:t>рихы «нысандардың» (обһектілердің) немесе дерексіз абастракты-</w:t>
        <w:br/>
        <w:t>лы категорияларлың тарихы бола алмайды; өйткені ол тек кана тірі</w:t>
        <w:br/>
        <w:t>адамдардың тарихы болуы тиіс - әнгіме мәселеші коркем мәнерлілік</w:t>
        <w:br/>
        <w:t>және тартымдылық магынасы тұргысынан алгандагы баяндау тура-</w:t>
        <w:br/>
        <w:t>лы емес (бұл -- мәселенің басқа жагы), қайта материалды терең ұгыну</w:t>
        <w:br/>
        <w:t>мсп түсіндірсе білу туралы болып отыр. Бұл міндеггі жүзсіс асыру үшіп</w:t>
        <w:br/>
        <w:t>жацалап жасалғап срекше әдістеме, алампыц өміріп жаца козкарас</w:t>
        <w:br/>
        <w:t>тұрғысынан жан-жакты қарастыра зерттейтін тың әдіс болуы тиіс.</w:t>
        <w:br/>
        <w:t>Тарихтың барлық бөліктерін - саясатты, экономиканы, құқықты,</w:t>
        <w:br/>
        <w:t>тұрмысты, өнерді, философияны, поэзияны және басқаларды -</w:t>
        <w:br/>
        <w:t>зерттелетін дәуірдегі адамдардың өмірлік қызметіне терең бойлап</w:t>
        <w:br/>
        <w:t>енудің тәсілдері болатындай тұрғыдан түсіпс білуді үйрепу керек. Бұл</w:t>
        <w:br/>
        <w:t>жерде әшігіме тарихгы арзапқолды «психологияландыру» (коркем</w:t>
        <w:br/>
        <w:t>шығарма түріне айналдыру) туралы емес, кайта адам қызметінің</w:t>
        <w:br/>
        <w:t>барлық саласындағы жеке адам кұрылымынын, оның дүниені калай</w:t>
        <w:br/>
        <w:t>қабылдайтынынынң, қалай сезінетінінің тәсілдерін, сана-сезімі мен</w:t>
        <w:br/>
        <w:t>мінез-құлқының ерекше елеулі сипаттарын ашып көрсету туралы бо-</w:t>
        <w:br/>
        <w:t>лып оғыр. Міше, сопдықтап мағап «Аппа1с8» мектебітарихшыларыныңц</w:t>
        <w:br/>
        <w:t>еңбектері - Марк Блок исп Люсьеп Фснрдіц жәпе олардыц жолып</w:t>
        <w:br/>
        <w:t>қуушы замандас шәкірттерінің, әсіресе Жак Ле Гоффтың еңбектері</w:t>
        <w:br/>
        <w:t>ерекше жақын көрінді. Мен ол тарихшылардан өзімнің шын мәніндегі</w:t>
        <w:br/>
        <w:t>ұстаздарымды таба білдім және мұпымды Марк Блок туралы мақаламда</w:t>
        <w:br/>
        <w:t>(онын «Тарихқа мадақ» деген еңбегінің орыста басылымда) белгілі бір</w:t>
        <w:br/>
        <w:t>дәрежеде түсіндіруге тырысқан болатынмын.</w:t>
        <w:br/>
        <w:t>Тарих- қоғампыц дамузацдарылуралығылым: біздің әдебиетімізде</w:t>
        <w:br/>
        <w:t>тарих гылымына берілген анықтамалардың бәрі ле осылай деуден</w:t>
        <w:br/>
        <w:t>танбайлы. Ал мұнын өзі мүлде дұрыс емес. «Тарих заңдары» туралы</w:t>
        <w:br/>
        <w:t>соз болған кезде ол жұрттып ығырып шығарғал әрі мазмұлдық мәп-</w:t>
        <w:br/>
        <w:t>магынасынан жұрдай болган әңгіме сияқты әлдебір нәрсеге ұқсайды.</w:t>
        <w:br/>
        <w:t>ГУРЕВИЧ А,Я. 219</w:t>
        <w:br/>
        <w:t>білімі бар тарахшылардан әлдекайда жоғары тұрады) коп пәрсеші ай-</w:t>
        <w:br/>
        <w:t>тып бере алады.</w:t>
        <w:br/>
        <w:t>Көп нәрсені шұкшия қайта оку өте киын. Мұны мен соншалықты</w:t>
        <w:br/>
        <w:t>кеш басталған оз тәжірибемісп жақсы білеміп. Кәсіретті окішіштісі</w:t>
        <w:br/>
        <w:t>сол - біздің жогары оқу орындарымызда дәстүрлі, әбден ескірген</w:t>
        <w:br/>
        <w:t>тарих оқытылады, онын үстіне, негізінен алғанда көне көзқарастағы</w:t>
        <w:br/>
        <w:t>бұрышғы тарихшылар, білімі меп қабілеті қазірдің өзіпде оте аз пай-</w:t>
        <w:br/>
        <w:t>да келтіретін мамандар оқытып жүр. «Бізді» дәріс оқуга жолатпайды.</w:t>
        <w:br/>
        <w:t>Менің барлық достарым мен әріптестерімнің студенттерді ізденістің</w:t>
        <w:br/>
        <w:t>жаца жолдарыпа түсуіс бағыт-бағдар сіптеп, ойлануларышна түрткі</w:t>
        <w:br/>
        <w:t>сала аларлық қабілеті мол. Бірақ іс жүзінде олардың етпқайсысының</w:t>
        <w:br/>
        <w:t>да өз шәкірттері жоқ. Сонлықтан да олар өздері оқып, өздері іздену-</w:t>
        <w:br/>
        <w:t>ге қабілетгі, жапа ғылымнын принциптеріне өздерінше тереп ойлану</w:t>
        <w:br/>
        <w:t>арқылы бірте-бірте жете алатын жастарга гана үміт арта алады.</w:t>
        <w:br/>
        <w:t>«Тарих деген жана тылым керек пе өзі2» -- эстон тарихіпы-</w:t>
        <w:br/>
        <w:t>сы Ю.Кахк «Вопросы истории» журпалыпда мәселепі тап осылай</w:t>
        <w:br/>
        <w:t>қойды. Ол бұл рсттс әпгімс қазіргі бар ғылымпып өзіп жетілдірс</w:t>
      </w:r>
    </w:p>
    <w:p>
      <w:r>
        <w:t>түсу туралы ғана, оны техникалық тұрғыдан олан әрі жаблықтай</w:t>
        <w:br/>
        <w:t>түсу жөнінде ғана болуы тиіс деп пайымдайды. Техникалық даму</w:t>
        <w:br/>
        <w:t>орасан зор шапшаңдай түсіп отырган қазіргі тасырда барлық</w:t>
        <w:br/>
        <w:t>қиындық атаулыдан құтқара алатын әмбебап әдісті барлық жерде де</w:t>
        <w:br/>
        <w:t>тек техпикалық жегі тіктердеп -- электрондық сссптсу машипкала-</w:t>
        <w:br/>
        <w:t>рылпап, о1с-мотс дәлме-дәл тәсілдерді қолдапудап, математиканыпц</w:t>
        <w:br/>
        <w:t>тілін енгізуден іздеу дәстүрі пайда болып отыр. Тарихи білімді мате-</w:t>
        <w:br/>
        <w:t>матикаландыру жөніндегі мәселені былай ысырып коя тұрып |..|,</w:t>
        <w:br/>
        <w:t>мен тарихты «жақсарта түсу», «жетілдіре беру», әлдебір нәрселермен</w:t>
        <w:br/>
        <w:t>«толықтыру» шараларының өзі де әбден жеткілікті болар еді де-</w:t>
        <w:br/>
        <w:t>геп пікірмен мүлде келіспейтіндігімді білдіргісі болар сдім. Жоқ,</w:t>
        <w:br/>
        <w:t>тарихтыц терец де қағидатты түрдегі ілгері жыпжуы туатып күп</w:t>
        <w:br/>
        <w:t>жақындап келеді. Бұл ретте тарихшылар өздерінің сциентистік</w:t>
        <w:br/>
        <w:t>(ғылым туралы бұлдыр түсінік) қиялдардан неғұрлым тезірек арыл-</w:t>
        <w:br/>
        <w:t>са, тарихтың мәдениет туралы ғылым ретіндегі өзіндік срекшелігіп</w:t>
        <w:br/>
        <w:t>терең түсінсе, тарих болатпақта солтұрлым аз ітыгын жұмсайтын</w:t>
        <w:br/>
        <w:t>болалы, |...| тарих саласындағы білім біздін қоғамымыздағы өзінің</w:t>
        <w:br/>
        <w:t>мішдетіп солғұрлым мол мөлшерде орындай алады. Ал, меніц ойым-</w:t>
        <w:br/>
        <w:t>ша, тарихтың ол міндетті орындауы қогам үшін өте-мөте елеулі әрі</w:t>
        <w:br/>
        <w:t>маңызды болып табылады.</w:t>
        <w:br/>
        <w:t>Мсшц бұлдап әлдеқайда бұрып, 60-жылдарда жазғап</w:t>
        <w:br/>
        <w:t>мақалаларымда айтылган ойларымды негұрлым толықтыра және</w:t>
        <w:br/>
        <w:t>210 ӘЛЕМДІК ТАРИХИ ОЙ</w:t>
        <w:br/>
        <w:t>сапалы, дұрыс (кейде опша жеткіліксіз) ақпаратпен қамтамасыз сіс-</w:t>
        <w:br/>
        <w:t>ді. Қысқасы, қайта құруга жататын өткен заманнан бастап сол қайта</w:t>
        <w:br/>
        <w:t>құруды жүзеге асыратын тарихшыға дейінгі акпараттың бүкіл «жолы»</w:t>
        <w:br/>
        <w:t>түп-тура, айқып жәпе сшқапдай үлкеп шығыпдарға душар етпейтіп</w:t>
        <w:br/>
        <w:t>сияқты болып көрінеді. Тарих тылымы жаратылыс тану гылымдарына</w:t>
        <w:br/>
        <w:t>ұқсас деген пікір қалыптасты. Философтар мен тарихшылар «мәлениет</w:t>
        <w:br/>
        <w:t>туралы ғылымдардың» «табиғат туралы ғылымдарға риккертиандық,</w:t>
        <w:br/>
        <w:t>қарама-қайттылыгын теріске ттытару үшін қыруар мол күш-жігер</w:t>
        <w:br/>
        <w:t>жұмсады, сөйтіп, ғылымның барлық саласындағы гносеологиялық</w:t>
        <w:br/>
        <w:t>процедуралардың бір скешпдігі туралы өздерінің кәміл сепімдеріп одан</w:t>
        <w:br/>
        <w:t>әрі ныгайта түспек болды.</w:t>
        <w:br/>
        <w:t>Тарихи зерттеуді бұлай түсіну - ен жоғары дәрежедегі немқұрайды</w:t>
        <w:br/>
        <w:t>тұрпайылық жәпе апғал апқаулық. Бұл жерде сц алдымен сып көтерс</w:t>
        <w:br/>
        <w:t>алмайтын нәрсе - тарихттыны зерттеу «обьһектісінен» «тысқары»</w:t>
        <w:br/>
        <w:t>тұратын танушы субьект деп қана ойлау. Ал іс жүзінде ол, тарихты,</w:t>
        <w:br/>
        <w:t>тарих тасқынының тап ортасында болады. Сопдай-ақ опыпц сапасы</w:t>
        <w:br/>
        <w:t>бүкіл процедурапы зерттеуге байлапысты барлық басқа да пәрселер</w:t>
        <w:br/>
        <w:t>сияқты тарихшы қалың ортасында өмір сүретін әріодан құтылып шыға</w:t>
        <w:br/>
        <w:t>алмайтын әлеуметтік-мәдени жүйе анықтайды. Олай болса, оның пай-</w:t>
        <w:br/>
        <w:t>даланатын «құралы» тарихттының зеттеушті ретіндегі көзқарасын, сон-</w:t>
        <w:br/>
        <w:t>дай-ақ тарихты зерттеуіне көмектесетін білімін салыстырмалы сипат-</w:t>
        <w:br/>
        <w:t>та жәпе бұлынғыр сте түсетіп барлық «кедергілерді» толық колемінде</w:t>
        <w:br/>
        <w:t>байқай алады. Ол «кедергілерді» тарихшыға өзіндік срскше жағдайдағы</w:t>
        <w:br/>
        <w:t>ахуал тықпалайды, ал ол тек сол жағдайда ғана жан-жағына бағыт-</w:t>
        <w:br/>
        <w:t>бағдар ұстануға кабілетті бола алалы. Мұнын бәріле «кедергілер» емес,</w:t>
        <w:br/>
        <w:t>әрине (жоюга жататын кедергілер сияқты болып көрінетін нәрселер</w:t>
        <w:br/>
        <w:t>әлдебір қимыл-қозгалыссыз және еппқандай сыртқы ықпалдың әсеріне</w:t>
        <w:br/>
        <w:t>душар болмайтып нүктелердегі тапымпыц «қатап обьсективтігі» тура-</w:t>
        <w:br/>
        <w:t>лы бос қиялға пәр беретіп ақыл-ойға тәп), қайта әлеуметтік ғылымдар</w:t>
        <w:br/>
        <w:t>саласындагы адамга тән жалпы танымның кәдімгі табиги мүлделілікке</w:t>
        <w:br/>
        <w:t>қоса көбейтілген болмай қоймайтын шарттары деп саналады. Басқаша</w:t>
        <w:br/>
        <w:t>айтқанда, бақылаушы тарихшы қоғамды опыц «ішкі» жағыпап зері-</w:t>
        <w:br/>
        <w:t>тейді. Мұны біріншіден дейік.</w:t>
      </w:r>
    </w:p>
    <w:p>
      <w:r>
        <w:t>Екіншіден, коғамды терен тұрғыдан түбегейлі зерттеу табиғатты</w:t>
        <w:br/>
        <w:t>зерттеуден мүлде өзгеше, Өйткеші мұның алғашқысы, яғпи қоғам, ой-</w:t>
        <w:br/>
        <w:t>лай білетін, сезіне алатын тірілік иелерінен тұралы. Олар әлдебір «та-</w:t>
        <w:br/>
        <w:t>рихзандарына» керанауенжарлықпенбағынасалмайды, қайта белсенді</w:t>
        <w:br/>
        <w:t>әрекстиеп оз бастарынан кешірсді әрі оларды озі де жасап берс алады.</w:t>
        <w:br/>
        <w:t>Соңгы термин түсіндіруді қажет етеді. Мен бұл жерде «тарихты жасай-</w:t>
        <w:br/>
        <w:t>214 ӘЛЕМДІК ТАРИХИ ОЙ</w:t>
        <w:br/>
        <w:t>толқындарының белгілі бір диапазопыпдағы ақпараттарды ғапа</w:t>
        <w:br/>
        <w:t>қабылдаймыз.</w:t>
        <w:br/>
        <w:t>Бірақ бұл айтылғандарды тым сөзбе-сөз әрі сол калпында ғана</w:t>
        <w:br/>
        <w:t>түсіпбеу керек! Бір жағынап, қоғампып тарихка қатысты талап-ті-</w:t>
        <w:br/>
        <w:t>лектері мен мүлделерінің және, екінші жагынан, тарихттылардың</w:t>
        <w:br/>
        <w:t>тарихқа талдау жасау жөніндегі кәсіби қабілеттерінін арасындағы</w:t>
        <w:br/>
        <w:t>өзісше айырмашылықтарды бір-бірішеп ажырата білу керек. Бұл жер-</w:t>
        <w:br/>
        <w:t>деолардың бірінтпісі мен екіншісінің бір-бірімен сәйкес келе қоймауы</w:t>
        <w:br/>
        <w:t>(немесе сәйкес келе алмауы) мүмкін. Бәлкім, қоғам үшін өткен өмір ту-</w:t>
        <w:br/>
        <w:t>ралы тек мифугік ацыз әшгімедер колайлы әрі керек-ақ шығар, Өйткеші</w:t>
        <w:br/>
        <w:t>аңыз әңгімелердің ақиқат ттындыгы туралы проблеманың тууы тіптіде</w:t>
        <w:br/>
        <w:t>шарт емес. Ал тарихшы қоғамнын тап әлгі мифтік аңыз әңгімелеріне</w:t>
        <w:br/>
        <w:t>құмар мүшесі болып табылалы және сонымен қатар кәсіби мамап рс-</w:t>
        <w:br/>
        <w:t>тінде оның қаншалықты «обьективті» және «ақиқат» екендігін тексе-</w:t>
        <w:br/>
        <w:t>руге ұмтылмай тұра алмайды. Ол әлгі мифті, бәлкім, түгелімен жаққа</w:t>
        <w:br/>
        <w:t>шығара да қоймас. Бірақ оған озініц кейбір түзетулерін, сіжей-тсі-</w:t>
        <w:br/>
        <w:t>жейлі дәл айқындауды және баскаларды сшпгізсді. Ақиқат болмыстыц</w:t>
        <w:br/>
        <w:t>ғылыми көрінісі мен сол ақикат болмысты әдеттегі үйреншікті</w:t>
        <w:br/>
        <w:t>қабылдаудың арасында санылау болалы, тіпті ол санылаудың кейде</w:t>
        <w:br/>
        <w:t>едәуір елеулі мөліперде болуы да мүмкін. Бірақ олардың арасындагы</w:t>
        <w:br/>
        <w:t>алшақтықты ойша елестету екіталай нәрсе. Өйткені олардың екеуі де</w:t>
        <w:br/>
        <w:t>бір мезгілде пайда болады жәнс бір ғала ортақ мәдениетке тәп келсді.</w:t>
        <w:br/>
        <w:t>Сайып келгенде, олардың ғылыми сапа да, әдеттегі үйреншікті сапа</w:t>
        <w:br/>
        <w:t>да басшылыққа алатын координаттарының жүйесі ортақ болып келеді.</w:t>
        <w:br/>
        <w:t>Бұл ретте тарихшылар ла өз қоғамынан тыс қала алмайды.</w:t>
        <w:br/>
        <w:t>Тарихты «қайта құру» арқылы оны «ойдан шыгару» да орын алады.</w:t>
        <w:br/>
        <w:t>Ортагасырлық тежіреттілер мен ақындар ертедегі дүниеге серілер мен</w:t>
        <w:br/>
        <w:t>соспьорларды каптатып жіберді. Ертедегі адамдарға сыпайы да сүйкімді</w:t>
        <w:br/>
        <w:t>сипат пеп фсодалдық омір салтып тәп етіп сурсітеді, Ал қазіргі;</w:t>
        <w:br/>
        <w:t>рихтылар сонау алыста қалган заманнан таптарды, олардың өзара</w:t>
        <w:br/>
        <w:t>күресін, жеке меншіктің қалай пайда болғанын, дамығанын, өндіргіш</w:t>
        <w:br/>
        <w:t>күштердің қалай осіп-жетішсшіп, материализм мсп идсализмиің бір-</w:t>
        <w:br/>
        <w:t>бірімен өзара күресін, «діннің реакциялық рөлін», тіпті атеизм дегенді</w:t>
        <w:br/>
        <w:t>деіздеп табады. &lt;...&gt;</w:t>
        <w:br/>
        <w:t>Тарихтың тарихқа сопшалықты қатыгездікпен қарауы қалай на</w:t>
        <w:br/>
        <w:t>міндетті нәрсе ме өзі? Болашаққа байланысты өзінің күт-жігеріне</w:t>
        <w:br/>
        <w:t>мейлінше сенімді әрі оптимизмге толы белгілі бір әлеуметтік жүйенің</w:t>
        <w:br/>
        <w:t>даму гспезисі меп гүлдену үдерісі кезеціпде өзіп-өзі сынау және бір</w:t>
        <w:br/>
        <w:t>нәрсеге күшті шүболана қарау орын ала қоймайды, сондай-ақ өзінің</w:t>
        <w:br/>
        <w:t>222 ӘЛЕМДІК ТАРИХИ ОЙ</w:t>
        <w:br/>
        <w:t>жасырманты, елеусіз стіп қоса салыпты. Сойтіп, ол богде көзі іліп-</w:t>
        <w:br/>
        <w:t>бей маган жетіпті. Ал «Хайуанның хуторы» деген кітапқа байланы-</w:t>
      </w:r>
    </w:p>
    <w:p>
      <w:r>
        <w:t>сты анекдот дерлік оқиға болды. Ол Ленингралтағы букинистік кітап</w:t>
        <w:br/>
        <w:t>дүкепішіп ауылшаруашылық әдебиеттері болімішіп сорссіпде тұрғап</w:t>
        <w:br/>
        <w:t>көп кітаптың бірі сияқты тана етіп әдейі қойылган сияқты. Өкімет</w:t>
        <w:br/>
        <w:t>билігі байқай алмаған жерде бәрі де болады. Оқуға рұксат етілмейтін,</w:t>
        <w:br/>
        <w:t>бірақ өте қажст әдебиеттерді қолға түсіру тіпті қиып еді. Сондықтан да</w:t>
        <w:br/>
        <w:t>шетелдік әріптестеріміздің көметін пайдалануга тура келіп жүрді. Олар</w:t>
        <w:br/>
        <w:t>өз шаруаларымен біздің елімізге келген кезде жана кітаптар - көркем</w:t>
        <w:br/>
        <w:t>әдебиеттер, сопдай-ақ саяси, философиялық кітаптар ала келетіп, Ай</w:t>
        <w:br/>
        <w:t>біздің көптеген көрнекті жазушыларымыз, ойттылдарымыз, мемуар-</w:t>
        <w:br/>
        <w:t>шыларымыз шығармаларынын өз елімізде басылып шығатынынан</w:t>
        <w:br/>
        <w:t>күдер үзіп, оларды колжазба қалпыпқа шетелге қолма-қол жіберетін.</w:t>
        <w:br/>
        <w:t>Алонлаолттыгармалар көп тиражбен басылып, кеңінен тарап кететін.</w:t>
        <w:br/>
        <w:t>&lt;...&gt;</w:t>
        <w:br/>
        <w:t>жез</w:t>
        <w:br/>
        <w:t>80-ші жылдардың екінші жартысы. Іріп-шіріген әрі жексұрын</w:t>
        <w:br/>
        <w:t>әрекеттер әлі де жиі сезілетін. Қайта құру леп аталған және ол кей-</w:t>
        <w:br/>
        <w:t>бір жаңаруларга жол апта бастаган кезде біздің тұрмысымыз әлгіндей</w:t>
        <w:br/>
        <w:t>жагымсыз әрекеттерден арыла қоймаган болатын. Менің жиырма</w:t>
        <w:br/>
        <w:t>жыл бойы кешеетік газеттердің Өстіп ашып кормеген кезім сді. Өтірік</w:t>
        <w:br/>
        <w:t>тасқыпылың қанша пайыз скешіп ссептеу үшін ғана пемесе бүгін Бреж-</w:t>
        <w:br/>
        <w:t>нев жолдастың оң жағында Сусловтың, ал сол жағында Демичевтің</w:t>
        <w:br/>
        <w:t>тұруында, керісінше емес, тап солай тұруында не гәп бар екенін</w:t>
        <w:br/>
        <w:t>мұның өзі әлдебір күрделі құрылымдық өзгерістің болатынын білдір-</w:t>
        <w:br/>
        <w:t>мес пе екен деп талдап көру үшін тана болмаса, газеттерді оқудың да</w:t>
        <w:br/>
        <w:t>қажеті қалмайтын, Кремлепологияпыц шетелдерде ғана смсс, өзімізде</w:t>
        <w:br/>
        <w:t>де күшті дамығаны сонша, жұрт гәзегтерді шұқшия оқитын және</w:t>
        <w:br/>
        <w:t>оларда жарияланган суреттерді мұқият қарап шыгатын. Ал мен үшін</w:t>
        <w:br/>
        <w:t>«Америка дауысы», «Би-би-си», «Азаттык» радиоларының хабарлары</w:t>
        <w:br/>
        <w:t>әбден жеткілікті болағып, барлық ақпаратты солардан алатынмын,</w:t>
        <w:br/>
        <w:t>Академиядагы жагдай да күйзеліске дутар болды. Әлдебір нәрсені</w:t>
        <w:br/>
        <w:t>өзгертіп, түзете қою туралы ойлауға да мұрша қалған жок. Менің</w:t>
        <w:br/>
        <w:t>қоғамдық өмірдеп мүлде қол үзіп қалғаным сонша - тіпті өзімпің зері-</w:t>
        <w:br/>
        <w:t>теу жұмыстарыммен айналысудан басқаның бәрін де ұмыттым.</w:t>
        <w:br/>
        <w:t>Бірак 80-ші жылдардын аяк кезіне қарай кейбіреулеріміз ойлана</w:t>
        <w:br/>
        <w:t>бастадық: бәлкім, біздің де академия пемсес университет колемінде</w:t>
        <w:br/>
        <w:t>болса да қогамды жаңарту қозгалысына белсене катысқанымыз жөн</w:t>
        <w:br/>
        <w:t>218 ӘЛЕМДІК ТАРИХИ ОЙ</w:t>
        <w:br/>
        <w:t>күте мс деп қауіптенемін). Қазір тарих ғылымы мен қоғампыц опы</w:t>
        <w:br/>
        <w:t>оқи алатын, ойлай білетін бөлігі арасында жаңа қарым-қатынастар</w:t>
        <w:br/>
        <w:t>орнап келе жатыр. Ал ол қатынастар біздің беретін өнімдеріміздің</w:t>
        <w:br/>
        <w:t>сипаты меп бағытыпа өзіпіп игі ықпалып тигізбей қала алмайды.</w:t>
        <w:br/>
        <w:t>Мұны қалай болса солай қара дүрсін түсіне салмау керек. Мен</w:t>
        <w:br/>
        <w:t>бұл жерде тарихты әдейі өз пайдасына жұмсай калғысы келетін ар-</w:t>
        <w:br/>
        <w:t>зап қолды қулықты да, көціл котеру үшіп оқылатын «бестесдлер-</w:t>
        <w:br/>
        <w:t>лерді» де, ұранттыл үгітті де (мұның символы Е.Б.Черняк) айтып</w:t>
        <w:br/>
        <w:t>отырған жоқпын. Ең маңызды нәрсе өзіміздін оқырмандарымыздың</w:t>
        <w:br/>
        <w:t>пайда болғалып сезіну және осыдан белгілі бір қорытындылар</w:t>
        <w:br/>
        <w:t>птыгару болып табылады. Бұл деректі мойындаудан ттыгатын әрі өзі</w:t>
        <w:br/>
        <w:t>сұранып тұрған алғашқы корытынды мынау: менін ойымша, біз өз</w:t>
        <w:br/>
        <w:t>ғылымымыздың атқаруы тиіс коғамдық қызметі қапшай болуы керек,</w:t>
        <w:br/>
        <w:t>оның Шын мәніндегі міндеттері мен табиги сипаты қандай болаты-</w:t>
        <w:br/>
        <w:t>нын негұрлым тереңірек білуіміз қажет,</w:t>
        <w:br/>
        <w:t>Тарихшының өзі зергтейтіп дерек көздеріпс қоятып сұрақтарын,</w:t>
      </w:r>
    </w:p>
    <w:p>
      <w:r>
        <w:t>сайып кслгсилс, оныц оз қоғамының омірі, казіргі мапсап-мүлделері</w:t>
        <w:br/>
        <w:t>айқындап береді. Содан барып заманалар арасындағы байланыс ор-</w:t>
        <w:br/>
        <w:t>найтын перспектива пайда болалы. Мен мұны диалог деп атаған бо-</w:t>
        <w:br/>
        <w:t>лар едім. Диалог болган соң оган бір гана жақ емес, екі жақ қатысуы</w:t>
        <w:br/>
        <w:t>керек қой. Олай болса, тарихпты өзі зерттейтін дәуірдің «сайрап қоя</w:t>
        <w:br/>
        <w:t>беруі» үшіп өзішіц күш-жігерін мейілінше толық жұмсауға тиісті.</w:t>
        <w:br/>
        <w:t>Бірақ өлі тілдерді қалай сойлетуіс болады? Бір кезде ол тілде сойлеген</w:t>
        <w:br/>
        <w:t>адамдардың оған берген мән-мағынасының ең кемінде бір бөлігін</w:t>
        <w:br/>
        <w:t>қалай қайтаруға болады? Егер сол дәуірге калай болса солай емін-ер-</w:t>
        <w:br/>
        <w:t>кін еніп кетіп, оны субьективті қабылдамай, байланыстың негұрлым</w:t>
        <w:br/>
        <w:t>сенімді әрі жүйелі жолдарын таба білсек, онда өте күрделі әдістемелік</w:t>
        <w:br/>
        <w:t>жәпе эпистемологиялық проблемалардың тұтас бір кешенін шешуге</w:t>
        <w:br/>
        <w:t>тура келер еді. Міше, тап осы жерде тарихқа лингвистика, семистика,</w:t>
        <w:br/>
        <w:t>мәдени антропология және басқа да аралас пәндер (әдебиет тануды</w:t>
        <w:br/>
        <w:t>және өнер тануды коса) елеулі түрде көмектесе алған болар еді. Кей-</w:t>
        <w:br/>
        <w:t>бір жағдайда тарих та белгілі жүйслері бар ғылымға айпала алады.</w:t>
        <w:br/>
        <w:t>Қазіргі тарихшы қанша нәрсені білуі және жасай алуы тиіс?! Оның</w:t>
        <w:br/>
        <w:t>қыруар нәрсені қайта оқып шығуына тура келеді. Міне, осының</w:t>
        <w:br/>
        <w:t>бәрінің сыртында мынадай да жағдай бар. Бізде тарихшы аталатындар</w:t>
        <w:br/>
        <w:t>сонтпалықты көп бола тұра тын мәніндегі нагыз тарихтты тіптен дер-</w:t>
        <w:br/>
        <w:t>лік жоққа тән. Сондықтан да бізге тарих туралы, қаттырақ айтқанда,</w:t>
        <w:br/>
        <w:t>мүлде тарихшы смсс басқа мамандық ислері (мысалы, Ю.М.Лотмап,</w:t>
        <w:br/>
        <w:t>Вяч.Вс.Иванов, С.С.Аверинцев сияқты адамдар, ал олар шала-шарпы</w:t>
        <w:br/>
        <w:t>216 ӘЛЕМДІК ТАРИХИ ОЙ</w:t>
        <w:br/>
        <w:t>талғам түрлеріне де - қатысы бар зор талап қоюды басшылыққа ала-</w:t>
        <w:br/>
        <w:t>тын гылымның бейнесі көп жагдайда жалган, өтірік сияқты болады</w:t>
        <w:br/>
        <w:t>да тұрады. Мұның өзі әсіресе мәдениет туралы ғылымдарға келгенде</w:t>
        <w:br/>
        <w:t>ерекше мацызды!</w:t>
        <w:br/>
        <w:t>Адами ақиқат атаулының бәрі де оркаттан әрі қайткен күнде де</w:t>
        <w:br/>
        <w:t>антропологиялық сипатта болады. Аламнын басындағы сана-сезімде</w:t>
        <w:br/>
        <w:t>болатып, үздіксіз соғып тұратып жүректерді билейтін ақикат атаулы</w:t>
        <w:br/>
        <w:t>адамдарды белгілі бір іс-әрекет түрлеріне багыттап отырады. Ол со-</w:t>
        <w:br/>
        <w:t>нымен катар өзі де әр түрлі сезімдерге бөленеді, мақсатты нұсқауларға</w:t>
        <w:br/>
        <w:t>бағынады, сопдай-ақ тіпті эстетикалық сипат түрлеріне де енеді. Бұл</w:t>
        <w:br/>
        <w:t>жерде оның өзімнің «химиялық тап-таза» бейтараптылытымнан айы-</w:t>
        <w:br/>
        <w:t>рылып қалдым-ау деп қамыға жылауының тіпті де ретіжок. Өйткеніон-</w:t>
        <w:br/>
        <w:t>дай бейтараптылыққа ол сшқашап ис болып коргсп смес. Ақиқаттың,</w:t>
        <w:br/>
        <w:t>гылымның адамдарга қызмет етуі үптін солардыңтыныс алатын ауасын</w:t>
        <w:br/>
        <w:t>бірге жұтуы, солардың бет алган ұмтылыстары мен құштарлықтарына</w:t>
        <w:br/>
        <w:t>қанығуы тиіс, Ғылымпыц жсзокшс бикештіц кейпіне түсуінен жа-</w:t>
        <w:br/>
        <w:t>мап пәрсе жоқ, Бірақ жер бетіпде қалыптасқап дәстүрлі пәрселердеп</w:t>
        <w:br/>
        <w:t>үрейлене қорқа беретін бұзылмаған қыз өмір бойы белеу қалпында</w:t>
        <w:br/>
        <w:t>қала береді.</w:t>
        <w:br/>
        <w:t>Шамасы, мен көпірме көп сөзділікке салынып кеттім-ау деймін.</w:t>
        <w:br/>
        <w:t>Мәселе мынада: ескі сенім күгтінің жаны сірі келеді, сондықтан да</w:t>
        <w:br/>
        <w:t>«обьективті» ғылымпың бейіссіп жою мүмкін смсс дерлік деуге бо-</w:t>
        <w:br/>
        <w:t>лалы, Оны жақтап, бар дауыстарымси айқай салып, шырылдап шыға</w:t>
        <w:br/>
        <w:t>келетіндер - ен алдымен ғылымды әйтіп-бүйтіп жүріп өздерінің</w:t>
        <w:br/>
        <w:t>мүдделері мен мұқтаждарына бейімдеп алатындар. Алғышарттарсыз</w:t>
        <w:br/>
        <w:t>гылымның болуы мүмкін бе? Ол алгышарттардың тамыр жайган жері</w:t>
        <w:br/>
        <w:t>қайсы? Қогамның гылыми талдауды тудыратын қажеттіктері қайдан</w:t>
        <w:br/>
        <w:t>жәпе калай пайда болады?</w:t>
        <w:br/>
        <w:t>Биологтар мси математиктер пәшпдерішің қаншалықты бұра тарі-</w:t>
        <w:br/>
        <w:t>пайтын әрі барынша әділ екенін өздері айта жатар. Ал менің тарихқа</w:t>
        <w:br/>
        <w:t>байланысты машақаты мол азапты әуре-сарсанға түсетін шаруаларым</w:t>
      </w:r>
    </w:p>
    <w:p>
      <w:r>
        <w:t>басымшпап асып жатады. Өйткеші меп тарихты пағыз бұра тартатын</w:t>
        <w:br/>
        <w:t>гылым деп есептеймін. Тарихтты өзінің ұнататын және ұнатпайтын</w:t>
        <w:br/>
        <w:t>нәрселері болмай, бір нәрсеге қызықпайынша және бейімделмейін-</w:t>
        <w:br/>
        <w:t>ше, "ішті алдып ала мақсат стксп идеялары болмайынша, жұмыс істей</w:t>
        <w:br/>
        <w:t>алмайды. Себебі ол қогамда әрекет ететін, ор түрлі қылықтар жасай-</w:t>
        <w:br/>
        <w:t>тын, ақыл-ой мен қызығушылығы арқылы тынымсыз іс-кимыл та-</w:t>
        <w:br/>
        <w:t>пытатып адамдарды зерттейді. Мәселсііп бұл жағып олып ғалымдар</w:t>
        <w:br/>
        <w:t>аксиологиялық жагы деп атайды, ал мен адами жагы деп білемін.</w:t>
        <w:br/>
        <w:t>ГУРЕВИЧ А.Я. 217</w:t>
        <w:br/>
        <w:t>Әр дәуір, кез келісе қоғам өздерінің тарихып псіс қайта қарауға</w:t>
        <w:br/>
        <w:t>кіріседі? Бұрынгы ескі (кейде тіпті онша ескі де емес) тарихапылардың</w:t>
        <w:br/>
        <w:t>жазған енбектері мен негізін қалап кеткен құрылымдары неге тез то-</w:t>
        <w:br/>
        <w:t>зып, тез секіріп кала береді? Тіпті қазірдіп өзіпде, 70-ші жылдарлыц</w:t>
        <w:br/>
        <w:t>бірінгі жартысында, өз университеттеріміздегі көзі тірі тарихшы</w:t>
        <w:br/>
        <w:t>ұстаздарымыздың кітаптарын оқу неге мүмкін болмай қалып отыр?</w:t>
        <w:br/>
        <w:t>«Ғасырлар бойы» өзгермейтін сибек жазуға ісіс болмайды?! Олай</w:t>
        <w:br/>
        <w:t>болмайтын себебі біздің дүние көз ілеспес жылдамдықпен тез өзгеріп</w:t>
        <w:br/>
        <w:t>барады, онымен бірге біздін тарихты қарастыратын перспективамыз</w:t>
        <w:br/>
        <w:t>да өзісріш шыға келеді. Тарихқа дегеп қызығушылық өзісдерді, біздің</w:t>
        <w:br/>
        <w:t>ұрпагымызды толгандыратын мәселелерді өткен тарихқа назар аулар-</w:t>
        <w:br/>
        <w:t>майынша шешуге болмайды.</w:t>
        <w:br/>
        <w:t>Мешің де, менін құрдастарымпың дасстерімізде мыпадай жағдай</w:t>
        <w:br/>
        <w:t>әлі күнге дейін сақталып қалган. Бір кезде қогамда тарихқа деген</w:t>
        <w:br/>
        <w:t>құмарлық қалган жоқ, өзіңді тарихапымын деп таныстырудың өзі</w:t>
        <w:br/>
        <w:t>опша ыпғайлы тимейтін заман болды. Біздің кәсібімізігс дегеп сс-</w:t>
        <w:br/>
        <w:t>шм де, құрмет тс қалмады, біздіц кітаптарымыздып ілуде бірсулс-</w:t>
        <w:br/>
        <w:t>рі ғана оқылатын жағдайға ұшырадық, кітаптарымыздың бағасы</w:t>
        <w:br/>
        <w:t>үсті-үстіне арзандатылып, тіпті ендігі жерде қажетсіз деп танылып,</w:t>
        <w:br/>
        <w:t>лақтырып тасталып та жатты. Өте дұрыс жасалды: өйткені оларда</w:t>
        <w:br/>
        <w:t>бойга куат, ойта нәр беретін мәселелер болмады, олар адамдарды те-</w:t>
        <w:br/>
        <w:t>бірентіш, толғандыра алмады, оның үстіне, белгілі бір қабылданған</w:t>
        <w:br/>
        <w:t>шсшім атаулы да болғап жоқ... Ал қазір жағдай мүлде басқаша,</w:t>
        <w:br/>
        <w:t>тарихка деген қызығушылық орасан зор көлемде еселеп арта түсті.</w:t>
        <w:br/>
        <w:t>Жұрт тарихшылардың кітаптарын сатып ала бастады, механика-</w:t>
        <w:br/>
        <w:t>математика факультеттеріне қараганда тарих факультетіне оқуга</w:t>
        <w:br/>
        <w:t>түсу де қиынырақ бола түсті. Сонда бұл нені білдіреді? Және ол</w:t>
        <w:br/>
        <w:t>тарихшыға қапшай міндеттер жүктейді? Тарихшылар әзірше слоу-</w:t>
        <w:br/>
        <w:t>ші түрде жақтаған қоғамдық пікірді кездестіре қойған жоқ, іск оз</w:t>
        <w:br/>
        <w:t>орталарындағы (бастықтарымен гана!) дұрыс қарым-қатынасты</w:t>
        <w:br/>
        <w:t>қанағат тұтумен шектелді. Олардын берген өнімдері көбінесе</w:t>
        <w:br/>
        <w:t>қалып оқырман қауымға елсудлі түрде жетсе қойған жоқ. Мұның</w:t>
        <w:br/>
        <w:t>өзі - ол еңбектердің кері байланысы бола алмай отыр деген сөз.</w:t>
        <w:br/>
        <w:t>Өйткені әзірше қоғамдық пікір туған жоқ! Қазір тарих пәні бойын-</w:t>
        <w:br/>
        <w:t>ша ғылыми сцбсек жазған автор оз оқырмалпып коз алдыпа слесстсте</w:t>
        <w:br/>
        <w:t>алады - оның ондай оқырманы бар. Ал ол оқырман тарихттыдан</w:t>
        <w:br/>
        <w:t>әлдебір тың Сөз күтеді (Ол, әрине, ондай сөзді философтан да, де-</w:t>
        <w:br/>
        <w:t>ректі шығарма жазатып коссмсозшіден де, кипо және театр режис-</w:t>
        <w:br/>
        <w:t>серлерінен де күтеді, бірақ мен жазушылар тарапынан тым сирек</w:t>
        <w:br/>
        <w:t>ДЬЯКОВ В.А.</w:t>
        <w:br/>
        <w:t>қоюдың кез келген түрінің ешқандай пегізі жоқ және олардың әлдебір</w:t>
        <w:br/>
        <w:t>зиянды әрі зардапты салдарларга алып барып соқтыруы ықтимал.</w:t>
        <w:br/>
        <w:t>Зерттеушінің ғылыми әлістемесі оның өз басынын дүниеге</w:t>
      </w:r>
    </w:p>
    <w:p>
      <w:r>
        <w:t>козқарасыпып қапдай експімеп, яғпи опып пегізгі философиялық</w:t>
        <w:br/>
        <w:t>мәселелерді, ең алдымен дүниенің материалдық негізі бар екенін</w:t>
        <w:br/>
        <w:t>және ламу заңдылықтарын танып білуге болатынын мойындауымен</w:t>
        <w:br/>
        <w:t>мейліпшсе тығыз байланысты. Сондықтан да бұл мәселелер бойынша</w:t>
        <w:br/>
        <w:t>негізгі келіспеуітілік бар жерде белгілі бір гылыми пәндердің барлық</w:t>
        <w:br/>
        <w:t>әдістемелеріне ортақ тұтастықтын болуы жөнінде сөз етудін де қажеті</w:t>
        <w:br/>
        <w:t>жоқ. Кәзіргі кезде бірдеп-бір дұрыс және жемісті ғылыми әдістеме</w:t>
        <w:br/>
        <w:t>диалектикалық және тарихи материализмге негізделген әдістеме</w:t>
        <w:br/>
        <w:t>болып табылады. Өзге кез келген теориялық негізде жасалған әдіс-</w:t>
        <w:br/>
        <w:t>темелік доктриналардың алғашқыда кейбір жекелеген табыстарға</w:t>
        <w:br/>
        <w:t>жеткізуі мүмкін болганымен, ақыр соңында тұйыққа тірейтіні сөзсіз.</w:t>
        <w:br/>
        <w:t>Сондықтан да біз галымдардың көптеген ұрпақтары жинақтатан</w:t>
        <w:br/>
        <w:t>әдісісмелік тәжірибеші тиімді пайдалануымыз керек. Бірақ сопыц</w:t>
        <w:br/>
        <w:t>өзіде әрқашан сстс болуы тиіс бір пәрсе бар. Ол мышнау: әдістемедегі</w:t>
        <w:br/>
        <w:t>ешнәрсені де, тіпті зерттеу тәсілдерінің өзін де қалай болса солай,</w:t>
        <w:br/>
        <w:t>мән-мағынасын терең түсінбей жатып, тиісті сын көзімен қарап,</w:t>
        <w:br/>
        <w:t>ой елегінен өткізбей тұрып қабылдай салуга болмайды. Бұл жагдай</w:t>
        <w:br/>
        <w:t>мәселенің қогамдық гылымдарга, әсіресе тарихқа қатысты болтан</w:t>
        <w:br/>
        <w:t>кездерінде отс-мотс мацызды.</w:t>
        <w:br/>
        <w:t>Тарихи ғылымпыңц соцғы жүз жыл ішіндегі дамуы маркстік-лепип-</w:t>
        <w:br/>
        <w:t>дік идеялардың барған сайын кенінен таралуына және тарихтың сол</w:t>
        <w:br/>
        <w:t>идеялар негізінде қалыптасқан әдістемесіне байланысты болды.</w:t>
        <w:br/>
        <w:t>І. Тарих ғылымының пәні және оның құрамдас бөлімдері туралы</w:t>
        <w:br/>
        <w:t>«Тарих» (Ні5іюгу) дегепсоөзіректіліпеп алыпған, Болғалоқиғаны ба-</w:t>
        <w:br/>
        <w:t>яндау осылай аталган көрінеді. ХІХтасырга қарай бұл термин негұрлым</w:t>
        <w:br/>
        <w:t>кен мағынаға ие болды: енді ол табиғаттағы және коғамдағы дамулың</w:t>
        <w:br/>
        <w:t>кез келген үдерісіне сипаттама беру үшіп пайдаланылды. «Біз тек бір-</w:t>
        <w:br/>
        <w:t>ден-бір гылымды гана, тарих гылымын білеміз, - деп жазды Маркспен</w:t>
        <w:br/>
        <w:t>Ф.Энгельс «Неміс идеологиясында». - Тарихты екі тұрғылан табиғат</w:t>
        <w:br/>
        <w:t>тарихы және адамдар тарихы деп скі боліп карастыруға болады. Алайда</w:t>
        <w:br/>
        <w:t>ол екітұргыдан қарастырганда да бір-бірімен ажырамастай тыгыз бай-</w:t>
        <w:br/>
        <w:t>ланысты; адамдар өмір сүріп отырған кездін бәрінде де табиғат тарихы</w:t>
        <w:br/>
        <w:t>мсп адамзат тарихы бірін-бірі озара толықтыратын байланыста бола-</w:t>
        <w:br/>
        <w:t>ды» (К.Маркс, Ф.Энгельс. Сочинения, 17.3. стр.16).</w:t>
        <w:br/>
        <w:t>ГУРЕВИЧ А,Я. 221</w:t>
        <w:br/>
        <w:t>Ж</w:t>
        <w:br/>
        <w:t>60-жылдарда диссиденттік қозгалыс пайда болып, одан әрі өріни</w:t>
        <w:br/>
        <w:t>түсті. Оның әзі біздің қоғамдық және рухани өміріміздегі ен жоғары</w:t>
        <w:br/>
        <w:t>дәрежедегі елсулі пәрсеге айпалды. Құқық қорғаушылар рстінде бой</w:t>
        <w:br/>
        <w:t>көрсеткен ержүрек жандардың аз тана тобы қорқыныш атаулыны</w:t>
        <w:br/>
        <w:t>кері ысырып тастап, Конституцияны, адам құқықтарын, азаматтық</w:t>
        <w:br/>
        <w:t>құқықтарды қорғау ұранымен ашықтан-ашық батыл бас көтерді.</w:t>
        <w:br/>
        <w:t>Ол құқықтарды Кеңес Одагы халықаралық құжаттар ретінде мой-</w:t>
        <w:br/>
        <w:t>ындап қабылдаған болатын немесе КСРО заннамаларына енгізіл-</w:t>
        <w:br/>
        <w:t>геп еді. Сойтіп, билеуші окімет орындарының дорскі оҙбырлығына</w:t>
        <w:br/>
        <w:t>қарсы, азаматтардың құқытын аяққа басуга қарсы күрес күшейе түсті.</w:t>
        <w:br/>
        <w:t>Біз, неғұрлым жасқаншақ болып, жүрегіміз шайлығып калғандар,</w:t>
        <w:br/>
        <w:t>олардың қозғалысына қосылудан қорықтық 1а, опы сопшалықты</w:t>
        <w:br/>
        <w:t>мұқият қызытуттылықпен сырттай бақылаумен болдық. Әлі есім-</w:t>
        <w:br/>
        <w:t>де, «самиздаттан жұп-жұқа папирос қагазына өте тытыз басылып,</w:t>
        <w:br/>
        <w:t>«Ағымдағы оқиғалар хроникасы» дегеп агиспи жүйелі түрде тұрақты та-</w:t>
        <w:br/>
        <w:t>ратылып тұратып басылымды қолдап-қолға тигізбей оқитыпбыз. Алам</w:t>
        <w:br/>
        <w:t>құқығының бұзылғаны туралы және куғынға ұшыраған нақты аламдар</w:t>
        <w:br/>
        <w:t>туралы деректерді жинастыру құқық қорғаушылардан нағыз ерлерге</w:t>
        <w:br/>
        <w:t>тон күш-жігер жұмсауды талап етті және мұның өзі ұдайы орасан зор</w:t>
      </w:r>
    </w:p>
    <w:p>
      <w:r>
        <w:t>қауіп-қатер төндірумен болатын. Аталмытт құжаттарды көбейтіп басу</w:t>
        <w:br/>
        <w:t>да оте қауіпті сді. Өйткеші ол құжаттарды таратқан пемесе оқығал адам</w:t>
        <w:br/>
        <w:t>қолға түсіп қалса, қатац қылмыстық жауапкершілікке тартылатын,</w:t>
        <w:br/>
        <w:t>Ол жылдары цензурадан өтпеген әдебиетті оку рухани әміріміздегі</w:t>
        <w:br/>
        <w:t>манызды мәселе саналатын. «Самиздаттың» уақыты «тамиздаттын»</w:t>
        <w:br/>
        <w:t>(ягни шетелде шыққан әдебиеттін) да уақыты болды. Адамдардың</w:t>
        <w:br/>
        <w:t>едәуір қалың тобы арасында, қандай қиын жагдайда болса да аста-</w:t>
        <w:br/>
        <w:t>пала, шетелдерде басылып шыққан, ал бізде басуға пспзура рұқсат</w:t>
        <w:br/>
        <w:t>етнейтіп шығармалар, әдебисттер қолдап қолға жасырып түрде отіп,</w:t>
        <w:br/>
        <w:t>жасырын түрде оқылатын. Біз кейде ондай шыгармаларды адамның</w:t>
        <w:br/>
        <w:t>ойына кіріп-шыкпайтын құпия тәсілмен жіберілген жағдайда алып</w:t>
        <w:br/>
        <w:t>оқитыпбыз. Мысалы, бірде мағап өзіме жақсы талыс ағылшын әйслі</w:t>
        <w:br/>
        <w:t>пошта арқылы бандероль салып жіберіпті. Кендір жіппен буылган екі</w:t>
        <w:br/>
        <w:t>жалан картонның арасында жұмсақ мұқабалы бірнеше кішкентай кі-</w:t>
        <w:br/>
        <w:t>тапша бар екеі, Бәрі цес, тіпті буылған жіптің ұшы да ап-айқып көрініп</w:t>
        <w:br/>
        <w:t>тұр. Шешіп қарасам, мен үшін етпқандай кажеті жоқ әлдебір роман-</w:t>
        <w:br/>
        <w:t>дар болып шықты. Мұны маған неге жіберлі екен деп, таң-тамаша</w:t>
        <w:br/>
        <w:t>қалдым. Солардыц арасынан Оруэллдіц «1984 жыл» дегеп кітабы шыға</w:t>
        <w:br/>
        <w:t>келгенде бандерольдің құпия сырын бір-ақ түсіндім. Оны арнайы орап</w:t>
        <w:br/>
        <w:t>ДЬЯКОВВ.А.</w:t>
        <w:br/>
        <w:t>(1919-1995 жж.)</w:t>
        <w:br/>
        <w:t>ТАРИХТЫҢ БҰРЫНҒЫ ЖӘНЕ ҚАЗІРГІ ӘДІСТЕМЕСІ</w:t>
        <w:br/>
        <w:t>Кіріспе</w:t>
        <w:br/>
        <w:t>«Методология» (әдістеме) дегеп термиш гректің «методос» дегеп</w:t>
        <w:br/>
        <w:t>сөзішеп шыққа, Опыц мағыпасы «зерттеу әдісі», «тапым тәсілі» дегеп</w:t>
        <w:br/>
        <w:t>мағынабереді.Ғылымныңәрсаласындағыәдістемелікпроблемалардың</w:t>
        <w:br/>
        <w:t>идеялық-теориялық қана емес, сонымен қатар практикалық та мәні</w:t>
        <w:br/>
        <w:t>бар. Әдістемені жақсы меңгеру галымдардың өз алдарында тұрган мін-</w:t>
        <w:br/>
        <w:t>деттерді тез әрі сапалы тпептуіне, оқытушылардың өздері оқытатын</w:t>
        <w:br/>
        <w:t>пәнді псғұрлым терең әрі түсіпікті баяпдауыпа, ал оқушылардың ол</w:t>
        <w:br/>
        <w:t>пәнді пеғұрлым сапалы түрде әрі толық колемінде оқып үйрсіпуіпе мол</w:t>
        <w:br/>
        <w:t>мүмкіндік береді.</w:t>
        <w:br/>
        <w:t>Бүкіл ғылым атаулының әлістемесі және олардың сан алу-</w:t>
        <w:br/>
        <w:t>ан салаларының өзіндік жеке әдістемелері бір-бірімен өзара тыгыз</w:t>
        <w:br/>
        <w:t>байланысты буындарлан тұратын біртұтас жүйені құрайды. Өзіндік</w:t>
        <w:br/>
        <w:t>жекс әдістемелердің әрқайсысы сол ғылыми пәнін өзішдік срек-</w:t>
        <w:br/>
        <w:t>шелігі қандай екепіп бейнелейді, сопымси қатар аса мацызды жал-</w:t>
        <w:br/>
        <w:t>пы әдістемелік қагидаларды да қамтиды. Өйткені тылымды тұтас</w:t>
        <w:br/>
        <w:t>алғандағы немесе өзара жақын туыстас ғылыми пәндердін тобына, мы-</w:t>
        <w:br/>
        <w:t>салы, қоғамдық, физика-математикалық, гсологиялық-гсографиялық,</w:t>
        <w:br/>
        <w:t>немесе биологиялық гылымдардың топтарына қатысты ондай</w:t>
        <w:br/>
        <w:t>қағидаларды қамтымай тұра алмайды. Ғылымның белгілі бір саласы-</w:t>
        <w:br/>
        <w:t>па жапа тәп таным тәсілдеріне байланысты әдістемелік мәселелердің</w:t>
        <w:br/>
        <w:t>белгілі бөлігін зерттеу әдісі немесе техникасы деп те атайды. Мұның</w:t>
        <w:br/>
        <w:t>өзі таза практикалық көзқарас тұрғысынан ғана дұрыс, ал теориялық</w:t>
        <w:br/>
        <w:t>тұрғыдан алып қарағанда ғылымдағы әдістеменің барлық элементтері</w:t>
        <w:br/>
        <w:t>біртұтас жүйе ретінде гана карастырылуытиіс., Оларды бір-біріне қарсы</w:t>
        <w:br/>
        <w:t>ДЬЯКОВ В.А. 229</w:t>
        <w:br/>
        <w:t>Тарих ғылымының Әлеуметтік қызметі опыц зерттеу жүргізстіп</w:t>
        <w:br/>
        <w:t>понінің нысанымен тыгыз байланысты. Тарих тылымы жинақтаган</w:t>
        <w:br/>
        <w:t>деректер, жасалған қорытындылар мен берілген бағалардың барлығы</w:t>
      </w:r>
    </w:p>
    <w:p>
      <w:r>
        <w:t>қосылаксліп,қоғампыпсапа-сезіміпкалыптастыруғадегеп кажеттілігіп</w:t>
        <w:br/>
        <w:t>өтеуді толық қанагаттандырады. Оның үстіне, тарих қогамдық сана-</w:t>
        <w:br/>
        <w:t>сезімнің жетекші түрлерінің бірі болып табылады. Қоғамдық дамулың</w:t>
        <w:br/>
        <w:t>запдылықтарып ашып көрсетуіс қабілетті шып мәніндегі ғылымға</w:t>
        <w:br/>
        <w:t>айналган тарих қогамды іс жүзінде қайта құруга ықпал ете аларлық</w:t>
        <w:br/>
        <w:t>мүмкіндікке ие болады... Тарих ғылымы өткен өмірдін тағылымдарын</w:t>
        <w:br/>
        <w:t>секс ала отырып, алдағы кездс қоғамды одан әрі жетілдіре түсуіс пай-</w:t>
        <w:br/>
        <w:t>далы мәселелерді іріктеп алады. Сондықтан даадамзат қогамдық даму-</w:t>
        <w:br/>
        <w:t>ды баскарудың шын мәніндегі ғылыми әдістерін неғұрлым тереңірек</w:t>
        <w:br/>
        <w:t>мешстеи сайып... опыц практикалық ролі арта түсетін болады.</w:t>
        <w:br/>
        <w:t>Тарих гылымы ішікі жіктелуі едәуір дамыган білім саласы болып</w:t>
        <w:br/>
        <w:t>табылады. Ол өзінің жалпы тұтастыгын сақтай отырып, кейде бір-бірі-</w:t>
        <w:br/>
        <w:t>меп едәуір ерекшелігі бар салалар меп тарауларға бөліпеді.</w:t>
        <w:br/>
        <w:t>Аламзат қоғамыпыц тұтас алғапдағы дамуын (бүкіл дүпис жүзілік</w:t>
        <w:br/>
        <w:t>тарих) зерттеу әркайсысы тиісті формациялар мен дәуірлерге сәйкес</w:t>
        <w:br/>
        <w:t>келетін жеке бөлімдер бойынша жүргізіледі. Сондай-ак ол кеңістік-</w:t>
        <w:br/>
        <w:t>географиялық принцип бойынша да адамзат қызметінін кең ауқымды</w:t>
        <w:br/>
        <w:t>кешенді проблемалары немесе жекелеген көп мәселелері бойынша</w:t>
        <w:br/>
        <w:t>да, ұлттық және әлеуметтік белгілер бойынша да, қапдай мемлекеттік</w:t>
        <w:br/>
        <w:t>құрылыс кезінде екендігіне және басқа жағдайларға қарап та болінеді.</w:t>
        <w:br/>
        <w:t>Мысалы, алғашқы қауымдық құрылыс тарихы, ерте дүние тарихы,</w:t>
        <w:br/>
        <w:t>орта ғасырлар тарихы, жана және ең жаңа тарих, монополистің капи-</w:t>
        <w:br/>
        <w:t>тәлизм мен империалимзге дейінгі тарихы, КСРО тарихы мен АҚШ</w:t>
        <w:br/>
        <w:t>тарихы, скифтер тарихы, инкілер тарихы, дворяндар тарихы және бур-</w:t>
        <w:br/>
        <w:t>жуазия тарихы, шаруалар тарихы жәпе жұмысшы табы тарихы, әскери</w:t>
        <w:br/>
        <w:t>опер тарихы, медицина тарихы, фабрикалар мсп зауыттардың тарихы,</w:t>
        <w:br/>
        <w:t>қалалар мен селолардың тарихы, мемлекеттік мекемелердің тарихы не-</w:t>
        <w:br/>
        <w:t>месе оку орындарының тарихы болып кете береді. Тарихи ғылымның</w:t>
        <w:br/>
        <w:t>осы аталған тарауларының көшшілігі тарихқа мүлде қатысы жоқ белгілі</w:t>
        <w:br/>
        <w:t>бір арнайы білім түрлерін меңгеруді талап етеді. Соның өзінде де олар</w:t>
        <w:br/>
        <w:t>тарихғылымының бөлімдері болып табылады және тарих шеңберіндегі</w:t>
        <w:br/>
        <w:t>жасалған әдістемені жәпе қарытыпдылар меп жипақталғап деректі ма-</w:t>
        <w:br/>
        <w:t>териалдарды пайдаланбай тұрып табысты дами алмайды.</w:t>
        <w:br/>
        <w:t>Тарих ғылымында көмекші немесе арнаулы тарихи пәндер ерек-</w:t>
        <w:br/>
        <w:t>ше орып алады. Ал олар дерек көздерінің сап алуан түрлерін зергтей-</w:t>
        <w:br/>
        <w:t>ді. Олардың әрқайсысы зерттеудің өзіндік тәсілдерін қалыптастырып</w:t>
        <w:br/>
        <w:t>228 ӘЛЕМДІК ТАРИХИ ОЙ</w:t>
        <w:br/>
        <w:t>Бүгішітапда «история» (тарих) дегеп термині бұдап кец көлемді</w:t>
        <w:br/>
        <w:t>әрі терең түсініктемесі кездеспейді деуге болады. Қазір біз бұл сөзді,</w:t>
        <w:br/>
        <w:t>біріншіден, аламзат қоғамы дамуының үдерісіне, екіншіден, әңгіме</w:t>
        <w:br/>
        <w:t>сол үдерістіп барысы туралы болғанда опы зерттейтін ғылымға байла-</w:t>
        <w:br/>
        <w:t>нысты түсініктерді білдіру үшін қолданамыз... Қазір тарих деп адам-</w:t>
        <w:br/>
        <w:t>зат қоғамының өткен өмірін, оның даму заңдылықтарын танып білу</w:t>
        <w:br/>
        <w:t>мақсатымен, сондай-ақ сол заңдылықтардың кезіпде орып алған</w:t>
        <w:br/>
        <w:t>қогамдық қатынастарга және қогамның болаптақ құрылымы қандай</w:t>
        <w:br/>
        <w:t>болатынына тигізетін ыкпалын анықтау максатымен жан-жақты зерт-</w:t>
        <w:br/>
        <w:t>тейтгіп ғылым аталады.</w:t>
        <w:br/>
        <w:t>Адамзат қогамының әртүрлі жагдайлардагы даму барысы, бәрімізге</w:t>
        <w:br/>
        <w:t>де белгілі екеніндей, тек тарих үшін ғана емес, сонымен катар білімнің</w:t>
        <w:br/>
        <w:t>өзіс салалары үшіп до зергісу пәш, зертгеу нысаны бола алады.</w:t>
        <w:br/>
        <w:t>Олардың жиынтыгы қогамның өзіне тон барлық заңдылықтарымен</w:t>
        <w:br/>
        <w:t>бірге қосыла келіп, орқашан даму үстінде болатын қогам туралы шын</w:t>
        <w:br/>
        <w:t>мәніндегі ғылыми түсіпік берс алады. Тарих ғылымының өзіндік срек-</w:t>
        <w:br/>
        <w:t>шелігі іісде, опы озгс де қоғамдық және гумапитарлық ғылымдармен</w:t>
        <w:br/>
        <w:t>жанасатын шекаралары қайда?</w:t>
      </w:r>
    </w:p>
    <w:p>
      <w:r>
        <w:t>Тарих ғылымы қоғамнын толып жатқан сан алуан көріністері</w:t>
        <w:br/>
        <w:t>мен жагдайларының барлыгындагы элеуметтік-экономикалық және</w:t>
        <w:br/>
        <w:t>мәдени өмірін зерттейді. Кейбір жекелеген зерттеуптілердің арнайы</w:t>
        <w:br/>
        <w:t>болшалып қарастыруыүшіпсалыстырмалытүрдегітартақырынгарға</w:t>
        <w:br/>
        <w:t>даарпалаалғды. Бірақ опдай жағдайда тарих ғылымының зерттейтін</w:t>
        <w:br/>
        <w:t>тақырыбы тұтас алғандағы адамзат қоғамы екенін естен шығаруға</w:t>
        <w:br/>
        <w:t>тіпті де болмайды. Тарихи үдерісті оның әрбір бөлігінде бір-бірімен</w:t>
        <w:br/>
        <w:t>жалгастырып отыратын себеп-салдарлы байланыстардың өте-мөте</w:t>
        <w:br/>
        <w:t>күрделі және өзара тытыз байланысты екені сонтпа, тіпті белгілі бір</w:t>
        <w:br/>
        <w:t>пақты оқиғаларды жекс дара боліп карастырып, зергтсу барысып-</w:t>
        <w:br/>
        <w:t>да қарапайым деректердің шырмауынан шығып, жоғары котеріле</w:t>
        <w:br/>
        <w:t>алмайды. Солай бола тұрса да, тарихи оқигаларды бір-бірінен</w:t>
        <w:br/>
        <w:t>оқшау алып, жалпылама суреттеумен шектелмейтін, сонымен қатар</w:t>
        <w:br/>
        <w:t>тарихтыц ксц көлемді ауқымында торсц талдау жасайтып зертгеу-</w:t>
        <w:br/>
        <w:t>лер өте-мөте құнды болып есептеледі. Ондай зерттеу жұмыстары де-</w:t>
        <w:br/>
        <w:t>ректі материалдардың жиынтығын ғана беріп қоймайды, сонымен</w:t>
        <w:br/>
        <w:t>қатар сол деректерден жалпы қорытындылар жасауға да мүмкіндік</w:t>
        <w:br/>
        <w:t>бере алады. Тарих гылымының алтын қорына ең алдымен енетін</w:t>
        <w:br/>
        <w:t>де тап сондай зерттеулер. Олар қоғам туралы бүкіл... ғылымның</w:t>
        <w:br/>
        <w:t>көлеміндегі кец ауқымды жипақтау үшін берік пегіз қалайтып база</w:t>
        <w:br/>
        <w:t>бола алады.</w:t>
        <w:br/>
        <w:t>ДЬЯКОВ В.А. 285</w:t>
        <w:br/>
        <w:t>мсп айналысуы тиіс деп пайымдады, Ол былай деді: «бұдан ол өзішіц</w:t>
        <w:br/>
        <w:t>тылыми маңызын тіпті де жогалтпайды, өйткені |...| жеке сипатты</w:t>
        <w:br/>
        <w:t>нәрсенің өзі де ғылыми қызығушылық тудыра алатын пән болып табы-</w:t>
        <w:br/>
        <w:t>лады» (Э.Мейер. «Тарихтыц теориялық және әдістемелік мәселелері.</w:t>
        <w:br/>
        <w:t>Философиялық-тарихи зерттеулер. 2-ші басылуы. Мәскеу. 1911. 35-тті</w:t>
        <w:br/>
        <w:t>бет). Тап осындай бағытты Ә.Мейер де ұстанды. Ол былай деп жаз-</w:t>
        <w:br/>
        <w:t>ДЫ: &lt;.,.мепің конпжылдық тарихи зергтсулер жүргізуімпіц барысында</w:t>
        <w:br/>
        <w:t>бірде-бір тарихи заңды ашуымның сәті түскен жоқ. Сондай-ақ өзге</w:t>
        <w:br/>
        <w:t>тарихшылардың енбектерінен де ондай зандарды кездестіре алма-</w:t>
        <w:br/>
        <w:t>дым. Сондықтан да меп тарихи зандар дегепіміз тек идея жүзінде ғана</w:t>
        <w:br/>
        <w:t>өмір сүреді, сипаттап жатуды керек етпейтін постулаттар” түрінде гана</w:t>
        <w:br/>
        <w:t>кездеседі деп батыл айта аламын. Тап осы сияқты жалпылама жаппай</w:t>
        <w:br/>
        <w:t>құбылыстар саласында да, мысалы, окопомикалық тарих саласында</w:t>
        <w:br/>
        <w:t>да, еппқандай зан атаулы жоқ, оның есесіне салыстырулар жасау жо-</w:t>
        <w:br/>
        <w:t>лымен жасалган тәжірибеге негізделген эмпириялық жалпы қорытын-</w:t>
        <w:br/>
        <w:t>дылар ғана бар...» (Бұл да сопда. 36-бст). Жоғарыда аттары атап</w:t>
        <w:br/>
        <w:t>корсстілгеп ғалымдар қоғампып даму запдылықтарыпыпц бар скепіп</w:t>
        <w:br/>
        <w:t>әлеумет тану саласындағы және тарих саласындағы мән-мағынасын да</w:t>
        <w:br/>
        <w:t>жоққа шығара отырып, бұл ғылымдарды бір қатарға қойып, бір-бірі-</w:t>
        <w:br/>
        <w:t>мен жақындастыра түсті. Бірақ оларды соншалықты дәрменсіз төмен</w:t>
        <w:br/>
        <w:t>денгейде жақындастырды.</w:t>
        <w:br/>
        <w:t>Осы атап көрсетілген екі бағыт та, өздерішіц бір-біріше қарама-</w:t>
        <w:br/>
        <w:t>қайшы скешпдігіпс қарамай, қайткен күнде дс тарих пеп әлеумет тапу-</w:t>
        <w:br/>
        <w:t>ды өзара біріктіруге бағытталды. Бірақ буржуазиялық әдебиетте сонғы</w:t>
        <w:br/>
        <w:t>бірнеше онжылдықтар ішінде бұл ғылымдарды бір-біріне түбірімен</w:t>
        <w:br/>
        <w:t>қарама-қарсы қоюта тырысатын, оларды бір-бірінен толық және бір-</w:t>
        <w:br/>
        <w:t>жола бөлінуге шақыратын тұжырымдамалар барган сайын едәуір жиі</w:t>
        <w:br/>
        <w:t>ұшырасатын болды. Оларды мұндай қарама-қарсылыққа қоюдың коп</w:t>
        <w:br/>
        <w:t>жағдайдағы тсориялық пегізі псокантшылар жақтаған, солан кейіп</w:t>
        <w:br/>
        <w:t>кеңінен етек алып кеткен гылымдарды зандар ашуга қабілетті (бұган</w:t>
        <w:br/>
        <w:t>әлеумет тану ғылымы жатқызылды) және суреттеме жасауға ғана</w:t>
        <w:br/>
        <w:t>қабілетті (бұлардың қатарыпа тарих ғылымы қосылды) ғылымдар дсп</w:t>
        <w:br/>
        <w:t>бөлуде жатыр. Бұл жерде неопозитивист К.Поппердің және экзистен-</w:t>
        <w:br/>
        <w:t>пияалист К.Ульмердін пайымдауларын айқын мысал ретінде келтіруге</w:t>
        <w:br/>
        <w:t>болады.</w:t>
      </w:r>
    </w:p>
    <w:p>
      <w:r>
        <w:t>К.Поппер өзінің «Аттық қотам және оның жаулары» деген кіта-</w:t>
        <w:br/>
        <w:t>бында ғылымдарды теориялық немесе жинактап корытындылаушы,</w:t>
        <w:br/>
        <w:t>" дәлелдеусіз қабылданатын негізгі пікір. - Рел.</w:t>
        <w:br/>
        <w:t>2382 ӘЛЕМДІК ТАРИХИ ОЙ</w:t>
        <w:br/>
        <w:t>атап айтқанда, 1893 жылғы 14-шілдеде жазған хатыпда «тарихи идс-</w:t>
        <w:br/>
        <w:t>олот» деген сөздерге мынадай түсінік берді: «...бұл жерде «тарих»</w:t>
        <w:br/>
        <w:t>деген сөз саяси, заңнамалық, философиялық, теологиялық деген</w:t>
        <w:br/>
        <w:t>ұғымдардыц жипақы термипі» дегенді ғапа білдірсді, - қысқартып</w:t>
        <w:br/>
        <w:t>айтқанда, тек табигатқа тана емес, қоғамға қатысты салалардың</w:t>
        <w:br/>
        <w:t>барлығы үшін тап солай...» (К.Маркс, Ф.Энгельс. Сочинения. Том</w:t>
        <w:br/>
        <w:t>39, стр 83). Ғылымдарды жіктеудің жәнс бір пұсқасы Ф.Эшсльстіц</w:t>
        <w:br/>
        <w:t>«Анти-Дюрингінде» беріледі. «Танымның бүкіл саласын, - деп атап</w:t>
        <w:br/>
        <w:t>көрсетілген онда, - біз өзімізге атам заманнан белгілі тәсіл бой-</w:t>
        <w:br/>
        <w:t>ыпша, үш ірі тарауға болсміз». Олпыңц бірішшісіне «мол пемесе аз</w:t>
        <w:br/>
        <w:t>мөлшерде математикалық өңдеуге болатын жансыз табигат тура-</w:t>
        <w:br/>
        <w:t>лы ғылым атаулынын бәрі», екіншісіне - «тірі ағзаларды зерттей-</w:t>
        <w:br/>
        <w:t>тіп ғылымдарды», ал үшіншісіне - ғылымдардып тарихқа қатысты</w:t>
        <w:br/>
        <w:t>тобы, ягни «олардың тарихи сабақтастыгы және қазіргі жатдайында</w:t>
        <w:br/>
        <w:t>адамдардың өмір сүру тіршілігінің қандай дәрежеде екенін, олардың</w:t>
        <w:br/>
        <w:t>қоғамдық қатыпастарып, философия, діп, опер сияқты тағы басқа</w:t>
        <w:br/>
        <w:t>да тамаша қопдырғыларымеп қоса алғапдағы құқықтық жәпе мсм-</w:t>
        <w:br/>
        <w:t>лекеттік үлгілерді, тағы басқаларын» зерттейтін тобы жатқызылған</w:t>
        <w:br/>
        <w:t>(К.Маркс, Ф.Энгельс. Сочинения. Том 20, стр.88-90).</w:t>
        <w:br/>
        <w:t>Сонымен қатар Ф.Энгельс «тарих» терминін бұдан басқа, нетұрлым</w:t>
        <w:br/>
        <w:t>тар магынада талай қолданган болатын. Алайда, сөйлемнің мазмұнына</w:t>
        <w:br/>
        <w:t>қарағанца, марксизмнің пегізіі қалаушылардың чарих пеп философи-</w:t>
        <w:br/>
        <w:t>яны мейлінше дербес скі ғылыми пән рстіпце қабылдағаны сшқапдай</w:t>
        <w:br/>
        <w:t>күмән тудырмайды. Мысалы Ф.Энгельс «Анти-Дюрингке» жазған алғы</w:t>
        <w:br/>
        <w:t>сөзінде Дюринг мырзанын және сол сиякты баска біреулердің де «поэ-</w:t>
        <w:br/>
        <w:t>зияда, философияда, саясатта, саяси экономикада, тарихта...» потуасыз</w:t>
        <w:br/>
        <w:t>лепіріп, босқа сөйлей беретінін сынга алады (бұл да сонда. 7-бет).</w:t>
        <w:br/>
        <w:t>Философия табиғат исп қоғам дамуыныц барынша жалпы запдары</w:t>
        <w:br/>
        <w:t>туралы ғылым болғандықтан да, қоғамдық пақты ғылымдардың бірі</w:t>
        <w:br/>
        <w:t>ретіндегі тарихтан өзгетеленбей тұра алмайды. Ол өзгешеліктері</w:t>
        <w:br/>
        <w:t>онын зерттеу пәнінін өзіндік ерекшеліктеріне байланысты болып</w:t>
        <w:br/>
        <w:t>келелі, Алайда бұл рсгте сц алдымен олардың құралдарының бірдей</w:t>
        <w:br/>
        <w:t>емес екендігі көзге түседі. Танымның тарихи және логикалық деп ата-</w:t>
        <w:br/>
        <w:t>латын негізгі екі түрі бар екені, ал олардын бір-бірімен өзара байла-</w:t>
        <w:br/>
        <w:t>пысты екендігі, сондай-ақ бір-бірінен елеулі түрде өзгешелепетіндігі</w:t>
        <w:br/>
        <w:t>де бұрыннан белгілі. Тіпті олардың зерттейтін құбылыстары бірдей</w:t>
        <w:br/>
        <w:t>болған күннің өзінде де философия басым көпшілігінде таномның</w:t>
        <w:br/>
        <w:t>логикалық әдісін, ал тарих саласы - сол салаға тәп әдісті қолданады.</w:t>
        <w:br/>
        <w:t>Ғылымның табигаттагы зерттеуіне жататын таным нысандарының</w:t>
        <w:br/>
        <w:t>ДЬЯКОВ В.А. 281</w:t>
        <w:br/>
        <w:t>ешкандай қисыны да жоқ дегеп пікірді ауыздарынан ақ кобік шашы-</w:t>
        <w:br/>
        <w:t>рап, қызыл өнештері жыртылтанша дәлелдеп багуга тырысатындар да</w:t>
        <w:br/>
        <w:t>табылады. Тарихтың қамқор қорғаушысы Клионы біреулер «барлық</w:t>
        <w:br/>
        <w:t>қамкор корғаушылардып арасыпдағы сц қаталы» дсп бағаласа, басқа</w:t>
        <w:br/>
        <w:t>біреулер оны «көптің көңілін табатын бойжеткен» «нагыз зинақордың</w:t>
        <w:br/>
        <w:t>тап өзі» («Н.Ирибаджаков. «Клио буржуазиялық соталдында». Мәскеу.</w:t>
      </w:r>
    </w:p>
    <w:p>
      <w:r>
        <w:t>1972,9-11 беттер) деп атаудан сш қысылып-қымтырылмады. Бұл талас</w:t>
        <w:br/>
        <w:t>пікірлердің белгілі бір мөлгперде әдістемелік мән-магынасы бар. Олар</w:t>
        <w:br/>
        <w:t>тарих ғылымынын пәнін және оның өзге пәндермен өзара байланы-</w:t>
        <w:br/>
        <w:t>сып псғұрлым дәлірек анықтауға мүмкішдік берсді.</w:t>
        <w:br/>
        <w:t>Жогарыда біз тарихтың қандай жагдайларда да көптеген</w:t>
        <w:br/>
        <w:t>гуманитарлық, сондай-ақ жаратылыс тану ғылымдарымен жана-</w:t>
        <w:br/>
        <w:t>сып, озара араласып жататынып айтқан болатынбыз. Онын үстіне,</w:t>
        <w:br/>
        <w:t>тарих көп жагдайда оларга деректі материалдар беріп тұратын негізгі</w:t>
        <w:br/>
        <w:t>жабдықтаушы болып табылады. Басым көпшілік жагдайда олардың</w:t>
        <w:br/>
        <w:t>арасындағы озара байлапыстың сипагы барынша айқып келеді жәпе</w:t>
        <w:br/>
        <w:t>арнайы түсіпдіріп жатуды қажет стпейді. Бұл рсттс тарихтып филосо-</w:t>
        <w:br/>
        <w:t>фиямен және әлеуметтанумен арақатынастары туралы сөз болған кез-</w:t>
        <w:br/>
        <w:t>деістін жайы едәуір басқаша болып шығады.</w:t>
        <w:br/>
        <w:t>Ғылымтарихындамынадай жагдайдың жиі кездескеніжақсы мәлім:</w:t>
        <w:br/>
        <w:t>философиятарихнаманың саласына баса-көктеп кірген бойдаоның та-</w:t>
        <w:br/>
        <w:t>рихи оқиғаларға өзінше түсініктеме беру сияқты слеулі қызмегіш озіпе</w:t>
        <w:br/>
        <w:t>таргыш алуға әрскет жасап бағады. Мұпыц айқып мысалып италиялық,</w:t>
        <w:br/>
        <w:t>неогегельяншы Д.Джентиле көрсетті. Ол былай деп мәлімдеді: фило-</w:t>
        <w:br/>
        <w:t>софия рухани нақты шындықты түгел қамтиды да, тарихтын пай-</w:t>
        <w:br/>
        <w:t>да болуы үшін «қолайлы шындықты» қалдырмайды (Э.Тарин. «ХХ</w:t>
        <w:br/>
        <w:t>тасырдагы Италия философиясының хроникасы». 1965. 251-бет). Бұган</w:t>
        <w:br/>
        <w:t>шпсғұрлым айқып қарама-қарсы пікір білдірген де италиялық философ</w:t>
        <w:br/>
        <w:t>әрі тарихшы Б.Крочс (1866-1952) болды. Джсептилепіп бұл отапдасы</w:t>
        <w:br/>
        <w:t>философияның өзін тарихтың қойнауындагы ерітіндіге айналдырып</w:t>
        <w:br/>
        <w:t>жіберу оп-оңай деп саналы және тарихи танымды «бірлен-бір акикат</w:t>
        <w:br/>
        <w:t>тапым» деп жарияламақ болды (Б.Р.Лонухов. «Вопросы философии»</w:t>
        <w:br/>
        <w:t>журналы. 1970. Х91. 101-109 беттер).</w:t>
        <w:br/>
        <w:t>Мәселенің басын ашып, анықтап алу үшін марксизм ілімінін негі-</w:t>
        <w:br/>
        <w:t>зіш қалаушылардың ғылымдарды қалай жіктсіспіпсе пазар аударайық.</w:t>
        <w:br/>
        <w:t>Біз жогарыда олардың табигат туралы гылым болып табылмайтын</w:t>
        <w:br/>
        <w:t>ғылымдардың барлығын да бірқатар жағдайда тарихи ғылымдар деп</w:t>
        <w:br/>
        <w:t>атағанып айтып откси болатынбыз. Ф.Эшжльс Ф.Мериіштің біркатар</w:t>
        <w:br/>
        <w:t>өте-мөте әдістемелік сипаты бар сұрақтарына жауап қайтара келіп,</w:t>
        <w:br/>
        <w:t>ДЬЯКОВ В.А. 288</w:t>
        <w:br/>
        <w:t>обьсктинті түрдегі айырмашылығы, бір жағылап, олардың пақты жәпе</w:t>
        <w:br/>
        <w:t>әр кезде өзгермейтін тұрақты ішкі құрылымынан, ал, екініпі жагынан,</w:t>
        <w:br/>
        <w:t>-- олардын себептік байланыстағы генезисі мен дамуынан көрінеді.</w:t>
        <w:br/>
        <w:t>Болгариялық философ Н.Ирибалжаков философия «тарихтыц</w:t>
        <w:br/>
        <w:t>әдістемелік рөлін ақтармай тұра алмайды» (Н.Ирибаджаков. Бұл да</w:t>
        <w:br/>
        <w:t>сонда. 177-бет) деген кәміл сенімде екенін айтады. Кенес тарихшысы</w:t>
        <w:br/>
        <w:t>М.В.Нсчкипа өзішіп бұл мәселеіс қатысының қандай скепіп былай</w:t>
        <w:br/>
        <w:t>тұжырымдайды: «Тарихтпылар тарихтың әдістемесін қолданумен ай-</w:t>
        <w:br/>
        <w:t>налысуы, онын үстіне, тікелей етене әрі күні бойы айналысуы тиіс...</w:t>
        <w:br/>
        <w:t>Сошнымсеш қатар тарихтың әдістемесін тарихи материализмиеп бөліп</w:t>
        <w:br/>
        <w:t>қарудың еппқандай кажеттігі жоқ. Өйткені тарихтың әдістемесі - оның</w:t>
        <w:br/>
        <w:t>жүйесінің бөлінбес органикалық элементі» (М.В.Нечкина. «Тарих</w:t>
        <w:br/>
        <w:t>және әлеумет тапу», Мәскеу, 1964. 226-бест)...</w:t>
        <w:br/>
        <w:t>Тарих пен әлеумет тану арасындагы байланыстар бұлан да тыгыз.</w:t>
        <w:br/>
        <w:t>Өткен заманга багытталган тұргыдан қаратанда бұл тылымдардың</w:t>
        <w:br/>
        <w:t>алдында тұрған міндеттер бірдей дерлік, Ол міпдеттер - адамзаг</w:t>
        <w:br/>
        <w:t>қоғамып тұтас алғандағы опып даму запдылықтарып ашу. Әлсумст тапу</w:t>
        <w:br/>
        <w:t>ғылымының ХІХ ғасырға дейін алғаш пайда бола бастаған нышандары</w:t>
        <w:br/>
        <w:t>әдетте ғылым тарихында оңды рөл атқарды -- қоғамдық дамудың себеп-</w:t>
        <w:br/>
        <w:t>тік жагдайларын іздестіру барысындагы күп-жігерді біріктіре жұмсауга</w:t>
      </w:r>
    </w:p>
    <w:p>
      <w:r>
        <w:t>ықпал етті. Жалпы әлеумет тану теориясы ретінде пайда болтан тари-</w:t>
        <w:br/>
        <w:t>хи материализм гуманитарлық ғылымдардағы оз мақсатын көздеісі1</w:t>
        <w:br/>
        <w:t>козбонушылық идсалистік доктрипаларға бағыл соққы берді және</w:t>
        <w:br/>
        <w:t>ғылыми әлеумет танудың негізін қалады. К.Маркс, Ф.Энгельс, В.И.Ле-</w:t>
        <w:br/>
        <w:t>нин жалпытеориялық проблемаларды талдап кана қойған жоқ, сонымен</w:t>
        <w:br/>
        <w:t>қатар біркатар жагдайларда қогамдық құрылысты зерттеудің тәжірибеге</w:t>
        <w:br/>
        <w:t>негізделген эмпириялық әдістерін де пайладанды. Оның үстіне, мұның</w:t>
        <w:br/>
        <w:t>өзіп сап алуан түрлі салаларда практика жүзінде қолдану үшін коп нәрсе</w:t>
        <w:br/>
        <w:t>жасады. Марксистік ғылымдағы әлсуметтану меп тарих барлық уақытта</w:t>
        <w:br/>
        <w:t>да бір-бірінен ажырамас бірлікте дамытылып отырды.</w:t>
        <w:br/>
        <w:t>Әлеумет танудың марксизмнен тыс дамуы мүлде басқаша</w:t>
        <w:br/>
        <w:t>жолдармси жүріп өтті. Буржуазиялық әлсумет тапудыңц шежірс-</w:t>
        <w:br/>
        <w:t>сі позитивизмнің негізін қалаутты О.Конттан, оның қогамдагы</w:t>
        <w:br/>
        <w:t>даму зандарын тәжірибеге негізделген эмпириялық жолмен ашпақ</w:t>
        <w:br/>
        <w:t>болғап «әлеуметтік физикасыпап», сондай-ақ антропологиялық</w:t>
        <w:br/>
        <w:t>және этнографиялық материалдарта негізделген орасан зор</w:t>
        <w:br/>
        <w:t>көлемдегі әлеумет тану жүйесін құрған Г.Спенсерден бастау алады.</w:t>
        <w:br/>
        <w:t>0.4 ғасырдың бас кезіпде әлсумет тапу саласындағы аптипозитиви-</w:t>
        <w:br/>
        <w:t>стік агым Э.Дюркгеймнің «олеуметтік шыр бұзарлық қылықтарды»</w:t>
        <w:br/>
        <w:t>236 ӘЛЕМДІК ТАРИХИ ОЙ</w:t>
        <w:br/>
        <w:t>және қолданбалы пемесе тарихи дсп скі топқа бөледі. Мұпыц</w:t>
        <w:br/>
        <w:t>соңгыларының қызытупылыты омбебап заңдарга емес, тек жеке-</w:t>
        <w:br/>
        <w:t>леген оқиғаларға ғана шоғырландырылады. Бұлан келіп, Поппер-</w:t>
        <w:br/>
        <w:t>де әлеумет тапу ғылымдардың бір тобыпа, ал тарих - скішші тобыпа</w:t>
        <w:br/>
        <w:t>жатқызылады. Сонымен катар ол, айталық, теориялық физика сияқты</w:t>
        <w:br/>
        <w:t>заңдар тудырып, қалыптастыратын ешқандай да әлеуметтік ғылым бар</w:t>
        <w:br/>
        <w:t>деп мойындамайды. Ал К.Уиьмердіп ұстапған бағыты «запдар туралы</w:t>
        <w:br/>
        <w:t>гылымдар» мен «жеке оқиталар туралы гылымларды» бір-біріне қарсы</w:t>
        <w:br/>
        <w:t>қоюға негізделген. Олар табиғат тану ғылымдарынан да, қоғамдық</w:t>
        <w:br/>
        <w:t>ғылымдардан да бірдей молшерде болішіп шығарыла алады. Ульмердің</w:t>
        <w:br/>
        <w:t>пікірі бойынтпа, элеумет тану зандар туралы гылым болып табылады,</w:t>
        <w:br/>
        <w:t>ал тарихты жекелеген бірегей деректер мен оқиғалар туралы ғылымдар</w:t>
        <w:br/>
        <w:t>қатарыпа қосуға болады (Н.Ирибцжапов. Бұл да соша. 182-185 беі-</w:t>
        <w:br/>
        <w:t>тер).</w:t>
        <w:br/>
        <w:t>Тарих пен әлеумет танудың арасындагы айырмашылықтарды</w:t>
        <w:br/>
        <w:t>апықтау үшіп буржуазиялық авторлар жалпы меп жекеш бір-біріне</w:t>
        <w:br/>
        <w:t>қарсы қоюды ғапа смсе, сопымеп қатар оғап себептілік байлапыстыц</w:t>
        <w:br/>
        <w:t>белгісін де пайдаланады. Әлеумет танушы, деп мәлімдейді олар, жап-</w:t>
        <w:br/>
        <w:t>пай болатын құбылыстарды зерттейді және онын міндеті олардын неге</w:t>
        <w:br/>
        <w:t>солай болуының себептерін іздестіру болып табылады. Ал тарихтты,</w:t>
        <w:br/>
        <w:t>олардың тпікірі бойынша, тарихи оқигалардың қалай болтандыгының</w:t>
        <w:br/>
        <w:t>ссбептері туралы ұғым ол үшіп «бекер қызықтайтын бос қиялға»</w:t>
        <w:br/>
        <w:t>айналған ксэдс ғапа табысқа жете алады. Ол үшіп тарихшының</w:t>
        <w:br/>
        <w:t>зерттеу пәні тарихи дерек көздерінде бейнеленген әлдебір «ерек-</w:t>
        <w:br/>
        <w:t>ше, көрнекі, нақты, бірегей және жеке» нәрсе болуы тиіс, сондай-ақ</w:t>
        <w:br/>
        <w:t>ол өзінің зерттейтін нысанына қатысты индетерминистік (себептік</w:t>
        <w:br/>
        <w:t>байланыстылықты теріске ттыгаратын) көзқараста болуы керек.</w:t>
        <w:br/>
        <w:t>Алайда буржуазиялық кейбір ірі-ірі корнекті тарихшылар меп</w:t>
        <w:br/>
        <w:t>әлеумет тапушылар ипдетермипизм қағидаттарын қабылдай алмады</w:t>
        <w:br/>
        <w:t>және қабылдаган да жоқ. Олар былай деп мәлімдеді: тарихшы басы</w:t>
        <w:br/>
        <w:t>бірікпейтін әр түрлі деректерді жинау арқылы және олардын ара-</w:t>
        <w:br/>
        <w:t>сыпда қапдай ссбентік байланыстардың бар екепіп сскермей жұмыс</w:t>
        <w:br/>
        <w:t>істеу арқылы әлдебір потіта маркаларының алуан түрін жинайтын</w:t>
        <w:br/>
        <w:t>қатардағы қарапайым коллекционерге ұқсап кетеді. Тарихи үдерістің</w:t>
        <w:br/>
        <w:t>детермирлепдірілгеніне дсген сепім әдетте тарих ісі әлеумет тапу</w:t>
        <w:br/>
        <w:t>бір-біріне қарсы қойылмауы тиіс деген кәміл сенім ұялатады. Бұл рет-</w:t>
      </w:r>
    </w:p>
    <w:p>
      <w:r>
        <w:t>те ағылшын тарихшысы Э.Каррдың көзкарасын айта кетуге болады.</w:t>
        <w:br/>
        <w:t>Оның шкірі бойынша, жипақтан қорытышпдылау әдісі тарихқа жат дс-</w:t>
        <w:br/>
        <w:t>ген сөздерде ешкандай мән-магынаның болуы мүмкін емес. Тарих,</w:t>
        <w:br/>
        <w:t>ДЬЯКОВ В.А. 248</w:t>
        <w:br/>
        <w:t>зерттеуші тарихшының қалай қабылдауы коптсгсі факторларға бай-</w:t>
        <w:br/>
        <w:t>ланысты, саның ішінде тарихппяның немесе дерек көзін жасаушының</w:t>
        <w:br/>
        <w:t>қай тапқа (қай партияға) жататынына да байланысты болып келеді.</w:t>
        <w:br/>
        <w:t>Өткешп замап дерсктерішіц ғылыми-тапымдық бейпелері зерттеушіні</w:t>
        <w:br/>
        <w:t>санасынла дерек көздерін зерттеудің және оган өзінтпе түсінік берудің</w:t>
        <w:br/>
        <w:t>күрделі үдерісінің нәтижесі ретінде пайда болады. Бірақ олар та-</w:t>
        <w:br/>
        <w:t>рихи өмір шындығына толық сәйкес бола алмаса да, опыц мәпіп</w:t>
        <w:br/>
        <w:t>талымдардың баспасөз бетіндегі енбектерінде одан бөлек жариялана</w:t>
        <w:br/>
        <w:t>отырып та, белгілі бір жақын мәлшерде бейнелей алады (С.Г.Иванов.</w:t>
        <w:br/>
        <w:t>«Тарих ғылымындағы «дерек» ұғымы төңірегіндегі мәселе туралы»</w:t>
        <w:br/>
        <w:t>- «Вопросы истории» журналы, 1969. Х92). Ғылыми-танымдық бейне-</w:t>
        <w:br/>
        <w:t>лердітарихивөткен заманнын деректеріне қарсы қоюға болмайды, бірақ</w:t>
        <w:br/>
        <w:t>оларды бір-бірімсіі тепестірудіп дс қажетгі жоқ. Бұлардың біріншісі</w:t>
        <w:br/>
        <w:t>обһективтік тұргыдан алгандагы гносеологиялық тұжырымдамаларга</w:t>
        <w:br/>
        <w:t>(перек дегеніміз бәрі, оган өзінше түсінік беру -- бос сөз), ал екініпісі</w:t>
        <w:br/>
        <w:t>--тарихи дерекке дегеп қатынас тұрғысынан алып карағалда өзінің рс-</w:t>
        <w:br/>
        <w:t>лятивизмімсі қоса субьективтік-идсалистік тұжырымдамаларға алып</w:t>
        <w:br/>
        <w:t>барып соктырады.</w:t>
        <w:br/>
        <w:t>Сөйтіп, тарихи танымнын тізбегі өзінің құрамында үш негізгі бу-</w:t>
        <w:br/>
        <w:t>ынды қамтиды: 1) обһективті түрле өмір сүрген тарихи өмір Ітындыгы;</w:t>
        <w:br/>
        <w:t>2) оларды бейнелейтін дерек көздері; 3) қолда бар дерек көздері бой-</w:t>
        <w:br/>
        <w:t>ыпша откен замаппыпц бейпесіп коз алдымызға қайтадап қалпына</w:t>
        <w:br/>
        <w:t>келтіріп бере алатын ғылыми-тапымдық, бейпелердің жиыптығы, Бұл</w:t>
        <w:br/>
        <w:t>схеманын өзге кез келген ғылымдағы танымды жүзеге асыра алатын</w:t>
        <w:br/>
        <w:t>схемадан принципті түрдегі айырмасы жоқ. Тарихи танымның өзіндік</w:t>
        <w:br/>
        <w:t>ерекшелігі екінші буынның едәуір артық өзіндік салмагының болуы-</w:t>
        <w:br/>
        <w:t>на байланысты. Алайда ондай буын белгілі бір түрде барлық гылым</w:t>
        <w:br/>
        <w:t>түрлерінде дс кездеседі. Тішті зсрттсушініп коз алдыпда кобіпссе</w:t>
        <w:br/>
        <w:t>пақты құбылыстың өзі смес, тиісті қажст құралдар мсп салыстырулар</w:t>
        <w:br/>
        <w:t>және өзінше түсініктеме беруді талап ететін басқа да «дерек көздері»</w:t>
        <w:br/>
        <w:t>тұрады.</w:t>
        <w:br/>
        <w:t>Тарихи тапымпып өзіндік срекшелік сипаттарының болатыны</w:t>
        <w:br/>
        <w:t>дау тудырмайды. Ал оны тектен тыс ұлгайтып көрсету тарихты басқа</w:t>
        <w:br/>
        <w:t>ғылыми пәнлерге ешкандай негізсіз қарсы қоюға, кей-кейде тіпті</w:t>
        <w:br/>
        <w:t>опыц өзініц ғылым деп аталу құқығын жоққа шығаруға дейіп алып ба-</w:t>
        <w:br/>
        <w:t>рып соқтырады.</w:t>
        <w:br/>
        <w:t>Тарихи оқиғалардың жеке дара белгілерінің гносеологиялық</w:t>
        <w:br/>
        <w:t>мацызып асыра корссту буржуазиялық ғылымға бұрышпап тәп, Марк-</w:t>
        <w:br/>
        <w:t>сизм мәселенің бұл жагын әр кез ескеріп отырады, сонымен қатар</w:t>
        <w:br/>
        <w:t>242 ӘЛЕМДІК ТАРИХИ ОЙ</w:t>
        <w:br/>
        <w:t>лып та жүрген жоқ, (А.Я.Турсвич. «Тарихи дерек дсгепіміз е? - «Дс-</w:t>
        <w:br/>
        <w:t>рек көздерін тану. Теориялық және әдістемелік проблемалар». Мәскеу.</w:t>
        <w:br/>
        <w:t>1969. 59-88-беттер).</w:t>
        <w:br/>
        <w:t>Сопымеп тарихи дерекке дегеп обьективті көзқарастар субь-</w:t>
        <w:br/>
        <w:t>ективті идеализм мен агностицизм рухындагы тұжырымдамаларга</w:t>
        <w:br/>
        <w:t>барған сайын көбірек орын босата бастады. Мұның өзі марксизмге</w:t>
      </w:r>
    </w:p>
    <w:p>
      <w:r>
        <w:t>қарсы идсологиялық күрсс жүргізудің мұқтаждығына ғапа байланы-</w:t>
        <w:br/>
        <w:t>сты болган жоқ. Өйткені «дерек» деген терминге бұган дейін беріліп</w:t>
        <w:br/>
        <w:t>келген түсінік тарихты материалистік тұрғыдан түсінуге қарай бейне</w:t>
        <w:br/>
        <w:t>бір жол ашатындай болып көріпетіп (В.И.Салов. «Тарихи дерск жәпе</w:t>
        <w:br/>
        <w:t>буржуазиялық тарихнама» - «Новая и новейтпая история» журналы.</w:t>
        <w:br/>
        <w:t>1973. Хо6. 43-56-беттер).</w:t>
        <w:br/>
        <w:t>Ғылым тілінше оте елеулі рол атқаратын «дерек» термишінің сап</w:t>
        <w:br/>
        <w:t>алуан магынасы болып келді, қазір де тап солай болып отыр. Мұның</w:t>
        <w:br/>
        <w:t>өзі таза семантикалық қасиеті тұргысынан алганда толып жатқан</w:t>
        <w:br/>
        <w:t>пайдакүнемдік іс-әрекеттердің жасалуына жол ашады (Н.Ирибаджа-</w:t>
        <w:br/>
        <w:t>ков. «Клио буржуазиялық философия сотыпыц алдыпда». Мәскеу.</w:t>
        <w:br/>
        <w:t>1972. 261-268-беттер). Тарих ғылымында бұл термин накты дүниенің</w:t>
        <w:br/>
        <w:t>танымдық бейнелері (мысалы, статистикалық деректер, материалдық</w:t>
        <w:br/>
        <w:t>ескерткіштер, жазбатта және ауызша куәліктер және басқа да түрлер)</w:t>
        <w:br/>
        <w:t>туралы сөзболгандаганаемес,сонымен қатарәңгіметікелей обһективті</w:t>
        <w:br/>
        <w:t>өмір шыпдығы, қоғам өміріндегі кез келген құбыныстар туралы болған</w:t>
        <w:br/>
        <w:t>жағцайларда да пайдаланыла береді. Оныц үстіне, «дерек» термиші</w:t>
        <w:br/>
        <w:t>жекелеген құбылыстарға ла, жинақтаушы атаулар мен ұғымдарға да</w:t>
        <w:br/>
        <w:t>(тап, ұлт, революциялық козғалыс сияқты тағы басқа тұрпаттарға бай-</w:t>
        <w:br/>
        <w:t>ланысты) қолданылады. Міне, мұның бәрі де тарих гылымдарындагы</w:t>
        <w:br/>
        <w:t>танымның үдерісін күрделілендіре түседі. Ал теориялық тұргыдан</w:t>
        <w:br/>
        <w:t>алғанда істіп мәпі мүлде озгермейді, баяғы оз күйінис қалады.</w:t>
        <w:br/>
        <w:t>Тарихшы үшіш зерітеу пәні дс сц алдымсп обьективті түрде бар</w:t>
        <w:br/>
        <w:t>өмір шындыгының тап өзі болып табылады. Ал ол біздің көз алдымыз-</w:t>
        <w:br/>
        <w:t>да әлдебір сипаттағы алуан түрлі деректерге бөлінетін сияқты болып</w:t>
        <w:br/>
        <w:t>көріпсді. Алайда тарихшы омір шыпдығыш зерттей келе опы тікелей</w:t>
        <w:br/>
        <w:t>емес, қайта алуан түрлі тарихи дерек көздерінің мазмұны арқылы</w:t>
        <w:br/>
        <w:t>қабылдайды. Ал ол дерек көздерінің әрқайсысы, біріншіден, өзі де</w:t>
        <w:br/>
        <w:t>өзіндік дерек болып табылады, екіншідеіі, белгілі бір тарихи кезеңпіц</w:t>
        <w:br/>
        <w:t>белгілі бір деректерінің жиынтыгын бейнелейді (В.С.Библер. «Тарихи</w:t>
        <w:br/>
        <w:t>дерек өмір шындығынын бір бөлшегі» (Логикалық байқаулар) - «Де-</w:t>
        <w:br/>
        <w:t>рек коздеріп тапу. Теориялық және әдістемелік проблемалар». 89-101-</w:t>
        <w:br/>
        <w:t>беттер). Өмір шындыгынын дерек көздеріндегі қабылдануы мен оны</w:t>
        <w:br/>
        <w:t>ДЬЯКОВ В.А. 2817</w:t>
        <w:br/>
        <w:t>деп атап көрсетеді Карр, жинактап қорытындылар жасау арқылы өсіп-</w:t>
        <w:br/>
        <w:t>жетіледі, ал тарихты зерттеу дегеніміз себептік байланыстарды зерт-</w:t>
        <w:br/>
        <w:t>теу болып табылады. Мұның өзі - жай ғана суреттеу емес, мәселенің</w:t>
        <w:br/>
        <w:t>мәп-мағынасып түсіндіру (А,М,Нсймап, «Тарихи ғылым жәпе кәзіргі</w:t>
        <w:br/>
        <w:t>заманның кейбір проблемалары. Мақалалар мен талқылаулар».</w:t>
        <w:br/>
        <w:t>Мәскеу. 1969. 177-191-беттер).</w:t>
        <w:br/>
        <w:t>Осы айтылғандардан мынадай жағдайды айқып коөруіс болады:</w:t>
        <w:br/>
        <w:t>буржуазиялық гылымда тарихты әлеумет танудан бөліп қарастыратын</w:t>
        <w:br/>
        <w:t>да,оларды бір-біріне жақындастыруға ықпал ететін де бағытбар. Таяуға</w:t>
        <w:br/>
        <w:t>дейіп бір ғылымды скінші ғылымға қарама-қарсы кою бағыты тым</w:t>
        <w:br/>
        <w:t>басым болып келді. Олардың бір-біріне өзара жақындасуга ұмтылуы</w:t>
        <w:br/>
        <w:t>60-жылдардын бас кезінде байқалды. Мұның өзіне әлеуметтану эмпи-</w:t>
        <w:br/>
        <w:t>ризмі меп идиографизмгс риза болмаушылық слсулі ықпалып тигізді...</w:t>
        <w:br/>
        <w:t>Бұл екі гылымның да әдістемелік дагдарысының кезекті күшейе түсуі</w:t>
        <w:br/>
        <w:t>жагдайында буржуазия идеологтары тарихи материализм идеяларының</w:t>
        <w:br/>
        <w:t>Батыстағы қоғам тапушы ғалымдарға тигізсгіп ықпалып мейлінше</w:t>
        <w:br/>
        <w:t>кемітудіц жолып іздеп табуға тырысып бақты.</w:t>
        <w:br/>
        <w:t>Мамандар буржуазиялық «тарихшылдық дағдарысының» осымен</w:t>
        <w:br/>
        <w:t>үшінші рет күшейіп отырғанын өте әділ атап көрсетуде. Мұндай жағдай</w:t>
        <w:br/>
        <w:t>бірінгпі рет ХІХ тасырдың аяқ кезінде позитивизмді жақтауттылар</w:t>
        <w:br/>
        <w:t>Леопольд Ранкенің заманынан бері келе жатқан дәстүрлен басым</w:t>
      </w:r>
    </w:p>
    <w:p>
      <w:r>
        <w:t>түскен кезде орып алды. Екінші дағдарысты кезец ХХ ғасырдың 20-</w:t>
        <w:br/>
        <w:t>30-жылдарына сай келді. Бұл кезде классикалық, позитивизмді Ниц-</w:t>
        <w:br/>
        <w:t>ше мен Шпенглердін идеялары аркасында едәуір «жетілдіріле түскен»</w:t>
        <w:br/>
        <w:t>неокантшылдық әдістеме ығыстырып шығарды. Дағдарыстың енлігі</w:t>
        <w:br/>
        <w:t>жаңа, үшінші кезеңі, міне, өзіміздің көз алдымызда кеңінен етек алып</w:t>
        <w:br/>
        <w:t>келеді. Бұл дагдарыс маркстік тарихи тылым ықпалының арта түсіп</w:t>
        <w:br/>
        <w:t>отырғандығына тікслей байланысты... (К.С.Тацжиев. «Воиросы исто-</w:t>
        <w:br/>
        <w:t>рии» журпалы. 1972, Х97, 182-189-беттер).</w:t>
        <w:br/>
        <w:t>Дагдарыстың үшінші кезеңінің ерекшелігі буржуазиялық тарих-</w:t>
        <w:br/>
        <w:t>наманың біртұтас әлеуметтік теориясынын жетіспеушілігі мен</w:t>
        <w:br/>
        <w:t>дәрменсіздігінде болып отыр... Ондай тсорияпы буржуазия тарих-</w:t>
        <w:br/>
        <w:t>ттыларынан олардың өздерінің гылыми шамттылдыгы және оларга</w:t>
        <w:br/>
        <w:t>берілген «әлеуметтік тапсырыс» талап етіп отыр... Ол теория тарихты</w:t>
        <w:br/>
        <w:t>материалистік тұрғыдап түсінуді барынша бейтарап етуге міндетті бо-</w:t>
        <w:br/>
        <w:t>луы тиіс. Бірақ ол міндетті құр қолмен немесе бетпе-бет тіке ттабуыл</w:t>
        <w:br/>
        <w:t>жасаумен орындау біздің заманымызда тіпті де мүмкін емес. Бүгінгі</w:t>
        <w:br/>
        <w:t>таңда істің жайы, міпе, осыпдай болып отыр... Ол буржуазиялық</w:t>
        <w:br/>
        <w:t>галымдардың «жаңа әдістеме» іздеу жолында ерікті немесе еріксіз</w:t>
        <w:br/>
        <w:t>230 ӘЛЕМДІК ТАРИХИ ОЙ</w:t>
        <w:br/>
        <w:t>алғап. Ондай пәпдердіп қатарына, атап айтқанда, мыналар жалады:</w:t>
        <w:br/>
        <w:t>дерек көздерін тану (тарихи дерек көздерін оқып үйретудің, зерттеудің</w:t>
        <w:br/>
        <w:t>және пайдалана білудің теориясы мен әдістемесі); археография (жаз-</w:t>
        <w:br/>
        <w:t>баша дерек көздеріп басып шығару мәселелері); палсография (жазу</w:t>
        <w:br/>
        <w:t>тарихы, онын графикалық түрлерінің даму заңдылықтары); дипло-</w:t>
        <w:br/>
        <w:t>матика (заннамалык, әлеуметтік-экономикалық және басқа да та-</w:t>
        <w:br/>
        <w:t>рихи актілердің түрлері меп мазмұпып оқып үйрену); гепсалогия</w:t>
        <w:br/>
        <w:t>(рулардың, әулеттердің Шшыгу тегін зерттеу және тпежірелер жасау);</w:t>
        <w:br/>
        <w:t>геральдика (герб (елтаңба) түрлерін зерттеу); метрология (өткен за-</w:t>
        <w:br/>
        <w:t>мапдарда қолданылған ұзыпдық, аумақ, колем, салмақ олшемдеріп</w:t>
        <w:br/>
        <w:t>Зе үттеу);; хронология (өткен замандарда қолланылган жыл санау және</w:t>
        <w:br/>
        <w:t>уақытты күнтізбелік өлшем бойынша санау жүйесін зерттеу); нумизма-</w:t>
        <w:br/>
        <w:t>тика (откен замандардан сақталып қанған металл және қағаз ақшалар,</w:t>
        <w:br/>
        <w:t>басқа да ескерткіш заттар бойынша металл және кагаз ақпталар ба-</w:t>
        <w:br/>
        <w:t>сып шытару мен ақша айналымының тарихын зерттеу); сфрагисти-</w:t>
        <w:br/>
        <w:t>ка (морлердіп тарихын зерттеу). Тарих ғылымдарының тобындағы оз</w:t>
        <w:br/>
        <w:t>алдыпа дербес пәндер болып архсология мен этпография саналады.</w:t>
        <w:br/>
        <w:t>Өйткені бұлар зерттеу жұмыстарының өзіндік ерекше әдістемесін та-</w:t>
        <w:br/>
        <w:t>лап ететін дерек көздерінің түрлерімен жұмыс жүргізуіне тура келген-</w:t>
        <w:br/>
        <w:t>діктен де, өз алдарына жеке дара бөлініп шыққан болатын.</w:t>
        <w:br/>
        <w:t>Бұл ретте тарихнаманы еректте бөліп, атап айту керек. Өйткені ол</w:t>
        <w:br/>
        <w:t>тарих пәндерінің әрқайсысының және жалпы тұтас алғандағы тарих</w:t>
        <w:br/>
        <w:t>ғылымының қалыптасу жәнс даму үдерістерін зерттеумен айналысады.</w:t>
        <w:br/>
        <w:t>Тарихнама ең алдымен тарихи дамудың жалпы тұжырымдамаларының</w:t>
        <w:br/>
        <w:t>ауысу үдерісін зерттей отырып, бір жағынан, қоғамдағы әлеуметтік-</w:t>
        <w:br/>
        <w:t>экономикалық, және идеялық-саяси ілгері басуга тигізетін ықпалын</w:t>
        <w:br/>
        <w:t>және,екінші жагынан, сол тұжырымдамалардың жанадан жинақталтан</w:t>
        <w:br/>
        <w:t>тың дерек көздерімен байланысып және бұрышшап белгілі тарихи дс-</w:t>
        <w:br/>
        <w:t>рек көздеріп одап әрі игеруді қамтиды. Тарихнамалық зерттеулердің</w:t>
        <w:br/>
        <w:t>өз пәні мен өз міндеттері бар. Ал олардың негізгі мазмұны мен аса</w:t>
        <w:br/>
        <w:t>манызды қорытындылары жалпы алғандағы тарих әлістемесін зертте-</w:t>
        <w:br/>
        <w:t>уе қажетті аса құпды материалдар берс алады. &lt;...&gt;</w:t>
        <w:br/>
        <w:t>ІУ. Тарихтың ғылымдар жүйесінде алатын орны</w:t>
        <w:br/>
        <w:t>туралы пікірталасы</w:t>
        <w:br/>
        <w:t>Кей-кейде тарихты «бірден-бір» немесе «ерекше» ғылым, «барлық</w:t>
        <w:br/>
        <w:t>ғылымдардың ғылымы» деп жарсалушыларбар,алсидібір жағдайларда</w:t>
      </w:r>
    </w:p>
    <w:p>
      <w:r>
        <w:t>оны шын мәніндегі гылым бола алмайды, ондай гылым болуга</w:t>
        <w:br/>
        <w:t>ДЬЯКОВ В.А. 289</w:t>
        <w:br/>
        <w:t>шесі болып табылады. Ғалым адам тарихи оқиғаныц шып мәніндегі</w:t>
        <w:br/>
        <w:t>мән-магынасына нетұрлым жақындай түсуі үшін болган тарихи оқига</w:t>
        <w:br/>
        <w:t>мен онын заттай ескерткіштердегі, жазбаша және басқа да дерек</w:t>
        <w:br/>
        <w:t>көздеріпдегі қалай бейпелепгешіпіц арасыпдағы айырмашылықтарды</w:t>
        <w:br/>
        <w:t>айқын аңгарып, көре білуі тиіс, ятни болган оқига мен оның тарихи</w:t>
        <w:br/>
        <w:t>шығармаларда қалай суреттелуін бір-бірінен айыра алатын болуы ке-</w:t>
        <w:br/>
        <w:t>рек. Тапымға жеткізетін жолдыпц ұзара түсуітаным үдерісін қиыпдатын,</w:t>
        <w:br/>
        <w:t>күрделілендіре түсетіні өзінен-өзі түсінікті. Бірақ мұның өзі табысқа</w:t>
        <w:br/>
        <w:t>кол жетпейді дегенді тіпті де білдірмейді. Өйткені тарихты матери-</w:t>
        <w:br/>
        <w:t>алистік тұрғыдан. түсіпуге пегізделісі тарихи тапым ғылыми тапым</w:t>
        <w:br/>
        <w:t>болгандықтан да, тарихи даму үдерісінің Тпын мәніндегі барысын көз</w:t>
        <w:br/>
        <w:t>алдымызға қайталан елестетуге және оның заңдылықтарын түсіндіріп</w:t>
        <w:br/>
        <w:t>беруіс әбден кабілетті...</w:t>
        <w:br/>
        <w:t>Марксизмнің пайда болган және батыс еуропалық тарихттылардың</w:t>
        <w:br/>
        <w:t>арасына тарала бастаган жылдарда неміс талымы Л.Ранкенің ықпалы</w:t>
        <w:br/>
        <w:t>болды. Ол деректеріс табыпуды дәріптеді. Өйікеші, оныц ойынша,</w:t>
        <w:br/>
        <w:t>деректер өздері туралы өздері дәл әрі толық баяпдап береді, әлдебір</w:t>
        <w:br/>
        <w:t>косымша түсіндірулер беріп жатуды және жинақтап корытындылар</w:t>
        <w:br/>
        <w:t>жасауды мүлде кажет етпейді. Онын айтқан нақыл сөздері көптеген та-</w:t>
        <w:br/>
        <w:t>рихттылар үшін берік сенімнін символындай көрінді. Олар Ранкенің</w:t>
        <w:br/>
        <w:t>ұстанган багытын қадір тұтып, оган қатты қолдау көрсеткен болатын.</w:t>
        <w:br/>
        <w:t>Олбағытөзіпің бейне бір обьективгісияқты болып көрінуімен тартым-</w:t>
        <w:br/>
        <w:t>ды сді, Солай бола тұрса да тарихнамада «обьективті» мектентіп пегі-</w:t>
        <w:br/>
        <w:t>зін калаған ол тарихшыларды оқиғалар мен деректерге қандай да бол-</w:t>
        <w:br/>
        <w:t>сын баға беруден бас тартуға шақырғанымен, өзімен тұстас замандағы</w:t>
        <w:br/>
        <w:t>және тарихтың еншісіне еніп кеткен идеялық-саяси қақтыгыстарга</w:t>
        <w:br/>
        <w:t>келгенде тіпті де бейтарап сезінутпі ретінде қалып көрген емес. Ран-</w:t>
        <w:br/>
        <w:t>ке аса мапызды тарихи оқиғаларды идоялардың бір-бірімсі күресі</w:t>
        <w:br/>
        <w:t>деп қарастырды. Бұл рсгче ол сц жоғары идеяның үлгісі деп Құдай</w:t>
        <w:br/>
        <w:t>бәріміздің Жаратқан иеміз деп, ал өзге идеялардың бәрін де Құдайдың</w:t>
        <w:br/>
        <w:t>дүниетуралы ойларынан өзге ешнәрседе емесдепсанады. Еуроорталық</w:t>
        <w:br/>
        <w:t>бағытты берік ұстанған ол адамзагтып даму барысындағы жетекші</w:t>
        <w:br/>
        <w:t>күш роман-терман тектес халықтары болып табылады деп пайымда-</w:t>
        <w:br/>
        <w:t>ды. Ал славян халықтарының тарихи ролі батыс елдерінің өркениетін</w:t>
        <w:br/>
        <w:t>шығыстағы кошислі халықтардың шабуылышпан қорғап қалуда ғана</w:t>
        <w:br/>
        <w:t>деп білді. Еуропалық емес халықтарга келетін болсақ, олар, Ранкенің</w:t>
        <w:br/>
        <w:t>ойынша, Еуропа халыктарынын тарапынан ықпал етілуі үшін кажетті</w:t>
        <w:br/>
        <w:t>пысапн ғана. Рапксиіц бұра тартатып бір жақты саяси әділсісіздігі</w:t>
        <w:br/>
        <w:t>оның гылыми еңбектерінен тайга таңба басқандай айқын көрініс</w:t>
        <w:br/>
        <w:t>ДЬЯКОВ В.А. 247</w:t>
        <w:br/>
        <w:t>Әдістемелік әдебиетте жәнс бір әрекетті - деректерді тарихи жәпе</w:t>
        <w:br/>
        <w:t>тарихи емес деп бөлуді--теориялықтұргыдан негіздеуге тырысушылық</w:t>
        <w:br/>
        <w:t>байқалады. Бұл әрекетті едәуір мөлшерде ойдан шығарылған деуге бо-</w:t>
        <w:br/>
        <w:t>лады. Ал егер оның әлдебір мән-мағынасы бар дейтіп болсақ, зерттеу</w:t>
        <w:br/>
        <w:t>жұмысына қосымтпа ретінде тіркеуге гана жарарлық нәрсе екені күмән</w:t>
        <w:br/>
        <w:t>тудырмайды. Өйткені кез келген деректің бір жағдайда «тарихи», ал</w:t>
        <w:br/>
        <w:t>басқа бір жағдайды «тарихи смсс» болып шығуы әбдеп мүмкін,</w:t>
        <w:br/>
        <w:t>Осы айтылганлар бізді талымның өз зерттеу жұмыстарының бары-</w:t>
        <w:br/>
        <w:t>сында сөзсіз жүзеге асырмай коймайтын мәселеге, яғни тарихи дерек-</w:t>
      </w:r>
    </w:p>
    <w:p>
      <w:r>
        <w:t>терді сұрыптауға тікелей жақып алып келді, Тарихты материалистік</w:t>
        <w:br/>
        <w:t>тұргыдан түсінуге қарсы шыгушылардың, индетерминистік жоне субь-</w:t>
        <w:br/>
        <w:t>ективтік бағыт ұстанушы ғалымдардың қолдарында ондай сұрыптау</w:t>
        <w:br/>
        <w:t>жасау үшіп қажет болатып обьективті олшем белгілері жоқ. Сондықтан</w:t>
        <w:br/>
        <w:t>да олар кейде адамзаттың қогамдық өмірін гылыми ой елегінен өткізе</w:t>
        <w:br/>
        <w:t>отырып, қорытынды жасаудан лажсыз бас тартады. Мұндай кезде олар</w:t>
        <w:br/>
        <w:t>деректі материалды іріктеу барысыпда біржақты бұра тартуға жол бер-</w:t>
        <w:br/>
        <w:t>меуді талап сту туралы, зерттеуші ғалымпыц ұстанған бағыт-бағдары</w:t>
        <w:br/>
        <w:t>көп жағдайда оларлын таптық және партиялық көзқарасына қатысты</w:t>
        <w:br/>
        <w:t>идеямен байланысты болатыны туралы жақтары тынбай, зарлауын</w:t>
        <w:br/>
        <w:t>қоймайды.</w:t>
        <w:br/>
        <w:t>Тарихпты-марксистердің қолында деректерді дұрыс іріктеп алуга</w:t>
        <w:br/>
        <w:t>қажетті шып мәніндегі ғылыми пегіздер бар. Олар тарихта орып алып</w:t>
        <w:br/>
        <w:t>отырғаш өшшірістік қатыпастар меп сол қатынастардан туып отырған</w:t>
        <w:br/>
        <w:t>таптық қарама-қайшылыктардын шешуші рөл атқаратынын түсінуге</w:t>
        <w:br/>
        <w:t>негізделген Маркстік тарихи ғылым шексіз көп алуан түрлі тарихи</w:t>
        <w:br/>
        <w:t>деректерді тарихнамалық деректерге немесе жинактап қорытылган</w:t>
        <w:br/>
        <w:t>тылыми-танымдық бейнелерге айналдыра отырып, жекелеген</w:t>
        <w:br/>
        <w:t>құбылыстарды типтсішіру тәсіліп, сондай-ақ тоориялық ой слегі-</w:t>
        <w:br/>
        <w:t>пеп өткізудің басқа да әдістерін қолданады. Ал мұпыц өзі жекеден</w:t>
        <w:br/>
        <w:t>жалпы, нақтыдан дерексіз (абстракты) қорытындылар жасауга алып</w:t>
        <w:br/>
        <w:t>бара алады. Бұл ретте зерттеушілер, бір жағынан, даму үдерісінің</w:t>
        <w:br/>
        <w:t>запдылықтары туралы өздерінде бар, қалыптасқан түсішіктерді, ал,</w:t>
        <w:br/>
        <w:t>екінтпі жагынан, бұрынты түсініктерге жанадан жүргізілген зертте-</w:t>
        <w:br/>
        <w:t>улер енгізген түзетулерді негізге алады. Ғалымдар деректерді жи-</w:t>
        <w:br/>
        <w:t>паумен және оларға түсіндірмелер берумен іс жүзіпде әрқашан бір</w:t>
        <w:br/>
        <w:t>мезгілде қатар және оларды бір-бірімен өзара тыгыз байланыстыра</w:t>
        <w:br/>
        <w:t>отырып айналысады. Өйткені дерек көздерін белгілі бір тақырыпқа</w:t>
        <w:br/>
        <w:t>қатысты сц соцғы пақты дерек алыпғанға дейіп материалдарды ой</w:t>
        <w:br/>
        <w:t>елегінен өткізуден бас тартуга ешкандай негіз табылмайды. Дегенмен</w:t>
        <w:br/>
        <w:t>234 ӘЛЕМДІК ТАРИХИ ОЙ</w:t>
        <w:br/>
        <w:t>зергісуіе жол ашқап өзіне-өзі қол жұмсап, өлтіру статистикасы тура-</w:t>
        <w:br/>
        <w:t>лы кітабынан және әлеумет тану-тарихи танымның өзіндік ерекше-</w:t>
        <w:br/>
        <w:t>ліктерін зерттеуге әрекет жасап көрген М.Вебердің жұмыстарынан</w:t>
        <w:br/>
        <w:t>айқып коршді. Қазіргі буржуазиялық әлсумет тапу қоғампып даму</w:t>
        <w:br/>
        <w:t>және өмір сүру заңдылықтарын оны тұтас көлемінде алып та, сон-</w:t>
        <w:br/>
        <w:t>дай-ақ жекелеген топтар, мекемелер, кәсіпорындар көлемінде алып</w:t>
        <w:br/>
        <w:t>та зерттей берсді. Капиталистік елдердегі әлеумет тапу ғылымы</w:t>
        <w:br/>
        <w:t>бұрыннан келе жатқан дәстүрді еләуір бұзды және тәжірибеге не-</w:t>
        <w:br/>
        <w:t>гізделген эмпириялық қолданбалы ғылымға айналды. Қазір оны тап</w:t>
        <w:br/>
        <w:t>осы сапасыша буржуазиялық мемлекет те, жекелеген мопоцолиялар</w:t>
        <w:br/>
        <w:t>да немесе ірі-ірі кәсіпкерлер де кеңінен пайдаланады.</w:t>
        <w:br/>
        <w:t>Тарихпен әлеумет танудың буржуазиялық ғылымдағы өзара қарым-</w:t>
        <w:br/>
        <w:t>қатыпасы әр түрлі жолдармен қалыптасты. Байырғы қарт позитиви-</w:t>
        <w:br/>
        <w:t>стерге нақты тарихи зерттеулер мен олардың қорытынды нәтижелеріне</w:t>
        <w:br/>
        <w:t>деген менсінбеушілік, жек көрушілік қатынасы тон болды. Мұның өзі</w:t>
        <w:br/>
        <w:t>тарихшылардың әлеумет тапушылармси жақындаса түсуіне, сойтіп,</w:t>
        <w:br/>
        <w:t>ол скі ғылым арасыпдағы оҙара үйлесімді қарым-қатышастар орпату-</w:t>
        <w:br/>
        <w:t>ына игі ыкпалын тигізе алған жоқ. О.Конт пен оның жолын қуушылар</w:t>
        <w:br/>
        <w:t>тарихты жекелеген деректерді суреттеумен айналысқанға дейін өз</w:t>
        <w:br/>
        <w:t>алдына тылым бола алган жоқ деп санады. Сонымен қатар олар бұл</w:t>
        <w:br/>
        <w:t>айтқандарынан бас тартып, тарих әлеумет тану гылымының құрамына</w:t>
        <w:br/>
        <w:t>ешіп кетті, яғпи тағы да оз алдына дербес нәп болудан қалып, әлеумет</w:t>
        <w:br/>
        <w:t>тапудып құрамдас бір болігіне ғана айпалды деп пайымдады.</w:t>
        <w:br/>
        <w:t>Тарихты әлеуметтануға айналдыруға, оны кенінентанымал болған</w:t>
        <w:br/>
        <w:t>әлеумет тану ғылымынын жұтып коюына бағытталған көзқарастар-</w:t>
      </w:r>
    </w:p>
    <w:p>
      <w:r>
        <w:t>дың бірі, міне осындай. Бұган тікелей қарама-қарсы көзқарас та бол-</w:t>
        <w:br/>
        <w:t>Ды. Ол әлеумет танудың өзін тарих гылымының бір бөлігі тана деп</w:t>
        <w:br/>
        <w:t>білді. Бұл козқарасты жақтаушылар әлеумет тапу салыстырмалы түрде</w:t>
        <w:br/>
        <w:t>алғанда тарихи дамудың әлеуметтік элементтеріне байланысты тар</w:t>
        <w:br/>
        <w:t>көлемді міндеттерді шегумен гана айналысуы тиіс, ал кең көлемді,</w:t>
        <w:br/>
        <w:t>бәрін де камтитын жинақтаушылық әдіс тарих ғылымының еншісін-</w:t>
        <w:br/>
        <w:t>дегі пәрсс деп мәлімдейді.</w:t>
        <w:br/>
        <w:t>Тарих пен әлеумет танудың әдістемелік тұргыдан алгандагы бір-</w:t>
        <w:br/>
        <w:t>бірімен өзара жақын екені туралы қорытындыға неокантшыл Г.Рик-</w:t>
        <w:br/>
        <w:t>кері, Э.Мейер және басқалары мүлде басқа уақытта жәнс басқа жол-</w:t>
        <w:br/>
        <w:t>мен келді. Риккерт, «еқандай да зандылықты мүлде қажет етпейтін</w:t>
        <w:br/>
        <w:t>ғылымдар да өмір сүре алады» деп санай келіп, тарихты тап сондай</w:t>
        <w:br/>
        <w:t>ғылымдар саласыпа жатқызды және ол пақты омір шыпдығыпдағы</w:t>
        <w:br/>
        <w:t>жалпы сипаттагы нәрселерді емес, жеке сипатты нәрселерді зерттеу-</w:t>
        <w:br/>
        <w:t>240 ӘЛЕМДІК ТАРИХИ ОЙ</w:t>
        <w:br/>
        <w:t>тапты. Мұпың өзі автордың тарапынан дворяплардың артықшылық,</w:t>
        <w:br/>
        <w:t>жагдайларын жан-тәнін сала қоргау болганымен, неміс карольде-</w:t>
        <w:br/>
        <w:t>рі мен ханзадаларының тәрбиеші ұстазы болуымен, Пруссияның рес-</w:t>
        <w:br/>
        <w:t>ми тарихнамасы жоөпіпдегі шежірсшісі жәпе Бисмарктып өзініц жеке</w:t>
        <w:br/>
        <w:t>досы болган қызметімен әбден үйлесім тапқан еді.</w:t>
        <w:br/>
        <w:t>Ал таза кәсіби мәселелерге келетін болсақ, онда бұл жерде Ранкенің</w:t>
        <w:br/>
        <w:t>ұстапғап саяси бағытына оныц күнделікті өмірдеп жасағап оз пай-</w:t>
        <w:br/>
        <w:t>ымдаулары толық сай келеді. Оның ойынша, тарихи ақиқатты негі-</w:t>
        <w:br/>
        <w:t>зінен алғанда елшілердін жолдаған хабарламаларынан, мемлекеттік</w:t>
        <w:br/>
        <w:t>қайраткерлердің жазысқан хаттарынан және осыларға ұқсас басқа да</w:t>
        <w:br/>
        <w:t>материалдардан іздестіру керек. Мұндай сенім бейне бір құжаттарда</w:t>
        <w:br/>
        <w:t>көрсетілмеген оқиғалардың ешкайсысы да тарих үшін өмірде болмаған</w:t>
        <w:br/>
        <w:t>пәрсслер-міс дегенді білдіреді. Міне, осыдап келіп, Рапкс саяси жәпе</w:t>
        <w:br/>
        <w:t>дипломатия тарихын бірініті кезекке қояды. Мұның өзі іс жүзінде</w:t>
        <w:br/>
        <w:t>барлық мәселені көрнекті саяси қайраткерлердің жеке басына алып</w:t>
        <w:br/>
        <w:t>барыш тірейді, сойтіп, тарихтып Әлесуметтік-экопомикалық тұстарын</w:t>
        <w:br/>
        <w:t>түгелімсі. дерлік пазарлап тыс қалдырады. Ал халық бұқарасыпыц</w:t>
        <w:br/>
        <w:t>қызметі туралы ешнәрсе де айтылмайды, өйткені оны тарихта бар деп</w:t>
        <w:br/>
        <w:t>елеп-ескермейді.</w:t>
        <w:br/>
        <w:t>Тарихи деректі түсінуде Ранкеге ХІХ тасырдың екінті жартысы</w:t>
        <w:br/>
        <w:t>мен ХХ тасырдың бас кезіндегі позитивистер бір табан жақын тұрды.</w:t>
        <w:br/>
        <w:t>Солардың бірсуі белгілі фрапцуз тарихшысы Фюстель дс Кулапцж</w:t>
        <w:br/>
        <w:t>болды. Ол да жазбаша дерек көздерін ғапа мойындауды ұсынды.</w:t>
        <w:br/>
        <w:t>«Мәтіндер, тек қана мәтіндер, мәтіндерден басқаның бәрі түк те емес!»</w:t>
        <w:br/>
        <w:t>деген ұранлы басшылыққа алған ол тарих ғылымы «құжаттарға дұрыс</w:t>
        <w:br/>
        <w:t>түсінік беруге» саяды деген коміл сенімде болды. Алайда уақыт өте</w:t>
        <w:br/>
        <w:t>келе ондай багытқа қарсы болгандардың саны барган сайын арта түсті.</w:t>
        <w:br/>
        <w:t>Соның ішінде дерек көздеріп тапудың әдістемелік проблемаларымен</w:t>
        <w:br/>
        <w:t>арнайы айналысатын тарихшылардың да қарсылығы күшейді. Ондай</w:t>
        <w:br/>
        <w:t>күшті қарсылық білдіргендердің арасында Фюстель де Куландждың өз</w:t>
        <w:br/>
        <w:t>отандастары Ш.Ланглуа мен Ш.Сеньобовс болды. Бұлар өздерінін «Та-</w:t>
        <w:br/>
        <w:t>рихты оқып үйрсшуге кіріспе» дегеп сибегінде тарихшыларды құжаттар</w:t>
        <w:br/>
        <w:t>мен деректердің жетіспей тұрган жерлерін өздері жасайтын пайымда-</w:t>
        <w:br/>
        <w:t>улармен толықтыруға шақырды. Тарихи танымнын субьективтілігін</w:t>
        <w:br/>
        <w:t>атап корссіс келіп, Лашдуа меп Сепьобос былай деп мәлімдеді: «Өтіп</w:t>
        <w:br/>
        <w:t>кеткен өмір Ітындыгын біз өз көзімізбен бақылай алмаймыз; біз оны</w:t>
        <w:br/>
        <w:t>қазіргі өмір шындығына каншалықты ұқсас екендігіне карап қана біле</w:t>
        <w:br/>
        <w:t>аламыз» (ІШ.Лапглуа, Ш.Сспьобос. «Тарихты оқып үйренуге кірісис».,</w:t>
        <w:br/>
        <w:t>Санкт-Петербург. 1899. 179-бет). Сөйтіп, деректің обьективтілігі мен</w:t>
      </w:r>
    </w:p>
    <w:p>
      <w:r>
        <w:t>ДЬЯКОВ В.А. 245</w:t>
        <w:br/>
        <w:t>Кешсетік мамандардың арасында ауыз бірлік болмауының мыса-</w:t>
        <w:br/>
        <w:t>лы ретінде дерек көздерін танудың теориялық және әдістемелік про-</w:t>
        <w:br/>
        <w:t>блемалары жөнінде шығарылған жинакка енген мақалаларды айтуға</w:t>
        <w:br/>
        <w:t>болады. А.Я.ТГурсвичтіп мақаласынап біз мыпадай апықтамапы</w:t>
        <w:br/>
        <w:t>оқимыз: «Тарихи дерек дегеніміз жалпы ортақ категорияны сезім</w:t>
        <w:br/>
        <w:t>нысанына қоллану негізінде пайда болатын дерексіздік (абстракция)</w:t>
        <w:br/>
        <w:t>болып табылады, бірақ пысапшың жеке даралығы сақталған кезде ол</w:t>
        <w:br/>
        <w:t>дерексіздікте әлгі тарихи бейнеленген оқиганың нақты мазмұны тіпті</w:t>
        <w:br/>
        <w:t>де жоғалмайды. Сондыктан да тарихи дерек туралы қайдағы бір де-</w:t>
        <w:br/>
        <w:t>рексіздік туралы айтқандай болмаған әлдеқайда дұрыс. Өйткеші бұл</w:t>
        <w:br/>
        <w:t>жерде дерексіздік ұғымы жеке дара және нақты мазмұнды жоюды</w:t>
        <w:br/>
        <w:t>көздейді. Олай болса, дерексіздік туралы емес, ен алдымен ғылыми-</w:t>
        <w:br/>
        <w:t>таным бейнесі туралы, дерексіздік исі пақты сезім пысаны туралы</w:t>
        <w:br/>
        <w:t>түсінік-ұгымның бірлігі туралы сөз еткен дұрыс (А.Туревич. «Тарихи</w:t>
        <w:br/>
        <w:t>дерек дегеніміз не?» Дерек көздерін тану. Теориялық және әдістемелік</w:t>
        <w:br/>
        <w:t>проблемалар»). Осы мақаламен қатар В.С.Библердің дс мақаласы</w:t>
        <w:br/>
        <w:t>берілгеп. Ол әлгі апықтаманыпц негізгі мәніне қарсы дау айтпайды.</w:t>
        <w:br/>
        <w:t>Бірақ мәселенің қаралуына бірқатар толықтырулар мен дәлме-дәл</w:t>
        <w:br/>
        <w:t>анықтаулар енгізуге тырысады. Бұл ретте ол тарихи өмір шындығы</w:t>
        <w:br/>
        <w:t>мен ол туралы тарихттының санасында пайда болатын түсінік</w:t>
        <w:br/>
        <w:t>арасындагы қатынастың қандай екендігіне баса назар аудару керек-</w:t>
        <w:br/>
        <w:t>тігіп айтады. «Тарихи деректі қайта карастыру дегепіміз оз дәуірінің</w:t>
        <w:br/>
        <w:t>козқарасы тұрғысынан дүписжүзілік тарихтыц бүкіл қозғалысын,</w:t>
        <w:br/>
        <w:t>жүріп өткен жолын игеру үлерісі болып табылады. Ол үдеріс зертте-</w:t>
        <w:br/>
        <w:t>летін және бүгінгі таңда қолданыстан «алынып тасталған» мәдени</w:t>
        <w:br/>
        <w:t>мұра ретінде қарастырылмайтын, бірак өткен замандагы және қазіргі</w:t>
        <w:br/>
        <w:t>болып жатқан оқигалардың... «салыстырмалы түрдегі бірмезгілді-</w:t>
        <w:br/>
        <w:t>шігі» түріне алынатын деректің топірегіпс шоғырланады. Дерек</w:t>
        <w:br/>
        <w:t>қайта құрылған деп... «дешифровншиктіп» (шифрды түсінікті стіп</w:t>
        <w:br/>
        <w:t>жай жазуга айналдырушының) қызметі сол «деректің» әлеуметтік</w:t>
        <w:br/>
        <w:t>тұрғыдан соншалыкты кайталанбайтындығына қарамай, тарихи</w:t>
        <w:br/>
        <w:t>мацызып апықтауға қосылған кездеп бастап сапалады. (В.С.Библер.</w:t>
        <w:br/>
        <w:t>Бұл да сонла. 101-бет. К.Т.Левикин. «Вопросы истории» журналы,</w:t>
        <w:br/>
        <w:t>1972. 801. 154-156-беттер).</w:t>
        <w:br/>
        <w:t>Ғалым-марксистердіп сцбектерішде тарихи дерскке берілісі</w:t>
        <w:br/>
        <w:t>анықтамалардың елеулі түрдегі кейбір өзгетте белгілері сол ұғымның</w:t>
        <w:br/>
        <w:t>өзінін екіжақты болуына, бір жағынан, тарихи әмір шындығының</w:t>
        <w:br/>
        <w:t>бір болшегі дсген мағынадағы дерекке жататыпдығына, скінші</w:t>
        <w:br/>
        <w:t>жагынан, сол нысанның гылыми-танымдық бейнесі магынасындагы</w:t>
        <w:br/>
        <w:t>244. ӘЛЕМДІК ТАРИХИ ОЙ</w:t>
        <w:br/>
        <w:t>жекелеген әрбір тарихи деректіц өзішдік жеке белгілерін абсолютті</w:t>
        <w:br/>
        <w:t>түрде асыра көрсетпейді, қайтадеректердің басым көтпіілігін типтен-</w:t>
        <w:br/>
        <w:t>діріп, бір қалыпка келтіруге болатынын, яғни жинақталған ұғымдар</w:t>
        <w:br/>
        <w:t>тудыру үшіп обьективті пегіз рстіпде қызмет сте алатыпып көз жет-</w:t>
        <w:br/>
        <w:t>кізе толық дәлелдейді. Ал ол ұгымдар, өз кезегінде бейне бір екіні</w:t>
        <w:br/>
        <w:t>кезектегі тарихи деректерге айналалы, оларда бірқатар нысандардың</w:t>
        <w:br/>
        <w:t>пақты қабылдапуы алампыц таным үдерісінде жүзсіс асырылатын</w:t>
        <w:br/>
        <w:t>дерексіздікпен ажырамас бірлікте көрінеді. Алайда, жинақталган</w:t>
        <w:br/>
        <w:t>ұғымдар марксистер үшін, көптеген буржуазиялық ғалымдардың</w:t>
        <w:br/>
        <w:t>айтын жүріспішдей, тіпті де тапынмағап пемссе тапып болмайтын</w:t>
        <w:br/>
        <w:t>деректердің «символдары» болып саналмайды, қайта тарихи өмір</w:t>
        <w:br/>
        <w:t>шындығының зерттеушілер санасындағы азды-көпті дәлме-дәл бей-</w:t>
      </w:r>
    </w:p>
    <w:p>
      <w:r>
        <w:t>пелеуі болып табылады.</w:t>
        <w:br/>
        <w:t>«Тарихи дерек» деген ұгым өте-мөте күрделі және көп салалы бо-</w:t>
        <w:br/>
        <w:t>лып келеді. Тарихпиы-марксистер жогарыда атап көрсетілген прин-</w:t>
        <w:br/>
        <w:t>цишті мәселелер жонінде соз болғанда бірдеп-бір ортақ, козқарасты</w:t>
        <w:br/>
        <w:t>сақтап кала отырып, термипге қатысты кейбір пақты апықтамалар</w:t>
        <w:br/>
        <w:t>мен берілген бағаларға келгенде оншалықты бірауыздылық таны-</w:t>
        <w:br/>
        <w:t>та бермейлі. Польша әдебиетінде сонғы 10-15 жылдын ішінде орын</w:t>
        <w:br/>
        <w:t>алтан анықтаулар мен түзетулерге талдау жасай келіп, кеңестік зерт-</w:t>
        <w:br/>
        <w:t>теуші М.Н.Теретіко былай деп жазады: «Польта галымларының та-</w:t>
        <w:br/>
        <w:t>рихи деректергс зергісу жүргізу үдерісі кезіпде берілген псғұрдым</w:t>
        <w:br/>
        <w:t>кеціпен тараған түсішіктсмелеріпе мына жағдайларды айрықша</w:t>
        <w:br/>
        <w:t>атап көрсетуге болады: «біріншілен, дерек дегеніміз -- тарихи өмір</w:t>
        <w:br/>
        <w:t>шындығының белгілі бір кеністік-уакыт шенберінде болатын және</w:t>
        <w:br/>
        <w:t>материалдық қасиетке ие бір бөлшегі гана (Е.Топольский); екінші-</w:t>
        <w:br/>
        <w:t>ден, дерек дегеніміз - өмірітындыгының обьективті түрде орын ала-</w:t>
        <w:br/>
        <w:t>тып пақты құбылысы (ЦП.Бобипьская, Г.Лябуда); үшіншіден, тарихи</w:t>
        <w:br/>
        <w:t>дерек көзішіп өзі оз алдына дербес қоғамдық-тарихи дерек болып</w:t>
        <w:br/>
        <w:t>табыла алалы (Б.Кюрбисувна, Ц.Бабиньская); төртіншіден, тарихи</w:t>
        <w:br/>
        <w:t>дерек дегеніміз ойдан шығарылған әр түрлі жалған, шындыққа үш</w:t>
        <w:br/>
        <w:t>қайнаса сорпасы қосылмайтын пәрседеріс және бетімсіи кетіп лағып</w:t>
        <w:br/>
        <w:t>адасуттылыққа қарсы әлдебір нақты, Ітынайы өмір Ттындыгында</w:t>
        <w:br/>
        <w:t>бар (адамдар, заттар, оқиғалар) нәрселер болып табылады (В.Мо-</w:t>
        <w:br/>
        <w:t>шепсканяҙ; ... бесіішілеп, дерек дегеніміз адам омірініц ксз-келгеп</w:t>
        <w:br/>
        <w:t>көрінісі (Б.Миськевич); алтынттыдан, тарихи дерек дегеніміз гылыми</w:t>
        <w:br/>
        <w:t>құрылым болып табылады (В.Куля)» (М.Н.Терешко. «Проблемы со-</w:t>
        <w:br/>
        <w:t>циальпых исследований» журпалы. 3-ші шығарылуы. Томск. 1937,</w:t>
        <w:br/>
        <w:t>75-бет).</w:t>
        <w:br/>
        <w:t>238 ӘЛЕМДІК ТАРИХИ ОЙ</w:t>
        <w:br/>
        <w:t>түрде болса да біріс-бірте тарихи материализміс жақыпдай түсегіпіпе</w:t>
        <w:br/>
        <w:t>күмән қалдырмайды және олар осылай етуге мәжбүр болады...</w:t>
        <w:br/>
        <w:t>«Тарих әлеумет тануының» пайдасына айтылған пайымдаулардың</w:t>
        <w:br/>
        <w:t>таза гпоссологиялық жақтарына келетіп болсақ, онда мұпып өзі, біздіц</w:t>
        <w:br/>
        <w:t>пікіріміз бойынша, белгілі бір білім саласында басымдыкпен пайда-</w:t>
        <w:br/>
        <w:t>ланылатын кандай да бір таным тәсілдерін шектен шығара абсолют-</w:t>
        <w:br/>
        <w:t>тепдірумен байланысты сексіші кореміз. Бір ғылымға (мысалы, саяси</w:t>
        <w:br/>
        <w:t>экономияга) логикалық танымды талап ететін нәрселердің бәрін бір-</w:t>
        <w:br/>
        <w:t>дей, ал басқа бір ғылымға (мысалы, тарихқа) тарихи танымға қатысты</w:t>
        <w:br/>
        <w:t>байлапысы бар пәрсешіц бәрі бірдей тықпалап таңа беру дұрыс бо-</w:t>
        <w:br/>
        <w:t>лар ма еді? Менің ойымтпа, мұндай бөлу әбден жеткілікті мөлшердегі</w:t>
        <w:br/>
        <w:t>жасандылық болып табылады және оны көптеген жағдайға орай оп-</w:t>
        <w:br/>
        <w:t>ошай теріске шығаруға болады. Мысалы, тарихи тапым тәсілі саяси</w:t>
        <w:br/>
        <w:t>экономия үштін, ал логикалық таным тәсілі тарихи гылым үгпін өте-</w:t>
        <w:br/>
        <w:t>мәте қажет бола береді. &lt;...&gt;</w:t>
        <w:br/>
        <w:t>ҮІ. «Тарихи дерек» ұғымы төңірегіндегі пікірталасы</w:t>
        <w:br/>
        <w:t>«Дерек» термині өзінің тікелей дұрыс мағынасында алғанла өте</w:t>
        <w:br/>
        <w:t>түсінікті, оган епікандай қосымшпа түсінік беріп жатудың қажеті жоқ.</w:t>
        <w:br/>
        <w:t>Солай бола тұрса да мамандар арасында осы термин мен оган байла-</w:t>
        <w:br/>
        <w:t>пысты барлық мәселелер төпірегінде отс қызу пікірталас баяғыдан бері</w:t>
        <w:br/>
        <w:t>жүріп келеді, Сопғы опжылдықстар барысында саябырсып басылмақ</w:t>
        <w:br/>
        <w:t>түгілі олан сайын өршіп, күшейіп баралы. Мұның өзі кез келген ғылым</w:t>
        <w:br/>
        <w:t>үшін маңызды гносеологиялық мәселемен елеулі түрде тікелей тығыз</w:t>
        <w:br/>
        <w:t>байланысты. Мәселенің түп төркіні «өзіндік зат» дегеніміз бар ма өзі,</w:t>
        <w:br/>
        <w:t>ал егер бар болса, оның Ттын мон-магынасы талымның санасында ол</w:t>
        <w:br/>
        <w:t>туралы калыптасқан түсішіктеріс сай колс ала ма? Бұл мәселешің 2</w:t>
        <w:br/>
        <w:t>рих ғылымында псғұрлым күрделі бола түсетіп себебі оың зерттейтін</w:t>
      </w:r>
    </w:p>
    <w:p>
      <w:r>
        <w:t>пәндері барлық уақытта дерлік тікелей бақылау арқылы емес, әлдебір</w:t>
        <w:br/>
        <w:t>аралық әрі байланыстырушы буындар түріндегі мейлінше сан алуан</w:t>
        <w:br/>
        <w:t>деректер арқылы ғапа қабылданады, Ал оларды зерттеудіц де өзіндік</w:t>
        <w:br/>
        <w:t>күрделі жақтары бар.</w:t>
        <w:br/>
        <w:t>Алайда проблеманың гносеологиялық мән-мағынасы таным ны-</w:t>
        <w:br/>
        <w:t>сапы мсп опы танып білуші субьектішің скі арасындағы тізбек бір пс-</w:t>
        <w:br/>
        <w:t>месе бірнеше буынга артып кетсе де өзгеріссіз қала береді. Біз үгін</w:t>
        <w:br/>
        <w:t>манызды нәрсе - таным нысаны бұл жағдайла да адамның санасынан</w:t>
        <w:br/>
        <w:t>тыс әрі оған тәуелсіз болады, ал ол пысап туралы түсіпік сол пысаштыц</w:t>
        <w:br/>
        <w:t>оны танып білуші субьектінің басындагы азды-көпті дәлме-дәл бей-</w:t>
        <w:br/>
        <w:t>248 ӘЛЕМДІК ТАРИХИ ОЙ</w:t>
        <w:br/>
        <w:t>де, түпкішікті қарытыпдылар жасауға асығудың кажеті дс жоқ, Себебі</w:t>
        <w:br/>
        <w:t>зерттеушінің жасаган корытындылары мен берген багасы тарихи өмір</w:t>
        <w:br/>
        <w:t>шындығына оның қолындағы деректі материал қаншалықты толық</w:t>
        <w:br/>
        <w:t>жәпе жан-жақты болса, сопшалықты дәлдікпеп сәйкес келеді.</w:t>
        <w:br/>
        <w:t>ІХ. Теориялық дерек көздерінің басты мәселелері</w:t>
        <w:br/>
        <w:t>«Тарихи дерек» ұгымы жөніндегі осының алдындагы тарауда</w:t>
        <w:br/>
        <w:t>тарихтын жеке әдістемесіне немесе тарихи зерттеулердің әдісі мен тех-</w:t>
        <w:br/>
        <w:t>пикасыпа қатысты ироблемагика туралы соз сте бастаған болатынбыз.</w:t>
        <w:br/>
        <w:t>Бұл сала көптеген мәселелерді қамтиды. Оларды ойдагыдай тпетпудің</w:t>
        <w:br/>
        <w:t>зерттеуші жүргізетін жұмыс пен оның нәтижелеріне баға беру үшін</w:t>
        <w:br/>
        <w:t>орасан зор манызы бар. Томсіцс біз олардып пеғұрлым ірі әрі колемді</w:t>
        <w:br/>
        <w:t>деген түрлерін қарастыратын боламыз. Бірақ әуелі тарих тылымының</w:t>
        <w:br/>
        <w:t>тұтас алгандагы әдістемесі мен тарихи зерттеулердің әдісі немесе тех-</w:t>
        <w:br/>
        <w:t>шпикасы арасындағы қарым-қатыпастардың қапдай болатынына тағы</w:t>
        <w:br/>
        <w:t>датоқталып отсміз.</w:t>
        <w:br/>
        <w:t>Әрине, тарихи зерттеудің техникасынан көптеген жеке тәсілдерді</w:t>
        <w:br/>
        <w:t>табуға болалы. Оларды буржуазиялық ғалымдар да, тарихшы-марк-</w:t>
        <w:br/>
        <w:t>систер де ойдагыдай табысты түрле пайдалана алады, пайдаланып та</w:t>
        <w:br/>
        <w:t>жүр. Бірақ, менің ойымша, бұл жерде әңгіме тарихты зерттеутпілердің</w:t>
        <w:br/>
        <w:t>жалпы жиыптық тәсілдері туралы емсс, тек жскс тәсілдері туралы</w:t>
        <w:br/>
        <w:t>соз сікеп жон, Өйткені жиыптық тәсілдер оның іштей тұтас жүйеші</w:t>
        <w:br/>
        <w:t>құрайды, ал ол жүйе зерттеушінің жалпы әдістемесімен және ұстанған</w:t>
        <w:br/>
        <w:t>идеялық бағыт-бағдарымен ажырамастай берік бірлікте болалы. Зерт-</w:t>
        <w:br/>
        <w:t>теу жұмыстарының әдістемесі немесе техникасы шынында да тек</w:t>
        <w:br/>
        <w:t>идеологиялық көзқарас желісі бойынтпа тана емес, сонымен қатар</w:t>
        <w:br/>
        <w:t>тапымдық сабақтастық желісі бойынша да ламиды. Алайда бұл жерде</w:t>
        <w:br/>
        <w:t>мұның біріншісінің айқындаушы рол атқаратыны айдай айқыш пәрсе</w:t>
        <w:br/>
        <w:t>екені белгілі. Таным саласындагы сабақтастықтың болуы да даусыз</w:t>
        <w:br/>
        <w:t>нәрсе. Бірақ онын атқаратын рөлін шектен тыс асыра көрсетудің кез</w:t>
        <w:br/>
        <w:t>келген түрі буржуазиялық ғылымның қол жеткізуіс қабілеті бар пақты</w:t>
        <w:br/>
        <w:t>нәтижелерді және оның жасаган әрі назар аударута әбден тұрарлық</w:t>
        <w:br/>
        <w:t>зерттеутәсілдерін игеруіміз жөніндегі мәселені шешудіонтайлатпайды,</w:t>
        <w:br/>
        <w:t>қайта қиындатып жібереді.</w:t>
        <w:br/>
        <w:t>Кеңестік талымдар, маркстік-лениндік теорияны басттылыққа</w:t>
        <w:br/>
        <w:t>ала отырып, жалпығылымдық әдістеме мен тарихи ғылымның</w:t>
        <w:br/>
        <w:t>жекс әдістемесшің ажырамастай берік пегіз ретіндегі тұтастығын</w:t>
        <w:br/>
        <w:t>ұдайы назарда ұстайды. Дерек танудың теориялық және әдістемелік</w:t>
        <w:br/>
        <w:t>246 ӘЛЕМДІК ТАРИХИ ОЙ</w:t>
      </w:r>
    </w:p>
    <w:p>
      <w:r>
        <w:t>дерекке жататындығына байланысты. Оларды бір-бірімсі бірдей</w:t>
        <w:br/>
        <w:t>етіп теңестіруге де, бір-бірінен бөліп алып, жекешелендіруге де бол-</w:t>
        <w:br/>
        <w:t>майды. Бұл ұғымдарлын бір-бірімен жақындығы күмән туғызбайтын</w:t>
        <w:br/>
        <w:t>жағдайлыц өзіпде бір-бірішеп елеулі айырмашылығы да бар скепіп</w:t>
        <w:br/>
        <w:t>атап көрсету үтіін кейбір галымдар, атап айтқанда полыпалық Зертте-</w:t>
        <w:br/>
        <w:t>уші ғалым Целина Бобиньская, «тарихнамалық дерек» деген ұғымды</w:t>
        <w:br/>
        <w:t>ешізуді, сөйтіп, опы ғылыми-тапымдық бсйис тобына қосуды, ал</w:t>
        <w:br/>
        <w:t>«тарихи дерек» деген терминді бұрынгы заман оқигаларының та-</w:t>
        <w:br/>
        <w:t>рихшы санасынан өтпеген, қайта тарихи даму үдерісінің тікелей</w:t>
        <w:br/>
        <w:t>пақты бүгіші бөлшектеріне қатысты найдалалуға болатындай стіп</w:t>
        <w:br/>
        <w:t>қалдыра беруді ұсынды. Мұндай болу пайдалы болар деп ойлаймыз.</w:t>
        <w:br/>
        <w:t>Өйткені осы уакытқа дейін қолданыста болып келген терминнің екі</w:t>
        <w:br/>
        <w:t>жақтылығып қалай түсінуді жецілдете түседі және тарихи дерск-</w:t>
        <w:br/>
        <w:t>ті «гылыми құрылым» ретінде анықтайтын марксистердін ұстанган</w:t>
        <w:br/>
        <w:t>тносеологиялық багыт-багдарына айқындық енгізеді. (УУ.Кша. «Ко?м-</w:t>
        <w:br/>
        <w:t>ағапіа о Һізіюгіі», УҮтосіауу, 1958), Мәселеіс осы тұрғыдап келуді бағалай</w:t>
        <w:br/>
        <w:t>келіп, Ц.Бобипьская былай деп жазады: «Дерек дегепіміз ғылыми</w:t>
        <w:br/>
        <w:t>құрылым» деген анықтаманын бізге колайлы болатын себебі-- ол зерт-</w:t>
        <w:br/>
        <w:t>теу жұмыстарының үдерісіндегі күрлеліліктін сыры неде екенін ашып</w:t>
        <w:br/>
        <w:t>көрсетеді, зерттеушінің жұмсаган индуктивті және дедуктивті күші-</w:t>
        <w:br/>
        <w:t>жігеріне сипаттама береді, сондай-ақ сол күті-жігердің нәтижесінде</w:t>
        <w:br/>
        <w:t>тарихнамалық деректіп қалай пайда болатынып көрсетеді. Алайда</w:t>
        <w:br/>
        <w:t>бұл формуланың қолайсыз болатын жағдайлары да бар: сгер ол тари-</w:t>
        <w:br/>
        <w:t>хи ақыл-ой мен тарихтың өзінің арасындағы қарым-катынасты білді-</w:t>
        <w:br/>
        <w:t>руі тиіс болса, егер ол тарихшылардын творчестволық ақыл-ойының</w:t>
        <w:br/>
        <w:t>молдыгы Зерттеу нысаны болып табылатын накты өмір шындыгынан</w:t>
        <w:br/>
        <w:t>пайда болган немесе пайда болатын байланыстар мен құрылымдардың</w:t>
        <w:br/>
        <w:t>байлығып озбырлықисп басып-шапшуға жәнс алмастыруға тиіс бол-</w:t>
        <w:br/>
        <w:t>са, онда опы қолданудың қажеті болмайды» (С.ВоШпвКа. «Нізіогук,</w:t>
        <w:br/>
        <w:t>Так, тпегода», МУатс2аууа. 1964. 49-50-беттер). Тап осындай пікірді және</w:t>
        <w:br/>
        <w:t>бір польшалық тарихшы Ежи Топольский ле білдірді. Оның «Тарих</w:t>
        <w:br/>
        <w:t>әдістемесі» дегеп көлемді монографиясы саңғы жылдары Польшада</w:t>
        <w:br/>
        <w:t>кітап болып, екі рет басылып птықты. Атап айтқанда, сол кітабында ол</w:t>
        <w:br/>
        <w:t>былай деп жазды: «Зерттеу пәні ретіндегі деректен бір айырмашылығы</w:t>
        <w:br/>
        <w:t>- мұпда тарихшы жүзсіс асырған қайта құрастыруды (бірақ әлі тарихи</w:t>
        <w:br/>
        <w:t>пайымдауга айналмай тұрып, оны тұжырымдау үшін қажет материал-</w:t>
        <w:br/>
        <w:t>ды) тарихнамалық дерек деп атай бастады» ().Тордівкі. «Метадоіоріз</w:t>
        <w:br/>
        <w:t>Һізіогі». ХУатвгауға. 1968, 160-бет. Сондай-ақ, Ю.Дутксвичті қарапыз.</w:t>
        <w:br/>
        <w:t>«Советское славяноведение» журналы. 1966, Х05, 131-бет).</w:t>
        <w:br/>
        <w:t>ДЬЯКОВ В.А. 249</w:t>
        <w:br/>
        <w:t>мәселелері жөніндегі мақалалардың арпайы шығарылған жинағының</w:t>
        <w:br/>
        <w:t>редакциялық алқасы өзінің жазтан алгысөзінде «әдістемені әдістің</w:t>
        <w:br/>
        <w:t>өзінен бөліп алып карауға болмайды, ал мұның соңғысы тарихи</w:t>
        <w:br/>
        <w:t>тапымпың бүкіл үдерісіп, сопып ішінде оныц кейбір жақтары мсп</w:t>
        <w:br/>
        <w:t>басқыштарының теориялық тұстарын да қамтиды» деп өте дұрыс</w:t>
        <w:br/>
        <w:t>атап көрсеткен («Дерек көзлерін тану. Теориялық және әдістемелік</w:t>
        <w:br/>
        <w:t>проблсмалар». Мәскеу, 1969, 5-бет). Алайда зергісушілердіп ара-</w:t>
        <w:br/>
        <w:t>сында, соның ішінде осы жинақ авторларының арасында да, Зерт-</w:t>
        <w:br/>
        <w:t>теу техникасының ғалым ұстанған идеялық бағыт-бағдарға қатысты</w:t>
        <w:br/>
        <w:t>«бейтараптық» идеясына дегеп қатынастың қандай скепіп жеткілікті</w:t>
        <w:br/>
        <w:t>айқын және бір магыналы етіп тұжырымдамагандары да бар. Мысалы,</w:t>
        <w:br/>
        <w:t>дерек тану тақырыбына жазылған біркатар енбектің авторы, белгілі</w:t>
        <w:br/>
        <w:t>тарихшы Б.Г.Литвак былай дсп жазады: «..ларихтыц ғылым ретіндегі</w:t>
        <w:br/>
        <w:t>таптық сипатының сөзсіз екендігіне қарамай, тарихи танымда пәнді</w:t>
        <w:br/>
        <w:t>зерттеу тәсілдері зертеушінің таптық ұстанымына бейне бір енжар</w:t>
        <w:br/>
        <w:t>бейтараптылық тапытатын тәсілдер обьективті түрде орып алады.</w:t>
        <w:br/>
        <w:t>(Б.Г.Литвак. «Дерек коздеріш тапу. Тоориялық және әдістемелік про-</w:t>
      </w:r>
    </w:p>
    <w:p>
      <w:r>
        <w:t>блемалар». Мәскеу. 1969. 103-бет), оның үстіне, тап мұңдай тәсілдер</w:t>
        <w:br/>
        <w:t>«нақты дерек танудың діңгегі» болып табылады (бұл да сонда). Осыған</w:t>
        <w:br/>
        <w:t>ұқсас пікірлер философ галымдар А.Вербин мен А.Фурманның кіта-</w:t>
        <w:br/>
        <w:t>бында да айтылады: «... «тарихи зерттеу техникасының» әдістемеден</w:t>
        <w:br/>
        <w:t>айырмашылығы идсологиялық сабақтастықтың заңдары бойынша</w:t>
        <w:br/>
        <w:t>емсс, қайтатапымдық сабақтастықтың залдары бойынша дамитыпып-</w:t>
        <w:br/>
        <w:t>да екенін естен шығармау керек. Марксистік дерек тану шеңберінде</w:t>
        <w:br/>
        <w:t>буржуазиялық дерек танудын көптеген тәсілдері мен әдістерінің</w:t>
        <w:br/>
        <w:t>сақталып қалып отырганын осындай жагдаймен түсіндіруге болады»</w:t>
        <w:br/>
        <w:t>(А.Вербин, А.Фурман. «Тарихи материализмнің гылымдар жүйесіндегі</w:t>
        <w:br/>
        <w:t>алатып орпы». Мәсксу. 1965. 105-бст). Аты аталған авторлардып, атап</w:t>
        <w:br/>
        <w:t>айтқанда, Б.Г.Литвактың сцбектеріп мұқият зей қоя отырып оқу бұл</w:t>
        <w:br/>
        <w:t>жерде біздің әлдебір сәтсіз, сын ескертпелер жасауга әбден лайықты</w:t>
        <w:br/>
        <w:t>тұжырымдамаға тап болып отырғанымызды көрсетеді. (К.Г.Левыкин.</w:t>
        <w:br/>
        <w:t>«Вопросы истории» журпалы. 1972, 153-154-беттер). Бірақ мұлыц өзі</w:t>
        <w:br/>
        <w:t>зерттеу техникасының әдістемелік «бейтараптыгы» идеясының кеңес</w:t>
        <w:br/>
        <w:t>ғалымдары тарапынан әлдебір саналы қолдау таба қояды дегенді тіпті</w:t>
        <w:br/>
        <w:t>де біндірмейді.</w:t>
        <w:br/>
        <w:t>Тарихи Зерттеулер әдістемесінің тарихшының ұстанган</w:t>
        <w:br/>
        <w:t>әдістемелік бағыт-бағдарына қатысты «тәуелсіз» болуы жөніндегі</w:t>
        <w:br/>
        <w:t>идея кецсстік ғылыми әдебиетіс талай рег сыпға алыпған болатын,</w:t>
        <w:br/>
        <w:t>Бұл мәселеосіресе А.И.Даниловтыңеңбектерінде кеңінен баяндалып,</w:t>
        <w:br/>
        <w:t>ДЬЯКОВ В.А. 241</w:t>
        <w:br/>
        <w:t>сөзсіз дұрыстығына дегеп Рапксге тәп абсолютті кәміл сепімшпің іргесі</w:t>
        <w:br/>
        <w:t>шайқалды. Осыган сәйкес, дерек туралы ұгым да өзгеріп шыга келді.</w:t>
        <w:br/>
        <w:t>Сеньобос оны былай деп тұжырымдады: «Дерек дегеніміз әдеттегі ауы-</w:t>
        <w:br/>
        <w:t>зекі сөздегі жәпе ғылымдағы біриеше әсердің басып біріктірстіп, соп-</w:t>
        <w:br/>
        <w:t>дай-ақ ол әсерлердің сыртқы өмір тпындыгына сай келетіндігін мой-</w:t>
        <w:br/>
        <w:t>ындайтын пайымдаулар немесе пікірлер» (Ш.Сеньобос. «Әлеуметтік</w:t>
        <w:br/>
        <w:t>ғылымдарға қолданылған тарихи әдіс». Мәскеу. 1902, 63-бет).</w:t>
        <w:br/>
        <w:t>Бұл атап көрсетілген багыттар бірте-бірте дами келе ХХ тасырдың</w:t>
        <w:br/>
        <w:t>бас кезінде тарихнамалағы сын бағыттар деп аталатын және</w:t>
        <w:br/>
        <w:t>философиялық псопазитивизммен байланысты жаца ағымның пайда</w:t>
        <w:br/>
        <w:t>болуына алып келді. Атап айтқанда, бұл ағымды Англияда Ф.Мэтленд,</w:t>
        <w:br/>
        <w:t>Германияда - В.Виндельбанд пен Г.Риккерт, Ресейде - А.С.Лаппо-</w:t>
        <w:br/>
        <w:t>Дапилевский қолдады. Нсокаптшын Лапшо-Дапиленский тарихи дс-</w:t>
        <w:br/>
        <w:t>һек деп «жеке адамның айнала ортага, әсіресе когамдық ортага тигі-</w:t>
        <w:br/>
        <w:t>зетін ықпалын» санайтынын айтты, ал өзі тарихи дерек көзінен «өзге</w:t>
        <w:br/>
        <w:t>бірсудің қабылдауына болатып, яғпи адам психикасында іске асатып</w:t>
        <w:br/>
        <w:t>опім түріп көретішіп мәлімдеді... Өйткеші мұпып өзі адамзаттың отксп</w:t>
        <w:br/>
        <w:t>өмірінен тарихшының өзіне қажетті әлдебір дерек туралы білім алу-</w:t>
        <w:br/>
        <w:t>ына мүмкінлік береді» деп саналы (А.С.Лаппо-Данилевский. «Тарих</w:t>
        <w:br/>
        <w:t>әдістемесі», 2-ші басылымы. Санкт-Петербурт. 1993, 322 және 374-</w:t>
        <w:br/>
        <w:t>беттер).</w:t>
        <w:br/>
        <w:t>ХХ жасырдың 20-жылдары, кецішеп мәлім болғанындай,</w:t>
        <w:br/>
        <w:t>тарихпамадағы обьективтілік тұжырымдамалар илсологияға чек</w:t>
        <w:br/>
        <w:t>кана пайда көздейтін утилитаризм тұрғысынан карауды талап ететін</w:t>
        <w:br/>
        <w:t>философиялық ағымлар - прагматизм мен инструментализм тарапы-</w:t>
        <w:br/>
        <w:t>нан жасалган кең көлемді шабуылга душар болды.</w:t>
        <w:br/>
        <w:t>1926 жылы «Тарихи деректер дегеніміз не?» деген тақырыпқа</w:t>
        <w:br/>
        <w:t>жазылған скіслеулісибек жарық корді. Оның біреуі Фрапцияда мақала</w:t>
        <w:br/>
        <w:t>түрінде жазылды. Автары- француз философы, эгпографы және иси-</w:t>
        <w:br/>
        <w:t>хологы А.Леви-Брюль. Екіншісі Америка тарих қауымдастығының</w:t>
        <w:br/>
        <w:t>презиленті К.Беккердін сол қауымдастықтың құрылғанына бір жыл то-</w:t>
        <w:br/>
        <w:t>луына арпап 1926 жылғы желтоқсанда сойлеген сөзі болатып (Ол сөздің</w:t>
      </w:r>
    </w:p>
    <w:p>
      <w:r>
        <w:t>толық мәтіні 1955 жылы жарияланды). Беккер былай деп мәлімдеді:</w:t>
        <w:br/>
        <w:t>тарихи дерек аламның санасынан тыс өмір сүрмейді. Сондыктан да</w:t>
        <w:br/>
        <w:t>ол «секірісі әдет бойыпша тарихты сыртқы дүниенің бір бөлігі ғапа,</w:t>
        <w:br/>
        <w:t>ал тарихи деректерді ттын мәнінде болган оқигалар гана» деп ойлау-</w:t>
        <w:br/>
        <w:t>дан бас тартуға шақырды. Беккердің пайымлауынша, өткен заманның</w:t>
        <w:br/>
        <w:t>жалап деректері оларды тарихшының қалай деп табуына байланысты</w:t>
        <w:br/>
        <w:t>түсіндірмейінше ешкандай да мон-магынага ие бола алмайды, ие бо-</w:t>
        <w:br/>
        <w:t>266 ӘЛЕМДІК ТАРИХИ ОЙ</w:t>
        <w:br/>
        <w:t>уақытының сабақтастығы -бірсудің сапасына байланысты болмайтын</w:t>
        <w:br/>
        <w:t>обһективті шындық, Бірақ «тарихи уақыт» тұрақты көлем болып та-</w:t>
        <w:br/>
        <w:t>былмайды. Ол қоғамнын өмір сүруінін обьективті себептеріне сәйкес</w:t>
        <w:br/>
        <w:t>өзгеріп отырады.</w:t>
        <w:br/>
        <w:t>Формациялардың даму қарқынындагы айырмашылықтар уақыт</w:t>
        <w:br/>
        <w:t>санаудағы өзгерістерді де анықтайды. «Тарихи уақыт» ағысы болып</w:t>
        <w:br/>
        <w:t>жатқап әлсуметтік үдерістердің қозғалмалығына тікелей байланысты.</w:t>
        <w:br/>
        <w:t>Е.М.Жуковтың «тарихи уақыттың» қандай да бір кезеңнін, жалпы</w:t>
        <w:br/>
        <w:t>дүниетанымдық сатыларымен тығыз байланысы жайлы ескертулері</w:t>
        <w:br/>
        <w:t>қызықты,</w:t>
        <w:br/>
        <w:t>Тарих теоретигі тарихи деректерге талдау жасауга, олардың сын-</w:t>
        <w:br/>
        <w:t>дарына және түсініктемелеріне ұқыпты және ойлы карады. Ол тарих-</w:t>
        <w:br/>
        <w:t>шыларды тарихи деректердіп барлық түріп, сыпи таллау жасаудың</w:t>
        <w:br/>
        <w:t>қазіргі тәсілдерін қолдана отырып, терен және жан-жақты зерттеуге</w:t>
        <w:br/>
        <w:t>шақырды. Дерек көп немесе аз мөлшерде обьективті шындықтың бей-</w:t>
        <w:br/>
        <w:t>кесі болғандығынан оғап сыни козқарас срекше қажет, Дерек обьск-</w:t>
        <w:br/>
        <w:t>тивтілікке қатысты субьективті мезет болып табылады, бірак тарихшы</w:t>
        <w:br/>
        <w:t>оғансубьектобьектіге қарағандай қарайды. Тарихшының танымдылық</w:t>
        <w:br/>
        <w:t>жұмысы - обьективтілік пен субьективтіліктін арақатынасының даму-</w:t>
        <w:br/>
        <w:t>ын атпатын терең Шыгармашылық үдеріс болып табылады.</w:t>
        <w:br/>
        <w:t>Е.М.Жуков тарихтпының «Тілі» жайлы мәселеге үлкен сақтықпен</w:t>
        <w:br/>
        <w:t>қарады. Ол казіргі әлемде тарихшының «гілі» жайлы талас, жалпы</w:t>
        <w:br/>
        <w:t>әліспамалық сипатқа ис болғандығын атап көрсетті.</w:t>
        <w:br/>
        <w:t>«Тарихи әліснама очерктері» жайлы еңбегінде Е.М.Жуков</w:t>
        <w:br/>
        <w:t>әлеуметтік психология саласындағы зерттеудің маңызын атап көрсетті.</w:t>
        <w:br/>
        <w:t>Ол халықтын, қандай да бір таптардың, әр түрлі елдердегі әлеуметтік</w:t>
        <w:br/>
        <w:t>топтар мен халықтардың әлеуметтік психологиясын Зерттеу бүкіл та-</w:t>
        <w:br/>
        <w:t>рих ғылымы үшін жемісті жәпе келешегі зор деп ссентеді. Әлеуметтік</w:t>
        <w:br/>
        <w:t>психологиямсп қатар ол этпонсихология мәселесін әзірдеуіс ше копіл</w:t>
        <w:br/>
        <w:t>бөлді.</w:t>
        <w:br/>
        <w:t>ДЬЯКОВ В.А. 268</w:t>
        <w:br/>
        <w:t>(Ц.Бобипьская, «Дерек көздеріндегі ақтапдақтар, Әдістемелік талдау».</w:t>
        <w:br/>
        <w:t>-«Вопросы истории» журналы. 1965. Х96.)</w:t>
        <w:br/>
        <w:t>Қолла бар материалдардағы дерек көздерінін жеткіліксізді-</w:t>
        <w:br/>
        <w:t>гі ақпараттып жеткіліксіздігі сияқты, кей-кейде тарихшыларды</w:t>
        <w:br/>
        <w:t>өздерінтпе болжам жасауга мәжбүр етеді, ятни негізделіп қойган «дерек</w:t>
        <w:br/>
        <w:t>көздерін тану үлгілерінің» бәрін емес, тек кейбіреулерін ғана құруға</w:t>
        <w:br/>
        <w:t>пемесе дерек көздерінің жорамалданған құрамдас болшектері туралы</w:t>
        <w:br/>
        <w:t>гана әр түрлі болжам түрлерін жасауга алып барып соқтырады. Мұның</w:t>
        <w:br/>
        <w:t>өзі тіпті лерек көздерін танудын тұтас бір кешендерін іздестіруге де</w:t>
      </w:r>
    </w:p>
    <w:p>
      <w:r>
        <w:t>қатысты болуы әбден мүмкін, Ондай болжамдар жасап, ғылыми зсрі-</w:t>
        <w:br/>
        <w:t>теу жұмыстарын жүргізуге ұсыну теориялық ақыл-ойдың занды тәсілі</w:t>
        <w:br/>
        <w:t>болып табылады. Осы тұрғыдан алып қарағанда тарихи таным да бұл</w:t>
        <w:br/>
        <w:t>тәсілдепі шесі қала алмайды. Жоғарыда аты аталған бслыьгиялық ғалым</w:t>
        <w:br/>
        <w:t>П.Сальмон ондай болжамды «тарихи қайта құрудың қажетті элементі»</w:t>
        <w:br/>
        <w:t>болып табылады деп өте дұрыс мәлімдеді. (Г.М.Иванов «П.Сальмон.</w:t>
        <w:br/>
        <w:t>Тарих жәпе сып»- «Вопросы истории» журпалы. 1971, Х910. 191-бет).</w:t>
        <w:br/>
        <w:t>Алайда бұл жерде ұдайы сстс ұстайтын бір пәрсс - бар болжамдарлыц</w:t>
        <w:br/>
        <w:t>каншалыкты дұрыс екенін тексеріп көрудің физика-математика және</w:t>
        <w:br/>
        <w:t>жаратылыс тану ғылымдарындағы сияқты неғұрлым дәлме-дәл әрі</w:t>
        <w:br/>
        <w:t>бір магыналы тәсілдері тарих гылымында жоқ болгандықтан, бұл рет-</w:t>
        <w:br/>
        <w:t>те өте-мөте абай болган жөн. Кейде орын ала беретіні сияқты алдын</w:t>
        <w:br/>
        <w:t>ала жасалатын бір болжамшыпң үстіне басқа да болжамдарды үйіш-тогіп</w:t>
        <w:br/>
        <w:t>қоса беруіс пемссс бір болжамды жасай салып, тағы да ойша пайым-</w:t>
        <w:br/>
        <w:t>дап, тұжырым жасау үшін оны «теріске шығаруға мүлде болмайтын»</w:t>
        <w:br/>
        <w:t>дәлелге айналдырудын қажеті жоқ. Егер зерттеуші ғалым болжам жа-</w:t>
        <w:br/>
        <w:t>сау кезінде алдын ала көрегендік танытып, сақтық жасайтын болса</w:t>
        <w:br/>
        <w:t>және оларды гылыми тұргыдан негіздеуге барынтта жауапкерттілікпен</w:t>
        <w:br/>
        <w:t>қарайтып болса, опцай болжамдардың дерек көздерініп эвристика са-</w:t>
        <w:br/>
        <w:t>ласыпа да, сопдай-ақ жипалғап пақты материалдарға баяпдау арқылы</w:t>
        <w:br/>
        <w:t>түсініктеме беру саласына да қыруар мол пайда келтіруі әбден мүмкін.</w:t>
        <w:br/>
        <w:t>Тәржімалаған</w:t>
        <w:br/>
        <w:t>Мыңбай Ілес</w:t>
        <w:br/>
        <w:t>ДЬЯКОВ В.А. 2517</w:t>
        <w:br/>
        <w:t>түрлер бойыпша бөлішіп келді. О/М.Медушевская осы козқарасты</w:t>
        <w:br/>
        <w:t>басқа да мамандармен бірлесе отырытт, теориялық тұргыдан негіздеді</w:t>
        <w:br/>
        <w:t>және дерек көздерін олардын түріне қарай жіктеп бөлудің істі тіпті де</w:t>
        <w:br/>
        <w:t>оныц сыртқы түріпе қарай алып барып соқтырмайтыпып ерекше атап</w:t>
        <w:br/>
        <w:t>көрсетті. «Түрді анықтайтын белгілердің ортақтыгы, сайып келгенде,</w:t>
        <w:br/>
        <w:t>дерек көздеріне онын атқаратын қызметі мен түріне сай келетіндей</w:t>
        <w:br/>
        <w:t>егіп сапалы түрде әдейі сигізішіеі ақпараттардан құралады әрі мұның</w:t>
        <w:br/>
        <w:t>өзі белгілі бір кезеңде сол атқаратын қызметіне негұрлым сәйкес келе-</w:t>
        <w:br/>
        <w:t>тіндігі анық мойындалатындай болуы тиіс» (О.М.Мелушевская. «Со-</w:t>
        <w:br/>
        <w:t>встскис архивы» журналы. 1968, “24. 120-бет).</w:t>
        <w:br/>
        <w:t>Дерек көздерін олардың түрлеріне қарап жіктеп бөлу соңгы кез-</w:t>
        <w:br/>
        <w:t>де неғұрлым ірі топтарға -- олардың тұрпатына қарай жіктеп бөлумен</w:t>
        <w:br/>
        <w:t>толыға түсті. Бұл рстте бастама котерісидер әуелі С.О. Шмидт</w:t>
        <w:br/>
        <w:t>(С.О.Шмидт. «Дерек көздерін олардың тұрпатына қарай жіктеп бөлу»</w:t>
        <w:br/>
        <w:t>- «Археологический ежегодник за 1966 тол». Мәскеу. 1968. 438-бет),</w:t>
        <w:br/>
        <w:t>одап соц Л.Н.Пушкаресв болды. Тарихи зертісу әдістемесі жөпіпдегі</w:t>
        <w:br/>
        <w:t>сопғы әрі жипактаушы жұмыстардыпц авторы А.П.Прогштейи «дс-</w:t>
        <w:br/>
        <w:t>рек көздерін олардын тұрпаттары мен түрлері бойынша жіктеп бәлу</w:t>
        <w:br/>
        <w:t>принципін» басшылыққа ала отырып, оларды мына төмендегідей</w:t>
        <w:br/>
        <w:t>жеті негізгі топқа бөлді: жазбатта дерек көздері, заттық дерек көздері,</w:t>
        <w:br/>
        <w:t>этнографиялық дерек көздері, ауызша немесе фольклорлық дерек</w:t>
        <w:br/>
        <w:t>көздері, лиігвистикалық дерек көздері, фотокипо құжаттары дерек</w:t>
        <w:br/>
        <w:t>көздері, дыбыстық құжаттар дерек көздері (А.П.Провштейи, Осының</w:t>
        <w:br/>
        <w:t>алдында атап көрсетілген шығармасы. 32-бет).</w:t>
        <w:br/>
        <w:t>Тарихшының зерттеу жұмыстары әдетте кажетті дерек көздерін</w:t>
        <w:br/>
        <w:t>анықтап алудан басталады. Дерек көздерін танудың эвристика деген</w:t>
        <w:br/>
        <w:t>атауга ие болган бұл тарауына кей-кейде теориялық, бірақ көбінесе</w:t>
        <w:br/>
        <w:t>пакты қолдапбалы сипат алғап коптсісі арпаулы жұмыстар жазылды.</w:t>
        <w:br/>
        <w:t>Жоғарыда агаш көрсегілісіп коптүрділіктіц біріншісінің мысалы рстіп-</w:t>
        <w:br/>
        <w:t>де Л.Е.Шепелевтің мұрагат эвристикасының теориялық мәселелеріту-</w:t>
        <w:br/>
        <w:t>ралы мақаласын (Л.Е.Шепелев. «Мұрағат эвристикасының проблема-</w:t>
        <w:br/>
        <w:t>лары» - «ХІХ ғасыр мсп ХХ ғасырдың бас кезіндегі тарихи құжаттарды</w:t>
      </w:r>
    </w:p>
    <w:p>
      <w:r>
        <w:t>зерттеудің кейбір мәселелері». Ленинград. 1967, 5-25-беттер), ал сол</w:t>
        <w:br/>
        <w:t>көптүрліліктін екіншісінің мысалы ретінде Н.Н.Улашиктін Белорус-</w:t>
        <w:br/>
        <w:t>сия тарихы бойылша дерек көздері туралы монографиясын (Н.Н.Ула-</w:t>
        <w:br/>
        <w:t>тпик. «Феодалдық кезендегі Белоруссия тарихының археологиясы мен</w:t>
        <w:br/>
        <w:t>дерек көздерін тану жөніндегі очерктер». Мәскеу. 1973) алуға болады.</w:t>
        <w:br/>
        <w:t>Тарихшы өзі тапысу үшіп іріктеп алған дерек көздеріп зсері-</w:t>
        <w:br/>
        <w:t>теу жұмыстарына кірісер кезінде оның ең алдымен атқарар мінде-</w:t>
        <w:br/>
        <w:t>256 ӘЛЕМДІК ТАРИХИ ОЙ</w:t>
        <w:br/>
        <w:t>де А.А.Зимиішің бастама көтеруімен дерек көздеріп жіктеп бөлудің</w:t>
        <w:br/>
        <w:t>олардың қалай пайда болганына қарай емес, нақты мазмұнына не-</w:t>
        <w:br/>
        <w:t>гізделген нұсқасын ұсынды. Олардың пайымдауынша, барлық дерек</w:t>
        <w:br/>
        <w:t>көздері атаулышпы: а) әлсуметтік-экопомикалық тарихты; ә) ішкі жәпе</w:t>
        <w:br/>
        <w:t>сыртқы саясат тарихын; 6) когамдық-саяси ақыл-ой мен мәдениет та-</w:t>
        <w:br/>
        <w:t>рихын сипаттайтын материалдарға қарай үш топка бөлу керек бола-</w:t>
        <w:br/>
        <w:t>тып...</w:t>
        <w:br/>
        <w:t>Бұл проблеманы одан әрі зерттеген С.М.Калтанов пен А.А.Курно-</w:t>
        <w:br/>
        <w:t>сов дерек көздерін олардын шығу тегіне қарай жіктеп бөлу принци-</w:t>
        <w:br/>
        <w:t>шіне қайта оралуды қолдады. Сөйтіп, 1962 жылы олар дерек көздеріп</w:t>
        <w:br/>
        <w:t>мынадай үп топқа бөлуді ұсынды: а) олеуметтік-экономикалық</w:t>
        <w:br/>
        <w:t>қатынастар саласында пайда болған дерек көздері; ә) әлеуметтік-са-</w:t>
        <w:br/>
        <w:t>яси күрсс, қоғамдық, ақыл-ой мен мәнспиет саласында қалыптасқан</w:t>
        <w:br/>
        <w:t>дерек көздері; б) отбасылық-жеке адамдар арасындагы қатынастар</w:t>
        <w:br/>
        <w:t>саласында пайла болган дерек көздері (С.М.Каштанов, А.А.Курно-</w:t>
        <w:br/>
        <w:t>сов. «Историчсский архин» журпалы. 1962, Х94. 179-бст). Олармсп бір</w:t>
        <w:br/>
        <w:t>мезгілде дерек көздеріп ішішара жіктеп болу жүйесіп В.И.Стрельский</w:t>
        <w:br/>
        <w:t>де ұсынды. Ол империализм дәуіріндегі Ресей тарихына катысы бар</w:t>
        <w:br/>
        <w:t>дерек көздерін олардың пайда болған түріне карай негізгі екі топқа</w:t>
        <w:br/>
        <w:t>бөлу керек деген пікір айтты (В.И.Стрельский. «КСРО тарихының</w:t>
        <w:br/>
        <w:t>дерек көздерін тану. Империализм кезеңі. ХТХ тасырдың аягы - 1917</w:t>
        <w:br/>
        <w:t>жыл». Мәскеу. 1962. 20-бст). Алайда В.И.Стрсдьскийдіц жіктеп болу</w:t>
        <w:br/>
        <w:t>жүйесі С.М.Каштапов исі А.А.Курпосовтыц тарапыпап бірлеп қатац</w:t>
        <w:br/>
        <w:t>сынға алынды, ал бұл екеуінің ұсынған жүйесі де Л.В.Черепниннің,</w:t>
        <w:br/>
        <w:t>Е.А.Луцкийдін және Л.Н.Пушкаревтің тарапынан әлдекайда күшті</w:t>
        <w:br/>
        <w:t>негізделген қарсылыққа душар болды («Исторический архив» журна-</w:t>
        <w:br/>
        <w:t>лы. 1962. 294, 189-193-беттер).</w:t>
        <w:br/>
        <w:t>Мәселеш шешудің келесі кезеці дерек коздеріп пайда болу тегі-</w:t>
        <w:br/>
        <w:t>пе және мазмұнына қарай жүргізілген есепті олардыц исғұрлым слс-</w:t>
        <w:br/>
        <w:t>улі сыртқы түрінің белгілеріне қарай жіктеліп бөлінуімен ұштастыру</w:t>
        <w:br/>
        <w:t>әрекеттерімен тығыз байланысты. Бұл жерле әңгіме түр мен</w:t>
        <w:br/>
        <w:t>мазмұлшың бірлеетігі жөніндегі марксистік пришиптеп шегіну тура-</w:t>
        <w:br/>
        <w:t>лы болып отырган жоқ, қайта тылыми пән ретіндегі дерек көздерін</w:t>
        <w:br/>
        <w:t>неғұрлым тереңірек тану үшін ерекше манызды белгілерге неғұрлым</w:t>
        <w:br/>
        <w:t>жігі пазар аудару туралы болып отыр. Өйткеші бұл ғылыми пән дерек</w:t>
        <w:br/>
        <w:t>көздерінің әр түрлі топтарын зерттеудін әркелкі тәсілдерін жасауга</w:t>
        <w:br/>
        <w:t>мүмкіндік беруге тиісті. Осы жүйеге сәйкес дерек көздері ен әуелі</w:t>
        <w:br/>
        <w:t>белгілі бір қоғамдық-окопомикалық, формация шецберіндегі пайда</w:t>
        <w:br/>
        <w:t>болу белгілеріне қарай, содан сон сыртқы түрлерін ескере отырып,</w:t>
        <w:br/>
        <w:t>ДЬЯКОВ В.А. 251</w:t>
        <w:br/>
        <w:t>«Дерек көзі» дсіси ұғым тарихи әдебиетте псғұрлым жиі қолда-</w:t>
        <w:br/>
        <w:t>ныла тұрса да, осы терминнің дол магынасын түсінуде күні бүгінге</w:t>
      </w:r>
    </w:p>
    <w:p>
      <w:r>
        <w:t>дейін бірізділікке қол жеткен жоқ (С.О.Шмидт. «Дерек көздерін</w:t>
        <w:br/>
        <w:t>тапу. Теориялық жәпе әдістемелік проблемалар». 27-33-беттер.</w:t>
        <w:br/>
        <w:t>М.Н.Терешко. «Проблемы социальных исследований» жинагы. 1-пті</w:t>
        <w:br/>
        <w:t>шығарылуы. Томск. 1971. 56-57-беттер). «Дерек көздері» ұғымының</w:t>
        <w:br/>
        <w:t>бір апықтамасып» Кепсетік тарих эпциклонсдиясының тиісті то-</w:t>
        <w:br/>
        <w:t>мында Л.Н.Пушкарев берген болатын. Ол былай: тарихи дерек</w:t>
        <w:br/>
        <w:t>көздері дегеніміз тарихи дамудың үдерісін бейнелейтін нәрселердің</w:t>
        <w:br/>
        <w:t>бәрі дес болып табылады жәнс олар адамзат қоғамының откен зама-</w:t>
        <w:br/>
        <w:t>нын, ягни адамзат қотамынын бұрын жасаган нәрселерінің бәрін</w:t>
        <w:br/>
        <w:t>біздің заманымызға дейін жеткен материалдық мәдениеттің заттары,</w:t>
        <w:br/>
        <w:t>жазбаша сскерткіштер, идеологиялар, мінез-құлық, Әдет-ғұрып, тіп</w:t>
        <w:br/>
        <w:t>байлыгы түріндегі біздің деректер арқылы зерттеуге мүмкіндік береді</w:t>
        <w:br/>
        <w:t>(«Кеңестіктарихи энциклопедия». 6-том. Мәскеу. 1965. 591-бет). Енді</w:t>
        <w:br/>
        <w:t>бір анықтаманы А.П.ІТронштейішіц жоғарыда атап корсеткен кіта-</w:t>
        <w:br/>
        <w:t>быпап табамыз: «... тарихи дерек көздері деп адамдардың қызметімсі</w:t>
        <w:br/>
        <w:t>жасалған, өзінің бойында қоғамдық өмірдің шын мәніндегі нақты</w:t>
        <w:br/>
        <w:t>құбылыстарын тікелей бейнелейтін деректерді камтитын және алам-</w:t>
        <w:br/>
        <w:t>зат қогамының дамуындагы заңды үдеріс туралы куәлік бере алатын</w:t>
        <w:br/>
        <w:t>өнімтүрлерінің бәрін де санауга болады» (А.П.Пронтптейн. Жогарыла</w:t>
        <w:br/>
        <w:t>көрестішісі шығармасы. 18-бет).</w:t>
        <w:br/>
        <w:t>Әдістемелік мәп-мағыпасы жағыпап алып қарағанда тарихшы-</w:t>
        <w:br/>
        <w:t>марксистердін әрбір дерек көзінен накты өмір шындығының обьек-</w:t>
        <w:br/>
        <w:t>тивті түрдегі бейнесін көруінің өте-мөте зор маңызы бар. Мәселенің</w:t>
        <w:br/>
        <w:t>тап осы жагын Г.М.Иванов айрықша атап көрсетеді. Ол былай деп</w:t>
        <w:br/>
        <w:t>жазады: «Тарихи дерек көзі.. көнеден қалган ескі жұрнақтардың</w:t>
        <w:br/>
        <w:t>матосриалцық түріпсі тыс әлдебір ерекше субстанция псмссе оған</w:t>
        <w:br/>
        <w:t>мүлде тәуелсіз қызмет түрінде омір сүрс алмайды. Әрбір тарихи дерек</w:t>
        <w:br/>
        <w:t>көзі субстанциялық түрде көнеден қалган ескі жұрнақ болып табыла-</w:t>
        <w:br/>
        <w:t>ды, бірақ кез келген мұндай ескі жұрнақ тарихи дерек көзлерінін бәрі</w:t>
        <w:br/>
        <w:t>бірдей тәуслсіз қызмет түріп атқара алмайды (Т.М.Инапов. «Философ-</w:t>
        <w:br/>
        <w:t>ские науки» журналы. 1973. Х93. 32-33-беттер).</w:t>
        <w:br/>
        <w:t>Осы заманғы буржуазиялық ғалымдардың басым көпшілігі мүлде</w:t>
        <w:br/>
        <w:t>басқаша козқарастарып білдіреді. Мысалы, француз тарихшысы</w:t>
        <w:br/>
        <w:t>А.Марру былай деп мәлімдейді: дерек көзінің маңызды болуы оның</w:t>
        <w:br/>
        <w:t>мазмұнының қандайекендігінен гөрі«тарихшының әзіне, оның қандай</w:t>
        <w:br/>
        <w:t>бастама көгеруішс, жұмыс құралдары қалай пайдалана білу шеберлігі-</w:t>
        <w:br/>
        <w:t>не, оның білім деңгейіне, ең алдымен оның өзінің қандай адам екені-</w:t>
        <w:br/>
        <w:t>ДЬЯКОВ В.А. 258</w:t>
        <w:br/>
        <w:t>көздеріп тапу тарихи деректерді іздеп табудың тсориясы меп әдістемесі</w:t>
        <w:br/>
        <w:t>ретінде, ал тарих - тарихи деректерді ой елегінен өткізудің теориясы</w:t>
        <w:br/>
        <w:t>мен әдістемесі ретінде қарастырыла алады». Бұл ретте «тарихи дерек</w:t>
        <w:br/>
        <w:t>көздеріп тапу міндеттерін тарихи талдау меп жипақтап топтау міплст-</w:t>
        <w:br/>
        <w:t>терін бір мезгілде қатар орындамай тұрып жүзеге асыру мүмкін емес»</w:t>
        <w:br/>
        <w:t>(С.М.Каштанов, А.А.Курносов. «Исторический архив» журналы. 1962,</w:t>
        <w:br/>
        <w:t>Хо4, 176-бег).</w:t>
        <w:br/>
        <w:t>Тарихи дерек көздерін теориялық тұргыдан танудың маңызды</w:t>
        <w:br/>
        <w:t>пікірсайыстық торабын тарихи дерек көздерінің табиғатынын қандай</w:t>
        <w:br/>
        <w:t>екендігіне қатысты мәселелер құрайды. Олар тарихиталымның өзішдік</w:t>
        <w:br/>
        <w:t>еректпеліктері туралы жогарыда атап өтілген пікірталастарымен тыгыз</w:t>
        <w:br/>
        <w:t>байланысты. Мұндай өзіндік ерекшеліктерді көптеген ғалымдар ең</w:t>
        <w:br/>
        <w:t>алдымсн тарихи тапымпыц жанама түрдегі сипатынан, зерттеуші меп</w:t>
        <w:br/>
        <w:t>зерттеу пәні арасындагы тарихи дерек көзі түрінде ұлайы орын алатын</w:t>
        <w:br/>
        <w:t>аралық буынның болуынан көруге бейім тұрады. Алайда соңгы кезде</w:t>
        <w:br/>
        <w:t>мұпдай жағдай әлдебір срекше пәрсе болып табылмайды дсісіп дауы-</w:t>
        <w:br/>
        <w:t>стар жиісетіліп жүр. Өйткепі «жекс адампып бір өзшің ғапасмсс, сопы-</w:t>
        <w:br/>
        <w:t>мен қатар басқалардың да бақылаулары пайдаланылатын жағдай, ша-</w:t>
      </w:r>
    </w:p>
    <w:p>
      <w:r>
        <w:t>масы, кез келген ғылыми танымға тән шарт болып табылатын сияқты»</w:t>
        <w:br/>
        <w:t>(Т.Торо18Кі. Бұл дасонда. 220-бет). Бұл тәрізді пайымдаулардың барлық</w:t>
        <w:br/>
        <w:t>гылымга болмаса да, өте көп тылым түрлеріне қатысты негізі бар деті</w:t>
        <w:br/>
        <w:t>ойлауға тура келеді.</w:t>
        <w:br/>
        <w:t>Тарихи дерек көздерішіц табиғатып анықтау меп тарихи дерек</w:t>
        <w:br/>
        <w:t>көздерін теориялық тұрғыдан тануда көрнекті орын алатын жіктеп</w:t>
        <w:br/>
        <w:t>бөлу проблемасы бір-бірімен өте тығыз байланысты. Бұл проблемаға</w:t>
        <w:br/>
        <w:t>көптеген арнаулы жұмыстар арналды. Оның үстіне, проблеманың та-</w:t>
        <w:br/>
        <w:t>рих тылымына қатысты қолданбалы жагы тана емес, сонымен қатар</w:t>
        <w:br/>
        <w:t>жалпы теориялық жағы да зергтоліп, қарастырылуда (Л.Н.Пушкарен.</w:t>
        <w:br/>
        <w:t>«История СССР» журпалы. 1963. 95; тағы да сол ангор, «Вопросы</w:t>
        <w:br/>
        <w:t>архиоведения», 1965, А21; К.И.Рудельсон. «Осы замангы құжаттық</w:t>
        <w:br/>
        <w:t>жіктеп бөлу». Мәскеу. 1973). Солай бола тұрса да күні бүгінге дейін</w:t>
        <w:br/>
        <w:t>тарихи дерек көздерінің сап алуан барлық түрлері үшіп ортақ жалпы</w:t>
        <w:br/>
        <w:t>қабылданган жіктеп бөлу жүйесі де, ондай жүйені жасау үптін негізге</w:t>
        <w:br/>
        <w:t>алынатын принципті қағилалар да пайла болған жок (М.К.Макаров.</w:t>
        <w:br/>
        <w:t>«Жазбаша дерек көздеріп жіктеп бөлудің пәмішиктері туралы», «Труды</w:t>
        <w:br/>
        <w:t>МГИАИ». 16-том, 23-24-беттер).</w:t>
        <w:br/>
        <w:t>ХХ ғасырдың бас кезінде жіктеп бөлулің қарапайым да салы-</w:t>
        <w:br/>
        <w:t>стырмалы түрдегі айқын жүйесі қалыптасты, Оны кейбір ұсақ-түйек</w:t>
        <w:br/>
        <w:t>егжей-тегжейлі дәлме-дол анықтаулар енгізу арқылы Э.Бернгейм,</w:t>
        <w:br/>
        <w:t>ДЬЯКОВ В.А. 259</w:t>
        <w:br/>
        <w:t>біз құжатты шылдыққа қаншалықты сай келетіні туралы мәселеші</w:t>
        <w:br/>
        <w:t>ақыр аягына дейін шеше алмаймыз. Ішкі сын тұргысындагы міндет-</w:t>
        <w:br/>
        <w:t>тер мен тәсілдерді түсінуге келгенде біздің буржуазиялық ғылыммен</w:t>
        <w:br/>
        <w:t>екі арамыздағы алшақтық едәуір ұлғая түседі. Жай ғана формаль-</w:t>
        <w:br/>
        <w:t>ды багыт-багдар ұстануда қала отырып, белгілі бір дерек көздерінің</w:t>
        <w:br/>
        <w:t>кандай әлеуметтік-саяси жағдайларда пайда болғанының терең</w:t>
        <w:br/>
        <w:t>түкпіріне бойлап спбей тұрып, ішкі сыпды жүзсіс асыру мүмкіп бол-</w:t>
        <w:br/>
        <w:t>майды.</w:t>
        <w:br/>
        <w:t>Дерек көздерін теориялық тұрғыдан тану дерек көздерінің іс</w:t>
        <w:br/>
        <w:t>жүзіпдегі тапу практикасы сияқты, дерек көздерішіп қапшалықты</w:t>
        <w:br/>
        <w:t>дұрыс екенін анықтау мәселесі оның нагыз ттын екенін анықтау</w:t>
        <w:br/>
        <w:t>мәселесінен көп жағдайда бөлек қарастырылады. Алайда олардың</w:t>
        <w:br/>
        <w:t>арасындағы байланыстардың бар скепі айдай апық пәрсе сапалады.</w:t>
        <w:br/>
        <w:t>Дерек көзлерінің дұрыстытын анықтау оның ішкі сынын түгел қамтып</w:t>
        <w:br/>
        <w:t>тауыса алмайды. Бірақ бұл жұмыспен беріле айналысу аса маңызды</w:t>
        <w:br/>
        <w:t>міпдет болып табылады, Дерек көздершіп дұрыстығын тексеру кс-</w:t>
        <w:br/>
        <w:t>зішде мұқият сақталуы тиіс әдістемелік припциптерге арпайы мақала</w:t>
        <w:br/>
        <w:t>арнаған М.Н.Терешко ондай үш принциптің бар екенін атап көрсетеді:</w:t>
        <w:br/>
        <w:t>«Біріншіден, тарихшылдық принципі. Ол лерек көздерін оларлың</w:t>
        <w:br/>
        <w:t>өзара байланысы мен дамуы барысын нақты-тарихи тұргыдан келу</w:t>
        <w:br/>
        <w:t>арқылы тарихи даму үлерісінің өзімен тікелей байланыстыра отырып</w:t>
        <w:br/>
        <w:t>қарастырады. Екішшідеп, талдау жасауға таптық, партиялық тұрғыдан</w:t>
        <w:br/>
        <w:t>бару және тарихи дерек көздеріп бағалау меп дерек көздерінің</w:t>
        <w:br/>
        <w:t>буржуазиялық теориясының әдістемелік тұжырымдамаларын сы-</w:t>
        <w:br/>
        <w:t>нау принципі. Үшіншіден, тарихи дерек көздерінің дұрыстығын</w:t>
        <w:br/>
        <w:t>тексерудің ор түрлі гылыми әдістері мен тәсілдерін қолдану принци-</w:t>
        <w:br/>
        <w:t>пі» (М.Н.Тереттко. «Тарихи дерек көзлерінің дұрыстыгын тексерудің</w:t>
        <w:br/>
        <w:t>кейбір әдістемелік припшинтері» - «Проблемы мстодологин и логики</w:t>
        <w:br/>
        <w:t>паук» жипағы. 6-шығарылымы. Томек, 1970, 172-бет). М.Н.Терсшко</w:t>
        <w:br/>
        <w:t>атап көрсеткен принциптердің алгашқы екеуін оган дейін С.Н.Бы-</w:t>
        <w:br/>
        <w:t>ковский айрықша бөліп көрсеткен болатын. Бірак ол принциптерді</w:t>
        <w:br/>
        <w:t>«әдістемелік пайымдаулар тәсілі» деп атады, Ал үшінші принципке кс-</w:t>
        <w:br/>
        <w:t>летін болсақ, Быковский оның құрамына «тарихи ұқсастық тәсілін»,</w:t>
        <w:br/>
        <w:t>«салыстырып көру» әдісін, «көмекші тарихи пәндердін деректерін</w:t>
      </w:r>
    </w:p>
    <w:p>
      <w:r>
        <w:t>қоса пайдалануды» жәнс «қалдықтар» әлісіп қолдапу арқылы бұл</w:t>
        <w:br/>
        <w:t>принтпипті негұрлым нақтыландыра түсті (С.Н.Быковский. Бұган дей-</w:t>
        <w:br/>
        <w:t>ін көрсетілген шығармасы. 146-156-беттер).</w:t>
        <w:br/>
        <w:t>Енді біз дерек көздерің дұрыстығын қалай анықтау әдісінен</w:t>
        <w:br/>
        <w:t>олардың маңызынтарихи зерттеулерде қалай баяндап түсіндіру пробле-</w:t>
        <w:br/>
        <w:t>252 ӘЛЕМДІК ТАРИХИ ОЙ</w:t>
        <w:br/>
        <w:t>пе, опыц зиялылығынып, қабылдау қабілсіі меп мәдениетінің қандай</w:t>
        <w:br/>
        <w:t>екеніне байланысты». Сөйте тұра, ол дерек көзін терең танып, толық</w:t>
        <w:br/>
        <w:t>түсіну үшін зерттеушінің жоғары дәрежедегі біліктілігі қажет екен-</w:t>
        <w:br/>
        <w:t>дігіп өте дұрыс атап корсетеді. Бірақ, сопымсп қатар дерек козіпдегі</w:t>
        <w:br/>
        <w:t>ақпараттың қантпалықты обһективті сипаты болатынына күмән кел-</w:t>
        <w:br/>
        <w:t>тіреді. Американдық ғалым Е.Тепп бұлан да асып түседі және бұл</w:t>
        <w:br/>
        <w:t>мәселеде субьсктивті идсализмиіц ұстанған бағыт-бағдарына толық,</w:t>
        <w:br/>
        <w:t>көшеді. Өйткені ол тарихи дерек көзін адамдардың ойша елестету-</w:t>
        <w:br/>
        <w:t>інде, оларлың ойлау кабілетінде ғана өмір сүре алатын категориялар</w:t>
        <w:br/>
        <w:t>қатарыпа қосады» (А.П.Прошшптейһ, Бұл да сонда. 19-бет).</w:t>
        <w:br/>
        <w:t>Тарихи дерек көздерін зерттейтін гылыми пәнге келетін болсақ,</w:t>
        <w:br/>
        <w:t>онда оған таяуда ғана жарысқа шыққан оку құралында мынадай</w:t>
        <w:br/>
        <w:t>апықтама берілген: «Дерек көзлеріп тапу ғылымы дерек көздеріп іздеп</w:t>
        <w:br/>
        <w:t>табу, жіктеп бөлу, дерек көздерінің пайда болтан орнын және уақытын</w:t>
        <w:br/>
        <w:t>белгілеу, оларлың авторларының кім екенін анықтау, ол деректердің</w:t>
        <w:br/>
        <w:t>қаншалықты дұрыс және толық екендігіп жетсе зергтсу, сопдай-ақ</w:t>
        <w:br/>
        <w:t>талдау әлістеріп жасау сияқты жұмыстармсп айпалысады («КСРО</w:t>
        <w:br/>
        <w:t>тарихының дерек көздерін тану». И.Б.Ковальченконың редакциясы-</w:t>
        <w:br/>
        <w:t>мен. Мәскеу. 1973-бет. 3-бет). Кеңес тарихшылары осы анықтаманы</w:t>
        <w:br/>
        <w:t>мән-магынасын негұрлым кенінен ашу және нақтылай түсу арқылы</w:t>
        <w:br/>
        <w:t>соңгы кезде мынадай кәміл сенімге келді: біріншіден, дерек көздерін</w:t>
        <w:br/>
        <w:t>комекші тарих пәндерішіц арасындағы сц басты пән ретінде қарастыру</w:t>
        <w:br/>
        <w:t>керек, екіншіден, оныц ироблематикасып жалпы, пемесе теориялық,</w:t>
        <w:br/>
        <w:t>дерек көздерін тану пәні және дерек көздерін тану практикасы, немесе</w:t>
        <w:br/>
        <w:t>накты (жеке) дерек көздерін тану деп екіге бөлу қажет. Дерек көздерін</w:t>
        <w:br/>
        <w:t>теориялық тұргыдан тану туралы С.О.Шмидт былай деп жазды: «Дерек</w:t>
        <w:br/>
        <w:t>көздерін теориялық тұргыдан танудың аса маңызды міндеттері дерек</w:t>
        <w:br/>
        <w:t>көздері ақпаратынып құрылымы меп касиеттерін, сол ақпараттық 1с-</w:t>
        <w:br/>
        <w:t>ориясып, әдістемесін, тарихы мсп ұйымдастырылуып сол ақпараттың</w:t>
        <w:br/>
        <w:t>сақталуының және сол проблематиканы талдап білудің тәсілдерін</w:t>
        <w:br/>
        <w:t>зерттеу болып табылады» (С.О.Шмидт. «Дерек көздерін танудың</w:t>
        <w:br/>
        <w:t>қазіргі проблемалары» жинағы. «Дерек көздеріп тапу Теориялық</w:t>
        <w:br/>
        <w:t>және әдістемелік проблемалар». 18-бет). Нақты дерек көзлерін тану</w:t>
        <w:br/>
        <w:t>мәселесіне көше келе, С.О.Шмилт оның алуан түрлі кесінді қиықтары</w:t>
        <w:br/>
        <w:t>мепдецгейлеріпе сіжей-тегжейлісипаттама берсе тұрсада, бұл ұғымның</w:t>
        <w:br/>
        <w:t>қысқаша түсіндірмесі қандай екенін айтпайды. Тарих пен тарихи дерек</w:t>
        <w:br/>
        <w:t>көздерін танудын әзара әдістемелік тұрғыдан алғандағы тығыз байла-</w:t>
        <w:br/>
        <w:t>пыстарып жәпе басқа да жағдайларын С.М.Каштапов исп А.А.Кур-</w:t>
        <w:br/>
        <w:t>носов та атап көрсетеді. Бұлардың пікіріне қараганда, «тарихи дерек</w:t>
        <w:br/>
        <w:t>254 ӘЛЕМДІК ТАРИХИ ОЙ</w:t>
        <w:br/>
        <w:t>А.С.Лаппо-Дапилевский және басқа да шетелдік жәпе отандық</w:t>
        <w:br/>
        <w:t>орыс тарихшылары пайдаланды. Ол жүйе өткен заманның деректері</w:t>
        <w:br/>
        <w:t>материалдандырылған мәдениет қалдықтарын сол деректер бейне-</w:t>
        <w:br/>
        <w:t>лейтіп тарихи апыз-әпгімелердеп боліп қарауға пегізделгеп. Осындай</w:t>
        <w:br/>
        <w:t>багыт-багдарлы Ш.Сеньобос та ұстанды. Ол кейбір дерек көздерінен</w:t>
      </w:r>
    </w:p>
    <w:p>
      <w:r>
        <w:t>өткен заманнын тікелей іздерін көріп, оларға толық сеніммен қарауға</w:t>
        <w:br/>
        <w:t>болады деп білсе, ал кейбір дерек көздеріпсі әлдебір жапама түрдегі</w:t>
        <w:br/>
        <w:t>байланысты көріп, оган оншалықты сенім ұялата қоймайтын «сыртқы</w:t>
        <w:br/>
        <w:t>деректерге қол жеткізудің қосымша құралы» ретінде қарады (Ш.Се-</w:t>
        <w:br/>
        <w:t>пьюбос. «Әлеуметгік ғалымдарға қолданыстағы тарихи материа-</w:t>
        <w:br/>
        <w:t>лизм». Мәскеу. 1902. 16-бет). Осы бір екі мүшелі жүйеге қазіргі батыс</w:t>
        <w:br/>
        <w:t>тарихшыларының көзқарастары да едәуір жақын келеді. Олар дерек</w:t>
        <w:br/>
        <w:t>көздеріп «алдып ала ойластырылған», опы жасаушылардың ұстанған</w:t>
        <w:br/>
        <w:t>багыты әдейі бейнелентен және «алдын ала ойластырылмаган»,</w:t>
        <w:br/>
        <w:t>ешкімнің ұстанган ешқандай багыт-багдары бейнеленбеген,</w:t>
        <w:br/>
        <w:t>сондықтан да псғұрлым бағалы скі топқа бөледі. Тап осыпдай жүйсіі,</w:t>
        <w:br/>
        <w:t>атап айтқапда, бельгиялық тарихшы әрі философ Пьер Сальмоп да</w:t>
        <w:br/>
        <w:t>ұсынады. Дерек көздерін тарихи «құжаттар» депатай келе, оларды калай</w:t>
        <w:br/>
        <w:t>пайда болуы тұрғысынан қарағанда, «алдын ала ойластырылған», яғни</w:t>
        <w:br/>
        <w:t>қазіргі замандастарга немесе болашақ ұрпақтарга саналы түрде әдейі</w:t>
        <w:br/>
        <w:t>ақпарат «жолдаутшылардың түзетулері» енгізілген және адамзаттың</w:t>
        <w:br/>
        <w:t>күнделікті қызметініц қарапайым «іздері» болып табылатын «алдып</w:t>
        <w:br/>
        <w:t>ала ойластырылмаған» деп екіге бөледі (Г.М.Ивапов. «Вопросы исто-</w:t>
        <w:br/>
        <w:t>рии» журналы. 1971. Х210. 190-191-беттер).</w:t>
        <w:br/>
        <w:t>Дерек көздерін жіктеп бөлудің қызық материалын казіргі поль-</w:t>
        <w:br/>
        <w:t>ша әдебиетінен де кездестіруге болады. Өзінің жіктеп бөлу жүйесін</w:t>
        <w:br/>
        <w:t>жасаган Лябуда лерек көздерін оларда физикалық элементтердің</w:t>
        <w:br/>
        <w:t>қаншалықты басым скеішігіпе қарай орготохпикалық дорек көзлері,</w:t>
        <w:br/>
        <w:t>психологиялық және әлсуметтік олемспттеріпс қарай, тиісінше,</w:t>
        <w:br/>
        <w:t>психотехникалық және әлеуметтік-техникалық дерек көздері деп үші</w:t>
        <w:br/>
        <w:t>топка бөлді; төртінші топка ол әзінің бойында жоғарыла атап өтілген</w:t>
        <w:br/>
        <w:t>үш топтың салаларып түгел қамти отырып, тікелей бейнелейтін дс-</w:t>
        <w:br/>
        <w:t>рек көздерін жатқызды және оларды дәстүрлі дерек көздері деп атады</w:t>
        <w:br/>
        <w:t>(С.Даһмда. «РгоВа помее) вузетшаіугі 1 поуге) ішегргетас ?го4е1 Нізіотус?-</w:t>
        <w:br/>
        <w:t>пусһ». - «ӘйіШа тоШоупамсус». 1957. 1-том, 3-52-беттер).</w:t>
        <w:br/>
        <w:t>Дерек көздерін жіктеп бөлу жөніндегі мәселені тарих әдістемесі ту-</w:t>
        <w:br/>
        <w:t>ралы монографиясында Е.Топольский өте-мөте егжей-тегжейлі терең</w:t>
        <w:br/>
        <w:t>талдап берді (7.ТороівКі, Бұл да сопда. 267-271-беттер). Қазіргі бар жік-</w:t>
        <w:br/>
        <w:t>теп бөлулердің негізге алынган принпиптерінін логика мен семанти-</w:t>
        <w:br/>
        <w:t>ДЬЯКОВ В.А. 255</w:t>
        <w:br/>
        <w:t>ка тұрғысынан алып қарағанда елеулі кателіктері бар деп сапаған ол</w:t>
        <w:br/>
        <w:t>өзі жасаган жүйені ұсынды. Бұл жаңа жүйе екі дихотомиялық (ятни</w:t>
        <w:br/>
        <w:t>екі мүшелік) жіктеп бөлуді бір-бірімен ұштастыру арқылы құрылған.</w:t>
        <w:br/>
        <w:t>Опыц бірішшісі - дерек көздерішіц тікелей жәпе жапама тапымы</w:t>
        <w:br/>
        <w:t>(«қалдықтар» және «аңыз әңгімелер»), ал екіншісі - жазбаша және</w:t>
        <w:br/>
        <w:t>заттай (жазбаша емес) танымы болып саналады. Осы дихтомияның</w:t>
        <w:br/>
        <w:t>біріншісініп құрамдас бөліктері, Топольскийдіп пікірі бойынша,</w:t>
        <w:br/>
        <w:t>тносеологиялық немесе әдістемелік сипатқа ие. Олар мынадай белгі-</w:t>
        <w:br/>
        <w:t>лері бойынша анықталады. «Қалдықтар» тікелей танылады, өйткені</w:t>
        <w:br/>
        <w:t>олар омір шындығының элементтері болып табылады, тарихшыға</w:t>
        <w:br/>
        <w:t>аралық буындар арқылы әсер етпейді, деректердің растыгына дәлелдер</w:t>
        <w:br/>
        <w:t>келтіруді талап етпейді. Ал «аңыз-әңгімелер» үшін жанама таным тән</w:t>
        <w:br/>
        <w:t>болып келеді, опып үстіпе, орып алғап оқиғаны омір шындығы меп</w:t>
        <w:br/>
        <w:t>тарихітпының арасында өз көзқарасы тұргысынан бейнелейтін және</w:t>
        <w:br/>
        <w:t>өз «белгілерінің жүйесімен» көрсететін үшінші тұлга пайда болады;</w:t>
        <w:br/>
        <w:t>осыдап барып «құпия шифрді жай жазуға айналдыру» кажет болады,</w:t>
        <w:br/>
        <w:t>ақпараттып каншалыкты дәрежеде дұрыс скепіп тексерудің срскшс</w:t>
        <w:br/>
        <w:t>маныздылығы туындайды. Екінші дихтомияны Топольский дерек</w:t>
        <w:br/>
        <w:t>көздерін тану деп атайды; оның құрамдас бөліктерінің біріншісі колда</w:t>
        <w:br/>
        <w:t>бар жазбаша дерек көздерінің басым көпшілігін, ал екіншісі - заттық</w:t>
        <w:br/>
        <w:t>ескерткіштерді және ақпаратты жазу арқылы емес, басқата жолдар-</w:t>
      </w:r>
    </w:p>
    <w:p>
      <w:r>
        <w:t>мсп жеткізетін пәрселердіп барлығын да қамтиды.</w:t>
        <w:br/>
        <w:t>Кешсстік дерек көздеріп тапу нәші оз кезегінде тсориялық және</w:t>
        <w:br/>
        <w:t>практикалық құндылығы бар бірқатар жіктеп бөлу жүйесін ұсынды.</w:t>
        <w:br/>
        <w:t>«КСРО тарихынын дерек көздерін тану» оқулығының (1940)</w:t>
        <w:br/>
        <w:t>алгашқы басылымында дерек көздерін «қалдықтар» және «аңыз-</w:t>
        <w:br/>
        <w:t>әңгімелер» түріндегі дәстүрлі жіктеп бөлу орын алды. Осы мәтіннің</w:t>
        <w:br/>
        <w:t>тиісті болігінің авторы М.Н.Тихомиров өзішіп алғашқы козқарасыпан</w:t>
        <w:br/>
        <w:t>1958 жылы бас тартты. Алайда ол козқарасты жақтаушылардың біразы</w:t>
        <w:br/>
        <w:t>(атап айтқанды, С.И.Якубовская) оны осы күнге дейін табандылықпен</w:t>
        <w:br/>
        <w:t>корғапкеледі. Дегенменбұлекіградасонау 30-шыжылдардың өзінде-ақ</w:t>
        <w:br/>
        <w:t>С.Н.Быковский барлық дерек көздеріп, соның ішінде «қалдықтарды»</w:t>
        <w:br/>
        <w:t>да, кі сынга алмай тұрып қабылдай беруге болмайды деп көз жеткізе</w:t>
        <w:br/>
        <w:t>көрсетіп берген болатын. Өйткені олардың өткен заманды «дәуірдін,</w:t>
        <w:br/>
        <w:t>таптың және басқа да жағдайлардың дүписге козкарасы қапдай сксп-</w:t>
        <w:br/>
        <w:t>дігіне байланысты» азды-көпті болса да бұрмалап көрсетеді» деп біл-</w:t>
        <w:br/>
        <w:t>ді (С.Н.Быковский. «Тарихи зерттеудің әдістемесі». Ленинград. 1931.</w:t>
        <w:br/>
        <w:t>31-бет). Осыпы сскерс огырып, Мәскеу мемлексттік тарих-мұрағат</w:t>
        <w:br/>
        <w:t>институтының бір топ оқытушысы 50-ші жылдардың бас кезін-</w:t>
        <w:br/>
        <w:t>ДЬЯКОВ В.А. 261</w:t>
        <w:br/>
        <w:t>суреттеудеі бір айырмашылығы бар. Ол дерек көздерінен тыс деп</w:t>
        <w:br/>
        <w:t>аталатын білімді кеңінен қолдануды тана емес, сонымен қатар</w:t>
        <w:br/>
        <w:t>түсіндірудін (генетикалық, сылтау-салдарлы, құрылымдык) сан-</w:t>
        <w:br/>
        <w:t>алуап түрлеріп жәпе оныц алуаш түрлі (психологиялық, әлсумсттік,</w:t>
        <w:br/>
        <w:t>логикалық) үлгілерін, сондай-ақ ұқсастықтарды, үлгілерді пайдала-</w:t>
        <w:br/>
        <w:t>нуды, болжамдар жасаулы және басқа да әрекеттер колдануды талап</w:t>
        <w:br/>
        <w:t>егеді, Кез келген логикалық процедураны табысты қолдануға бола-</w:t>
        <w:br/>
        <w:t>ды және ол тап солай қолданылып та жүр. Бұл - әбден табиги нәрсе.</w:t>
        <w:br/>
        <w:t>Бірақ зерттеуші оның мәнін шектен тыс асырып жібермеуі, бір не-</w:t>
        <w:br/>
        <w:t>месе бірпеше процедураны әлдебір ерскше, зертісу жұмысының</w:t>
        <w:br/>
        <w:t>барлық міндеттерін бірден Шшеттіп тастайтын нәрсе етіп көрсетпеуі</w:t>
        <w:br/>
        <w:t>керек. Бұл мәселедегі біржақтылық пен тым қызбалықпен</w:t>
        <w:br/>
        <w:t>қызығушылықтып салдарлары қапхай болатылып казіргі бағыс іс-</w:t>
        <w:br/>
        <w:t>оретиктері К.Поппер мен К.Гемпель жасаган және жалпы алганда</w:t>
        <w:br/>
        <w:t>құбылыстар арасындагы себеп-салдарлы тәуелділікке негізделген</w:t>
        <w:br/>
        <w:t>«бәріп дс қамту теориясының» жеміссіз бос тәжірибесінен коруге</w:t>
        <w:br/>
        <w:t>болады (И.С.Коп. «Тарихи түсіпіктемспіц логикасы туралы пікір</w:t>
        <w:br/>
        <w:t>сайысына» (Поппер-Гемпель схемасы және оның сыншылары) -</w:t>
        <w:br/>
        <w:t>«Философские проблемы исторической науки». Мәскеу. 1969. 274-</w:t>
        <w:br/>
        <w:t>275-беттер).</w:t>
        <w:br/>
        <w:t>Соңгы кезде кеңестік әдебиетте тарих гылымындагы дерек</w:t>
        <w:br/>
        <w:t>көздеріне түсшіктемс беру үдерісіп теориялық тұрғыдан ой елегі-</w:t>
        <w:br/>
        <w:t>пеп өткізуге мүмкіндік жасайтып зертісу жұмыстары пайда бол-</w:t>
        <w:br/>
        <w:t>ды. Солардың бірінің авторы А.И.Уваров осы үдеріс туралы былай</w:t>
        <w:br/>
        <w:t>деп жазады: «Тарихи дерек көздері мен тарихи теория алуан түрлі</w:t>
        <w:br/>
        <w:t>құбылыстардың арасында... өзара тыгыз байланыстың бар екені-</w:t>
        <w:br/>
        <w:t>не қарамай, бір-бірімен жайдан-жай, тікелей байланыса алмайды...</w:t>
        <w:br/>
        <w:t>Тарихи дерек көзі дегепіміз тарихи тсорияпып дерексіз пегіздемесі</w:t>
        <w:br/>
        <w:t>ғана болып табылады... Оныц шып мәніндегі пегізі, пақты пегізі деп</w:t>
        <w:br/>
        <w:t>белгілі бір нақты тарихи теория үшін арнайы жасалган үлгіні айтуга</w:t>
        <w:br/>
        <w:t>болады. Олай болса, тарих ғылымындағы ескерткіш пен теорияның</w:t>
        <w:br/>
        <w:t>арасындағы байланыстырушы буыш қызметіп дерек көздеріп тапу</w:t>
        <w:br/>
        <w:t>үлгісі атқарады. Өйткені бұл жерде тарихи деректің өзі де ттынын-</w:t>
        <w:br/>
        <w:t>да да тарихи теорияға онын құрамдас бөлшегі ретінде еніп кетеді»</w:t>
        <w:br/>
        <w:t>(А.И.Уваров, «Тарих ғылымындағы тсория меп дерек көздеріпіц</w:t>
        <w:br/>
        <w:t>проблемасы». - «Проблемы метолологии и логики наук» жинагы,</w:t>
      </w:r>
    </w:p>
    <w:p>
      <w:r>
        <w:t>6-шы шығарылымы, 195-бет, М.П.Завьялова. «Тарихи зерттеу</w:t>
        <w:br/>
        <w:t>жұмыстарыпда үлгі жасау туралы». - «Проблемы методологии и ло-</w:t>
        <w:br/>
        <w:t>гики наук» жинагы, 5-ші шыгарылымы. Томск. 1969).</w:t>
        <w:br/>
        <w:t>ЖУКОВ Е.М. 269</w:t>
        <w:br/>
        <w:t>Бүкіл әлемдік тарихи үдерістіц бірлігі коғамдық дамудың жалпы</w:t>
        <w:br/>
        <w:t>заңдылықтарында көрініс береді. Бұл бірлікті жалпы заңдылықтардың</w:t>
        <w:br/>
        <w:t>тиянақты түрінін міндетті сәйкестігі ретінде түсіну дұрыс болмас еді.</w:t>
        <w:br/>
        <w:t>Қоғамдық даму запдылықтары бұл дамудып барлық жағдайлардағы</w:t>
        <w:br/>
        <w:t>ұқсастыгына алып келмейді. Оның барлық құрамлас бөліктерін байла-</w:t>
        <w:br/>
        <w:t>ныста алып карап зерттемей тарихи үдерісті түсіну мүмкін емес.</w:t>
        <w:br/>
        <w:t>Әрише, мұпып экономикаға негізгі бастаушы рөліп бермей, тек</w:t>
        <w:br/>
        <w:t>тарихи үлерістегі бір фактор ретінде қарастыратын, плюралистік</w:t>
        <w:br/>
        <w:t>көзқараспен ешқандай ортақтығы жоқ. Плюралистік пікірлер қандай</w:t>
        <w:br/>
        <w:t>да бір тарихи құбылысты терең түсіпдіріп бере алмайды, өйткеші олар</w:t>
        <w:br/>
        <w:t>сөзсіз субьективизмге алып келеді. &lt;...»</w:t>
        <w:br/>
        <w:t>Тарихи үдерістегі өндіріс тәсілінің анықтаушы рөлі, өндіргіш</w:t>
        <w:br/>
        <w:t>күштердің револоцияландырушылық, мацызы, олардың қоғам да-</w:t>
        <w:br/>
        <w:t>муына автоматты түрде әсер етуін білдірмейді. Аламзат қызметінің</w:t>
        <w:br/>
        <w:t>экономикалықсебептермен анықталуы фатализм депаталатын діни се-</w:t>
        <w:br/>
        <w:t>шммсп ешқандай ортақтығы жоқ. Тарихты белгіші бір мақсаттарға қол</w:t>
        <w:br/>
        <w:t>жеткізуге ұмтылған адамдар жасайды. Экономикалық дстермипизмиіц</w:t>
        <w:br/>
        <w:t>мәні жеке аламның еркін бостандығының әлеуметтік-экономикалық,</w:t>
        <w:br/>
        <w:t>сонымен бірге еңбектің табиғи жағдайымен өлшенуі болып табыла-</w:t>
        <w:br/>
        <w:t>ды. Адам не аталган қогамның материалдық мүмкіндігінің деңгейін,</w:t>
        <w:br/>
        <w:t>не өзінің әлеуметтік ортасын өзгерте алмайды. Соңында, егер ол</w:t>
        <w:br/>
        <w:t>қателескен болса, оныц еркіпен тыс, бұрып таңдалған жолды «гүзсіу»</w:t>
        <w:br/>
        <w:t>мішпдетті түрде жүзсіс асады. Қоғамдық дамудың экономикалық детер-</w:t>
        <w:br/>
        <w:t>минизм қағидатының әрекеті осылай көрініс береді. Егер мақсат пен</w:t>
        <w:br/>
        <w:t>оған жету құралдарын еркін таңдау шыңдықты білуге негізделген, тым</w:t>
        <w:br/>
        <w:t>болмаса когамдық дамудын негізгі тенденцияларын түйсікпен түсінуге</w:t>
        <w:br/>
        <w:t>багытталган болса, онда мұндай тандау жетістікке жетуі мүмкін. Онда</w:t>
        <w:br/>
        <w:t>еркіндік шыныда да тапымдық қажеттілікке айпалады. &lt;...&gt;</w:t>
        <w:br/>
        <w:t>Аламдар опда мақсаттарды да, оған жегудіц белгілі бір құралдарын</w:t>
        <w:br/>
        <w:t>да таңдай алады. Таңдау көптеген мүмкіндіктер арасынан жасалады.</w:t>
        <w:br/>
        <w:t>Онда таңдау кездейсоқтық сатысына жатады. Таңдаудын дұрыс немесе</w:t>
        <w:br/>
        <w:t>қате жасалуы мүмкін, Егер тапдау қате жасалса, алға қойған мақсатка</w:t>
        <w:br/>
        <w:t>кол жеткізу мүмкін болмайды. Ол тікелей тарихи үлеріске әсер етеді,</w:t>
        <w:br/>
        <w:t>онын адамдардың белгілі-бір топтары үшін ірі, кейде касіреттік салда-</w:t>
        <w:br/>
        <w:t>ры болуы мүмкіш. &lt;...&gt;</w:t>
        <w:br/>
        <w:t>Мәселені зерттеудің келесі деңгейінде халықтың және жеке</w:t>
        <w:br/>
        <w:t>адамдардың алатын орны жайлы мәселе манызды болып табылады.</w:t>
        <w:br/>
        <w:t>Жеке адампып ролі, опып қоғамдық дамудып обьективті тепдепци-</w:t>
        <w:br/>
        <w:t>яларын, қогамдық қозгалыстың белгілі бір сатысындағы шынайы</w:t>
        <w:br/>
        <w:t>268 ӘЛЕМДІК ТАРИХИ ОЙ</w:t>
        <w:br/>
        <w:t>Ұзақ жылдар бойы түсішік ала алмаған мәселелерді шешудің</w:t>
        <w:br/>
        <w:t>Маркс әзірлеген негізгі белгілері мынада болып табылады. Қогамдагы</w:t>
        <w:br/>
        <w:t>адамнын қажеттілігін қамтамасыз ету тәсілдері оның билігіндегі</w:t>
        <w:br/>
        <w:t>қарулар мсп құралдардып касистімеп апықталады. Осы күштер меп</w:t>
        <w:br/>
        <w:t>құралдардың жиынтыгы, сонымен қатар оларды қолдана білу қабілеті</w:t>
        <w:br/>
        <w:t>өндірістік күштер ұғымына кіреді. Сондықтан өндіріс құралдары мен</w:t>
      </w:r>
    </w:p>
    <w:p>
      <w:r>
        <w:t>өшдірістік күштер дамуылың адамҙал өмірде ерекше алықтаушылық,</w:t>
        <w:br/>
        <w:t>маңызы бар. &lt;...&gt;»</w:t>
        <w:br/>
        <w:t>Тарихи үдерісті маркстік түсіну еңбек құралдары мен қаруларының</w:t>
        <w:br/>
        <w:t>жетілуіне, материалдық овдірістіц дамуына қарай, адамзат қоғамдық</w:t>
        <w:br/>
        <w:t>тұрмыс пен сананың қарапайым түрінен күрделірек жоне прогрес-</w:t>
        <w:br/>
        <w:t>сивті түріне өтеді дегенді білдіреді. К.Маркс қандай да бір саяси</w:t>
        <w:br/>
        <w:t>институттардың пемесе идеяларлыпц пайда болуын, аталған ипсти-</w:t>
        <w:br/>
        <w:t>туттар мен идеялар мүдделерін коргайтын, қандай да бір қогамдық</w:t>
        <w:br/>
        <w:t>қабаттың тек белгілі бір экономикалық мүддесімен түсіндіруге бола-</w:t>
        <w:br/>
        <w:t>тыпып ашып берді, &lt;...»</w:t>
        <w:br/>
        <w:t>Оның әр түрлілігіне қарамастап, әлемдік тарихи үдерістің бірлігіп</w:t>
        <w:br/>
        <w:t>мойындаудың негізін не құрайды?</w:t>
        <w:br/>
        <w:t>Кез келген халықтын, кез келген адамдар кауымының, жалпы тұтас</w:t>
        <w:br/>
        <w:t>қогамның өмір сүруін және дамуын анықтайтын жагдай - барлық</w:t>
        <w:br/>
        <w:t>уақыттарда негізгі өмірлік қажеттілікті, оның іттінде тамаққа, ки-</w:t>
        <w:br/>
        <w:t>іміс және тұрғып үйіс дсіеп кажеттілікті қанағаттандыру. Тарихи</w:t>
        <w:br/>
        <w:t>ғылым мәселелерішіц бірі - осы қажеттілікті қамтамасыз естудің әр</w:t>
        <w:br/>
        <w:t>түрлі тәсілдерінің, коғамдық қатынастарға калай әсер ететіндігін, бұл</w:t>
        <w:br/>
        <w:t>қатынастар түрінін қалай қалыптасатынын түсінліру болып табылады.</w:t>
        <w:br/>
        <w:t>Адамзат қогамының даму қозгалысын, қогамдық дамудың бір-</w:t>
        <w:br/>
        <w:t>дей сатысындагы халықтар мен елдердің өткенінің зандылықтарын</w:t>
        <w:br/>
        <w:t>анықтау, ғалымдардың коғампыц материалдық ошцдіріс дамуының бел-</w:t>
        <w:br/>
        <w:t>гіші бір сатысына сәйкес келетіп аламзат дамуының үлкен прогрессивті</w:t>
        <w:br/>
        <w:t>сатыларын ажыратуына мүмкіндік жасады. Нақты осы сатылардың ау-</w:t>
        <w:br/>
        <w:t>ысуы коғамның даму қозғалысынын негізгі бағытын білдіреді.</w:t>
        <w:br/>
        <w:t>Алайда өшдіріс дамуы және аламдардың ошпдірістік қызметі</w:t>
        <w:br/>
        <w:t>әлеуметтік дамудың негізгі және бірінші себебі бола отырып, ол оның</w:t>
        <w:br/>
        <w:t>барлық мазмұнын құрамайды. Тарихи үлеріс анағұрлым бай. &lt;...&gt;</w:t>
        <w:br/>
        <w:t>Саясаттың мазмұпы/|оөшшірісті қоғамдық ұйымдастырумен</w:t>
        <w:br/>
        <w:t>анықталады. Онын ерекше белсенді рөлінің қайнар көзі нақты осында</w:t>
        <w:br/>
        <w:t>болып табылады. Экономикадан өз импульйін алып, оған тәуелді бола</w:t>
        <w:br/>
        <w:t>отырып, саясат терец экономикалық мүдделердің анағұрлым ауқымды</w:t>
        <w:br/>
        <w:t>күшіне карай, өте жиі қогам өмірінде жетекші жагдайга ие болады.</w:t>
        <w:br/>
        <w:t>262 ӘЛЕМДІК ТАРИХИ ОЙ</w:t>
        <w:br/>
        <w:t>А.И.Уваровгыц барлық қағидаларымен бірдей толық келісс салуға</w:t>
        <w:br/>
        <w:t>болмайды. Оның үстіне, «дерек көздерін тану үлгісі» деген терминін</w:t>
        <w:br/>
        <w:t>де сәтті алынған деуге келмейді. Алайда ғалымнын пайымдауларын-</w:t>
        <w:br/>
        <w:t>да коптегоеп әлілетті кағидалар бар. Шыпыпда да дерек козі тарихи</w:t>
        <w:br/>
        <w:t>тұргыдан түсіндіруге еттқатанда өзгеріссіз енгізілмейді. Ол, ягни де-</w:t>
        <w:br/>
        <w:t>рек көзі, алуан түрлі ләлсіздіктерден алдын ала тазартылады, өзге дерек</w:t>
        <w:br/>
        <w:t>көздеріпсіп жәпе олардан тыс ақпараттардан алынатыш мәліметтермен</w:t>
        <w:br/>
        <w:t>толықтырылады, содан кейін барып, санада пайда болатын дерек-</w:t>
        <w:br/>
        <w:t>сіз нәрселермен ұштасады. Ал ол дерексіз нәрселер тарихшының</w:t>
        <w:br/>
        <w:t>жипақтаулар меп қорытындылар жасауына қажетті құрылыс матсри-</w:t>
        <w:br/>
        <w:t>алдарына айналады. Дерек көзінің зерттеугпі назарын өзіне ауларган</w:t>
        <w:br/>
        <w:t>бөлшектері мен оның тарихи леңгейлегі зерттеу жұмысының түпкілікті</w:t>
        <w:br/>
        <w:t>пәтижесіарасындағыозаракатыпасышамамспалғандатарихидерекпен</w:t>
        <w:br/>
        <w:t>тарихнамалық деректің арасындагы өзара қатынасының тап өзі сияқты</w:t>
        <w:br/>
        <w:t>(бұл жәнінде осының алдындагы тарауда айтып әткен болатынбыз).</w:t>
        <w:br/>
        <w:t>Тап осы көрсетіліп отырған жағдайдағы сияқты «дерек көздерін тапу</w:t>
        <w:br/>
        <w:t>үлгісі» өмірде бар пакты дерек көзіпіп бір болшегі болып табылмайды,</w:t>
        <w:br/>
        <w:t>бірақ солай бола тұрса да онын нақты мазмұнын азды-көпті ұқсас етіп</w:t>
        <w:br/>
        <w:t>бейнелей алады, сондай-ақ, тиісінше, дерек көзінде айтылған тарихи</w:t>
      </w:r>
    </w:p>
    <w:p>
      <w:r>
        <w:t>өмір птындыгын дабейнелейді (А.И.Уваровтың тұжырымдамасы оның</w:t>
        <w:br/>
        <w:t>«Тарих гылымындагы теорияның гносеологиялық тұргыдан талдануы»</w:t>
        <w:br/>
        <w:t>дегеп монографиясында (Калипип, 1973) псғұрдым сіжей-тсіжейлі ба-</w:t>
        <w:br/>
        <w:t>япцалады. Бірқатар қызық пайымдауларды Польша тарихшыларының</w:t>
        <w:br/>
        <w:t>енбектерінен табуға болатындығы М.Н. Терешконың «Тарихтың</w:t>
        <w:br/>
        <w:t>қазіргі польшалық әдістемесінде дерек көздерін сынау және оны баян-</w:t>
        <w:br/>
        <w:t>дап түсіндірудің теориялық проблемалары» деген еңбегінде («Вопро-</w:t>
        <w:br/>
        <w:t>сы теории как формы мышления» жинагы. 1-ші ттытарылымы. Томск.</w:t>
        <w:br/>
        <w:t>1970. 87-111-беттер) айтылады».</w:t>
        <w:br/>
        <w:t>Соз соцыпда дерск көздерін танудың тағы бір өзіндік ерекшелігі</w:t>
        <w:br/>
        <w:t>бар міндетіне тоқтала кетейік. Ол міндет дерек көздері базасында зерт-</w:t>
        <w:br/>
        <w:t>теуші көбінесе өзі таңдаған тақырыпты зерттеу кезінде байқап, душар</w:t>
        <w:br/>
        <w:t>болатын ақтапдақтарға байланысты болып келеді, Ол актандақтар</w:t>
        <w:br/>
        <w:t>кейде өте елеулі түрде болады. Олардың орын алатын себебі көптеген</w:t>
        <w:br/>
        <w:t>дерек көздері табиғи апаттарлың немесе басқа да жағдайлардын сал-</w:t>
        <w:br/>
        <w:t>дарларыпап бізге дейіп, біздік заманымызға дейіп жеткен жоқ, Алай-</w:t>
        <w:br/>
        <w:t>да олар көбінесе белгілі бір әлеуметтік-экономикалық және саяси</w:t>
        <w:br/>
        <w:t>жағдайлардың салдарларына байланысты жетпей қалды. Өйткені он-</w:t>
        <w:br/>
        <w:t>дай жағдайларда халық бұқарасының мұп-мұқтаждары меп мүлделері</w:t>
        <w:br/>
        <w:t>дерек көздерінен өздерінің бейнелерін іс жүзінде қалдыра алмады.</w:t>
        <w:br/>
        <w:t>250 ӘЛЕМДІК ТАРИХИ ОЙ</w:t>
        <w:br/>
        <w:t>түсіндірілген, Ол былай деп жазды: «Тарихи зергтеу техиикасының</w:t>
        <w:br/>
        <w:t>бейтараптыгы» туралы тезис тарихи білімнің бүкіл тарихына қарама-</w:t>
        <w:br/>
        <w:t>қайшы келеді. Тарих ғылымындағы әрбір жаңа бағыттың пайда бо-</w:t>
        <w:br/>
        <w:t>луы өзішіп көрішісіп жападан ашылғап идоялық-әдістемелік прип-</w:t>
        <w:br/>
        <w:t>циптер негізінде тарихи өмір ттындыгын қарастырудан тана емес,</w:t>
        <w:br/>
        <w:t>сонымен қатар жаңа дерек көздерін, тәсілдерін, тарихи құжаттарды</w:t>
        <w:br/>
        <w:t>белгілі бір бағыт окілішіц қызығушылығын тудыратын проблемаларға</w:t>
        <w:br/>
        <w:t>қатысты қолдануга болатындай етіп зерттеудің және пайдаланудың</w:t>
        <w:br/>
        <w:t>жана әдістемесін жасаудан да әрқашан тауып алады. (А.И.Данилов.</w:t>
        <w:br/>
        <w:t>«Еріс орта ғасырдағы аграрлық тарихтыц кеміс тарихнамасындағы</w:t>
        <w:br/>
        <w:t>проблемалары». Мәскеу. 1958, 8-9-беттер). Шамасы, тап осындай</w:t>
        <w:br/>
        <w:t>бағыт-бағдарды Л.В.Черепнин де (Л.В.Черепнин. «Дерек көздерін</w:t>
        <w:br/>
        <w:t>тапу. Тсориялық, және әдістемелік проблемалар». 196-200-бсттер),</w:t>
        <w:br/>
        <w:t>А.П.Тіронпптейн де (А.П.Пронтптейн. «Тарихи зерттеудің әдістемесі».</w:t>
        <w:br/>
        <w:t>Дондагы Ростов. 1971. 7-8-беттер) тагы басқа да кеңес галымдары</w:t>
        <w:br/>
        <w:t>ұстапады. Мұпыпц өзі біз үшіп мейлінше дұрыс және жеткілікті</w:t>
        <w:br/>
        <w:t>молшерде пегізделгеп пайымдау болып табылады.</w:t>
        <w:br/>
        <w:t>Осы шеңбердегі мәселелер бойынша Польша тарихшыларының</w:t>
        <w:br/>
        <w:t>арасында қызу пікірсайысы болып өтті. Атап айтканда, 1969 жылы</w:t>
        <w:br/>
        <w:t>В.Мотшенская мен Е.Топольскийдің әдістемелік монографияларын</w:t>
        <w:br/>
        <w:t>талқылау кезінде өткен пікірсайысын мысалга келтіруге болады</w:t>
        <w:br/>
        <w:t>О(Ұ.Мову/спяКа. «Меодоіені Мізіогі /агув Ктуіусгпу». УУатв/амға. 196-</w:t>
        <w:br/>
        <w:t>87 І.Тороівкі. Меіодоіоегіз Һініюгі, ХУатв/ауға. 1968), Пікірсайыстыц</w:t>
        <w:br/>
        <w:t>көрсеткеніндей, оған қатысушылардың көпшілігі, соның ішінде</w:t>
        <w:br/>
        <w:t>В.Мошенская да, тарихи материализмді тарихтын әдістемесінен</w:t>
        <w:br/>
        <w:t>бөлек, жеке тұрган әлдебір нәрсе деп қарастыруга бейім екендікте-</w:t>
        <w:br/>
        <w:t>рін танытты. Олардың, әсіресе В.Моттенскаяның, пікірі бойынша,</w:t>
        <w:br/>
        <w:t>тарихтың әдістемесіне тарихи зерттеулердіп әдісі меп техникасының</w:t>
        <w:br/>
        <w:t>мәселелері ғана қатысты болып шығады. Бұл козкарасқа қарсы То-</w:t>
        <w:br/>
        <w:t>польский мен басқа да бірқатар талымдардың дәлелдеріне қараганда,</w:t>
        <w:br/>
        <w:t>тарихи материализмнің аса маңызды қағидалары тарихтың</w:t>
        <w:br/>
        <w:t>әдісісмесіне спеді, оларды, Әлгі қағидаларды, тарихи зерттеулердің</w:t>
        <w:br/>
        <w:t>әдісі мен техникасына байланысты проблемалардан бөліп тастауга</w:t>
        <w:br/>
        <w:t>тіпті де болмайды. Кенінен өріс алған пайдалы болғандығы күмән</w:t>
        <w:br/>
        <w:t>тудырмаған сол пікірсайысыпда тараптарыдып скі жағы да түпкілікті</w:t>
      </w:r>
    </w:p>
    <w:p>
      <w:r>
        <w:t>жеңіске жете алган жоқ. («Вопросы истории» журналы. 1972, 792.</w:t>
        <w:br/>
        <w:t>197-199-беттер).</w:t>
        <w:br/>
        <w:t>Тарих ғылымында зерттеуші откен заманды зергіеу үшіп мішдетті</w:t>
        <w:br/>
        <w:t>түрде белгілі бір тарихи деректерге жүгінеді.</w:t>
        <w:br/>
        <w:t>ЖУКОВ Е.М. 267</w:t>
        <w:br/>
        <w:t>Е.М. Жуков</w:t>
        <w:br/>
        <w:t>ТАРИХИ ӘДІСНАМА ОЧЕРКТЕРІ</w:t>
        <w:br/>
        <w:t>ТАРИХҒЫЛЫМЫНЫҢ ПӘНІ</w:t>
        <w:br/>
        <w:t>Тарих - қоғампыц қозғалыс түрішің көптігін ашып көрсететін,</w:t>
        <w:br/>
        <w:t>адамзаттың өз дамуында өтетін күрделі жолдарын түсінуге мүмкіндік</w:t>
        <w:br/>
        <w:t>беретін ғылым. Тарих, әрбір ғылым сияқты, обһективті білімдерді</w:t>
        <w:br/>
        <w:t>жүйелгусіз, омпирикалық материалдарды теориялық, толықтырусыз,</w:t>
        <w:br/>
        <w:t>зерттеу құбылыстарының мәніне осы құбылыстарды басқаратын ішкі</w:t>
        <w:br/>
        <w:t>заңдылықтарын ашу жолдарына тереңдеп енбей өмір сүре алмайды.</w:t>
        <w:br/>
        <w:t>“2</w:t>
        <w:br/>
        <w:t>ХТХтасырдың басындагы көптеген көрнектітарихттылар когамдық</w:t>
        <w:br/>
        <w:t>таптардың тарихи үдерістегі таптық күресті таныганга дейін өмір сүру</w:t>
        <w:br/>
        <w:t>фактісіп мойыпдады. Бірақ, таптар исіс пайда болды? Адамдардың</w:t>
        <w:br/>
        <w:t>әрекеттеріп қаплай жасырып серіппелер бағыттап отырады? Оларды</w:t>
        <w:br/>
        <w:t>күресуге, қандай да бір ұрандарды, саяси және әлеуметтік илеалдарды</w:t>
        <w:br/>
        <w:t>алға қоюға не итермелейді? деген мәселеге ешкім де дұрыс жауап бере</w:t>
        <w:br/>
        <w:t>алмады.</w:t>
        <w:br/>
        <w:t>Көрнекті ойттыл А.Сен-Симон білімді дамытуды тарихи үлерістің</w:t>
        <w:br/>
        <w:t>пегізгі факторы рстіпде ссепісді. Өйткеші, оған дейіп адамзат</w:t>
        <w:br/>
        <w:t>табиғатының өзгермейтіндігі туралы козқарас қалыптасқан болатын,</w:t>
        <w:br/>
        <w:t>Оның даму идеясына өту, адамзат идеалдарының өзгеретіндігі жай-</w:t>
        <w:br/>
        <w:t>лы пікірі бір адым алға басқандық болды. Бірак ол да, білімнің неге</w:t>
        <w:br/>
        <w:t>дамитындыгын түсіндіріп бере алмады. Соңында, жетілуге ұмтылатын</w:t>
        <w:br/>
        <w:t>адамның еректпе қасиеті жайлы тезиске оралды.</w:t>
        <w:br/>
        <w:t>Маркекс дейіпгітарихиғылымда, қапдайда бір қоғампыц тиянақты</w:t>
        <w:br/>
        <w:t>дамуы, әртүрліскінші кезектегі себептер пәтижесінде оз бетімен жүріп</w:t>
        <w:br/>
        <w:t>отырады деген көзқарас кең таралды. Ұзақ уақыт бойына, қандай да бір</w:t>
        <w:br/>
        <w:t>коғамның немесе адамзат дамуының, тіпті, тұтас өркениеттердің әзіне</w:t>
        <w:br/>
        <w:t>тәп еебентеріп іздестіруге ұмтылыс жасалды. Олар мұны, бұлардың діпи</w:t>
        <w:br/>
        <w:t>көзқарастарымен, күрделі иерархиялық құрылымымен, қауымдық не-</w:t>
        <w:br/>
        <w:t>месе туыстық-рулық байланыстардын ерекше беріктігімен түсіндіруге</w:t>
        <w:br/>
        <w:t>тырысты,</w:t>
        <w:br/>
        <w:t>К.Маркс бірінші болып өткен тарихты Зерттеудің негізгі</w:t>
        <w:br/>
        <w:t>мәселелеріне ғылыми негізделген жауап берді. Тарихты түсіндірудің</w:t>
        <w:br/>
        <w:t>оз қағидаттарын дамыта отырып, ол бұл мәселсіс алдыңғы қатарлы</w:t>
        <w:br/>
        <w:t>когамдық ойдың кол жеткен жетістіктері тұргысынан қарады. &lt;...&gt;</w:t>
        <w:br/>
        <w:t>258 ӘЛЕМДІК ТАРИХИ ОЙ</w:t>
        <w:br/>
        <w:t>ті мәгішіпц құпия жазуыш түсінікті жай жазуға айналдыруда жәнс ол</w:t>
        <w:br/>
        <w:t>мәтінді толық игеруде, оның қалай пайда болтанын (авторының кім</w:t>
        <w:br/>
        <w:t>екенін, пайда болған уақытын, қай жерде және қандай мақсатпен</w:t>
        <w:br/>
        <w:t>жасалғанып анықтау тұрғысыпап алғанда), ақырыпда дерек көздеріпіп</w:t>
        <w:br/>
        <w:t>комілтпын екенін анықтауда болып табылады. Әдетте дерек көздерінің</w:t>
      </w:r>
    </w:p>
    <w:p>
      <w:r>
        <w:t>сыртқы сынына жатқызылатын бұл операциялардын барысында зерт-</w:t>
        <w:br/>
        <w:t>теушіге палсография, опиграфика, мәтіндеме, сфрагистика (мөрлерді</w:t>
        <w:br/>
        <w:t>зерттейтін көмекші гылым саласы), дипломатика және басқа да</w:t>
        <w:br/>
        <w:t>көмекші тарихи ғылым саласының көп жәрдемі тие алады. Зерттеу-</w:t>
        <w:br/>
        <w:t>ші ғалым сыртқы сыпға жатқызылатын осындай жұмыстарды аяқтан</w:t>
        <w:br/>
        <w:t>біткеннен кейін гана зерттеудің тын мәніндегі келесі кезеңіне - де-</w:t>
        <w:br/>
        <w:t>рек көздеріндегі деректердің толықтығын, растығын және дәлме-дәл</w:t>
        <w:br/>
        <w:t>кәміл шыпдығып анықтауға көшеді, ол деректерліп таптық және са-</w:t>
        <w:br/>
        <w:t>яси багыттарының сипаты қандай екенін нақтылай түседі. Зерттеудің</w:t>
        <w:br/>
        <w:t>бұл кезеңі әдетте дерек көздерінің ішкі сыны немесе герменевтика деп</w:t>
        <w:br/>
        <w:t>аталады. Дерск көздерін әдетгіс буржуазиялық ғылымға тәп тәсілмен</w:t>
        <w:br/>
        <w:t>әлгіпдей сып тұрғысынан қарастырудың екі кезепішіп арасыпа катапц</w:t>
        <w:br/>
        <w:t>шек қою бағытын, соның ішінде казіргі орын алып отырған бағытын</w:t>
        <w:br/>
        <w:t>да, толық негізі бар әрекет деп санауға болмайды, өйткені дерек</w:t>
        <w:br/>
        <w:t>көздерінің сыртқы және ішікі сындарының өзара тыгыз байланысты</w:t>
        <w:br/>
        <w:t>екендігі сонтталық, -- көп жагдайда оларды бір-бірінен ажырату тіпті</w:t>
        <w:br/>
        <w:t>де мүмкін емес (осы жағдайды әділетті атап корсете келіп, С.Н.Бы-</w:t>
        <w:br/>
        <w:t>ковский, одап соц басқа да ксцсс ғалымдары дерек көздерінің сылып</w:t>
        <w:br/>
        <w:t>сыртқы және ішкі деп екіге бөлуден мүлдем бас тартуды ұсынды).</w:t>
        <w:br/>
        <w:t>Тарих ғылымындағы дерек көздеріне сын тұрғысынан қараудың</w:t>
        <w:br/>
        <w:t>маңызы өте зор. Сондыктан да оның мақсаттары мен міндеттерінің</w:t>
        <w:br/>
        <w:t>анықтамасы дерек көздерін теориялық тұргыдан танудың аса</w:t>
        <w:br/>
        <w:t>мацызды проблсмаларыпып қатарыпа табиғи түрде әбден орынды</w:t>
        <w:br/>
        <w:t>ешізініп жүр. (А.Ц.Мерзоп, «Тарихи дерек көздері сылынып шпегізгі</w:t>
        <w:br/>
        <w:t>міндеттері». Мәскеу. 1953 (ротапринт). Бұл қагида дерек көздерінің</w:t>
        <w:br/>
        <w:t>сыртқы сынына да, ішкі сынына да тікелей қатысты. Мұнын бірін-</w:t>
        <w:br/>
        <w:t>шісі туралы буржуазиялық ғалымдар Ш.Лашдуа мсп Ш.Сепьобос</w:t>
        <w:br/>
        <w:t>былай деп мәлімдейді: «..практика жүзінде автордың не ойлайты-</w:t>
        <w:br/>
        <w:t>нын білу қажеттігі өте сирек кездеседі. Сынның максаты автордың</w:t>
        <w:br/>
        <w:t>деректерді қаншалықты дәлме-дәл берісшдігіп анықтау болып табы-</w:t>
        <w:br/>
        <w:t>лады. (Ш.Ланглуа, Ш.Сеньобос, «Тарихты оқып үйренуге кіріспе»,</w:t>
        <w:br/>
        <w:t>Санкт-Петербург, 1899, 132-бет). Ал марксистердің дерек көздерін</w:t>
        <w:br/>
        <w:t>тапуы мыпа жағдайды басшылыққа алады: автордың ұстанған</w:t>
        <w:br/>
        <w:t>әлеуметтік-саяси багыт-багдарының қандай екенін білмей тұрып,</w:t>
        <w:br/>
        <w:t>260 ӘЛЕМДІК ТАРИХИ ОЙ</w:t>
        <w:br/>
        <w:t>масына коше аламыз. Бұл проблема дерек көздерімен жұмыс істеудің</w:t>
        <w:br/>
        <w:t>тек соңгы кезеңіне тана қатысты деп ойлау дұрыс болмас еді. Деген-</w:t>
        <w:br/>
        <w:t>мен де ол проблема жұмыстың тап осы кезеңінде ерекше күшті маныз</w:t>
        <w:br/>
        <w:t>алатынпып атап айту керск. Тарихшы марксистерге дерек көздеріп</w:t>
        <w:br/>
        <w:t>баяндап түсіндіру үшін қажетті багыт-багдарды тарихи материализм</w:t>
        <w:br/>
        <w:t>береді (Н.М.Дружинин. «Тарихшының естеліктері мен ой-пікірлері».</w:t>
        <w:br/>
        <w:t>Мәскеу. 1967, 105-бет). Дерек коздеріпе припцингі түрде пегізделіеіі</w:t>
        <w:br/>
        <w:t>және алдын-ала ой елегінен өткізілген партиялық тұргыдан келу та-</w:t>
        <w:br/>
        <w:t>рихшы-марксисті оқиғаларды күні бұрын қалай түсінік беру керекті-</w:t>
        <w:br/>
        <w:t>гіне қарай тіпті дс итермелемейді. Керісінше, бұл жағдай опы дерек</w:t>
        <w:br/>
        <w:t>көзінің таптық және саяси багыт-багдары қандай екенін байқауга,</w:t>
        <w:br/>
        <w:t>тереңірек ашып көрсетуге көмектеседі, тарихи әмір шындығы қандай</w:t>
        <w:br/>
        <w:t>болса, тап сопдай стіп көруіне мүмкіндік берсді.</w:t>
        <w:br/>
        <w:t>Сақталып қалган дерек көздерінің бүкіл жиынтыгын кайткен</w:t>
        <w:br/>
        <w:t>күнде де түгел пайдалануга ұмтыла отырытт, зерттеуші жаңа матери-</w:t>
        <w:br/>
        <w:t>алдарды одан әрі іздестіруде қара бастың аясы тар қамып жеуге ай-</w:t>
        <w:br/>
        <w:t>палып кетпеуі тиіс. Солай бола тұрса да, коптегси ғалымдар, әсіресе</w:t>
        <w:br/>
        <w:t>ежелгі және орта ғасырлар тарихы жөніндегі мамандар дерек көздерін</w:t>
        <w:br/>
        <w:t>мейлінше фетиштендіріп, оларға бас ие табыңдыруға бейім екендік-</w:t>
        <w:br/>
        <w:t>терін байқатады. (Академик Б.А.Рыбаковтың сөйлеген сөзі. «Исто-</w:t>
        <w:br/>
        <w:t>рия и социология» журналы. 61-бет). Жана және ен жаңа тарих бой-</w:t>
        <w:br/>
        <w:t>ыша сақталған материалдардың көлемі отс зор. Сондықтан да бұл</w:t>
      </w:r>
    </w:p>
    <w:p>
      <w:r>
        <w:t>саладағы мамандар дерек көздеріп фестиштешдірудің басқа да түрлерін</w:t>
        <w:br/>
        <w:t>тудырды: кейбір зерттеулердің қайткен күнде де мұрағаттық сілтеме-</w:t>
        <w:br/>
        <w:t>лерді неғұрлым молырақ жасауға ұмтылатыны сонша, тіпті олардың</w:t>
        <w:br/>
        <w:t>тақырыбына байланысты әлдекашан белгілі болып, жарық көрген</w:t>
        <w:br/>
        <w:t>дерек көздерін қайталауга дейін жиі-жиі барады. А.И.Данилов өзінің</w:t>
        <w:br/>
        <w:t>зерттеу жұмыстарынын бірінде былай деп жазды: «Тарихи тапым иро-</w:t>
        <w:br/>
        <w:t>ересіп...зерілеушілердің жана ұрпақтарының бұрыншап белгілі дерек</w:t>
        <w:br/>
        <w:t>көздерінің көмегімен тарихшылардың бұган дейін қолдары жетпей</w:t>
        <w:br/>
        <w:t>келген деректерді табу арқылы ілгері дамытты» (А.И.Данилов. «Марк-</w:t>
        <w:br/>
        <w:t>сгік-лепишпдік бейнелеу теориясы және тарих ғылымы»). - «Средпис</w:t>
        <w:br/>
        <w:t>века» жинагы. 24-ттытарылымы. Мәскеу. 1963. 11-бет). Шынында да</w:t>
        <w:br/>
        <w:t>көне дерек көздерін қайталап оқып, зерттеген кезде олардын кей-</w:t>
        <w:br/>
        <w:t>де мацызды, сондай-ақ отс мацызды болатыны сонша, тіпті оларды</w:t>
        <w:br/>
        <w:t>жанадан қолдану оншалықты бірінпті дәрежелі емес ескі мұрагаттық</w:t>
        <w:br/>
        <w:t>материалдардан да артық маңызға ие болады.</w:t>
        <w:br/>
        <w:t>Логикалық козқарас тұрғысынан қарағанда, баяпдау түріндегі</w:t>
        <w:br/>
        <w:t>түсіндірме де гылыми түсіндірудің бір түрі болып табылады. Оның</w:t>
        <w:br/>
        <w:t>ЖУКОВ Е.М.</w:t>
        <w:br/>
        <w:t>Е.М. Жуков оз омірішіц соцғы қырық жылыпда тарих әдімпама-</w:t>
        <w:br/>
        <w:t>сына көп көңіл бөлді. Осы тақырыпқа оның көптеген мақалалары,</w:t>
        <w:br/>
        <w:t>баяндамалары, сөйлеген сөздері арналды. Ол «Қоғамның тари-</w:t>
        <w:br/>
        <w:t>хи дамуыныц жәпе бір әлсуметтік-окопомикалық формациялап</w:t>
        <w:br/>
        <w:t>басқасына өтуінің зандылықтары» атты көлемді мәселенің Ғылыми</w:t>
        <w:br/>
        <w:t>кеңесін басқарды. Кеңестің сессияларында, симпозиумдарда,</w:t>
        <w:br/>
        <w:t>копферспцияларда жәпе өзішіц болімдерінпде ылғи да әлсуметтік-</w:t>
        <w:br/>
        <w:t>экономикалық формация теориясының ең күрделі мәселелері</w:t>
        <w:br/>
        <w:t>каралды. Евгений Михайловичтін жалпы тарих Институтында</w:t>
        <w:br/>
        <w:t>ашылған бүкіләлемдік-тарихи үдерістің тсориялық мәселелері</w:t>
        <w:br/>
        <w:t>бөлімшесі тарих әдіснамасының ор түрлі мәселелерін әзірледі және</w:t>
        <w:br/>
        <w:t>оны жалғастыруда.</w:t>
        <w:br/>
        <w:t>Е.М. Жуковгыц сибектерінде тарихтын іргелі ғылым ретіндегі</w:t>
        <w:br/>
        <w:t>тылыми мәні бекітілді. Оның шыгармаларында негізгі әдіснамалық</w:t>
        <w:br/>
        <w:t>жагдайлар дүние жүзілік-тарихи үдерістің кең мәліметтерінде беріл-</w:t>
        <w:br/>
        <w:t>іеп. Қандай да бір тсориялық құрылымдарды бекітетін мысалдар,</w:t>
        <w:br/>
        <w:t>барлық құрлыктардып тарихтарынап алынады, опып сцбектерш,</w:t>
        <w:br/>
        <w:t>әсіресе Шығыс, Африка және Латын Америкасының тарихтары жай-</w:t>
        <w:br/>
        <w:t>лы ауқымды мәліметтер ерекше байытты.</w:t>
        <w:br/>
        <w:t>Ол үнемі тарих барысы бірыңгай ілгерілемелі үдеріс бола от-</w:t>
        <w:br/>
        <w:t>ырып, сонымен бірге тарихи өткір қайттылықтарга, бұраландар мен</w:t>
        <w:br/>
        <w:t>қателіктерге, түсікті қозғалыстар мсп уақытша құлдырауларға толы</w:t>
        <w:br/>
        <w:t>ексепіп атап көрсетіп отырды. Ғалымның барлық шығармалары оөзішіц</w:t>
        <w:br/>
        <w:t>пікірталас сипатымен ерекшеленді.</w:t>
        <w:br/>
        <w:t>Е.М.Жуковтың тарихи-теориялық зерттеуінің негізінде жалпы-</w:t>
        <w:br/>
        <w:t>социологиялық және тарихи зандылықтардың арақатынасын ойланып</w:t>
        <w:br/>
        <w:t>және терең қарастыру тұрды.</w:t>
        <w:br/>
        <w:t>Белгілі тарихшы жалпысопиологиялық, жәпе тарихи запдылық-</w:t>
        <w:br/>
        <w:t>тардың диалектикалық, бірлігіп көрсетті, Ол «тарихи кезец» ұғымын</w:t>
        <w:br/>
        <w:t>анықтауга көп кеңіл бөлді. Ол бұл мәселеге таптық көзқараспен қарау</w:t>
        <w:br/>
        <w:t>кажеттігін көрсетті. Аталған ұғымды ол формация теориясымен тығыз</w:t>
        <w:br/>
        <w:t>байлапыста алып қарады және тарихи кезеңді бір мезгілде әрекет сі-</w:t>
        <w:br/>
        <w:t>кен екі немесе одан да көп формапиялардың тұрақты арақатынасын</w:t>
        <w:br/>
        <w:t>сипаттайтын тарихтың ұзак жолағы ретінде қарастырды. Тарихи кезең,</w:t>
        <w:br/>
        <w:t>формация сияқты логикалық абстракция смсс, ол жапды шынайылық,</w:t>
      </w:r>
    </w:p>
    <w:p>
      <w:r>
        <w:t>Ол әдетте өткір қақтыгыстарга толы болады. Кезендер арасындагы</w:t>
        <w:br/>
        <w:t>шектер шартты және қозғалмалы, абсолютті емес салыстырмалы.</w:t>
        <w:br/>
        <w:t>Тарих философы Е.М. Жуков уақыт пен кеңістіктің логикалық</w:t>
        <w:br/>
        <w:t>және тарихи сатыларына бірнеше оралды. Тарихи оқигалардың болган</w:t>
        <w:br/>
        <w:t>264</w:t>
        <w:br/>
        <w:t>ЖУКОВ ЕВГЕНИЙ МИХАЙЛОВИЧ</w:t>
        <w:br/>
        <w:t>(1907-1980 жж.)</w:t>
        <w:br/>
        <w:t>Е.М. Жуков 1907 жылы 23 казанда Варшавала дүниеге келлі. Ол</w:t>
        <w:br/>
        <w:t>тиянакты шығыстық білім алшы: Лепміпрад ипститутыпдағы жанды</w:t>
        <w:br/>
        <w:t>ттыгыс тілі бойынша оның ұстаздары В.М.Алексеев, В.В.Бартольт,</w:t>
        <w:br/>
        <w:t>Н.И.Конрад, Ю.И.Крачковский, Д.А.Ольдерагге т.б. болды. Е.М.Жу-</w:t>
        <w:br/>
        <w:t>ков 1936 ж. капдидаттық, ал 1941 докторлық диссертация қорғап,</w:t>
        <w:br/>
        <w:t>ғылымға шығыстапушы рстіпде кірді. 1946 ж. 39 жасыпда коррс-</w:t>
        <w:br/>
        <w:t>спондент-мүшесі, ал 1958 ж. КСРО Ғылым Академиясының толық</w:t>
        <w:br/>
        <w:t>мүшесі болып сайланды. Евгений Михайлович әр түрлі қызметтегі</w:t>
        <w:br/>
        <w:t>тылыми және әкімшілік жұмыстарды үлкен қотамдық және саяси</w:t>
        <w:br/>
        <w:t>жұмыстармен қатар алып жүрді. Тарих бөлімшесін басқара отырып,</w:t>
        <w:br/>
        <w:t>ол сонымен бір мезгілде КСРО Ғылым Академиясы Президиумының</w:t>
        <w:br/>
        <w:t>мүшесі, Кецес Одағы тарихшыларының Ұлттық комитегішің торағасы</w:t>
        <w:br/>
        <w:t>болды. 1968 жылдан бастап әмірінің сонғы күніне дейін КСРО Ғылым</w:t>
        <w:br/>
        <w:t>Академиясының жалпы тарих Институтының директоры қызметін</w:t>
        <w:br/>
        <w:t>атқарды.</w:t>
        <w:br/>
        <w:t>Е.М.Жуковтың еңбектерін және оныңттыгармаптылық жолын зерт-</w:t>
        <w:br/>
        <w:t>тей отырып, біз олып, жипақы тарихи ойлау тәп ғалымдардың қатарына</w:t>
        <w:br/>
        <w:t>жатқанына коз жеткіземіз. Оны ылғи көлемді мәселелер қызықтырды,</w:t>
        <w:br/>
        <w:t>ол қатал логиканы және үйлесімді тарихи тұжырым қызықтырды.</w:t>
        <w:br/>
        <w:t>Ұсақ тақырыптарға қызықпады. Сондықтан оның тарихи әдіснама</w:t>
        <w:br/>
        <w:t>мәселесімсіп айналысуы түсіікті. Үнемі жипақты қорытындыға келу-</w:t>
        <w:br/>
        <w:t>ге ұмтыла отырып, Е.М.Жуков отан талдау жасауды да ұмытқан жоқ,</w:t>
        <w:br/>
        <w:t>Ол фактіні толық білмей, деректерге терендеп енбей тұрып, ғылыми</w:t>
        <w:br/>
        <w:t>тарихтың жоқ скешіп атап көрсетгі, Оныц соцғы монография ретіндегі</w:t>
        <w:br/>
        <w:t>еңбегі «Тарих әдіснамасының очерктерін» тек көп зерттеу тәжірибесін</w:t>
        <w:br/>
        <w:t>жинактаған тарихшы ғана жаза алар еді. Е.М.Жуковтың дүние жүзілік</w:t>
        <w:br/>
        <w:t>тарихи үдеріс жайлы пегізгі мақаларды зерттеуі ылғи да коғамдық</w:t>
        <w:br/>
        <w:t>ілгерілеудің маркстік-лениндік идеясына негізделді.</w:t>
        <w:br/>
        <w:t>280 ӘЛЕМДІК ТАРИХИ ОЙ</w:t>
        <w:br/>
        <w:t>тандауы шынында да, сц соцыпда опыц қоғамдық-саяси козкарасы</w:t>
        <w:br/>
        <w:t>арқылы анықталады. Бірақ ол фактілерді іріктеуге қалай болса со-</w:t>
        <w:br/>
        <w:t>лай карауды, онын нәтижесіне субьектілік зиян келтіру дегенді біл-</w:t>
        <w:br/>
        <w:t>дірмейді. Барлығы зерттеушіпіц қапдай таптық жәпе әдіспамалық</w:t>
        <w:br/>
        <w:t>көзқастарды қоргайтынына байланысты.</w:t>
        <w:br/>
        <w:t>Тарихи әдебиеттерде тарихи фактіні зерттеумен байланысты</w:t>
        <w:br/>
        <w:t>үдерістердің сабақтастығына үлкен көшіп боліпеді. Әрише факті-</w:t>
        <w:br/>
        <w:t>ні Зерттеудің сабақтастыгын абсолюттендіру мүмкін емес. Ол көп</w:t>
        <w:br/>
        <w:t>жағлайда тарихшының берілген фактіні немесе фактілер тобын</w:t>
        <w:br/>
        <w:t>зергісуді оғап талдау жасаудан бастайтыпдығына псмесс бұрып</w:t>
        <w:br/>
        <w:t>қалыптасқан басқа деректердің негізінде анықтагысы келетіндігіне</w:t>
        <w:br/>
        <w:t>байланысты. Екінші жағдайда тарихшы берілген нақты жағдайдағы</w:t>
        <w:br/>
        <w:t>ішкі жәпе сыртқы заццылықтарды еріс анықтайды. Сондықтан да</w:t>
      </w:r>
    </w:p>
    <w:p>
      <w:r>
        <w:t>оның дедуктілік әдісті басшылыққа ала отырып, қаралтан фактіге</w:t>
        <w:br/>
        <w:t>жалпы теориялық алгышарттар негізінде алдын ала талдау жасауга</w:t>
        <w:br/>
        <w:t>мүмкіндігі бар.</w:t>
        <w:br/>
        <w:t>Ғылыми коммупизмшіц пегізіп қалаушылар - табиғат саласы, та-</w:t>
        <w:br/>
        <w:t>рих саласы болсын 7.0. кез келген ғылыми салаларда зерттеу жұмысы</w:t>
        <w:br/>
        <w:t>- бізге берілген фактілерден басталуы керек деген пікірді ұстанды.</w:t>
        <w:br/>
        <w:t>Сондықтан да фактілерді анықтау - әрбір тарихи зерттеушінің ең бі-</w:t>
        <w:br/>
        <w:t>рінші қажетті қызметі болып табылады.</w:t>
        <w:br/>
        <w:t>ТАРИХИ ДЕРЕК</w:t>
        <w:br/>
        <w:t>Адамзаттың өткен тарихына қатысты кез келген ақпарат, тарихи</w:t>
        <w:br/>
        <w:t>дерек болуы мүмкін. Тарихи деректердің әр түрлілігі оларды (жазбаша</w:t>
        <w:br/>
        <w:t>деректер, материалдық мәдениет ескерткітптері т.б.) топтастыруды та-</w:t>
        <w:br/>
        <w:t>ләп етеді.</w:t>
        <w:br/>
        <w:t>Олардыц ішіндегі тарихи зерттеудегі мацыздысы, әр түрді тарихи</w:t>
        <w:br/>
        <w:t>деректерді немқұрайды түрде топтастыру емес, оларды зерттеу нысаны</w:t>
        <w:br/>
        <w:t>болып табылатын кеністіктік-уакыттық жинақтармен сәйкестендіру.</w:t>
        <w:br/>
        <w:t>Тарихи зертгісудіп нәтижелі болуы бір ғапа тарихи деректі</w:t>
        <w:br/>
        <w:t>пайдалануга байланысты емес, бір-бірін өзара толықтырып отыратын</w:t>
        <w:br/>
        <w:t>деректердің жиынтығын пайдалануға байланысты. Белгілі бір үдеріске</w:t>
        <w:br/>
        <w:t>пемесе оқиғаға қағысты қолдапылғап деректер көзі кец болға сай-</w:t>
        <w:br/>
        <w:t>ын, зерттеуші қорытындысы да сенімді болады. Осыдан келіп, тарихи</w:t>
        <w:br/>
        <w:t>таным үдерісінде пайда болған көптеген мәселелерді шешу үшін, әр</w:t>
        <w:br/>
        <w:t>түрді комекші тарихи пәндер мамандарылыц тығыз байланысының</w:t>
        <w:br/>
        <w:t>кажеттігі туындайды. Сонымен бірге дерекке гылыми талдау жасау</w:t>
        <w:br/>
        <w:t>ЖУКОВ Е.М. 277</w:t>
        <w:br/>
        <w:t>рихи фәктіші «запдастыру» дұрыс емсс. Бұлардың бұрып белгісіздер-</w:t>
        <w:br/>
        <w:t>ден айырмашылыгы, олар тарихты санасына тәуелсіз және шынайы</w:t>
        <w:br/>
        <w:t>болатындығында.</w:t>
        <w:br/>
        <w:t>Танымдық үдерістегі тарихшының белеепді роліп атап корсстс от-</w:t>
        <w:br/>
        <w:t>ырып, Е.Топольский тарихи фактіні қарастыруды гылыми құрылым</w:t>
        <w:br/>
        <w:t>ретінде сынаған Ц.Бобиньмен айтысқа түсті. Е.Топольский, сонымен</w:t>
        <w:br/>
        <w:t>біріс танымдық субьскіше тәуелсіз обьектілік шылдықтып барлығы</w:t>
        <w:br/>
        <w:t>мойындалатын болгандықтан, тарихи фактіні топтауды субьектілік</w:t>
        <w:br/>
        <w:t>деп есептеуге болмайды деген тұжырым жасаған.</w:t>
        <w:br/>
        <w:t>Зертісуші тарихи факті пегізінде бұрыпғы шындықты қалпына</w:t>
        <w:br/>
        <w:t>келтірген кезде, тынымен де, белгілі біртпыгарматтылықактіні жүзеге</w:t>
        <w:br/>
        <w:t>асырады. Бірақ Е.Топольскийдің «ғалым белгілі бір мөлшерде тарихи</w:t>
        <w:br/>
        <w:t>Фактіші «жасаушы» болып табылады» дегеп пікірімен кеслісуіс болмай-</w:t>
        <w:br/>
        <w:t>ды. Бұл субьективті көзқарасқа жол беру болып табылады. В.В.Косо-</w:t>
        <w:br/>
        <w:t>лапов та «тарихи факті оны түсіндірмей тұрыт ішындық та, жалган да</w:t>
        <w:br/>
        <w:t>болмайды» деуарқылы осындай дәлсіздік жіберген. Мұнда автор тари-</w:t>
        <w:br/>
        <w:t>хи фактші тапымдық субьектіге байлау арқылы, фактішіп өзіпіц обь-</w:t>
        <w:br/>
        <w:t>ектілік сипатын жоғалтып отыр.</w:t>
        <w:br/>
        <w:t>Тарихи фактінің байланысы және бір-біріне бағыныштылығы</w:t>
        <w:br/>
        <w:t>жайлы айта отырып, Е.Топольский «жүйе» деген ұгымды енгізуді</w:t>
        <w:br/>
        <w:t>ұсынады. Онын түсінігі бойынша тарихи жүйе ретінде қогамдық-</w:t>
        <w:br/>
        <w:t>экономикалық формация меп Пслонеи соғысы, ХУІІ ғасырдың ма-</w:t>
        <w:br/>
        <w:t>пуфактурасы және кедейлер шаруашылығы жарияланды. Оның пікі-</w:t>
        <w:br/>
        <w:t>рінше, бұл ұғымды енгізу тарихи фактіге байланысты статистикалық</w:t>
        <w:br/>
        <w:t>және динамикалық көзқарастардын бірігуіне мүмкіндік береді. Бірақ</w:t>
        <w:br/>
        <w:t>бізге тарихи факті ұғымын шексіз күрделендірудің кажеті жоқ. Кел-</w:t>
        <w:br/>
        <w:t>тірілтен мысалдан көріп отырганымыздай, ор түрлі және әр түрлі</w:t>
      </w:r>
    </w:p>
    <w:p>
      <w:r>
        <w:t>жоспарлы жүйелер опы зсргісудің шыпайы үдерісінде үлкен пайла</w:t>
        <w:br/>
        <w:t>әкслмейді.</w:t>
        <w:br/>
        <w:t>Тарихи зерттеудегі фактіні іріктеудің негізгі жагдайы - жалпы</w:t>
        <w:br/>
        <w:t>қағидаттарды игеру арқылы құбылыстардың қайталанатыны жайлы</w:t>
        <w:br/>
        <w:t>түсіпіктерді, өмірде бар тарихи запдылықтарды пайдалана отырып,</w:t>
        <w:br/>
        <w:t>жекеден жалпыга өту. Тарихшы зерттеуге тек іс жүзіндегі белгілі бір</w:t>
        <w:br/>
        <w:t>материалдар жайлы біліммен ғана қаруланбай, бұл материалдын не</w:t>
        <w:br/>
        <w:t>беретіндігі, пақты е іздеу керектігі жайлы алдып ала ойластыра 01-</w:t>
        <w:br/>
        <w:t>ырып кіріседі. Іс жүзіндегі материалды тұтасымен іріктеудің обьһекті-</w:t>
        <w:br/>
        <w:t>лігі тарихшының жалпы дүниетанымдық көзқарасына байланысты.</w:t>
        <w:br/>
        <w:t>Фактіші іріктеу білім децгейіпе пегізделісі тарихшының өтс жауапты</w:t>
        <w:br/>
        <w:t>жұмысы.</w:t>
        <w:br/>
        <w:t>ЖУКОВ Е.М. 275</w:t>
        <w:br/>
        <w:t>мәселешіц қойылуы - опыц сапалық апықтығы болуы керектігін</w:t>
        <w:br/>
        <w:t>бейнелейді. Басқа жагдайда зерттеуші фактілердің жойылуына алып</w:t>
        <w:br/>
        <w:t>келетін «шексіздікте» сырғанайды. Онын бастапқы және соңғы «ше-</w:t>
        <w:br/>
        <w:t>карасыпа» келетіп болсақ, опы фактішіп апық сапалық сипаты бар</w:t>
        <w:br/>
        <w:t>жерде тана анықтауга болады. Алайда А.Топольскийдің тұжырымы</w:t>
        <w:br/>
        <w:t>мәселені жан-жақты қамтыған, аяқталған болып есептеле алмайды.</w:t>
        <w:br/>
        <w:t>Зерттеу пысапасының бірлігі материалға жапасқап әрбір зерттеуші</w:t>
        <w:br/>
        <w:t>оның барлық жақтарын ашуы мүмкін емес деген жагдайды өзгерте</w:t>
        <w:br/>
        <w:t>алмайды. Бір нысананы зерттеушінің өз алдына кандай тиянақты</w:t>
        <w:br/>
        <w:t>мақсат қойғанына қарай, әр түрлі козқараста қарауға болады. Мыса-</w:t>
        <w:br/>
        <w:t>лы, 1905 ж. желтоқсандагы Мәскеу көтерілісі кезінде, басқа жақтарга</w:t>
        <w:br/>
        <w:t>карағанда, Қызыл Преснянын белгілі бір пунктінде революциялық</w:t>
        <w:br/>
        <w:t>жұмысшылардың қарсылығы қатты болды - дегеп фактіпі апықтауды</w:t>
        <w:br/>
        <w:t>әр түрлі тарихтпылар алдына қойган нақты мақсатына карай әр түрлі</w:t>
        <w:br/>
        <w:t>пайдалануы мүмкін.</w:t>
        <w:br/>
        <w:t>Тарихи факті мәселесіп жасанды күрделендіру тепдеппиясы бар.</w:t>
        <w:br/>
        <w:t>Опыц табиғаты, опы топтастыру жайлы пікірлер кобішесс ойша жору</w:t>
        <w:br/>
        <w:t>сипатында болады. Осы пәнге арналған ауқымды әдебиеттер өз ал-</w:t>
        <w:br/>
        <w:t>дына нақты тарихи зерттеуді жеңілдету мақсатын қоймайды. Соған</w:t>
        <w:br/>
        <w:t>қарамастан, жалпы теориялық мәселені қою қажеттігі туып отыр.</w:t>
        <w:br/>
        <w:t>Тарихтты жұмысы -- зерттеу пәніндегі белгілі бір эмпирикалық</w:t>
        <w:br/>
        <w:t>және тсориялық козқарасқа талдау жасау. Іс жүзіндегі материалды</w:t>
        <w:br/>
        <w:t>іріктеу үдерісі, тек таза кәсіби дешгейдіп болуы емсс, сонымсн бірге</w:t>
        <w:br/>
        <w:t>іріктеу үлерісіне катты ықпал ететін теориялық тұжырымдарды таба</w:t>
        <w:br/>
        <w:t>білу болып табылады. Тарихшыға өте жиі кездесетін «тарихи фак-</w:t>
        <w:br/>
        <w:t>ті» мен «түсінік» арасындагы айырмашылықты аныктауга тура келе-</w:t>
        <w:br/>
        <w:t>ді. Мысалы, ІІ Интернапионалдагы оппортунистік элементтердің</w:t>
        <w:br/>
        <w:t>басымдығы меп «реформизм» түсіпігі жайлы тарихи фактіш араласты-</w:t>
        <w:br/>
        <w:t>ру ұсынылмайды.</w:t>
        <w:br/>
        <w:t>Сансыз фактілердің ішінен белгілі бір фактілерді таңдай от-</w:t>
        <w:br/>
        <w:t>ырып, тарихшы оны түйсінуді, түсіндіруді іс жүзіне асыра бастай-</w:t>
        <w:br/>
        <w:t>ды. Материалдың талдау жасалуына қарай, ол опы түсінудің жоғары</w:t>
        <w:br/>
        <w:t>деңгейіне көтеріле береді. Зерттеудің «эмпирикалық деңгейінен»</w:t>
        <w:br/>
        <w:t>көтеріле отырып, тарихшы тарихилықтың шынайы мәнін ашатын,</w:t>
        <w:br/>
        <w:t>логикалық тәсішсе кобірек жүгінеді.</w:t>
        <w:br/>
        <w:t>«Обһективті тындық фактісі» мен «Зерттеу пәні ретіндегі факті-</w:t>
        <w:br/>
        <w:t>мен», «ғылыми фактімен» арасындағы айырмашылықты ажыратып</w:t>
        <w:br/>
        <w:t>алу керек дегеп пікір таралғап. «Ғылыми факті - ол оқиғалық өзі</w:t>
        <w:br/>
        <w:t>емес, оның арнайы түрдегі бейнесі». Осыган байланысты, марксист-</w:t>
      </w:r>
    </w:p>
    <w:p>
      <w:r>
        <w:t>218 ӘЛЕМДІК ТАРИХИ ОЙ</w:t>
        <w:br/>
        <w:t>Тарихты материалистік түсінудің, яғпи маркстік тарихи ғылымды</w:t>
        <w:br/>
        <w:t>түсінудің артықшылыгы оның материалды тарихи материализмнің</w:t>
        <w:br/>
        <w:t>жалпы социологиялық қағидатының теориясы негізінде іріктеуінде</w:t>
        <w:br/>
        <w:t>болып табылады. Марксист-тарихшы таңдау, сопымеп бірге тарихи</w:t>
        <w:br/>
        <w:t>факті топтамасына көзқарас жагынан еріксіз. Ол өз зерттеуін нақты</w:t>
        <w:br/>
        <w:t>жағдайларды, орын алған тарихи оқиғанын орны мен уақытын, соны-</w:t>
        <w:br/>
        <w:t>меп бірге бұл оқиғалық сол кезецдсіі жалпы қоғамдық-экопомикалық,</w:t>
        <w:br/>
        <w:t>дамудаатқарган рөлін зерттеуден бастайды.</w:t>
        <w:br/>
        <w:t>Мұнда жоғары тарихи жалпылық ретінде әлеуметтік-эко-</w:t>
        <w:br/>
        <w:t>помикалық формация қаралады. Тарихи фактінің мәніп ашу</w:t>
        <w:br/>
        <w:t>кезеннің өмір сүрген формациясына сәйкестігін ескерген жагдайда</w:t>
        <w:br/>
        <w:t>ғана мүмкін. Танымның тек диалектико-материалистік теориясы</w:t>
        <w:br/>
        <w:t>ғана ғалымпыпц тарихи фактіші іріктеудегі обьектінігіп қамтамасыз</w:t>
        <w:br/>
        <w:t>етуге қабілетті. Тарихтты істес болган материал қандай да бір</w:t>
        <w:br/>
        <w:t>тұжырымды негіздеуге немесе оның алгашқы болжамын теріске</w:t>
        <w:br/>
        <w:t>шығаруға жеткіліксіз болады. Бұл жағдайда зертісушінің міпде-</w:t>
        <w:br/>
        <w:t>ті - деректер шепберіп кепейту шараларын жасау арқылы өзіпіц</w:t>
        <w:br/>
        <w:t>жұмыстық болжамына түзетулер енгізу. Тарихшы, олар оның аллын-</w:t>
        <w:br/>
        <w:t>ала жасаған болжамына сәйкес келмесе де, фактілерге қиянат жа-</w:t>
        <w:br/>
        <w:t>сай алмайды. Маркстік тарихи тылымның партиялылыгы ол негізге</w:t>
        <w:br/>
        <w:t>алган фактілердің дұрыстыгымен, шынПтылдыгымен қамтамасыз</w:t>
        <w:br/>
        <w:t>етіледі.</w:t>
        <w:br/>
        <w:t>Тарихшы жипақталған және тексерішеп фактілердің алдып-</w:t>
        <w:br/>
        <w:t>да әлсіз көзқарас ұстана алмайды. Оның борышы - өзі іріктеген</w:t>
        <w:br/>
        <w:t>және жинақтаған фактілердін бұрын белгілі фактілердің арасындағы</w:t>
        <w:br/>
        <w:t>«иерархиялық» орнын анықтау. Оган оларды салыстыру, олардың</w:t>
        <w:br/>
        <w:t>өзара тәуелділігіне талдау жасау арқылы қол жеткізіледі. В.И.Ленин</w:t>
        <w:br/>
        <w:t>зерттеушідсіс «Сыншыпң мәш қолыпдағы бар фактіні идеямен са-</w:t>
        <w:br/>
        <w:t>лыстыру емсс, басқа фактілермен салыстыру. Ол үшіп екі факті де,</w:t>
        <w:br/>
        <w:t>мүмкіндігіне қарай, тиянақты зерттелуі, олардың дамудың әр түрлі</w:t>
        <w:br/>
        <w:t>мезеттерінін бейнелеуі, онын ішінде, әсіресе белгілі жағдайлардың</w:t>
        <w:br/>
        <w:t>барлық ретгішіц, олардыц сабақтастығы меп дамудыц әр түрлі сатысы</w:t>
        <w:br/>
        <w:t>арасындагы байланыстың осындай тиянақты зерттелуі өте маңызды»,</w:t>
        <w:br/>
        <w:t>-- деп жазды. Ол: «Мүмкіндігінше жекелеген фактілерді емес, қаралған</w:t>
        <w:br/>
        <w:t>мәселеіс қатысты барлық фактілердің жиыптығып алу қажет, Басқаша</w:t>
        <w:br/>
        <w:t>жагдайда фактілер өз еркімен таңдалган деген занды күдік тууы мүмкін,</w:t>
        <w:br/>
        <w:t>мұнда обьектілі байланыс пен тарихи құбылыстар арасындағы өзара</w:t>
        <w:br/>
        <w:t>байлапыстың орпыпа «субьектіш» құрастырылатындығыпда», - деп</w:t>
        <w:br/>
        <w:t>бірнеше ескертті.</w:t>
        <w:br/>
        <w:t>270 ӘЛЕМДІК ТАРИХИ ОЙ</w:t>
        <w:br/>
        <w:t>кажеттілікті. сскеру қабілетімен анықталады. Жеке тұлға тарихи</w:t>
        <w:br/>
        <w:t>оқиталардың барысына үлкен ықпал ете алады. Алам ынтасы, әсіресе</w:t>
        <w:br/>
        <w:t>ол адамдардың үлкен бөлігінін энергиясын тудырып және оны</w:t>
        <w:br/>
        <w:t>толғағы жеткен мәселелерді шешуге бағыттай алған кезде, әлеуметтік</w:t>
        <w:br/>
        <w:t>прогресстің қуатты жылдамдатқышты болып табылады. &lt;...»</w:t>
        <w:br/>
        <w:t>Әртүрлі кезеңдегі көрнектіәкілдердін аттары белгілі. Олардытолық</w:t>
        <w:br/>
        <w:t>құқықпсп «ұлы адамдар» деп алауға болады. Олардың сапы аз, бірақ,</w:t>
        <w:br/>
        <w:t>олардың қалдырган ізі өте маңызды. Ол бәрінен бұрын, бұл көрнекті</w:t>
        <w:br/>
        <w:t>өкілдердің дана жеке тұлғалар ретінде көрінуіне емес, керісінше, та-</w:t>
        <w:br/>
        <w:t>рихи дамудың сол сатысыпдағы тұтас таптардыпц псмссс әлеуметтік</w:t>
        <w:br/>
        <w:t>топтардың мүлделерін білдіргендігіне байланысты. Бұл таптар неме-</w:t>
        <w:br/>
        <w:t>се әлеуметтік топтар алдынғы позицияны алған кезде, олар коғамдық</w:t>
      </w:r>
    </w:p>
    <w:p>
      <w:r>
        <w:t>прогрестің тасушыларына айпалады.</w:t>
        <w:br/>
        <w:t>Қогамдық қайраткерлерге тарихи талдау жасау кезінде қогамга</w:t>
        <w:br/>
        <w:t>теріс ықпал еткен тұлгаларды да естен іпыгармау керек. Аламзат</w:t>
        <w:br/>
        <w:t>адамдардың мағынасыз қырылуы месі материалдық жәпе рухани</w:t>
        <w:br/>
        <w:t>құпдылықтарыпа пұскап келуіпе ықпал стксп адламлардып аттарып</w:t>
        <w:br/>
        <w:t>да біледі. Мұндай жағымсыз сирек кездесетін жеке тұлғалардың да,</w:t>
        <w:br/>
        <w:t>өзінін жеке тілегі бойынша тарихи сахнаға шықпағанын атап өту ке-</w:t>
        <w:br/>
        <w:t>рек. Олардың құрылымы бұзылган қызметінін «жеке мейрімсіз еркі»</w:t>
        <w:br/>
        <w:t>қогамдық прогрестің реакциялық сипатын, тарихи сахнадан кетіп</w:t>
        <w:br/>
        <w:t>жатқап таптық, күштер қарсылығып білдіретін белгілі бір әлеуметтік</w:t>
        <w:br/>
        <w:t>жағцайда жүзсіс асуы мүмкіш, &lt;...&gt;</w:t>
        <w:br/>
        <w:t>Сонымен бірге қандай да бір белгілі кезеңдегі халыктың әлеуметтік</w:t>
        <w:br/>
        <w:t>мінез-құлқы және өздерінің жеке позициясына сәйкес келетін жеке</w:t>
        <w:br/>
        <w:t>тұлганы тандауы, көбінесе, сол кезеннін рухани өмірімен, мирасқа</w:t>
        <w:br/>
        <w:t>қалган дәстүрлерімен анықталады. Сондықтан да қогамдық сана мен</w:t>
        <w:br/>
        <w:t>мәдениет мәселесініп, тұтас алғапца тарих ғылымының бір бөлігі бо-</w:t>
        <w:br/>
        <w:t>лып табылатыны даусыз.</w:t>
        <w:br/>
        <w:t>Тарих мәдениеті - өткенді зерттеудің арнайы саласы...</w:t>
        <w:br/>
        <w:t>Мәдениет элементтері тек әлеуметтік-экономикалық форма-</w:t>
        <w:br/>
        <w:t>цияның барлық қуысына терец сшіп қапа коймайды, сонымен бірге</w:t>
        <w:br/>
        <w:t>онда автономдық жагдайды ұстайды. Әлеуметтік психология саласы-</w:t>
        <w:br/>
        <w:t>мен тығыз байланысты бола отырып, мәдени мұра, тіпті, ен ірі деген</w:t>
        <w:br/>
        <w:t>әлеуметтік өзгерістердің ықпалыпа баяу ұшырайды. Ол мұпда төз қайта</w:t>
        <w:br/>
        <w:t>құруга бөгет жасайтын белгілі бір селқостықты сақтайды.</w:t>
        <w:br/>
        <w:t>Біздегі бар тарихи тәжірибе, жана мәдениеттүрлері мен үлгілерін</w:t>
        <w:br/>
        <w:t>өзгеріуіс ұмтылған, болып жатқан революциялық өзгерістердің</w:t>
        <w:br/>
        <w:t>мәнін бейнелеуге, мәдени шыгармашылықтың ескірген түрлерін</w:t>
        <w:br/>
        <w:t>286 ӘЛЕМДІК ТАРИХИ ОЙ</w:t>
        <w:br/>
        <w:t>жағцайла субьсктинті мезет, өзі мацызды зерттеу обьектісіне айпала-</w:t>
        <w:br/>
        <w:t>ды. «Тарихшының мақсаты -- деректе берілген ақпаратты екі бөлікке</w:t>
        <w:br/>
        <w:t>бөлу: таптық көзкарасты қамтитын тарихи жағдайды және оған берген</w:t>
        <w:br/>
        <w:t>автордып түсшіктемесіп обьективті бейнелеу, деректі жасауға итер-</w:t>
        <w:br/>
        <w:t>мелеген себепті, оның толықтыгын, нақтылыгын, бұрмаланганын</w:t>
        <w:br/>
        <w:t>анықтау т.б. болып табылады».</w:t>
        <w:br/>
        <w:t>М.А.Баргтып мазмұнды мақаласында зерттеуші корішіп тұрған</w:t>
        <w:br/>
        <w:t>заттың қалқасында тыгылган мәнін атту үшін әрбір рет «Птындықтың</w:t>
        <w:br/>
        <w:t>бұрмалану» кедергісін женуі тиіс делінген. «Көзге кәріну ле өз кезе-</w:t>
        <w:br/>
        <w:t>ге екі түріс болішеді; 1. қатыпастың үдеріс барысындағы өздігінен</w:t>
        <w:br/>
        <w:t>аударылып «қияли түрге» енуін бейнелейтін - обьектілік түр және 2.</w:t>
        <w:br/>
        <w:t>қоғамдық қатынастар, құбылыстар, оқиғалар «аударылған» қалпында</w:t>
        <w:br/>
        <w:t>қабылданатын - субьектілік түр».</w:t>
        <w:br/>
        <w:t>Буржуазиялық тарихнама деректін рөлін багалауда көбінесе субь-</w:t>
        <w:br/>
        <w:t>ектілік көзқарасты ұстанады. Бір авторлардың (мысалы, А.Марудің)</w:t>
        <w:br/>
        <w:t>шкіріпше, деректіп мәні толығымен тарихшының ишптеллектісі</w:t>
        <w:br/>
        <w:t>арқылы, оныц деректегі ақпаратты пайдалапа алу қабілсті арқылы</w:t>
        <w:br/>
        <w:t>анықталады. Тарихшынын білгірлігі, оның теориялық дайындығы</w:t>
        <w:br/>
        <w:t>оның тарихи деректі тиімді пайдалану қабілетін шынында да арт-</w:t>
        <w:br/>
        <w:t>тырып немесе кемітеді. Бірақ деректің обһектілік мәнін оның жеке</w:t>
        <w:br/>
        <w:t>қабыллауына тәуелді етпеу керек.</w:t>
        <w:br/>
        <w:t>Шет елдердің кейбір тарихшылары соцғы жылдары тарихи фак-</w:t>
        <w:br/>
        <w:t>тілерді анықтауда деректерге сүйспуді толығымен жоққа шығарады.</w:t>
      </w:r>
    </w:p>
    <w:p>
      <w:r>
        <w:t>Скептиктер деректің нақтылығын анықтау үшін алдын ала тер төгіп</w:t>
        <w:br/>
        <w:t>істелеген жұмыстан кейін де онын құндылығына күмән тудырады,</w:t>
        <w:br/>
        <w:t>өйткені ол тарихшы мен тарихи факті арасында тұрады деп дәлелдеуге</w:t>
        <w:br/>
        <w:t>тырысады.</w:t>
        <w:br/>
        <w:t>Әрине, опыц мазмұпыпа қатысты толық шындық берс алатып</w:t>
        <w:br/>
        <w:t>жазбаша құжат жоқ. Бірақ ол дерек қажет смсс дегенді білдірмейді,</w:t>
        <w:br/>
        <w:t>тек зерттеушінің қосымша еңбегін талап етеді. Кейбір буржуазиялық</w:t>
        <w:br/>
        <w:t>тарихшылар (мысалы, Е.Тепп) дерек ойлау саласына жатады,</w:t>
        <w:br/>
        <w:t>сопдықтап адамдардың елесіпсіз омір сүрмейді ден дәлелдеуіс тыры-</w:t>
        <w:br/>
        <w:t>сты. Бұл буржуазиялық тарихнаманың терен қосымша дагдарысын</w:t>
        <w:br/>
        <w:t>білдіреді.</w:t>
        <w:br/>
        <w:t>Соцғы уақытта тарихи деректің ауызша тарих деп аталатын, ар-</w:t>
        <w:br/>
        <w:t>найы түріне ерекше қызыгушылық пайда болды. Мұнлай тарих</w:t>
        <w:br/>
        <w:t>ретінде тарихи құжаттарға енбеген, қандай да бір тарихи оқиғаға</w:t>
        <w:br/>
        <w:t>қатысушылардың ауызша куәлері түсшілнді. Алайда ауызша тарих</w:t>
        <w:br/>
        <w:t>мәліметтері ор түрлі деректі құжаттарда өзгеріп отырады, өйткені</w:t>
        <w:br/>
        <w:t>274 ӘЛЕМДІК ТАРИХИ ОЙ</w:t>
        <w:br/>
        <w:t>дельбанд, Г. Риккерт т.б. оларды коптогеп қайталаушылар фактілерді</w:t>
        <w:br/>
        <w:t>тануга болмайтындытын, Ягни оның монін ашу тарихының өз ер-</w:t>
        <w:br/>
        <w:t>кінде екеңдігін «сыни бағытта» насихаттады. Орыстың революцияға</w:t>
        <w:br/>
        <w:t>дейінгі тарихшысы А.С.Лаппо-Дапилевский тарихи фактші «аталғап</w:t>
        <w:br/>
        <w:t>жеке тұлганың ортага, оның ішінде қогамдық ортага ықпалы ретінде»</w:t>
        <w:br/>
        <w:t>бағалады.</w:t>
        <w:br/>
        <w:t>АҚШ-тағы презентизмшің корпектіокілдерішің бірі- К.Беккер та-</w:t>
        <w:br/>
        <w:t>рихи фактілер қияли, бұл жерде тарихты мәселені алдын ала тетуді</w:t>
        <w:br/>
        <w:t>басшылыққа алады, - деп дәлелдеуге тырысты. Ол қандай да бір тари-</w:t>
        <w:br/>
        <w:t>хи фактішіц дұрыстығып жоққа шығарып: «Жоғалған шыпайылықтар</w:t>
        <w:br/>
        <w:t>күнгірт жарыққа, болматты бейнелерге немесе өзі жайлы идеяларга</w:t>
        <w:br/>
        <w:t>орын берді. Бұл жерде шынайы оқиғадан бар калғаны, тиісуге немесе</w:t>
        <w:br/>
        <w:t>қолмсаи ұстауға болмайтын күцгірт жарықтар меп болмашы бейшелер»,</w:t>
        <w:br/>
        <w:t>--деп дәлелдеді.</w:t>
        <w:br/>
        <w:t>Р.Дж.Коллинтвуд деректердің дербес маңызын мүлде жоққа шы-</w:t>
        <w:br/>
        <w:t>ғарады, ол дерекке тарихшының оз бетімен түсіпіктемс берсгішінпе</w:t>
        <w:br/>
        <w:t>коціл болуге шақырады. Оныц пікіршіше, зерттеуші нақтылық сипат-</w:t>
        <w:br/>
        <w:t>тан айырылған, өткенді дербес талқылаушы болып табылады. Осылай-</w:t>
        <w:br/>
        <w:t>ша, тарихи факті түсінігі анағұрлым кияли болып шығады.</w:t>
        <w:br/>
        <w:t>Э.Карр кез келген оқига тарихи факті бола алмайды, тек оның</w:t>
        <w:br/>
        <w:t>ішіндегі тарихи маңызы барлары тана болады. Ғалым фактілердің</w:t>
        <w:br/>
        <w:t>ішінен көптеген мацызды ақпараттарды таңдап алып, опы тарихи</w:t>
        <w:br/>
        <w:t>фактіге айналдыру үшіп, өзі зертісгеп кезешге жататып фактілердің</w:t>
        <w:br/>
        <w:t>санын білуі тиіс. Э.Каррдын пікірінше, тарих - түсіндіру деген сөз,</w:t>
        <w:br/>
        <w:t>ал түсіндіру - тарихтын артериялық қаны. Осымен бірге ол ғалым</w:t>
        <w:br/>
        <w:t>фактілерге «билік етуші жендет» емес деп атап көрсетті. Тарихшы</w:t>
        <w:br/>
        <w:t>мен факті арасындагы қарым-қатынас - «теңдік қатынас». Олар</w:t>
        <w:br/>
        <w:t>бір-біріне қажет, Тарихшыда фактісіз пегіз болмайды, ал факті та-</w:t>
        <w:br/>
        <w:t>рихшысыз олі пәрсе, «Тарих дегеп ис?» дегеп сұраққа жауап берс от-</w:t>
        <w:br/>
        <w:t>ырып Э.ҚКарр: «Тарих- тарихшы мен фактілер арасындагы тұрақты</w:t>
        <w:br/>
        <w:t>үдеріс, казіргі мен бұрынғы арасындағы шексіз диалог», - деп жаз-</w:t>
        <w:br/>
        <w:t>ды.</w:t>
        <w:br/>
        <w:t>Е.Топольский: «Тарихи фактілерді динамикалық-тұтас жүйе ре-</w:t>
        <w:br/>
        <w:t>тінде қарастырылады және олар үнемі өзгерісте болады» ,- деп атап</w:t>
        <w:br/>
        <w:t>көрсетті. Ол бұл жерде «біз аталған фактімен қай кезде, ал басқа факті-</w:t>
        <w:br/>
        <w:t>мен қай кезде істес боламыз деген сұрақ туады», - деп жазды.</w:t>
      </w:r>
    </w:p>
    <w:p>
      <w:r>
        <w:t>Бір жағлайдан екіншісіне әту шегінің шарттылығына қарамастан,</w:t>
        <w:br/>
        <w:t>тарихи білім. зерттелісі пысапапыңп сапалық апықтығып пақты бсл-</w:t>
        <w:br/>
        <w:t>гілеуден айналып өте алмайды. Тарихи фактінің тұтастыгы жайлы</w:t>
        <w:br/>
        <w:t>288 ӘЛЕМДІК ТАРИХИ ОЙ</w:t>
        <w:br/>
        <w:t>ТАРИХШЫ ТІЛІ</w:t>
        <w:br/>
        <w:t>Кез келген ғылыми білімде аталған білім жайында жүйеленген</w:t>
        <w:br/>
        <w:t>логикалық түсішікті беруге жәпе бейнелеуге байланысты тіл мәселесі</w:t>
        <w:br/>
        <w:t>бар. Тарих гылымында да бұл мәселе орын алган. Тарихи білімді</w:t>
        <w:br/>
        <w:t>беру түрі үлкен көңіл аудартады және идеялық, сондай-ақ теориялық</w:t>
        <w:br/>
        <w:t>қарама-қайшылықтар оте жиі пікірталас пысапы болып табылады.</w:t>
        <w:br/>
        <w:t>Шет ел тарихнамасында «тарихты тілі» мәселесі күн тәртібінен</w:t>
        <w:br/>
        <w:t>түспейді. Аталған мәселеге өте жиі кенейтілген түсініктемелер беріліп</w:t>
        <w:br/>
        <w:t>отырады, өйткені опы жалпы ақпарат беру сияқты ауқымды мәселемен</w:t>
        <w:br/>
        <w:t>байланыстыруга тырысады.</w:t>
        <w:br/>
        <w:t>Марксистік-тарихи ғылым үшін бірінші кезекке манызды мәселе</w:t>
        <w:br/>
        <w:t>тарихшынып тіліп тазаріу және жетілдіру мәселесі жылжытылады.</w:t>
        <w:br/>
        <w:t>Бұл мәселе оны қарапайымдандыру арқылы емес, нақты түсіндіру,</w:t>
        <w:br/>
        <w:t>анық баяндау, соңында автордың негізгі жагдайларын негіздеу арқылы</w:t>
        <w:br/>
        <w:t>шешілуі тиіс деп есептейді.</w:t>
        <w:br/>
        <w:t>Ғылыми тілдіп тазалығы жәпе қаталдығы үшіп күресті марксизм</w:t>
        <w:br/>
        <w:t>классиктері талмай жүргізді. Олар бұл мәселені тарихшының анық</w:t>
        <w:br/>
        <w:t>таптықкөзқкарасы,оның қолданатынтерминімен,оның-«тілімен»тығыз</w:t>
        <w:br/>
        <w:t>байланысты деген тұргыда қарады. В.И.Ленин тылыми коммунизмнің</w:t>
        <w:br/>
        <w:t>негізін қалаушылардың қажырлы күресін жогары багалады.</w:t>
        <w:br/>
        <w:t>А.М. Деборинпіп «Диалектикалық, материализм» дсп аталагып</w:t>
        <w:br/>
        <w:t>еңбегімен тапыса отырып, В.И. Лспип авторды оныц «оз білімін</w:t>
        <w:br/>
        <w:t>колдана алмаған тілін» қатты сынады.</w:t>
        <w:br/>
        <w:t>Тарихи және ғылыми еңбектердің теориялық тереңдігі толығымен</w:t>
        <w:br/>
        <w:t>зерттеуші қолданган тілдің анықтыгы мен мөлдірлігіне байланысты.</w:t>
        <w:br/>
        <w:t>Ҡ. Шмилтке (12 наурыз 1895 ж.) жазган хаттарының бірінде Ф. Эн-</w:t>
        <w:br/>
        <w:t>гельспемісупиверситетіпде таралғап «тұтас пәнің мәніп томешдетіп,</w:t>
        <w:br/>
        <w:t>өте жиі жексліктеріс байланысты білгішсінудің эклсектикалық тәсіліп</w:t>
        <w:br/>
        <w:t>мазақ етті». Өз жұмысының тілі және тәсілі жайлы К., Маркс өзі бы-</w:t>
        <w:br/>
        <w:t>лай деді: «Менің шығармаларымда кандай кемшіліктер болғанымен,</w:t>
        <w:br/>
        <w:t>опыц бір артықшылығы бар, ол коркем тұтастықты білдіреді...»,</w:t>
        <w:br/>
        <w:t>- деді.</w:t>
        <w:br/>
        <w:t>Көптеген буржуазиялық тарихшылар эклектизмді малақтай оты-</w:t>
        <w:br/>
        <w:t>рып маркетіктерді «ымыраласпайтыпдығы» үшіп сыпады. Батыста тек</w:t>
        <w:br/>
        <w:t>нақты-олеуметтік талдау жасау арқылы дайындалган өте «Шектелген»</w:t>
        <w:br/>
        <w:t>қорытындылардың кең таралуы көңіл аудартады. «Тарихшы тілі» жай-</w:t>
        <w:br/>
        <w:t>лы мәселе жалпы әдіспамалық, сипатқа ис болып, іс жүзінде тарихи</w:t>
        <w:br/>
        <w:t>майданлагы әдістемелік ымыраласуга экеледі.</w:t>
        <w:br/>
        <w:t>ЖУКОВ Е.М. 271</w:t>
        <w:br/>
        <w:t>өзгертуіс қабілегті деп ссесптешгеп жасапды әрекстісрдіп ұзаққа</w:t>
        <w:br/>
        <w:t>бармагандыгын және соңында еш нәтиже бермегендігін көрсетті.</w:t>
        <w:br/>
        <w:t>Бұған жасанды түрде жасалған «модерндік өнерді», дәстүрлі</w:t>
      </w:r>
    </w:p>
    <w:p>
      <w:r>
        <w:t>үлгілерді ығыстыруға тырысқап «ультрарсволоциялық әдебистті»</w:t>
        <w:br/>
        <w:t>мысал ретінде келтіруге болады. Бірақ бұл олебиет «классикамен»</w:t>
        <w:br/>
        <w:t>ұзақ бәсекелестікке карсы тұра алмайды. Аталған консерватизм</w:t>
        <w:br/>
        <w:t>белгілі бір анықтама таба алады.</w:t>
        <w:br/>
        <w:t>Алайда, өткеннен сақталган ескі және дәстүрлік деп аталган</w:t>
        <w:br/>
        <w:t>мәдениеттің барлық элементтері коғамның рухани дамуында про-</w:t>
        <w:br/>
        <w:t>грсегі рол атқармайды. Озық әлемдік козкарастып, әлгуметтік-</w:t>
        <w:br/>
        <w:t>экономикалық салада болган революциялық өзгерістерге сәйкес келе-</w:t>
        <w:br/>
        <w:t>тін жаңа психологияның калыптасуына тежегіш ықпал еткен көптеген</w:t>
        <w:br/>
        <w:t>діши және басқа ихсалистік козқарастар туралы да осыпы айтуға бола-</w:t>
        <w:br/>
        <w:t>ды.</w:t>
        <w:br/>
        <w:t>Зерттелген қогамда дамып отырган, тарихи-мәдени үдерістерге</w:t>
        <w:br/>
        <w:t>көшіл аудару - опы терец зергтеудің және түсінудің қажетті жағдайы.</w:t>
        <w:br/>
        <w:t>Сонымен қатар мәдени үдерістерді түсшшдіруге дегеп қарапайым</w:t>
        <w:br/>
        <w:t>механикалық көзқарастан сақтану қажет, Оларды тікелей саяси және</w:t>
        <w:br/>
        <w:t>экономикалық өзгерістерден шығарып қарауға болмайды. Мыса-</w:t>
        <w:br/>
        <w:t>лы, белгілі бір қогамның әдебиетіне талдау жасау, зерттеліп жатқан</w:t>
        <w:br/>
        <w:t>құбылыстар мен үдерістерді олар дамыган тарихи «түсте» алып Зерт-</w:t>
        <w:br/>
        <w:t>теуді талап стсді. Алайда, ол әдеби шығармашылықтың көптсіен</w:t>
        <w:br/>
        <w:t>өзіндік срекшеліктеріш түсіндіре алмайды, Әлеуметтік-экопомикалық,</w:t>
        <w:br/>
        <w:t>дамуға негізді тұжырым жасау үшін карапайым сәйкестендіру жеткі-</w:t>
        <w:br/>
        <w:t>ліксіз. Тек тар хронологиялық шеңберде қарастыру арқылы, мәдени-</w:t>
        <w:br/>
        <w:t>психологиялық үдерістерді терең түсіндіру мүмкін емес. Мұнда күрес</w:t>
        <w:br/>
        <w:t>пен жарыс дамып отырган кезеңдегі, уақытта орын алган әлеуметтік-</w:t>
        <w:br/>
        <w:t>экономикалық, жүйсшіп, аталған тарихи козеціі, коптеген қарама-</w:t>
        <w:br/>
        <w:t>қайшы факторларының ықпалып зергісу қажет Мәдениет тарихып</w:t>
        <w:br/>
        <w:t>зерттеудің мәдени, әсіресе көркемдік көрнекті құбылыстардың кәзіргі</w:t>
        <w:br/>
        <w:t>бай тарихтың күрделі үдерістерімен байланысын анықтауда маңызы</w:t>
        <w:br/>
        <w:t>зор. &lt;...&gt;</w:t>
        <w:br/>
        <w:t>Ең соңында тарихи және логикалық сәйкес келеді. Бірақ ол тек</w:t>
        <w:br/>
        <w:t>сонында ғана, өйткені дүние жүзі тарихы -- адамзат дамуының өте</w:t>
        <w:br/>
        <w:t>күрделі жолы. Егер тарихи және логикалық, толығымси сәйкес келетіп</w:t>
        <w:br/>
        <w:t>болса, онда тарих еректте пән болмас еді, онда тарих пен социология</w:t>
        <w:br/>
        <w:t>сәйкес келген болар еді. Ал іс жүзінде тарихтың өзіндік ерекшелігі бар,</w:t>
        <w:br/>
        <w:t>ол адамзат қозғалысының жолдары меп жалпы заңдылықтарын зсрі-</w:t>
        <w:br/>
        <w:t>теумен айналысады.</w:t>
        <w:br/>
        <w:t>&gt;</w:t>
        <w:br/>
        <w:t>ЖУКОВ Е.М. 278</w:t>
        <w:br/>
        <w:t>ті ретінде қарала алады. Сонымен бірге тапушы субьектінің ойында</w:t>
        <w:br/>
        <w:t>фактінің анық мазмұны бейнеленеді. Адами қабылдаудың көлеңкесі</w:t>
        <w:br/>
        <w:t>арқылы өте отырып, ол өзінін мәнін өзгертпей обьективтік шындық</w:t>
        <w:br/>
        <w:t>болып қалады. Бұл шындыққа жақындау, тарихи тапым үдерісішіп</w:t>
        <w:br/>
        <w:t>мәнін құрайды.</w:t>
        <w:br/>
        <w:t>Тарих ғылымы фактіге қатысты өте күрделі дамудан жасалады.</w:t>
        <w:br/>
        <w:t>Алғашқы кезде зертісушінің мақсағы фактілерді жипақтау деп сссп-</w:t>
        <w:br/>
        <w:t>теледі. Ол кезде оның табигаты жайлы мәселе, тіпті, қаралган да</w:t>
        <w:br/>
        <w:t>жоқ. Кейін біртіндеп, фактімен оны түсіндіру арасындағы карама-</w:t>
        <w:br/>
        <w:t>қайшылық анықталды. Тарихшылардың кейбір болші, ашалғап</w:t>
        <w:br/>
        <w:t>ПТындықты толықтыру және түсіндіруге байланысты қатты қарсылық</w:t>
        <w:br/>
        <w:t>білдірді. Олар егер факті түсіндірілетін болса, онда ол обьективті</w:t>
        <w:br/>
        <w:t>манызып жоғалтады деп дәлелдеуіс тырысты.</w:t>
        <w:br/>
        <w:t>Мұндай көзқарастың обһектілігі ылги да таза қиял болды. Ал</w:t>
        <w:br/>
        <w:t>шын мәнінде, тіпті кез келген зерттеушінің материалдармен бірін-</w:t>
      </w:r>
    </w:p>
    <w:p>
      <w:r>
        <w:t>ші тапысуының өзі, мүлдем бейтарап бола аламайды. Ол белгілі бір</w:t>
        <w:br/>
        <w:t>дәрежеде опыц козқарасып бейнелейді. Тарихи зерттеу пысапы ретіп-</w:t>
        <w:br/>
        <w:t>дегі факті оны кандай да бір бағалаусыз өмір сүре алмайды.</w:t>
        <w:br/>
        <w:t>Буржуазиялық тарихи ғылым -- тарихи үдерістің феодалдық</w:t>
        <w:br/>
        <w:t>теологиялық, тагы басқа да ргакциялық түсініктемесіне қарсы бо-</w:t>
        <w:br/>
        <w:t>лып, алдыңгы багытта болган кезде тарихптылардың көптпілігі тари-</w:t>
        <w:br/>
        <w:t>хи фактішіц оны толықтырумси арасындағы органикалық байлапы-</w:t>
        <w:br/>
        <w:t>сып мойындап келді. Бұл екі түсінік тс, буржуазиялық тарихнамада</w:t>
        <w:br/>
        <w:t>дағдарыстың өсуіне қарай бір-біріне қарсы қойыла бастады. Тарихи</w:t>
        <w:br/>
        <w:t>фактіні алғашқы абсолюттендіруден оның дербестік манызын жоққа</w:t>
        <w:br/>
        <w:t>шыгару жагына кенетауысу байқалды. ХІХ гасырдың сонында біркатар</w:t>
        <w:br/>
        <w:t>буржуазиялық көрнекті тарихттылар тарихи фактілер тұтасымен</w:t>
        <w:br/>
        <w:t>ғалымпыц субьектілік бағыты арқылы апықталады, осылайша олар</w:t>
        <w:br/>
        <w:t>опы «жасайды» деп дәлелдеуге ұмтылды,</w:t>
        <w:br/>
        <w:t>Буржуазиялық тарихнамада қазірге дейін тарихи факті жайлы екі</w:t>
        <w:br/>
        <w:t>түрлі пікірді көруге болалы. Онын біреуі фактілерді абсолюттенді-</w:t>
        <w:br/>
        <w:t>ру ретінде сипатталып, оны түйсіпу және бағалау қажеттілігіп жоққа</w:t>
        <w:br/>
        <w:t>шыгарады. Франттуз тарихттысы Фюстель де Кулан жазба қайнар бәрін</w:t>
        <w:br/>
        <w:t>білдіреді деп ойлады. Зерттеу деректерінін мәтіні шенберінен кандай</w:t>
        <w:br/>
        <w:t>да бір шығу сезік тудырды псмссс айыптауға ұшырады.</w:t>
        <w:br/>
        <w:t>Басқасы бұган қарама-қарсы көзқараста болды. Бұл көзқарас қазір</w:t>
        <w:br/>
        <w:t>кенінен таралды. Ол фактінің нақты шындық ретінде өмір сүруін</w:t>
        <w:br/>
        <w:t>жоққа шығаруға пегізделді. Бұл козқарасты жақтаушылардың пікі-</w:t>
        <w:br/>
        <w:t>рінше, факті ұгымы тарихшының санасында калыптасады. В.Вин-</w:t>
        <w:br/>
        <w:t>284 ӘЛЕМДІК ТАРИХИ ОЙ</w:t>
        <w:br/>
        <w:t>жайыпда шынайы ақпарат бермейтіні бсекітс алалы. Отырысқа</w:t>
        <w:br/>
        <w:t>қатысушылардың пікірталасы, пікірталаста басымдыққа ие болып,</w:t>
        <w:br/>
        <w:t>соңғы нәтижені анықтайтын накты дәлелдер, архивтік жазбаларда</w:t>
        <w:br/>
        <w:t>құрғақ жәпе аз берілгеп. Тарихшынып сол кездегі жағдайлар жайлы</w:t>
        <w:br/>
        <w:t>талқылап, картинаны қалпына келтіріп, осы ешімді қабылдауга не</w:t>
        <w:br/>
        <w:t>ықпал еткенін анықтау үшін, қосымша құралдар іздеуіне тура ке-</w:t>
        <w:br/>
        <w:t>леді. Ол статистикалық материалдар сияқты обьсктинті мәлімсітер</w:t>
        <w:br/>
        <w:t>гана емес, (жеке хаттар, қатысуышлардың естеліктері сияқты) субь-</w:t>
        <w:br/>
        <w:t>ективті дәлелдер де болуы мүмкін.</w:t>
        <w:br/>
        <w:t>Тарихшыпы (жалшы теориялық жәнс кәсіби жағыпап) алдып ала</w:t>
        <w:br/>
        <w:t>дайындау - онсыз оның зерттеу қызметіне кірісе алмайтын қажетті</w:t>
        <w:br/>
        <w:t>жағдайы болып табылады. Басқаша айтканда, сапалық жағынан бел-</w:t>
        <w:br/>
        <w:t>гілі бір дайындығы жоқ тарихшы деректен қажетті ақпаратты ала ал-</w:t>
        <w:br/>
        <w:t>майды.</w:t>
        <w:br/>
        <w:t>Е.Топольский тарихшы әрекетінің мынадай ретін ұсынады:</w:t>
        <w:br/>
        <w:t>1. Зергтеу саласын тапдау. 2. Мәселе қою. 3. Сол зергтсйтіп мәселесі-</w:t>
        <w:br/>
        <w:t>піц деректерін апықтау. 4. Деректердеп алыпғап ақпараттарды оқу. 5.</w:t>
        <w:br/>
        <w:t>Сыртқы сын. 6. Шындығын аныктау (сыртқы сын). 7. Тікелей ақпарат</w:t>
        <w:br/>
        <w:t>берілген деректердегі фактілерді аныктау. 8. Деректе тікелей ақпарат</w:t>
        <w:br/>
        <w:t>берілмеген фактілерді анықтау. 9. Себептік байланыстарын анықтау.</w:t>
        <w:br/>
        <w:t>10. Заңдарды анықтау. 11. Талдау жасай отырып талқылау. 12. Тарихи</w:t>
        <w:br/>
        <w:t>Фактілерді бағалау,</w:t>
        <w:br/>
        <w:t>Е.Топольекий келтірілген зергтеу операцияларынан тек үшеуі ғана</w:t>
        <w:br/>
        <w:t>- 5, 6 және 7-ші тікелей деректен алынған білімге негізделетінін атап</w:t>
        <w:br/>
        <w:t>көрсетті. Қалғандарының барлығы деректен тыс білімдерге негіздел-</w:t>
        <w:br/>
        <w:t>ген. Соган карамастан, фактілерді аныктау барысында, деректерден</w:t>
        <w:br/>
        <w:t>алынган білім өте үлкен рөл атқарады.</w:t>
      </w:r>
    </w:p>
    <w:p>
      <w:r>
        <w:t>«Біз фактілерді деректер пегізінде апықтаймыз, алайда деректен</w:t>
        <w:br/>
        <w:t>тыс білімсіз біз мацызды ақпаратты ала алмас сдік».</w:t>
        <w:br/>
        <w:t>Тарихшпының дерекке сыни көзкарасы, оны қайта тексерудің</w:t>
        <w:br/>
        <w:t>кажеттігі, дерек ылғи да обьектілік шыңлықтын аз немесе көп</w:t>
        <w:br/>
        <w:t>молшердегі бұрмаланған бейпесі скепіп пақты түсінуін талап сіс-</w:t>
        <w:br/>
        <w:t>ді. Обһектілік пен субьектілік арасындагы диалектикалық байла-</w:t>
        <w:br/>
        <w:t>ныс танымдық үлерістін екі аспектісінде көрініс береді: біріншілен,</w:t>
        <w:br/>
        <w:t>деректің өзі бейпелсішен обьектіліккс қатысты субьекті мезет болып</w:t>
        <w:br/>
        <w:t>табылады; екінтпіден, аталган дерекпен жұмыс істеген тарихпты, оган</w:t>
        <w:br/>
        <w:t>обһектке катысты субьект ретінде карайды. Тарихшынын танымдық</w:t>
        <w:br/>
        <w:t>жұмысы обьектілік исп субьектілік арасыпдағы озара байланыстың</w:t>
        <w:br/>
        <w:t>диалектикасын ашатын терең шыгармашылық үдеріс.</w:t>
        <w:br/>
        <w:t>282 ӘЛЕМДІК ТАРИХИ ОЙ</w:t>
        <w:br/>
        <w:t>Әрбір тарихи деректс, билік стуші әлеуметтік-экопомикалық,</w:t>
        <w:br/>
        <w:t>қатынастардың және соган сәйкес идеологиялық «салмақтын»</w:t>
        <w:br/>
        <w:t>танбасы калады. Жана және жаңаша тарихты сипаттайтын архив-</w:t>
        <w:br/>
        <w:t>тік, статистикалық және басқа матсриаллардыц коп болғаныпа</w:t>
        <w:br/>
        <w:t>қарамастан, ол материалдар алыс кезеңге қатысты материалдарга</w:t>
        <w:br/>
        <w:t>қарағанда тенденциялықтан онша азат емес.</w:t>
        <w:br/>
        <w:t>Тарихи дерек - өзшіц жасалған уақыты мси жағдайын бейнелейтін</w:t>
        <w:br/>
        <w:t>өткеннің ескерткітпі. Басқаша айтқанда, дерек өзі тарихи құбылысты</w:t>
        <w:br/>
        <w:t>бейнелейлі, бірак ол оны жасаушылардың өмірлік қызығушылығын</w:t>
        <w:br/>
        <w:t>ескерс отырып түсіпдірілісіле ғана дұрыс түсіндіріледі. Т.Шидер:</w:t>
        <w:br/>
        <w:t>«Деректерде тұргындардың билік етугіі және ықпалды қабаттарының</w:t>
        <w:br/>
        <w:t>өмірі суреттеледі. Көрнекті саяси және қоғам қайраткерлері, билік</w:t>
        <w:br/>
        <w:t>стушілер, жоғары қызметтегі алпауыттар, білім монополиясының</w:t>
        <w:br/>
        <w:t>иелері өздерінен кейін көбірек жазбаша іздер қалдыруы нәтижесінде</w:t>
        <w:br/>
        <w:t>тарихи дәстүрге ықпал етеді. Төменгі қабаттың мінез-құлықтары мен</w:t>
        <w:br/>
        <w:t>ойдау бейнесі коп жағдайларда тікелей жазбаша сскерткіштермешн бс-</w:t>
        <w:br/>
        <w:t>кітілмейді; ресми құжаттарда жәпс жекс куәліктерде - хаттарда, жеке</w:t>
        <w:br/>
        <w:t>естеліктерде де - олар субьект ретінде анық кәрсетілмейді», - деп</w:t>
        <w:br/>
        <w:t>атап көрсетті. Т.Шидер көптеген тарихи деректердің шынайы шығу</w:t>
        <w:br/>
        <w:t>тегін сипаттады. Алайда бұл деректерде халықтың төменгі қабатының</w:t>
        <w:br/>
        <w:t>өмірін жанама бейнелейтін ақпараттар да аз кездеспейді.</w:t>
        <w:br/>
        <w:t>Соцғы жылдары тарихнама көптеген жетістіктірге қол жеткізді. Ол</w:t>
        <w:br/>
        <w:t>кепсестік тарихпама мысалыпап ерекше көрішеді. В.Л.Янишің зері-</w:t>
        <w:br/>
        <w:t>теуі бұған мысал бола алады. Тарихнамадағы ілгерілеушілік, әр түрлі</w:t>
        <w:br/>
        <w:t>әдіснамалық тәсіллердің сәйкес келуіне және тарихи дерекке деген</w:t>
        <w:br/>
        <w:t>жан-жақты сипатқа негізделген. Тарихшы барлық ор түрлі кұралдарды</w:t>
        <w:br/>
        <w:t>деректі «сөйлету» үптін пайдаланган жагдайда гана деректерде кезлесе-</w:t>
        <w:br/>
        <w:t>тіп тексерілген фактілер тарихшыға құнды ақпарат берс алады.</w:t>
        <w:br/>
        <w:t>В.Т.Пашуто тарихиамалық, талдаудың әр түрді аспектілерін былай</w:t>
        <w:br/>
        <w:t>багалайды: «Дерекке хронологиялық көлденең түрде талдау жасауга</w:t>
        <w:br/>
        <w:t>болады, мәтіннің даму динамикасына қол жеткізе отырып, сақталған</w:t>
        <w:br/>
        <w:t>жинақтағы деректің орпып, таптып бекітілуі үшіп күрес жолыпдағы</w:t>
        <w:br/>
        <w:t>әлеуметтік-экономикалық, саяси, мәдени өмірдегі жинақтың ескерт-</w:t>
        <w:br/>
        <w:t>кіш ретіндегі орнын аныктауға болады. Сонымен бірге бұл деректер-</w:t>
        <w:br/>
        <w:t>деп аталған актінің қашап, кімпіц мүлдесі үшіп құрастырылғанып пс-</w:t>
        <w:br/>
        <w:t>месе аталган тпежіренің қайдан Ітыққанын, ол тұтас жазылды ма, ол</w:t>
        <w:br/>
        <w:t>тұтас жинақ па немесе жинактын бір бөлігі болып табыла ма? - оны</w:t>
        <w:br/>
        <w:t>да апықтауға болады. Әдіспаманың мақсаты - деректіп, фактінің</w:t>
        <w:br/>
        <w:t>шынайылыгының белгілі бір деңгейіне дейін жету. Дерекке аймақтық</w:t>
      </w:r>
    </w:p>
    <w:p>
      <w:r>
        <w:t>ЖУКОВ Е.М. 281</w:t>
        <w:br/>
        <w:t>үшіп әр түрлі тарихи пәндердің окілі болып табылатып зерттеушілерді</w:t>
        <w:br/>
        <w:t>мамандандыру қажет.</w:t>
        <w:br/>
        <w:t>Онын ішкі дамуына байланысты өсіп отыратын жекелеген тари-</w:t>
        <w:br/>
        <w:t>хи пәндерді мамандандыру - опы жүзеге асырудып материалдарымеп</w:t>
        <w:br/>
        <w:t>және тәсілдерімен байыту, тек тарихи білімді бөлу үлерісін күшейтіп</w:t>
        <w:br/>
        <w:t>кана коймайды, сонымен бірге тарихи білімнің әр түрлі салаларын</w:t>
        <w:br/>
        <w:t>анағұрлым жекелсуіс әкеледі. Аталған үдеріспен біргс, оған табиғи жа-</w:t>
        <w:br/>
        <w:t>уап ретінде, әртүрлітарихи пәндердің өзара байланысының өсуі жүзеге</w:t>
        <w:br/>
        <w:t>асады. Сонымен бірге тарихшылардың өз зерттеуінде табиғи және</w:t>
        <w:br/>
        <w:t>матсматикалықғылымдардың тәсілдерін кобірек қолдануы байқалады.</w:t>
        <w:br/>
        <w:t>Ол аралас пәндер деп аталатын пәндерді тудырады. Осының барлыгы</w:t>
        <w:br/>
        <w:t>тарихи зерттеуде қолданылуы мүмкін, ғылыми құралдардың байып,</w:t>
        <w:br/>
        <w:t>толықтырылуына ықпал стеді. Тарихшылыц арнайы кәсіби децісйі</w:t>
        <w:br/>
        <w:t>кей кезде жан-жақты гылыми талдау жасауга жеткіліксіз болады.</w:t>
        <w:br/>
        <w:t>Сондыктан ол басқа аралас пәндерді қолдануды талап етеді.</w:t>
        <w:br/>
        <w:t>Әрише, тиянақты жағдайды сскермей тұрып, қандай да бір тари-</w:t>
        <w:br/>
        <w:t>хи деректіп мацыздылық децгейі жайлы айту қиып. Ол толығымен</w:t>
        <w:br/>
        <w:t>тарихшының жұмыс істейтін мәселесінін сипатымен анықталады.</w:t>
        <w:br/>
        <w:t>Тарихшыға көмектесіп, оның әткенді қалпына келтіріп және оған</w:t>
        <w:br/>
        <w:t>бага беруіне мүмкіндік беретін, әр түрлі құралдарлың көп екенін атап</w:t>
        <w:br/>
        <w:t>өту маңызды. Тарихи тылымның дербес саласы - тарихнама осы</w:t>
        <w:br/>
        <w:t>құралдарды толықтырып жәпе арнайы тарихи пәндер әзірлсісіп әр</w:t>
        <w:br/>
        <w:t>түрді материалдарға талдау жасайды. Оның ішінде:</w:t>
        <w:br/>
        <w:t>палеография - ескі жазба деректердің безендірілуін;</w:t>
        <w:br/>
        <w:t>сфрагистика - арнайы құжаттарды (актілерді);</w:t>
        <w:br/>
        <w:t>зпиграфика - жазбаларды;</w:t>
        <w:br/>
        <w:t>нумизматика -- монеталарды,</w:t>
        <w:br/>
        <w:t>хропология меп метрология - жыл сапау тәсілдеріпіц, шамалар</w:t>
        <w:br/>
        <w:t>мсп салмақтардың жүйссін;</w:t>
        <w:br/>
        <w:t>археография - деректердің жариялану қагидаттарының әзірленуін</w:t>
        <w:br/>
        <w:t>зерттейді.</w:t>
        <w:br/>
        <w:t>Әрише, комекші тарихи пәндер әзірлеген деректердің копшілігі</w:t>
        <w:br/>
        <w:t>алыс тарихи кезең тарихына жатады. Жақын тарихи кезеңді зерттеу-</w:t>
        <w:br/>
        <w:t>ге маманданған тарихшылар, жүйеленген және толық материалдарды</w:t>
        <w:br/>
        <w:t>анағұрлым жақсы пайдалану жағдайына ис бола отырып, салыстыр-</w:t>
        <w:br/>
        <w:t>малы түрле тиімді жагдайда тұр. Соган қарамастан, оларда да ежелгі</w:t>
        <w:br/>
        <w:t>дүние мен орта ғасыр кезеніне маманданған тарихшыларға қарағанда,</w:t>
        <w:br/>
        <w:t>жаца және жаңаша уақыттың тарихи деректерін пайдалануға байлапы-</w:t>
        <w:br/>
        <w:t>сты обьектілік қиындықтар туындайды.</w:t>
        <w:br/>
        <w:t>ЖУКОВ Е.М. 283</w:t>
        <w:br/>
        <w:t>жағынан, салыстырмалы-тарихи, бір тілді жәпе әр тілді сипхрондық</w:t>
        <w:br/>
        <w:t>ескерткіштерді салыстыра отырыпт, талдау жасауга болады. Мұнда да</w:t>
        <w:br/>
        <w:t>негізгі мақсат - әр жерден алынған ескерткіштердегі саяси, таптык,</w:t>
        <w:br/>
        <w:t>топтық мүлделерді апықтау болып табылады».</w:t>
      </w:r>
    </w:p>
    <w:p>
      <w:r>
        <w:t>Құнды дерек болып табылатын, ежелгі жазба ескерткіштер-</w:t>
        <w:br/>
        <w:t>ден басқа авторлардың қолымен енгізілген - әр түрлі катпарларды,</w:t>
        <w:br/>
        <w:t>кейіпірек кезендегі қосымшалар мси толықтыруларды кездсеті-</w:t>
        <w:br/>
        <w:t>руге болады. Ю.А.Кизиловтың мақаласында классикалық еңбек</w:t>
        <w:br/>
        <w:t>- «Уақытша жыллар повесі» авторларынын ерте және кейінгі шежіре-</w:t>
        <w:br/>
        <w:t>шілері арасындағы колемді идеялық алшақтықтардып коптсісі мы-</w:t>
        <w:br/>
        <w:t>салдары келтірілген. Ю.А.Кизилов: «Әр түрлі гасырда және дәстүрде</w:t>
        <w:br/>
        <w:t>жазылған шежірешілердің «Уақытша жылдар повесінің» мәтінімен</w:t>
        <w:br/>
        <w:t>тапысу, опып авторларыпып әр түрлі тарихи ойлау шсцберіп мұқият</w:t>
        <w:br/>
        <w:t>зерттеу қажеттігін көрсетеді. Олардың дүниетанымдары пұтқа</w:t>
        <w:br/>
        <w:t>табынушылықтан христиандық-ортодоксалдық формага өту арқылы</w:t>
        <w:br/>
        <w:t>көлемді дамуды көрсетеді. Пұтқа табынушылық исп христиандық деи</w:t>
        <w:br/>
        <w:t>аталатып скі діпи жүйеніц арасыпдағы күресі арқылы көбішесе Ежел-</w:t>
        <w:br/>
        <w:t>гі Русьтегі қоғамдық сананың дамуы анықталды. Оны ескерусіз, тіпті</w:t>
        <w:br/>
        <w:t>Ежелгі Русь шежірешілерінің тарихи көзқарасы дамуының жалпы си-</w:t>
        <w:br/>
        <w:t>патында да елестету мүмкін емес», - депатап көрсетті.</w:t>
        <w:br/>
        <w:t>Шынайы өмір, Птындық кез келген құжатта ылги да өз бейнесі-</w:t>
        <w:br/>
        <w:t>пеп көтеріңкі беріледі. Болиішброк замандастарына жақып тарихи</w:t>
        <w:br/>
        <w:t>оқиға жайлы айта отырып: «Жақып арада болғап оқиғаға байланысты</w:t>
        <w:br/>
        <w:t>дұрыс көзкарас қалыптастыру үшін, сендер деректің жеткіліксіздігін</w:t>
        <w:br/>
        <w:t>сезінбейсіңдер. Тіпті әр жактын өкілдерінің партиялық пікірталас</w:t>
        <w:br/>
        <w:t>барысына байланысты ор түрлі себепке байланысты жазган пам-</w:t>
        <w:br/>
        <w:t>флеттері мен тарихи ітытармалары сендердің шындыққа жетулеріне</w:t>
        <w:br/>
        <w:t>комектеседі. Оларды күдікпеп оқындар, ойткеш олар күліктенуіс</w:t>
        <w:br/>
        <w:t>тұрады, пс ол жерде таратылатын энитеттерге, іс шығарғап үкімдерге</w:t>
        <w:br/>
        <w:t>көніл бөлмеңдер; кез келген декламациядан сақтаныңдар, дәлелдерді</w:t>
        <w:br/>
        <w:t>ой елегінен өткізе отырып, фактілерге жүгініндер», - деді.</w:t>
        <w:br/>
        <w:t>Үлкеп жәпе кіші ұжымдардың хаттамасылыпц жазбалары-</w:t>
        <w:br/>
        <w:t>нан да осыны көруге болады. Олар революциялық козгалыс және</w:t>
        <w:br/>
        <w:t>әлеуметтік қайта құрулар жайлы манызды құжат болып табылады,</w:t>
        <w:br/>
        <w:t>өйткеші опда қабылдапғап шешімдер қысқаша түрде жазылды. Бұл</w:t>
        <w:br/>
        <w:t>сияқты құжаттар, архивтерде сақталады және тарихшылар олар-</w:t>
        <w:br/>
        <w:t>ды қуана пайдаланады. Архивтік дерек дәстүр бойынша, ең бе-</w:t>
        <w:br/>
        <w:t>делді және сепімді болып есептеледі, Алайда әрбір тірі куә пемесе</w:t>
        <w:br/>
        <w:t>нақты бір отырысқа қатысушы, қорытынды жазбалардың жұмыс</w:t>
        <w:br/>
        <w:t>ЖУКОВ Е.М. 287</w:t>
        <w:br/>
        <w:t>зерттедіеі оқиғалардың тікелей қатысушыларыпып ауызша</w:t>
        <w:br/>
        <w:t>әңгімелерінде дыбыстық жазу техникасы кеңінен қолданылады.</w:t>
        <w:br/>
        <w:t>Ауызша тарих өз жазуы болмаған халыктарда ерекше маңызға ие</w:t>
        <w:br/>
        <w:t>болады. Бұл халықтардың тарихи откепі жайлы мәліметтер отс жиі</w:t>
        <w:br/>
        <w:t>бір-біріне ауызша беру арқылы сақталады. Ол ұрпақтан ұрпаққа бе-</w:t>
        <w:br/>
        <w:t>ріліп отырады. Африкалық дәстүрлі қоғам жөніндегі ағылшындық</w:t>
        <w:br/>
        <w:t>мамап Д.Хспидж ауызша ацыздарды тарихи дерек ретінде бағалауға</w:t>
        <w:br/>
        <w:t>сақтықпен қарайды. Дәстүрлі әңгімелер келешекке маңызды деп</w:t>
        <w:br/>
        <w:t>есептелген аспектілерді бөліп алып келешекке беру үшін арналған.</w:t>
        <w:br/>
        <w:t>Ол ауызша әңгімеде беріліп отырған оқиғаларға қапдай бір ұзақтық</w:t>
        <w:br/>
        <w:t>түрін беру ұмтылысын білдіреді. Д.Хенидж «сондықтан да поз-</w:t>
        <w:br/>
        <w:t>зия, батырлар туралы аңыздар, ертегілер, тағы сол сияқты ауызша</w:t>
        <w:br/>
        <w:t>шығармашалық түрлер қарастырудан алыпып тасталады, ойікеші</w:t>
        <w:br/>
        <w:t>олар іс жүзінде сабақтастыққа және жалгастыққа немқұрайды</w:t>
        <w:br/>
        <w:t>қарайды», - дейді.</w:t>
        <w:br/>
        <w:t>Б.Д.Грсков шоп Б.А.Рыбаков бұғап қарама-қарсы пікірді</w:t>
        <w:br/>
        <w:t>ұстапады. Б.А,Рыбаков «Ежелгі Русь» деп аталатып зерттсуіпде ауыз-</w:t>
        <w:br/>
        <w:t>ша деректердің әр түрлілігін білдіретін аңыздар ылғи да алыс өткен</w:t>
        <w:br/>
        <w:t>өмірде болған шынайы тарихи оқиғаларды білдіреді деген пікір ай-</w:t>
      </w:r>
    </w:p>
    <w:p>
      <w:r>
        <w:t>тады. Б.А.Рыбаков орыстың аңыздагы батырларын тек тарихта Іты-</w:t>
        <w:br/>
        <w:t>найы болган адамдармен гана салыстыруга ұмтылган жоқ, сонымен</w:t>
        <w:br/>
        <w:t>біргс олардағы сурсттедген оқиғаларды да салыстыруға ұмтылыс жа-</w:t>
        <w:br/>
        <w:t>сады.</w:t>
        <w:br/>
        <w:t>Ауызша эпостың мазмұны ойдан шығарылған деген басқа</w:t>
        <w:br/>
        <w:t>көзкарасты жақтаушыларды сынға ала отырып, Б.А.Рыбаков</w:t>
        <w:br/>
        <w:t>Б.Д.Грековтың: «Аңыз - халыктың өзі баяндайтын тарих» - деген</w:t>
        <w:br/>
        <w:t>тезисін жақтайды. Қазіргі кезде тарихтты әрі әдебиетші Д.А.Ли-</w:t>
        <w:br/>
        <w:t>хачов басқарып отырғап бұл бағыт опосқа тарихи козқарастыц</w:t>
        <w:br/>
        <w:t>сақталуына қамқорлық, жасайды: опы ксцсстік тарихи мектсп дсп</w:t>
        <w:br/>
        <w:t>атауга болады.</w:t>
        <w:br/>
        <w:t>Ауызша тарихты зерттеу мәселесі жазуы болмаған халықтар үшін</w:t>
        <w:br/>
        <w:t>ғапа мацызды смсс. Әлемшіп барлық дерлік слдеріпде коптсіен</w:t>
        <w:br/>
        <w:t>нақты тарихи деректер әр түрлі себептермен жогалып кетті. Ауызша</w:t>
        <w:br/>
        <w:t>аңыздарда, фольклорлық шығармаларда берілген тарихи акпаратты</w:t>
        <w:br/>
        <w:t>пайдалану мүмкіндігі бар екеші сөзсіз. Бірақ, ол зергтеуші тарапынан</w:t>
        <w:br/>
        <w:t>сыни көзқарасты талап етеді.</w:t>
        <w:br/>
        <w:t>Өткен әмір жайлы түсінікті кеңейтуге ықпал ететін, бұрын белгісіз</w:t>
        <w:br/>
        <w:t>жаңа деректерді іздеу жалғаса береді.</w:t>
        <w:br/>
        <w:t>ЖУКОВ Е.М. 279</w:t>
        <w:br/>
        <w:t>Тарихи фактіге қатысты мәселе бойыпша, сепімді марксистік та-</w:t>
        <w:br/>
        <w:t>рихнама дәстүрлері қалыптасты. М.Н.Покровский тарихи фактіні</w:t>
        <w:br/>
        <w:t>түсіндіру ретінде олардын арасында себеп-салдарлық байланысты</w:t>
        <w:br/>
        <w:t>орпату деп түсіпді. Әлі шыпайы байлапыстар анықталып, факті мсп</w:t>
        <w:br/>
        <w:t>одан ітытатын салдардың пайда болу себептері түсіндірілмеген кез-</w:t>
        <w:br/>
        <w:t>де, факті кездейсоқ, түсініксіз болып табылалы. Фактіні әлеуметтік</w:t>
        <w:br/>
        <w:t>жағынан смсс, тарихи жағынан, тарихи қағидат пегізіпде, белгі-</w:t>
        <w:br/>
        <w:t>лі бір жер мен уақыт жагдайында оның пайда болуының талассыз</w:t>
        <w:br/>
        <w:t>екенін, оның пайда болуына қандай фактілер мен оқиғалардың әсер</w:t>
        <w:br/>
        <w:t>ететінін көрсету. М.Н.Покровский тарихи тапымдағы әр түрді фак-</w:t>
        <w:br/>
        <w:t>тілерге әр түрлі рөл берді. Ол фактінің тарихи үлерістегі обьектілік</w:t>
        <w:br/>
        <w:t>рөлге тәуелділігін М.Н.Покровеский: «негізгі факті», «бірінші кезекті</w:t>
        <w:br/>
        <w:t>факті», «срекшс факті» т.б. дегеп әр түрлі термиішермен арпайы атап</w:t>
        <w:br/>
        <w:t>көрсетті. Ол гпеттуші, негізгі факті ретінде тынайы түрде қандай ла</w:t>
        <w:br/>
        <w:t>бір ірі оқигалардың мәнін анықтаган, оның сөзсіз болатынын бейне-</w:t>
        <w:br/>
        <w:t>дегеп, осы оқиғалар меп үдерістердің запдық пегізі болып табылатын</w:t>
        <w:br/>
        <w:t>экопомикалық қатыпастар мсп таптық күресті бейпслейтіп тарихты</w:t>
        <w:br/>
        <w:t>есептеді. М.Н.Покровский көп еңбек пен уақытты талап ететін, та-</w:t>
        <w:br/>
        <w:t>рихи фактіні анықтауға бағытталған «алғашқы жұмыстар» өздігінен</w:t>
        <w:br/>
        <w:t>күрделі әдіснамалық үдеріс болып табылатындыгын орынды атап</w:t>
        <w:br/>
        <w:t>көрсетті.</w:t>
        <w:br/>
        <w:t>Ю.П.Фраппев: «Тек фактілерді ғапа жипақтаудап тұратып тарих</w:t>
        <w:br/>
        <w:t>ғылымы жоқ, Сонымен бірге фактілерге сүйенбей, тек тарихи үдерістің</w:t>
        <w:br/>
        <w:t>логикасы туралы жазбаша шындықты қайталайтын да тарих ғылымы</w:t>
        <w:br/>
        <w:t>жоқ. Фактіні бағалау леген не? Ол тарихи шындықтын фактілері мен</w:t>
        <w:br/>
        <w:t>тенденциялары арасындагы шынайы обьектілік байланысты ашу бо-</w:t>
        <w:br/>
        <w:t>лып табылады. Бұрыннан белгілі немесе жанадан ашылган фактілер</w:t>
        <w:br/>
        <w:t>дұрыс түсіпдіріліп, опып басқа фактілер меп құбылыстар арасышшағы</w:t>
        <w:br/>
        <w:t>байлапысы анықталмай, ол тарих дамуыныц жалпы тспдспцияла-</w:t>
        <w:br/>
        <w:t>рымен, оның ішінде таптық күрестің барысымен салыстырылмай,</w:t>
        <w:br/>
        <w:t>ғылыми көзқарас болуы мүмкін емес», - деп атап көрсетті.</w:t>
        <w:br/>
        <w:t>Буржуазиялық тарихшылардың копшінші зерттеушінің өзі</w:t>
        <w:br/>
        <w:t>тандаган тылыми тақырыпқа қатысты барлық фактілерді ескеруі</w:t>
      </w:r>
    </w:p>
    <w:p>
      <w:r>
        <w:t>мүмкін емес және ол оған міндетті де емес деген пікірді ұстанды.</w:t>
        <w:br/>
        <w:t>Мысалы, Э.Ссстап: «Зерттеу тақырыбып таңдаған жәпе опы әзірлеу</w:t>
        <w:br/>
        <w:t>үшін фактілерді іріктеген кезде субективизм билік етеді», - дейді.</w:t>
        <w:br/>
        <w:t>Ол бұл таңдау «тарихшы өмір сүріп отырған орта мен уақытқа, оның</w:t>
        <w:br/>
        <w:t>өмірдегі саяси, экопомикалық, әлсуметтік, діни және адамгершілік</w:t>
        <w:br/>
        <w:t>мәселелерге байланысты көзқарасы байланысты», деді. Тарихшы</w:t>
        <w:br/>
        <w:t>ЖУКОВ Е.М. 285</w:t>
        <w:br/>
        <w:t>Құжаттық деректерді зергісген кезде зерттеуші, ылғи да жалпы</w:t>
        <w:br/>
        <w:t>көрініске қатысты әр түрлі құжаттарды салыстыру арқылы, ондагы</w:t>
        <w:br/>
        <w:t>мәліметтердің нақтылығын қайта тексеруден әткізе алады. Бірақ жаз-</w:t>
        <w:br/>
        <w:t>баша деректерге сыпа козқарас «гиперсыпға» ауысып кетпеуі керек.</w:t>
        <w:br/>
        <w:t>Дерек сынын әдетте іпікі жоне сыртқы деп бөледі. Деректің сыртқы</w:t>
        <w:br/>
        <w:t>сыны ретінде оны оку және оның шынайылығын анықтау алына-</w:t>
        <w:br/>
        <w:t>ды. Бұл жерде тарихшы комекші тарихи пәндердің, атап айтканда</w:t>
        <w:br/>
        <w:t>эпиграфиканын, тесктологияның, палеологияның әдістерін көбірек</w:t>
        <w:br/>
        <w:t>колданады. Тарихшының лингвистикалық таллау жасауының да</w:t>
        <w:br/>
        <w:t>мацызы зор. Ол оныц шығу тегіп, қапдай кезсіше жататыпып, опыц</w:t>
        <w:br/>
        <w:t>пайда болган әлеуметтік ортасының сипатын анықтауга көмектеседі.</w:t>
        <w:br/>
        <w:t>Деректің ішкі сыны онын шығу тегін, алдымен оның әлеуметтік</w:t>
        <w:br/>
        <w:t>бағытып апықтауды, содап кейіп опдағы ақпараттық шындық</w:t>
        <w:br/>
        <w:t>дәрежесін анықтауды талап етеді.</w:t>
        <w:br/>
        <w:t>Ісжүзіндесындысыртқы жәнеішкідепбөлузерттеуоперациясының</w:t>
        <w:br/>
        <w:t>сабақтастығы тұрғысынан алып қарағанда да оіс қиып, Деректі оқу</w:t>
        <w:br/>
        <w:t>жәпе опып бағытып апықтау - шешуі бір уақытқа сәйкес келетіп озара</w:t>
        <w:br/>
        <w:t>тығыз байланысты мәселелер.</w:t>
        <w:br/>
        <w:t>А.И.Уваров тарихи дерек пен тарихи теория арасында ауқымды</w:t>
        <w:br/>
        <w:t>айырмаптылық болгандықтан тарихнамалық модель қажет, «өйткені</w:t>
        <w:br/>
        <w:t>тарихи фактінің өзі тарихи теорияга және оның құрамына кіреді» деп</w:t>
        <w:br/>
        <w:t>есептейді. Бұл жағдаймен келісу қиып, Тарих ғылымында моделдеудің</w:t>
        <w:br/>
        <w:t>жүзсіс асуы отс қиып, өйткеші ол зергтсу пысапып болған орпы меп</w:t>
        <w:br/>
        <w:t>уақытынын нақты жағдайларынан шектейді. Дерек пен теорияның</w:t>
        <w:br/>
        <w:t>арақатынасына келетін болсақ,деректе берілген кез келген ақпараттың</w:t>
        <w:br/>
        <w:t>теория арқылы өңделетіні жоне басқа деректермен салыстырылу</w:t>
        <w:br/>
        <w:t>арқылы түсіндірілетіні белгілі.</w:t>
        <w:br/>
        <w:t>Сонымсн катар тарихи тәжірибеге ұмтылу мүмкішндігіп толық</w:t>
        <w:br/>
        <w:t>жоққа шығаруға болмайды. Н.А.Ерофсен тарихи ғылым саласындағы</w:t>
        <w:br/>
        <w:t>деректерді тексеруге және кейбір жерлерін түзетуге жагдай жасаган</w:t>
        <w:br/>
        <w:t>бірқатар тәжірибелердің мысалын келтіреді. Атап айтқанда ол,</w:t>
        <w:br/>
        <w:t>порнсгиялық ғалым Т.Хейердалдып «Коп-Тики» плотындағы және</w:t>
        <w:br/>
        <w:t>«Ра» кемесіндегі белгілі саяхатын, сонымен бірге 1939-1940 жж.</w:t>
        <w:br/>
        <w:t>Колумбтың жолын қайталаған американдық Морисонның белгілі</w:t>
        <w:br/>
        <w:t>саяхатын келтірсді. Колумбтың кемелік журиалып басшылыққа ала</w:t>
        <w:br/>
        <w:t>отырып, Морисон Батыс жарты ттарга жетіп, Колумб жасаган жазба-</w:t>
        <w:br/>
        <w:t>лар мен бақылаулардың нақтылығын анықтады.</w:t>
        <w:br/>
        <w:t>Тарихи деректерді зергтсеу өзішіп біріші мақсаты рстінде опы</w:t>
        <w:br/>
        <w:t>жасаушылардың мақсаты мен көніл-күйін ашуды кояды. Бұл</w:t>
        <w:br/>
        <w:t>ЖУКОВ Е.М. 289</w:t>
        <w:br/>
        <w:t>ХҮІІ ғасырдағы өз кезсцішіңп алдыпғы козқарас ұстапғап</w:t>
        <w:br/>
        <w:t>буржуазиялық тарихшылары өте жиі антикалық авторларга елікте-</w:t>
      </w:r>
    </w:p>
    <w:p>
      <w:r>
        <w:t>ді. Осылайша, Э. Гиббон Тапитке еліктеді. П. Геянын пікірінше, Э.</w:t>
        <w:br/>
        <w:t>Тиббоп меп Тәпиттіп тілішіц стилистикалық жақыпдығы жәпе кейбір</w:t>
        <w:br/>
        <w:t>құргақтыгы тек олардың әдістеріне гана байланысты емес, сонымен</w:t>
        <w:br/>
        <w:t>бірге, көзқарастарымен де байланысты. «Екі тарихшы да таза адамдық</w:t>
        <w:br/>
        <w:t>жағдайларға баса пазар ауларды. Олардыц атаған себептерінің ішінде</w:t>
        <w:br/>
        <w:t>табигаттан тыс араласу, құдайдан құдіретті, абстрактілі күштер жоқ;</w:t>
        <w:br/>
        <w:t>олардың тарихының негізгі және жалғыз пәні адамнын құмарлықтары.</w:t>
        <w:br/>
        <w:t>Сондықтан да екеуі де тарихтың бірінші мақсаты рстінде, тарихтағы</w:t>
        <w:br/>
        <w:t>әрекет еткен тұлгалардын рухтарына терен ену деп есептейді», - деді.</w:t>
        <w:br/>
        <w:t>ХІХ ғасырдағы консервативтік көзкарастағы неміс тарихшысы</w:t>
        <w:br/>
        <w:t>Л.Рапке оған толық Э.Тиббонға қарама-қайшы сөйледі. Опыңц тарихи</w:t>
        <w:br/>
        <w:t>материалды баяндау әдетінде мистизим сіңірілген. Л.Ранкенің пікі-</w:t>
        <w:br/>
        <w:t>рінше, әлемдік тарих үдерістері - тек құдайдың кәсібінің бейнеленуі.</w:t>
        <w:br/>
        <w:t>Оның күшті билігіш және кез келген әрекстіп ақтай отырып, Л.Рап-</w:t>
        <w:br/>
        <w:t>ке Л.Геяпыц айтуынша, «рухапи мапғаздық маптиясып қарқыпышты</w:t>
        <w:br/>
        <w:t>адамдар мен коркынышты істерге лақтырды. Л.Ранке тарихынын фи-</w:t>
        <w:br/>
        <w:t>лософиясы оны кешірілмейтін нәрсені кешіруге итермеледі». Л.Ранке</w:t>
        <w:br/>
        <w:t>құдай қызметін зор ықыласпен зерттеді, ал «Л.Ранкенің құдайы пье-</w:t>
        <w:br/>
        <w:t>са жазатын, декорация құрастыратын, қойылымды басқарып және</w:t>
        <w:br/>
        <w:t>актерлердің оз ролдеріп калай орындайтынына бақылау жасайтып</w:t>
        <w:br/>
        <w:t>өлмейтін драматург болды».</w:t>
        <w:br/>
        <w:t>Кейбір жағдайларда тарихи шығармалар тілінің күрделі және</w:t>
        <w:br/>
        <w:t>күнгірт болуы олардың авторларынын өз көзқарасын «түп нұсқалық»,</w:t>
        <w:br/>
        <w:t>«жанашылдық» ретінде көрсетуге тырысуы дәлелдейді. Ол Р. Гароди-</w:t>
        <w:br/>
        <w:t>дің «еңбектерінен» анық байқалады.</w:t>
        <w:br/>
        <w:t>Тек жалпы идцсялық мазмұпы ғапа смсс, кей жағдайда тарихпама-</w:t>
        <w:br/>
        <w:t>лық жұмыстардың іс жүзінде материалды баяндауда қолданылған</w:t>
        <w:br/>
        <w:t>нақты түрлері де тарихи үдерістің қарама-қайшылыгын, белгілі бір</w:t>
        <w:br/>
        <w:t>таптардың саяси мүддесіне қызмет етуін жасырады. Буржуазиялық</w:t>
        <w:br/>
        <w:t>тарихшылардың марксистік тарихпаманып «ымырасыздығы» жайлы</w:t>
        <w:br/>
        <w:t>тшагымдары жалтандық сипатта екенін атап өту керек. Тарихи матери-</w:t>
        <w:br/>
        <w:t>алды баяндаудағы тенденциялықтық - буржуазиялық тарихнамаға тән</w:t>
        <w:br/>
        <w:t>белгі.</w:t>
        <w:br/>
        <w:t>Кейбір жагдайларда ол тікелей саяси насихаттық мақсаттан</w:t>
        <w:br/>
        <w:t>туындаған. Тарихи фактілерді бұрмалап көрсету жастарды тәрбиелеуге</w:t>
        <w:br/>
        <w:t>бағысталған тарих пәні бойынша оқулықтарға кірісі кездс, бұл</w:t>
        <w:br/>
        <w:t>ерекше кауіпті сипатка ие болды. Өкінішке орай, мұндай мысалдар</w:t>
        <w:br/>
        <w:t>272 ӘЛЕМДІК ТАРИХИ ОЙ</w:t>
        <w:br/>
        <w:t>Тарихи ойдың, зертеудің жаца әдістері мсп тәсілдершіц дамуы</w:t>
        <w:br/>
        <w:t>көп рет зерттелген іс жүзіндегі материалдан жаңаны көруге мүмкіндік</w:t>
        <w:br/>
        <w:t>береді. Тарихи зерттеу нысаны қатып калған және өзгермейтін нәрсе</w:t>
        <w:br/>
        <w:t>болып табылмайды. Архсология мұпдай жапалықтардыңп коптегсі</w:t>
        <w:br/>
        <w:t>мысалдарын бере алады. Ол материалдық мәдениеттің бұрыннан бел-</w:t>
        <w:br/>
        <w:t>гілі, жан-жақты зерттелген ескерткіштерге жана көзқараспен қарауға</w:t>
        <w:br/>
        <w:t>мәжбүр стеді, Тастар «сойлси», бұрыпғы отксеп замаппыпц бейнесін</w:t>
        <w:br/>
        <w:t>маңызды түзетулер енгізе отырып, қабылдауга ықпал етеді.</w:t>
        <w:br/>
        <w:t>Жақын тарихи кезеңде тарихшыға кездесетін, кез келген нысана-</w:t>
        <w:br/>
        <w:t>да оғап бұрып тапыс емсе, күгіегсі кездейсоқтық аз болады. Тарихи</w:t>
        <w:br/>
        <w:t>гылымның обьективті еместігі жайлы ескертулер мен кінолауларды,</w:t>
        <w:br/>
        <w:t>көбінесе тарихшынын жақын фактілер мен оқиғаларға байланысты</w:t>
        <w:br/>
        <w:t>естуіне тура келеді. Бұл тацдапыс тудырмауы тиіс, ойткспі тарихшы</w:t>
        <w:br/>
        <w:t>жұмыс істеуітиіс жақын хронологиялық материал, көптеген өзгертулер</w:t>
        <w:br/>
        <w:t>мен түзетулерге ұшыраған. &lt;...&gt;</w:t>
      </w:r>
    </w:p>
    <w:p>
      <w:r>
        <w:t>Тарих ғылымы пәнінің керемет кендігі ғылымдарға жоғары талап</w:t>
        <w:br/>
        <w:t>қояды. Ол мішлетті кәсіби жәпе жалпы тсориялық дайындықты кажст</w:t>
        <w:br/>
        <w:t>етеді. Кәсіби дайындық соған сәйкес мамандануды, тарихи ғылымның</w:t>
        <w:br/>
        <w:t>белгілі-бір саласына жататын тиянақты материалды білуді білдіре-</w:t>
        <w:br/>
        <w:t>ді. Жалпы тарихи дайындық әдіснамалық зерттеуді менгерулі, ітткі</w:t>
        <w:br/>
        <w:t>күрделілігіне және көлеміне қарамастан, эмпирикалық материалдың</w:t>
        <w:br/>
        <w:t>бағытып алықтауға мүмкіндік берстіп, материалистік диалектика ма-</w:t>
        <w:br/>
        <w:t>териалдарышп тияпақты түсінуді қарастырады.</w:t>
        <w:br/>
        <w:t>ЗЕРТТЕУШІ ЗЕРТХАНАСЫ</w:t>
        <w:br/>
        <w:t>ТАРИХИ ФАКТІ</w:t>
        <w:br/>
        <w:t>«Тарихи факті» сатысы тарих тылымының барлық тимаратының</w:t>
        <w:br/>
        <w:t>іргетасын құрайды. Іс жүзіндегі деректерсіз бірде-бір тарихи ойдың да-</w:t>
        <w:br/>
        <w:t>муы мүмкіп смсс, Алайда, «факті» түсіпігі тарихи тапымда апықтауды</w:t>
        <w:br/>
        <w:t>қажет етеді, өйткені ол жан-жақты болып табылады. Оны тарихи</w:t>
        <w:br/>
        <w:t>тұрғыдан зерттеудің негізгі ерекшелігі, ол зерттеушінін тікелей бақылау</w:t>
        <w:br/>
        <w:t>пәші болмайтындығында және қапдай да бір деректер арқылы тапылу-</w:t>
        <w:br/>
        <w:t>ында. Тарихты материглистік түсіну онда «факті» зерттеу нысаны ре-</w:t>
        <w:br/>
        <w:t>тінде тарихшының санасынан тыс өмір сүреді және оған байланысты</w:t>
        <w:br/>
        <w:t>емес. Қарапайым жәпе күрделі фактілер болады. Өзара байланысты</w:t>
        <w:br/>
        <w:t>фактілердің тізбегі бола отырып, тарихи үдеріс, өздігінен тарихи фак-</w:t>
        <w:br/>
        <w:t>276 ӘЛЕМДІК ТАРИХИ ОЙ</w:t>
        <w:br/>
        <w:t>тарихшылар арасыпда «күнделікті» тарихи фактілердеп, тарихшының</w:t>
        <w:br/>
        <w:t>тылыми-танымдық жұмысының қажетті элементі ретінде ажыратыла-</w:t>
        <w:br/>
        <w:t>тын тарихнамалық фактілер деп аталатын ұғым тараған. Польшалық</w:t>
        <w:br/>
        <w:t>тарихшылар Ц.Бобипская меп Е.Топольский тарихпамалық фактіпі</w:t>
        <w:br/>
        <w:t>гылыми қайта құру немесе зерттеушінің ттытармашылық өңдеуден</w:t>
        <w:br/>
        <w:t>өткізуі ретінде анықтайды.</w:t>
        <w:br/>
        <w:t>Бұл жерде қайта құру туралы емес, тарихи фактіші түсіндіру жайлы</w:t>
        <w:br/>
        <w:t>айтудұрыс болареді. Онытарихтты жұмысындаөз бетімен қолданылган</w:t>
        <w:br/>
        <w:t>құбылыс, белгілі бір шындық ретінде қарсы қою дұрыс емес.</w:t>
        <w:br/>
        <w:t>Егер бұғап әлі біздіц тарихпамаға қол жеткізс алмағандықтан, біз</w:t>
        <w:br/>
        <w:t>оны алдын ала тарихи емес деп есептеп, олардан бас тартатын болсақ,</w:t>
        <w:br/>
        <w:t>бұлай ету арқылы біз жаңа тарихи шындықтарды іздеу шеңберін</w:t>
        <w:br/>
        <w:t>тарылтқан болар сдік. Тарих - үздіксіз дамып жатқап ғылым, кешегі</w:t>
        <w:br/>
        <w:t>«факті емес» дегеніміз ертен толық орнаган және жалпы мойындалтан</w:t>
        <w:br/>
        <w:t>фактіге айналуы мүмкін. Тарихшы санасында орын алган фактілерді</w:t>
        <w:br/>
        <w:t>ғана шынайы деп ссептсу теориялық жағынан қате болар сді. Мұндай</w:t>
        <w:br/>
        <w:t>козқарасты ұстапу арқылы, біз еркіміздеіп тыс, тарихи үдеріске субьск-</w:t>
        <w:br/>
        <w:t>тілік түрде карайтындарға жақындаған болар елік.</w:t>
        <w:br/>
        <w:t>Айтылғандардан, негізінде, «тарихнамалық» факті ретінде қандай</w:t>
        <w:br/>
        <w:t>да бір тарихнамада орын алтан фактілерді гана атау жеткілікті. Басқа</w:t>
        <w:br/>
        <w:t>тарихи фактілердің жасанды тобын құрастыруга болмайды.</w:t>
        <w:br/>
        <w:t>Кез ксліси обьектілік шындық тарихи факті болып табылады.</w:t>
        <w:br/>
        <w:t>Сондықтан тарихшы байқамаған, сурсттемеген себенгі сшкапдай</w:t>
        <w:br/>
        <w:t>құбылыс тарихи болмай қалуы мүмкін емес. А.Легко бір тарих-</w:t>
        <w:br/>
        <w:t>шы байкамаған құбылысты әр түрлі сыртқы жағдайда және әр түрлі</w:t>
        <w:br/>
        <w:t>уақытта екінші тарихшы тауып Зерттеуі мүмкін екендігін айтты. Бұл</w:t>
        <w:br/>
        <w:t>сыртқы жагдайлар, тарихптының өз зерттеуінде келтірген дәлелдер тіз-</w:t>
        <w:br/>
        <w:t>бегіне кірсді. Алайда ол фактінің ұзақ уақыт бойына сшкіміс бе.ші-</w:t>
        <w:br/>
        <w:t>сіз болып жатып қалуы да мүмкін. Бар фактіші жоқ, «тарихи» смсс деп</w:t>
        <w:br/>
        <w:t>жариялау дұрыс емес. Үнемі ізденіс үстінде жүретін тарихшы, өзінің</w:t>
        <w:br/>
        <w:t>ғылыми құралдарының корын шексіз көбейту мүмкіндігіне ие болады.</w:t>
      </w:r>
    </w:p>
    <w:p>
      <w:r>
        <w:t>Опы алдып ала «гарихи смсс» деп есептелген материалдардың белгілі</w:t>
        <w:br/>
        <w:t>бір шеңберімен шектеп қою дұрыс болмас еді.</w:t>
        <w:br/>
        <w:t>Мұның тарихи фактілерді топтастыру, олардың арасындағы бел-</w:t>
        <w:br/>
        <w:t>гіні бір исрархиялық, тәуелділігін алықтау сияқты мацызды мәселеге</w:t>
        <w:br/>
        <w:t>тікелей қатысы жоқ. Бірақ бұл тәуелділік әдіснамалық көзқарасқа</w:t>
        <w:br/>
        <w:t>және зерттеушінің топтастыруына, сонымен бірге бұрын белгісіз бо-</w:t>
        <w:br/>
        <w:t>лып келіп, кейіп ашылған жаца тарихи фактілердің салына қатысты</w:t>
        <w:br/>
        <w:t>шама ретінде көрінеді. Бұлайша галымга белгілі қандай болсын та-</w:t>
        <w:br/>
        <w:t>292 ӘЛЕМДІК ТАРИХИ ОЙ</w:t>
        <w:br/>
        <w:t>Тарахшылың тіл мәселесі бүгінгі күші де әлсірсісі жоқ, жәнс аталған</w:t>
        <w:br/>
        <w:t>мәселемен ары қарай да жұмыс істеу кажеттігін көрсетеді. Сонымен</w:t>
        <w:br/>
        <w:t>қатар бұған үлкен көніл бөліну себебі өте жиі тарихи зерттеуде жаса-</w:t>
        <w:br/>
        <w:t>латып қорытыпдыпыңц дәлдігімен жәнс бұл қорытындыпы негіздеудің</w:t>
        <w:br/>
        <w:t>көмескілігі арасында қарама-қайштылықтың сезілуі нәтижесінде бо-</w:t>
        <w:br/>
        <w:t>лып табылады. Кейбір жағдайларда мұнын обьектілік себептері бо-</w:t>
        <w:br/>
        <w:t>лады. Тарихи талдаудың күрделі жәпе жап-жақты болуы, авторды</w:t>
        <w:br/>
        <w:t>зерттеуде ақылга қонбайтын баянлауга жүгінуге мәжбүр етеді. Егер</w:t>
        <w:br/>
        <w:t>ол нақтылықпен, байлықпен және тілдін әдемілігімен сүймелденсе,</w:t>
        <w:br/>
        <w:t>одап оқырман ұтады.</w:t>
        <w:br/>
        <w:t>Алайлаондайжиіболабермейді.К.Д.Петряев:«Афористіклогикалық</w:t>
        <w:br/>
        <w:t>үлеріс сабақтастығының куәсі болып табылады, оның құндылығы өте</w:t>
        <w:br/>
        <w:t>қысқаша түрде бейпелсікен қорытындылар мазмұпылыңц колеміпс ті-</w:t>
        <w:br/>
        <w:t>келей байланысты» - дейді. Тарихи еңбектердің афористік маңызын</w:t>
        <w:br/>
        <w:t>асыра сілтемей-ақ, оның артып кеткен көлемін қысқартута қол жеткі-</w:t>
        <w:br/>
        <w:t>зугс болады. Мұны керекті жерінде таза корнекі материал беру арқылы</w:t>
        <w:br/>
        <w:t>қысқартуға болады. Өтс коп пәрсепіп тарихшы тіліне байланысты скс-</w:t>
        <w:br/>
        <w:t>нін жокка шығаруға болмайды.</w:t>
        <w:br/>
        <w:t>Тәржімалаған</w:t>
        <w:br/>
        <w:t>ПШазарбек Қанафин</w:t>
        <w:br/>
        <w:t>298</w:t>
        <w:br/>
        <w:t>ГЕОРГЗИММЕЛЬ</w:t>
        <w:br/>
        <w:t>(1858 -- 1918 жж.)</w:t>
        <w:br/>
        <w:t>Г. Зиммель 1858 ж. Берлин қаласында дүниеге келген. 23 жасқа</w:t>
        <w:br/>
        <w:t>жеткенше Берлин университеті философия факульістін бітіріп, Кашг</w:t>
        <w:br/>
        <w:t>философиясынан докторлық диссертапия қоргаган. Зиммельпің</w:t>
        <w:br/>
        <w:t>тылымдагы осындай қарқынды бастауын, оның тылыми жетістіктерін</w:t>
        <w:br/>
        <w:t>зиялылар кауымы жоғары бағалағанымса, мсмлекст тарапынан қолдау</w:t>
        <w:br/>
        <w:t>болғап жоқ. Мұпы оныц ғылым докторы бола тұра, Гермапиядағы бір-</w:t>
        <w:br/>
        <w:t>де-біруниверситетке отыз үш жыл бойына, қанша сұранғанымен, басқа</w:t>
        <w:br/>
        <w:t>да беделді адамлардың оған қолдау көрсетіп, ұсыныстар жасағанымен,</w:t>
        <w:br/>
        <w:t>профессорлық қызметке бекітілмегендігінен көреміз. Мұның себе-</w:t>
        <w:br/>
        <w:t>бін, Зиммельлің өмір жолын Зерттеушілер, ХІХ т, соңгы ширегінде</w:t>
        <w:br/>
        <w:t>Германия мемлекет шенеуніктерінің арасында басталған аптиесмиттік</w:t>
        <w:br/>
        <w:t>ағымшың салдары дсп ссситейді. Зиммель тек 1914 ж., 56 жасқа ксл-</w:t>
        <w:br/>
        <w:t>генде ғана, кала тектес тұрғылықты жер Страсбургтегі университетке</w:t>
        <w:br/>
        <w:t>толық профессорлық штатка алынды. Бұл онын бұл дүниеден озары-</w:t>
        <w:br/>
        <w:t>нан 4 жыл гана бұрын болган еді.</w:t>
        <w:br/>
        <w:t>1871 ж. Пруссияның Франпияны жеңіп, онан алган 5 млрд.</w:t>
        <w:br/>
        <w:t>франк контрибуция Гермапиянып индустриясының дамуына үлкен</w:t>
      </w:r>
    </w:p>
    <w:p>
      <w:r>
        <w:t>бастама болды. Бұрыпғы шағып жәнс тыпыш қала Берлип жапа</w:t>
        <w:br/>
        <w:t>өндіріс орталықтарының біріне айналды: темір жолдар, электр</w:t>
        <w:br/>
        <w:t>куатымен жұмыс істейтін жаңа өндірістер, концерндер көптеп ашы-</w:t>
        <w:br/>
        <w:t>ла бастайды. Берлиіше сслолық жерлерде жұмысшылар қатарыпа</w:t>
        <w:br/>
        <w:t>халық атылып келе бастады. Бұрынгы олеуметтік қатынастардың</w:t>
        <w:br/>
        <w:t>нормалары: қала шенеуніктерінің таныстыктармен басқару жүйесі,</w:t>
        <w:br/>
        <w:t>зиялы топтарының арасындағы жұрттың бәріне белгілі бір ағымды</w:t>
        <w:br/>
        <w:t>құндылықтары, ортақ гылыми мәселелері жаңа өмірдін екпінді</w:t>
        <w:br/>
        <w:t>ықпалдарына ұшырады. Осындай күрделі және тез өзгерген коғам-</w:t>
        <w:br/>
        <w:t>дық қатыпастар Зиммельдіц социология ғылымымен айналысуына</w:t>
        <w:br/>
        <w:t>үлкен себепші болды.</w:t>
        <w:br/>
        <w:t>296 ӘЛЕМДІК ТАРИХИ ОЙ</w:t>
        <w:br/>
        <w:t>ГЕОРГ ЗИММЕЛЬ</w:t>
        <w:br/>
        <w:t>ТАРИХ ФИЛОСОФИЯСЫ ПРОБЛЕМАЛАРЫ</w:t>
        <w:br/>
        <w:t>Алғысөз</w:t>
        <w:br/>
        <w:t>Бұл зерттеудің кіріспесінде бір пәрсемеп шектелуге болады; қайта-</w:t>
        <w:br/>
        <w:t>лап айтсақ, оның тазатаным теориясы сипатында екендігі. Адам әрекет-</w:t>
        <w:br/>
        <w:t>тері теориясы барлық жағлайда олар үшін қойылған нормалармен қатаң</w:t>
        <w:br/>
        <w:t>шектелген, сопдықтап тапым теориясына іштей тәп талдау ғана, тек</w:t>
        <w:br/>
        <w:t>оның элементтерін белгілеу гана, оның өзі қойган мақсаттарына деген</w:t>
        <w:br/>
        <w:t>қатынасын және басқа білімдердін қатарындағы жеке орнын анықтау</w:t>
        <w:br/>
        <w:t>қолданылады. Бірақ томсихегі ойлардып мақсаттары -тарих тәжірибесі</w:t>
        <w:br/>
        <w:t>мен тарихты философиялық зерттеу білімдерін сынауды даярлау туралы</w:t>
        <w:br/>
        <w:t>ойлау жоқ, бұл пікірлер танымның өзінің негіздеріндегі бір нәрселерді</w:t>
        <w:br/>
        <w:t>өзгеріуіс бағытталғандығы туралы да ойланбайды; керісінше, жақып</w:t>
        <w:br/>
        <w:t>уақыттағы олардыц ісі оларды бұрыпғыдап да пығайту.</w:t>
        <w:br/>
        <w:t>Бірінші тарау</w:t>
        <w:br/>
        <w:t>ТАРИХИ ЗЕРТТЕУДЕГІ ПСИХИКАЛЫҚ</w:t>
        <w:br/>
        <w:t>АЛҒЫШАРТТАР ТУРАЛЫ</w:t>
        <w:br/>
        <w:t>П-21| Егер таным теориясының жалпы шығатын жағдайы, таным</w:t>
        <w:br/>
        <w:t>-- формалдық тұрғыдан алғанда -- көрсету сияктидан басқа ештене</w:t>
        <w:br/>
        <w:t>емес, ал оның субьектісі -- жан, онда тарихи танымның теориясына</w:t>
        <w:br/>
        <w:t>байланысты онан да көп мәселені айтуга болады, оның материалы</w:t>
        <w:br/>
        <w:t>-- түсінік, жкер және сезім, ал опы обьектісі - жапдар. Егер жаппып</w:t>
        <w:br/>
        <w:t>қозғалысынан барлық сыртқы уақиғаларды, саяси және әлсуметтікті,</w:t>
        <w:br/>
        <w:t>экономикалық және діниді, құқықтық және техникалықты және</w:t>
        <w:br/>
        <w:t>сондайларды туындатпаса, біздер үшін олар соншалықты қызықты</w:t>
        <w:br/>
        <w:t>да, түсшікті де болмас сді. Егер тарихқа қуыршақтардың ойынып-</w:t>
        <w:br/>
        <w:t>дай қарамасақ, онда ол психикалық құбылыстардың тарихынан өзге</w:t>
        <w:br/>
        <w:t>ештене емес, ал онын бейнелейтін сыртқы уақиғаларының барлығы,</w:t>
        <w:br/>
        <w:t>бір жағыпап, импульстар мсп жігерлік акттердің, және, скііші</w:t>
        <w:br/>
        <w:t>жагынан, сезімдік рефлекстердің араларындагы өткелдерден басқа</w:t>
        <w:br/>
        <w:t>ештенеемес; сонғылар осысыртқыуақиғаларда шешіледі. Мұны, тарих</w:t>
        <w:br/>
        <w:t>“шаршы жакшаларда түпнұсқа беттері көрсетілген. - Ред.</w:t>
        <w:br/>
        <w:t>290 ӘЛЕМДІК ТАРИХИ ОЙ</w:t>
        <w:br/>
        <w:t>аз емес, сондықтан бірқатар елдердіп жас ұрпағы мацызды тарихи</w:t>
        <w:br/>
        <w:t>оқигалар туралы бұрмаланган мәлімет алады.</w:t>
      </w:r>
    </w:p>
    <w:p>
      <w:r>
        <w:t>1970 жылы Мәскеуде болған тарихшылардын халықаралық ХІП</w:t>
        <w:br/>
        <w:t>Копгрссіпде француз тарихшысы А, Дюпроп «Тіл жәпе тарих» атты</w:t>
        <w:br/>
        <w:t>баяндамасында, «тарихттылар мазмұны бірнетпе рет өзгеріп отырган</w:t>
        <w:br/>
        <w:t>терминдерді қолдануда онша талғағыштық танытпайды», - деп атап</w:t>
        <w:br/>
        <w:t>көрсетгі. Мысал ретінде «револоция» сөзініп әр түрді мағынада</w:t>
        <w:br/>
        <w:t>қолданылуына сілтеме жасайды. Осы мысалды академик И.И.</w:t>
        <w:br/>
        <w:t>Мин бес жылдан кейін Сан-Францискода өткен тарихшылардың</w:t>
        <w:br/>
        <w:t>ХІУ Халықаралық Кошгресіндегі пікірталаста да келтірді. Алайда</w:t>
        <w:br/>
        <w:t>А.Дюпранның баяндамасы тұтас алып қараганда қойылган мәселенің</w:t>
        <w:br/>
        <w:t>оң шешімін бермейді. Ол тарихшылар қолданып жүрген бұл ұғымның</w:t>
        <w:br/>
        <w:t>бастапқы мағынасынап шегініс жасай отырып, сөздің пемесе тілдің</w:t>
        <w:br/>
        <w:t>«мәні»деген ұғымды ұсынды. Олтарихи құжаттардың тілінтүсіндіруді</w:t>
        <w:br/>
        <w:t>үйлестірудің қажеттігі жайлы дұрыс ой білдіре отырып, баяндамашы</w:t>
        <w:br/>
        <w:t>өзішшіц тарихшылар қаруланып отырған семаптикалық жипақты рс1-</w:t>
        <w:br/>
        <w:t>кс келтіру жайлы үндеуін коп жағыпан құпсыздапдыратып біриеше</w:t>
        <w:br/>
        <w:t>қате мәлімдемелер жасады. Оған тарих ғылымын қоғамдық дамудың</w:t>
        <w:br/>
        <w:t>обьектілік заңдылықтарын анықтайтын және орнататын ғылыми</w:t>
        <w:br/>
        <w:t>пән ретінде түсіну жат нәрсе. Сонымен бірге ол тарихтыга «тарихи</w:t>
        <w:br/>
        <w:t>ескерткіштің түпкі мәнін олан да жақсы түсінуге кабілетті сияқты бо-</w:t>
        <w:br/>
        <w:t>лып көрінген «психоапалитикті» қарсы қайып фрейдистік еліктеуге</w:t>
        <w:br/>
        <w:t>берінсді».</w:t>
        <w:br/>
        <w:t>А. Дюпрон мағынасына ықпал еткен белгілі бір тарихи құжат</w:t>
        <w:br/>
        <w:t>пайда болған психикалық жағдайға үлкен көніл бөледі. Ол «халық</w:t>
        <w:br/>
        <w:t>әндеріне, романтикалық символикага, монастырь қабыргаларындагы</w:t>
        <w:br/>
        <w:t>әшекейлерге, көне замангы қолжазбалардың дайындалуына, лін ілімі</w:t>
        <w:br/>
        <w:t>жайлы сцбектердіш түрлері меп тініпе т.б. тығыз байланысты» ... Тек</w:t>
        <w:br/>
        <w:t>барлық осы жолдар арқылы бір уақытта монастырь мәдениетінің кара</w:t>
        <w:br/>
        <w:t>және ақ дінінің статистикалық әлеміне енуге болады.</w:t>
        <w:br/>
        <w:t>А. Дюпрон «ойлаудың ұжымдық түріне» талдау жасауды қолда-</w:t>
        <w:br/>
        <w:t>ды. Мұндай мәселешіп қиыпдығып мойындай отырып, ой откен</w:t>
        <w:br/>
        <w:t>кезеңдерден сақталган уақыт жагынан үйлесе орналасқан заң</w:t>
        <w:br/>
        <w:t>жүйелерінің тым болмаса шектелген байланысын орнатуды ұсынады.</w:t>
        <w:br/>
        <w:t>Ол бұл «мағынаны» анықтаудағы апағұрлым тура және дұрыс жой деп</w:t>
        <w:br/>
        <w:t>есептеледі. Бұл жерде де, басқа жагдайларда да А.Дюпрон мәселеге</w:t>
        <w:br/>
        <w:t>тарихшы емес, лингвист көзкарасымен қарайды. Ол тарихи ғылымды</w:t>
        <w:br/>
        <w:t>жазбаша деректіп авторына пемқұрайды қарайды, автордың ойымен,</w:t>
        <w:br/>
        <w:t>оның шынайы ниетімен санаспай, деректегі барлық эмпирикалық</w:t>
        <w:br/>
        <w:t>ЗИММЕЛЬ ТГ. 295</w:t>
        <w:br/>
        <w:t>«Философиялық болмыстың тұтастығып түсіпетіп жәпе жекешсші</w:t>
        <w:br/>
        <w:t>тұтастықпен байланысты зерттейтін - адам», - дейді. Сондықтан</w:t>
        <w:br/>
        <w:t>тарихтын философиялық проблемасын қарау -- тарихи пропестің</w:t>
        <w:br/>
        <w:t>тұтастығып зерттеу деп біледі.</w:t>
        <w:br/>
        <w:t>Дегенмен қазіргі кездегі Зиммельдің гылыми шыгармашылы-</w:t>
        <w:br/>
        <w:t>ғын зерттеушілер оның тарихшынын бұрынғы құбылыстарды зерт-</w:t>
        <w:br/>
        <w:t>теу кезіндегі психологиялық мәселсдеріс көціл болу кажсттігіп</w:t>
        <w:br/>
        <w:t>көрсеткендігін, тіпті тарихптынын тарихи болмыстың мазмұндық</w:t>
        <w:br/>
        <w:t>терендігін ашып көрсетуде «суреткер болуы керек» деген қағидасын</w:t>
        <w:br/>
        <w:t>жоғары бағалайды. Себебі тарихи ироцестер тек заттық-ошдірістік</w:t>
        <w:br/>
        <w:t>пропестер емес, рухани-мәдени, күнделікті өмірдің өзіндей күрделі</w:t>
        <w:br/>
        <w:t>құбылыстардан туындаған, сондыктан оларды жан-жақты көрсету</w:t>
        <w:br/>
        <w:t>тарих ғылымы үшін қай кезде дс күп тәртібінен түспейтін мәсеие.</w:t>
        <w:br/>
        <w:t>Біздіңше, бүгінгі егемендік алган Қазақстанның тарихының</w:t>
        <w:br/>
        <w:t>кейбір жагын тереңдетіп, ал басқа бір жақтарын алташқы рет зерт-</w:t>
        <w:br/>
        <w:t>теуіс алып отырған кезде, Зиммельдіц мына бір скі ойыш сскер-</w:t>
        <w:br/>
        <w:t>геп мацызды сияқты: 1) біреуді сөзіп сстігепімізде біз опыц өзіп</w:t>
        <w:br/>
        <w:t>түсінбейміз, айтқанын түсінеміз; ал айтушының өзін, оның неге</w:t>
      </w:r>
    </w:p>
    <w:p>
      <w:r>
        <w:t>олай деп отырғанын түсіну үшін, онын рухани дүниесінін негіз-</w:t>
        <w:br/>
        <w:t>гі қагидаттарын түсінуіміз керек; 2) егер біз білгілі бір нәрсені</w:t>
        <w:br/>
        <w:t>түсінбесек, оны тарихи материал есебінде қабылдамаймыз, сон-</w:t>
        <w:br/>
        <w:t>да бұл біздіп жәй субьсктинтік ішкі дүниеміз сияқты ғала пәрсе</w:t>
        <w:br/>
        <w:t>емес, шындығында бұл, біздің сол пәресіс обьективті түрде қарсы</w:t>
        <w:br/>
        <w:t>тұрғанымыз болып табылады. Осы тұрғылардан алсак, онда егемен-</w:t>
        <w:br/>
        <w:t>дікке дейінгі Қазақстан тарихындағы кейбір естілген нәрсенің</w:t>
        <w:br/>
        <w:t>неге солай айтылгандыгы тек біржақты экономикалық мүдделер,</w:t>
        <w:br/>
        <w:t>таптық күрестер, социалистік реализм сияқты тұртылардан гана</w:t>
        <w:br/>
        <w:t>түсіпішеп сді. Ал екіпші бір нәрселер сстілсе дс сетілмеісідей</w:t>
        <w:br/>
        <w:t>жабық күйінде қала берген сді, яғни мақсатты түрде обьективті</w:t>
        <w:br/>
        <w:t>болган нәрселер болмагандай тұмшаланган еді. Ал шынында, Еу-</w:t>
        <w:br/>
        <w:t>ропа тектес дүниетанымдар (әр түрлі «-измдер», таза рапионалдық-</w:t>
        <w:br/>
        <w:t>қисындық т. б.) тұрғысынан қаралғандықтап, алацсыз түсіпілмей</w:t>
        <w:br/>
        <w:t>қалган нәрселердің қаншалықты екендігін қазіргі кезде шамалап та</w:t>
        <w:br/>
        <w:t>елестете алмаймыз. Соларды зерделеулін теориялық-әдіснамалық</w:t>
        <w:br/>
        <w:t>бастауларының және философиялық мәселелерінің бір тобып Зим-</w:t>
        <w:br/>
        <w:t>мельттыгармасынан кездестіре аламыз.</w:t>
        <w:br/>
        <w:t>ЗИММЕЛЬ Г. 807</w:t>
        <w:br/>
        <w:t>айтуға мәжбүрлейді -- осымен ол ғибадат” жасауға қатысады; ол бсл-</w:t>
        <w:br/>
        <w:t>гілі сақтықтың ережелері жолымен өзін алдаудан коргауга тырыса-</w:t>
        <w:br/>
        <w:t>ды және осынысымен жалпы сауда әдеттерін құрады. Кез келген өз</w:t>
        <w:br/>
        <w:t>қызығушылығына сай істерде, егер тек ол күйрстпейтіп болса, опыц</w:t>
        <w:br/>
        <w:t>салдарлары мындаган жіңіттке, жеке санага түсініксіз каналтпалар-</w:t>
        <w:br/>
        <w:t>мен сүзілгеннен кейін, адамдар арасындағы барлық қатынастардан</w:t>
        <w:br/>
        <w:t>сарш тогі түрінде қоғамдық рухтық құрылуына әкелетін шөгінді</w:t>
        <w:br/>
        <w:t>қалады. Әлеуметтік өмірдің құрылуы туралы ең сәйкес келетіні: оның</w:t>
        <w:br/>
        <w:t>не тоқығанын бірде-бір тоқымашы білмейді, деген сөздер. Әрине,</w:t>
        <w:br/>
        <w:t>мақсатын түсінетін тіршінік ислерішен ғапа сц жоғарғы әлеуметгік</w:t>
        <w:br/>
        <w:t>құрылым ттыга алады; бірақ олар, былайша айтқанда, пенделердің</w:t>
        <w:br/>
        <w:t>санасының қапталында, оған жатпайтын жолдармен өседі, өйткені</w:t>
        <w:br/>
        <w:t>мұпдайәлсуметтікәрекетүшіп, пепцетекотесирек жағдайларда болжай</w:t>
        <w:br/>
        <w:t>алатын, басқалардың тпексіз істерінің біртектілігі және бір сәтте болуы</w:t>
        <w:br/>
        <w:t>қажет. Басқаша айтсақ, ешбір жагдайда, оларды түсіндіру және байла-</w:t>
        <w:br/>
        <w:t>шыстыру мақсатышда, байқалатыш тарихи коршістердіц арғы жағында,</w:t>
        <w:br/>
        <w:t>олардыц тұрақты функциясы ссебіпде, толық сапа бар десуге болмай-</w:t>
        <w:br/>
        <w:t>ды; жалпы алғанда, былай тарихшынын жорамалын құруы керек, бірақ</w:t>
        <w:br/>
        <w:t>ол айтарлықтай жиі үзіледі. Инстинктін немесе ойланып-толғанудың</w:t>
        <w:br/>
        <w:t>жетегінде болатын тарихттының қандай жагдайларда адамдардың іс-</w:t>
        <w:br/>
        <w:t>қылықтарындагы саналық мақсаттылықтан ауытқитындытын тарих</w:t>
        <w:br/>
        <w:t>философиясы анықтауы тиіс; ол біз уақиғаны түсіндіру үшіп кай ксз-</w:t>
        <w:br/>
        <w:t>де сапалы жігерді жәпе ойды сскеруіміз қажеттігін, және қай кездс біз</w:t>
        <w:br/>
        <w:t>олардың бар екендігі туралы божамдардан қашуымыз керек екендігін</w:t>
        <w:br/>
        <w:t>зерттеуі керек. Біздің міндетіміз, ондай немесе мұндай жорамалдарды</w:t>
        <w:br/>
        <w:t>ақтау магынасында, тарихнама үшін практикалық ереже құру емес. Бұл</w:t>
        <w:br/>
        <w:t>психология үшін гана мүмкін болтан болар еді. Таным теориясының</w:t>
        <w:br/>
        <w:t>мішшетіпе алдымен жататын пәрсе - қапдай жағдайда біздің түсіндіру</w:t>
        <w:br/>
        <w:t>қажсеттілігімізіс бір пәрес жәпе қандай кезде басқа пәрсс жеткілікті</w:t>
        <w:br/>
        <w:t>екенін анықтау. Тарихи түсініктер туралы олардың қандай болуы ке-</w:t>
        <w:br/>
        <w:t>ректігі емес, шындығында қалай болатыны, психикалық дүниедегі</w:t>
        <w:br/>
        <w:t>құбылыстардың саналылығын және бейсапалылығын айыру, сц болма-</w:t>
        <w:br/>
        <w:t>са бейсаналықпен шетпілетін мәселелердің негіздері туралы сұрақтар</w:t>
        <w:br/>
        <w:t>койылуы керек.</w:t>
        <w:br/>
        <w:t>П7-18| Бұл сапалынықтың бар експіп мегзеп, сиді опыц мазмұлы</w:t>
        <w:br/>
        <w:t>туралы болжамга көттпекпіз. Бұл жерледе болжам жалпы түрде болмақ.</w:t>
        <w:br/>
        <w:t>Егерде біз бұл құбылыстардың мазмұнын да, ағымын да түсінбесек,</w:t>
        <w:br/>
        <w:t>олда тарихшының уақиғалармси байланысты қарайтып, обьективгік</w:t>
      </w:r>
    </w:p>
    <w:p>
      <w:r>
        <w:t>психологиялық тізбектерінің қаншалықты дұрыс екендігі, басқаша</w:t>
        <w:br/>
        <w:t>294 ӘЛЕМДІК ТАРИХИ ОЙ</w:t>
        <w:br/>
        <w:t>Зиммель омірдің жаца құбылыстарын әуелгі кезде копттық</w:t>
        <w:br/>
        <w:t>позитивизм тұргысына талдамақ болады. Бірақ қогам өміріндегі</w:t>
        <w:br/>
        <w:t>күйзелістерді түсіну үшін, ол жалпы мәдениеттің күйзелісін талдап</w:t>
        <w:br/>
        <w:t>түсіну керек,дегептоқтамға келеді. Зиммель: «Сопиология-- пақтылы</w:t>
        <w:br/>
        <w:t>бір себептер мен максаттықтарга байланысты болатын «рух» және</w:t>
        <w:br/>
        <w:t>«адамзаттың қоғамдық-болмыстану» процесін зерттейтін ғылым»,</w:t>
        <w:br/>
        <w:t>- деп апықтайды. Мұндай мазмұндық кецдік социологияның обь-</w:t>
        <w:br/>
        <w:t>ектісін әлеуметтік гылымдардың бәрінің мазмұнын қамтитын обь-</w:t>
        <w:br/>
        <w:t>ектіге айналдырады. Сондықтан сопиология кез келген әлеуметтік</w:t>
        <w:br/>
        <w:t>факті қоғампың сц ауқымды жүйелік формалары меп мазмұндары</w:t>
        <w:br/>
        <w:t>тұргысынан зерттеуге мүмкіндік береді. Басқаша айтқанда, қогам</w:t>
        <w:br/>
        <w:t>өмірінің тұтастығы социология ғылымының мазмұнына айналады.</w:t>
        <w:br/>
        <w:t>Өз обьектісініпц мазмұпыныц ауқымдылығы тұрғысынан алғанда,</w:t>
        <w:br/>
        <w:t>социология тылымына тек тарих тылымы тана теңесе алады. Себебі,</w:t>
        <w:br/>
        <w:t>егер социология бүгінгі күннің тұтастыгын зерттесе, ондатарих өткен</w:t>
        <w:br/>
        <w:t>заманның тұтастығын зерттейді. Сондыктан тарихтыц салалары отс</w:t>
        <w:br/>
        <w:t>коп. Осы тұрғылардан алғапда, сопиология меп тарих ғылымынпыц</w:t>
        <w:br/>
        <w:t>арасында терен байланыс бар. Бұл байланыс тарихтың мазмұны мен</w:t>
        <w:br/>
        <w:t>формаларын тиянақты зерттеу үшін оған социологиялық тұрғыдан</w:t>
        <w:br/>
        <w:t>қарау қажет болады.</w:t>
        <w:br/>
        <w:t>Зиммель нақтылы бір тарихи құбылысты екі тұргыдан, -- (1) сол</w:t>
        <w:br/>
        <w:t>кездегі өзіс құбылыстардан пақтылы бір козқарас пемссс запдылық,</w:t>
        <w:br/>
        <w:t>тұрғысынан бөліп алып жәнс, (2) оз орайында, опыц өзінің қапдай</w:t>
        <w:br/>
        <w:t>себептерден туындағандығын, -- зерттеу керек дейді. Сонда тари-</w:t>
        <w:br/>
        <w:t>хи кұбылыс тек заттық нәрселердін жиынтығы ғана емес, процесс</w:t>
        <w:br/>
        <w:t>тұргысында анықталады. Мұндай процестің негізіне социологиялық</w:t>
        <w:br/>
        <w:t>тұргыдан қарасақ, онда оның адамлардың күнделікті тірптілік кезін-</w:t>
        <w:br/>
        <w:t>дегі қарым-қатынастық, іс-әрекеттік, әсіресе олардыц мақсаттық,</w:t>
        <w:br/>
        <w:t>коціп-күйлік қатынастарынан құрылатыпдығып көреміз. Сондықтан</w:t>
        <w:br/>
        <w:t>тарихшы өзі зерттеп отырган кезеңдегі адамдардың өмірін осын-</w:t>
        <w:br/>
        <w:t>дай психологиялық-рухани негіздер тұрғысынан қарауы керек.</w:t>
        <w:br/>
        <w:t>Зиммельдіц осы ойларылың бір тобы томенде аудармасы келтіріліп</w:t>
        <w:br/>
        <w:t>отырган жұмысында да қарастырылган.</w:t>
        <w:br/>
        <w:t>Зиммель өзінін шығармашылық жолының соңғы кезеңдерінде</w:t>
        <w:br/>
        <w:t>психологиялық мәселелерді асыра бағалауынан қайта бастайды. Ол</w:t>
        <w:br/>
        <w:t>қогамдық құбылыстардагы психологиялық мазмұнды әлеуметтік</w:t>
        <w:br/>
        <w:t>психология ғылымы зерттеуі керек деген тоқтамға келеді. Ал тари-</w:t>
        <w:br/>
        <w:t>хи процсеті қоғамның «формаларының формасы» деп қарап, жалпы-</w:t>
        <w:br/>
        <w:t>лық құбылыстарга басты көңіл бөлу керектігіне ден қояды. Зиммель:</w:t>
        <w:br/>
        <w:t>ЗИММЕЛЬ ТГ. 801</w:t>
        <w:br/>
        <w:t>олардың дұрыстығы олардып практикалық қолдапылымының салда-</w:t>
        <w:br/>
        <w:t>ры болып табылады, бұл олардың деректерден ақылдыққа сәйкес ту-</w:t>
        <w:br/>
        <w:t>ындайтын іштей кажеттілігі болып табылмайды.</w:t>
        <w:br/>
        <w:t>(7-8-9-10| Бұл күнделікті омірдің жорамалдары, қапдай да бір басқа</w:t>
        <w:br/>
        <w:t>тылымдармен, тіпті ПСИХОЛОГИЯ ТЫЛЫМЫНЫҢ өзімен салыстырганда</w:t>
        <w:br/>
        <w:t>да, тарихи зерттеулерде толығырақ және ықпалды түрде қайталанады.</w:t>
        <w:br/>
        <w:t>Психологияда бұл күмәнді жорамалдар зерттеудің нәші болып табы-</w:t>
        <w:br/>
        <w:t>лады”; ал тарих психологиялық алгытпарттарды дәлелдемей-ақ және</w:t>
        <w:br/>
        <w:t>ешбір әдіссіз-ак қабылдайды. Егер бұл алғышарттар соншалықты</w:t>
      </w:r>
    </w:p>
    <w:p>
      <w:r>
        <w:t>түсінікті және табиғи (өсірвіусізійпіШеһ) болса, әрбір сыртқы факт</w:t>
        <w:br/>
        <w:t>бұлжымай және соган сай келетін тиянаққа толыгымен сәйкес</w:t>
        <w:br/>
        <w:t>жатқызылса да, оларды орнықтыру оңай міндет болмаған болар еді.</w:t>
        <w:br/>
        <w:t>Опы шешуге қажетті қиып міндеттін және өнердің ерекше осуі, кейде</w:t>
        <w:br/>
        <w:t>біздерлің байқайтынымыздай, бір гана ішкі құбылыстан өте әр түрлі</w:t>
        <w:br/>
        <w:t>сыртқы салдарлар болатынымен байланысты. Біздер үшін бұл бірін-</w:t>
        <w:br/>
        <w:t>ші құбылыспен біріс болатын рухали құбылыстардағы айырмашы-</w:t>
        <w:br/>
        <w:t>лықтардыц бар екепіп пемесс опыц бұрыпғы салдары болғапып</w:t>
        <w:br/>
        <w:t>жорамалдағанда ғана түсінікті болады; осыған сәйкес, ол біресе біреуі-</w:t>
        <w:br/>
        <w:t>не, біресе алаңсыз қарама қарсы -- психологиялық нормаға телінуі ке-</w:t>
        <w:br/>
        <w:t>рек. Мыс., Зибель 1793 жылгы қайрымдылар олагының тебертистерге</w:t>
        <w:br/>
        <w:t>қатынастары туралы (Сӛевеһ. 4. КеуоішіопвтеН, ІІ, 364): «Олар (теберис-</w:t>
        <w:br/>
        <w:t>тер) Робссиьермси осы уақытқа дейіп тамаша қатыпастарда болды,</w:t>
        <w:br/>
        <w:t>себебі ол олардың күшіне сүйсінді жәпе соныц салдарынан олардыц</w:t>
        <w:br/>
        <w:t>тілектеріне қолғабыс жасады. Бірақ оларды бір-біріне қайрылмастай</w:t>
        <w:br/>
        <w:t>етіп бөлген нәрсе -- қарапайым жағдаят, Робеспьердің мемлекеттік</w:t>
        <w:br/>
        <w:t>жогары билікке мүше болып, ал геберистердің багынышты жагдайда</w:t>
        <w:br/>
        <w:t>қалгандыгы». Сыртқы фактілер: -- Робеспьер геберистердің тілек-</w:t>
        <w:br/>
        <w:t>теріп қолдайды; олар оған қосылады; сопап соп опып үстемдік стуіе</w:t>
        <w:br/>
        <w:t>қолы жетеді; олар опап ажырайды -- бұл фактілеріс психологиялық,</w:t>
        <w:br/>
        <w:t>алгышарттарды қолдануға сәйкес өте түсінікті қатарды құрайды. Де-</w:t>
        <w:br/>
        <w:t>генмен де, әуелде көрінгендей, бұл алғышарттардың болмай қоймауы</w:t>
        <w:br/>
        <w:t>соншалықты мәжбүрлік (Әміпеспа) және дүдәмал жайт емес сді.</w:t>
        <w:br/>
        <w:t>Біреудің тілектерін қолдау жолымен, біреулерге қайрымдылық жасау</w:t>
        <w:br/>
        <w:t>жолымен онымен татулыққа және іс жүзіндегі шын берілгендікке жиі</w:t>
        <w:br/>
        <w:t>ис боласың, бірақта кері жағдай да болады. Мысалы, Тречептодағы</w:t>
        <w:br/>
        <w:t>руаралық қанды алауыздықтың заманындагы бір атақты равенп тура-</w:t>
        <w:br/>
        <w:t>Ол, әрине, басқа бір жолы, өзі де онан тәуелді өзге танымдарда дя айқын түрде</w:t>
        <w:br/>
        <w:t>болмайттын жорамалдар жасайды.</w:t>
        <w:br/>
        <w:t>ЖУКОВ Е.М. 291</w:t>
        <w:br/>
        <w:t>матсриалды пайдалануға ұмтылады деп кінәлауға бейім. Бұл жер-</w:t>
        <w:br/>
        <w:t>де ол тұтасымен тарихи деректі сынау саласына енеді, ал іс жүзінде</w:t>
        <w:br/>
        <w:t>зерттеушінің негізгі, белсенді рөлі жайлы теріс көзқарас ұстанады. Тек</w:t>
        <w:br/>
        <w:t>кей кезде ғана опыц ауқымды баяндамасында «жазбаша тарих - ол</w:t>
        <w:br/>
        <w:t>жөнінде лауласпай-ақ қояйық!» - деген тарихи келетпекті түсінуі жай-</w:t>
        <w:br/>
        <w:t>лы ой көрініс береді. Алайда оны зерттеу барысында оның шектеулі-</w:t>
        <w:br/>
        <w:t>гі алық көрше бастайды: біз ресми пұсқадап және пайдалапар жазу-</w:t>
        <w:br/>
        <w:t>дан, стандартталган ұжымдық жадыдан басқа - одан да үлкен күрес</w:t>
        <w:br/>
        <w:t>пен құмарлықтан, ойдын тұтануы, кенет ақпарат айырбасы, жасаушы</w:t>
        <w:br/>
        <w:t>Факторлардан туындаған жалпы түсішіктердің - тарихтыц мүлде басқа</w:t>
        <w:br/>
        <w:t>материалы болып табылатындыгын және бұл басқа тарихтың мате-</w:t>
        <w:br/>
        <w:t>риалы екенін, бұл баска тарих шынында да уақыт рухын анықтауға</w:t>
        <w:br/>
        <w:t>ұмтылатынып білеміз. Соған қарамастан, қазіргі кезге дейіп телефоһ</w:t>
        <w:br/>
        <w:t>мен кино өмірге кенет салдардың тұтас серияларын енгізген кезде та-</w:t>
        <w:br/>
        <w:t>рихнама оны оның барлық сиқырлы түрлерімен бірге багалай алма-</w:t>
        <w:br/>
        <w:t>ды. Біздіп огкепіміз, әсірссе жаца тарих пеп кәзіргі замап тарихында</w:t>
        <w:br/>
        <w:t>қазірге дейіп қағаз кепдері арқылы созылып жатыр. Шыпымеп де біз</w:t>
        <w:br/>
        <w:t>тек жазбаша куәлер жайлы ғана ойлануға мәжбүр болдық па? А, Дю-</w:t>
        <w:br/>
        <w:t>прон әр түрлі кезде түскен жеке шағымдар мен өтініштерді, кәсіби</w:t>
        <w:br/>
        <w:t>алпауыттар баяндаган «қазыналық» шагымдар мен өтініштермен са-</w:t>
        <w:br/>
        <w:t>лыстыра отырып, қызықты бақылау жасады. Бұл іс жүзінде әр түрлі</w:t>
        <w:br/>
        <w:t>адамдар қолдапған әр түрлі тілдер болды. Баяпламашылыпц «бұл шо-</w:t>
        <w:br/>
        <w:t>луы скі жақты мақсатты көздеді. Ол, біріншіден, кей кезде ауызша</w:t>
        <w:br/>
        <w:t>баяндауға сүйене алатынына тарихшының көзін жеткізу. Екіншіден,</w:t>
        <w:br/>
        <w:t>мұны тек жазбаша деректерге сүйене отырып жасауы тиіс екенін оның</w:t>
        <w:br/>
        <w:t>есіне салу».</w:t>
        <w:br/>
        <w:t>А. Дюпрон арнайы сөздіктерді дайындауга және шыгаруга байла-</w:t>
      </w:r>
    </w:p>
    <w:p>
      <w:r>
        <w:t>пысты бірпеше тәжірибелік кецес ұсыпды. Онпып айтуы бойыншша,</w:t>
        <w:br/>
        <w:t>«жеткілікті молшерде алынған создер, ұжымдық мәлспи әлемшің</w:t>
        <w:br/>
        <w:t>дүниетанымы мен көзқарасының» сөздік айтылуын анықтауга</w:t>
        <w:br/>
        <w:t>көмектесер еді. Оның пікірінше, «бұл әлеуметтік топ пен оның</w:t>
        <w:br/>
        <w:t>мәдениеті арасындағы озара қарым-қатыпасқа талдау жасауда</w:t>
        <w:br/>
        <w:t>құнды дерек бола отырып, бұл топтың өзін тануы жайлы пікір айтуга</w:t>
        <w:br/>
        <w:t>мүмкіндік береді. Автор мұның нәтижесі ретінде тарихи сыннын не-</w:t>
        <w:br/>
        <w:t>гізгі қағидагтарып анықтауға болар сді».</w:t>
        <w:br/>
        <w:t>Жалпы алганда А. Дюпронның сөйлеген сөзі эклектикалық си-</w:t>
        <w:br/>
        <w:t>патта болды және батыс тарихнамасында таралған көптеген се-</w:t>
        <w:br/>
        <w:t>пімдермен толықтырылған. Соған қарамастан, тарихшы тіліне дс-</w:t>
        <w:br/>
        <w:t>ген үлкен қызыгушылықты ескере отырып, маңызды орын бөлдік.</w:t>
        <w:br/>
        <w:t>ЗИММЕЛЬ Г. 297</w:t>
        <w:br/>
        <w:t>қозғалыстарын адамдардың физиологиялық кәжеттіліктермен және</w:t>
        <w:br/>
        <w:t>теографиялық ортамен түсіндіретін тарихтың материалистік түсінігі</w:t>
        <w:br/>
        <w:t>де ешбір өзгерте алмайды. Егер аштық қинау сезімдерін туындатпа-</w:t>
        <w:br/>
        <w:t>са, жәпе кез келгеп окопомикалық игілікке дегеп күрсс ыпғайлылық</w:t>
        <w:br/>
        <w:t>және ләззаттық сезімдер үгтін күрес болмаса, онда ең алдымен епібір</w:t>
        <w:br/>
        <w:t>аштық дүниежүзілік тарихты қозғалысқа келтірмес еді; тек осындай</w:t>
        <w:br/>
        <w:t>мақсаттардың арқасында ғана сыртқы исмдену мағынаға ис болады.</w:t>
        <w:br/>
        <w:t>Егер халықтардың психикалық күйіне тікелей немесе жанама түрде</w:t>
        <w:br/>
        <w:t>әсер етпеген болса, онда жердің құнарлылығы да, климат та тарихтың</w:t>
        <w:br/>
        <w:t>қозғалысына, Сүмбіледегі жер мсп климат сияқты, сшбір қағысы</w:t>
        <w:br/>
        <w:t>болмаган болар еді. Егер психология, зандар туралы гылымдай болган</w:t>
        <w:br/>
        <w:t>болса, онда, қазіргі астрономиядағы қолданбалы математикадай, та-</w:t>
        <w:br/>
        <w:t>рих ғылымы да соншалықты қолданбалы психология болғап болар сді.</w:t>
        <w:br/>
        <w:t>Егер филологиянын міндеті түсінгенді тану болса, тарих гылымының</w:t>
        <w:br/>
        <w:t>мақсаты мәні бойынша сондай, тек онан да кең: түсінілген теориялық,</w:t>
        <w:br/>
        <w:t>тұжырыммен қатар пейішсе алыпған (СсмоШе) және ссзілішген</w:t>
        <w:br/>
        <w:t>пәрселерді тапу. Бұл тарихи уақиғалардып мәпістік сипаты (біллсі-</w:t>
        <w:br/>
        <w:t>ІсһКей), бастапқы пункт пен мақсатты көрсетеді, олардың сыртқы</w:t>
        <w:br/>
        <w:t>көріністерін әр түрлі бейнелейді -- тарихнамалық білімнің теориясын</w:t>
        <w:br/>
        <w:t>жасайтын еректпе болжамдардың бүтіндей қатарын туындатады.</w:t>
        <w:br/>
        <w:t>(2-3-А| Біз бастаган абсолюттік а ргіогі зердеден басқа, зерде ішінде</w:t>
        <w:br/>
        <w:t>салыстырмалы арпогі әрекстететіп тағы басқасы бар. Егср біріеше рст</w:t>
        <w:br/>
        <w:t>жекс түсініктерде жалпы ұғым, бастауыш исп баяндауыштан- пікір,</w:t>
        <w:br/>
        <w:t>бірнеше пікірден -- қағида құрылатын болса, онда осындай жолмен</w:t>
        <w:br/>
        <w:t>құрылатын формалардан материал толық өзгеше болады; ол да және</w:t>
        <w:br/>
        <w:t>бұл да өздігінше дербес ойланылады. Бұл материалдың өзі априорлық</w:t>
        <w:br/>
        <w:t>пен еркіндікті өзіне жинауы көп пе әлде аз ба, -- біздін қарастырган</w:t>
        <w:br/>
        <w:t>жағцайымызда, ол оз орайыпда, бұл мазмұнға априорлық болып 12-</w:t>
        <w:br/>
        <w:t>былатып, соғап байланысты ақыл оз ісіп опап әрі жалғастырады;</w:t>
        <w:br/>
        <w:t>мазмұнда ол жоқ, ол оган оны сырттан енгізеді, Бірақ Канттың схе-</w:t>
        <w:br/>
        <w:t>масына сәйкес а ргіогі-дың тек үш түрі бар: сезімдік материалдардан</w:t>
        <w:br/>
        <w:t>құрылатын түйсіктік а ргіюгі, козқарастардан (Апвсһапппеси) тұрағып</w:t>
        <w:br/>
        <w:t>пайымдау (4ев Уегяғапаев) а ргіогі, және, материалы пікірлер болатын</w:t>
        <w:br/>
        <w:t>ақылдық (Уегпшай) а ргіюгі, -- немесе, басқаның бәрі пайымдау (Уегв-</w:t>
        <w:br/>
        <w:t>(әпдсв) а ртіюгі-пе келіп тірелетіп болғанлықтан, тек шып мәнінде бір</w:t>
        <w:br/>
        <w:t>гана а ргіюгі; бірақ эмпирикалық бақылау мұндай бөлудің қателігі мен</w:t>
        <w:br/>
        <w:t>тайыздығын онай айқындайды. Түсінікті нәрсе, бұрын айқын мазмұнға</w:t>
        <w:br/>
        <w:t>ис болудың да, ешізілген отс әр түрлі араласқан формалардың коп са-</w:t>
        <w:br/>
        <w:t>тылы а рііюгі бар. Бізге берілген материалды белгілі бір түрге келтіруге</w:t>
        <w:br/>
        <w:t>ЗИММЕЛЬ ТГ. 805</w:t>
      </w:r>
    </w:p>
    <w:p>
      <w:r>
        <w:t>баяғыда жоғалып ксткеп, бскігеи қозғалыс механизмінің арқасында,</w:t>
        <w:br/>
        <w:t>немесе бейсаналық қозудың күшімен жеке пенделерді иландыру</w:t>
        <w:br/>
        <w:t>арқылы болады; осы жолмен сондай көптеген жүзеге асатын нәрселер</w:t>
        <w:br/>
        <w:t>кейіппеп, өзішіп формалды мақсаттылықтарыпыц арқасыпда,</w:t>
        <w:br/>
        <w:t>сананың өзінде жатқан себептілікке телінеді. Тірі нәрселердің</w:t>
        <w:br/>
        <w:t>мақсатты кұрылымы аңғарымпаз адамдарды оларда ақылдық себеп-</w:t>
        <w:br/>
        <w:t>тілік бар деп мойындауға итермслейтіпіпдей, біз мақсатғылықты</w:t>
        <w:br/>
        <w:t>ақылдың саналы жігерінің салдары деп есептеп үйренгенбіз, осы</w:t>
        <w:br/>
        <w:t>жағлайдай, әрине, сондай қателікпен, кейбір адам істері біздерге</w:t>
        <w:br/>
        <w:t>мақсатқа сапалықисп ұмтылудың салдары сияқты көріпсді, ал</w:t>
        <w:br/>
        <w:t>ттындыгында, олар алаңсыз механикалық қозудан және бейсаналық</w:t>
        <w:br/>
        <w:t>кажеттіліктен туындайды. Егер біздің ағзамыздың ішкі қозғалыстары,</w:t>
        <w:br/>
        <w:t>жүрск жұмысы, ас қорыту процессі жәнс т. б. өздігінше жүріп, тіршілік</w:t>
        <w:br/>
        <w:t>мақсаттарына жетудің ең артық жолымен болатын болса, және де</w:t>
        <w:br/>
        <w:t>біздің олардың болуын ешбір түсініп-сезінбейтін болсақ, онда дәл</w:t>
        <w:br/>
        <w:t>сол сияқты, опы басқаратып, реттей алатып біздік ми фупкциялары-</w:t>
        <w:br/>
        <w:t>мыз да сол сияқты ағымда болып, олар тіршілікке комектеседі; жәпе</w:t>
        <w:br/>
        <w:t>сонымен бірге саналылыққа ешқандай мұқтаждық жоқ. Және егерде,</w:t>
        <w:br/>
        <w:t>тарих ғылымы тек саналы іс-әрекеттерді сипаттауы керек дейтін</w:t>
        <w:br/>
        <w:t>болсақ, онда қалайда бейсаналық құбылыстар саналықпен өте көп</w:t>
        <w:br/>
        <w:t>түрліөрілтендіктенжонеолардыңнегізінесонтпалықтысіңіскендіктен,</w:t>
        <w:br/>
        <w:t>олардың көмегінсіз саналылықты түсіпдіруіс қой жеткізу мүмкіп</w:t>
        <w:br/>
        <w:t>емсе; сгер біздер әрбір көріпетін іс-әрекеттегі айқын ойлармен және</w:t>
        <w:br/>
        <w:t>саналыкпен қойылған мақсаттармен ғана есептескіміз (шиепереп)</w:t>
        <w:br/>
        <w:t>келсе, онда мұны тәржімалау мәжбүрлілікпен өзінін мақсаттылығын</w:t>
        <w:br/>
        <w:t>жогалтады. Бұл сұрак орбір істің жалпы сөздермен айтылуының</w:t>
        <w:br/>
        <w:t>мүмкіндігі және саналы көніл қозгалысы туралы, ал мұның принцип-</w:t>
        <w:br/>
        <w:t>тік бекітілуі әрбір тарихи баяпдаудыц алғышартып құрайды, бұл сұрақ</w:t>
        <w:br/>
        <w:t>өзішіп мақсаттылық формасымен жәнс мішез-құлық импульсінің</w:t>
        <w:br/>
        <w:t>белгілі бір багыттылыгымен кездескенде, олардың шындыгында</w:t>
        <w:br/>
        <w:t>санағаборыштарекенін, біраккейініс-әрекеттертазарефлекторлыққа</w:t>
        <w:br/>
        <w:t>жәпе ипстипкттікке айналып, олардыц жоғалғандық жағдайларымен</w:t>
        <w:br/>
        <w:t>кездескенде, еректпе қиындайды. Егер, мысалы, мақсаттылық пен</w:t>
        <w:br/>
        <w:t>кажеттілік белгілі бір топты талай рет соғысуға мәжбүр етсе, онда</w:t>
        <w:br/>
        <w:t>мұпап соғысқа бсейімдінік қалыптасуы мүмкіп, оныц кейінгі</w:t>
        <w:br/>
        <w:t>көріністері үгпін біз қайраткерлердің санасынан жеткілікті негіздерді</w:t>
        <w:br/>
        <w:t>бекерге іздейтін боламыз. Немесе, мыс., бір сословиенін екіншінің</w:t>
        <w:br/>
        <w:t>алдындағы бағыныштылығы мсп құлдық жарамсақтығы толық</w:t>
        <w:br/>
        <w:t>саналылық себептерінің нәтижесінде қалыптасуы мүмкін; ал егер ол</w:t>
        <w:br/>
        <w:t>808 ӘЛЕМДІК ТАРИХИ ОЙ</w:t>
        <w:br/>
        <w:t>айтқанда, олардыц әрексі естуші адамдардың сапасын қапшалықты</w:t>
        <w:br/>
        <w:t>көрсете алатындыгы, ешбір қызықтырмайды. Егер мұндай түсінік бол-</w:t>
        <w:br/>
        <w:t>маса, онда оның әділеттілігі қандай да бір жолмен дәлелдесе де, тіпті,</w:t>
        <w:br/>
        <w:t>мысалы, басқа бір жағдайларда мүмкіп болатып, тарихшы тарапыпап</w:t>
        <w:br/>
        <w:t>жасалатын тісихологиялық қайта құру бұл жерде болмайды, мүмкін,</w:t>
        <w:br/>
        <w:t>бізге әрекет етушіадамдардың өздерінін тікелей пікірлері және мойын-</w:t>
        <w:br/>
        <w:t>даулары келтірілер, бірақ біз оларды бәрібір ақикат деп айтуға келетіп</w:t>
        <w:br/>
        <w:t>тұргыдан қабылдауга келіспейміз. Мұндай түсінік деген не және оның</w:t>
        <w:br/>
        <w:t>жағдайлары қандай? Олардын алғашқысы, әрине, біздің өзіміз «әрекет</w:t>
        <w:br/>
        <w:t>стуші адамдардың орнында болып», сапапып бұл әрекеттерін өзіміздің</w:t>
        <w:br/>
        <w:t>іттімізден қайталай алуымыз. Айтуттының ІТын көңіл қозгалысының</w:t>
        <w:br/>
        <w:t>айтылған сөздерге берілуі, онын тыңдаушы бойында сезімденіп</w:t>
        <w:br/>
        <w:t>ояпуы, айтылған ой желісінің түсінілуі болып табылалы; егер екі</w:t>
        <w:br/>
        <w:t>адамның түсініктерінде маңызды айырматштылық болатын болса, онда</w:t>
        <w:br/>
        <w:t>бұл сәз нашар түсінілді, немесе жалпы түсінілген жоқ дегенді білдіре-</w:t>
        <w:br/>
        <w:t>ді. Сондықтан, іс ойдың тсориялық мазмұны туралы болып жатқанда</w:t>
        <w:br/>
        <w:t>ғапа,тексопдай жағдайда ғапа, бұл тектсс тікелей кайталапу жеткілікті</w:t>
        <w:br/>
        <w:t>болып, тап нақты бір пенденің түсінігі мәселенің бастау нүктесі есебін-</w:t>
        <w:br/>
        <w:t>де алыну жағдайы маңызды болмайды. Обьективтік және қисындық</w:t>
      </w:r>
    </w:p>
    <w:p>
      <w:r>
        <w:t>танымдарда менің тану пәнін ұстануым, осы пән туралы түсінігі мен</w:t>
        <w:br/>
        <w:t>«түсінетін» түсінікпен тұп-тура келетін адам болса, ол маган олардың</w:t>
        <w:br/>
        <w:t>мазмұлып ғана берсді, және, былай айтқанда, осыдап соц қайта кегіп</w:t>
        <w:br/>
        <w:t>қалатын болса, бұл мазмұлп меніц жәпе оның ойында параллельді бола-</w:t>
        <w:br/>
        <w:t>ды, оның шығуында ауытку ла, өзгеру де сақталмайды.</w:t>
        <w:br/>
        <w:t>|18-19-20| Бұл қатынас қай жағынан алса да, заттардың мазмұнын</w:t>
        <w:br/>
        <w:t>бірдей түсінетін, обьективтілікті қисындық формалар түрінде өзіне</w:t>
        <w:br/>
        <w:t>елестете алу мүмкіндігін беретін, ойдың таза теориялық тіропесі</w:t>
        <w:br/>
        <w:t>болатып жерде смсс, керісінше, ойцып субьективтік жақтарыпыц</w:t>
        <w:br/>
        <w:t>көріпістеріш түсіну (Уогеӛпес) ісі болатын жерде аздап озгерсді. Біз</w:t>
        <w:br/>
        <w:t>сүйінішпеншілік пен өшпенділік, ерлік пен түңілу, жігер мен сезім-</w:t>
        <w:br/>
        <w:t>дерді, тіпті олардың аффектілік көріністерінің әрбір түрін және әрбір</w:t>
        <w:br/>
        <w:t>сатысып білгендіктен, егер олар біздің күшті сезімдерімізді (Вс(ап-</w:t>
        <w:br/>
        <w:t>жепһей) бұрынгытта қоздырмаса да, оларды түсінеміз деп айта ала-</w:t>
        <w:br/>
        <w:t>мыз. Дегенмен біз түсінеміз деп айтылып отырған көніл процесі</w:t>
        <w:br/>
        <w:t>олардыц күшеюін (Усгаісішшар) пемесе олардың солғып бейнесін бс-</w:t>
        <w:br/>
        <w:t>ретін психологиялық өзгерістерден гана тұруы мүмкін; бірақ олардың</w:t>
        <w:br/>
        <w:t>мазмұныоныңішінде кандайда бірөзорнынтабуы керек. Бізжоғарыда</w:t>
        <w:br/>
        <w:t>тарихи тапымпың міндеті деп тапылғанды ғана смес, сонымен біргс</w:t>
        <w:br/>
        <w:t>тілектер мен сезінілгендерді де тану керек деп көрсеткен едік, ал егер</w:t>
        <w:br/>
        <w:t>300 ӘЛЕМДІК ТАРИХИ ОЙ</w:t>
        <w:br/>
        <w:t>сыртқылармен ұқсастығы арқылы түсішеміз, соған сәйкес, адамдардың</w:t>
        <w:br/>
        <w:t>сыртқы әрекеттерін біз олардың ішіндегі ниеттері арқылы түсінеміз.</w:t>
        <w:br/>
        <w:t>Сондықтан да, біз сыртқыны бірде ұйғарылған ішкі байланыстын</w:t>
        <w:br/>
        <w:t>талабына сай толықтырамыз, яғии осыпдай толықтырудап ішкі бай-</w:t>
        <w:br/>
        <w:t>ланыс жалпы айқын көрінеді. Бірде-бір куәгер (ВегістегвігНег) біз-</w:t>
        <w:br/>
        <w:t>бен қатар тұрып көрген уақиғаны дәлме-дәл көргеніндей етіп айтып</w:t>
        <w:br/>
        <w:t>берс алмайды, деп бекем айта аламыз. Согта, көшедегі тәргішсіздіктер</w:t>
        <w:br/>
        <w:t>туралы әр куәгерді сұраган кездегі әрбір әңгіме осыны растайды.</w:t>
        <w:br/>
        <w:t>Тек ақиқатты ғана шын ықыласымен айтпакшы болған айтушы, өзі</w:t>
        <w:br/>
        <w:t>түсінен мағынаға сәйкес, өзі тікелей көрісі туралы шып дерекке</w:t>
        <w:br/>
        <w:t>бірдене қосады; және тыңдаутты да дәл осылай өзінің тәжірибесі негі-</w:t>
        <w:br/>
        <w:t>зінде және қиялының бағыттауымен, көңіл күйінде, оған айтылғаннан</w:t>
        <w:br/>
        <w:t>апағұрлым коп пәрсеші көреді. Сезім әсерлерішіп үзінділері, жекс обь-</w:t>
        <w:br/>
        <w:t>ектілер немесе қозгалыстар туралы бірдеңені бейсаналықпен қосу ке-</w:t>
        <w:br/>
        <w:t>зінде, бұган дейінгі біздің тәжірибеміздің талап етуіне сәйкес, ақыл</w:t>
        <w:br/>
        <w:t>физиологиясы бізіс сапсыз фактілер жеткізеді. Бұл оз мағыпасып</w:t>
        <w:br/>
        <w:t>фактілердіп жиыптығыпда да сақтайды; тарихты түсішдіргенде дс,</w:t>
        <w:br/>
        <w:t>көңіл дүниесінін үздіксіздігі мен дамуын, оның энергияларының</w:t>
        <w:br/>
        <w:t>арақатынастарын, телеологиялық процестердің ағымын бақылағанда</w:t>
        <w:br/>
        <w:t>да сыртқы қосымшалар психикалық жорамалдармен (Аппаһте)</w:t>
        <w:br/>
        <w:t>анықталады. Бұлардың барлыгы бұл жерле тек еске түсіру түрінде гана</w:t>
        <w:br/>
        <w:t>емес, сыртқы жағдаяттарға байланысты жорамалданады, бірақта, кері-</w:t>
        <w:br/>
        <w:t>сінше, жорамалданып қойылған соц, сыртқы уақиғалар, ішкі жәпе</w:t>
        <w:br/>
        <w:t>сыртқы байланыстар тәжірибесі туралы заңдар негізінде өлшеніп,</w:t>
        <w:br/>
        <w:t>ішкі құбылыстар қатарының үздіксіз параллелін толықтырады.</w:t>
        <w:br/>
        <w:t>Міне, осы сыртқыны еркін толықтыру, ішкі жой фактілерден гана</w:t>
        <w:br/>
        <w:t>ттыгарылмайды, керісінтпе, оларга жалпы алгышарттан енгізіледі</w:t>
        <w:br/>
        <w:t>дегеііц сц мықты дәлелінің пайдасына жатады. Бір субьсктішіп басқа</w:t>
        <w:br/>
        <w:t>субьекті туралы шексіз бейсапалық жорамалдары пегізіпде, басқаның</w:t>
        <w:br/>
        <w:t>ойы мен сезімдері туралы қорытынды жасауы, бұл қорытындының,</w:t>
        <w:br/>
        <w:t>кем дегенде, салдарына карап себебі туралы жасалынған корытынды</w:t>
        <w:br/>
        <w:t>болуы таза сыртқылардың бірі болып табылады. Күмәшсіз пәрсе, бұл</w:t>
        <w:br/>
        <w:t>қорытындының дұрыстытын дәлелдеуге біздің күнделікті жагдайы-</w:t>
        <w:br/>
        <w:t>мыз бар, себебі біздің соған негізделген істерімізге басқалар келе-</w:t>
        <w:br/>
        <w:t>шекке ссентеген істеріп ешбір күмәнсіз сәйкестепдірс алады. Бірақ,</w:t>
        <w:br/>
        <w:t>жогарырақ деңгейлі және аса күрделі жандық құбылыстармен бай-</w:t>
        <w:br/>
        <w:t>ланысты қаралса, бұл тұжырымдар күмәнді бола бастайды, шексіз</w:t>
      </w:r>
    </w:p>
    <w:p>
      <w:r>
        <w:t>адасушылықтарға әкеледі, жәпе сол себенті, ақикатырақ жағдайларда</w:t>
        <w:br/>
        <w:t>олар деректерге қосылган жәй жорамалдар гана бола алады, және</w:t>
        <w:br/>
        <w:t>ЗИММЕЛЬ ТГ. 808</w:t>
        <w:br/>
        <w:t>Тағы бір мысал келтірсйіш. Кпапи (Рсг Гәпдсізсісі, 82) крепост-</w:t>
        <w:br/>
        <w:t>нойлық құқық жойылганнан кейінгі орыс аграрлық құрылымы тура-</w:t>
        <w:br/>
        <w:t>лы былай дейді:</w:t>
        <w:br/>
        <w:t>П0-11-12-13-14| «Шаруалар жер иссіпс ақыға мыпапдай және</w:t>
        <w:br/>
        <w:t>мынандай жұмыс істеуге міндеттенді. Шаруалар мұндайта өте</w:t>
        <w:br/>
        <w:t>ықылассыз болды, себебі, жер иесі жерінде бұрынғыдай жұмыс істеу</w:t>
        <w:br/>
        <w:t>Фактісішіц жалғасуы, құқық әкелген өзгерістен айтарлықтай қалаға</w:t>
        <w:br/>
        <w:t>берген жоқ; және, бұл жер иесіне де көп көмек берген жоқ, себебі</w:t>
        <w:br/>
        <w:t>мәжбүрлілікті ауыстырған міндетті (ашвһейипеепе) жұмыс,</w:t>
        <w:br/>
        <w:t>төлепстішіпе қарамастан, пашар атқарылады». Бірінші, өзіпеі-озі</w:t>
        <w:br/>
        <w:t>түсінікті көрінетін немесе, кем дегенде, онан әрі дәлелдеуді кажет ет-</w:t>
        <w:br/>
        <w:t>пейтін негіздеме бойынша, бұрынғы сезімді туындатқан бұрынғы</w:t>
        <w:br/>
        <w:t>құрылым алапсыз өзгеріспімен, бұл құрылым сырт қарағанда бұрып-</w:t>
        <w:br/>
        <w:t>гыдай болгандықтан, онан туындаган ішкі сезім де өзгермейді. Екін-</w:t>
        <w:br/>
        <w:t>ші, енді қожа билігі бұрынғыдай толыгымен жүрмесе де, онымен ке-</w:t>
        <w:br/>
        <w:t>шісім жасаған шаруа бұрыпғыдап жамап істейді дегеп шкір қалайда</w:t>
        <w:br/>
        <w:t>даусыз сияқты. Егер фактілер Рессей помсстьслеріпеп түскеп түсімдер</w:t>
        <w:br/>
        <w:t>1864 жылдан кейін әскендігі туралы көрсетсе, онда тікелей қарсы</w:t>
        <w:br/>
        <w:t>психикалық негіздер, себеп пен салдардын арасын келістіруге</w:t>
        <w:br/>
        <w:t>көмектесер еді: сыртқы істермен емес (Тініп), жұмыс ынтамен және</w:t>
        <w:br/>
        <w:t>сүйіспентпілікпен немесе қарама-қарсы сезімдермен істеле ме, әлде</w:t>
        <w:br/>
        <w:t>этикалық пегіз бел әусішен туыпдан шешіледі ме, сонда, тікслей шс-</w:t>
        <w:br/>
        <w:t>шілер сді. Мәжбүрлілікпен істелетін шаруа сцбегі туралы, біз</w:t>
        <w:br/>
        <w:t>Пруссиядағы крепостнойлық құқық жойылғанға дейін, баршинлік</w:t>
        <w:br/>
        <w:t>еңбек ең нашар, ең ұқыпсыз, ұятсыз жұмыс, деген кері нәрселер есті-</w:t>
        <w:br/>
        <w:t>ген елік. Жалпы мұндай, әрбір тарихи шыгарманың әр бетінде кезде-</w:t>
        <w:br/>
        <w:t>сетін мысалдардың психологиялық маңызы туралы арзан және бұрыс</w:t>
        <w:br/>
        <w:t>күмәшшілдікке ұрыпбай-ақ, біз мұпцай мүмкін дегеп тәржімалардың</w:t>
        <w:br/>
        <w:t>әр түрлілігіне көшіп аударып, олар -- алапцсыз тиялақты смсс,</w:t>
        <w:br/>
        <w:t>сондықтан ескеруге тұрмайтын фактор дейміз. Алташқы кездері</w:t>
        <w:br/>
        <w:t>үстемдік еткен, психикалық көңіл-күй туралы мәселе, және</w:t>
        <w:br/>
        <w:t>сондықтан түзудің бағыты скі пүктемсіі апықталатыпы сияқты,</w:t>
        <w:br/>
        <w:t>эволюцияның жалпы сипаты хақында -- онан кейінгі уақиганың не-</w:t>
        <w:br/>
        <w:t>гізінде, ол немесе бұл туралы белгілеу арқылы дұрыс шешіледі. Бұл</w:t>
        <w:br/>
        <w:t>алғышарттар меп оларды таңдаудың коптеігсі жағдайлары, сыртқы</w:t>
        <w:br/>
        <w:t>фактілер аса сенімді емес жоне бір магыналы болмаган жатдайла</w:t>
        <w:br/>
        <w:t>және оларды анықтау мен реттеу ең алдымен олардын психологиялық</w:t>
        <w:br/>
        <w:t>ықтималдығынан тәуелді болғанда, аса мацызды. Бірақ, сц сспімді</w:t>
        <w:br/>
        <w:t>жагдайда да, салдарды біздің қаншалықты түсінгенімізді шешетін</w:t>
        <w:br/>
        <w:t>ЗИММЕЛЬ ТГ. 299</w:t>
        <w:br/>
        <w:t>белгілі бір рсіке, көптүрлі аяқталған формаларға келтірген, оларды</w:t>
        <w:br/>
        <w:t>өзара келістіретін және оларга мұқият көніл аударатын, рухтың ерекіпе</w:t>
        <w:br/>
        <w:t>пластикалық күшін пайлаланады. Бұл біріктіруші пікірлер (Уегбіпіші-</w:t>
        <w:br/>
        <w:t>есп), қағида түріпде айтылғаншап кейіп, априорлық алғышарт сияқты</w:t>
        <w:br/>
        <w:t>көрініп, сана өзінің ішкі функциясынан гөрі, салыстырмалы алганда,</w:t>
        <w:br/>
        <w:t>сырттағы нақтылыққа қаншалықты бағытталса, соншалықты еленбей</w:t>
        <w:br/>
        <w:t>қалады. Рух, озініц сапалы түрде ойлапатындығып жалпы түсіпгеше</w:t>
        <w:br/>
        <w:t>дейін, ойдың аса көп мазмұны ол арқылы өтеді; ол өзінің ішінде</w:t>
        <w:br/>
        <w:t>болатын құбылыстардан көп бұрын сыртқы дүниедегі нәрселерді</w:t>
        <w:br/>
        <w:t>байқайды жәнс құбылыс қапшалықты ішкі бола бастаса, соғұрлым</w:t>
      </w:r>
    </w:p>
    <w:p>
      <w:r>
        <w:t>психикалық болыптабылады, депайтугаболады,--санаонынсыртқы</w:t>
        <w:br/>
        <w:t>көріністерінде (Еттерипреп) қаншалықты ұзақ кідіретін болса, оған</w:t>
        <w:br/>
        <w:t>ол сопшалықты кеш коціл аударады; олар, өздерінін өзгерістерінің</w:t>
        <w:br/>
        <w:t>ала-құлалытымен және өздерінің қарама қарсылықтарының тосын</w:t>
        <w:br/>
        <w:t>болатындықтарымен, жанның контрастыққа сезімталдығын өздеріне</w:t>
        <w:br/>
        <w:t>үздіксіз аударады, онымен салыстырғанда, опыц формалдық фупк-</w:t>
        <w:br/>
        <w:t>пиялары сандық тұрғыдап отс шектеулілігіне, олардып мазмұндары</w:t>
        <w:br/>
        <w:t>каншалықты әр түрлі болғанымен бірдей көрінеді, және өздерінің</w:t>
        <w:br/>
        <w:t>бұрыннан бар екеңдіктерімен және энлемикалық |«жергілікті жерге</w:t>
        <w:br/>
        <w:t>тон», -- ау0.| жалпылықтарымен, өздерін өзінен-өзі толық түсініктідей</w:t>
        <w:br/>
        <w:t>етіп, сананы олардың үстімен сыргып өтуге дагдыландырады. Бұл</w:t>
        <w:br/>
        <w:t>тұста, ақылдағы пәрселердің реттілігінің біріншілігі -- рухтыц тапым</w:t>
        <w:br/>
        <w:t>Функциясы -- біздің бақылау меп апғаруымызда (Всасіар па Всо-</w:t>
        <w:br/>
        <w:t>Басһішпе) соңғы болып табылалы леген Аристотельдің терең ескерт-</w:t>
        <w:br/>
        <w:t>песі ақталады. Бірақ бұл үйлесімдік түрлерінің бейсаналық үстем-</w:t>
        <w:br/>
        <w:t>дігі нақты материалдан қаншалықты алшақ кететінін Кант, барлық</w:t>
        <w:br/>
        <w:t>эмпирикалықтан өзінің априорлыгтын қатаң Шпектеуінің салдарынан,</w:t>
        <w:br/>
        <w:t>толық түсінбеді.</w:t>
        <w:br/>
        <w:t>(5-6-7| Опыц жасағанымен салыстырғанда, қазірде біз тәжірибс-</w:t>
        <w:br/>
        <w:t>нің тарауын өте кеңге жіберетін болгандықтан, біздер үшін априор-</w:t>
        <w:br/>
        <w:t>лық барған сайын қашыққа шеттетілуде. Адамдардын өзара қатынас-</w:t>
        <w:br/>
        <w:t>тары кезішің әрбір сәтіпде, әркім, өзі пақтылы дәл айта алмаса да,</w:t>
        <w:br/>
        <w:t>басқаларда руханилық құбылыстардың бар екендігін ескереді, өйткені</w:t>
        <w:br/>
        <w:t>мұнысыз өзгелердін іс-әрекеттері мағынасыз және байланыссыз желік-</w:t>
        <w:br/>
        <w:t>не (вргипелаЙег) қызбалықтардың (импудьстердіп) топтамаларындай</w:t>
        <w:br/>
        <w:t>көрінер еді; біз оларды, көзімізге түскен нәрселердің қара дақтармен</w:t>
        <w:br/>
        <w:t>үзілген жерлерін байқамай, өзінен-өзі түсінікті көріп қосатынымыз</w:t>
        <w:br/>
        <w:t>сияқты қосамыз. Тілдің көціл құбылыстарын, сыртқы бақыланпағыш</w:t>
        <w:br/>
        <w:t>нәрселерден алынган сөздермен көрсететіндей, біз ішкілерді тек</w:t>
        <w:br/>
        <w:t>298 ӘЛЕМДІК ТАРИХИ ОЙ</w:t>
        <w:br/>
        <w:t>мүмкіндік берстіп, ассоциатинтік фуикциялары (Уотбіпфипевітікаоп-</w:t>
        <w:br/>
        <w:t>еп) шектеліп, жүйесінен шытып кетпеуі қамтамасыз етілген, ерекше</w:t>
        <w:br/>
        <w:t>әдлісіжоқ. Барлық материалдарға сәйкес келетін және жеке адамдардың</w:t>
        <w:br/>
        <w:t>тәжірибесішен асып кететіп, жәпе арпайы, тіпті эмпирикалық кол</w:t>
        <w:br/>
        <w:t>жеткізуге болатын және, белгілі мазмұнга априорлық сапа есебінде</w:t>
        <w:br/>
        <w:t>қолдануға келетін ен жалпы формалардың арасынла; соған сәйкес,</w:t>
        <w:br/>
        <w:t>бір жағынап, ссбентгілік зацыпап пемсес әр түрлі пәпдердеп жалпы</w:t>
        <w:br/>
        <w:t>бір ұгымга келтірудің, және, екініші жагынан, әдістемелердің немесе</w:t>
        <w:br/>
        <w:t>өмірдің жеке аясы туралы белгілі бір ғылымдағы әзге болжамдардың</w:t>
        <w:br/>
        <w:t>араларында да, қатап, жүйелі қырлар (беһсізшпрса) смес, біріс біріс</w:t>
        <w:br/>
        <w:t>өтулер бар. Мысалы, кез келген құқықтың құрылуы белгілі реттіліктің</w:t>
        <w:br/>
        <w:t>кажеттілігін мегзейді. Аламлардын өзара қатынастары нормалар-</w:t>
        <w:br/>
        <w:t>ды бекіту жолымен ғана опдай тәртіпке қол жеткізуіс жәпе олардың</w:t>
        <w:br/>
        <w:t>қылмыстары үптін жазаларды анықтауга мүмкіндік береді, бұл - өте</w:t>
        <w:br/>
        <w:t>жалпы априорлық тұжырым, оның салдары белгілі форма, ягни бұган</w:t>
        <w:br/>
        <w:t>дейінгі түсшіктердің сәйкестенуі. Бірақ, запдар жасауға бағытталған</w:t>
        <w:br/>
        <w:t>бұл сәйкестік форма, алайда соншалықты жалпы смсс, мысалға алсақ,</w:t>
        <w:br/>
        <w:t>құқықтардың пайда болуына кажетті және құбылыстардың арасы-</w:t>
        <w:br/>
        <w:t>нан табуға болатын психикалық әуендер мен сыртқы әрекеттердің</w:t>
        <w:br/>
        <w:t>арасындагы себептілік байланыс, олардан тікелейтуындамайды. Бірақ,</w:t>
        <w:br/>
        <w:t>екінтпі жагынан, қайта десек те, жалпы құқық формасын құратын</w:t>
        <w:br/>
        <w:t>априорлық тұжырым -- жскс жағдайлардағы зац шығаруды туыпда-</w:t>
        <w:br/>
        <w:t>татып пікірлермен салыстырғанда, айтарлықтай жалпы тұжырым.</w:t>
        <w:br/>
        <w:t>Мысалы, шындығында, дәлелдеу міндеті даулаушыға жүктеледі</w:t>
        <w:br/>
        <w:t>деген қаулы, немесе дәстүрлі құқықтың әр түрлі мағынасын тану</w:t>
        <w:br/>
        <w:t>мақсатында құрылатын фактілерді -- бұл жагдайда құқықтарды -- топ-</w:t>
        <w:br/>
        <w:t>тау, өзі құрайтын нақтылы (фактылық) материалда болмаса да, оның</w:t>
      </w:r>
    </w:p>
    <w:p>
      <w:r>
        <w:t>мағынасы бірінші рст осыдап көршеді.</w:t>
        <w:br/>
        <w:t>-51 Кашт, оз зергіеулерінде қарапайым сезімдік әсерлерді, ті-</w:t>
        <w:br/>
        <w:t>келей дәлелдеуге келетін фактілерді (ТһаізісһісһКейеп) тіркеумен</w:t>
        <w:br/>
        <w:t>шектелгісі келген эмпириктерге, өзінің сыни өткір ойын толық</w:t>
        <w:br/>
        <w:t>құқымси бағыттады; ол, олардың кілеп дәлелденбеген мстафизи-</w:t>
        <w:br/>
        <w:t>калық қагидаларды пайдаланатынын өздері аңгармайтынын және</w:t>
        <w:br/>
        <w:t>солар арқылы сезімдік деректердің арасында тәуелділік орнатканда</w:t>
        <w:br/>
        <w:t>ғана олардың тәжірибелері түсінікті болатынып көресгіі. Белгісіз</w:t>
        <w:br/>
        <w:t>және дәлелденбеген жорамалдардың әсерлері мен қажеттіліктері Кант</w:t>
        <w:br/>
        <w:t>зерттеулеріндегі көрсеткеннен айтарлықтай көп. Практика да, тео-</w:t>
        <w:br/>
        <w:t>рия сияқты, әр сәт сайып эмпирикалық материалдың формаларының</w:t>
        <w:br/>
        <w:t>арақатынастарын, кез келген берілген мазмұнды ерекше әдістермен</w:t>
        <w:br/>
        <w:t>306 ӘЛЕМДІК ТАРИХИ ОЙ</w:t>
        <w:br/>
        <w:t>ұзақ уақыт болғап болса, опда опап кейіп пенделердің сапасынан</w:t>
        <w:br/>
        <w:t>әрбіросымен байланысты жекеәрекеттертуралы мақсаттық әуендерді</w:t>
        <w:br/>
        <w:t>сұрауға болмайды; егер шындығында белгілі бір мақсат әлі де бар</w:t>
        <w:br/>
        <w:t>болса, опда опы түсіпу алайда жойылалы жәпе әрекет опаптыс жүзеге</w:t>
        <w:br/>
        <w:t>асады. Егер мақсат ендігі жерде тіпті жоқ болса да, бірақ кейбір</w:t>
        <w:br/>
        <w:t>сыртқы қоздырғыштың немесе ішкі дағдының, шамшылдықтытаныс</w:t>
        <w:br/>
        <w:t>кейіпке келтіруі, белгілі бір міпез-құлықтып рефлекторлық жауабы</w:t>
        <w:br/>
        <w:t>ретінде туындайтынынан, оның оп-оңай көрінетіндігі айқын</w:t>
        <w:br/>
        <w:t>байқалады. Сондықтан жеке тұлғалар ментоптардын іс-әрекеттерінің</w:t>
        <w:br/>
        <w:t>арасышпдағы зерделі байланыстардың себептерін онан әрі пайымдап</w:t>
        <w:br/>
        <w:t>жатпай-ақ, оларлың телеологиялық сипатынан туындайтын саналы</w:t>
        <w:br/>
        <w:t>психикалық ниеттерден іздеу керек дейтін анғал пікірлердің кандай</w:t>
        <w:br/>
        <w:t>қателіктергс әкелетіндігі де айқын пәрссе.</w:t>
        <w:br/>
        <w:t>П4-15-16-17| Дегенмен, Птындыгында тарих гылымы жартылай</w:t>
        <w:br/>
        <w:t>саналы және бейсаналы пайымдарды да пайдаланады. Біз, кейбір</w:t>
        <w:br/>
        <w:t>халықтардың оҙ шекараларын қайта-қайта кешіту үшіп, коршінермен</w:t>
        <w:br/>
        <w:t>талассыз шайқасуға дегеи ықыласы психикадап туыпдағап құштарлық</w:t>
        <w:br/>
        <w:t>ОХаспяашт18) сияқты, дегенді естиміз; герман халықтарының Италияға</w:t>
        <w:br/>
        <w:t>деген түсініксіз ұмтылысы туралы сөз әлемнің әр түрлі елдеріне толық</w:t>
        <w:br/>
        <w:t>бейсаналықпен елігіп тартылатын жыл құстарының қайтуы сияқты</w:t>
        <w:br/>
        <w:t>айтылады; екініті жагынан, кейбір тайпалардың жылжымайтын және</w:t>
        <w:br/>
        <w:t>бейқамдығы туралы айтылады, опцай жылжымаулық, жеке пенде тара-</w:t>
        <w:br/>
        <w:t>пыпап, шамасы, кобіпс ешбір байқалмайды; бірақ ол өзіп толық іскер-</w:t>
        <w:br/>
        <w:t>мін және әрнәрсеге қабілеттімін деп есептегенімен, былай айтқанда,</w:t>
        <w:br/>
        <w:t>онын мінез-құлқы өз табиғатымен анықталады. Ақырында, ұжымдық</w:t>
        <w:br/>
        <w:t>иелік түрінде нагыз қогамның негізін алгашқы рет тұргызатын обь-</w:t>
        <w:br/>
        <w:t>ективнтік құрылымдарды ескерту қалады: құқық және дәстүр, тіл және</w:t>
        <w:br/>
        <w:t>ойлау салты, діп және айырбас түрлері. Әрине, мұпыц бәрі пепленіц</w:t>
        <w:br/>
        <w:t>сапаны іс-әрекеттерінсіз жасалмас сді; бірақ, ол түптен келгенде, осы</w:t>
        <w:br/>
        <w:t>құрылыстан шытатынның бәріне өзінің мақсаты есебінде ешқашанда</w:t>
        <w:br/>
        <w:t>бағытталған емес. Әркім алдымен бүтіннін бөлігі болып табылатын</w:t>
        <w:br/>
        <w:t>оз ісімсп айналысады, ал бүтіп опып пазарылап тыс қалалы; барлық,</w:t>
        <w:br/>
        <w:t>қосалқы құбылыстарды (Вейтӛге) түбегейлі біріктіру, бұл жеке матери-</w:t>
        <w:br/>
        <w:t>ал қабылдайтын әлеуметтік форманын пайда болуы, жеке қызметшінің</w:t>
        <w:br/>
        <w:t>сапасына кірмейді. Ол басқалармсп ортақ өмірде өзішің бейімділігі меп</w:t>
        <w:br/>
        <w:t>тәркі етулерін, селқостыгы мен қызытуттылықтарын ұтымды көрсетуді</w:t>
        <w:br/>
        <w:t>іздейлі және солар арқылы қоғамдык қатынастардын бөліктерін таба-</w:t>
        <w:br/>
        <w:t>ды; оныц діни қажеттіліктері жаратушының алғашқы бастауларына</w:t>
        <w:br/>
        <w:t>ең дұрыс жол табуга үміттеніп істейтін істерді атқаруга және сөздер</w:t>
        <w:br/>
        <w:t>302 ӘЛЕМДІК ТАРИХИ ОЙ</w:t>
      </w:r>
    </w:p>
    <w:p>
      <w:r>
        <w:t>лыбізіе жеткен әңгіме бойынша, ол өзшің барлық жауларып бір үйден</w:t>
        <w:br/>
        <w:t>табылып және олардың барлыгын ұзақ сөйлеспестен қырып салуга</w:t>
        <w:br/>
        <w:t>мүмкіндігі болалы; оның орнына ол оларды босатқан және оның</w:t>
        <w:br/>
        <w:t>үстіпе оларға коп сыйлықтар бергеіі. Осыдап соц олар оғап қарсы скі</w:t>
        <w:br/>
        <w:t>есе күшпен және қулық пен оны құртқандарынпта согысқан көрінеді,</w:t>
        <w:br/>
        <w:t>-- қосымша түсіндірулер бойынша, оларға жасалған қайырымдылық</w:t>
        <w:br/>
        <w:t>олардың памыстарыла тиіп, сол оларға тыпыштық бермешті. Бұл</w:t>
        <w:br/>
        <w:t>жерде де сыртқы уақигалардың қатары бізге толық түсінікті, егер</w:t>
        <w:br/>
        <w:t>тек біз оны психологиялық алғышарт түрінде толықтыратын болсак,</w:t>
        <w:br/>
        <w:t>арадағы түйіп -- қайырымдылыққа қарсы жиі өштестік туыпдататын</w:t>
        <w:br/>
        <w:t>және қайырымдылықты іштей құрт болып кеміретін нәрсе, аламның</w:t>
        <w:br/>
        <w:t>азаматтық абыройына байланысты езілу сезімі туралы пікір. Егер бұл</w:t>
        <w:br/>
        <w:t>мысалда, мүмкін, қатысушылардың оз психикалық, коціп-күйлеріп</w:t>
        <w:br/>
        <w:t>өздері бейнелейтін тікелей пікірлерінін болуы тарихтты үшін қосымша</w:t>
        <w:br/>
        <w:t>болжамдар жасап жатудың қажетін туындатпайтын болар еді, ал</w:t>
        <w:br/>
        <w:t>біздің мақсатымыз үшін бұл бейтарап пәрес; біріншіден, тек сыртқы</w:t>
        <w:br/>
        <w:t>уақиғаларда берілстіп мұпдай жағдаяттарды оғап сапсыз рст жасауға</w:t>
        <w:br/>
        <w:t>тура келеді; екіншіден, егер ол, көніл күйінің олай да, бұлай да бола</w:t>
        <w:br/>
        <w:t>алатындығын білсе, және, егер өзінің тәжірибесінің көмегімен оны</w:t>
        <w:br/>
        <w:t>қайта құра алатын қабілетті болган жагдайда тана, ол мұндай тікелей</w:t>
        <w:br/>
        <w:t>хабарлы қабылдай алалы. Мұнан әрі, Робеспердің мемлекет басына</w:t>
        <w:br/>
        <w:t>дейін көтерілуі ісберистердіп оғап қарсы қастандық, әрекеттер жаса-</w:t>
        <w:br/>
        <w:t>уы тек олардыц ошиепдішігі мсп қызғалпыштарынап туыпдағандығы</w:t>
        <w:br/>
        <w:t>бізге түсінікті. Бірак қарама-қарсы нәтиже туралы да хабарды біз, көп</w:t>
        <w:br/>
        <w:t>сөзге келместен, ықтимал деп қабылдар едік. Егер де Робеспьердің ұлы</w:t>
        <w:br/>
        <w:t>тұлгасының толық дамуы, оның жеткен үстем жагдайы, бұл партияның</w:t>
        <w:br/>
        <w:t>барлық қарсылықтарын өз мәнінде (іппегісһ) күйретті; егер де бұган</w:t>
        <w:br/>
        <w:t>қарсы өзіпің бірдеке істеуіс шарасыздығын түсініп, ол |нартия,- ауд.</w:t>
        <w:br/>
        <w:t>бейімделу меп бағыпу жолымен бірлесіп басқарудың сц аз бөлігін</w:t>
        <w:br/>
        <w:t>сақтагысы келгенде, біз қабылдаган психологиялық нормалардың</w:t>
        <w:br/>
        <w:t>аркасында, мұндай мінез-құлық біздерге толық түсінікті болар елі; ең</w:t>
        <w:br/>
        <w:t>болмаса, әскери диктагура дәуірі кезіндегі румдық сспаттыц міпез-</w:t>
        <w:br/>
        <w:t>құлқын еске алайықшы.</w:t>
        <w:br/>
        <w:t>|10| Бұл айырмашылықтың негізін сыртқы фактіден іздеудің ор-</w:t>
        <w:br/>
        <w:t>пыша біз, бір жағдайда - қайырымдылық, исп билік жетістігі бірік-</w:t>
        <w:br/>
        <w:t>тіруді туындатты деп, басқа жагдайда -- бөлу эффектісі болды деп,</w:t>
        <w:br/>
        <w:t>тынамыз. Тіпті, онын үстіне, бұл екі жағдайды да ерекшелейтін көніл-</w:t>
        <w:br/>
        <w:t>күйініп өзіп, оз орайында, бұрыш түсінікті болған коціл аффектісіп</w:t>
        <w:br/>
        <w:t>қабылдаудың негізінде гана келесі жагдайды білеміз.</w:t>
        <w:br/>
        <w:t>ЗИММЕЛЬ ТГ. 809</w:t>
        <w:br/>
        <w:t>кез келге психикалық жағдаятта қажетгілік дегеніміз іс атқарушыға</w:t>
        <w:br/>
        <w:t>қажет болса және сезінулер жазушының өзінің сезінгендері болганда</w:t>
        <w:br/>
        <w:t>ғана, ондай міндет шешіледі. Онсыз біз түсіндік деп атаған нәрсенің</w:t>
        <w:br/>
        <w:t>болып жатқап жағдайып бұрыш белгілі бір уақытта орып алғаш рсал-</w:t>
        <w:br/>
        <w:t>ды сезімдер құрмай, өзге бірденелер құрган болар еді. Ешқашанда</w:t>
        <w:br/>
        <w:t>сүймеген алам сүйген адамды ешқашанда түсінбейді, әлсіз батырды,</w:t>
        <w:br/>
        <w:t>холерик флсгматиктітүсінбейді; жәпе, керісінше, аффектілердің сим-</w:t>
        <w:br/>
        <w:t>волы болып табылатын, өзгелердің козгалыстарын, райларын жәнеіс-</w:t>
        <w:br/>
        <w:t>қылықтарын қаншалыкты жиі бастан кешірсек, оларды соғұрлым тез</w:t>
        <w:br/>
        <w:t>түсіпсміз жәнс осыпдай немссс алаңсыз басқа сезімдерге біздің ішкі</w:t>
        <w:br/>
        <w:t>күйлеріміздін бейімдік деңгейіне байланысты, оларды соншалықты</w:t>
        <w:br/>
        <w:t>тез немесе ауыр қабылдаймыз, және психологиялық қайталаулар</w:t>
        <w:br/>
        <w:t>соншалықты женілдейді пемесе ауырлайды. Сонымен, шыққап тегі</w:t>
        <w:br/>
        <w:t>туралы біз, эрине, білмейтін, қандай да бір түрде болмасын, өзімізге</w:t>
        <w:br/>
        <w:t>оның оң бейнесін елестете алмайтын, бірақ басқада болып жататын</w:t>
        <w:br/>
        <w:t>сапаның қайталану актілері, ошыц түсінуінің ішінде болады жәнс тіп-</w:t>
        <w:br/>
        <w:t>ті ол үшіп қажет те. Егер, түсіпіктіп мазмұнының орпыша, бұл жерде</w:t>
      </w:r>
    </w:p>
    <w:p>
      <w:r>
        <w:t>басты көңіл басқа жағдайға, қайсыбір мен емес-тің басқа бір мен емес</w:t>
        <w:br/>
        <w:t>туралы түсінігіне аударылатын болса, онда, осындай ретпен қажет</w:t>
        <w:br/>
        <w:t>болатын көңіл-күй айтарлықтай терең болады. Әрине, адам обһек-</w:t>
        <w:br/>
        <w:t>тілері туралы, таным теориясының салдарлары есебінде, таным обьһ-</w:t>
        <w:br/>
        <w:t>ектілері бізге өзініц ап-вісп-піц ішінде емсе, тек түсінік ссебіпде бс-</w:t>
        <w:br/>
        <w:t>ріледі дегеп пайымдауға келіскешбіз. Табиғаттан гөрі, тарих бізі аса</w:t>
        <w:br/>
        <w:t>көп түсінікті деп айтулары мүмкін. Егер екі көңілдің бір жағдайла</w:t>
        <w:br/>
        <w:t>болуы басқа жағлайындағысынан алаңсыз басқаша болса, мен және</w:t>
        <w:br/>
        <w:t>мен еместің араларындагы айырмашылықтың екеуі де болады; се-</w:t>
        <w:br/>
        <w:t>бебі олардын екеуі де сапалық (еепеге!І) емес, тек сандық тұргыдан</w:t>
        <w:br/>
        <w:t>ерекшеленеді, және сгер ешбір рух табиғаттыц мәніне спс алмайтын</w:t>
        <w:br/>
        <w:t>болса, ол басқа рухгыц мәніне спе алады, ссбебі ол опы толығымен</w:t>
        <w:br/>
        <w:t>бейнелей алады. Бірақ мұндай жеңіл діңгекке мен және мен еместің</w:t>
        <w:br/>
        <w:t>арасындағы құздың үстіне көпір құруға болмайды. Екеуінің сапалық</w:t>
        <w:br/>
        <w:t>біртектестігі сц алдымен олардың сырт көрішістерішіц, озара айырбас</w:t>
        <w:br/>
        <w:t>пен символдарының араларынакеректідәнекерліктің кажеттігін жой-</w:t>
        <w:br/>
        <w:t>майлы. Тікелей шағылу; тікелей мәннің тепе-теңліктерінен туындай-</w:t>
        <w:br/>
        <w:t>тып түсшік, ойларды оқудан және телепатиядап пемесе Лейбимцтік</w:t>
        <w:br/>
        <w:t>жазмыштық тармония кереметінен де кем еместігін білдірер еді. Тіп-</w:t>
        <w:br/>
        <w:t>ті рухани құбылыстарды танып-білу де тек субьектінің қоздыратын</w:t>
        <w:br/>
        <w:t>және ақыр соцыпда өзі жүзсіс асыратын пропссс болған болар сді.</w:t>
        <w:br/>
        <w:t>Бірақ бұл түптеп келгенде, тікеден қосалқыга айналдыратын нагыз</w:t>
        <w:br/>
        <w:t>304 ӘЛЕМДІК ТАРИХИ ОЙ</w:t>
        <w:br/>
        <w:t>«қарапайым факт» смсс,психологиялықүлкептиялақтар; «карапайым</w:t>
        <w:br/>
        <w:t>факт» кіші тиянақ болып табылады, сол арқылы келесі уақига да бізге</w:t>
        <w:br/>
        <w:t>айқын және мүмкін болып көрінеді. Осы істерді түсінікті тәуелділікке</w:t>
        <w:br/>
        <w:t>әкелу үшіп қажетті, коріпбейтіш мақсаттар меп сезімдер, адамдардың</w:t>
        <w:br/>
        <w:t>көрінетін істерінің астарында жатыр деп есептеледі. Егер біздің фак-</w:t>
        <w:br/>
        <w:t>тілі түрде белгілеуімізге көнетін материалдың шегінен шықпайтын</w:t>
        <w:br/>
        <w:t>болғап болсақ, онла қапдай да біроволоцияны (Ешмісіішпе) қалпыла</w:t>
        <w:br/>
        <w:t>келтіргенде (Негвіе! Іле), басқаның салдары есебінде, қандай да бір</w:t>
        <w:br/>
        <w:t>ең жеке құбылысты түсінгенімізде, бізге өте қиын болған болар еді.</w:t>
        <w:br/>
        <w:t>Бір кезде Гольмголц айтқан секеп, егер тәжірибедеп шығаратын</w:t>
        <w:br/>
        <w:t>болсақ, онда себептілік занын дәлелдеу өте әлсіз болган болар еді;</w:t>
        <w:br/>
        <w:t>әзірге себептілік байланысына толык енгізуге көнбейтін саны ғаламат</w:t>
        <w:br/>
        <w:t>уақиғалармеи салыстырғапша, опы толық (ШсКспіо8) дәлелдеу</w:t>
        <w:br/>
        <w:t>мүмкіндігі өте сирек. Егер бұл психикалық емес (ітіегрвусһізсһеп)</w:t>
        <w:br/>
        <w:t>істің жагдайы болса, онда, себептілік байланысының өзі бар екендігі-</w:t>
        <w:br/>
        <w:t>пс күмән келтірілетін, ми аясыпыц шырмалған және айқып смсс</w:t>
        <w:br/>
        <w:t>құбылыстары көрішетіп құбылыстармси араласқан жағдайда, дәл (51-</w:t>
        <w:br/>
        <w:t>тіЮеп) тәжірибеден себептілік байланысты дәлеллеп шығару</w:t>
        <w:br/>
        <w:t>анағұрлым сирек болуы керек. Бірғана тарихи тұлғанын жекеістерінің</w:t>
        <w:br/>
        <w:t>арасындагы байланысты сырттан және денелік әсер ететін барлық</w:t>
        <w:br/>
        <w:t>жагдайлармен жонесолармен бір қатарда жатқан ми құбылыстарының</w:t>
        <w:br/>
        <w:t>әрқайсысының мағынасына сис алатып болсақ қапа, шамасы, біз</w:t>
        <w:br/>
        <w:t>толық біліміс (Біпвісіш) ис болған болар едік. Бірақ бұл тек қол жеі-</w:t>
        <w:br/>
        <w:t>пейтін мұрат, сонлықтан біз өзімізге көмектесу үшін, ен болмаса,</w:t>
        <w:br/>
        <w:t>сыртқы уақиғалармен оның арғы жағында бар деген нәрсенің ара-</w:t>
        <w:br/>
        <w:t>сында психикалық импульстер енгіземіз. Болжамдық және ерекше</w:t>
        <w:br/>
        <w:t>бақылауәдістемесін қажетететін нәрсеге құбылыстардыңсыртындагы</w:t>
        <w:br/>
        <w:t>ұстатпайтын жалпы психикалықты ғана смес, сонымен біріс шама-</w:t>
        <w:br/>
        <w:t>мсп жорамалданған құбылыстың сападағы срскшс мазмұнды да</w:t>
        <w:br/>
        <w:t>қабылдау жатады. Әрине, бірінші де, қаншалықты мұны гипотеза деп</w:t>
        <w:br/>
        <w:t>есептеу оғаш болып көрінгенімен, ешкандай да алансыз қарапайым</w:t>
        <w:br/>
        <w:t>және тарихи баяндаудың күмәнсіз іргетасы деп қаралмайды және</w:t>
        <w:br/>
        <w:t>сондықтан біздердегі саналылық пен бейсаналылық құбылыстардың</w:t>
        <w:br/>
        <w:t>арасы өте сенімсіз (шпвісһег). Әсіресе бүтіндей топтардың қозғалыс</w:t>
        <w:br/>
        <w:t>ісі болғанда, олардың өздерінің алдына қойған мақсаттарып және</w:t>
        <w:br/>
        <w:t>олардың сезінген импульстерін багалау арқылы гана, біз оларды</w:t>
      </w:r>
    </w:p>
    <w:p>
      <w:r>
        <w:t>өзімізге қалай да түсіндіре аламыз, әсіресе мұнда органикалық</w:t>
        <w:br/>
        <w:t>құбылыстар, алацсыз бейсаналықтар кобіпс шешуші болып табыла-</w:t>
        <w:br/>
        <w:t>ды. Және мұндайла, орине, көп нәрсе, немесе барлық саналылыгы</w:t>
        <w:br/>
        <w:t>310 ӘЛЕМДІК ТАРИХИ ОЙ</w:t>
        <w:br/>
        <w:t>параллелизмді (вәсііеһе РагаПе84) білдіргісі болар сді; сөздің бір</w:t>
        <w:br/>
        <w:t>телеграф аппаратынан берілгенде, олардың арасында жатқан және</w:t>
        <w:br/>
        <w:t>өткізетін ортадағы құбылыстың алаңсыз бәгде екендігіне карамастан,</w:t>
        <w:br/>
        <w:t>екіпші стапсиядағы аппараттан қайталапатыны сияқты, дәл солай,</w:t>
        <w:br/>
        <w:t>түптеп келгенде, аралагы қажетті барлық айналымдарды ескермесек,</w:t>
        <w:br/>
        <w:t>қандай да бір көңілдегі қозғалыс екінші бір көңілде кайта танбалана</w:t>
        <w:br/>
        <w:t>алады. Осы сияқты менде қайталанатын сезім (Уогейпес) сол мез-</w:t>
        <w:br/>
        <w:t>гілде менікі емес, мен оларды тарихи ой деп ойлаймын, оны менің</w:t>
        <w:br/>
        <w:t>түсінігім деп ойлайтын менмін, сол себепті ол менің түсінігім, алай-</w:t>
        <w:br/>
        <w:t>да басқапып түсішігі деп ойлайтын мепмінп дсісіп жағдай апағұрлым</w:t>
        <w:br/>
        <w:t>тереңде жатқан қиын жагдай.</w:t>
        <w:br/>
        <w:t>|20-21| Тағы да жеткіліксіз болатын нәрсе -- басқаны танып білгі-</w:t>
        <w:br/>
        <w:t>міз келіп, біз опып көціл қозғалысып оз копінімізде қайталай отырыш:</w:t>
        <w:br/>
        <w:t>алайда бұл мен емес, ол осылай сезінеді деп айтқымыз келетіндігі.</w:t>
        <w:br/>
        <w:t>Себебі, біріншіден, жорамалга сойкес, мен іпын мәнінде мұны сезі-</w:t>
        <w:br/>
        <w:t>пеміп, және бұл жай-күйді мазмұнға қосымша дсп айтуға болмайды,</w:t>
        <w:br/>
        <w:t>ойткеші олай болса, ол скеуі бір-біріпси болектешіп қалған болар сді,</w:t>
        <w:br/>
        <w:t>ал шынында, оның көрсеткіші (Ехропет) есебінде, бұл осы мазмұнға</w:t>
        <w:br/>
        <w:t>еніп және оны тікелей сүйемелдеуі керек. Бұл - мен тікелей сезбейтін</w:t>
        <w:br/>
        <w:t>нәрсенің сезімі, бұл тек субһектіде гана бола алатын субьектизтіліктің</w:t>
        <w:br/>
        <w:t>қайталануы, сонымен бірге, бірақ бұл онымен салыстырганда обьһек-</w:t>
        <w:br/>
        <w:t>тивті, бұл - әзірге шешу үшін біздің қисындық жәнс психологиялық,</w:t>
        <w:br/>
        <w:t>категорияларымыз өте тұрпайы құрал болып табылатын тарихи</w:t>
        <w:br/>
        <w:t>танымнын жұмбағы. Әрине, бұл танымда ол да, бұл да бар: зерттелулің</w:t>
        <w:br/>
        <w:t>(гарісһеп) өзі атқаратын іс (акт) және бұл баскада болды деген сана;</w:t>
        <w:br/>
        <w:t>бірақ бұл -- тарихи таным пропесінің өзі ешқандай да шынайы</w:t>
        <w:br/>
        <w:t>саналылықты көрсетпейтін, оның келесі элементтеріне жіктеу гана.</w:t>
        <w:br/>
        <w:t>Бұл жерде сыртқы дүпиеші бақылағанда кепістікті (Кәшпапвсһаципе)</w:t>
        <w:br/>
        <w:t>ссзіммсі түйсіну жәнс сапамсп қабылдау жекс-жекс болып, кейіп-</w:t>
        <w:br/>
        <w:t>нен гана бірге біріктірілмейтіндігі сияқты, бұрын бөлек болгандарды</w:t>
        <w:br/>
        <w:t>құрамдас бөліктердей кайта біріктіру туралы сөз болып отырған жоқ.</w:t>
        <w:br/>
        <w:t>Түсішіктер мсп сезімдерді тарихи тұлғаға іслу срекше іс, зергтелетін</w:t>
        <w:br/>
        <w:t>психикалық қозгалыстың орқатпанда менің субһективтік өмірімде сы-</w:t>
        <w:br/>
        <w:t>налу керектігі қажетті жағдай. Бірақта, олар, танылатын тұлғаның жан</w:t>
        <w:br/>
        <w:t>толқуларынан дербес қаралатыны сияқты, басқапып түсінігі түріпде</w:t>
        <w:br/>
        <w:t>қайталангандықтан, оларды зерттеуінің жеке басының субһективтік</w:t>
        <w:br/>
        <w:t>көңіл күйін әзіне аударып (арһеһм), белгілі бір психикалық өзгерістерге</w:t>
        <w:br/>
        <w:t>ұшырайды. Сонымен, егерсоцғы скеуітінтісаналық (еепегей) тұрғыдан</w:t>
        <w:br/>
        <w:t>алаңсыз бірдей болса да, егер тіпті сүю және өштесу, ойлау және тілек,</w:t>
        <w:br/>
        <w:t>324 ӘЛЕМДІК ТАРИХИ ОЙ</w:t>
        <w:br/>
        <w:t>етпейтін жерде үлкеіп құқықиси қолданылатындай; метафизикалық</w:t>
        <w:br/>
        <w:t>түсініктердің магынасы, кеҙ келген теориялық сұрақтардан тәуелсіз</w:t>
        <w:br/>
        <w:t>болған жерде, мағынасы спекулятивтік қызығушылықтардан неме-</w:t>
        <w:br/>
        <w:t>сс рух кажеттілігіпеп туыпдағап жерде, оларды тарихи дамулардыц</w:t>
        <w:br/>
        <w:t>негізінде дәлелдеу талпыныстарына қарсы еш қарсылық білдіруге</w:t>
        <w:br/>
        <w:t>болмайды. Бұл жерде, өз шегінен тыс жерле мағынасы жоқ және ол</w:t>
        <w:br/>
        <w:t>туралы ғылыми түсішікке спбейтіп, тек символдық тәржімалар жәпе</w:t>
      </w:r>
    </w:p>
    <w:p>
      <w:r>
        <w:t>ттындықтың магыналары туралы іс болып отыр.</w:t>
        <w:br/>
        <w:t>|129| Оларды өтірік деуге болмайды, себебі олар таным емес,</w:t>
        <w:br/>
        <w:t>ақиқаттық жәнс жалғандық альгериативасынанп тыс тұратып,</w:t>
        <w:br/>
        <w:t>психологиялық фактілер есебіндегі, қызыгушылықтардың көрінісі.</w:t>
        <w:br/>
        <w:t>Тәржімалаған</w:t>
        <w:br/>
        <w:t>Сапар Оспанов</w:t>
        <w:br/>
        <w:t>825</w:t>
        <w:br/>
        <w:t>ЗЕНЬКОВСКИЙ СЕРЖА,</w:t>
        <w:br/>
        <w:t>РЕСЕЙДЕГІ ПАНТЮРКИЗМ ЖӘНЕ ИСЛАМ</w:t>
        <w:br/>
        <w:t>Бесінші тарау</w:t>
        <w:br/>
        <w:t>ҚАЗАҚ МӘСЕЛЕСІ</w:t>
        <w:br/>
        <w:t>Татарлар меп қазақтар арасындағы байлапыс тіл меп діп жағыпап</w:t>
        <w:br/>
        <w:t>байқалғанымен, олардың экономикалық және әлеуметтік дамуындағы</w:t>
        <w:br/>
        <w:t>ұқсастық 1905 жылға дейін шамалы болатын еді. Сонғы көшпелі</w:t>
        <w:br/>
        <w:t>татарлардың өздерінің деотырықтты птаруалар мен қала тұргындарына</w:t>
        <w:br/>
        <w:t>айналганына да бірнеше тасыр болыпты, ал қазақтар болса өздерінің</w:t>
        <w:br/>
        <w:t>шығыс көршілері қырғыздар сияқты ХІХ ғасырдың соцыпна дейіп</w:t>
        <w:br/>
        <w:t>көшпелі тұрмыстың мәдениеті меп салттарып сақтап қалған.” Ирап,</w:t>
        <w:br/>
        <w:t>Ресей және Қытай мәдениетінің орталығынан алшақ жерлерді кезіп,</w:t>
        <w:br/>
        <w:t>көшіп-қонып жүрген олардың өз тілдерін шетел әсерінен сақтауға, та-</w:t>
        <w:br/>
        <w:t>тар, башқұрт, өзбектерге қараганда ислам дінінің ықпалында болуга</w:t>
        <w:br/>
        <w:t>мүмкіндіктері азырақ болды.</w:t>
        <w:br/>
        <w:t>Қазақтардып кошшеліліктеп отырықшылыққа кошуі тек қапа</w:t>
        <w:br/>
        <w:t>ХІХ ғасырдың соцғы опжылдығышда басталды, опыц өзінде де Шсі-</w:t>
        <w:br/>
        <w:t>кі аумақтар, Ресейдің отарына енген солтүстіктегі және өзбектерге</w:t>
        <w:br/>
        <w:t>бағынған онтүстіктегі аймақтар болатын елі. Даланың басым бөлігі</w:t>
        <w:br/>
        <w:t>кошпелі экопомиканыц ықпалында болып қала береді. 1897 жылдың</w:t>
        <w:br/>
        <w:t>статистикасы бойынтпа 4 миллион тұргыны бар көптпенділер қазіргі</w:t>
        <w:br/>
        <w:t>Қазақстан мен Қырғызстанның ұлан-байтақ аумағын мекен ет-</w:t>
        <w:br/>
        <w:t>“1925жылғадейін Ресейәэкімттілігі менорысжәнебатисақымыстылары қазақтарды</w:t>
        <w:br/>
        <w:t>қырғыздар деп, ал қырғыздарды қара қырғыздар деп атаған. Оқырманның пайдасы-</w:t>
        <w:br/>
        <w:t>на қарай, түсінбеушіліктен аулақ болу үшін, қазіргі қазақ термині осы күні зерттеу-</w:t>
        <w:br/>
        <w:t>лерле ғана қолданылады.</w:t>
        <w:br/>
        <w:t>816 ӘЛЕМДІК ТАРИХИ ОЙ</w:t>
        <w:br/>
        <w:t>оларды басқаратын запдар жалғыз ғапа реалдылық болып табылады:</w:t>
        <w:br/>
        <w:t>бұл қозталыстардың жиынтыгын біруақигамен байланыстыртган кезі-</w:t>
        <w:br/>
        <w:t>мізде оған ерекше заң шығаруымызға болмайды, себебі осы алғашқы</w:t>
        <w:br/>
        <w:t>запдардыц аркасыпда һәм тек солардықп арқасыпда ғана, кез келгеп</w:t>
        <w:br/>
        <w:t>жалпы болып жатқан қозгалысты туындататын күпі туралы дерек</w:t>
        <w:br/>
        <w:t>және жеткілікті түсіндірме алынады.</w:t>
        <w:br/>
        <w:t>|М7| Алайда, осы туралы терец зерделеу ғапа бұл ойдыц бағытып</w:t>
        <w:br/>
        <w:t>өзгерте алады. Жогарыда келтірілген тарихи жагдайлардың дәуірлері-</w:t>
        <w:br/>
        <w:t>нің реттілікпен ауысуын, олардын, ешбір қалтқысыз барлық жерде</w:t>
        <w:br/>
        <w:t>байқалатынып қарапайым факт деп ссептесек тес, бірақ, тап соларға</w:t>
        <w:br/>
        <w:t>багытталган заңнын мазмұны деп айта алмаймыз. Бірақ қарапайым</w:t>
        <w:br/>
        <w:t>бөлшектердің өзара катынастары, тікелей әрекет етуші заңдардардың</w:t>
      </w:r>
    </w:p>
    <w:p>
      <w:r>
        <w:t>күштері аркасында басқарылса да, опца бұл да шып мәнінде тек бір</w:t>
        <w:br/>
        <w:t>гана факттен баска етптеңе емес. &lt;...&gt;</w:t>
        <w:br/>
        <w:t>Үшінші тарау</w:t>
        <w:br/>
        <w:t>ТАРИХ МӘНІ ТУРАЛЫ</w:t>
        <w:br/>
        <w:t>86-87) Тарих философиясы зерттеуінде, қаптып құтылуы қиын,</w:t>
        <w:br/>
        <w:t>өтс түсішікті араластықтардың салдарынан, тарих пропссінің зацдары</w:t>
        <w:br/>
        <w:t>туралы сұрақ пеп опыц мағынасы және мацызы туралы сұрақтар бі-</w:t>
        <w:br/>
        <w:t>рігіп кетеді. Барлық жердегідей, өзара ешқандай да байланыстары</w:t>
        <w:br/>
        <w:t>жоқ нәрселерді сыртқы бірлікке әкелетін жерде де, былай айтқанда,</w:t>
        <w:br/>
        <w:t>«екінші сортты» деп айтуга келетін, байланыстар болады, ягни бір</w:t>
        <w:br/>
        <w:t>бөлігінің наштарлыгы басқаны да наптарлатқанымен де, сонгының</w:t>
        <w:br/>
        <w:t>жақсы жақтары біріншіге берілмейші; бұл ексуішіп әр олсменті әр</w:t>
        <w:br/>
        <w:t>түрлі құпдылығы бар сәттерді біріктірісіп жерде, бұл кезегімен болады.</w:t>
        <w:br/>
        <w:t>Әрине, тарихи зандардың, ақиқатқа біршама жақындықтары бар, олар,</w:t>
        <w:br/>
        <w:t>тарихи процестің күштерін шындығында дәлелдеуге принципиалды</w:t>
        <w:br/>
        <w:t>мүмкіндік бере алатып жолда жатыр; бірақ олар әзірше бұл мақсаттан</w:t>
        <w:br/>
        <w:t>тексіз қаттықтықта жатыр, және олардың орқайсысы, шындыгында</w:t>
        <w:br/>
        <w:t>заң түрінде қойылатын болғандықтан, тікелей жоқка шығарылуы ке-</w:t>
        <w:br/>
        <w:t>рек. Бірақ тарих мағыпасыла байланысты тапым теориясы тұрғысы-</w:t>
        <w:br/>
        <w:t>нан тікелей қарсы нәрсе айтылуы керек. Оны тәржімалауды бекер-</w:t>
        <w:br/>
        <w:t>ге шығаруға болмайды, себебі олар жалпы дәлелдеу аясынан тыс</w:t>
        <w:br/>
        <w:t>та; олардыц көрсететіпдері құбылыстардың сыртында жатыр және</w:t>
        <w:br/>
        <w:t>тұрақты сенімге ие, оган күдік тудыру үшін, оның өзі жоққа шыгаратын</w:t>
        <w:br/>
        <w:t>ЗИММЕЛЬ ТГ. 811</w:t>
        <w:br/>
        <w:t>қуаныш исі күйзеліс, жеке бастып құбылысы сссбііде тапушылың</w:t>
        <w:br/>
        <w:t>көңілінде де, танылушының көнілінде де алаңсыз бірдей болганымен,</w:t>
        <w:br/>
        <w:t>мұндай тікелей ұқсастық тарихи таным емес, бірақ түсіну процесі</w:t>
        <w:br/>
        <w:t>басқаға телу арқылы өзгереді. Тура осыпы біз ойлы материяға дегеп</w:t>
        <w:br/>
        <w:t>қатынасынан да көреміз: егер көңілдің және сыртқы дүниенің транс-</w:t>
        <w:br/>
        <w:t>пенденттік субстраты шындығында бір ғана нәрсе болған болса, онда</w:t>
        <w:br/>
        <w:t>опыц өзі жасайтын бұл түсіпігіп және өмір мәнін (Апвісі), немесс олар</w:t>
        <w:br/>
        <w:t>оның тікелей бейнесін береді дегенді білдірмес еді; керісінше, дүниені</w:t>
        <w:br/>
        <w:t>тану, онымен екі жағынан шекаралас жатқан субстраттардың бірдей-</w:t>
        <w:br/>
        <w:t>Шігіше, егер тіптен де тек осы бірдейлік қапа түсіпік жасауға мүмкідік</w:t>
        <w:br/>
        <w:t>берген күнде де, тәжірибенің ерекше формаларында болып қала бе-</w:t>
        <w:br/>
        <w:t>рер еді. Осымен толық ұқсас және тарихи зерттеудегі танушы мен</w:t>
        <w:br/>
        <w:t>тапылушыныпң арасындағы психологиялық сәйксетік, тапымға жалпы</w:t>
        <w:br/>
        <w:t>мүмкіндік туындатады, бірақ бұл субьектігетелініп алынган түсінік,та-</w:t>
        <w:br/>
        <w:t>рихи тұлганың кезекті талдауга қойылган субьективтік құбылысының</w:t>
        <w:br/>
        <w:t>мазмұнымен өзішеп-өзі бірдей болады дегенді білдірмейді.</w:t>
        <w:br/>
        <w:t>І21-22| Меп мұпап әрі, көціл-күйдіц алғашқы мазмұны обьсктив-</w:t>
        <w:br/>
        <w:t>тендірілгенде және соған байланысты басқа тұлғаны тануға болатын</w:t>
        <w:br/>
        <w:t>бұл метаморфозаны онан әрі екжей-тегжейлеп қарастырмаймын, бірақ</w:t>
        <w:br/>
        <w:t>осыны ескеру арқылы субьекті мен тарихи танымның обһектісінің</w:t>
        <w:br/>
        <w:t>психологиялық мазмұндарының сәйкестігінен оның (сәйкестіктің)</w:t>
        <w:br/>
        <w:t>сопғыға тарихи танымға, -- ауд.| керектігі ерекше корсетіледі. Егер</w:t>
        <w:br/>
        <w:t>бақылаушының көшңіліндегідейдеп өте алшақ болатын, бірақ тек бол-</w:t>
        <w:br/>
        <w:t>жамдау (Птпгейевшпр) жолымен алынған психикалық актілер арқылы</w:t>
        <w:br/>
        <w:t>тарихи уақиғаларды түсіну мүмкін болса, онда оларды шынында да</w:t>
        <w:br/>
        <w:t>түсінбеген болар едік, жоне оларды сипаттау, бізге таныс емес тілдің</w:t>
        <w:br/>
        <w:t>сөздері сияқты, біздің көңілімізге өте аз әсер еткен болар еді.</w:t>
        <w:br/>
        <w:t>Тарихшы, соцдцықтап, сп аллымсы, өзішіц тұлғаларыпып психика-</w:t>
        <w:br/>
        <w:t>лық күйіп әркашанда өзініц коціл күйінде қайта қалпына келтіруіс</w:t>
        <w:br/>
        <w:t>болады деген болжам жасайды, ягни оның жәнеанықталган әрекеттер-</w:t>
        <w:br/>
        <w:t>дін арасында, ең болмаса, өте қашық түрде ұқсастық бар: өзгелерде</w:t>
      </w:r>
    </w:p>
    <w:p>
      <w:r>
        <w:t>болған пемесе озінде болуы мүмкіп істердің саналылық астары оларда</w:t>
        <w:br/>
        <w:t>да болган. Ранке, заттардың өздері өздігінтпе ап вісһ-те қалай болаты-</w:t>
        <w:br/>
        <w:t>нын көру үшін өзінің менін өшіру күйіне ие болуға даяр ниетін білді-</w:t>
        <w:br/>
        <w:t>реді; бірақ опып бұл пистішіц орындалуы оныц тілсісіп желістігіп бер-</w:t>
        <w:br/>
        <w:t>мес еді. Мен өтсе, мен еместі тануга мүмкіндік беретін етптеңе қалмас</w:t>
        <w:br/>
        <w:t>еді. Өзінің меніңнің коспасы идеалды танымның мүлтіксіздігінін кемі-</w:t>
        <w:br/>
        <w:t>егігі емес; ол меннің белгілі жақтарып ғана шектей алалы; өзінін ме-</w:t>
        <w:br/>
        <w:t>нін алаңсыз сөндіруді тілеу -- қисындық қайшылық, түптеп келгенде</w:t>
        <w:br/>
        <w:t>814 ӘЛЕМДІК ТАРИХИ ОЙ</w:t>
        <w:br/>
        <w:t>сесбіпде қозғалысқа келсді; осы апогсйгс жеткесін, бінім, еркіндік</w:t>
        <w:br/>
        <w:t>және билік қайтадан азіпылыққа және жеке тұлгаларга қайтады-</w:t>
        <w:br/>
        <w:t>мыс. Бірак бұл бастапқы бақыт пен еркіндік күйлерінін аздаған пен-</w:t>
        <w:br/>
        <w:t>делермеп шектелулері, шамасы, оныц кейіппеп бұрыпғыдап да коп</w:t>
        <w:br/>
        <w:t>адамдарга тарауының жеткілікті себебі емес, ал бұл таралу оның өз</w:t>
        <w:br/>
        <w:t>орайында, барлық адамға жетуінін жеткілікті себебі емес. Онан әрі,</w:t>
        <w:br/>
        <w:t>оларға барлық адампыпц ис болу фактісі, олардың аздаған адамдар-</w:t>
        <w:br/>
        <w:t>мен Тпектелуінің реалды күшін өзінен туындатпайды. Немесе бізге</w:t>
        <w:br/>
        <w:t>тарих дамуы заңының басқасын айтады. Ұлт пен пенлелер балалық,</w:t>
        <w:br/>
        <w:t>жастық, кемелдешен шақты жәпе кәрілікті басыпап өткеруі керек-</w:t>
        <w:br/>
        <w:t>ті-міс, рухани тұргыдан бұган пайымдау, сенім, ақыл және руха-</w:t>
        <w:br/>
        <w:t>ни құлдырау дәуірлері сәйкес келеді-міс. Бұл жерде де бір кезеңді</w:t>
        <w:br/>
        <w:t>екіпші кезенге откізетіп пағыз күштер көрсетілмегені айқын. Егер</w:t>
        <w:br/>
        <w:t>қандай да бір ұлт белгілі дәуірде діндар (сіЗшір) болса, онда осының</w:t>
        <w:br/>
        <w:t>арқасында оның ақылдық зерттеу дәуіріне өтуіне қажетті байланысты</w:t>
        <w:br/>
        <w:t>түсіне алмаймыз. Халықтып жастық кезеші, опыц кейіпіеп ксмел-</w:t>
        <w:br/>
        <w:t>депу кезеціпсе жетуішіп сшқапдай да бір жеткілікті себебі смсс. Тіпті</w:t>
        <w:br/>
        <w:t>кеңірекалсак, егер жағлайлардын қатары деп аталатындардың әдетте</w:t>
        <w:br/>
        <w:t>бақыланатындығын мойындасақ та, онда бұл да, олардың ішкі және</w:t>
        <w:br/>
        <w:t>себептілік байланысы, ягни олардың заңы аттылды дегенді білдірмей-</w:t>
        <w:br/>
        <w:t>ді; бұл жерде тек бұган дейінгі феномендердің кезектілігі анықтала-</w:t>
        <w:br/>
        <w:t>ды. Екі мысалда да күрделі жағдайдар, өте коп жекс қозғалыстар меп</w:t>
        <w:br/>
        <w:t>күштердің айқыш салдарлары, олардың уақыт тұрғысындағы кеҙзекті-</w:t>
        <w:br/>
        <w:t>лігі сипатталады; олардың біреуінін екіншісіне өтуі, өте көптеген ар-</w:t>
        <w:br/>
        <w:t>найы заңдардың әрекеттерінің нәтижесі, бірақ қалай да сол заңның</w:t>
        <w:br/>
        <w:t>әлі өзі емес. Бұл жерде біз, заңның көрінісіндей нәрсені көреміз: тірі</w:t>
        <w:br/>
        <w:t>мақұлықтардың түрлерінің өзгеруіне сай, олардың атзалары тірптілік</w:t>
        <w:br/>
        <w:t>жағдайларына үнемі бейімделу қатынастары арқылы жетіледі. Егер</w:t>
        <w:br/>
        <w:t>бұл шындығында ешбір қалтқысыз болады деп есептесек те, онда,</w:t>
        <w:br/>
        <w:t>алайда бұл, орқайсысы жеке болатын, ерекше заңдардың әрекеттеріне</w:t>
        <w:br/>
        <w:t>жататын, ағзалар мен олардың қоршаған ортасынын шексіз көп жеке</w:t>
        <w:br/>
        <w:t>арақатынастарының (Уйгішпеса) салдары ғана болып табылады.</w:t>
        <w:br/>
        <w:t>Бұл қагида дұрыс арақатынастары бар зандардың нәтижесін (Еті)</w:t>
        <w:br/>
        <w:t>ғана көрсетеді, бұл кағида дәлелдеуші емес, дәлелденген. (Егер заң</w:t>
        <w:br/>
        <w:t>жалқы құбылыста әрекет ететіп ссбенті ғапа корсстуі керск болса,</w:t>
        <w:br/>
        <w:t>онда сонтталықты күрделі құбылыстардың уақытша байланыстарын</w:t>
        <w:br/>
        <w:t>зандар деп атауға болмайды. Сондықтан, тіпті Кеплерлік деп атала-</w:t>
        <w:br/>
        <w:t>тып заңдар, бұл создіц дәл мағынасына сай алсақ, табиғат зандары</w:t>
        <w:br/>
        <w:t>болып табылмайды. Бірдей уақытаралыгында планетаның векторлық</w:t>
        <w:br/>
        <w:t>ЗИММЕЛЬ Г, 813</w:t>
        <w:br/>
        <w:t>Екінші тарау</w:t>
        <w:br/>
        <w:t>ТАРИХ ЗАҢДАРЫ ТУРАЛЫ</w:t>
        <w:br/>
        <w:t>(1-42) Айтушылар «тарих философиясының міндеті - тарих</w:t>
        <w:br/>
        <w:t>заңдарын табу» дейді; бір карағанда бұл талап түсініксіз! Егер басқа</w:t>
      </w:r>
    </w:p>
    <w:p>
      <w:r>
        <w:t>бір ғылымдардағы, физикадағы, астропомиядағы, психологиядағы,</w:t>
        <w:br/>
        <w:t>салыстырмалық тілтанымдагы Зерттеушінің міндеті тек арнайы ма-</w:t>
        <w:br/>
        <w:t>териалды өндеу (ВевсһаЙшпе) леп белгіленген болса, ал заңдарды</w:t>
        <w:br/>
        <w:t>апықтауды философугыц міндеті десе, ол туралы пс дер сдішіз? Бұл</w:t>
        <w:br/>
        <w:t>түсініксіздікті түсіндіріп көру әрекеті тарих заңы деген ұгымның өзін</w:t>
        <w:br/>
        <w:t>зерттеуге әкеледі. Қарсылыкқа килігемін демей-ақ, жалпы уақиғаның</w:t>
        <w:br/>
        <w:t>запы деп белгілі фактілердің созсіз орындалуы туралы тұжырымды,</w:t>
        <w:br/>
        <w:t>айтуга болады, ягни әрқашанда және барлық жерде -- болатын сал-</w:t>
        <w:br/>
        <w:t>дарлар болтан бірденелердің туындылары. Егер бір жерде және</w:t>
        <w:br/>
        <w:t>сол уақытта тағы басқа уақиғалар болатыш болса, бұл реттілік сырт</w:t>
        <w:br/>
        <w:t>қарағанда алапсыз айқып болмайды. Мацызды пәрес, бұл бірінші фак-</w:t>
        <w:br/>
        <w:t>тілер осы нәтижеге өздері келеді және де бір мезгілде басқалармен бірге</w:t>
        <w:br/>
        <w:t>әрекеттесу аркылы оларды өздерінің салдары етеді, сонан олардын бұл</w:t>
        <w:br/>
        <w:t>жагдайдагы қатысы қандай екендігі орқаттанда айқын көрінеді. Осы</w:t>
        <w:br/>
        <w:t>магынада, элемдік екі элементтің қиысуынан ттыгатын және көрінетін</w:t>
        <w:br/>
        <w:t>салдарыпып, ол исмесе бұл жаққа бағытталған күштен олармен мәні</w:t>
        <w:br/>
        <w:t>сәйкесіспіп тәуелді болатын күштердің бағыты меп молшерін білуді</w:t>
        <w:br/>
        <w:t>де заң деп айта аламыз. Шындығында, әлемнің әрбір нүктесінде шығу</w:t>
        <w:br/>
        <w:t>тегі мен бағыттары өте әр түрлі күштер әрекет етеді. Қаншалықты олар</w:t>
        <w:br/>
        <w:t>бір-бірінен тәуелсіз болса, ягни қаншалыкты олар ерекше заңга сәйкес</w:t>
        <w:br/>
        <w:t>еректпе салдар туындатса ол ор түрлі қиысуларга қойылтанымен, ор</w:t>
        <w:br/>
        <w:t>жолы бірдей пәтиже берсе, жәпе басқа жиыптықта біз ерекше болуге</w:t>
        <w:br/>
        <w:t>болады дейтіп әрбір жеке салдардың болатыпыпап көрінеді. &lt;...&gt;</w:t>
        <w:br/>
        <w:t>|44-45-46-47| Егер тарихи уақиганы құрайтын жеке бөліктердің</w:t>
        <w:br/>
        <w:t>күшін білмеу олардың қарапайым қосарлана болуының салдары,</w:t>
        <w:br/>
        <w:t>туыпдауы мүмкіп тарихи запды анықтауға кедергі келтірстіп бол-</w:t>
        <w:br/>
        <w:t>са, егерде бірінтпі рет уақига туындатушы сырттай көрінетін және</w:t>
        <w:br/>
        <w:t>заңның құрамдас бөлігі (Сейд) деп танылатын жеке күштер мен</w:t>
        <w:br/>
        <w:t>уақиғалар себеп сссбіпде карастырылса, онда ондайды боліп шығару</w:t>
        <w:br/>
        <w:t>бұрынгыдан да қиын болады. Біздің естуімізде, мысалы, келесіні заң</w:t>
        <w:br/>
        <w:t>деп мойындайды. Әрбір саяси тұтастықтың тарихы аз адамдардың</w:t>
        <w:br/>
        <w:t>рухани жәпсазаматтық бостандығылап басталатын сияқты, сосып ол</w:t>
        <w:br/>
        <w:t>үдемелі түрде көпшіліктің және ақырында баршалықтың бостандыгы</w:t>
        <w:br/>
        <w:t>ЗИММЕЛЬ ТГ. 821</w:t>
        <w:br/>
        <w:t>192-93| Осыдап, біз обьсктивтгілік деп атайтын, біздің әлемдік</w:t>
        <w:br/>
        <w:t>бейненің құрамдас бөліктері мен біздің субьективтік деп атайтындар-</w:t>
        <w:br/>
        <w:t>дың араларында ешбір абсолюттік айырмашылық жоқ екені, бірақ</w:t>
        <w:br/>
        <w:t>олардыц арасыпда аралық сатылар құрылатыны толық айқып. Тапым-</w:t>
        <w:br/>
        <w:t>да субьективтіліктің сатылары бар және оның әрбір сатысы, сонымен</w:t>
        <w:br/>
        <w:t>бірге обьективтікке де сонлай болып табылады, мұндай саты, керісін-</w:t>
        <w:br/>
        <w:t>ше, алынған субьектинвтіккс сәйксс келсді; бірақ, қандай да бір обьск-</w:t>
        <w:br/>
        <w:t>тивтік құрамдас бөліктің және белгілі субһективтіктің бірлігі туралы</w:t>
        <w:br/>
        <w:t>болып жатқан сөз, сол туралы ойдың мағынасы деп қарауға болмайды;</w:t>
        <w:br/>
        <w:t>ол толығымен жалғыз жәпе, әрқайсысы оған белгілі бір дешсйіс дей-</w:t>
        <w:br/>
        <w:t>ін жеткілікті болып табылатын субьективтілік пен обьективтілік кате-</w:t>
        <w:br/>
        <w:t>горияларының арасында кейіннен ғана болатын пікірлер анықтайды.</w:t>
        <w:br/>
        <w:t>Тарих барысының белгілі бір мақсатқа бағытталатылы, бұл мақсаттың</w:t>
        <w:br/>
        <w:t>біздер үгттін құпия және, оны тек тТпамамен, адам мақсаттарының</w:t>
        <w:br/>
        <w:t>құрылысына ұқсас түрде елестетуге болатыны, өз әрекетімен бұл</w:t>
        <w:br/>
        <w:t>ағымның механизмін қозғалысқа келтіретіні туралытүсшіктердісинаі-</w:t>
        <w:br/>
        <w:t>тау тарих ғылымының ісі болып табылады, мұпдай түсіпік әрине, адам</w:t>
        <w:br/>
        <w:t>ойы тұрғысынан, тек соңғының (тарихғылымынын) қосымшасы, оны-</w:t>
        <w:br/>
        <w:t>мен салыстырғанда субьективтік сияқты болып табылатын косымша,</w:t>
        <w:br/>
        <w:t>бірақ соның нәтижелеріне қойылады және солардың негізінде мүмкін</w:t>
        <w:br/>
        <w:t>немесе мүмкін емес деп есептеледі. Мақсаттық көзқарас, эрине,</w:t>
        <w:br/>
        <w:t>тарихтың өзінде жоқ бірдецедеі бірдепе жасайды, бірақ, ол опы оз ер-</w:t>
        <w:br/>
        <w:t>кімеп игерсе алмайды, ал түпкі мақсат қойылғаншап кейіп, әрқашанда,</w:t>
      </w:r>
    </w:p>
    <w:p>
      <w:r>
        <w:t>дәлелдеу мен оны жүзеге асыру үшін фактілерімен байланысты болып</w:t>
        <w:br/>
        <w:t>қалады. &lt;...&gt;</w:t>
        <w:br/>
        <w:t>(125-1261 Біздің бұган дейін баяндагандарымыздың бәрінің же-</w:t>
        <w:br/>
        <w:t>лісіндей ақыргы принциптік пункттерімізді, біздің ойларымыздың</w:t>
        <w:br/>
        <w:t>айқындығы үшін біріеше сөздермен жүйе түрінде белгілейік. Тарих</w:t>
        <w:br/>
        <w:t>философиясы, тарих түсіпігініц скіжақғы мағынасына сәйкес, өзішіц</w:t>
        <w:br/>
        <w:t>алдында тұрган екі түрлі міндеттерін көреді: біз оларды, бір жагынан,</w:t>
        <w:br/>
        <w:t>адамзат тағдырлары ғылыми түсіну пен баяндау, екіншілен, оның</w:t>
        <w:br/>
        <w:t>ғылыми тапу формасына қарамай, уақиғалардың өздеріп өзлігінше</w:t>
        <w:br/>
        <w:t>алынтан мазмұн, леп белгілейміз. Бұл түсініктің бірінтті магынасында,</w:t>
        <w:br/>
        <w:t>тарихтын бұған дейін баяндалған жағдайында, философия міндеті</w:t>
        <w:br/>
        <w:t>--таза теориялық-тапымдық: бұл жерде сол фактілердің оздері смсс,</w:t>
        <w:br/>
        <w:t>олардың танымын зеттеу; болмыс емес, түсінік оның обһектісі болып</w:t>
        <w:br/>
        <w:t>табылады; зерттеудің өзі фактілердегі ешнәрсені өзгерте алмайтыны</w:t>
        <w:br/>
        <w:t>сияқты, ол бұл жерде фактілеріс бағытталған зергтеу барысының да</w:t>
        <w:br/>
        <w:t>ешнәрсесін өзгерте алмайды. Алайда ол, баяндаудың қанша әдістері,</w:t>
        <w:br/>
        <w:t>ЗИММЕЛЬ ТГ. 819</w:t>
        <w:br/>
        <w:t>жүзіпде солай қала береді. Егер, мысалы, біздер үшіп кез келген т2-</w:t>
        <w:br/>
        <w:t>рихи мәністің (Мевепв) түпкі мақсаты индивидуалдықтың қалыптасуы</w:t>
        <w:br/>
        <w:t>болса, онда оған қол жеткендіктін немесе жетпегендіктін критерийі,</w:t>
        <w:br/>
        <w:t>тек тәжірибелік жолмеп қол жеткен жәпе опып себебі, біз коргсіпісіп</w:t>
        <w:br/>
        <w:t>артық та, кем де болмайтын және басқа жаққа да багытталмайтын ре-</w:t>
        <w:br/>
        <w:t>алды күштер болып табылады, егер оның үстіне, фактілерді анықтау</w:t>
        <w:br/>
        <w:t>жұмысында опы біз құрал сссбіпде дс қабылдасақ, ондайда біз</w:t>
        <w:br/>
        <w:t>болжаган мақсатты іпкі жоне өзінен-өзі ттындыққа асады деп мойын-</w:t>
        <w:br/>
        <w:t>даймыз ба, немесе оны жаратушының алдын ала жазмыштық күшімен</w:t>
        <w:br/>
        <w:t>жаралған деп тапимыз ба, олардың бәрінің айырмашылығы болмай-</w:t>
        <w:br/>
        <w:t>ды. Өйткені кез келген максат құралдардың бүтін механизмімен жүзеге</w:t>
        <w:br/>
        <w:t>аса алады; тек осы механизмдің өзін ғана сипаттау тарих ғылымының</w:t>
        <w:br/>
        <w:t>мішшетіп құрайды. Ақырғы кезешшіп аптипинапиясы, кез келгеп</w:t>
        <w:br/>
        <w:t>бұрынгы кезеңде болганның ақыргыга қатынасы аралық мүшелердің</w:t>
        <w:br/>
        <w:t>тізбегі арқылы өтетіндіктен, телеологиялық көзқарастың негізінде</w:t>
        <w:br/>
        <w:t>жатады, фактілеріс кіріссііші ойдың тек өзіде жатады, Алайда таза</w:t>
        <w:br/>
        <w:t>мсхапикалық сипаттағы психика астарыпыц табиғатып да тапу, оғап</w:t>
        <w:br/>
        <w:t>біздің мақсатты таңғанымызбен ешбір мәжбүрлілікпен өзгермейді.</w:t>
        <w:br/>
        <w:t>Біз органикалық дамудын механикалық жолдарын (Мійеі) белгілеуге</w:t>
        <w:br/>
        <w:t>тырысқан кезімізде, оларды зерттеу үгпін дарвинизм ең болмаса оның</w:t>
        <w:br/>
        <w:t>алгашқы тірек нүктесін (Напаһабре) береді, сонда біз онан әрі зерде-</w:t>
        <w:br/>
        <w:t>демей-ақ, барлық осы жолды жаратушының ашпараты псмссе опыц</w:t>
        <w:br/>
        <w:t>қойған мақсатының пәтижесілен тапып, опыц жеке мүшелерін өзісеш</w:t>
        <w:br/>
        <w:t>нәрселен шығармай-ақ, оларды бұрынғының потенциалдық күштері,</w:t>
        <w:br/>
        <w:t>соған лейін өсіп жеткен механика зандарынын күшілеп қабылдау кажет.</w:t>
        <w:br/>
        <w:t>Тіпті, практикалық максаттар өмірге білімді жалпы алып келген жерде</w:t>
        <w:br/>
        <w:t>де, мысалы, техникалық гылымдарда да, біздің олардың практикалық</w:t>
        <w:br/>
        <w:t>нәтижелерін пайдалануымыз, бұрынғы жәйғапасебентік процестердің</w:t>
        <w:br/>
        <w:t>өздерініп өзінше (ап ила Ші вісһ) сақталуына қосымша ғана болады;</w:t>
        <w:br/>
        <w:t>олар, а жагдайы берілген кезде тана ф салдар есебінде болады және</w:t>
        <w:br/>
        <w:t>онан артық ештене емес дегенді көрсетеді. Біздің 2 мақсатымыз бал-</w:t>
        <w:br/>
        <w:t>са деп тілегеніміз барлық тапым процесішіц психологиялық мажорлық,</w:t>
        <w:br/>
        <w:t>тоны есебіндегі котітауптысы болады, бірақ біз оларды мұндай мақсат</w:t>
        <w:br/>
        <w:t>тұрғысынан іздемеген жағдайдағыдай, оның материалдық нәтижесі</w:t>
        <w:br/>
        <w:t>ешбірозгеріссіз болған болар сді. Және, соныменен, біз пақ бірағымды,</w:t>
        <w:br/>
        <w:t>нақ бір мақсаттылықты, басқалардың барлыгы сол сот үшін болаты-</w:t>
        <w:br/>
        <w:t>нындай етіп баса көрсетсек те, тарих оларды тәуелсіз бейтарап етіп</w:t>
        <w:br/>
        <w:t>көрсетеді. Жашпыц жекешеденуініп пемесе олардың айырмашылықта-</w:t>
        <w:br/>
        <w:t>рының жойылуының, құдайдың үстемдігінің немесе антихристыктың,</w:t>
      </w:r>
    </w:p>
    <w:p>
      <w:r>
        <w:t>ЗИММЕЛЬ ТГ. 815</w:t>
        <w:br/>
        <w:t>радиусының бірдей шеңбер (БІбсһеп) сызағынынап ғана тұратып</w:t>
        <w:br/>
        <w:t>мазмұнды, тек осы жаққа багытталтан табигат күші деп мойындауга</w:t>
        <w:br/>
        <w:t>болмайды; ол осылай козғалады -- бұл шындығында, материяның</w:t>
        <w:br/>
        <w:t>бұғап дейіп тіршілік сткеп жағдайларының белгілі әрекетіп табу</w:t>
        <w:br/>
        <w:t>зандарының салдары болып табылады; бірақ бұл заңның өзінің</w:t>
        <w:br/>
        <w:t>мазмұны емес. Онан бұрынырақ Ньютоннын тартылыс заны осындай</w:t>
        <w:br/>
        <w:t>бола алады. Соныц арқасында, күнде жәнс плапсталарда шыпыпнда</w:t>
        <w:br/>
        <w:t>әсер ететін, біздің планеталар жүйесінде жүзеге асуы кездейсоқ, бо-</w:t>
        <w:br/>
        <w:t>лып табылатын, алғашқы күш танылады. Әрине, көшеде А-ның В-</w:t>
        <w:br/>
        <w:t>ны кездестіруі толық запдылық, сияқты, Ксилер сипаттаған залдар</w:t>
        <w:br/>
        <w:t>соңгы қозгалыстар ауқымында зандылық түрде жүзеге асады. Бірақ</w:t>
        <w:br/>
        <w:t>осы себепті мұндай кездесуді анықтайтын табиғат заңын мойында-</w:t>
        <w:br/>
        <w:t>майлы; опыц зандылықтары психологиялық және физиологиялық</w:t>
        <w:br/>
        <w:t>импульстердін жэнеатомдық құбылыстардың өрімдері әкелген кезде-</w:t>
        <w:br/>
        <w:t>су қозгалыстарынынң салдарымен анықталады. Дегенмен олардын бұл</w:t>
        <w:br/>
        <w:t>шалысуышның зацды болуы олардың өздерінің заңдылықты болуынан</w:t>
        <w:br/>
        <w:t>емсс. Әрипе, еркіндік жәпе омірдің үздік салты азшылықтап бәріпе</w:t>
        <w:br/>
        <w:t>ауысады және сосын олардан азшылыққа ауысады; немесе пайымдау</w:t>
        <w:br/>
        <w:t>дәуірінен кейін сенім ғасыры, ал онан кейін зерттеу ғасыры келгенде,</w:t>
        <w:br/>
        <w:t>әрине, бұл заңдылық құбылысы. Бірақ біз жеке уақигаларды нақтылы</w:t>
        <w:br/>
        <w:t>түрде түйістіруді міндеттейтін және сондай жинақталу әрекетінің</w:t>
        <w:br/>
        <w:t>салдарыпан, тап осындай өтулерді туындататын ерекше зац болуы</w:t>
        <w:br/>
        <w:t>керек деп ссептей алмаймыз. Һәм омір -- запдылық құбылыс, бірақ</w:t>
        <w:br/>
        <w:t>өмір заңы жоқ, онын қалай жоқ болуы, оған арнайы бағытталған өмір</w:t>
        <w:br/>
        <w:t>күшінің жоқ болу себебінен. Тіпті оның үстіне, өмір - алғашқы, тек</w:t>
        <w:br/>
        <w:t>табигат заңымен гана бола алатын, құбылыстардың салдары. Осы</w:t>
        <w:br/>
        <w:t>құбылыстарга жагдайлар берілгендіктен, былай айтсақ, өмір өзінен-</w:t>
        <w:br/>
        <w:t>өзі туыпдайлы. Ақырыпда, си қарапайым мысал келтірейін. Пальма,</w:t>
        <w:br/>
        <w:t>осубарысышпда кез келген басқаағашиспи салыстырғапда,озге формаға</w:t>
        <w:br/>
        <w:t>ие болады, және сөз жоқ нақтылы бір заңга сәйкес өседі. Бірақ соган</w:t>
        <w:br/>
        <w:t>карамастан, пальманың өсуі үшін табиғатта ерекше зандар бар деп</w:t>
        <w:br/>
        <w:t>ешкім айтпайды, Сол сияқты тарихи материалдың даму запдылығы,</w:t>
        <w:br/>
        <w:t>басқа кез келген әлемдік мазмұннан еректе формада дамытанымен</w:t>
        <w:br/>
        <w:t>де, біз олардың эволюциясының ерекше заңдылықтары бар деп</w:t>
        <w:br/>
        <w:t>айтуға құқымыз жоқ. Өмірдіш, тарихтыц жекс элементтерінің</w:t>
        <w:br/>
        <w:t>қозгалыстарын басқару үгтін, төменгі заңдардан жогары тұратын,</w:t>
        <w:br/>
        <w:t>әрбір келесісі қосарланған заннамаға жататын, одақтас мемлекеттің</w:t>
        <w:br/>
        <w:t>мүшесі сиякты, сшбір жоғары зацы жоқ; бұл толығымен аптропомор-</w:t>
        <w:br/>
        <w:t>физм болган болар еді. Ең майда бөлшектердін козгалыстары мен</w:t>
        <w:br/>
        <w:t>ЗЕНЬКОВСКИЙ С. 827</w:t>
        <w:br/>
        <w:t>Осы жылдар аралығында Петерборда болып жатқап шым-</w:t>
        <w:br/>
        <w:t>шытырық тақ-таластыққа байланысты жагдай, орыстарды қазақ</w:t>
        <w:br/>
        <w:t>мәселесінен аулақ етті. Дегенмен 1731 жылы Ресей өкіметі басына</w:t>
        <w:br/>
        <w:t>императрица Аппа отырғашшап кейіп, ол Қазақстапға арнайы тапсы-</w:t>
        <w:br/>
        <w:t>рыспен ұлты татар Тевкелевті басты қылып, өз адамдарын жіберді.</w:t>
        <w:br/>
        <w:t>Шын мәнінде, бұл дипломатиялық тапсырысты орындауға түгелдей</w:t>
        <w:br/>
        <w:t>татарлар меп башқұрттардап құралған топ жіберіліш, олардың</w:t>
        <w:br/>
        <w:t>күзеттпілерінің өздері де башқұрт әскерлерінің арасынан тандалып</w:t>
        <w:br/>
        <w:t>алынған еді. 1731 ж. казанда Әбілқайыр хан мен Кіші Орда казақтары</w:t>
        <w:br/>
        <w:t>Тенкслев дипломатиясы арқасында, қазақ ақсүйектері мсп әскери</w:t>
        <w:br/>
        <w:t>қолбастпыларынан құралган қарсыластарды жеңіп, орыстарга ант бе-</w:t>
        <w:br/>
        <w:t>реді.</w:t>
        <w:br/>
        <w:t>ХУІІ ж. аяғында Орта Орла меп Ұлы Орда Түркісташшап</w:t>
        <w:br/>
        <w:t>жонгарларды айдап жіберген қытайлар мен орыстардың арасында</w:t>
      </w:r>
    </w:p>
    <w:p>
      <w:r>
        <w:t>теңселіп жүрген еді, ал қазақ хандарының Қытай мен Ресей импе-</w:t>
        <w:br/>
        <w:t>рияларына бірден апт бергендігі бскер жағдай емсе еді, Ссбсбі орыс</w:t>
        <w:br/>
        <w:t>окіметі М.М, Сперапскийдіп әкімшілік жүйесіп 1822 жылы батысты</w:t>
        <w:br/>
        <w:t>мекендеген екі Ордаға енгізіп, Орта Орда Ресейдің билігін тек қана</w:t>
        <w:br/>
        <w:t>ХІХғ. басында мойындаған.</w:t>
        <w:br/>
        <w:t>Орыстардың Ұлы орда аумагына енуі Сібір әскери Тпебі са-</w:t>
        <w:br/>
        <w:t>лынуынан басталады, бұл Ресейге өз жерін Қытайдан оқтау</w:t>
        <w:br/>
        <w:t>сіуіше мүмкіндік тудырып, Қоқан мсп Бұқарадағы Орта Азия</w:t>
        <w:br/>
        <w:t>хапдығыпа қарай шапқыншылық жорықтарын жүргізстіп әскери</w:t>
        <w:br/>
        <w:t>бөлімдер құрастыруына жағдай жасайды. 1844 жылы Ұлы Орда Ре-</w:t>
        <w:br/>
        <w:t>сей бодандығын мойындайды. Қазақтардың Ресей империясына</w:t>
        <w:br/>
        <w:t>толықтай енуі 1864 жылы орыс әскерлерінің Әулие-Ата, Түркістан,</w:t>
        <w:br/>
        <w:t>Мерке және Шымкент қалаларын басып алуларынан кейін болады.</w:t>
        <w:br/>
        <w:t>Осығап орай, Оралдыц шығыс бөлігіндегі орыс бекішістері (Орыпбор</w:t>
        <w:br/>
        <w:t>әскери шебі) Сібір әскери шебімен қосылып, қазақтарды Орта Азия</w:t>
        <w:br/>
        <w:t>хандықтарынан бөлді. Ресейдің Қазақстанның орасан зор аумагын</w:t>
        <w:br/>
        <w:t>басып алуы көлемі бойынша Американың орталық-батыс бәлігімен</w:t>
        <w:br/>
        <w:t>тепс-тең, деіепмеп бұй отс зияпсыз үдеріс болып саналады, себс-</w:t>
        <w:br/>
        <w:t>бі ол үлкен әскери жорықтарды талап етпеді. Орталық және батыс</w:t>
        <w:br/>
        <w:t>Американың жергілікті тұрғындарынан саны көбірек қазақтардың</w:t>
        <w:br/>
        <w:t>ұлт ретіндегі ауызбіршініпі болмай, рулары мсп тайпаларының</w:t>
        <w:br/>
        <w:t>ұйымшылдық әлсіздігі үстемдік алып, олардың жүзге бөліну се-</w:t>
        <w:br/>
        <w:t>бебінен мемлекеттік мүддені қорғау мақсаты жокка шығарылып,</w:t>
        <w:br/>
        <w:t>коөшиелі аумақтың ыдырауына ұшыратты. ХУІП ғасырға дейіп</w:t>
        <w:br/>
        <w:t>жүздер хандарының билігі әлсіз болып, олардың саяси ахуалы жоққа</w:t>
        <w:br/>
        <w:t>330 ӘЛЕМДІК ТАРИХИ ОЙ</w:t>
        <w:br/>
        <w:t>лам діпіп қолдауы арқасында, татарлар опыц қазақ даласы мсп Ресей</w:t>
        <w:br/>
        <w:t>империясының іпытысындагы оң қолына айналды.</w:t>
        <w:br/>
        <w:t>Исмайыл бей Гаспринский Екатерина ІІ-нің саясаты туралы</w:t>
        <w:br/>
        <w:t>мыпадай пікір белдіргеп: «Ол оп жыл ішінде Рессй үшіп шығыста</w:t>
        <w:br/>
        <w:t>ақылды да сирек кездесетін пайдалы саясат орнатуы арқылы, басқа</w:t>
        <w:br/>
        <w:t>дін басқармалары мен мемлекет адамдарынын жүз жыл ішінде жі-</w:t>
        <w:br/>
        <w:t>берген күш-жігеріпен әлдеқайда асағып қызмет етгі». Қазақтар бол-</w:t>
        <w:br/>
        <w:t>са өзлерінің әлеуметтік тәртібі мен өмір салтына өзгеріс әкелген та-</w:t>
        <w:br/>
        <w:t>тар уағыздаушылары мен ислам дінінің енуіне селқос ниет білдірді.</w:t>
        <w:br/>
        <w:t>1830 жылы қазақ делегациясы Николай І-гс өтіпіш жазып «мектептер</w:t>
        <w:br/>
        <w:t>мен медреселердің аптылуын тоқтатып, дін басыларын бұлан былай</w:t>
        <w:br/>
        <w:t>тағайындамауын» сұрады. Татар көпестеріне конакжайлық көрсетуді</w:t>
        <w:br/>
        <w:t>шектеген казақтар, оларды кошисиділерді жаулаушы ретінде айыптап,</w:t>
        <w:br/>
        <w:t>татар ұлтынан тыққан ресми адамдардың заңсыз дөрекілегінен әбден</w:t>
        <w:br/>
        <w:t>жалыққан еді. Татар экономикасы басымдылыгы мәдени және саяси</w:t>
        <w:br/>
        <w:t>билік орпатуға бейімделісілігін, опыц татарлардыц окопомикалық</w:t>
        <w:br/>
        <w:t>мопополистікке дегеп талпыпысыпап шыққапдығып қазақ, қырғыз,</w:t>
        <w:br/>
        <w:t>башқұрт халықтары анық түсінді. Қазақтын «татардан аулақ бол» леген</w:t>
        <w:br/>
        <w:t>мәтелі содан қалған.</w:t>
        <w:br/>
        <w:t>ОРЫС ЗИЯЛЫЛАРЫНЫҢ ЫҚПАЛЫ</w:t>
        <w:br/>
        <w:t>Татарлардың қазақ даласыпдағы біраз уақыт бойындағы орыс</w:t>
        <w:br/>
        <w:t>әкімшілігінің қызметін атқарушы болғандығын дәлел ретінде</w:t>
        <w:br/>
        <w:t>қарастырсақ, сол орыс мәдениеті ХІХ ғ. ортасына дейін бұл жерде</w:t>
        <w:br/>
        <w:t>ешкандай ықпал етпегенін байқауга болады. 1841 жылы Жайық пен</w:t>
        <w:br/>
        <w:t>Орал өзендерінің аралыгында орналасқан Хан Ордасы деп аталатын</w:t>
        <w:br/>
        <w:t>қалада сол кездегі билік басыпда отырған жергілікті хаппың комегімен</w:t>
        <w:br/>
        <w:t>бағыс қазақ сахарасында қазақ, балалары үшіп орыс тіліпде оқытағын</w:t>
        <w:br/>
        <w:t>тұңгыш! мектеп ашылган. 1866 жылы олардың саны сегізге жетіп,</w:t>
        <w:br/>
        <w:t>қаражаттың жеткіліксіз болуы мен тәжірибелі мұғалімдердің жетіспеу-</w:t>
      </w:r>
    </w:p>
    <w:p>
      <w:r>
        <w:t>іше байланысты олардың сапы ары қарай кобеймеді. Казақ ақсүйектері</w:t>
        <w:br/>
        <w:t>мен ақсақалдары отбасынан тыққан, Орынбордагы Неплюев кадет</w:t>
        <w:br/>
        <w:t>корпусы мен Омбы академиясында білім алған қазақ студенттерінің</w:t>
        <w:br/>
        <w:t>сапы шамалы болғанымен, бұл оқу орыпдарыныц Орыпбор сияқты</w:t>
        <w:br/>
        <w:t>орталық аумақтардагы қызметі өте маңызды болды. Мысалы, 1860</w:t>
        <w:br/>
        <w:t>жылдар аралығында белгілі казак ғалымы Шоқан Уәлиханов Омбы бі-</w:t>
        <w:br/>
        <w:t>шім орталығын аяқтаған, сол сияқты оныц әкесі мсп басқа туыстары,</w:t>
        <w:br/>
        <w:t>жолдастары да сонда оқыган.</w:t>
        <w:br/>
        <w:t>320 ӘЛЕМДІК ТАРИХИ ОЙ</w:t>
        <w:br/>
        <w:t>ақылдылықтың пемесе жішгерліліктің формаларынпсыз сшбір әрекеті</w:t>
        <w:br/>
        <w:t>етпейтін күштер, өздігінше болгандай етіліп сипатталатын болса гана,</w:t>
        <w:br/>
        <w:t>зерттеудің дәл мазмұнынын құрылатындығы -- тарихи зерттеу үшін</w:t>
        <w:br/>
        <w:t>мақсат десу қажет пе, жоқ па, бәрі бір бейтарап пәрсс.</w:t>
        <w:br/>
        <w:t>|91-92| Өзініңбелгілібіржақындыгтына қарамастан, категориялық-</w:t>
        <w:br/>
        <w:t>тардың үшінші тобымен сәйкес келмейтін, тарихи мазмұнды субь-</w:t>
        <w:br/>
        <w:t>ектизгік рухисп қамту, оныц ақиқаттығынан сшбір ауытқымайды.</w:t>
        <w:br/>
        <w:t>Әлемдік уақигалар агымы ұмтылатын жалпы мақсаттардың өздері,</w:t>
        <w:br/>
        <w:t>жұрттын ойынша, белгілі бір құндылық болып табылады; осы</w:t>
        <w:br/>
        <w:t>күйлерді шынында да тарихтыпц өзі туыпдататыныпна көціл аудар-</w:t>
        <w:br/>
        <w:t>май, олардың өздері құндылық, олар солай пайда болган болуы ке-</w:t>
        <w:br/>
        <w:t>рек сияқты ойлайды; олар жәй ғана жүзеге асырылмайды, сонымен</w:t>
        <w:br/>
        <w:t>біріс олар жүзсіс асыруға тұрарлық. Нс пәрсе тарих құпдылығы деп</w:t>
        <w:br/>
        <w:t>анықталып, сонымен бірге көп жагдайда оның мақсатына сәйкес</w:t>
        <w:br/>
        <w:t>келсе де, бұларды байланыстыру ешбір жагдайда да міндетті емес.</w:t>
        <w:br/>
        <w:t>Әлемдік уақиғалардып обьективтік жүрісі иммаленттік және трапс-</w:t>
        <w:br/>
        <w:t>цепдепттік күш қойған белгілі бір мақсатка бағытталады деп үлкеп</w:t>
        <w:br/>
        <w:t>ықыласпен жорамалдауға болады, алайда бұнын өзі құндылық деген</w:t>
        <w:br/>
        <w:t>сенім, осы мақсаттан емес, осы жолдын белгілі бір кезеңдік пунктінде</w:t>
        <w:br/>
        <w:t>туындайды. Бұл сезімтарихтын шексіз көп пункттерінде көріне алады,</w:t>
        <w:br/>
        <w:t>шексіз рет бізге барлық қасіреттік және теріс әсерлік қасиеттерімен,</w:t>
        <w:br/>
        <w:t>осы іс-әрекеттер үшіп, осы сезім үшіп, тарихтық барлық ашпара-</w:t>
        <w:br/>
        <w:t>тып қозғалысқа келтіруіс тұрарлық седі, деп айта алалы, ал мұнымен</w:t>
        <w:br/>
        <w:t>қатар біздің сеніміміз бойынша, тарихи құралдар механизмі, бұл</w:t>
        <w:br/>
        <w:t>сәттер үшін емес, алаңсыз өзге, келешек немесе ірірек (шп/аввепдег-</w:t>
        <w:br/>
        <w:t>еп) максаттар үшін істейді. Біз мұнан әрі тарих ағымының обьектив-</w:t>
        <w:br/>
        <w:t>тік мақсаттылыгын тамапталап қабылдасақ та, сонымен қатар оның</w:t>
        <w:br/>
        <w:t>ешбір құпы да жоқ дей аламыз, деісимеп дүние, бар мүмкіндігінше,</w:t>
        <w:br/>
        <w:t>салыстырмалы алғанда, жақсы жәнс мақсатты, бірақ абсолюттік</w:t>
        <w:br/>
        <w:t>магынада алсақ, ол өте нашар және құндылық жагынан нөльден</w:t>
        <w:br/>
        <w:t>жоғары емес. Ақырында, тарихи фактілердің (Біпее) кандай да бір</w:t>
        <w:br/>
        <w:t>мақсаттылығын жоққа шығарсақ та, сопымсн бірге апаныц пемесе</w:t>
        <w:br/>
        <w:t>мынанын, олардың жиынтыгының бар екендігінің өзі өте жақсылық</w:t>
        <w:br/>
        <w:t>деп есептуге болады. Қыскаша айтканда, бағалау жағдайы мақсаттың</w:t>
        <w:br/>
        <w:t>қойылуыпа кездейсоқтық болады. Егер сонғы да тарихи процесстің</w:t>
        <w:br/>
        <w:t>реалдылыгына қосылатын субьективтік категория болып тптықса,</w:t>
        <w:br/>
        <w:t>онда тек бірінші субьективтіліктің ең жоғарғы дәрежесі болып табы-</w:t>
        <w:br/>
        <w:t>лады; опымсп салыстырғанда тарихтың теологиялық ағымы обьск-</w:t>
        <w:br/>
        <w:t>тивтік тәрізді көрінеді.</w:t>
        <w:br/>
        <w:t>812 ӘЛЕМДІК ТАРИХИ ОЙ</w:t>
        <w:br/>
        <w:t>ол жалпы түсіпіктің сақтаушысы болып табылады, осыған байланы-</w:t>
        <w:br/>
        <w:t>сты Ранке де өзінің пікірін шектеді және сонымен бірге оның ерекше</w:t>
        <w:br/>
        <w:t>мазмұны -- басқаларды кез келген түрде түсінуге кажетті дәнекер буын</w:t>
        <w:br/>
        <w:t>(Гихевеалевриак). Бұл - біздерге тек фрагментарлық корішістер ғапа</w:t>
      </w:r>
    </w:p>
    <w:p>
      <w:r>
        <w:t>жеткізетін, әрекет етуші адамдардың ортақ тірлігіндегі жалпы және</w:t>
        <w:br/>
        <w:t>әр сәтіндегі әуендеріне жанашырлық (МійіШеп) білдіру; бұл - әрбір</w:t>
        <w:br/>
        <w:t>сәгіп өзің арқылы қайта бейпелегсиде түсішікті болатын, ғаламат</w:t>
        <w:br/>
        <w:t>күштің жүйесінің барлық көптүрлілігіне өзінді апарып орнықтыру,</w:t>
        <w:br/>
        <w:t>тарихшы міндетті түрде суретші болуы керек дейтін талаптың мәнісі,</w:t>
        <w:br/>
        <w:t>міше, осы. Бұл талап тск, фактілерді зергтеу біткенде және оқушы үшін</w:t>
        <w:br/>
        <w:t>баяндауға байланысты, қарапайым тәржімалау (АйНаввіпе) бары-</w:t>
        <w:br/>
        <w:t>сында ғана құқына енеді деу өте дұрыс емес; басқалар үшін, әсіресе</w:t>
        <w:br/>
        <w:t>оқырмашшардып кеп қауымдары үшіп жазу барысында физик тс, фи-</w:t>
        <w:br/>
        <w:t>лологта, заңгер де, жалпы әрбір галым баяндауда суреттпі болуы керек.</w:t>
        <w:br/>
        <w:t>Тарихшы фактілерді беҙбендеп, даярлап және ретке келтірітт, оларды</w:t>
        <w:br/>
        <w:t>психологиялық ағымның өрілген бейнесіне келтіруі кезінде, опып ісі</w:t>
        <w:br/>
        <w:t>ақыпшыц ісішс жақыпдайды, соцғы оз баяпып еркіп шырайлапдыру</w:t>
        <w:br/>
        <w:t>дәрежесіндеғанаерекшеленеалады. Тіпті, кейіпкерлерінің жағдайлары</w:t>
        <w:br/>
        <w:t>белгілі бағыт алғасын, белгілі бір мінез-құлықтары таңдалғасын, ендігі</w:t>
        <w:br/>
        <w:t>жерде ақын да ерікті емес; оның құртан барлық уақигасынын, ондай</w:t>
        <w:br/>
        <w:t>адамдар мен уақигалардан психологиялық бақылаулармен алынган</w:t>
        <w:br/>
        <w:t>орта деіпейішеп ауытқуылың белгілі бір кешістігі бар. Егер поэтикалық,</w:t>
        <w:br/>
        <w:t>шығармашылық процесс еркіндік шығармашылығынан бастау алып,</w:t>
        <w:br/>
        <w:t>шығармадағы онан әрі аяғына дейін бейнеленулерді уақиғалардың</w:t>
        <w:br/>
        <w:t>болуының белгілі зандарынын шектерінде ұстауы керек болса, егер</w:t>
        <w:br/>
        <w:t>бұл пропесс: «Бірінші қадым -- еркін, екіншінің біз құлымыз» деген</w:t>
        <w:br/>
        <w:t>эпиграфқа жақындаса, онда тарих бұл эпиграфтың тек өңін айналды-</w:t>
        <w:br/>
        <w:t>ралы. Алғашынша, фактілік материалдан басталатын жұмыс -- бодап-</w:t>
        <w:br/>
        <w:t>даулы; оны тарих ағымының тұтастығымен байлапыстыруда - ерік-</w:t>
        <w:br/>
        <w:t>ті, ягни субһективтік категориялардың және тарихшы көңіліндегі</w:t>
        <w:br/>
        <w:t>образдардың функционалдық жетегіне берілген. &lt;...&gt;</w:t>
        <w:br/>
        <w:t>|И01... психология тарих ғылымының априорлық алғышарты, Та-</w:t>
        <w:br/>
        <w:t>ным теориясының соңгымен байланысты міндеті, сыртқы документ-</w:t>
        <w:br/>
        <w:t>тер мен аныз-әңгімелердін негізінде, олардын арасынан «түсінікті»</w:t>
        <w:br/>
        <w:t>байлаплыстарды анықтауға жеткілікті пегіздер берстіп жәпе психика-</w:t>
        <w:br/>
        <w:t>лық құбылыстар туралы қорытындылар жасауга мүмкіндік жасайтын</w:t>
        <w:br/>
        <w:t>ережелерді белгілеу болып табылады.</w:t>
        <w:br/>
        <w:t>ЗИММЕЛЬ Г. 817</w:t>
        <w:br/>
        <w:t>дәлелдік күші бар құбылыстар мсп пегізгі тұжырымдарға сілтемелер</w:t>
        <w:br/>
        <w:t>жасау керек. Бұл талпыныстар арқылы барлық тарихты тұтасымен,</w:t>
        <w:br/>
        <w:t>алдағы уақытта ешбір қол тигізуге болмайтындай етіп түсіндіру үшін,</w:t>
        <w:br/>
        <w:t>опдағы философия тек отпелі кезец ғана смсс, ол опап дәлірек білім-</w:t>
        <w:br/>
        <w:t>мен ауыстырылады деген үміт туындатпайтындай немесе қорықпай-</w:t>
        <w:br/>
        <w:t>тындай болуы керек; бірақ тура осы себепті де ол ешбір кезде дәл білім</w:t>
        <w:br/>
        <w:t>білім болу мүмкіндігіне ис бола алмайды. Осы мағынада олар алацсыз</w:t>
        <w:br/>
        <w:t>кемелді емес, ал тарих заңдарының кемелсіздігі салыстырмалы гана.</w:t>
        <w:br/>
        <w:t>Олар өздері бар аяларында қазіргі кезде де айтарлықтай кемелділік-</w:t>
        <w:br/>
        <w:t>ке жеіс алады, бірақ бұл аянып озі шып мағыласыпдағы ғылымпан</w:t>
        <w:br/>
        <w:t>алансыз алтпақ кеткен; тарих заңдары, керісінше, соның аясында,</w:t>
        <w:br/>
        <w:t>бірақ сол арқылы мақсаттарға ұмтылу ісінде алғашкы толық кемел-</w:t>
        <w:br/>
        <w:t>депбеген сагылары болып табылады. Тарих философиясы опымсп дс,</w:t>
        <w:br/>
        <w:t>мұнымен де талгамастан еңбектенгендіктен, оны тарих мәнін түсінді-</w:t>
        <w:br/>
        <w:t>ру талаптарының алаңсыз жетімсіздігі үшін де, тарих заңдарының са-</w:t>
        <w:br/>
        <w:t>лыстырмалы жетімсіздігі үшін де, тікелей дагтауға тұрады. Мағаш спді</w:t>
        <w:br/>
        <w:t>осылардып скеуішіц арасыпдағы корсстілгеп айырмашылықты дұрыс</w:t>
        <w:br/>
        <w:t>негіздеу керек.</w:t>
        <w:br/>
        <w:t>87-88) Егер де барлық тарихи фактілер ешбір ақтандаксыз және</w:t>
        <w:br/>
        <w:t>қатесіз бізге белгілі болган болса және, сонымен бірге, барлық</w:t>
        <w:br/>
        <w:t>материалдық атомдарды және басқалардың бәріне деген барлық</w:t>
        <w:br/>
        <w:t>түсініктерді басқаратып запдар ашылған болса, опда да бәрібір</w:t>
        <w:br/>
        <w:t>тарихқа байланысты өзіміз белгілеуіс болатын міндеттердің бүгіндей</w:t>
      </w:r>
    </w:p>
    <w:p>
      <w:r>
        <w:t>катары мұнымен алаңсыз шешілмейтіндігі айқын нәрсе. Бәрібір та-</w:t>
        <w:br/>
        <w:t>рих жаратушының бағыттаушы рухының жаратқаны ма немесе ол</w:t>
        <w:br/>
        <w:t>өзінін даму күшін өзінен туындатады ма деген сұрақ ашық калган</w:t>
        <w:br/>
        <w:t>болар еді; зерттеуіпіні өз шегінен ттыгармайтын бұл рухтың немесе</w:t>
        <w:br/>
        <w:t>ойып (тарихтын) өзіне тәп ағымпың мақсаты қандай, жәнс жалпы</w:t>
        <w:br/>
        <w:t>мұндай мақсат бар ма әлде жоқ на; барлық осы күрсетіңп және опы</w:t>
        <w:br/>
        <w:t>танудың құндылыты неменеде; тарихи қозгалыстардың жиынтыгы</w:t>
        <w:br/>
        <w:t>ештеңеден тәуелсіз бірлік болып табыла ма, немесе, бір жағынан,</w:t>
        <w:br/>
        <w:t>опың әрбір сатысы жәпе оныц әрбір майда олемситтері оз алдына</w:t>
        <w:br/>
        <w:t>мәніс пен магынага ие ме, немесе, екінтпі жагынан, оның жиынтыгы</w:t>
        <w:br/>
        <w:t>тек ғарыштық козғалыстармен байланысты ғана жалпы зерделенген</w:t>
        <w:br/>
        <w:t>тұгастықты құрайды ма. Бұлып бәрі, әришс, тарихи шындықты тапуға</w:t>
        <w:br/>
        <w:t>байланысты сұрақтарды тпеттуге емес,тек қоюга керекті материал бере</w:t>
        <w:br/>
        <w:t>алатын жағдаяттар.</w:t>
        <w:br/>
        <w:t>188-89| Басқа жағдайларда байланыстырушы элемешттер деп сссп-</w:t>
        <w:br/>
        <w:t>телгенімен, гылыми дәлелдеу әдістерінен шыгып кететін бұл тектес</w:t>
        <w:br/>
        <w:t>818 ӘЛЕМДІК ТАРИХИ ОЙ</w:t>
        <w:br/>
        <w:t>сұрақтар, мепіцше, скітүрлі категорияға топтастырылады, оның скіп-</w:t>
        <w:br/>
        <w:t>шісі өз орайында тагы да басқа үшеуінен тұрады. Бір жагынан, кез</w:t>
        <w:br/>
        <w:t>келген тарихтың, кез келген құбылыстын сыртында жалпы өзіндік зат</w:t>
        <w:br/>
        <w:t>сияқты болып табылатып, жалпы абсолюттік рсалдылық туралы сұрақ</w:t>
        <w:br/>
        <w:t>қоюга болады; бұл жердегі іс, кем дегенде, құбылыстар қатарының</w:t>
        <w:br/>
        <w:t>сыртында болатын болмыстың болуы немесе болмауы туралы болып</w:t>
        <w:br/>
        <w:t>отыр; бұл олармеп пантеистік бірлікте зерделене ме, пемесе тсистік</w:t>
        <w:br/>
        <w:t>тұргыдан оган қарсы қойыла ма, немесе материалистік тұргыдан тері-</w:t>
        <w:br/>
        <w:t>стеле ме -- мұның бәрі негізінен материалдық жағдаяттар; формалды</w:t>
        <w:br/>
        <w:t>түрде бұл метафизикалық жорамалдар қатарыпыпц ерекшелепуі, бұл</w:t>
        <w:br/>
        <w:t>жорамалдардың тарихтың тұтастыгы мен онан тыс болатын белгілі</w:t>
        <w:br/>
        <w:t>бір ұстанымның арасында болатын қатынастар туралы айтылуында.</w:t>
        <w:br/>
        <w:t>Бірақ, екіпшілеи, тарихтағы уақиғаларға субьективтік тұрғыдан сп-</w:t>
        <w:br/>
        <w:t>гізілген арнайы және жекетпе категориялары тұргысынан зерттеуге</w:t>
        <w:br/>
        <w:t>болады; бұл жердегі іс, ендігі жерле тарихтің имманенттік мазмұнына</w:t>
        <w:br/>
        <w:t>қатысты, бірақ тек бақылайтын рух тарапыпап зерделенетін жәпе бұл</w:t>
        <w:br/>
        <w:t>мазмұшшып сштецесі озгермейтіп шындығын тәржімалау (Всіспеһі-</w:t>
        <w:br/>
        <w:t>пееп) туралы болып отыр. Бұл жерле үштекті категориялар бар. Бірін-</w:t>
        <w:br/>
        <w:t>шіден, біз тарихи уақиғаларды іштей байланысты тұтастық есебінде</w:t>
        <w:br/>
        <w:t>қарастырамыз ба, немесе олардың бөліктерін танытанга ырза боламыз</w:t>
        <w:br/>
        <w:t>ба, оларды жеке әрекеттік күпттерге байланысты немесе, бастапқы</w:t>
        <w:br/>
        <w:t>жалпы ұрықтың дамуы есебінде түсіпеміз бе дегеп сияқты және 1; 6.</w:t>
        <w:br/>
        <w:t>мәселелерге сәйкес келстіп жалпы ұғымдардың мәселесін қоюға бо-</w:t>
        <w:br/>
        <w:t>лады. Мұның бәрі уақиғалардың ағымын және оның жеке зандарын</w:t>
        <w:br/>
        <w:t>өзгертусіз каллыратындықтан, өзара сәйкестарихи шындыктарда, олар</w:t>
        <w:br/>
        <w:t>туралы өте әр түрлі жауаптар мен оның мазмұны туралы өте ор түрлі</w:t>
        <w:br/>
        <w:t>багалар орын ала алатын болады. Бұл болжамдар тарих Шындыгының</w:t>
        <w:br/>
        <w:t>ағымынан тыс еш пәрсемен де байланыссыз, тарихтын жаратушының</w:t>
        <w:br/>
        <w:t>бағыттауымсп болатыны туралы қандай да бір жорамал жасайды;</w:t>
        <w:br/>
        <w:t>оның оган тән болганымен, оның еіптеңесін өзгертпейтіндігі, сәулелік</w:t>
        <w:br/>
        <w:t>эфирдің салмақты денелерден өткен кезде ондағы қозғалыстарға еш-</w:t>
        <w:br/>
        <w:t>бір әсер сіпейтіші сондай - олардың күйі онда ол мүлде болмаса да,</w:t>
        <w:br/>
        <w:t>бола беретіндігі сияқты.</w:t>
        <w:br/>
        <w:t>|89-90-91| Екіншіден, тарихтың мақсатын анықтаумен байланы-</w:t>
        <w:br/>
        <w:t>сты іс іс осындай жағдайда. Оның бізіе берген ссбептік қатарып біз</w:t>
        <w:br/>
        <w:t>телеологиялыққа айналдыра аламыз, және де, ескеретін нәрсе - мұнан</w:t>
        <w:br/>
        <w:t>бұл қатар өзінің мазмұнын ешбір өзгертпейді. Егер біз олардың бірін</w:t>
        <w:br/>
        <w:t>мақсат деп, опап бұрынғыларды сол үшін болды деп ссептеген кезде</w:t>
        <w:br/>
        <w:t>де, бір жагдайды басқалармен байланыстыратын реалды салдарлар іс</w:t>
      </w:r>
    </w:p>
    <w:p>
      <w:r>
        <w:t>328 ӘЛЕМДІК ТАРИХИ ОЙ</w:t>
        <w:br/>
        <w:t>шығарылды. Сонымен біріс Моцғол, Қытай, Бұқара меп Қоқанд</w:t>
        <w:br/>
        <w:t>өзбектерінің үзіліссіз шапқынтшылиқтарынан жалыққан халықтың</w:t>
        <w:br/>
        <w:t>Ресей империясынан қорғаныс ізлеу саясатын казак ақсүйектері</w:t>
        <w:br/>
        <w:t>қолдамағап.</w:t>
        <w:br/>
        <w:t>ДАЛАДАҒЫ ИСЛАМ</w:t>
        <w:br/>
        <w:t>Қазіргі Қазақстан бойына ислам Х т. басында енді. Дәл сол кезде</w:t>
        <w:br/>
        <w:t>Жетісу рулары ислам дінін қабылдаған еді. Билігінде Қазақ даласы да</w:t>
        <w:br/>
        <w:t>болғап Алтып Орда ханы (1313-1341) Өзбек хап ислам діпіпің пегіз-</w:t>
        <w:br/>
        <w:t>гі таратуптысына айналган. Көшпенді өмір кешіп жатқан қазақтарга</w:t>
        <w:br/>
        <w:t>ислам діні зор әсер ете алмалы, өйткені олардың не тұракты мешітте-</w:t>
        <w:br/>
        <w:t>рі, пе сыйынатын орындары, ис діни оқу орындары болмады. «Ресей</w:t>
        <w:br/>
        <w:t>құрамына енгенге дейін, қазақтар тек сөз жүзінде тана мұсылмандар</w:t>
        <w:br/>
        <w:t>деп аталып жүрді» леп, 1860 жылы қазақ теографы Шоқан Уәлиханов</w:t>
        <w:br/>
        <w:t>жазды. Діши сауаттылық тіпті Сырдария бойын мекендеген Таш-</w:t>
        <w:br/>
        <w:t>кент қазақтары арасында да отс сирек кездесстіп құбылыс болғап.</w:t>
        <w:br/>
        <w:t>Дала бостандығын аңсаған қазақтардың медреседе окуға деген ешбір</w:t>
        <w:br/>
        <w:t>құлықтары болмаған, алондай окуға ынтасыбарларынын өзіде жоқтың</w:t>
        <w:br/>
        <w:t>қасы еді. Дала мен тауды мекендеген халық үптін қагаз жүзіндегі ис-</w:t>
        <w:br/>
        <w:t>лам заңы, ягни тпаригат мүлдем белгісіз болды. ХУТП тасырдың басы-</w:t>
        <w:br/>
        <w:t>па дейіп, кошпелі қырғыздар меп түркмендер сияқты, қазақтар да оз</w:t>
        <w:br/>
        <w:t>қарым-қатышастарып әдет-ғұрып зацы, яғпиадатка сүйеніп, негіздеген</w:t>
        <w:br/>
        <w:t>елі. Дегенмен Ресей империясы құрамына ену қарсанында Орталық</w:t>
        <w:br/>
        <w:t>Азияның көгал жерлерін мекендеген өзбек пен тәжік халыктарына</w:t>
        <w:br/>
        <w:t>жақын орналасқан оңтүстік қазактардың арасында ислам діні кеңінен</w:t>
        <w:br/>
        <w:t>тамыр жайган. Алайда, көттпенді қазақтардың көбінің тпаптылыпт ке-</w:t>
        <w:br/>
        <w:t>туіше байланысты, солтүстік пеп батыста ислам діші олардық Рссей-</w:t>
        <w:br/>
        <w:t>іс бағыпғаішап кейіп ғапа өз күшіне сиці. Уәлихаповтыц жазғаны</w:t>
        <w:br/>
        <w:t>бойынша: «Мұсылман діні ешқашанда қазақтар арасында толықтай</w:t>
        <w:br/>
        <w:t>қабылданбаған, оны сахараға арандатушылық саясатты көздеп отыр-</w:t>
        <w:br/>
        <w:t>ғап үкімсі сшгізгсіи».</w:t>
        <w:br/>
        <w:t>1870 жылдары татар мектептерінің нұсқаушысы болып істе-</w:t>
        <w:br/>
        <w:t>ген, ұлты орыс Радлов та осыны айткан. «Қазақтардың мұсылман</w:t>
        <w:br/>
        <w:t>өоркспистішіц пегізгі құндылықтарына әлі де қолы жете қоймады;</w:t>
        <w:br/>
        <w:t>олардың арасында арнайы мұсылмандық білімі бар адамдардың саны</w:t>
        <w:br/>
        <w:t>жоктың касы, сол себебті бұлар мұсылман дініне құлшылық етуді</w:t>
        <w:br/>
        <w:t>әдеттенбеген, Осыдан келіп туыпдайтын салдардың бірі, бұлардың</w:t>
        <w:br/>
        <w:t>фанатизм мен құдайга соқыр сенімділікпен қарайтын адамдарга</w:t>
        <w:br/>
        <w:t>322 ӘЛЕМДІК ТАРИХИ ОЙ</w:t>
        <w:br/>
        <w:t>тарихты тазаомиярикалық зерттеуге, шамамен, тәп болып табылағып,</w:t>
        <w:br/>
        <w:t>ал басқа жагдайларда философиялық деп аталатынын көрсете алады.</w:t>
        <w:br/>
        <w:t>Бұл дәлелдеудің бір бөлігі -- жалпы таным теориясының ісі: себептілік</w:t>
        <w:br/>
        <w:t>жәпе субстатшиопалдық катсгориялары, ойлаудып жалпы формала-</w:t>
        <w:br/>
        <w:t>ры мен барлық болып жатқандар туралы пайымдау, басқа мазмұндар</w:t>
        <w:br/>
        <w:t>үшін қаншалықты мағыналы болса, тарихи мазмұн үшін де артық та</w:t>
        <w:br/>
        <w:t>емес, кем дс смсс, соншалықты болады. Тарих философиясының ар-</w:t>
        <w:br/>
        <w:t>найы обьектісі, бірінттіден, тарихты баяндаудагы психологиялық</w:t>
        <w:br/>
        <w:t>интерпетацияға және инетрполяцияға нұсқау (Масһуесіз). Ол, сыртқы</w:t>
        <w:br/>
        <w:t>және ішкі процесті (Ссвсһеһеп) біріктірудің алғышарттарыпа, ал</w:t>
        <w:br/>
        <w:t>соңгының және, тарихи қатардың түсініктілігін және үздіксіздігін</w:t>
        <w:br/>
        <w:t>көрсететін алғышарттардың дара өзіне, өз мазмұны жағынан жартылай</w:t>
      </w:r>
    </w:p>
    <w:p>
      <w:r>
        <w:t>эмпирикалық, жартылай омпирикадап-жоғары, ал өзініш фупкциясы</w:t>
        <w:br/>
        <w:t>априорлы, алгытпарттарга нұсқауы керек. Екінтііден, метафизикалық</w:t>
        <w:br/>
        <w:t>түсініктерді, психологиялық сияқты жеке мазмұндардан емес, әрине,</w:t>
        <w:br/>
        <w:t>істердің, формалардың және құпдылықтардың бәрін жиыптығыпа</w:t>
        <w:br/>
        <w:t>қатысы бар тепдепцияпы тарихи зерттсеудеп тікслей шығару керек. Бұл</w:t>
        <w:br/>
        <w:t>жерде мен жасалынатын тарихи танымдарда зерттеуді анықтайтын</w:t>
        <w:br/>
        <w:t>құбылыс емес, құбылыстар деген түсінікке сәйкес, философияны ең</w:t>
        <w:br/>
        <w:t>алдымен тек эмпирикалық статистикадан анықтау керек; ал сосын,</w:t>
        <w:br/>
        <w:t>тарих міндеттерінде мұны қаншалықты материалдық (ваеһІеһ) және</w:t>
        <w:br/>
        <w:t>психологиялық зерттеген дәлелді, деп айтар сдім.</w:t>
        <w:br/>
        <w:t>|126-127-128| Бұлсопдықтан философия мсп тарихтып ироблема-</w:t>
        <w:br/>
        <w:t>ларының екінші категориясына өтуді құрайды; ол философиялық</w:t>
        <w:br/>
        <w:t>ойды тарих мазмұнынын өзіне қолдануды, соған байланысты факті-</w:t>
        <w:br/>
        <w:t>Лік танымга ие болу талабын камтиды. Бұл жерде де екі түрлі және</w:t>
        <w:br/>
        <w:t>әр түрлі құндылыгы бар міндеттерді айыру қажет. Бұл жерде, ең</w:t>
        <w:br/>
        <w:t>басты болып отырған іс, тарих заңдарын ашу, бізді шексіз қашық</w:t>
        <w:br/>
        <w:t>мақсатқа: даму пушктіпніц әрбір нақтылы уақыты пемесе кеңістігінде</w:t>
        <w:br/>
        <w:t>жалгасудың негізінде толық сенімділікпен алдын ала айтуга</w:t>
        <w:br/>
        <w:t>мүмкіндік беретін зандарды тануға әкеледі. Мен бұл міндетті барлық</w:t>
        <w:br/>
        <w:t>тарихи уақиғаларды қарапайым болшектердің әрекеттеріне болу</w:t>
        <w:br/>
        <w:t>арқылы тана тпетпуге болатынын дәлелдедім; ттын мәніндегі күрделі</w:t>
        <w:br/>
        <w:t>тарихи процесс құрылымдары үшін -- заңдардың реалды күшін тану</w:t>
        <w:br/>
        <w:t>үшіп - пағыз зацдардыц болуы мүмкін смсс; жәпе сопдықтап қатап</w:t>
        <w:br/>
        <w:t>магынадагы тарихи зан түсінігі қайттылықты. Егер әдетте бұл атаумен</w:t>
        <w:br/>
        <w:t>аталатын нәрсе -- шын мәнінде тек фактілер, кезлейсоқ материалға</w:t>
        <w:br/>
        <w:t>зандарды қолдану нәтижелері, бірақ зацдардың өзі смсс болса, онда</w:t>
        <w:br/>
        <w:t>бәрібір мұндай алдын алаалынганзандарды бірте-бірте индукциялық</w:t>
        <w:br/>
        <w:t>326 ӘЛЕМДІК ТАРИХИ ОЙ</w:t>
        <w:br/>
        <w:t>ксп, Қазактар сахарада Жайық өзенінен бастап Алтай тауларындағы</w:t>
        <w:br/>
        <w:t>Қытай шекарасына дейін көпіп-қонып жүрсе, қыргыздар Тянь-</w:t>
        <w:br/>
        <w:t>Шань тауларынын етегі мен оңтүстік Жетісу алқабын мекенде-</w:t>
        <w:br/>
        <w:t>геп. Қазақсташштып географиясына келестіп болсақ, опып срек-</w:t>
        <w:br/>
        <w:t>шелігі - халықтары солтүстік және ттыгыс Шекаралары бойында</w:t>
        <w:br/>
        <w:t>шоғырланғанында. Орталык, оңтүстік және батыс бөліктері құрғақ</w:t>
        <w:br/>
        <w:t>болғандықтан, Үстірі, Қызылқұм, Балқаш аймақтарын мекепдеісі</w:t>
        <w:br/>
        <w:t>қазақ көшпенділері Өзбекстан мен Түркіменстанның көгал аумақтарын</w:t>
        <w:br/>
        <w:t>мен Сырдария өзенінің бойын мекендеген қазақ егіншілерінен оқшау</w:t>
        <w:br/>
        <w:t>болған.</w:t>
        <w:br/>
        <w:t>Ресейге қосылганга дейін қазақ даласы Алтын Орда дәуірінің</w:t>
        <w:br/>
        <w:t>соны, шамамен ХУ ғ, соңы мен ХҮІІ ғ. басында қалыптасқан үш сая-</w:t>
        <w:br/>
        <w:t>си топқа болішсен (жүздер, ордалар). Жүз дегепіміз - рулық қоғампап</w:t>
        <w:br/>
        <w:t>құрылган өз аумагы бар саяси және географиялық аймақ. Шытысты</w:t>
        <w:br/>
        <w:t>мекендеуші «Ұлы» жүз немесе Ұлы Орда, арыстардың атауы бой-</w:t>
        <w:br/>
        <w:t>ыпша, Жегісу аймағын Тяпь-Шашнь тауларының, Балқаш өзешіпің,</w:t>
        <w:br/>
        <w:t>кәзіргі Қытай шекарасы мсп Алтай тауларыпыц аралықтарын мскеп</w:t>
        <w:br/>
        <w:t>еткен. Қазақ даласының орталық бөлігінде, Сырдария мен Тобыл, Есіл</w:t>
        <w:br/>
        <w:t>өзендерінің аралығын, Сібір ормандары манында «орта » жүз немесе</w:t>
        <w:br/>
        <w:t>Орта Орда орналасқан. 1771 жылы Жайық қалмақтары Шынжаңга</w:t>
        <w:br/>
        <w:t>қоныс аударылган сон, орыс өкіметі бұл жерге Жайық пен Орал</w:t>
        <w:br/>
        <w:t>өзсидерішіц аралығына Кіші Орданың жарты бөлігін қопыстапдырды.</w:t>
        <w:br/>
        <w:t>Кіші Ордалы бұл бөлігі бізгс Бокей Ордасы дегеп атаумен белгілі.</w:t>
        <w:br/>
        <w:t>ҚАЗАҚТАРДЫҢ РЕСЕЙГЕ ҚОСЫЛУЫ</w:t>
        <w:br/>
        <w:t>Қазақтардың Ресей империясына жүйелі қосылуы екі тасырга</w:t>
        <w:br/>
        <w:t>созылған үлеріс болды. Ол ХҰП ғасырдың басында орыстардың Сі-</w:t>
        <w:br/>
        <w:t>бірді жаулап алып, қазақ даласына бірінші рет сшеидерішен бастап,</w:t>
      </w:r>
    </w:p>
    <w:p>
      <w:r>
        <w:t>ХІХ тасырдың ортасында Хиуа мен Бұқаралагы Өзбек хандыгын</w:t>
        <w:br/>
        <w:t>орыстардын басып алғанына дейін созылды. 1726 жылы қазақ ханы</w:t>
        <w:br/>
        <w:t>Әбілқайыр, соз жүзінде қазақтардып ханы деи аталғанымен, пегі-</w:t>
        <w:br/>
        <w:t>зінде оның билігі тек Кітті Ордага гана жүрген. Кітті Орда қазақтары</w:t>
        <w:br/>
        <w:t>монғолдарлың (жонғарлардың.-ред.) жаңа шапқыншылықтарынан</w:t>
        <w:br/>
        <w:t>қорғаныс іздеп, Ресей окімегішен өздеріп қол астына алуын өтінген,</w:t>
        <w:br/>
        <w:t>Сол кезде Ұлы Орданы жоңгарлар багындырып, қарамагында қазіргі</w:t>
        <w:br/>
        <w:t>кездегі Орталық Қытай мен Оралға дейінгі Қазақстан аумағын биле-</w:t>
        <w:br/>
        <w:t>ген, алайда батыс қазақтары орыстардың қол астында болуды лайық,</w:t>
        <w:br/>
        <w:t>көрген.</w:t>
        <w:br/>
        <w:t>ЗИММЕЛЬ ТГ. 828</w:t>
        <w:br/>
        <w:t>жәнс анализдік зерттеулер арқылы пағыз күштерді және қарапайым</w:t>
        <w:br/>
        <w:t>тарихи элементтер мен олардың зандарын тануга жақындаута қол же-</w:t>
        <w:br/>
        <w:t>теді. Бірак философиялық көзқарас тұрғысынан бұл -- алғашқы жал-</w:t>
        <w:br/>
        <w:t>пы ерсжелердеп және алдып ала жасалғап түйіпдердеп, дәл тапым-</w:t>
        <w:br/>
        <w:t>ды даярлаудан және антипипациялаудан біздің жалпы қантпалықты</w:t>
        <w:br/>
        <w:t>философиялық ойдың мәнін мойындауға ұмтылуымыз. Әрине, тарих</w:t>
        <w:br/>
        <w:t>заңдарын табуға дсісі ұмтылыс қапшалықты тарихты анықтаушы</w:t>
        <w:br/>
        <w:t>зандар дегеніміз гарытттық тТпенбердің сегменті болып табылатын</w:t>
        <w:br/>
        <w:t>тарихтын ерекше зандары емес болғасын, өзімізді соншалықты</w:t>
        <w:br/>
        <w:t>алдау болып табылады. Деісимен, тарих құбылыстарыпдағы ала-</w:t>
        <w:br/>
        <w:t>құлалық пен кездейсоқтагы алдын ала жасалган багыттау есебінде</w:t>
        <w:br/>
        <w:t>және шын әрекет етуші зандарды танудың алғашқы кезеңі ретінде,</w:t>
        <w:br/>
        <w:t>олардың тіршілік сетуге, әрине, толық құқы бар. Және, ақырыпда,</w:t>
        <w:br/>
        <w:t>бұл іс философиялық құралдар арқылы абсолютке деген қатынасты</w:t>
        <w:br/>
        <w:t>танудың қамы, тарихи болмыстың мақсаты мен магынасы, ягни та-</w:t>
        <w:br/>
        <w:t>рихты эмпирикалық зерттеудегі тарих философиясының теориялық-</w:t>
        <w:br/>
        <w:t>тапымдық міпдеті пеніп барлығын фактілікпеп апықтап, элемент</w:t>
        <w:br/>
        <w:t>есебінде дәлелдеу. Ал, осыған байланысты біздін көргеніміз, кез</w:t>
        <w:br/>
        <w:t>келген метафизикалық, этикалық және эстетикалық әуендерге (Ті-</w:t>
        <w:br/>
        <w:t>іеһе) негізделген эмпирика-үстіндегі құрылыс, сезімдік деректерді</w:t>
        <w:br/>
        <w:t>түсіндіру мақсатында жасалысымен ештеңеге әкеле алмады. Тари-</w:t>
        <w:br/>
        <w:t>хи фактілерді психологиялық тәржімалау, жәпе тарих мазмұпыпыц</w:t>
        <w:br/>
        <w:t>өзіш құратыпдар да, руханияттылық деп есептелетін пәрсе арқылы</w:t>
        <w:br/>
        <w:t>сезімдік деректерді түсіндіру екендігінен баска ештене емес екен-</w:t>
        <w:br/>
        <w:t>дігіне қарсылық айту оп-онай. Бірақ егерде, біз көргендей, тарихи</w:t>
        <w:br/>
        <w:t>тұлгалардың болжамдалган саналық актілері, танушының санасында</w:t>
        <w:br/>
        <w:t>дол жәнетікелей шагылыспаган болса, онда біз қандай дабір формада</w:t>
        <w:br/>
        <w:t>өзімізше қайта ссзіпс алмасақ, біз сшкашапнда олардып сыртқы іс-</w:t>
        <w:br/>
        <w:t>қимылдарын психологиялық құбылыстармен түсіпдірс алмағал болар</w:t>
        <w:br/>
        <w:t>едік, біздің танымның соңгы тәсіліне сүйенуге шындытында ешбір</w:t>
        <w:br/>
        <w:t>құқымыз болмаған болар еді. Бірақ бұл кез келген тарихты түсінудің</w:t>
        <w:br/>
        <w:t>субьективтік қайталана алуы біздер үшіп, сырттап тіксдей корішпетіп</w:t>
        <w:br/>
        <w:t>қылықтардың астарына бұган дейін қайта анықталган қатардың иесі</w:t>
        <w:br/>
        <w:t>және меңгерушісі есебінде рухани ұстаным қойылатын жерде емес,</w:t>
        <w:br/>
        <w:t>ол қатарға тек ойлар, тілектер жәпе сезімдер қатары қойылатын</w:t>
        <w:br/>
        <w:t>жерде тана, мүмкін. Осындай ұстанымга сәйкес түсіндірудің</w:t>
        <w:br/>
        <w:t>мазмұнын біз, онын түсіндіруі тиіс реалдылықтың өзінен ғана алатын</w:t>
        <w:br/>
        <w:t>болғандықтан, опдай эмпирикалық деректерді түсіндірудің әрбір тал-</w:t>
        <w:br/>
        <w:t>пынысы күйрейді. Біздіңше, метафизика, шындықты тануга қызмет</w:t>
        <w:br/>
        <w:t>ЗЕНЬКОВСКИЙ С. 329</w:t>
        <w:br/>
        <w:t>жеккөрішіштік білдіру». Сопымен қатар ол былай деп жалғастырды,</w:t>
        <w:br/>
        <w:t>қазақтардың сенімі «кебінесе сыртқы белгілерден тұрады, тілді біл-</w:t>
        <w:br/>
        <w:t>мегендіктен арабша дұғалар оларға түсініксіз келеді де, оларды жат-</w:t>
      </w:r>
    </w:p>
    <w:p>
      <w:r>
        <w:t>тап алған күшшіп өзіпде, күрмелі оқылып, ешкімге де толығынан әсер</w:t>
        <w:br/>
        <w:t>етпейді».</w:t>
        <w:br/>
        <w:t>Дін бостандығына құштар орыс мұсылмандарын жақтаған Екате-</w:t>
        <w:br/>
        <w:t>рипа П патшайымның бұйрығының арқасында қазақ сахарасында ис-</w:t>
        <w:br/>
        <w:t>лам дінінің орныгуы едәуір ныгайтылды. Алайда патшайымның жал-</w:t>
        <w:br/>
        <w:t>пы дінге деген бейімі кенінен байқалмады, өйткені ол ХУІП ғасырдың</w:t>
        <w:br/>
        <w:t>дербес ойшылдарылыпң бірі болатыш. Ислам діші қазақтарды белгілі</w:t>
        <w:br/>
        <w:t>бір өркениеттік деңгейге көтеретініне сеніп, ол агартушылық пен</w:t>
        <w:br/>
        <w:t>діни мектептерді ашу ісі көшпенлілердін «мінез-кұлқын жұмсартады»</w:t>
        <w:br/>
        <w:t>дегеп ойға сүйсіне. Екатерина діни пасихаттау тірлігіп іскс асыру</w:t>
        <w:br/>
        <w:t>мақсатында өзі татар молдаларын таңдап қазақтар арасына жіберген,</w:t>
        <w:br/>
        <w:t>сонымен бірге оның арнайы бұйрыгы бойынша оңтүстік Сібір мен</w:t>
        <w:br/>
        <w:t>Оралдағы орыс әкімшілігі қазақ даласында мешіт салу жұмыстарын</w:t>
        <w:br/>
        <w:t>бастағап. Кіші орда қазақтары мекендеген аймақ Уфа губерпаторыпыц</w:t>
        <w:br/>
        <w:t>қарамағына қарағандықтан, оған жіберген бұйрығында былай деп</w:t>
        <w:br/>
        <w:t>жазған, «(мешіттер мен мектептерге| молдаларды тағайындау біздің</w:t>
        <w:br/>
        <w:t>бұйрытымызды орындауга толық сәйкес келеді.. Оларга қажетті</w:t>
        <w:br/>
        <w:t>қаражаттарды тауып бер». Үкімет казақтардың арасында тек мепііт-</w:t>
        <w:br/>
        <w:t>тер меп татар мұғалімдерінен құралған медреселерді ашуға ғана қаржы</w:t>
        <w:br/>
        <w:t>бөліп қоймай, сонымен қатар құрапды таратуға және татар діп иеслері-</w:t>
        <w:br/>
        <w:t>не уағыздаушылық қызмет атқаруға да қаржы бөлген. Мұсылмандық</w:t>
        <w:br/>
        <w:t>Қауым Әкімшілігі құрылуымен қатар, олардын орталықтары қазақ</w:t>
        <w:br/>
        <w:t>даласына жақын жерлерде ашылды, қазақтар діни білімге қатысты</w:t>
        <w:br/>
        <w:t>мәселелерді шетуге алгашында Орынборга (қазіргі Чкалов) бар-</w:t>
        <w:br/>
        <w:t>са, кейіішшеп Уфаға барағып болды. 1797-1791 жылдар аралығыпда</w:t>
        <w:br/>
        <w:t>Түркия үкімсті мұсылман діп басшыларын Кіші Ордада діп уағыздауға</w:t>
        <w:br/>
        <w:t>жібергеннің өзінде де, Ресей үкіметі өз тарапынан ислам дінін насихат-</w:t>
        <w:br/>
        <w:t>тәу ісін қысқартпады. Осы жылдар аралығында Ресейдін қарсыластары</w:t>
        <w:br/>
        <w:t>болатын түрік &gt;шепгтері Бұқара мен Хиуаға барып, бұл хандықтар ішіп-</w:t>
        <w:br/>
        <w:t>де Ресейге қарсы үгіт жүргізуді өздеріне мақсат етеді.</w:t>
        <w:br/>
        <w:t>ХІХ ғ. ортасына дейін қазақ жері татар мәдениеті мен</w:t>
        <w:br/>
        <w:t>экопомикасының тәусліпде болып қала берді. Әкімшілік, сопымси</w:t>
        <w:br/>
        <w:t>бірге қызметкерлер мен аударматтылар көбінесе татарлардан тұратын,</w:t>
        <w:br/>
        <w:t>алтатартілі (шағатай диалектісі) қазақтар мен орыс үкіметі арасындағы</w:t>
        <w:br/>
        <w:t>қарым-қатынастың ресми “тіліпе айналды, тіпті қазақ мектептерішіц</w:t>
        <w:br/>
        <w:t>өзінде дәріс татар тілінде жүргізілді. Сөйтіп, Екатерина П-нің ис-</w:t>
        <w:br/>
        <w:t>ЗЕНЬКОВСКИЙ С. 3881</w:t>
        <w:br/>
        <w:t>Орыс мәдепиетішіп қазақ сахарасыныц шығысындағы орталығы</w:t>
        <w:br/>
        <w:t>Семей қаласы болган, мұнда 1854 пен 1859 жылдар аралыгында жер</w:t>
        <w:br/>
        <w:t>аударылған Федор Достоевский Уәлиханов және баска қазақтармен</w:t>
        <w:br/>
        <w:t>тапысып, жақындасады.</w:t>
        <w:br/>
        <w:t>1850-1860 жылдар аралыгында саяси көзқарастары зардаптарынан</w:t>
        <w:br/>
        <w:t>бірнеше орыс қазақ даласындағы қалаларға жер аударылады, олардың</w:t>
        <w:br/>
        <w:t>ішінде Петрашенский социалистік ұйымының мүшелері, ақыпдар</w:t>
        <w:br/>
        <w:t>С.Ф. Дуров пен А.Н. Плешеев те болган. Қазақстанда орыс зиялыла-</w:t>
        <w:br/>
        <w:t>ры өкіллерінін әр түрлі әкімшілік билікте болғандығын, олардың ара-</w:t>
        <w:br/>
        <w:t>сында гсографтар П.П. Семспов, ГІН. Потавм, А.И, Макшсев және</w:t>
        <w:br/>
        <w:t>де филолог В.И. Дальдің жанадан пайла болган қазақ зиялыларына</w:t>
        <w:br/>
        <w:t>тигізген әсерін ерекше атаған жән. Өткен ғасырдың екінші жарты-</w:t>
        <w:br/>
        <w:t>сында Г.Н. Потанин «Декабристер меп пстрашевшілер сш күмәнсіз</w:t>
        <w:br/>
        <w:t>Сібірде жана буын өкілдерін дайындады (Сібірге солтүстік Қазақстан</w:t>
        <w:br/>
        <w:t>да жатқан), Сібірдің олеуметтік оянуына әсер етті» деп айтқан.</w:t>
        <w:br/>
        <w:t>Орыс зиялыларының діне дегеп сижарлығы меп кобіпскей атеистік</w:t>
        <w:br/>
        <w:t>ағымда болулары, онсыз да исламға сш мойынсұнбай жүргеп қазақ</w:t>
        <w:br/>
        <w:t>жастарының көзқарастарын нығайта түсті. Орыстың либералдық</w:t>
      </w:r>
    </w:p>
    <w:p>
      <w:r>
        <w:t>дәстүрі, жарияшылық пен өзін-өзі билеуге деген құштарлығы қазақ</w:t>
        <w:br/>
        <w:t>зиялылары арасында өзінің үлкен ізін қалдырды. Мұның көрінісін</w:t>
        <w:br/>
        <w:t>алтатқы «батыстық» қазақтар Уәлиханов пен Алтынсариннің жазба-</w:t>
        <w:br/>
        <w:t>лары меп белгілі қазақ ақыпы Абайдып жолдарынан коруге болады.</w:t>
        <w:br/>
        <w:t>УӘЛИХАНОВ</w:t>
        <w:br/>
        <w:t>Уәлиханов (Шоқан Шыңгысұлы Уолиханов, 1835-1865) казақтың</w:t>
        <w:br/>
        <w:t>ақсүйек отбасынан птыққан, ол өзінің Шыңгыс ханның ұрпагы екенін</w:t>
        <w:br/>
        <w:t>мактап тұтқан.</w:t>
        <w:br/>
        <w:t>Шоқан Омбының кадет корпусында оқып, Сібір мсп Орта</w:t>
        <w:br/>
        <w:t>Азиялагы орыс әскерінің қатарында қызмет етіп, жас шагында-ақ</w:t>
        <w:br/>
        <w:t>географ пен антрополог болған. Оның еңбектері осы күнге дейін Ре-</w:t>
        <w:br/>
        <w:t>сей меп Орталық Қытай Азиясып зерттеу үшіп оте мацызды, ал опы</w:t>
        <w:br/>
        <w:t>отандастарының өмірін зерттеуге арналган жұмыстары Қазақстанның</w:t>
        <w:br/>
        <w:t>әлеуметтік және мәдени антропологиясы үшін өте құнды. Әскери</w:t>
        <w:br/>
        <w:t>қызмет атқарып жүрісі кездерінде ол коптсгсп орыс ғалымдары месі</w:t>
        <w:br/>
        <w:t>зиялыларымен танысқан, соның іттінде Достоевский, Дуров, По-</w:t>
        <w:br/>
        <w:t>танин және Семеновпен жақын дос болған. Осындай достарының</w:t>
        <w:br/>
        <w:t>арқасыпда, Петерборда откізген скі жыл ішінде (1859-1860) ол сол</w:t>
        <w:br/>
        <w:t>кезгі Ресейдің зиялы қогамының бетке ұстар өкілдері Некрасов,</w:t>
        <w:br/>
        <w:t>832 ӘЛЕМДІК ТАРИХИ ОЙ</w:t>
        <w:br/>
        <w:t>Чернышевский, Майков, Григорьев, тарихшы Костомаров және</w:t>
        <w:br/>
        <w:t>басқаларымен бірден тіл табысып, араласып кетеді. Бақытсыздыққа</w:t>
        <w:br/>
        <w:t>орай, климаттың өзгеруін қабылдай алмағандыктан және де</w:t>
        <w:br/>
        <w:t>күшіне коптегсі сағат бойы оқу меп жазуға берілгеіі Уәлихапов оз</w:t>
        <w:br/>
        <w:t>денсаулытын төмендетіп, туберкулез ауруына тпалдыгады. Отыз</w:t>
        <w:br/>
        <w:t>жасқа келгенде ол қайтыс болады.</w:t>
        <w:br/>
        <w:t>Уәлихаповтыпц Достоевскийге жазғап хаттарынан оныц орыс</w:t>
        <w:br/>
        <w:t>достары мен Ресейге деген көзқарасы байқалады. Достоевский</w:t>
        <w:br/>
        <w:t>Уәлихановка жазған хатында өзінің бұрын-сонды Шоқаннан басқа</w:t>
        <w:br/>
        <w:t>ешкіміс осыпдай ілтипат корсетисіеиіп айтады. Тағы бір хатында</w:t>
        <w:br/>
        <w:t>орыс жазушысы былай деген: «Ресейге бірінтпі болып өз жұртының,</w:t>
        <w:br/>
        <w:t>өз елінін, өз даласының маныздылығын таныстырып, сонымен бір-</w:t>
        <w:br/>
        <w:t>іс оз елі үшіп қызмет стіп, солардып сұрапыстары үшіп рссейліктер-</w:t>
        <w:br/>
        <w:t>мен қарым-қатынасқа түсуден зор ла, қасиетті мақсат бар ма?».</w:t>
        <w:br/>
        <w:t>Уәлиханов, іпын мәнінде, өз өмірін «өз отандастарының пай-</w:t>
        <w:br/>
        <w:t>дасына қызмет сту меп оларды орыс әкімшілігі қызметкерлері</w:t>
        <w:br/>
        <w:t>меп қазақ байларыпап қорғауға арпағап». Артта қалған кошпсиді</w:t>
        <w:br/>
        <w:t>халықты ояту үшін, Уәлиханов ең алдымен, олардын ойы мен</w:t>
        <w:br/>
        <w:t>экономикалық денгейін көтеруі үшін білім беру мен Ресей және</w:t>
        <w:br/>
        <w:t>Еуропа мәдениеттерін таныстырудың тиімді жолдарын іздеді. Ол</w:t>
        <w:br/>
        <w:t>бай қазақ ақсүйектерімен күресіп, қарапайым қазақтардың өмірін</w:t>
        <w:br/>
        <w:t>жақсарту жолдарып іздестірді. Опыц ойыпша рулық жүйе меп озбыр</w:t>
        <w:br/>
        <w:t>ислам мәдениеті қазақтардың ішгері дамуына кедергі болды. Білім-</w:t>
        <w:br/>
        <w:t>сіздік пен кедейшілік казір Мауераннахрды |Орта Азиялағы Аму мен</w:t>
        <w:br/>
        <w:t>Сыр Дария өзендері аралығындағы жер| басып алды... Татар ван-</w:t>
        <w:br/>
        <w:t>далдары Самарқан, Ташкент, Фергана, Хиуа мен Бұқара кітапхана-</w:t>
        <w:br/>
        <w:t>лары, Самарқан зерттеу орнын бұзып, Бұқара тергеутпілері діннен</w:t>
        <w:br/>
        <w:t>басқапып бәріп қарғап-сіледі. Тіпті орасап зор тарихи мұралардың</w:t>
        <w:br/>
        <w:t>өзін жоққа шығарып, оларды адамзаттың Алланың жаратқанына</w:t>
        <w:br/>
        <w:t>қарсы жасалган күнәоһарлыты деп есептеді. Уолиханов қазақ елін</w:t>
        <w:br/>
        <w:t>мұсылман діні әкімшілігінің шырмауынан аулақ болғанын қалап, Ре-</w:t>
        <w:br/>
        <w:t>сей үкіметінен Қазақстан жеріпде татарлардан тұратып молдаларды</w:t>
        <w:br/>
        <w:t>тагайындауга рұқсат беруді догаруды талап етті. Оның ойынтпа, қазақ</w:t>
      </w:r>
    </w:p>
    <w:p>
      <w:r>
        <w:t>елінде татарларлын орнына қазақтардан ғана молда тағайындап қана</w:t>
        <w:br/>
        <w:t>қоймай, олардың сапып қысқарту қажет деп түсінді, «Татардап аулақ,</w:t>
        <w:br/>
        <w:t>болып, қазақты дінітіл қылдырмау».</w:t>
        <w:br/>
        <w:t>Үкімет Уәлихановтың сұранысын құлағына іліп, 1868 жылы</w:t>
        <w:br/>
        <w:t>қазақтардың өміріп дішіеп азаг стуіс шара қолданып, оларды Уфа</w:t>
        <w:br/>
        <w:t>мұсылман әкімшілігі басқармасының қарамагынан босатты.</w:t>
        <w:br/>
        <w:t>834 ӘЛЕМДІК ТАРИХИ ОЙ</w:t>
        <w:br/>
        <w:t>АБАЙ</w:t>
        <w:br/>
        <w:t>Уәлихановтың көзқарастарын бөліскен тағы да екі қазақ</w:t>
        <w:br/>
        <w:t>ағартушылары, далапыц ақыны Абай мен оқытушы Алтыпсарип бол-</w:t>
        <w:br/>
        <w:t>ды. Қазақ әдебиетінін негізін қалаушы Абай Құнанбаев (1845-1904)</w:t>
        <w:br/>
        <w:t>орысзиялыларыжәнеорысәдебиетімен Семейдетанысады. Мектепте</w:t>
        <w:br/>
        <w:t>оқып жүрген кезінде орыс әдебиетіне дегеи қызығушылық тапытып,</w:t>
        <w:br/>
        <w:t>оны ол қарапайым қазақтарга халық өлеңдері мен айтыстар арқылы</w:t>
        <w:br/>
        <w:t>жеткізді. 1880) жылдан Абай казактар арасында жазушы мен ақын</w:t>
        <w:br/>
        <w:t>рөліпде көріне бастап, орыс халық әндері меп олепдеріш қазақ тілі-</w:t>
        <w:br/>
        <w:t>не аударады, олардың арасында Евгений Онегин (әйгілі Татьянаның</w:t>
        <w:br/>
        <w:t>хаты) де бар. Абай арқылы қазақтар тек Пушкин, Лермонтов, Крылов,</w:t>
        <w:br/>
        <w:t>Толстоймси ғапа тапысып қоймай, басқа коптсісіі Батыс Еуропалық</w:t>
        <w:br/>
        <w:t>жазушылар, Байрон мен Тетемен де танысады. Абай халқын мектеп-</w:t>
        <w:br/>
        <w:t>те оқуга үгіттейді. «Орыс мәдениеті мен әдебиетін ақындар, Өмірдің</w:t>
        <w:br/>
        <w:t>кілгі осында. Бгер опы оқысандар, омірлеріп жеңілірек болады ...</w:t>
        <w:br/>
        <w:t>Алайда кәзіргі кезде бай адамдар балаларып орыс мектебіпс беріп,</w:t>
        <w:br/>
        <w:t>орыс тілі арқылы білім береді, оның өзінде өздерінің емес, басқа</w:t>
        <w:br/>
        <w:t>қазақтардың шығынын пайдалану арқылы. Бұл дұрыс емес».</w:t>
        <w:br/>
        <w:t>Абай қазақ білімінің негізі қазақ тілінде деп есептеді: «Балаларга</w:t>
        <w:br/>
        <w:t>білім беріңдер, бірақ алгаттында олардың ана тілінде оқыганы дұрыс,</w:t>
        <w:br/>
        <w:t>сонымсн біріс грамматика меп алғашқы ссепті үйрсіу керек». Тек</w:t>
        <w:br/>
        <w:t>қазақ тілі әліпшесіп мецгерісішсі кейіп ғапа, оларды орыс мектеп-</w:t>
        <w:br/>
        <w:t>теріне беруге болатынын ұсынды. Абайдын көзкарасы бойынша</w:t>
        <w:br/>
        <w:t>татар мектептерінде білім алудың ешбір құндылығы жоқ. Ол «тек</w:t>
        <w:br/>
        <w:t>байлар гана араб пен парсы тілдерін оки алады», себебі бұл тілдерді</w:t>
        <w:br/>
        <w:t>үйрету Шыгыстың мұсылмандық мәдениетін меңгеруге тана қажетті</w:t>
        <w:br/>
        <w:t>деп жазды. Уәлихановтың үлгісімсі, Абай да рулық катыпастар меп</w:t>
        <w:br/>
        <w:t>ақсүйектермсі! күрсекеп, ондағы мақсаты халықтып тұрмыстық</w:t>
        <w:br/>
        <w:t>жагдайын жақсарту еді. Абайдың қарсыластары - жергілікті қазақ бай-</w:t>
        <w:br/>
        <w:t>лары онын үстінен шағым айтып, Ресей үкіметі оларлың айыптарын</w:t>
        <w:br/>
        <w:t>пегізіс ала отырып, ақыпды қауіпті ренолоциопер ретінде кішәлап,</w:t>
        <w:br/>
        <w:t>сагын сындырып, күшін ерте әлсіретті.</w:t>
        <w:br/>
        <w:t>АЛТЫНСАРИН</w:t>
        <w:br/>
        <w:t>Қазақтын алғашқы ағартушыларының үшіншісі Ыбырай Алтын-</w:t>
        <w:br/>
        <w:t>сарип (1841-1889) оқытушылық қызмет атқарып, қазақ тіліпдегі</w:t>
        <w:br/>
        <w:t>бірнеше оку құралдарының авторы болган. 1859 жылы ол Орын-</w:t>
        <w:br/>
        <w:t>344 ӘЛЕМДІК ТАРИХИ ОЙ</w:t>
        <w:br/>
        <w:t>гізумеп шектеліп қапа қойған олар, қазақтардың ұлттық дамуып</w:t>
        <w:br/>
        <w:t>көксемеді. Қазақ көсемдерінің осындай орташа талап қою себебі,</w:t>
        <w:br/>
        <w:t>олардың Қазақстанның тарихын, географиясы мен мұқтаждықтарын</w:t>
        <w:br/>
        <w:t>шыпайы түсіпушіліктерінен еді.</w:t>
        <w:br/>
        <w:t>Халықтың автономиялық үкіметке әлі пісіп-жетілуі дайын емес</w:t>
      </w:r>
    </w:p>
    <w:p>
      <w:r>
        <w:t>екендігін, сахараның өте үлкенлігін, казақтардың әрқашан ордаға</w:t>
        <w:br/>
        <w:t>боліпуіс дегеи ыпңғайларып, провипциялардың біріктіріп басқаруына</w:t>
        <w:br/>
        <w:t>үлкен кедергі болатынын да түсінген. Татарлардың қолдауымен өткен</w:t>
        <w:br/>
        <w:t>Бүкіл Ресейлік Мұсылман Конгресі шешкен түрік тілін мектептерге</w:t>
        <w:br/>
        <w:t>сешізу туралы қаулыны бұл кошгресс қолдамады, керісінше, орыс ті-</w:t>
        <w:br/>
        <w:t>лін орта мектептерге енгізуді ұйтарды. Конференция сонымен қоса,</w:t>
        <w:br/>
        <w:t>қазақтардын өз алдына жеке діни әкімшілік құрып, оның Татар</w:t>
        <w:br/>
        <w:t>мұсылман әкімшілігінен алыс болғанып қалады. Осы кездс Уақытша</w:t>
        <w:br/>
        <w:t>Үкімет екі қазақты провинция губернаторларының бос орындарына</w:t>
        <w:br/>
        <w:t>тагайындады: Торгай облысына - Ә. Бөкейхановты, Жетісуга - М. Ты-</w:t>
        <w:br/>
        <w:t>нышбаевты.</w:t>
        <w:br/>
        <w:t>ОҢТҮСТІК ҚАЗАҚСТАНДАҒЫ ҚАРСЫЛАСТЫҚ</w:t>
        <w:br/>
        <w:t>Алап Орда қазақтың ең алдынгы катарлы саяси партиясы</w:t>
        <w:br/>
        <w:t>болгандықтан, ол қарсылассыз болмады. Оңтүстіктегі қазақ тобы,</w:t>
        <w:br/>
        <w:t>баспа ортапы Тапкептіс шығатын «Уш жүз» гәзсті дс қазақ копфс-</w:t>
        <w:br/>
        <w:t>рсициясына қатысын, Алаш Орданың тактикасына қарсы шықты.</w:t>
        <w:br/>
        <w:t>Бұл әр жақты топ пан-исламдық дін басшыларын, солшыл ради-</w:t>
        <w:br/>
        <w:t>калдары, Алаш Ордадан гөрі орыстарға қарсы шығушыларға жақын</w:t>
        <w:br/>
        <w:t>ұлтшылдарды қолдады. Алайда, бұл топтың әсер ететін ықпалды</w:t>
        <w:br/>
        <w:t>көсемдері болмагандықтан, Сайлаушы жиналысқа тек Алаш Орда</w:t>
        <w:br/>
        <w:t>партиясының мүшелері тағайындалды.</w:t>
        <w:br/>
        <w:t>2-5 тамызда Ташкситте отксп жиылыста, оцтүстік қазақтардып</w:t>
        <w:br/>
        <w:t>орыстарға қарсы радикалды көңіл-күйлері білінді.</w:t>
        <w:br/>
        <w:t>Сырдария мен Ташкент аймақтарындағы қазақтар солтүстіктегі</w:t>
        <w:br/>
        <w:t>және бағыстағы ағайындарына қарағанда, Рссейдіп ықпалына</w:t>
        <w:br/>
        <w:t>азырақ бейім болды. Ал Алаш Орланың орыстарга қарсы багыты</w:t>
        <w:br/>
        <w:t>олардың татарларға деген жауластыктарымен ғана шектеліп койған</w:t>
        <w:br/>
        <w:t>елі, ал оптүстік қазақтары мұндай аплогоцизмисп сш запа шекшеді,</w:t>
        <w:br/>
        <w:t>Көпке дейін Сырдария алқабы қазақ пен өзбектердің (сарттардың)</w:t>
        <w:br/>
        <w:t>ауыл шаруашылыққа арналған ортақ отырықшы мекендері болды,</w:t>
        <w:br/>
        <w:t>сондықтан бұл скі ұлт өкілі кейбір өзісшеліктеріне қарамастан, сдәуір</w:t>
        <w:br/>
        <w:t>бейбіт күй кешкен. Сонымен қатар отырықшы өркениетке көбірек</w:t>
        <w:br/>
        <w:t>336 ӘЛЕМДІК ТАРИХИ ОЙ</w:t>
        <w:br/>
        <w:t>Осы шаралардың нәтижесінде, яғни қазақ, орыс оқытзушылары-</w:t>
        <w:br/>
        <w:t>ның белсенділігінің арқасында ХІХт. аягында қазақ әдеби тілі көтеріле</w:t>
        <w:br/>
        <w:t>бастады, сонымен бірге казақтын ұлттық санасы оянды.</w:t>
        <w:br/>
        <w:t>Уәлихапов өмір сүргеп кездерде казақтар, татар мәлеписті</w:t>
        <w:br/>
        <w:t>әсерінен, өздерін айқындайтын белгілерді жогалтып алды деп айтыла-</w:t>
        <w:br/>
        <w:t>тын, ал ХХ ғ. басында ондайға мүмкіндік берілмеді. Орыс-қазақ мек-</w:t>
        <w:br/>
        <w:t>тептері қазақ мәдениетін татарлардікіпеін айрықша етуіс колқабысып</w:t>
        <w:br/>
        <w:t>тигізді, жергілікті халықты орыстандыру үрдісі кеңінен өріс ала ал-</w:t>
        <w:br/>
        <w:t>мады, әкімшілік орыстандыру саясатына таянғанына қарамастан,</w:t>
        <w:br/>
        <w:t>өзіне тәп срекше психологиясы мсп мәдеписті бар қазақ халқыныц</w:t>
        <w:br/>
        <w:t>әрі қарай қалыптасуына жагдай жасалды. Әрине, қазақ зиялылары</w:t>
        <w:br/>
        <w:t>ғасырдың соңында сөзсіз орыс мәдениетінін ықпалында болды, де-</w:t>
        <w:br/>
        <w:t>ісимен олар сшқашанда пақты ұлтшыл, пе орыс, пе татар, іс түрік</w:t>
        <w:br/>
        <w:t>болуды қаламады. Олардың бәрі - Байтұрсынов, Дулатов, Қаратаев,</w:t>
        <w:br/>
        <w:t>Бәкейханов, Тынышпаев және басқалары да «Қазақ» газетінде мазақы</w:t>
        <w:br/>
        <w:t>болып жатса да, орыстар меп татарлармен достықтарына қарамастап,</w:t>
        <w:br/>
        <w:t>қазақтып өзіплік жекс, тәуелсіз жолып жақтаушы, қорғаушылар болып</w:t>
        <w:br/>
        <w:t>қалды. Қоғамшылдықк, өзін-өзі құрбан кылушылық идеалға сенушілік</w:t>
        <w:br/>
        <w:t>пен білімге деген құштарлық оларды суреттейтін нақты мінездеме еді.</w:t>
        <w:br/>
        <w:t>Мысалы, қазақ жазушысы М.С. Қашатов өзінің «Қазаққа түсініктеме»</w:t>
        <w:br/>
        <w:t>(1908) деген еңбегінде «Бізге гылымды, дінді, сауданы үйренуге рұқсат</w:t>
      </w:r>
    </w:p>
    <w:p>
      <w:r>
        <w:t>беріп, біздіп елімізді әлеміс әйгілі стуіс бастапдар» ұранын айткаш.</w:t>
        <w:br/>
        <w:t>1910 жылы Дулатов «Ояп, казақ!» ұрапып тастаған, Қазақтыц баспасы</w:t>
        <w:br/>
        <w:t>Б.Аблайханов редактор болған казақтын әдеби журналы «Дала уалая-</w:t>
        <w:br/>
        <w:t>тынан» басталады, ол 1899 жылы Омбыда алғаш рет пайда болған. Бұл</w:t>
        <w:br/>
        <w:t>басылым ешқандай саясатты мүдде етпесе де, оның негізгі багыты -</w:t>
        <w:br/>
        <w:t>ұлттық-либералдық болды. Онын қазақтың әдеби тілін қалыптастыру</w:t>
        <w:br/>
        <w:t>меп қазақ қоғамшылдығып құруына тигізген әсері орасан зор болды.</w:t>
        <w:br/>
        <w:t>Кейшшеі, ғасырдың сц соцыпда Орынборда «Торғай газеті» шыға ба-</w:t>
        <w:br/>
        <w:t>стады. 1905 жылдан бастап қазақ тіліндегі газеттер саны көбейгеніне</w:t>
        <w:br/>
        <w:t>қарамастан, олардын бәрінің ғұмыры қысқа болды. Орынборда - «Сер-</w:t>
        <w:br/>
        <w:t>ке», Ордада - «Қазақстан» меп «Үш жүз», Ташкентте - «Заман тілі»</w:t>
        <w:br/>
        <w:t>мен «Алаш», Троипкіде- «Айқап», Семейде - «Абай» жарық көрді. Бір-</w:t>
        <w:br/>
        <w:t>неше казақтар татар баспасында да өз макалаларын жариялай баста-</w:t>
        <w:br/>
        <w:t>ды. Орыпбордағы ағайынды тағар Рамссв баспасында - «Шұға жәпе</w:t>
        <w:br/>
        <w:t>Троипкіде - «Ақмола» дүниеге келді. 1913 жылы А.Б. Байтұрсыновтың</w:t>
        <w:br/>
        <w:t>басшылығымен Орынборда «Қазақ» газеті шыға бастады да, тез ара-</w:t>
        <w:br/>
        <w:t>да қазақ зиялылары меп ұлттық, көтерілістің басты органына айпал-</w:t>
        <w:br/>
        <w:t>ды. Бір жылдың ішінде «Қазаққа» жазылушылардың саны үш мыңга</w:t>
        <w:br/>
        <w:t>ЗЕНЬКОВСКИЙ С. 385</w:t>
        <w:br/>
        <w:t>борда өмір сүріп, қазақ әліписсіп құрастырып жатқан орыс педа-</w:t>
        <w:br/>
        <w:t>тогы Н.И. Ильминскиймен танысады. Көп жылдар бойы татар мен</w:t>
        <w:br/>
        <w:t>мұсылман ықпалын жоюды іздестірген Ильминский қазақ мектеп-</w:t>
        <w:br/>
        <w:t>теріпде татар тілініц орпыша қазақ тіліп сигізуге құштар болды. Ол</w:t>
        <w:br/>
        <w:t>Алтынсаринге қатты әсер етті. Олар өлгенше жақын дос болады.</w:t>
        <w:br/>
        <w:t>Ильминскийдің ықпалының арқасында, Алтынсарин қазактың</w:t>
        <w:br/>
        <w:t>сойлеу тілініц теориялық және тәжірибелік жетістіктерін әдеби</w:t>
        <w:br/>
        <w:t>тілге негіз етеді. Ол тұңгыш рет жазбаша қазақ әңгімесін қагазга</w:t>
        <w:br/>
        <w:t>түсіріп, орыс классиктерін қазақшаға аударған. 1874 жылы Торғай</w:t>
        <w:br/>
        <w:t>облысы мектептерінің пұсқаушысы болып тағайыпдалғаншап кей-</w:t>
        <w:br/>
        <w:t>ін, Алтынсарин оларга қазақ тілін енгізуді нұсқау етіп, қазақ білім</w:t>
        <w:br/>
        <w:t>беру саласында едәуір жетістікке жетті. 1905 жылы 128 қазақ-орыс</w:t>
        <w:br/>
        <w:t>мекіситері болды, мұпқа дәріс қазақ тіліпде жүрді, сонымен қатар</w:t>
        <w:br/>
        <w:t>135 мұсылман медреселері де болган еді. Қазақтардың басым бөлігі</w:t>
        <w:br/>
        <w:t>орыс мектептерінде оқыды, 2011 бала таза орыс тілінде оқытатын</w:t>
        <w:br/>
        <w:t>мекіситердеп дәріс алды. Сол ссбеитси, Қазақстанда Ресейдің білім</w:t>
        <w:br/>
        <w:t>берстіп орыпдарында оқитып түрік балаларыпыц сапы мұсылмап</w:t>
        <w:br/>
        <w:t>оқу орындағыларға қарағанда басым болып, Қазакстан ислам</w:t>
        <w:br/>
        <w:t>мәдениеті көлеңкеленіп, орыс мәдениеті астында қалған Ресейдің</w:t>
        <w:br/>
        <w:t>жалгыз мұсылман мемлекетіне айналды.</w:t>
        <w:br/>
        <w:t>ҚАЗАҚ ЗИЯЛЫЛАРЫНЫҢ ҚАЛЫПТАСУЫ</w:t>
        <w:br/>
        <w:t>Қазактарды татар ықпалынан аулақ ету үшін және де қазақ-</w:t>
        <w:br/>
        <w:t>орыс мектептерінің санын көбейтуді жеңілдету үшін Ресей</w:t>
        <w:br/>
        <w:t>үкіметінде екі жаңа ереже қабылданды. Біріншісі - «Далалық</w:t>
        <w:br/>
        <w:t>әкімтпілік басқарудың Уақыттпа Ережесі» 1868 жылы дайындалып,</w:t>
        <w:br/>
        <w:t>қазақ сахарасышпда тарату мақсатында ол татар тілішде шығарылды.</w:t>
        <w:br/>
        <w:t>Бұдап әрі татар тіліп даладағы әкімшілік органдарда қолдануға</w:t>
        <w:br/>
        <w:t>тыйым салынып, үкімет басшылары арасындагы татар тілмашта-</w:t>
        <w:br/>
        <w:t>ры саны күрт азайды. «Орыс емес Ұлттардың Білім алу ережесін</w:t>
        <w:br/>
        <w:t>регісу» атты скіпші жарлық 1870 жылы жарияланды. Бұл ерсже</w:t>
        <w:br/>
        <w:t>бойынша мұсылман мектептеріне орыс тілі сататтарын енгізу та-</w:t>
        <w:br/>
        <w:t>лап етілді, онын себебі кейіннен орыс мектептерінде білім ала-</w:t>
        <w:br/>
        <w:t>тып қазақтардыпц жағдайын жеңілдету сді, Бұл шаралар кейіппен</w:t>
        <w:br/>
        <w:t>1906 жылы 14 қазанда қабылданган жарлық арқылы күшпейтілді де,</w:t>
        <w:br/>
        <w:t>мұсылман мектептерінде татар тілінін орнына, дәріс казақ тілін-</w:t>
        <w:br/>
        <w:t>де жүргізілуін жәнс оқушылар қай ұлттан болса мұғалімпің дс сол</w:t>
        <w:br/>
        <w:t>ұлттан болуын талап етті.</w:t>
      </w:r>
    </w:p>
    <w:p>
      <w:r>
        <w:t>3838 ӘЛЕМДІК ТАРИХИ ОЙ</w:t>
        <w:br/>
        <w:t>орыпдалмай, орпыпа Петерборда ат басып бұрып жатқап кезде ка-</w:t>
        <w:br/>
        <w:t>дет партиясымен байланысып, жақындасуға тура келді. 1905 жылдың</w:t>
        <w:br/>
        <w:t>желтоксан айында Бөкейханов Батыс Қазақстан зиялы аксакалдары</w:t>
        <w:br/>
        <w:t>меп ақсүйектері арасыпда көпферсиция ашып, олардап кадеттермеп</w:t>
        <w:br/>
        <w:t>тыгыз байланыста болып, тіпті сол партияның мүшелігіне өтулерін</w:t>
        <w:br/>
        <w:t>сұрады. Осыған ұқсас шешім Тынышпаевтың басшылығымен Вер-</w:t>
        <w:br/>
        <w:t>пыйда (қазіргі Алмағы) өткеп шығыс қазақ көсемдерішіп жиынында да</w:t>
        <w:br/>
        <w:t>қабылданды. Осы екі топтың да идеологы, «Қазақ» тәзетінің редакто-</w:t>
        <w:br/>
        <w:t>ры А.Байтұрсынов болды, ол сайлау жұмысын басқарып Қазақ кадет-</w:t>
        <w:br/>
        <w:t>тері жеңіске жетгі, (Қазақтар меп суроналық тұрғыпдар Қазақстанда</w:t>
        <w:br/>
        <w:t>Думага сайлау кезінде жеке-жеке дауыс берген).</w:t>
        <w:br/>
        <w:t>Жасболғанымен дәстүріжақсы қалыптаскан, Уәлиханов, Алтынса-</w:t>
        <w:br/>
        <w:t>рип, Абай козкарастарыш жалғастырған қазақ зиялыларып ссксе алсақ,</w:t>
        <w:br/>
        <w:t>қазақ көсемдерінің татарлар басқарган түрік ұлттық қозгалысына</w:t>
        <w:br/>
        <w:t>қосылуга, оның ұйымы Иттафаққа мүше болуга ешқандай көңіл</w:t>
        <w:br/>
        <w:t>болмей, қапдары суық болып қала бергешдері тап қалаларлық, жағдай</w:t>
        <w:br/>
        <w:t>емее.</w:t>
        <w:br/>
        <w:t>Олардың дінге деген селқостығы, Таржұман мен Ысмай-</w:t>
        <w:br/>
        <w:t>ыл бек Гаспринский бастаған жалпы исламдық ұрандарды</w:t>
        <w:br/>
        <w:t>сүйсіне қабылдауларына кедергі болды, керісінше, олардың та-</w:t>
        <w:br/>
        <w:t>тар қызметкерлері, молдалары мен саудагерлеріне деген зерек</w:t>
        <w:br/>
        <w:t>козкарастары, оларды татарлардың билсушілігі меп мәдениетінің</w:t>
        <w:br/>
        <w:t>асқақтауынап сақтап қалды. Қазақтардың тіші татар тіліпс қарағанда</w:t>
        <w:br/>
        <w:t>түркі осман тілінен тіпті алыс болғандықтан, қазақтардың Осман</w:t>
        <w:br/>
        <w:t>Түркиясының өкілі Гаспринский ұсынып отырған тілінен, өздерінің</w:t>
        <w:br/>
        <w:t>жаңадан қалыптасқан әдеби тілін қалайтындыгы тіпті де таңгажайып</w:t>
        <w:br/>
        <w:t>нәрсе болды.</w:t>
        <w:br/>
        <w:t>1905-1906 жж. откеп 1-ші жәпе 2-ші Бүкілресейлік мұсылман</w:t>
        <w:br/>
        <w:t>Кошірссіпе бірде-бір белгілі қазақ көсемі қатысиады. Үшінші коп-</w:t>
        <w:br/>
        <w:t>гресте Бөкей ордасынан шыққан, Думаның мүшесі Шах Марлан</w:t>
        <w:br/>
        <w:t>Қосшығұлов деген казақ талқылауларға қатысып, жаңадан құрылған</w:t>
        <w:br/>
        <w:t>мұсылман Халық партиясының ирезидиумына сайланды. Боксй ор-</w:t>
        <w:br/>
        <w:t>дасынан тпыққан басқалары сияқты, ол да солтүстік және оңтүстік</w:t>
        <w:br/>
        <w:t>Қазакстандағы қазақтардың үлкен бөлігімен шамалы байланыста</w:t>
        <w:br/>
        <w:t>болып, Байтұрсыпов, Боксйхапов, Тынышшпасвтар құрғап зиялы-</w:t>
        <w:br/>
        <w:t>лар тобының қатарына жатпады. Бұл зиялылар, кадеттермен бірі-</w:t>
        <w:br/>
        <w:t>гіп, Байтұрсыновтын «Қазақ» газетін қолдап, қазақтың «Алаш Орда»</w:t>
        <w:br/>
        <w:t>ұлттық партиясының орталық мүшелері болды, ал «Алаш Орда» 1917</w:t>
        <w:br/>
        <w:t>жылы айқын көріне бастады.</w:t>
        <w:br/>
        <w:t>ЗЕНЬКОВСКИЙ С. 887</w:t>
        <w:br/>
        <w:t>жетті, кейіпіеп 8 мынға дейіп көбейді, екінші сұраныстағы газеттер</w:t>
        <w:br/>
        <w:t>«Қазақстан» мен «Айқаптың» саны бірнеше жүзден аса қойган жоқ.</w:t>
        <w:br/>
        <w:t>Осы баспалардың ішінде, онтүстікте шыққаннан кейін, тек қана «Үш</w:t>
        <w:br/>
        <w:t>жүз» діпге қарсы козкарасқа қайтты айғақайтып, оптүстік қазақтардың</w:t>
        <w:br/>
        <w:t>консервативті және ұлттық дәстүрлерімен үндес болды.</w:t>
        <w:br/>
        <w:t>«Қазақ» газетінін бірінші басылымында Байтұрсынов былай де-</w:t>
        <w:br/>
        <w:t>ісі” «Өз ұлтымыздың бірігуіш сақтап қалу үшіп ағарту ісіп дамытып,</w:t>
        <w:br/>
        <w:t>әдеби тілімізді қалыптастыруымыз керек». Өз тілін қалыптастырып,</w:t>
        <w:br/>
        <w:t>әдебиетін дамытатын аламдардың ғана тәуелді өмір сүруге құқықтары</w:t>
        <w:br/>
        <w:t>бар ексшіп ұмытпаған жоп, Байтұрсыповтыц көрссткені бойыша,</w:t>
      </w:r>
    </w:p>
    <w:p>
      <w:r>
        <w:t>егер қазақтар өз мәдениетінің деңгейін көтермесе, онда олар орыс</w:t>
        <w:br/>
        <w:t>өркениетіне тәуелді болмақ. Ол қазақтарды орыс мектептерінде окуға</w:t>
        <w:br/>
        <w:t>итермелеке, олардан өздерішіп қазақи рухып, тіліп сақтап, орыс ис-</w:t>
        <w:br/>
        <w:t>месе татар ықпалынан, мәдениетінен аулақ болуды ұмытпауды ескерт-</w:t>
        <w:br/>
        <w:t>ті. Ол әз отандастарын, қазақ тілін басқа тіл үшін менсінбеушіліктерін</w:t>
        <w:br/>
        <w:t>қатты сынады,</w:t>
        <w:br/>
        <w:t>ҚАЗАҚСТАН 1905 ЖЫЛЫ</w:t>
        <w:br/>
        <w:t>1905 жылгы революциялық жагдай Қазакстан үшін толқулы бол-</w:t>
        <w:br/>
        <w:t>ды, алайда революциялық агымдар мен багыттар көбінесе орыс және</w:t>
        <w:br/>
        <w:t>украип отаршылары орналасқан аймақтарда коптен тарады. Солтүстік</w:t>
        <w:br/>
        <w:t>Қазақстанда қоныстанған суропалықтардың Екінші Думаға сайлашған</w:t>
        <w:br/>
        <w:t>депутаттарынын үшеуі социал-демократтар (большевиктер) болды.</w:t>
        <w:br/>
        <w:t>Көшпенділер арасында пролетарлық партияның еш ықпалы болма-</w:t>
        <w:br/>
        <w:t>ды, тіпті социал демократтардың ішіндегі біраз үгітшілерінің өздеріде</w:t>
        <w:br/>
        <w:t>қазақ тілін білмеді.</w:t>
        <w:br/>
        <w:t>Тек қапа қазақ газсттерініп бірісше журналистері, сонып ішінде</w:t>
        <w:br/>
        <w:t>Троицкіде И,Мұхаметшишшііц басшылығымен шығатын «Айқап» газс-</w:t>
        <w:br/>
        <w:t>ті, жергілікті халық арасында революциялық жұмыс орындауга әрекет</w:t>
        <w:br/>
        <w:t>етті. Қазақтардың 1905-1907 жылдардағы революциялық оқиғаларға</w:t>
        <w:br/>
        <w:t>қатысулары резолоциялық ағымдағы қонысшылардың басым бо-</w:t>
        <w:br/>
        <w:t>лып жатқандарына қарсы бірнеше демонстрациялар мен сопиал-</w:t>
        <w:br/>
        <w:t>демократтардың, немесе басқа революционерлердің кездейсоқ жина-</w:t>
        <w:br/>
        <w:t>ласына қатысуларымен, жана мектептер ашылсын дсісіп пстицияларға</w:t>
        <w:br/>
        <w:t>жүгінулерімен тана тектелді. 1905 жылы қазақ зиялылары мен ру</w:t>
        <w:br/>
        <w:t>басы-ақсақалдардан құралған топ Петерборға Николай П-ден қазақ</w:t>
        <w:br/>
        <w:t>даласып отарлауды қысқарту және қазақ тінін орыс тілімен қатар со1-</w:t>
        <w:br/>
        <w:t>тар мен әкімшілікте қолдануды сұрауга барды. Олардын арыздары</w:t>
        <w:br/>
        <w:t>850 ӘЛЕМДІК ТАРИХИ ОЙ</w:t>
        <w:br/>
        <w:t>ҚАЗАҚ РЕВОЛЮЦИЯЛЫҚ КОМИТЕТІ</w:t>
        <w:br/>
        <w:t>Алдын ала келісімге қол қойылғаннан кейін, Алаш Орда аты-</w:t>
        <w:br/>
        <w:t>пап Байтұрсыпов, Кецсстердеп Жапкслдипі Қазақ делегациясылыц</w:t>
        <w:br/>
        <w:t>қатарында Мәскеуге аттанды. Бұл жерде олар Ленин және Сталин-</w:t>
        <w:br/>
        <w:t>мен Қазакстанның болашак статусы туралы келісімсөз жүргізді.</w:t>
        <w:br/>
        <w:t>Соның нәтижесінде, 1919 жылы 10 шілдеде болашақ Қазақ КСР-ішің</w:t>
        <w:br/>
        <w:t>үкіметі Қыргыз (Қазақ) Революпиялық комитеті құрылды, С. Пест-</w:t>
        <w:br/>
        <w:t>ковский онын басшысы болып, ал мүшелері ретінде Жанкелдин</w:t>
        <w:br/>
        <w:t>(қазақ), Мендешев (қазак), А, Кулакон, Ж, Хайкус, С.М, Димашптейи</w:t>
        <w:br/>
        <w:t>тагайындалды. Қагаз жүзінде Кирревкомның билігі бүкіл қазақ дала-</w:t>
        <w:br/>
        <w:t>сына тарағанымен, іс жүзінде оның қызметі Бөкей Ордасының ше-</w:t>
        <w:br/>
        <w:t>ішеп аспады. Оған қазіргі Қазақстап аумағындағы Жайық исп Орал</w:t>
        <w:br/>
        <w:t>өзендері орталыгы гана енді.</w:t>
        <w:br/>
        <w:t>Шынына келсек, Жанкелдин мен Мендешевтің аттары олар қазақ</w:t>
        <w:br/>
        <w:t>болғандықтан, кобіпс бүркемелеу үшіп қолданылды... Негізгі ролді</w:t>
        <w:br/>
        <w:t>болашақ Ұлттар жопіпдегі халық комиссары Сталиішіп оц колы С.М,</w:t>
        <w:br/>
        <w:t>Диманштейн мен С. Петровский аткарды.</w:t>
        <w:br/>
        <w:t>Колчактың жеңісі мен ақтардың Сібірден куылуы, шығыс Ресейдің</w:t>
        <w:br/>
        <w:t>босатылуы тек қана 1919 жылы мамырда мүмкін болды. Бұл кезде Ақ</w:t>
        <w:br/>
        <w:t>армияның әскерлері шытысқа қарай ұшы-қиырсыз қаша бастаган.</w:t>
        <w:br/>
        <w:t>Оралдағы жәнс Орталық Азиядағы қызыл армиясы шығыстағы қызыл</w:t>
        <w:br/>
        <w:t>әскеріс қосылуға мүмкішпдік алды, сопыц салдарынан 13 қыркүйекте</w:t>
        <w:br/>
        <w:t>Ақтөбе майданы таратылды.</w:t>
        <w:br/>
        <w:t>11 желтоқсанда Семей басып алынды, ал ақтар Жетісуды 1920</w:t>
        <w:br/>
        <w:t>жылдың наурызына дейін ұстап тұрды. Азамат согысынынң ошақтары</w:t>
      </w:r>
    </w:p>
    <w:p>
      <w:r>
        <w:t>біртіндеп сөне бастады. Қазақстанның бүкіл аумагы қызылдардың</w:t>
        <w:br/>
        <w:t>қолыпа өтгі.</w:t>
        <w:br/>
        <w:t>Алаш Ордапыңц Кепестерді қолдауы, алайда қазактар арасыпа</w:t>
        <w:br/>
        <w:t>коммунистер билігінің жеңіске жетуіне еш ықпал етпеді. Коммуни-</w:t>
        <w:br/>
        <w:t>стерді оларға алғаш таныстыру талаптарынан ештеңе шыға қоймады.</w:t>
        <w:br/>
        <w:t>Амашелді меп Жапкслдип ұйымдастырған топтар меп рулардан</w:t>
        <w:br/>
        <w:t>басқалары арасынан Кеңес үкіметін қолдайтындардың саны ттамалы</w:t>
        <w:br/>
        <w:t>болды.</w:t>
        <w:br/>
        <w:t>Кеңестердің алғашқы Торғай кошресі 1918 жылы наурызда отті,</w:t>
        <w:br/>
        <w:t>Кенестердің далада алгат орналасуынан бастап, болыпевиктер</w:t>
        <w:br/>
        <w:t>алғашында жергілікті билеу комитетіндегі 55 мүшелік орынның бі-</w:t>
        <w:br/>
        <w:t>реуіпе, кейінірек қиындықпен үш орынға ис болды. Азамат соғысы</w:t>
        <w:br/>
        <w:t>жылдары коммунисттік кадрлар қатарының өсуі байқалмады. 1927</w:t>
        <w:br/>
        <w:t>340 ӘЛЕМДІК ТАРИХИ ОЙ</w:t>
        <w:br/>
        <w:t>мал шаруашылығымен айналысқан көшиешді омір күйреп, қазақтар</w:t>
        <w:br/>
        <w:t>арасына ашаршылық ене бастады.</w:t>
        <w:br/>
        <w:t>ХІХ ғ. басы мен ортасында казақ даласының Ресей империясына</w:t>
        <w:br/>
        <w:t>қосылуы, далада тыпыштық сақтауға тура келуі мсп тұрғып сапыпыц</w:t>
        <w:br/>
        <w:t>көбеюі салдарынан, қазақтар үшін өздерінің көне көптпенді эконо-</w:t>
        <w:br/>
        <w:t>микасын сақтап қалуға қиындық тудырды. Ресей мамандарының ай-</w:t>
        <w:br/>
        <w:t>туы бойынша, 1860-1870 жылдары көшиепділердіц көп болігі аштық</w:t>
        <w:br/>
        <w:t>жагдайында болды. 1896 жылы бүкіл дала өңіріндегі малдың жарты-</w:t>
        <w:br/>
        <w:t>сынан астамы қазак тұрғындарының 7%-на ғана тиесілі елі, ал 50-</w:t>
        <w:br/>
        <w:t>70% қазақ кошиспиділері тұрғындардың кедей болігіп құрады. Орыс</w:t>
        <w:br/>
        <w:t>аграрлық жүйесінің тұрақталганынан басталган мұндай айырмаптылық</w:t>
        <w:br/>
        <w:t>көпке созылды. Қазақ тұрғындарының өмірінің күрт төмендеуі казақ</w:t>
        <w:br/>
        <w:t>көсемдерін қатты алапдатты, олардың ойынша, Ресей отарынан толық,</w:t>
        <w:br/>
        <w:t>азаттану тана көттпенділерді осындай қиын жагдайларынан құтқарады</w:t>
        <w:br/>
        <w:t>деп сенді. Қазақ өкілдері 1907 жылы Троипк, Орынбор, Қостанайда</w:t>
        <w:br/>
        <w:t>жиып откізіп, казақ даласына шаруаларды әкеліп орпаластыру-</w:t>
        <w:br/>
        <w:t>ып, олардып экопомикалық жәпе әлеуметтік жағдайларының күрт</w:t>
        <w:br/>
        <w:t>төмендеуінің бірден-бір себебі леп түсінді.</w:t>
        <w:br/>
        <w:t>1907 жылы көшпенді жерлерлегі қоныстанушыларды тез арада</w:t>
        <w:br/>
        <w:t>тоқтатып, қазақтардың Думага қатысуын қысқарту туралы бұйрықты</w:t>
        <w:br/>
        <w:t>қайта қарауды талап ету туралы тпегпім қабылданды. Бұл птетптімдерді</w:t>
        <w:br/>
        <w:t>Рессейдің либералды партиялары қостады, ал үкімет болса отарлау</w:t>
        <w:br/>
        <w:t>мәселесіне қарасты ешбір мәселені қазақтармси бірлесе отырып</w:t>
        <w:br/>
        <w:t>қарастыруды өзіне мінлет қылмады. Онын себебі, Ресей ен алдымен</w:t>
        <w:br/>
        <w:t>өзінін экономикалық жағдайы еш пайда әкелмейтін, төмен денгейде</w:t>
        <w:br/>
        <w:t>болгандықтан, бай қазақ даласынан кетуді мүмкін емес деп санады.</w:t>
        <w:br/>
        <w:t>Қоныстанушылар дегеніміз, ен алдымен, Ресейге бидай жіберетін қор</w:t>
        <w:br/>
        <w:t>көзі, екіншіде, ауқымды Ресей дерсвияларынып жағдайын жақсар-</w:t>
        <w:br/>
        <w:t>туға дегеп мүмкіндік сді.</w:t>
        <w:br/>
        <w:t>Даланы отарлау саясаты көшпенділер мен жаңадан келген</w:t>
        <w:br/>
        <w:t>шаруалар арасындағы қарым-қатынасты ушықтырды. Мұндай</w:t>
        <w:br/>
        <w:t>сісстердіп қайта-қайта орби беруіне келесі жағдай да әсер стті,</w:t>
        <w:br/>
        <w:t>өл орыс әкімшілігінің кейбір мәселелерді қарастыруында, қазақ</w:t>
        <w:br/>
        <w:t>көшпенділері мен орыстардың арасын байланыстыратын жаңадан</w:t>
        <w:br/>
        <w:t>сайланған казақ ақсақалдары мсп тіпмаштарға сүйенуі сді. Соныц</w:t>
        <w:br/>
        <w:t>кесірінен, қазақтардың көпттілік мұқтаждықтары әкіміпілікке толық</w:t>
        <w:br/>
        <w:t>түсіндірілмей қалатын.</w:t>
        <w:br/>
        <w:t>Сонымсн қатар қазақтардып ішіпеі сайлапғап қызметкерлер</w:t>
      </w:r>
    </w:p>
    <w:p>
      <w:r>
        <w:t>де өз жұмыстарына немкұрайлы қараган, ауылдық немесе аймақ</w:t>
        <w:br/>
        <w:t>ЗЕНЬКОВСКИЙ С. 349</w:t>
        <w:br/>
        <w:t>ды. Сор Олаф Каропыңц байқауы бойынша, «Алаш Орданың қызметі</w:t>
        <w:br/>
        <w:t>ешқашанда конгрестер мен манифестер ұйымдастырудан тана аса ал-</w:t>
        <w:br/>
        <w:t>мады». Алғашында ол Кенеске қарсы, социалист Комучка, кейіннен</w:t>
        <w:br/>
        <w:t>Колчак армиясына сепеді. Башқұрттар меп бірісше өзбектер оцтүстік-</w:t>
        <w:br/>
        <w:t>ттыгыс Алатт Орда Түрік-Қазақ одагын құруга кажеттілік туды деп да-</w:t>
        <w:br/>
        <w:t>уыс көтере бастады. Ол Орал мен Орталық Азияның оңтүстік шека-</w:t>
        <w:br/>
        <w:t>расып алып жаткан аумаққа созылып, опы Орыпбор казактарының</w:t>
        <w:br/>
        <w:t>басттысы генерал Дутов басқармақшы еді. Алайда бұл жоспарлары</w:t>
        <w:br/>
        <w:t>киял болып калады. Себебі осы түрік халықтарының не дұрыс басшы-</w:t>
        <w:br/>
        <w:t>сы, пе оз территорияларын қорғауды ұйымдастыратын құралдары да,</w:t>
        <w:br/>
        <w:t>қаражаттары да болмады.</w:t>
        <w:br/>
        <w:t>Орыс социалистері Қазақстанда болып жатқан шытырман</w:t>
        <w:br/>
        <w:t>оқиғаларға алапдады. 1918 ж. 4 қарашасында Омбыдағы үкімст боль-</w:t>
        <w:br/>
        <w:t>тшевиктерге қарсы Қазақ автономиясын бұдан былай қолдамаймыз деп</w:t>
        <w:br/>
        <w:t>жариялады, осыдан кейін Алаш Орда үкіметі толықтай өз күшін жоя</w:t>
        <w:br/>
        <w:t>бастады.</w:t>
        <w:br/>
        <w:t>Омбы үкіметі меп кейіппен алмирал Колчактып козқарастары</w:t>
        <w:br/>
        <w:t>казақтар мен баска ұлттың автономияларына да осындай әсер етті.</w:t>
        <w:br/>
        <w:t>Башқұрттар сияқты қазактар да өз автономиялары жойылғаннан</w:t>
        <w:br/>
        <w:t>кейін естен танып, өздерінің саяси багыттарын түсіне баста-</w:t>
        <w:br/>
        <w:t>ды. Олардың Кенестерге деген ниеттерінің жылдам өршігені 1918</w:t>
        <w:br/>
        <w:t>жылы 7 желтоқсанда батыс Алаш Орда үкіметі кепсетеріс қарсы</w:t>
        <w:br/>
        <w:t>көтеріліс бастауға мәжбүр болғандығынан бірдеп байқалды. Алай-</w:t>
        <w:br/>
        <w:t>да майланнан артта қалу себептерінен, қазақтар үшін Қызыл армия</w:t>
        <w:br/>
        <w:t>катарына қосылу башқұрттарға қосылудан да күрделі болды. Жан-</w:t>
        <w:br/>
        <w:t>келдин Орскідегі Алаш Орда тобымен тек 1919 жылдың наурызында</w:t>
        <w:br/>
        <w:t>гана байланысуга мүмкіндігі болып, ол Байтұрсыновты қызылдарды</w:t>
        <w:br/>
        <w:t>қолдаудың дұрыстығына сепшірді. 22 паурызда сол көздегі Торғай</w:t>
        <w:br/>
        <w:t>Кецсее әкімшілігінің басшысы Жапксидип Мәскеуіс қуапа телс-</w:t>
        <w:br/>
        <w:t>грамма жіберіп, былай деді: «Қазақтардың барлық жұмысшы табын</w:t>
        <w:br/>
        <w:t>жұмысшы-шаруа үкіметінін қызыл жалауынын астына біріктіру</w:t>
        <w:br/>
        <w:t>толығымен аяқталды», Алайда шып мәнінде бірігу үдерісішіц толық</w:t>
        <w:br/>
        <w:t>аяқталуына бірнетпе ай кажет еді. Сол кезде қазақ әскерлерінің жар-</w:t>
        <w:br/>
        <w:t>тысы майданнан далаға карай қашып, ал қалған бөлігі ақ әскердің</w:t>
        <w:br/>
        <w:t>қатарында оз күресіп жалғастырды. Досмұхамедовтың Батыс Алаш</w:t>
        <w:br/>
        <w:t>Ордасы Кеңес үкіметін тек 10 қараттада гана мойындады. Оның</w:t>
        <w:br/>
        <w:t>өзінде де адмирал Колчактын жеңіліске ұшырауына байланысты еді.</w:t>
        <w:br/>
        <w:t>Біриеше аптадан кейіп Боксйхаповгғыц басшылығындағы Шығыс</w:t>
        <w:br/>
        <w:t>Алаш Орда да қызылдарға қосылды.</w:t>
        <w:br/>
        <w:t>ЗЕНЬКОВСКИЙ С. 341</w:t>
        <w:br/>
        <w:t>басшыларынып өздеріде кобінесе рубасыларының ықпалы меп ақшаға</w:t>
        <w:br/>
        <w:t>деген қызыгушылықтан арыла алмайтын-ды. Ресей басіпыларының</w:t>
        <w:br/>
        <w:t>казақ даласына демократты түрде сайлау жүргіземіз деген талпыныста-</w:t>
        <w:br/>
        <w:t>ры, рулық қатыпасқа байлапысты дамып отырған жергілікті халықтыц</w:t>
        <w:br/>
        <w:t>арасында еш женіске жетпеді, қайта соның нәтижесінде сайлау жалган</w:t>
        <w:br/>
        <w:t>болып, сайланған әкімшілік ерегес пен сөгістен басқа ештенеге ие</w:t>
        <w:br/>
        <w:t>бола алмады.</w:t>
        <w:br/>
        <w:t>Ресей экімшілігі де осындай нәтижеге жеткені үшін айыпталды.</w:t>
        <w:br/>
        <w:t>Себебі әкімшілік мүшелері Қазақстан мен Орта Азияға келген орыс</w:t>
      </w:r>
    </w:p>
    <w:p>
      <w:r>
        <w:t>бюрокрагиясының көрпекті окілдерінің қатарына жатпайтын сді.</w:t>
        <w:br/>
        <w:t>Олар Еуропа орыстарымен де епт келісімге келе алмаган, тек барлық</w:t>
        <w:br/>
        <w:t>колдан келер амалдарын қолдана отырып, жылдам табысқа жетуді</w:t>
        <w:br/>
        <w:t>көздеушілер сді. Орталық әкімшіліктіп дұрыс бағыт бермеуі меп жер-</w:t>
        <w:br/>
        <w:t>гілікті халықтың артта қалуы себебінен, Орталық Шыгыстагы орыс</w:t>
        <w:br/>
        <w:t>үкіметі көбінесе заңсыз әрекет көрсеткен. Алайда көшпенділер амал-</w:t>
        <w:br/>
        <w:t>сыз, тағдырға, импсрия мәртебесіше, «ақ патшаға» бас иіп, оларға ашық,</w:t>
        <w:br/>
        <w:t>қарсы шығып, өздерінің паразылығып көрсетпегеі.</w:t>
        <w:br/>
        <w:t>ҚАЗАҚТАР ЖӘНЕ АЗАМАТСОҒЫСЫ</w:t>
        <w:br/>
        <w:t>Ресейдің біраз бөлігінде, әсіресе қазақ даласында халықтың</w:t>
        <w:br/>
        <w:t>Әлеуметтік құрылымы мси гсографиялық, жағдайына революциялық,</w:t>
        <w:br/>
        <w:t>жағдай мсп азамат соғысы қатты әсер сггі. 1, 001,111 шаршы мидыс</w:t>
        <w:br/>
        <w:t>созылып жатқан Қазакстан аумағы, Америка Құрама Штаттарының</w:t>
        <w:br/>
        <w:t>үштен бір бөлігіндей еді. Жайықтан Алтайға дейін 1800 мильге,</w:t>
        <w:br/>
        <w:t>солтүстігінде Оралдан, оңтүстігінде Ташкенттен 900 мильге созылып</w:t>
        <w:br/>
        <w:t>жатқан. Осындай аумақта, халықтың сирек орналасуы мен байланыс</w:t>
        <w:br/>
        <w:t>құралдарының пашар дамуы ссбсбіпен ұлттық, әкімшілік ұйымын</w:t>
        <w:br/>
        <w:t>құру мүмкіш болмады. Қазақстан халқының үштен бір болігі орыстар</w:t>
        <w:br/>
        <w:t>мен украин шаруалары, не қала тұрғындары құраса, калган екі бөлігі</w:t>
        <w:br/>
        <w:t>көшпенді, не жартылай көшпенді қазақтар еді. 1920 жылы олардың 1,5</w:t>
        <w:br/>
        <w:t>пайызы қала тұрғыпдарыла айналып, оныц 5 пайызы ғана сауатты сді.</w:t>
        <w:br/>
        <w:t>«Пролетарлық революция» дәуірінде көшпенділік тұрмыс пен</w:t>
        <w:br/>
        <w:t>сауатсыздық, рулық қатынастар қазақтарды саяси салғырттыққа</w:t>
        <w:br/>
        <w:t>икемдеді. Қазақтардың жоғарғы табыла жататыпдар кобінесе</w:t>
        <w:br/>
        <w:t>идеалистік көзқарастагы зиялылар, ру басылары, байлар болды.</w:t>
        <w:br/>
        <w:t>Зиялылардың саны аз болғандықтан, олар қазақтар арасында</w:t>
        <w:br/>
        <w:t>басты рол атқара алмады, ал артта қалған рубасылары, ақсақалдар</w:t>
        <w:br/>
        <w:t>мен байлардын, керісінше, революпиялық оқигаларды түсінуге</w:t>
        <w:br/>
        <w:t>ЗЕНЬКОВСКИЙ С. БЕР</w:t>
        <w:br/>
        <w:t>Уәлихапон көшшиенділер арасында ағартушылық ісіп көтеру</w:t>
        <w:br/>
        <w:t>үшін діни мектептердің орнына орыс-қазақ мектептерін ашу-</w:t>
        <w:br/>
        <w:t>ды талап етті. Ол қазақтар біртіндеп өз мәдени құндылықтарына</w:t>
        <w:br/>
        <w:t>батыстып салттарып сіңіріп алады деп сепіп, Ресей мсп батыстып</w:t>
        <w:br/>
        <w:t>тәжірибелері қазақтардың артта қалган тасырларының орнын</w:t>
        <w:br/>
        <w:t>толықтыруға көмектеседі деп үміттенді. Онын ойынша, «өзін-өзі</w:t>
        <w:br/>
        <w:t>дамыту, өзіп-өзі қорғау, өзіп-өзі басқару меп озін-озі ақтау» сц ба-</w:t>
        <w:br/>
        <w:t>сты мақсаттар болып, бұны қазақтың өмірін дамытуга жеткізетін ең</w:t>
        <w:br/>
        <w:t>лайықты мүмкіншіліктер ретінле түсінді. Ол орыс сотының даладағы</w:t>
        <w:br/>
        <w:t>запды тәртіптерін өзгертуге кецес береді, себсбі оларды жергілікті</w:t>
        <w:br/>
        <w:t>жагдайда қолдану тиімді емес деп, үкімет қызметкерлері мен қазақ</w:t>
        <w:br/>
        <w:t>ақсүйектерінен тұратын зан басқармаларынын орнына өзін-өзі</w:t>
        <w:br/>
        <w:t>басқаратып қазақ қоғамып белгілеуді ұсынады; опдағысы қарапайым</w:t>
        <w:br/>
        <w:t>қазақтарды орыс және қазақ ақсүйек күштерінің төрелік етуінен</w:t>
        <w:br/>
        <w:t>қоргайтын жолдарды іздеу еді.</w:t>
        <w:br/>
        <w:t>Орыс радикал зиялылары - Черпышсевский, Писарен,</w:t>
        <w:br/>
        <w:t>Белипскийлердіп Уәлихаповтып либсраллық жәпе атсистік</w:t>
        <w:br/>
        <w:t>көзқарастарына жігер бергенін түсіну қиын емес. «Чернышев-</w:t>
        <w:br/>
        <w:t>ский деген өте тамаша адам, ол тек орыстардың өмірін ғана емес,</w:t>
        <w:br/>
        <w:t>басқаларды да жақсы білген. Онымен әңгімелескеннен кейін,</w:t>
        <w:br/>
        <w:t>біздің, қазақтардың Ресейсіз дұрыс жолга түспейтіндігімізге толық</w:t>
        <w:br/>
        <w:t>сендім, Ресейсіз біз сауатсыз, қарапғы және озбыр болып қала берс-</w:t>
        <w:br/>
        <w:t>міз. Рессйсіз біз тек Азия болып қапа, сш дәрежсіе жетпейміз. Чер-</w:t>
        <w:br/>
        <w:t>нышевский біздің досымыз». Уәлихановтын дүниеден ерте кеткені-</w:t>
        <w:br/>
        <w:t>не карамастан, оның еңбектері мен философиясы казақ зиялылары</w:t>
        <w:br/>
        <w:t>көзқарастарының негізі болып табылады. Оның агартушылықты,</w:t>
      </w:r>
    </w:p>
    <w:p>
      <w:r>
        <w:t>теңдестікті және әділеттікті қажет деп ұгынуын көптеген жас қазақ</w:t>
        <w:br/>
        <w:t>ұрпақтары да қабылдап, кейініиеп қазақ зиялыларыпан тұратып</w:t>
        <w:br/>
        <w:t>«русофилизм» деп аталатып пегіздің кеңіпеп тарауына себеп болды.</w:t>
        <w:br/>
        <w:t>Әрине, қазақтар арасында басқа да агым болды, әсіресе Оңтүстік</w:t>
        <w:br/>
        <w:t>Қазақстанда, онда дәстүрге байланысты солтүстік пен батысқа емес,</w:t>
        <w:br/>
        <w:t>мұсылмандық оцтүстікке қарай бст бұрған бағыт болды. Бұл туралы</w:t>
        <w:br/>
        <w:t>1860 жылдары Г.Н. Потанин «дала екі топқа бөлінді» деп жазган.</w:t>
        <w:br/>
        <w:t>«Орысшыл және ұлтшыл колдаушылары көп болған мұсылмандық</w:t>
        <w:br/>
        <w:t>далаға жақып орпаласқан оцтүстікті жайлады (олар кошисішілер</w:t>
        <w:br/>
        <w:t>еді). Екіжақтың арасындагы тартыс барлық нытпандарарқылы сезіл-</w:t>
        <w:br/>
        <w:t>ді, тіпті казақ акындарынын айтысында ла». Алайда, он тоғызыншы</w:t>
        <w:br/>
        <w:t>ғасырдыц аяғында мұсылманшыл қазақ билеушілерішіп сапдары</w:t>
        <w:br/>
        <w:t>азайып, олардын ықпалы шамалы болды.</w:t>
        <w:br/>
        <w:t>352 ӘЛЕМДІК ТАРИХИ ОЙ</w:t>
        <w:br/>
        <w:t>логиялары бойынша Валидовтыц қолдаушылары башқұрттарға, Алаш</w:t>
        <w:br/>
        <w:t>Орданың қолдаушылары қазақтарга жақын болып, Мәскеудегілерден</w:t>
        <w:br/>
        <w:t>әрекеттеріне көбірек бостандық беруді талап етті. Бұл топтардың</w:t>
        <w:br/>
        <w:t>мақсаты Кеспсс аумағыпда өцтүстік-шығыс түрік одағып құру меп өз ал-</w:t>
        <w:br/>
        <w:t>дына жеке мұсылман коммунист партиясын құрулың жолдарын іздеді.</w:t>
        <w:br/>
        <w:t>Кейбір мұсылман коммунистер бұл бағыттағы шешімдерін 1920 жылы</w:t>
        <w:br/>
        <w:t>қаптарда болғап башқұр: бас котеруі арқылы ашық көрсете алды. Оныц</w:t>
        <w:br/>
        <w:t>мақсаты Алап Орда мен Валидов арасындагы ескі байланысты қайта</w:t>
        <w:br/>
        <w:t>жаңғыртып, онтүстік-шығыс түрік одағын құру туралы идеяға башқұрт-</w:t>
        <w:br/>
        <w:t>қазақ одағылың бірлескен аяқ басуып көкседі, Алайда Кецес үкіметі әлі</w:t>
        <w:br/>
        <w:t>де Мұсылман коммунистерінен қол үзгісі келмей, уақытты создырды.</w:t>
        <w:br/>
        <w:t>Мұны олардын Қазақ автономиясы туралы сұрақтын шешімін кейінге</w:t>
        <w:br/>
        <w:t>қалдырғандарышнап коруге болады.</w:t>
        <w:br/>
        <w:t>ОППОЗИЦИЯ</w:t>
        <w:br/>
        <w:t>Қазақстапда сскі коммупистер меп бұрыпғы Алаш Орданы</w:t>
        <w:br/>
        <w:t>қолдаушылар, кейіннен коммунистік партия қатарынаөтіп, Кеңестерді</w:t>
        <w:br/>
        <w:t>жақтаушылар арасында күрес басталды.</w:t>
        <w:br/>
        <w:t>Бұл күрес қазақ аймагының басты әкімттілік органы Кирревком-</w:t>
        <w:br/>
        <w:t>да белгілі болды. 11 қазанда Кирревком Қазақстан кеңесттілеріне ең</w:t>
        <w:br/>
        <w:t>мацызды копгресс ұйымдастыру туралы ұйғарып, сайлау туралы запға</w:t>
        <w:br/>
        <w:t>қатысты сұрақтарды талқылады. Сайлауды дайыпдайтып ерекше ко-</w:t>
        <w:br/>
        <w:t>митет құрылды. Кейбір коммунистер сайлауға түсушілер қатарынан</w:t>
        <w:br/>
        <w:t>дінбасыларын, патша мен Алаш Орда әкімшілігінің мүшелерін, бай-</w:t>
        <w:br/>
        <w:t>ларды, бұрынгы ауыл мен ру басыларын сызып тастауды ұсынды.</w:t>
        <w:br/>
        <w:t>Бұган Байтұрсынов қарсы болып, былай делі: «Мұндай әрекет</w:t>
        <w:br/>
        <w:t>адамдарды саяси құқығынан айыру. Қазақ халқып оз окілдеріпеін ай-</w:t>
        <w:br/>
        <w:t>ыру, олардың өз еріктерін сөзі өткізе алатын окілдері арқылы жеткі-</w:t>
        <w:br/>
        <w:t>зу құқыгына сенбеушілік». Ол осы әлеуметтік топқа сайлау құқыгын</w:t>
        <w:br/>
        <w:t>қалдыруға кепілдік алып беруге әрекет етіп, жеңіске жеткенімен,</w:t>
        <w:br/>
        <w:t>Кирревкомшпың торағасы Пестковский Кирревком мүшелігін ауысты-</w:t>
        <w:br/>
        <w:t>рып, Кирревкомның соңгы жиналысында бұл топты барлық саяси</w:t>
        <w:br/>
        <w:t>құқықтарынан айырды.</w:t>
        <w:br/>
        <w:t>Ұлтшылдар мен Пестковский тобылып қатарып құрайтын комму-</w:t>
        <w:br/>
        <w:t>нистер арасында ен негізгі күрес 1919 жылы 1 қантарда өткен жергі-</w:t>
        <w:br/>
        <w:t>лікті коммунистік жиылыста басталды. Ұлтшылдардын көсемі ретінде</w:t>
        <w:br/>
        <w:t>Байтұрсыновтың өзі, оның пегізгі комекшісі бұрынғы орыс сопиал-</w:t>
        <w:br/>
        <w:t>демократы Седельников болды.</w:t>
      </w:r>
    </w:p>
    <w:p>
      <w:r>
        <w:t>ЗЕНЬКОВСКИЙ С. 339</w:t>
        <w:br/>
        <w:t>ҚАЗАҚСТАНДАҒЫ РЕСЕЙ ОТАРЛАУЫ</w:t>
        <w:br/>
        <w:t>1917 жылғы революцияға дейінгі қазақ көсемдерінің кадеттермен</w:t>
        <w:br/>
        <w:t>тығыз байланысып жүргендерішіп бір себебі, кокейлеріпле жүргеп</w:t>
        <w:br/>
        <w:t>ХХ т. басындагы ең маңызды мәселе, қазақ даласын Европалық Ре-</w:t>
        <w:br/>
        <w:t>сейден келген қоныстанушылардан азат етуді шешу еді. Қазақстанда</w:t>
        <w:br/>
        <w:t>орыстардың аграрлық отарлауы өзініц колсміп тек 1890 жылдары ғана</w:t>
        <w:br/>
        <w:t>ұлгайтты. Оган дейін орыс тұргындарын құраган, ең алгатп көшіп келіп</w:t>
        <w:br/>
        <w:t>Орал мен Ертіс бойын, Жетісу бойындағы таулы аймақтар мен қазақ</w:t>
        <w:br/>
        <w:t>даласының шсткері аумағына қопыстағап, қазактар ғана сді. 1857</w:t>
        <w:br/>
        <w:t>жылы 77 000 мын Орал казактары, ал тасырдың соңында 30 000 мын</w:t>
        <w:br/>
        <w:t>Жетісу казактары болған еді.</w:t>
        <w:br/>
        <w:t>Еуропалық, Ресссйшегі 1891-1892 жылдардағы құрғақшылық псп</w:t>
        <w:br/>
        <w:t>егіннің шықпай қалганынан, жана қоныстанушылардың саны</w:t>
        <w:br/>
        <w:t>күрт көбейіп, Ресей үкіметі көшпенділерден жаңа жер тартып</w:t>
        <w:br/>
        <w:t>алуға мәжбүр стті. (Орыс үкімсті, мұсылман зацы шариатқа сүйсе</w:t>
        <w:br/>
        <w:t>отырып, бұл жерлерді мсмлекеттіп мспшігі деп түсінді). Жаца</w:t>
        <w:br/>
        <w:t>коныстанушылардың орналасқан негізгі жерлері өте бай, құнарлы</w:t>
        <w:br/>
        <w:t>кара топыракты солтүстік батыс, солтүстік және шығыс Қазақстанда</w:t>
        <w:br/>
        <w:t>еді, бұл жердің табигаты мен егістік жері ауылтпаруаттылық үшін өте</w:t>
        <w:br/>
        <w:t>қолайлы болды.</w:t>
        <w:br/>
        <w:t>1904 жылғы Қоныстану туралы әкімшілік құрылғанымси қатар,</w:t>
        <w:br/>
        <w:t>1905 жылғы рсволюцияданп кейінгі Ресей окопомикасының күрт да-</w:t>
        <w:br/>
        <w:t>муы коныстанушылардың екінші толқынына себеп болды. Ресей пре-</w:t>
        <w:br/>
        <w:t>мьер-министрі Столыпиннің аграрлық саясаты бойынша Ұлы Ресей</w:t>
        <w:br/>
        <w:t>мен Украинаның ауыл тұргындарының санын азайту туралы шешімі</w:t>
        <w:br/>
        <w:t>көптіп келушілердің санын көбейтті. 1906-1912 жылдар арасында 438</w:t>
        <w:br/>
        <w:t>000 мыпшпап астам орыс және украин отбасылары Қазақстанға кошіп</w:t>
        <w:br/>
        <w:t>келіп, 43 000 000 акр кошиспділерге тиесілі жерлеріп ислешпді. Біріп-</w:t>
        <w:br/>
        <w:t>ші дүние жүзі согысының қарсаңында қазақ даласы Ресейді бидаймен</w:t>
        <w:br/>
        <w:t>камтамасыз ететін бірден-бір манызды қор болды.</w:t>
        <w:br/>
        <w:t>Кәмшсекелеудіп осуі, оз кезегінде, қазақ экопомикасышда едәуір</w:t>
        <w:br/>
        <w:t>өзгеріс тудырды. Кейбір көшпенділер отырықты өмірге бейім-</w:t>
        <w:br/>
        <w:t>деле бастады, алайда ауылшаруашылыққа икемдерінің жоқтығы</w:t>
        <w:br/>
        <w:t>меп кошисицілік дәстүрдің бұрмалануы отырықты тұрғындардың</w:t>
        <w:br/>
        <w:t>өзгеріс ендірулеріне кедергі болды. Көбі кедей, құнарсыз орталық</w:t>
        <w:br/>
        <w:t>және оңтүстік Қазақстан жерлеріне көшіп, отырықшыл жұртқа</w:t>
        <w:br/>
        <w:t>өздерішіп жайылым жерлері меп қоса, қыста малдары тұратып</w:t>
        <w:br/>
        <w:t>қыстақтарын да тастап кетулеріне мәжбүр болды. Соның себебінен,</w:t>
        <w:br/>
        <w:t>ЗЕНЬКОВСКИЙ С. 348</w:t>
        <w:br/>
        <w:t>қазақтарды күштен отырықшыландыруына дегеп талпыныстарының</w:t>
        <w:br/>
        <w:t>өлімнің көбейіп кетуіне себеп болгандыгы олардың болжамының</w:t>
        <w:br/>
        <w:t>дұрыс екендігін дәлелдеді.</w:t>
        <w:br/>
        <w:t>1917 жылы сц алғашқы Қазақ жиылыстары кобіпсес ауыл</w:t>
        <w:br/>
        <w:t>шаруаттылытына қатысты мәселерді гана қарастырып, негізгі саяси</w:t>
        <w:br/>
        <w:t>мәселелерге көңіл бөлмеді. Сәуірдің 28-інде Орынборда болған Бүкіл</w:t>
        <w:br/>
        <w:t>Қазақтық Кошрсске қазақ сахарасының түкшір-түкшіріпеі өкілдер</w:t>
        <w:br/>
        <w:t>қатысып, осы жерде гана алгаш рет ұлт жоне конституцияга қатысты</w:t>
        <w:br/>
        <w:t>мәселелер қарастырылды.</w:t>
        <w:br/>
        <w:t>Осы Кошрестің шешімдері кобіпсес қазақ тіліп мескіси</w:t>
        <w:br/>
        <w:t>багдарламасына енгізу кажет екендігін, жергілікті әкімшіліктер мен</w:t>
        <w:br/>
        <w:t>соттарлың қазак тілінде жұмыс істеуін, білім беру саласын кенейтуді,</w:t>
      </w:r>
    </w:p>
    <w:p>
      <w:r>
        <w:t>қазақтар мекепцегеп аумақтарда өзіп-озі басқаратын земстволарды</w:t>
        <w:br/>
        <w:t>орнатуды көздеді. Конгресс Уақытта Өкіметті қолдайтынын және</w:t>
        <w:br/>
        <w:t>«согыстың женіспен аяқталуына» тілектес екендігін білдірді.</w:t>
        <w:br/>
        <w:t>Ә. Боксйхапон, А. Байтұрсынов, М. Дулатов исп Х. Досмұхамсдов</w:t>
        <w:br/>
        <w:t>басқарған Алаш Орда партиясы қазақтарды арасыпап саяси билеуші</w:t>
        <w:br/>
        <w:t>топ кұрды. Оның мүшелері 1917 жылы мамырда Мәскеуде өткен Бі-</w:t>
        <w:br/>
        <w:t>рінші Мұсылмандар Конгресіне қатысып, ол оның басқарушы орга-</w:t>
        <w:br/>
        <w:t>ны Бүкілресейлік Мұсылман Кеңесіне қатысты. Кеңестің делегаттары</w:t>
        <w:br/>
        <w:t>У. Танашев пен Х. Досмұхамедов те татарлардың қол сұгуттылыгына</w:t>
        <w:br/>
        <w:t>қарсы табаш тіресе күресіп, казақтардып тәуелсіз жолмси саяси даму-</w:t>
        <w:br/>
        <w:t>ыш қолдады. Татарлар Екішші Бүкіл Ресейлік Мұсылман Кошгресіп-</w:t>
        <w:br/>
        <w:t>де қазақтардың мәселесі туралы сұрақ көтеріледі деп, олардын жеке</w:t>
        <w:br/>
        <w:t>Қазақ конференциясын ұйымдастыруларына қарсы шығады. Алай-</w:t>
        <w:br/>
        <w:t>да қазақтар оган қарамай, өздерінің жеке ұлттық конференциясын</w:t>
        <w:br/>
        <w:t>ұйымдастырып, өткізеді.</w:t>
        <w:br/>
        <w:t>Екішші Бүкіл Казақ Копгрссі 1917 жылы 21-26 шілдеде Орып-</w:t>
        <w:br/>
        <w:t>бор қаласыпда, татарлардың Қазанда өткен Кошгерсесімсен қатарлас,</w:t>
        <w:br/>
        <w:t>өткізіледі. Осындай өнегемен қазақтар башқұрттармен бірлесе от-</w:t>
        <w:br/>
        <w:t>ырып, өздерінің татар билігінен бөлек, тәуелсіздікке ұмтылыс,</w:t>
        <w:br/>
        <w:t>құлшыныстарын көрсетті. Бұл кезде ұлттық саясаг мәселесі</w:t>
        <w:br/>
        <w:t>төңірегінде көптеген пікір айтылып, оның тпетпімдері Ресейдің жана</w:t>
        <w:br/>
        <w:t>демократиялық және федералдық негізде қайта құруын талап еткен.</w:t>
        <w:br/>
        <w:t>Рессейде мекспдеп жатқан басқа ұлттық топтардың кошрсетерішен</w:t>
        <w:br/>
        <w:t>бұл конгрестің ерекшелігі - бұл не жеке автономиялық үкіметті,</w:t>
        <w:br/>
        <w:t>не қазақтардың басым көпшілігі мекендеп отырған аумақтарды бі-</w:t>
        <w:br/>
        <w:t>ріктіруді көздемеді. Өзіп-өзі басқаратын земстволар меп томенгі</w:t>
        <w:br/>
        <w:t>әкімшілік орындар, мектептер мен сот органдарына қазақ тілін ен-</w:t>
        <w:br/>
        <w:t>ЗЕНЬКОВСКИЙ С. ЗАТ</w:t>
        <w:br/>
        <w:t>ұйымдастырады. Олар орыс әскерлерінің апти-коммушистік, кепцсее</w:t>
        <w:br/>
        <w:t>үкіметіне қарсы согысында шамалы рөл атқарды. 1918 жылы наурызда</w:t>
        <w:br/>
        <w:t>Досмұхамедов баскарған батыс Алаш Орда Орал казактарымен бірле-</w:t>
        <w:br/>
        <w:t>сіп, Орал мацыпда Қызыл армияға қарсы әскери операциялар жүргізу</w:t>
        <w:br/>
        <w:t>туралы келісімге қол қояды. Самарда Ҡомуч” құрылтаннан кейін</w:t>
        <w:br/>
        <w:t>Досмұхамедов осы орыс антикоммунистік ұйымға қосылады. Шығыс</w:t>
        <w:br/>
        <w:t>Қазақстанда Боксйхапонтың үкіметі Сібір әкімшінігініп «ақтарымен»</w:t>
        <w:br/>
        <w:t>тыгыз байланыста болады. Осы ітыгыс бөліктегі эскери қақтыгыс тек</w:t>
        <w:br/>
        <w:t>Жетісу казактарынын қозғалыстарымен ғана шектелелі, әйткені осы</w:t>
        <w:br/>
        <w:t>аумақтағы қоныстанушылар Ксцсс үкіметін қолдап, ал казақтар болса</w:t>
        <w:br/>
        <w:t>бұл күреске Птамалы гана қатысады. Больпевиктерге қарсы күрестен</w:t>
        <w:br/>
        <w:t>гөрі Қызыл партизандарға қарсы күрес қазақтар мен орыстардың</w:t>
        <w:br/>
        <w:t>күштеріп сдәуір коп талап стеді.</w:t>
        <w:br/>
        <w:t>Тортай облысында Қызыл партизандарды 1916 жылгы</w:t>
        <w:br/>
        <w:t>көтерілістің кәсемдерінің бірі - Амангелді Иманов басқаралы, ал</w:t>
        <w:br/>
        <w:t>А.Н. Жапкслдип қазақтардың қыпшақ руыныц басшысы болады.</w:t>
        <w:br/>
        <w:t>Қызыл орыс әскерлерімеп одақтаса отырып, Амангелді Шығыс</w:t>
        <w:br/>
        <w:t>пен Батыс Қазақстан арасындағы байланысты үзіп тастайды. Кенес</w:t>
        <w:br/>
        <w:t>тарихшыларының сипаттауы бойынша, Амангелді ұлы қолбасшы</w:t>
        <w:br/>
        <w:t>болып, халық батырына айналады. Ал тарихи шындық Шама-</w:t>
        <w:br/>
        <w:t>лы, Амангелдінің табысы өзінің ауылы мен аймагының көлемінен</w:t>
        <w:br/>
        <w:t>аса қоймайды. Оныц мексидсісп аймағының жолдық торабында</w:t>
        <w:br/>
        <w:t>болғандығынан, оныц даладан өтетін жолдарды бақылауға мүмкіндігі</w:t>
        <w:br/>
        <w:t>болады. Ал Жанкелдиннің қыпшақтарының кеңестік бағытта болуы</w:t>
        <w:br/>
        <w:t>оның руының басқа көршілес көшпенділермен дұшпандастығын</w:t>
        <w:br/>
        <w:t>одан орі ушықтыруға себеп болады.</w:t>
      </w:r>
    </w:p>
    <w:p>
      <w:r>
        <w:t>Алаш Орда көсемдері 1916 жылгы көтеріліс кезінде Орыс</w:t>
        <w:br/>
        <w:t>әкімшілігін, 1918 жылы болыпсвиктеріс қарсы күресті қолдаған кезде,</w:t>
        <w:br/>
        <w:t>Амапгелді, Жапксддип жәпе қыпшақтар 1916 жылы патша үкіметінің</w:t>
        <w:br/>
        <w:t>жарлыгына қарсы шыгып, 1918 жылы болыневиктер жагына ауганы</w:t>
        <w:br/>
        <w:t>өте орынды болды.</w:t>
        <w:br/>
        <w:t>Тағы да бір ксцсс қазақтарыныц бекішісі Каспий тесцізіпдегі</w:t>
        <w:br/>
        <w:t>Маңгытілақ пен Бұзаутшы түбегінде орналасты. Мұнда Алай руы</w:t>
        <w:br/>
        <w:t>большевиктерді колдап, Актөбе майданындағы Қызыл армия күресін</w:t>
        <w:br/>
        <w:t>толықтыруға, Жапкелдиіше комек корсстеді. Адайлардың кенестік</w:t>
        <w:br/>
        <w:t>көзқараста болуына «дәстүрлік» себептер де ықпал етті. Соңгы екі</w:t>
        <w:br/>
        <w:t>жүз жыл ішінде олар Орал казактарымен үнемі соғыста болып, Орыс</w:t>
        <w:br/>
        <w:t>" коммупистік оқу мекемесі</w:t>
        <w:br/>
        <w:t>ЗЕНЬКОВСКИЙ С. 345</w:t>
        <w:br/>
        <w:t>бейім болған өзбектердің мәдепистінің оцтүстік қазақтарға әсері мол</w:t>
        <w:br/>
        <w:t>болды.</w:t>
        <w:br/>
        <w:t>Оңтүстік қазақтардын өмірін түбегейлі өзгертуге себеп болған 1916</w:t>
        <w:br/>
        <w:t>жылдыц оқиғалары, ссбебі ол қазак сахарасының оптүстігіне коптегеп</w:t>
        <w:br/>
        <w:t>қайгы әкеледі.</w:t>
        <w:br/>
        <w:t>1916 жылдың күзінде Қытайға қашып кетіп, енді қайтып оралып</w:t>
        <w:br/>
        <w:t>жатқап ағайындары меп Жетісу қырғыздарына Сырдария қазақтары</w:t>
        <w:br/>
        <w:t>жанаптырлық танытты. Олар көшіп кеткен кездерде, орыс және</w:t>
        <w:br/>
        <w:t>украин конысшылары олардың тастап кеткен жайылым жерлеріне</w:t>
        <w:br/>
        <w:t>қоныстанып, ал бұрыпғы қоныстарына қайтып оралғашап кейіп жаңа</w:t>
        <w:br/>
        <w:t>отарттылар оларга айбат көрсете бастаган еді.</w:t>
        <w:br/>
        <w:t>Орыс және украин шаруаларының қырғыздарды өлтіріп,</w:t>
        <w:br/>
        <w:t>байлықтарын олжалау 1917 жылдыц жазында соғыс ашуға итермс-</w:t>
        <w:br/>
        <w:t>леген негізгі себеп болды. Сондықтан Уақытта Үкімет биліктен</w:t>
        <w:br/>
        <w:t>айырылгандарды қайтадан тагайындап, ішкі тартыстарды басу үшін</w:t>
        <w:br/>
        <w:t>оларды қарулапдыруға шсшім қабылдады. Жетісудағы апархия осы</w:t>
        <w:br/>
        <w:t>тамыз копферспциясының сц негізгі мәселесіне айпалып, билікке</w:t>
        <w:br/>
        <w:t>еш қақылары жоқ қоныстанушылардың қоқан-лоқысынан қорғау</w:t>
        <w:br/>
        <w:t>мен Қытайдан кайтып келген көшпенділерге бұрынғы мекендерін</w:t>
        <w:br/>
        <w:t>қайтарып беруді әкімшіліктен талап етті. Бұл шешімді 5 тамызда Татп-</w:t>
        <w:br/>
        <w:t>кентте өткен мұсылман тперуі де қолдады, олар орыс әскерлерінен</w:t>
        <w:br/>
        <w:t>ағайындарын қорғау үшін Жетісуға жіберуді талап сггі. Орталық</w:t>
        <w:br/>
        <w:t>Азиядағы орыс билеушілері бұған жауап беріп, Керспскийіс жіберсін</w:t>
        <w:br/>
        <w:t>телеграммасында, қарусыз қырғыздарға қарсыластық көрсетіп жаткан</w:t>
        <w:br/>
        <w:t>коныстанушыларды орнына қоюүшін, бұл жағдайды тергеуге комиссия</w:t>
        <w:br/>
        <w:t>және әскерлерді жібергені туралы мәлімдеген. Комиссия мен әскерлер</w:t>
        <w:br/>
        <w:t>бүлік пен тәртіпсіздікті кейбір жерлерде тыныштандырганымен, жал-</w:t>
        <w:br/>
        <w:t>пылай Жетісудағы жағдай алапдатушылық туғызды.</w:t>
        <w:br/>
        <w:t>КЕҢЕС ӨКІМЕТІНІҢ ЕНУІ МЕН</w:t>
        <w:br/>
        <w:t>ДАЛАДАҒЫ КОНТРРЕВОЛЮЦИЯ</w:t>
        <w:br/>
        <w:t>Казан төңкерісі Қазақ даласында өзінің әсерін бірден байқатпады.</w:t>
        <w:br/>
        <w:t>Орынбор, Орал, Жетісу казактары, Қазакстан аумағының шеткерін-</w:t>
        <w:br/>
        <w:t>де мекепдегендіктеп, осы аумақтардағы билікті оз қолдарына алады.</w:t>
        <w:br/>
        <w:t>Сондықтан қазақтар бірнегте ай бойы жеке қалып, Кенес өкіметінің</w:t>
        <w:br/>
        <w:t>ықпалын сезбеді. Башқұрттар сияқты Кеңес төңкерісінен кейін</w:t>
        <w:br/>
        <w:t>қазақтар да өздерінің жекс автопомиясып құруға пиеттенді. Геперал</w:t>
        <w:br/>
        <w:t>А.Н. Дутов пен казак оскерлерінің қолдауымен үшінші Бүкілказақ</w:t>
      </w:r>
    </w:p>
    <w:p>
      <w:r>
        <w:t>346 ӘЛЕМДІК ТАРИХИ ОЙ</w:t>
        <w:br/>
        <w:t>Кошпрссі 1917 жылы 5-13 (18-26) жслтоқсап аралығында Орыпборда</w:t>
        <w:br/>
        <w:t>өтті. 10 (23) желтоқсанда мұнда Қазақ Автономиялық аумагы жария-</w:t>
        <w:br/>
        <w:t>ланып, оның басшылары ретінде Ә. Бөкейханов, Х. Досмұхамедов, Та-</w:t>
        <w:br/>
        <w:t>пашев және басқа Алаш Орда мүшелері сайланды. Семей астапа болып</w:t>
        <w:br/>
        <w:t>тандаладыда,1918жылдыңжазындаөзаракелісімікүтттіболганыменде,</w:t>
        <w:br/>
        <w:t>қатынасуы киын болғандықтан, Алаш Ордасы жеке екі үкімет құрады.</w:t>
        <w:br/>
        <w:t>Батыстағысының орталығы Орал облысындағы Жамбейту қаласы бо-</w:t>
        <w:br/>
        <w:t>лып, оны Досмұхамедов басқарады. Ал птыгыстагысы Бөкейхановтың</w:t>
        <w:br/>
        <w:t>басшылығымен Семейде орналасалы. Олардың екеуі де антикоммуни-</w:t>
        <w:br/>
        <w:t>стік бағытта болып, тек қапа «Алаш Ордапыц» идеяларын қолдайды.</w:t>
        <w:br/>
        <w:t>Қазақ автономиясының негізгі мақсаты қазақтардың жеке мемлекетін</w:t>
        <w:br/>
        <w:t>құру емес елі, себебі қазақ кәсемдерінін ойынша, бұған әлі дайын бол-</w:t>
        <w:br/>
        <w:t>мады. Досмұхамедов былай дсп жазды: «бұл әрекет большевиктердің</w:t>
        <w:br/>
        <w:t>ықпалының далага енуіне қарсы тұру үгпін еді». Кеңес үкіметі кезін-</w:t>
        <w:br/>
        <w:t>де кеңестердің басып алган ең бірініші қаласы Қостанай еді. Ол 1918</w:t>
        <w:br/>
        <w:t>жылы 7(20) қаптарда басып алыпады. Ақтобс 8 (21) каптарда, Орыпбор</w:t>
        <w:br/>
        <w:t>18(31) қаптарда, Семей 21 қаптарда (3 ақпапла) басып алынады. Жеті-</w:t>
        <w:br/>
        <w:t>су бойын көпке дейін казактар ұстайды. Большевиктер Верныйға тек 3</w:t>
        <w:br/>
        <w:t>(16) наурызда кіреді. Бұған карамастан, антикоммунистік қарсыластық</w:t>
        <w:br/>
        <w:t>тоқталмады. Тенерал Дутов пен казактар өздерінің коммунизмге қарсы</w:t>
        <w:br/>
        <w:t>партизандық согысын қазақ даласында жалгастыра береді.</w:t>
        <w:br/>
        <w:t>Кепестердің Қазақстандағы бірінші басып алғап жерлеріпде-</w:t>
        <w:br/>
        <w:t>гі биліктері коикс дейі созылмайды. Алматыда Кспес окіметіпіц</w:t>
        <w:br/>
        <w:t>орнағанына екі апта өтпей жатып, шығыс майдандағы қазақтар мен</w:t>
        <w:br/>
        <w:t>батыстағы Орал казактары антикоммунистік кәтерілістерді бастап</w:t>
        <w:br/>
        <w:t>жібереді. 29 наурыздың түнінде казактар Орал қаласын басып алады.</w:t>
        <w:br/>
        <w:t>Мамыр айында Ақ орыс пен Чехословак әскерлері Жайық маңына</w:t>
        <w:br/>
        <w:t>жорығып бастайды. Маусымда бүкіл Орыпбор казактары іспсрал</w:t>
        <w:br/>
        <w:t>Дутовқа қосылады. 1918 жылы жазда Сібір, Орал, Жайық аумағының</w:t>
        <w:br/>
        <w:t>басым бөлігі, бүкіл Қазақстан территориясы Кеңес басшыларынан</w:t>
        <w:br/>
        <w:t>толық босатылады.</w:t>
        <w:br/>
        <w:t>Казактар қазақтарға оптүстік-шығыс (Жетісу) пси батыста (Орал</w:t>
        <w:br/>
        <w:t>өзені бойы) Қызыл армиядан қалқан болады. Қазақтар, бір жыл бойы,</w:t>
        <w:br/>
        <w:t>шекарасын ойранлатқан азамат соғысынын белсенді қатысушылары</w:t>
        <w:br/>
        <w:t>болғаншап төрі кобіпсес ұстамды куәгерлер болып қала берсді.</w:t>
        <w:br/>
        <w:t>Орталық Азиядагы болыпевиктерге қарсы Балқаш көлі мен Қытай</w:t>
        <w:br/>
        <w:t>шекарасына дейінгі аралықтағы оңтүстік-шығыс майданды Жетісу</w:t>
        <w:br/>
        <w:t>казактары басқарады. Кепсе басқыншылығы кезеңінде Алаш Орда</w:t>
        <w:br/>
        <w:t>үкіметі Орынбордан далага қашып кетіп, кішігірім әскери топтар</w:t>
        <w:br/>
        <w:t>342 ӘЛЕМДІК ТАРИХИ ОЙ</w:t>
        <w:br/>
        <w:t>қабілеттері жетпей, саяси күрес орталығынан алшақ болуды қалады.</w:t>
        <w:br/>
        <w:t>Орта қолды қазақ,татар мен бшшқұрт шаруасына қараганда, олардың</w:t>
        <w:br/>
        <w:t>ешқандай саяси қызметке икемдері болмады. Сонын салдарынан,</w:t>
        <w:br/>
        <w:t>азамат соғысы жылдарыпда қазак даласы Қызыл және Ақ орыстар</w:t>
        <w:br/>
        <w:t>арасындагы кикілжіңнің алаңына айналды, ал қазақтар болса</w:t>
        <w:br/>
        <w:t>өздері ұлт ретінде ешқандай бас көтермеді. Саяси оқиғалар туралы</w:t>
        <w:br/>
        <w:t>жацалықтар даладағы жайлаулар мсп қыстақтарға отс кеш жетіп,</w:t>
        <w:br/>
        <w:t>идеологиялық ұрандар көптпенділерге өз әсерін тигізе алмады.</w:t>
        <w:br/>
        <w:t>Оның себебі, олардын әлі де болса, өткен ғасырларда қалыптасқан</w:t>
        <w:br/>
        <w:t>салт-дәстүр аясында өзіпдік омір сүрісіп қалпында болулары сді,</w:t>
        <w:br/>
        <w:t>Сондықтан көптеген жиылыс, шешімдер мен багдарламаларга</w:t>
        <w:br/>
        <w:t>қарамастан, қазактардың басым көпшілігі 1917-1920 жылдардағы</w:t>
      </w:r>
    </w:p>
    <w:p>
      <w:r>
        <w:t>оқиғалардан бейхабар болды.</w:t>
        <w:br/>
        <w:t>Алайда 1917 жылы қазақ өмірінің негізгі мәселесі - орыстардың</w:t>
        <w:br/>
        <w:t>отарлауы -- қазақ зиялылары мен көшпенділерін қатты толтандырды.</w:t>
        <w:br/>
        <w:t>Соғыс ша 1916 жылғы оқиғаларға қарамастап, жацадап</w:t>
        <w:br/>
        <w:t>қопыстапушылардып сапы тоқтамады. Олар жергілікті экопомиканы</w:t>
        <w:br/>
        <w:t>әлсіретіп, көптеген көшпенділердің әмір сүруіне қауіп төнлірді.</w:t>
        <w:br/>
        <w:t>Тіпті, кейбір казақтар қазақ даласынын шеткері аудандарына</w:t>
        <w:br/>
        <w:t>қоныстануларына мәжбүр болды. «Седентаризапия»” үдерісі өте</w:t>
        <w:br/>
        <w:t>баяу болгандықтан, олардың жаңа жагдайта бейім болу мәселелері</w:t>
        <w:br/>
        <w:t>қарастырылмады. 1917 жылдың көктемінде откси копферсиция-</w:t>
        <w:br/>
        <w:t>лар меп кошрсстердси кейіп ғапа, қазақтар оз болашағын ойлауға</w:t>
        <w:br/>
        <w:t>ұмтылды. Революциялық ұрандар отарлауды жоюды, қазақтардан тар-</w:t>
        <w:br/>
        <w:t>тып алынған жерлерді қайтару мен мал шаруашылығының жағлайын</w:t>
        <w:br/>
        <w:t>жақсартуды талап етті.</w:t>
        <w:br/>
        <w:t>1913 жылдан бастап «Қазақ» гәзетінің маңына жиналган қазақ</w:t>
        <w:br/>
        <w:t>зиялылары 1917 жылы шпаурызша жана қазақ ұлттық партиясын</w:t>
        <w:br/>
        <w:t>- Алаш Ордапы құрды. Бұл партия оз бағдарламасы бойынша,</w:t>
        <w:br/>
        <w:t>Кадеттерге жақын еді. Бұл партияның көсемдері жиырмасыншы</w:t>
        <w:br/>
        <w:t>ғасырда өтіп жатқан жағдайлардың көшпенділік тәртіпті толықтай</w:t>
        <w:br/>
        <w:t>өзгеріс алмайтынына көздеріп жеткізді. Қазақтардың біриеше</w:t>
        <w:br/>
        <w:t>тасыр бойы қалыптасқан көптпенділік әдеттері, олардың жаппай</w:t>
        <w:br/>
        <w:t>отырықшылыққа жылдам айналу үрдісіндегі ешқандай жеңе алмай-</w:t>
        <w:br/>
        <w:t>тып кедергі ексішіп Алаш Орда басшылары сезіп, түсінді. Сонымен</w:t>
        <w:br/>
        <w:t>бірге оларды күштеп отырықттылық өмірге жүгіндірсе, халықтың</w:t>
        <w:br/>
        <w:t>қырылып қалатынын түсінді. Кеңес үкіметінін 1930 жылдары</w:t>
        <w:br/>
        <w:t>"отырықшылапдыру. - Рел.</w:t>
        <w:br/>
        <w:t>ЗЕНЬКОВСКИЙ С. 851</w:t>
        <w:br/>
        <w:t>жылы қазақ коммупистерініц қатарыпда 1916 жылдап бері тек қапа</w:t>
        <w:br/>
        <w:t>біреу (Жанкелдиннің өзі); 1917 жылы - 9; 1918 жылы - 148; 1919</w:t>
        <w:br/>
        <w:t>жылы - 345 адам болды. 1917-1919 жылдар аралығындағыны есеп-</w:t>
        <w:br/>
        <w:t>ке алғапда, Р(6)КП-пыпц катарыпа отксп қазақтардыц сапы 1927</w:t>
        <w:br/>
        <w:t>жылы 503-ке жетті. Кейбіреулерінің 1920-1927 жылдар аралыгында</w:t>
        <w:br/>
        <w:t>мүшеліктен шығарылып, ал калғандарының азамат соғысы жылда-</w:t>
        <w:br/>
        <w:t>ры олтірішсеш шындық сді. Алайда 1919 жылдың аяғында партияға</w:t>
        <w:br/>
        <w:t>мүшелікке өткен қазақтардың саны 700-850-ден асқаны күмәнсіз.</w:t>
        <w:br/>
        <w:t>Көптеген казақтардың коммунистік партия катарына өтуінің себебі,</w:t>
        <w:br/>
        <w:t>олардың марксизм ішіміне дсген шыпайы бейімдіктері емсе, олардың</w:t>
        <w:br/>
        <w:t>өзара рулықтуыстықтары мен кикілжіндерінен еді. Олардың арасын-</w:t>
        <w:br/>
        <w:t>да ықпалы зор көсемдерінің саны шамалы ғана боллы. Алғашқы ком-</w:t>
        <w:br/>
        <w:t>мупистер Амашгелді Иманов исп А. Майкотов азамат соғысындағы</w:t>
        <w:br/>
        <w:t>партия қатарына өткен қазақтар еді, ал қалтандарының Тұнганттин,</w:t>
        <w:br/>
        <w:t>Жанкелдин мен Мендешевтың беделдері қазақтар арасында кеңінен</w:t>
        <w:br/>
        <w:t>тарамай, Байтұрсышпов пеп басқа да Алаш Орда саясатшылары сияқты</w:t>
        <w:br/>
        <w:t>аукымды ықпалға ис болмады. Яғпи, Башқұртстапдағы жағдайға</w:t>
        <w:br/>
        <w:t>ұқсас, алғашында большевиктер қатарына Валиловтын автономиясы</w:t>
        <w:br/>
        <w:t>катарынан алынған сияқты, Қазақстанда да әкімшілік және мәдениет</w:t>
        <w:br/>
        <w:t>жұмысшыларының орталытына тек Алап Орда мүшелері гана алын-</w:t>
        <w:br/>
        <w:t>ды.</w:t>
        <w:br/>
        <w:t>1919 жылдыц аяғы мсп 1920 жылдыц басында Қазақстанда аза-</w:t>
        <w:br/>
        <w:t>маг соғысының аяқталуына қарамастап, Ксисс Одағыпыңц бүкіл</w:t>
        <w:br/>
        <w:t>аймақтарындағы сияқты, Қазақстанда да жағдай өте қиын болды.</w:t>
        <w:br/>
        <w:t>Кенес үкіметі көбінесе бұрынғы саясаткер ұлтшылдарға үміт артты,</w:t>
        <w:br/>
        <w:t>олар бұрынгы татар социалистері Валидовшілер, бұрынгы Алаш Ор-</w:t>
        <w:br/>
        <w:t>даптылар және Орталық Азияның Жадидтері еді. Олардың қажет ет-</w:t>
        <w:br/>
        <w:t>кешдері үлке, шып мәніндегі ұлттық автопомия - жергілікті орыс</w:t>
      </w:r>
    </w:p>
    <w:p>
      <w:r>
        <w:t>коммупистерінен (кобіпсес жұмысшылар мсп жаца қопыстапушылар)</w:t>
        <w:br/>
        <w:t>тұратын. «Дені сау, белсенді коммунистер қазақтар арасында бола</w:t>
        <w:br/>
        <w:t>койған жоқ», деп жазды кеңес тарихшылары. Жергілікті орыс ком-</w:t>
        <w:br/>
        <w:t>мупистерінп шығыста түрік топтарына жатпайтын, украип, сврсй, да-</w:t>
        <w:br/>
        <w:t>тып! және армян сияқты ұлттар қолдап, автономияның құрылуына</w:t>
        <w:br/>
        <w:t>карсы шығып, түрік ұлтшылдарының жоспарын іске асырмау үшін</w:t>
        <w:br/>
        <w:t>қолдарынан келеп қарсылықтарын аямады. Алайда 19019 жылы</w:t>
        <w:br/>
        <w:t>қыркүйектегі және 1920 жылдың қантары аралыгында жагдай өзгерді.</w:t>
        <w:br/>
        <w:t>Р(б)КП-ның Орталық Комитетінін өркендеуімен, мұсылман коммунист</w:t>
        <w:br/>
        <w:t>жадилтердің қатарынап кетіп, Орталық Азияда билікке ис болды. Тұрар</w:t>
        <w:br/>
        <w:t>Рысқұлов пен Нәжімедин Кожаевтың басшылыгымен, бұлар өз идео-</w:t>
        <w:br/>
        <w:t>348 ӘЛЕМДІК ТАРИХИ ОЙ</w:t>
        <w:br/>
        <w:t>үкіметіпс жағымсыз болды. 1918 жылы Орал казактары Кепсетерге</w:t>
        <w:br/>
        <w:t>қарсы қозгалыс жүргізе бастаганда, адайлар өздерін бірден қызылдармыз</w:t>
        <w:br/>
        <w:t>деп атай бастады.</w:t>
        <w:br/>
        <w:t>Үшінші жәнс сц басты кеңестік, Алаш Ордаға қарсы Қазақстап-</w:t>
        <w:br/>
        <w:t>дагы топ жогарыда аталган, онтүстік одақ немесе Үті жүз (Үтт Орда)</w:t>
        <w:br/>
        <w:t>партиясы еді. Оның органы Ташкентте шығарылатын газет бола-</w:t>
        <w:br/>
        <w:t>ды. Сібірді большевиктердің күштен алуынан кейіп, Үш жүз тобы</w:t>
        <w:br/>
        <w:t>Бөкейханов үкіметінің басшылыгын сөгіп, айыптап, 1918 жылы</w:t>
        <w:br/>
        <w:t>оңтүстік пен оңтүстік-шығыс Қазақстандағы кеңестік басшылықты</w:t>
        <w:br/>
        <w:t>жабдықтауға кіріседі. Сырдария меп Жетісу жерлеріндегі жайылымды</w:t>
        <w:br/>
        <w:t>мекендеген әр түрлі рулардың арасындагы тамырын кең жайган ан-</w:t>
        <w:br/>
        <w:t>тоганизм де саяси жағдайларда өте манызды рөл атқарады. Яғни бұл</w:t>
        <w:br/>
        <w:t>тек идсологиялық қажеттілік қапа смсс, сопымен қатар көпе рулық</w:t>
        <w:br/>
        <w:t>қатынастар мен жаулас қазақ руларының Кеңес саясатын қолдауына</w:t>
        <w:br/>
        <w:t>итермелеуі еді.</w:t>
        <w:br/>
        <w:t>Осышдай рулық жәнс туыстық жауластық пеп ерсісстіц ауқымды</w:t>
        <w:br/>
        <w:t>болғапы сопшалық, тіпті 1951 жылға дейіп бұл мәселе қазақтарды</w:t>
        <w:br/>
        <w:t>коммунистік партияның қатарына алу туралы шешім қабылдауда ба-</w:t>
        <w:br/>
        <w:t>сты рөл атқарған. Кеңестер 1917 жылдын жазында-акқ Қазақстанға</w:t>
        <w:br/>
        <w:t>еректпе көніл бөлген, сол себептен Петроград Кенесі Жанкелдинді</w:t>
        <w:br/>
        <w:t>Торгай өңіріне қазақтарды үгіттеуге жіберген. 1916 жылгы орыстарга</w:t>
        <w:br/>
        <w:t>қарсы шыққан Орта Азиядағы көтеріліске қатысқан қыпшақ руының</w:t>
        <w:br/>
        <w:t>айтуы бойынша, оларды большевиктер туралы насихат жүргізу бары-</w:t>
        <w:br/>
        <w:t>сында туатын жағымсыз элементтерден корғау еді. 1918 жылы наурыз-</w:t>
        <w:br/>
        <w:t>да Жанкелдин мен Орал және Қазақстанда көп жылдар бойы уәкіл</w:t>
        <w:br/>
        <w:t>болган С.М. Звелинг косылып, Торгайда алгашқы кеңестік топ аша-</w:t>
        <w:br/>
        <w:t>ДЫ. 1918 жылы 12 мамырда Наркомнат арнайы Қыргыз (Қазак) бю-</w:t>
        <w:br/>
        <w:t>росып құрып, Жапкслдип дала аумағынын төтенше комиссары болып</w:t>
        <w:br/>
        <w:t>тағайындалады.</w:t>
        <w:br/>
        <w:t>ҚАЗАҚТАРДЫҢ АҚ АРМИЯМЕН ҚАҚТЫҒЫСЫ</w:t>
        <w:br/>
        <w:t>1918 ж. ортасы мен 1919 ж. жазы аралыгындагы азамат согысы кезін-</w:t>
        <w:br/>
        <w:t>де Қазақстан орасан зор анархиялық күйде болды. Олардың қалаларын</w:t>
        <w:br/>
        <w:t>псақтар, пе қызылдарғапа ұстап тұрады. Дала мспауылдар қалтарыста</w:t>
        <w:br/>
        <w:t>қалып, кейдеганаоларды не қызыл, неақтар, не жасыл (Жұмыссызтпа-</w:t>
        <w:br/>
        <w:t>руалар) партизандары билейді. Жанадан коныстанушылар қазақтарға</w:t>
        <w:br/>
        <w:t>және «сскі» қопыстанғапдарға қарсы күресіп, тіпті әр түрлі рулар</w:t>
        <w:br/>
        <w:t>бір-бірімен қырылысады. Алаш Орда үкіметі тек қагаз жүзінде бол-</w:t>
        <w:br/>
        <w:t>858</w:t>
      </w:r>
    </w:p>
    <w:p>
      <w:r>
        <w:t>КАППЕЛЕР АНДРЕАС</w:t>
        <w:br/>
        <w:t>(1943 ж.)</w:t>
        <w:br/>
        <w:t>РЕСЕЙ - КӨПҰЛТТЫ ИМПЕРИЯ</w:t>
        <w:br/>
        <w:t>Пайда болуы. Тарихы. Ыдырауы.</w:t>
        <w:br/>
        <w:t>КІРІСПЕ</w:t>
        <w:br/>
        <w:t>ХХ ғасырдын сонғы онжылдығында Кенес Олағының күйреуі көп</w:t>
        <w:br/>
        <w:t>ұлтты коммунистік империянын жетпіс жылдық тарихын ғана аяқтап</w:t>
        <w:br/>
        <w:t>қойтан жоқ, ол сонымен бірге көп ұлтты мемлекет ретінде Ресейдің</w:t>
        <w:br/>
        <w:t>төрт гасырдан асатарихының қорытынды актісі болды.</w:t>
        <w:br/>
        <w:t>Ал, Ресей империясынан қалған мұраларды ескермей, социали-</w:t>
        <w:br/>
        <w:t>стік жүйенің дағдарысы арқылы КСРО-пыц құлауып түсіндірмекші</w:t>
        <w:br/>
        <w:t>әрекеттерді алысты болжай алмаушылықтын көрінісі деуге болады.</w:t>
        <w:br/>
        <w:t>Кеңес одағының ыдырауын Ресей империясының өткенін</w:t>
        <w:br/>
        <w:t>қамтитын ұзақ тарихи болашақты ескере отырып, ХІХ г. аягы ХХ г.</w:t>
        <w:br/>
        <w:t>басында Еуропадагы Осман және Табсбург империясының ыдырауы</w:t>
        <w:br/>
        <w:t>мсп Еуропадан тыс кепістіктегі аймақтарда бұрынғы огар елдердің</w:t>
        <w:br/>
        <w:t>бостандық, алуы мысалыпда ерекше айқып байқауға болатын, тари-</w:t>
        <w:br/>
        <w:t>хи аренадан көп ұлтты империяның кетуі, оның шектелуі мен ұлттық</w:t>
        <w:br/>
        <w:t>мемлекеттерге бөлінуітүріндегі кешенді қирау процесінің бір бөлігі ре-</w:t>
        <w:br/>
        <w:t>тішде түсіпе аламыз. Осы козқарас тұрғысынан алғанда Қазап реводо-</w:t>
        <w:br/>
        <w:t>циясы мен Кеңес өкіметінің арнауы Ресей империясының ыдырауын</w:t>
        <w:br/>
        <w:t>бірнеше онжылдықтарға тоқтатты деуге болады.</w:t>
        <w:br/>
        <w:t>Алдып ала жүргізілген зергісулердіп жеткіліксіздігінеі Ресей мы-</w:t>
        <w:br/>
        <w:t>салын басқа көп ұлтты империялармен салыстыра алмаймыз. Алайда</w:t>
        <w:br/>
        <w:t>төмендегідей талқылаудын элементтері анықталып, жасалынуы қажет.</w:t>
        <w:br/>
        <w:t>Олар бір мезгілде басты сұрақтардың қойылуымен байланысты болуы</w:t>
        <w:br/>
        <w:t>керек:</w:t>
        <w:br/>
        <w:t>364 ӘЛЕМДІК ТАРИХИ ОЙ</w:t>
        <w:br/>
        <w:t>рихымсн айналысты. Кош ұлтты держана ретіндегі Рссей тарихы орыс</w:t>
        <w:br/>
        <w:t>тарихына айналды.</w:t>
        <w:br/>
        <w:t>Бірінші тарау</w:t>
        <w:br/>
        <w:t>ОРТАҒАСЫРЛЫҚ АЛҒЫШАРТТАР</w:t>
        <w:br/>
        <w:t>Орыстын көп ұлтты державасының тарихы 1552 жылдан, Қазанды</w:t>
        <w:br/>
        <w:t>мәсксулік Қаһарлы ТУ Инал патшаның жаулап алуынан басталады.</w:t>
        <w:br/>
        <w:t>Міне, гылымдагы - Кенес одагының іші мен сыртындагы -- билеуші</w:t>
        <w:br/>
        <w:t>Пікір осындай, ол орыстың ұлттық аңыздарынан колдау алады. Бұл</w:t>
        <w:br/>
        <w:t>шікірді пегіздеу үшіп коптеген дәлелді ережелерді келтіруіс болады:</w:t>
        <w:br/>
        <w:t>Қазан хандытын жаулап алумен бірге орыс билігінің қол астына бірін-</w:t>
        <w:br/>
        <w:t>ші рет өзінің жеке тарихи дәстүрі, ресми басқарушы дәулеті, қогамдық</w:t>
        <w:br/>
        <w:t>элитасы бар, басқа тілде сойлеп қана қоймай, тіпті орыстардан өзге,</w:t>
        <w:br/>
        <w:t>жат әлемдік діп жәпе исламдық жоғары мәдепиетке жататып жекеше</w:t>
        <w:br/>
        <w:t>мемлекеттік құрылым кірді.</w:t>
        <w:br/>
        <w:t>Екінші жағынан, этникалық тұйық және біртектіліктен</w:t>
        <w:br/>
        <w:t>көпэтникалық, Ресейге өтудің дәстүрлі мерзімін белгілеуге Москва</w:t>
        <w:br/>
        <w:t>мемлекеті мен басқа да ттыгыс славян княздықтары халықтарының</w:t>
        <w:br/>
        <w:t>ертседеіп әр түрлі, бұл халықтарға полиотиикалық және мультидіпи оц</w:t>
        <w:br/>
        <w:t>берстіп элементтердегі құралғандығы кедергі келгірсді, себебі Ресей</w:t>
        <w:br/>
        <w:t>Фелерациясынын кейбір халкы ортағасырлық уакыттан бері орыс би-</w:t>
        <w:br/>
        <w:t>лігінде болатын.</w:t>
        <w:br/>
        <w:t>Тіпті Киев Русі деп аталатын шыгыс славяндар олагының -</w:t>
      </w:r>
    </w:p>
    <w:p>
      <w:r>
        <w:t>алгашқы мемлекеттік бірлестіктің тұргындарының құрамына финдік</w:t>
        <w:br/>
        <w:t>және балтық тілді тайпалар меп шағып да болса, скандинавиялық</w:t>
        <w:br/>
        <w:t>тектеп шыққап түрік тілдес әскерлер (ерте дәуірде) варягтар болды.</w:t>
        <w:br/>
        <w:t>Тура осылайша ХП т. Киев Русі ыдыраган кездегі алгашқы княздіктер</w:t>
        <w:br/>
        <w:t>этникалық жағынан біртектес болған жоқ.</w:t>
        <w:br/>
        <w:t>Русьгіц солтүстік-шығысында, орыс тарихшысы В.О.Кшочевский</w:t>
        <w:br/>
        <w:t>баяндагандай, тпыгыс славяндар мен финтілді тайпалардың аккульту-</w:t>
        <w:br/>
        <w:t>рапиясы процесінде жаңа ұлыстар этникалық тобы калыптасты.</w:t>
        <w:br/>
        <w:t>ХІ-ХІУ ғғ. Новгород қала-рсспубликасынып айналасында, шығыс</w:t>
        <w:br/>
        <w:t>славяндардың орналасқан жерінен солтүстік-батысқа қарай көптеген</w:t>
        <w:br/>
        <w:t>славян емес халық мекендеген үлкен мемлекет пайда болды.</w:t>
        <w:br/>
        <w:t>Солтүстіктің фиптілді тайпаларының алғашқы тобылықц аясыпда</w:t>
        <w:br/>
        <w:t>карельдер, водь (вожандар), ижорлықтар (ингридтер) жоне вепстар</w:t>
        <w:br/>
        <w:t>356 ӘЛЕМДІК ТАРИХИ ОЙ</w:t>
        <w:br/>
        <w:t>АУЫЛ ШАРУАШЫЛЫҚҚА ҚАТЫСТЫ</w:t>
        <w:br/>
        <w:t>МӘСЕЛЕЛЕР МЕН ҚАЗАҚ</w:t>
        <w:br/>
        <w:t>ТЕРРИТОРИЯСЫНЫҢ БІРІГУІ</w:t>
        <w:br/>
        <w:t>Аграрлық саясатқа қатысты мәселелерді шепту өзінін алгашқы</w:t>
        <w:br/>
        <w:t>қаламын</w:t>
        <w:br/>
        <w:t>1921 жылы бастады. Сол жылдың ақпап айының 2-идс қабылданған</w:t>
        <w:br/>
        <w:t>жарлықмемлекет, шіркеу; ақсүйектер, жеке меншік иелері қарауындагы</w:t>
        <w:br/>
        <w:t>бүкіл жерді қазақтардын меншігіне қайтарып берді. 19 сәуірдегі</w:t>
        <w:br/>
        <w:t>жарлыққа байлапысты Орал өзешішіц сол жағалауындағы барлық жер</w:t>
        <w:br/>
        <w:t>орал казактарынан тартып алынып қазақтарга қайтарылып берілді, ал</w:t>
        <w:br/>
        <w:t>Ертіс өзенінін жағалауынонжетіншіғасырданберіиеленіпкеле жатқан,</w:t>
        <w:br/>
        <w:t>Сібір казактарына сол жерлерден алты милыс ығысуларыпа мәжбүр</w:t>
        <w:br/>
        <w:t>етті. Қосымша заң қабылдау арқылы, орыстар мен украиндықтар ием-</w:t>
        <w:br/>
        <w:t>деніп отырган Жетісу алқабының 470000 гектар жері қазақтар мен</w:t>
        <w:br/>
        <w:t>қырғыздарға қайтарылып берілді. Бұл жарлықтар коптеп армандап</w:t>
        <w:br/>
        <w:t>келе жатқан қазақтардыц тілектеріп орындап, Кецес одағының жау-</w:t>
        <w:br/>
        <w:t>лары-казактар мен кейбір сөзге келмейтін қонысшыларға көрсеткен</w:t>
        <w:br/>
        <w:t>жұмырдығы еді. Ен басында құрылған кезде, Қазақ Автономиялы Ре-</w:t>
        <w:br/>
        <w:t>спубликасы әкімшілігі астына тек қазақтар мекен еткен жерлер тана</w:t>
        <w:br/>
        <w:t>кірген еді. Солтүстік-батыс Қазақстан мен қазақтар гана мекенде-</w:t>
        <w:br/>
        <w:t>іси Семей меп Ақмола облыстарының үлкен аумағы Сібір аймақтық,</w:t>
        <w:br/>
        <w:t>әкімшілігінің қол астында болды, ал оцтүстік Қазақстаншыпц кейбір</w:t>
        <w:br/>
        <w:t>бәліктері Ташкентке бағынған еді.</w:t>
        <w:br/>
        <w:t>Аграрлық реформалар, жергілікті казактар мен орыс және украин</w:t>
        <w:br/>
        <w:t>шаруаларының қоныстанган жерлерін қайтарып беруге мәжбүр етіп,</w:t>
        <w:br/>
        <w:t>қазақтар мен олардың арасындагы қарым-қатынасты ушықтырып жі-</w:t>
        <w:br/>
        <w:t>берді. Шаруалар кобінесе Кецссүкімстінітәртібіпсақтады, себебі Аза-</w:t>
        <w:br/>
        <w:t>мат Соғысы кезінде оларды қолдағап сді. Алайда Кепес үкімегіше қарсы</w:t>
        <w:br/>
        <w:t>шаруалардың бас көтерулері батыс Сібір мен солтүстік Қазақстанда</w:t>
        <w:br/>
        <w:t>болып өтті. Ал бір жағынан, батыс Сібірдегі Коммунистік партия мен</w:t>
        <w:br/>
        <w:t>Кспсс ашшаратыпыпц мүшелерінің құрамының басым кошшілігі шаруа-</w:t>
        <w:br/>
        <w:t>лардан тұрганнан кейін, Семей мен Ақмола облыстарын Қазақстанта</w:t>
        <w:br/>
        <w:t>қосуларына тура келді. Шарулардың арасында, олардын барлық мен-</w:t>
        <w:br/>
        <w:t>шік загтарып қазақ әкімшілігітартып алады дегеп түсінік болды. Қазақ,</w:t>
        <w:br/>
        <w:t>Республикасының орталық комитетінің 1921 жылы ақпанда өткен бі-</w:t>
        <w:br/>
        <w:t>рінші жиналысында комитеттің төрағасы Мендешов былай деді: алай-</w:t>
        <w:br/>
        <w:t>да Қазақ Халық Комиссариаттары оз қызметерін бастап кеткендеріпе</w:t>
        <w:br/>
        <w:t>қарамастан, шыгыс Қазақстан аумагы әлі де Сібір кеңестерінің кол</w:t>
      </w:r>
    </w:p>
    <w:p>
      <w:r>
        <w:t>354 ӘЛЕМДІК ТАРИХИ ОЙ</w:t>
        <w:br/>
        <w:t>«бопанартшылдықтардып» Мәскеуде билік басыпа келгендеріне оте</w:t>
        <w:br/>
        <w:t>қынжылатынын айтты.</w:t>
        <w:br/>
        <w:t>Селельников пен Байтұрсыновтын ашық қарсыластары жас казақ</w:t>
        <w:br/>
        <w:t>коммунистері арасында жеціске жетіп, жергілікті партия бюросы</w:t>
        <w:br/>
        <w:t>Мәскеуге «Седельников қазақ ұлтттылдарының көсеміне айналып,</w:t>
        <w:br/>
        <w:t>коммунизмге қарсы ашық шовинистік күрес жүргізуде», - деп хабар-</w:t>
        <w:br/>
        <w:t>лады.</w:t>
        <w:br/>
        <w:t>ҚАЗАҚ АКСР-ның ҚҮРЫЛУЫ</w:t>
        <w:br/>
        <w:t>Біраз уақытқа Орталық Комитет пен Кеңес үкіметі Седельни-</w:t>
        <w:br/>
        <w:t>ков пен Байтұрсыновты жайына қалдырды. Украинадағы жаңа</w:t>
        <w:br/>
        <w:t>қарсыластық танытқан поляктармеп соғыс, іепсрал Врашольдің</w:t>
        <w:br/>
        <w:t>Ақ армиясы Қырымга қарай жылжып келуі, Қызыл армияның</w:t>
        <w:br/>
        <w:t>барлық әскери күшін талап етті. Майдандагы қауіп әлсірегеннен</w:t>
        <w:br/>
        <w:t>кейіп, башқұрт ұлтшындарып биліктерінпенп айырып, орталық</w:t>
        <w:br/>
        <w:t>Азиядағы қобалжып азайды. Башқұрт, қазақ жәпс Орталық Азия</w:t>
        <w:br/>
        <w:t>қарсыластарының бірігуінін мүмкіндігі жойылып, большевиктер</w:t>
        <w:br/>
        <w:t>Казақ автономиясын мойындауға әрекет жасады. Оны олар 1920жылы</w:t>
        <w:br/>
        <w:t>26 тамыздагы жарлық арқылы жариялады. Қазақ (Қыргыз) АКСР-</w:t>
        <w:br/>
        <w:t>ның ресми құрылуымен қатар, Орталық Комитет Седельников пен</w:t>
        <w:br/>
        <w:t>Байтұрсыновты Кирревкомпан алып тастап, осылай қарсыластарды</w:t>
        <w:br/>
        <w:t>республиканыц сц жоғарғы органында отырған оз көсемдерінен</w:t>
        <w:br/>
        <w:t>айырды. (Бірнеше айдан кейін Байтұрсынов, ұлтшылдықтан</w:t>
        <w:br/>
        <w:t>айырылғаннан кейін, Кирревкомға мүшелікке қайта кабылданып,</w:t>
        <w:br/>
        <w:t>Қазақ АКСР-ның Халыққа Білім Беру Комиссары болып сайланды.</w:t>
        <w:br/>
        <w:t>Ал Кирревкомдагы басқа қазақтарга тоқталатын болсақ, олардың</w:t>
        <w:br/>
        <w:t>сапы тек бос әшекей ретіндегі тұлғалардан тұрлы. Қалған мүшелері</w:t>
        <w:br/>
        <w:t>пс орыстан, пс түрік емес халықтардан болды.</w:t>
        <w:br/>
        <w:t>1920 жылы 4-12 қазанда Қазақ (Қыргыз) ресттубликасын құру ту-</w:t>
        <w:br/>
        <w:t>ралы жарлық жарияланғаннан кейін, Бірінші нақты Қазақ Кеңестер</w:t>
        <w:br/>
        <w:t>Кошрссі Орынборда отті. Оған 750 делсгат қатысып, оныц 273-ші</w:t>
        <w:br/>
        <w:t>сайлауга құқыты болды. Олардың 197-сі коммунистер еді. Ком-</w:t>
        <w:br/>
        <w:t>мунистік Орал мен Торғайдан келген делегаттар, Жанкелдин мен</w:t>
        <w:br/>
        <w:t>Амашгелді Кецсс үкіметінің ықпалы туралы үгіт жүргізісі адай</w:t>
        <w:br/>
        <w:t>мен қыпшақ рулары өкілдері Конгресс мүттелерінің жартысынан</w:t>
        <w:br/>
        <w:t>көбін құрады. Қазактардан тұратын басқа делегаттар - коммуни-</w:t>
        <w:br/>
        <w:t>стер пемссс партияға мүше еместер - әлі күшсе дейіп Алаш Орда</w:t>
        <w:br/>
        <w:t>көсемдері Байтұрсынов пен Бөкейхановтың манына жиналуда.</w:t>
        <w:br/>
        <w:t>ЗЕНЬКОВСКИЙ С. 855</w:t>
        <w:br/>
        <w:t>Делегаттардың бірі А. Нахимжап өзінің сетелігінде, біриеше жылдап</w:t>
        <w:br/>
        <w:t>кейін былай деп жазды: «Біз алгашқы бүкіл - Қыргыз (Қазақ) Кон-</w:t>
        <w:br/>
        <w:t>гресіне келдік... Алаш Орла зиялыларының маңына шоғырландық,</w:t>
        <w:br/>
        <w:t>делегаттарлып кобі Байтұрсыповтыц мапцыпдағылар сді. Алайда,</w:t>
        <w:br/>
        <w:t>осы күнге дейін Алаш Орласының идеологиясын ұстанып отыртан</w:t>
        <w:br/>
        <w:t>біздердің (Коммунист) партиясынын қатарына қосылғанымыз</w:t>
        <w:br/>
        <w:t>ешкімді таңқандырмады... (Коммунист) қоғамыныц жипалысыпа</w:t>
        <w:br/>
        <w:t>барар алдында, біз Алап Орда көсемдерінен тапсырма алып,</w:t>
        <w:br/>
        <w:t>Р(б)КП-нын жиналысы өткеннен кейін онда не туралы айтылғанын</w:t>
        <w:br/>
        <w:t>хабарлап тұратын сдік».</w:t>
      </w:r>
    </w:p>
    <w:p>
      <w:r>
        <w:t>Оппозиция, іскер Седельниковтің кетуіне байланысты көсемсіз</w:t>
        <w:br/>
        <w:t>калып, біраз уақытқа тынышталып қалады, себебі олардың түсінігі</w:t>
        <w:br/>
        <w:t>бойынша, Седельпиковксткеппспкейін, Орталық Комитстбұларды</w:t>
        <w:br/>
        <w:t>сынауын тоқтатады деп ойлайды.Тіпті, Байтұрсынов өз атынан</w:t>
        <w:br/>
        <w:t>Кеңесжүйесін мадақтайды. Бұл жиналыстареспубликаныңорталық</w:t>
        <w:br/>
        <w:t>комитеті сайланып, опы «Халық Комиссарының Кеңесі» деп атап,</w:t>
        <w:br/>
        <w:t>опыц«Жұмысшы Қырғыз(Қазак) Автопомиялық Республикасыныц</w:t>
        <w:br/>
        <w:t>Құқықтық Декларациясы» деген конституциялық манифестін</w:t>
        <w:br/>
        <w:t>басып шығарады. Бұл құжат Қазақстаннын «автономиялық</w:t>
        <w:br/>
        <w:t>мүше ретінде Федералды Кеңестік Социалистік Республикалар</w:t>
        <w:br/>
        <w:t>Одагына, жалпы революциялық отбасына енуіне мүмкіндік берді.</w:t>
        <w:br/>
        <w:t>Қазақтардың псгізгі мәселесі, отарлау да Көпгрссіс шешілді.</w:t>
        <w:br/>
        <w:t>Бұдап былай Қазақстанда шаруалардың қоныстануына тыйым</w:t>
        <w:br/>
        <w:t>салынды. Осы Сайлаушы Конгрестің кенесінде шығыстағы</w:t>
        <w:br/>
        <w:t>коммунистік насихат пен халыкаралық жағдайды сақтау туралы</w:t>
        <w:br/>
        <w:t>мәселелер де көтерілді. Өзінін Конгресті ашуга қатысты сөзінде,</w:t>
        <w:br/>
        <w:t>Сталиннің он қолы және Ұлттар жөніндегі халық комиссарының</w:t>
        <w:br/>
        <w:t>комекшісі Димапштейі қазақтардып шығыстағы роволоцияныц</w:t>
        <w:br/>
        <w:t>алдыңғы шебінде болулары керектігін айтып, былай деді: «Қырғыз</w:t>
        <w:br/>
        <w:t>республикасы өз үлгісімен, үкімет пен әлеуметтік тәртіптегі</w:t>
        <w:br/>
        <w:t>жаңа түрлерімен шиығие халықтарының арасында коммунистік</w:t>
        <w:br/>
        <w:t>идсяны таратуға мішдетті». Шығыс халқына тасталған бұл</w:t>
        <w:br/>
        <w:t>ерекше ұран оларды Кеңес революциясы үлтісінің артынан</w:t>
        <w:br/>
        <w:t>жүруіне, бұрынғы империалистерлін оларға құрған бұғауларын</w:t>
        <w:br/>
        <w:t>бұзуларына жігерлендірді. Шығыстағы автопомиялық кепңсетік</w:t>
        <w:br/>
        <w:t>республикаларды ұйымдастыру, президент Вудро Вильсонның</w:t>
        <w:br/>
        <w:t>ұлттын өзін-өзі басқару туралы қағидатын токтатып, оның Азия</w:t>
        <w:br/>
        <w:t>елдерінде тарап кетпеуіне жол бермеу сді.</w:t>
        <w:br/>
        <w:t>360 ӘЛЕМДІК ТАРИХИ ОЙ</w:t>
        <w:br/>
        <w:t>деп аталатын билеуші бағытқа қарсы тұрмақ болғанымызбен Рс-</w:t>
        <w:br/>
        <w:t>сей мемлекетінің тарихымен байланысты мәселелердің «Орыстық</w:t>
        <w:br/>
        <w:t>орталық» түсінігі мен ұғымнын тұтқынынан шығуы мүмкін болмады.</w:t>
        <w:br/>
        <w:t>Себебі, ресейлік билік пеп осы мәселеден тыс жағдайда поляктар</w:t>
        <w:br/>
        <w:t>мен якуттардың, эстондар мен өзбектердің, чуватптар мен грузиндердің</w:t>
        <w:br/>
        <w:t>ұлттық болашағы тұрғысынан тарихи ортақтығы жоқ,</w:t>
        <w:br/>
        <w:t>Ресейдің сезілген халықтарының өздерінің ұлттық тарихып зергіс-</w:t>
        <w:br/>
        <w:t>уді бастапқы және негізгі тақырып етуге, когамдық пікірдің ортасы-</w:t>
        <w:br/>
        <w:t>на қоюға деген табиғи және әділ талқысын бұл еңбектін төнірегінде</w:t>
        <w:br/>
        <w:t>жүзсіс асыру мүмкіп смсс.</w:t>
        <w:br/>
        <w:t>Ол жекелеген ұлттық тарихи зерттеулер мен баяндаулардың мін-</w:t>
        <w:br/>
        <w:t>деті. Ал бүкіл мемлекетке, көпұлтты державаға қатысты зерттеуді</w:t>
        <w:br/>
        <w:t>жүргізу осы тақырынтыпц тұтастығынан орбуі керек. Алайда «шеткері</w:t>
        <w:br/>
        <w:t>аймақтардың этностары» бізді тек мемлекеттік саясаттың нысанда-</w:t>
        <w:br/>
        <w:t>ры ретінде гана қызықтырмайды: біз оларды тарихи даму барысына</w:t>
        <w:br/>
        <w:t>мәнді әсер сте алатып, тарихи ироцссксе белсенді түрде біргс араласа-</w:t>
        <w:br/>
        <w:t>тып күштер ретіпде бағалаймыз. Рессйдіп орыс смсс халықтарыпыц</w:t>
        <w:br/>
        <w:t>Ресей империясының құрамына кіргенге дейінгі тарихы қысқаша</w:t>
        <w:br/>
        <w:t>очерк-түйіндеме түрінде, мысалы: Закавказье мен Орта Азияның</w:t>
        <w:br/>
        <w:t>бұндай тарихы орыстарихына қарагандатасырлартереңінеанагұрлым</w:t>
        <w:br/>
        <w:t>сұгындырыла және жалпылай беріледі.</w:t>
        <w:br/>
        <w:t>Бүкіл империяныц халықтарын салыстырмалы түрде қарастыру-</w:t>
        <w:br/>
        <w:t>дың артықшынығы сонда, ол ұлттық тар кокжиектіп шекарасып ысы-</w:t>
        <w:br/>
        <w:t>рып, тарихқа деген көзқарасты кеңейтеді.</w:t>
      </w:r>
    </w:p>
    <w:p>
      <w:r>
        <w:t>Әрбір ұлттық тарих өз халқынын, этникалық тобының тари-</w:t>
        <w:br/>
        <w:t>хи тагдырын ерекше, қайталанбас, бірегей етіп көрсетуге құштар.</w:t>
        <w:br/>
        <w:t>Басқа ұлттармен салыстарганда жалпы сәттер мен өзгерістер анық</w:t>
        <w:br/>
        <w:t>айқышпшалып, ұлттық түсішпіктемселер үлкен терсішік пеп откірлікке</w:t>
        <w:br/>
        <w:t>ис болады. Жекелеген халықтардың Рессей импсриясыныц құрамына</w:t>
        <w:br/>
        <w:t>кіруін, жекелеген аймақтардың әлеуметтік, этникалық және</w:t>
        <w:br/>
        <w:t>экономикалық дамуын ұйымдастыру, әр түрлі ұлттық козғалыс пен</w:t>
        <w:br/>
        <w:t>аршайы бір халыққа дегеп ұлттық саясатты жүргізу иропссі меп опыц</w:t>
        <w:br/>
        <w:t>сипатын жеткілікті, толық талдау және жан-жақты зерттеу аясында</w:t>
        <w:br/>
        <w:t>ғана мүмкін.</w:t>
        <w:br/>
        <w:t>Бірак, біз тұтастай мемлекст-империяныц тарихына коз аударсақ,</w:t>
        <w:br/>
        <w:t>болтаны маглұматтармен қамтамасыз етілудің бір жақтылыгын</w:t>
        <w:br/>
        <w:t>байқаймыз. Манызды деректер «Орталықтан» шығады, соған сәйкес</w:t>
        <w:br/>
        <w:t>бір жақтылықпеп боялады, ал «орыс смсс жақтап» шығатын деректер</w:t>
        <w:br/>
        <w:t>сараң түрде, көбіне тарихи тар үзіктерге қатысты болады. Деректердің</w:t>
        <w:br/>
        <w:t>КАППЕЛЕР А.</w:t>
        <w:br/>
        <w:t>1. Әр түрлі шаруашылық жүйелері, әлсуметтік құрылысы мсп әр</w:t>
        <w:br/>
        <w:t>түрлі мәдениеті бар этникалық және конфессионалды тұргыдан тіпті</w:t>
        <w:br/>
        <w:t>бөтен халықтары бар территорияларды отарлау мен империя құрамы-</w:t>
        <w:br/>
        <w:t>па кіргізу капдай әлістер меп құралдармен жүргізілді?</w:t>
        <w:br/>
        <w:t>2. Бұган қол астындагылар, әсіресе элита қалай қарады? Олар</w:t>
        <w:br/>
        <w:t>отарлауға қарулы қарсылық көрсетті ме, әлде ынтымақтастыққа</w:t>
        <w:br/>
        <w:t>даярлықиеп қарсы алды ма? Богде биліктіп мұндай аймақтардың</w:t>
        <w:br/>
        <w:t>басқару жүйесіне, әлеуметтік құрылымына, экономикасы мен</w:t>
        <w:br/>
        <w:t>мәдениетіне тигізген әсері қандай болды?</w:t>
        <w:br/>
        <w:t>3, Полиотпикалық мемлекеттің сипаты қапдай болды? Оныц</w:t>
        <w:br/>
        <w:t>әлеуметтік-этникалық, әкімттілік және экономикалық құрылымы</w:t>
        <w:br/>
        <w:t>кандай болды? Қай салала этникааралық еңбек бөлінісі орын алды</w:t>
        <w:br/>
        <w:t>және қандай арнайы қызмсітер империя шекарасындағы жекелеген</w:t>
        <w:br/>
        <w:t>этникалық топтарга берілді?</w:t>
        <w:br/>
        <w:t>4. Модернизацияның ықпалымен, әсіресе ұлттық қозгалыстардың</w:t>
        <w:br/>
        <w:t>арқасында сскі, роформаға дейіші суперотиикалық империя меп</w:t>
        <w:br/>
        <w:t>оныц халықтары капдай өзгерістерге душар болды. Ұлттық эмапсипа-</w:t>
        <w:br/>
        <w:t>ция мен әлеуметтік революциясының арасындағы байланыстар калай</w:t>
        <w:br/>
        <w:t>калыптасты?</w:t>
        <w:br/>
        <w:t>Біздің көпұлтты держава ретіндегі Ресейдін жан-жақты қамтылган</w:t>
        <w:br/>
        <w:t>тарихын жасауга ұмтылысымыз батырлық болар. Себебі, осы елдің та-</w:t>
        <w:br/>
        <w:t>рихымен байланысқан жүздеп аса отиикалық топтар меп елдің тарихи</w:t>
        <w:br/>
        <w:t>дамуыныц барлықаспектілеріп сскеру мүмкіпемес. Мысалы, жеткілік-</w:t>
        <w:br/>
        <w:t>сіз зерттелген этникалық байланыс мәселесі мен Ресей халықтарының</w:t>
        <w:br/>
        <w:t>өзара аккультурациясы іс жүзінде назардан тыс қалды.</w:t>
        <w:br/>
        <w:t>Басты назар, бір жагынан, мемлекет, орталық, оның күштеу</w:t>
        <w:br/>
        <w:t>құрылымы мен екінті жагынан Шеткергі аймақтардағы орыс емес</w:t>
        <w:br/>
        <w:t>тұрғындардың озара қарым-қатынасына аударылады. Соныц ішінде</w:t>
        <w:br/>
        <w:t>көпісісі әлеуметтік әлсіз жіктелген огиостарға қарағанда өздерінің</w:t>
        <w:br/>
        <w:t>элитасы, мемлекеттік дәстүрі мен жогары мәдениеті бар поляктар, та-</w:t>
        <w:br/>
        <w:t>тарлар немесе грузиндер секілді және арнайы функцияларды аткарған</w:t>
        <w:br/>
        <w:t>дисперлі, шашырапқы пемістер, еврейлер және армяндар секілді</w:t>
        <w:br/>
        <w:t>этникалық топтарга еректпе көңіл бөлінді.</w:t>
        <w:br/>
        <w:t>Сондай-ак мұнда саны аз, тарихы белгісіз, «тарихсыз халық бол-</w:t>
        <w:br/>
        <w:t>майды», - деп кезінде Эшельс айткандай, «кіші халықтар» туралы да</w:t>
        <w:br/>
        <w:t>әңгіме болады.</w:t>
      </w:r>
    </w:p>
    <w:p>
      <w:r>
        <w:t>Көп ұлтты держава ретіндегі Ресей тарихын жинақтау көптеген</w:t>
        <w:br/>
        <w:t>әдістемедік мәселелерді шешумен байланысты. Алдындағы Рсссй</w:t>
        <w:br/>
        <w:t>тарихының концепциясын анықтаушы «Орыстық орталық көзкарас»</w:t>
        <w:br/>
        <w:t>КАППЕЛЕР А. 871</w:t>
        <w:br/>
        <w:t>- болашақ ұрпақ қалыпты да залды деп тапыстырып, батырлық деп</w:t>
        <w:br/>
        <w:t>багалап актап алды. Қарудың, арақ пен эпидемиялардың арқасында,</w:t>
        <w:br/>
        <w:t>дәстүрлі өмір салты мен тәртібі қиратылған жергілікті этностарға</w:t>
        <w:br/>
        <w:t>қатысты қаталдық, сопдай-ақ табиғатты хайуапдықпеп қапау (мыс,</w:t>
        <w:br/>
        <w:t>багалы терілі андар мен бизондарды қыру) көп уақытқа дейін есепке</w:t>
        <w:br/>
        <w:t>алынбалы.</w:t>
        <w:br/>
        <w:t>Бұл мәселе әлі күше дейіп өзектілігін жойған жоқ, оғап куә рс-</w:t>
        <w:br/>
        <w:t>тінде, ең алдымен, табиги газ бен мұнайлы жер бөліктерін өндіру</w:t>
        <w:br/>
        <w:t>кезінде табиғатқа жасалған зияндык, жергілікті халыктың басынан</w:t>
        <w:br/>
        <w:t>өткізіп жатқан дағдарысы жайлы Рсссйде (Америкада да) өткізіліп</w:t>
        <w:br/>
        <w:t>жүрген айтыссөздерді жатқызамыз. Алайда Солтүстік Америка мен</w:t>
        <w:br/>
        <w:t>Сібірдің географиялық өзгешеліктерімен санаспасақ болмайды. Бұл</w:t>
        <w:br/>
        <w:t>тұрғыдап алғанда, Сібірді Капацамсеи салыстырғанпыпц жош бар.</w:t>
        <w:br/>
        <w:t>Сондай-ақ мұхиттың ар жагына қоныс аударган еуропалықтардың</w:t>
        <w:br/>
        <w:t>тарихи дәстүрлері көптеген гасырлар бойы Сібір этностарымен бай-</w:t>
        <w:br/>
        <w:t>ланысы бар орыстардың тарихи дәстүрінеп өзгешеленеді. Сол ссбси-</w:t>
        <w:br/>
        <w:t>ті, Америкаға қарағапда, Сібірде суропалықтар меп суропалық смсс</w:t>
        <w:br/>
        <w:t>аңшылар мен көшпелілер арасыңда онша қатал емес, «адамшылығы</w:t>
        <w:br/>
        <w:t>молдау» байланыстын моделі қалыптасты деу айтысты мәселе болып</w:t>
        <w:br/>
        <w:t>табылады.</w:t>
        <w:br/>
        <w:t>ПІ.</w:t>
        <w:br/>
        <w:t>ҚАДАМДАП - ДАЛАҒА ЕНУ</w:t>
        <w:br/>
        <w:t>Сібірлің жаңа орманды аймақтарын орыстардың жаулап алуы</w:t>
        <w:br/>
        <w:t>біріс-біріс жүргіліп Киев Русішсі бергі шығыс славяпцық дәстүріс</w:t>
        <w:br/>
        <w:t>арқа сүйеді. Қара жәнс Каспий теңіздерінен солтүстікке қарай</w:t>
        <w:br/>
        <w:t>созылган жазық, ормансыз Дала орыстар үшін жат, жау, қорқыныш</w:t>
        <w:br/>
        <w:t>тудыратын территория болды: казактар мен мәскеулік әскери адам-</w:t>
        <w:br/>
        <w:t>дар оз бекішістеріп өзеп жағалауларына ғана орпатуға шешілетін,</w:t>
        <w:br/>
        <w:t>Даланың орыстарга тон өмір сүретін жерлері жайлы ХТХ гасырдагы</w:t>
        <w:br/>
        <w:t>өлеңдер мен көркем әдебиеттерде айтыла бастады. Оған дей-</w:t>
        <w:br/>
        <w:t>іш Дала кошпелі шабапдоздарға тиссілі болатын, Олардың үлкен</w:t>
        <w:br/>
        <w:t>кеңістікте маусым сайын орын ауыстыруга бейімделген, жайылым-</w:t>
        <w:br/>
        <w:t>ды шаруашылыққа негізделген өмір сүру салты лалалық аймақтың</w:t>
        <w:br/>
        <w:t>табиғи жағдайларына сәйксс кслетіп. Көшшиелі шабандоздардың</w:t>
        <w:br/>
        <w:t>жогаргы әскери өнері мен туыстық, рулық қатынастарга негіздел-</w:t>
        <w:br/>
        <w:t>ЗЕНЬКОВСКИЙ С. 858</w:t>
        <w:br/>
        <w:t>Жергілікті партияның Орталық комитетішеп сш байланыс ала</w:t>
        <w:br/>
        <w:t>алмаган бұл екеуі Мәскеудегі Р(б)КП-ның Орталық комитетіне 1920</w:t>
        <w:br/>
        <w:t>жылдың наурыздың соңында хат жолдады. Хатта олар реформа ту-</w:t>
        <w:br/>
        <w:t>ралы бағдарламаны ұсыпып, Қазақстап, Башқұртстан меп Орталық</w:t>
        <w:br/>
        <w:t>Азиядагы жергілікті партия ұйымының жалпы платформасын белгі-</w:t>
        <w:br/>
        <w:t>леп, Орталық Комитеттен «Қазақ, Башқұрт, Түркістан автономиялық</w:t>
        <w:br/>
        <w:t>рсспубликаларындағы халықтарға озіп-өзі басқаруға пақты кепілдік</w:t>
        <w:br/>
        <w:t>беруді» талап етті. Тагы да олар «жергілікті экономика кеңестері мен</w:t>
        <w:br/>
        <w:t>комиссариаттарының азық-түлікпен қамтамасыз еткізіп, жергілік-</w:t>
        <w:br/>
        <w:t>ті халықтыц алғашқы мұқтаждықтарын орындауға автопомиялық,</w:t>
      </w:r>
    </w:p>
    <w:p>
      <w:r>
        <w:t>аймақта индустриялды және ауыл тпаруаттылық саясат» жүргізуді</w:t>
        <w:br/>
        <w:t>ұсынды.</w:t>
        <w:br/>
        <w:t>Кспсс жазушысылып байқауы бойынша, олардып сп пегізгі</w:t>
        <w:br/>
        <w:t>мақсаты Орталық Комитеттен келесіні талап ету еді:</w:t>
        <w:br/>
        <w:t>І. Осы республикаларда Кеңес олагының билік жүргізбеуі;</w:t>
        <w:br/>
        <w:t>2. Кешсе үкіметішіп «иролетарлық диктатура» дегеп принципін</w:t>
        <w:br/>
        <w:t>шығыс аймақтарға қатыстырмауы;</w:t>
        <w:br/>
        <w:t>3. Жергілікті үкімет жергілікті әкімдерден, немесе «буржуазия-</w:t>
        <w:br/>
        <w:t>лық ұлтшылдардан» Кеңес терминологиясы бойынша құралуы ке-</w:t>
        <w:br/>
        <w:t>рек еді. Кеңес деректері оппозициялық әрекеттін маңызын асыра</w:t>
        <w:br/>
        <w:t>бұрмалады.</w:t>
        <w:br/>
        <w:t>Байтұрсынов пси Седельников Түрік Ұлттық ұйымына Итта-</w:t>
        <w:br/>
        <w:t>бад вс Тачакки (Бірлік пси Даму) қосылып, оныц қатарында татар</w:t>
        <w:br/>
        <w:t>Сұлтанғалиев, башқұрт Валидов, өзбек жадилтерінің көсемі Тұрсын</w:t>
        <w:br/>
        <w:t>Қожаев пен Тұрар Рысқұлов болды деген болжамдарының, мүмкін,</w:t>
        <w:br/>
        <w:t>ешкандай негізі болмады.</w:t>
        <w:br/>
        <w:t>Алайда осы көсемдердің мақсаттарының бірі болып, бір-бірімен</w:t>
        <w:br/>
        <w:t>кқарым-қатынастарып үзбеуі күмәнсіз сді. Байтұрсынов исі Вали-</w:t>
        <w:br/>
        <w:t>дов өте жақсы тапыс болғандықтан, олар Қазақ-башқұрт одағының</w:t>
        <w:br/>
        <w:t>іс жүзінде Кенес билігі мен татарларга қарсы ниетін күшке айнала-</w:t>
        <w:br/>
        <w:t>тынына жиі сенім арттыратынын айтатын. Орыс антикоммунисі Се-</w:t>
        <w:br/>
        <w:t>дельпиконв те осы жоспарды қолдап, опыц шығыстағы Кепсс билігін</w:t>
        <w:br/>
        <w:t>әлсіретуінің айласы деп тапты.</w:t>
        <w:br/>
        <w:t>Седельников Мәскеуге Орталық Комитетке, өзінін бұрынғы со-</w:t>
        <w:br/>
        <w:t>пиал-цемократиялық партиясындағы жолдасы Лепишсе хат жол-</w:t>
        <w:br/>
        <w:t>дайды. Ол хатында коммунистік партия қатарында ескі революци-</w:t>
        <w:br/>
        <w:t>онерлерден ешкім қалмағанын, ал казіргі мүшелері көбінесе 1917</w:t>
        <w:br/>
        <w:t>жылғы паурыздап кейіп косылған «марттықтар» деп жазды. Ол қазір</w:t>
        <w:br/>
        <w:t>коммунизмнің «ішкі калрлары» согыс кезіндегі большевиктер мен</w:t>
        <w:br/>
        <w:t>868 ӘЛЕМДІК ТАРИХИ ОЙ</w:t>
        <w:br/>
        <w:t>мапьчжурлардың қаруды күштерімен қақтығысқа түсіп, коп ұзамай</w:t>
        <w:br/>
        <w:t>кейін шегінуге мәжбүр болды. Оңтүстікті, Даланың шет жагын от-</w:t>
        <w:br/>
        <w:t>арлау баяуырақ қарқынмен жүрді: 1643 жылға қарай Байкалға жетті,</w:t>
        <w:br/>
        <w:t>1652-61 жж. Иркутск бекішісі салынады. Осы жерде де орыстар 1644</w:t>
        <w:br/>
        <w:t>ж. бастап Қытайга өз билігін орнатқан моңголдар мен манчжурлар-</w:t>
        <w:br/>
        <w:t>мен кақтығыска түсіп, күшті әскери тойтарысқа душар болды. 1689 ж.</w:t>
        <w:br/>
        <w:t>Нерчипекіде ХІХ ғасырға дейш сақталған орыс-қытай шекарасының</w:t>
        <w:br/>
        <w:t>желісі орнатылды. ХҮТПІ т. І. жартысында орыс басқыншылыгы Чу-</w:t>
        <w:br/>
        <w:t>котка мен Камчатканы қамти отырып, Евразиянын Қиыр солтүстік-</w:t>
        <w:br/>
        <w:t>шығысына жетгі.</w:t>
        <w:br/>
        <w:t>Сібір этностарының көптілігі орыстарга табанды қарсылық</w:t>
        <w:br/>
        <w:t>көрсетті. Бұрынғы Сібір хандығынын татарлары ХУП ғ. басын-</w:t>
        <w:br/>
        <w:t>да «Аласанырап кезец» дәуірінде хаптылар меп Батыс Сібірдің</w:t>
        <w:br/>
        <w:t>басқа да этностары қатысқан сепаратистік сипаттагы бірнетте ірі</w:t>
        <w:br/>
        <w:t>көтерілістерге іпықты. Якуттар да, буряттар да, Солтүстік Шыгыстың</w:t>
        <w:br/>
        <w:t>шкагир, чукча, камчадал және корягтары секілді Ресейге формальды</w:t>
        <w:br/>
        <w:t>түрде бағындырылғашшпап кейіп толқулар ұйымдастырады. Күрссте</w:t>
        <w:br/>
        <w:t>күші тен болмағанымен, ұсак топтарға бөлінгенімен, карулану тех-</w:t>
        <w:br/>
        <w:t>никасы жағынан орыстардан кеш қалған Сібір этностары көптеген</w:t>
        <w:br/>
        <w:t>жагдайда бірнетпе жүздеген адамдардан тұратын топтары бар Мәскеу</w:t>
      </w:r>
    </w:p>
    <w:p>
      <w:r>
        <w:t>солдаттарының аяусыз зорлық-зомбылыгтына ұзақ уақыт төтеп</w:t>
        <w:br/>
        <w:t>берс алмағандықтарына қарамастап, қайта-қайта жанданған Сі-</w:t>
        <w:br/>
        <w:t>бір огиостарының қарсылығы Мәскеу үкіметінің жаца жерлерді</w:t>
        <w:br/>
        <w:t>интеграциялаудағы саясатты абайлап жүргізуіне мәжбүр етті. Мұндай</w:t>
        <w:br/>
        <w:t>ұстамдылық негізгі максат -- тұрақты түрде бағалы тері ясак алып</w:t>
        <w:br/>
        <w:t>тұруды кауіп-катерге ұрындырмау үшін кажет еді. Міне, осы жагдай</w:t>
        <w:br/>
        <w:t>қарулы әдістен қалыптасқан тәртіпті сақтау кепілдігін беруге және</w:t>
        <w:br/>
        <w:t>жергілікті тайпалардың басшыларымси ынтымақтастыққа ұмтылуға</w:t>
        <w:br/>
        <w:t>әкелді.</w:t>
        <w:br/>
        <w:t>Ереже ретінде әлетте, Мәскеу жергілікті ру басылары мен тай-</w:t>
        <w:br/>
        <w:t>па кәсемдерінің барлық артықшылықтарын бекітіп отырды, оларға</w:t>
        <w:br/>
        <w:t>согтың іс қарауын жәнесі бастысы, бағалы терілерді алым рстінде жи-</w:t>
        <w:br/>
        <w:t>нау түріндегі ясак жинау түрінде көрінетін жергілікті өзін-өзі басқару</w:t>
        <w:br/>
        <w:t>міндетін артып қойды. Алайла Сібір татарларынан өзге түземдік</w:t>
        <w:br/>
        <w:t>ақсүйектер окілдері Ресей мемлекетіні мұрагерлік дворяп сословис-</w:t>
        <w:br/>
        <w:t>сіне қабылданбайтын. Орта Волтадагы сияқты, мұнда да қауіпсіздікті</w:t>
        <w:br/>
        <w:t>сақтау үшін орыс гарнизондары бар бекіністер кызмет етті, сондай-ақ</w:t>
        <w:br/>
        <w:t>аманатқа адамдар ұстау секілді репрессинті әдісі қолданылып, қаруға</w:t>
        <w:br/>
        <w:t>тыйым салынды. Сонымен бірге әбден тексерілген ұрымтал әдіс</w:t>
        <w:br/>
        <w:t>ЗЕНЬКОВСКИЙ С. 857</w:t>
        <w:br/>
        <w:t>астында, Сол айдың аяғына тамап, Сібір аймақтық әкімшілікпен Сс-</w:t>
        <w:br/>
        <w:t>мей мен Ақмола облыстарын Қазақстанга қайтару туралы келісімсөз</w:t>
        <w:br/>
        <w:t>өткізуге Қазақ делегациясы Омбыға аттанады. Сібір коммунистері бұл</w:t>
        <w:br/>
        <w:t>аумақтағы биліктеріп тоқтатуға сш пист білдірмей, оцтүстік-шығыс</w:t>
        <w:br/>
        <w:t>аумақтарды Қазақстанга қайтарып беруден 1921 жылдың жазына дей-</w:t>
        <w:br/>
        <w:t>ін бас тартады, кейіннен бұл жерлерді қазақтар Мәскеудің қысымы</w:t>
        <w:br/>
        <w:t>арқылы ғана өздеріне қайтарады.</w:t>
        <w:br/>
        <w:t>Сырдария мен Жетісу өңірінің қазақтары үпі жыл бойы Түркістан</w:t>
        <w:br/>
        <w:t>автономиялық Республикасынын әкімшілігінін қарамағанда бола-</w:t>
        <w:br/>
        <w:t>ды. 1921 жылы Әулисатада откен оцтүстік қазақтар жипалысыпда</w:t>
        <w:br/>
        <w:t>осы аумақтарды Қазақстанга қосу туралы сөз болганымен, ол мәселе</w:t>
        <w:br/>
        <w:t>еш нәтижеге жетпейді. Тек, 1924 жылы Р(б)КП-нын ХИ партия сье-</w:t>
        <w:br/>
        <w:t>зінде Коммушпистік партияның ұлттық мәселесі деісіп козқарасының</w:t>
        <w:br/>
        <w:t>өзгеруімен онтүстік қазақтар өз республикаларына қайта қосылады.</w:t>
        <w:br/>
        <w:t>Республиканың қазіргі аты Қазақ КСР 1925 жылы беріледі.</w:t>
        <w:br/>
        <w:t>Қазақ аумақтарының бір республиканып қарамағына спиуі қазақ</w:t>
        <w:br/>
        <w:t>ұлтшылдарыпып жеңіске жетулеріне ссбеп болмайды. Алайда</w:t>
        <w:br/>
        <w:t>республиканың алғашқы жылдарында казақ ұлтшылдары Алаш Орда</w:t>
        <w:br/>
        <w:t>өте маңызды рөл атқарғанымен, коммунистер ұлтшылдықтың терең</w:t>
        <w:br/>
        <w:t>бойлауына ег мүмкіндік бермейді. 1921 жылгы аштықтан 2 миллион</w:t>
        <w:br/>
        <w:t>қазақ қаза тауып, қазақтардың күгптерін де баттқұрттардың күгптері</w:t>
        <w:br/>
        <w:t>сияқты әлсірстіп жібереді. Ұлтшылдар меп иптериациопалист ком-</w:t>
        <w:br/>
        <w:t>мупистер арасындағы дау-дамай шиелешісе түседі, қазақ тілі Қазақ</w:t>
        <w:br/>
        <w:t>автономиясынын мемлекеттік тілі болып бірден қабылданбайды. Кей-</w:t>
        <w:br/>
        <w:t>бір төмен лауазымдағы шенеуніктер мен қызметкерлерді санамасақк,</w:t>
        <w:br/>
        <w:t>үкімет толықтай орыстар мен түрік емес коммунистердің қолында</w:t>
        <w:br/>
        <w:t>болган. Тек, Р(6)КП-ның ХП сьезінен кейін гана Кеңес аппаратының</w:t>
        <w:br/>
        <w:t>катарыпа казактарды алуға пақты шешім қабылдана бастады. Қазақтар</w:t>
        <w:br/>
        <w:t>әлі де өздерінің ұлттық тәуелсіз орксицеуіп армапдауда. 1922 жылы</w:t>
        <w:br/>
        <w:t>қазақ ұлтшыл коммунисі былай деп жазды: «Болашақта біздің әдіс-</w:t>
        <w:br/>
        <w:t>тәсілдеріміз мынадай болады: біз (Казақстанда) жоғарғы билікке жету</w:t>
        <w:br/>
        <w:t>үшін күресіп жатқан жоқпыз, дсісімен бұл біздіп мақсагымыз. Тіш-</w:t>
        <w:br/>
        <w:t>ті біз сол үшін арнайы күрескен күннің өзінде де епі женіске жетпес</w:t>
        <w:br/>
        <w:t>едік. Сондыктан да біздін ең үлкен мақсатымыз жастарды оқу мен</w:t>
        <w:br/>
        <w:t>болашақтағы күштің пегізі болуына һышлталапдыруымыз керек», &lt;...&gt;</w:t>
      </w:r>
    </w:p>
    <w:p>
      <w:r>
        <w:t>Тәржімалаған</w:t>
        <w:br/>
        <w:t>Ф.Қ. Атабаева</w:t>
        <w:br/>
        <w:t>872 ӘЛЕМДІК ТАРИХИ ОЙ</w:t>
        <w:br/>
        <w:t>геп, орталықтанбаған, тұрақсыз әлсуметтік - саяси құрылысы да</w:t>
        <w:br/>
        <w:t>осы жагдайларга сай келетін. Олардын ертеден шыгыс сланяндармен</w:t>
        <w:br/>
        <w:t>орнатылған тығыз байланысы, бір жағынан далалық көшпенділердің</w:t>
        <w:br/>
        <w:t>қарақшылық, топаушылық шапқыншылығы түріпде көріпсе, екіп-</w:t>
        <w:br/>
        <w:t>тті жагынан экономикалық өзара байланыстың тыгыз дамуынан</w:t>
        <w:br/>
        <w:t>көрінді. Қазан және Астрахань хандықтарының Волгадағы жаулап</w:t>
        <w:br/>
        <w:t>алулары Мәскеудіц Далаға слеулі әсер сте алатыпыпдай жәпе Алтып</w:t>
        <w:br/>
        <w:t>Ордага мұрагер болу жолындагы күресте белсенді рөл ойнайтындай</w:t>
        <w:br/>
        <w:t>стратегиялык позицияны ұстануына мүмкіндігін берді. Бірақ Мәскеу</w:t>
        <w:br/>
        <w:t>бұл жерде әскери күші жағынан басымдылыққа жете алмады, себс-</w:t>
        <w:br/>
        <w:t>бі орыс әскерлері ХУТ-ХҮУТІ тт. салт атты көпіпелілер деңгейіне жете</w:t>
        <w:br/>
        <w:t>алмаған болатын. Сол себепті, Мәскеу патшасы Даладағы өз пози-</w:t>
        <w:br/>
        <w:t>циясып біргіпден пығайту үшіп, сц алдымен, саяси құралдарды пай-</w:t>
        <w:br/>
        <w:t>даланды. Көптпелілермен орнатылган дипломатиялық қатынастар</w:t>
        <w:br/>
        <w:t>«далалық саясаттын» дәстүрлі үлгілеріне бейімделді. Ал бұл жеке</w:t>
        <w:br/>
        <w:t>одақ - коалицияныц алым-салық алу түріпдегі тәуелділікті орпатуға</w:t>
        <w:br/>
        <w:t>жәпе территорияларды жаулау түріпде емес, жергілікті-таққа өзіпіц</w:t>
        <w:br/>
        <w:t>адамдарын отырғызып, оған билікті беру түрінде көрінді. Уақыт өте</w:t>
        <w:br/>
        <w:t>Мәскеу Алтын Орданың мұрагері ретінде өз позициясын нығайта</w:t>
        <w:br/>
        <w:t>берлі. Бұган Еуропа мен Азияның ескі сауда жолының манызын</w:t>
        <w:br/>
        <w:t>жойтан Ұлы теографиялық жаналықтардың нәтижесінде Даланың</w:t>
        <w:br/>
        <w:t>экономикалық жағылап құлдырауы себен болды.</w:t>
        <w:br/>
        <w:t>БАШҚҰРТТАР</w:t>
        <w:br/>
        <w:t>Қазанды жаулап алганнан кейін Мәскеу мемлекеті бір бөлігі хан</w:t>
        <w:br/>
        <w:t>билігінде болғап башқұрттармон тығыз байлапыста болды. Кама меп</w:t>
        <w:br/>
        <w:t>Жайық оҙсилерішің арасындағы оцтүстік Оралды мексидеген түрік</w:t>
        <w:br/>
        <w:t>тілдес мұсылман-батшқұрттар «таза» далалық көшпелілер емес-тін.</w:t>
        <w:br/>
        <w:t>Солтүстік пен Орал тауларындағы кейбір башқұрт тайпалары орман-</w:t>
        <w:br/>
        <w:t>дарда өмір сүрді, ац, балық аулаумеі, ормандағы ара шаруалығымси,</w:t>
        <w:br/>
        <w:t>ал батыста егін егумен айналысты. Оңтүстік пен ттыгыстагы көпшілік</w:t>
        <w:br/>
        <w:t>башқұрттар орманды-далалы және далалы аудандардағы көшпелі</w:t>
        <w:br/>
        <w:t>және жартылай кошпелі малшылар болды. Әлеуметтік ұйымына кел-</w:t>
        <w:br/>
        <w:t>сек, баттқұрттар руларга (туыстық) және тайпаларға бөлініп, оларлың</w:t>
        <w:br/>
        <w:t>арасындағы анық жіктік бөлінісімен ерекшеленді. Басқа да салт атты</w:t>
        <w:br/>
        <w:t>көшпелілер секілді, олар күші жағынап отырықшы тұрғындардың</w:t>
        <w:br/>
        <w:t>әскерінен асып түсіп, әлсін-әлсін шекаралық орыс жерлеріне</w:t>
        <w:br/>
        <w:t>КАППЕЛЕР А. 868</w:t>
        <w:br/>
        <w:t>Келесі мәселе огпопимдерді қолдануға байланысты. Қәзіргі</w:t>
        <w:br/>
        <w:t>ұлттарга байланысты, қабылданган атауларды олардың өткеніне де</w:t>
        <w:br/>
        <w:t>апарамыз ба, жоқ әлде, өз дәуіріне сай келетін этнонимдерді кайта</w:t>
        <w:br/>
        <w:t>қолыша келтірсміз бс дегеп сұрақ туындайды.</w:t>
        <w:br/>
        <w:t>Бұл жерде қатал бірізділікті жүйелікті сақтау мүмкін емес, себебі</w:t>
        <w:br/>
        <w:t>біз бас айналдыратындай көп, бірнеше рет өзгерген этнонимдер мен</w:t>
        <w:br/>
        <w:t>Ресейліц жүздеп аса халықтарының құбылмалы, тұрақсыз, өзіпс-оөзіі</w:t>
        <w:br/>
        <w:t>ұқсатуы пропесімен кездесеміз.</w:t>
        <w:br/>
        <w:t>Ал Кенес дәуірінде енгізілген этнонимдерді, әдетте, мен пайдалан-</w:t>
        <w:br/>
        <w:t>баймыш. Сонда, кәзіргі коми бұл кітапта зыряпдар (пагшалық Рессейде</w:t>
      </w:r>
    </w:p>
    <w:p>
      <w:r>
        <w:t>қабылданган этноним) деп беріледі, марийліктер - черемистер және</w:t>
        <w:br/>
        <w:t>т.б. Ал егерде этностын ескі атауы, мысалы, қазақтарға байланысты,</w:t>
        <w:br/>
        <w:t>патшалық Ресейдегі «қырғыз» атауы пемессс коп мағыналы «татар» ата-</w:t>
        <w:br/>
        <w:t>улары түсініспеугпілік тудырар болса, онда мен ескі атауларды пайда-</w:t>
        <w:br/>
        <w:t>ланбаймын. Егер арнайы этноним халықтың атауы ретінде 1917 жылга</w:t>
        <w:br/>
        <w:t>дейіп кең таралған болса, опда ол терминдерді коддандым. Мысалы,</w:t>
        <w:br/>
        <w:t>украипдарды малоростар дсп те, русипдар дсп те, пемессс «рутсплср»</w:t>
        <w:br/>
        <w:t>(ескі австралиялық әлеби нұсқада - «ЕКшһепеп») деп айтпаймын.</w:t>
        <w:br/>
        <w:t>Бессарабияның румын тілдес тұрғындарын, молдовандарды «румын-</w:t>
        <w:br/>
        <w:t>дар» деп анықтаймын.</w:t>
        <w:br/>
        <w:t>Көп ұлтты мемлекет ретіндегі Ресейдің казіргі тарихы әлі күнге</w:t>
        <w:br/>
        <w:t>дейіп жоқ - ол орыс тілінде де жазылмаған, Мұның басты ссбебі</w:t>
        <w:br/>
        <w:t>- «тар козқарас», сл тарихын ұлттық мемлекет тарихы шецберінеіі</w:t>
        <w:br/>
        <w:t>шығара алмау. Нақ осындай көзқарас қазіргі тарих ғылымының</w:t>
        <w:br/>
        <w:t>қалыптасу сәтінде үстем болды. Ағарту дәуірінде Ресейге деген,</w:t>
        <w:br/>
        <w:t>көпұлтты державага деген қызыгу жогары болатын. Алпыстан астам</w:t>
        <w:br/>
        <w:t>этникалық топтардың өмір салты, діні, әдеті, тұргын үйі, киімі мен</w:t>
        <w:br/>
        <w:t>басқада копіл аударарлары бейнеленген күйінше ХУІІ ғ. соныпшабір-</w:t>
        <w:br/>
        <w:t>неше рет басылып шықты. Негізіпен басым бөлігі Гсоргидіп «Баяпда-</w:t>
        <w:br/>
        <w:t>уына» барып тірелетін «Орыстар билігінде болган ор түрлі халықтық</w:t>
        <w:br/>
        <w:t>тарихымен» («Нікіюіге 4ев Ә1Нетешв рецріев зошпіб а 1а Әотіпагйоп 4ев</w:t>
        <w:br/>
        <w:t>Киев») фралшуз тарихшысы Ленек оөзініп Ресей тарихыпа арналған</w:t>
        <w:br/>
        <w:t>үлкен екітомдық еңбегін толықтыруды қажет деп тапты.</w:t>
        <w:br/>
        <w:t>Сондай-ак Генрих Шторх өзінін «Ресей мемлекетінің тарихи-</w:t>
        <w:br/>
        <w:t>статистикалық бейнесінде» опыц коп ұлтты құрамына үлкеп көціл</w:t>
        <w:br/>
        <w:t>бөлген. Бірақ Ресей тарихына полиэтникалық принциппен қараудың</w:t>
        <w:br/>
        <w:t>кейініректе беделітүсіп, киратылды. ХІХғ, ұлы орыстарихшылары Ка-</w:t>
        <w:br/>
        <w:t>рамзип, Соловьсв, Киочсевский және Платонов басқа слдердіп басым</w:t>
        <w:br/>
        <w:t>көпшілік тарихшылары секілді, шындыгына келгенде, өз ұлтының та-</w:t>
        <w:br/>
        <w:t>362 ӘЛЕМДІК ТАРИХИ ОЙ</w:t>
        <w:br/>
        <w:t>поҙопы бар тәуелділік пеп империализм теорияларына да қатысы бар.</w:t>
        <w:br/>
        <w:t>Ал, бұл-осы теориялар, еуропалық басып алушылық пен ұлттық билік</w:t>
        <w:br/>
        <w:t>тарихы туралы жалпы енбектер Ресей империясы тарихынын ерекше-</w:t>
        <w:br/>
        <w:t>ліктері меп жеке тұстарып түсіпу жәпе баяндаудың кілті бола алмайды</w:t>
        <w:br/>
        <w:t>деген сөз емес.</w:t>
        <w:br/>
        <w:t>Жекелеген мәселелерді баяндау үшін «орта радиустық әре-</w:t>
        <w:br/>
        <w:t>кеттегі» мысалы, Джоп Армстрош: жасап шығарған ұлтшылдық,</w:t>
        <w:br/>
        <w:t>мабильді диаспора деген сияқты теорияларды да пайдаландым.</w:t>
        <w:br/>
        <w:t>Кен теориялық жиынтықта алғанда, бұл кітап соңғы екі онжылдық</w:t>
        <w:br/>
        <w:t>бойы пайда болғап пародигмаларға жауап та болды, әрі пән ретіпде-</w:t>
        <w:br/>
        <w:t>гі жетекшіліктін саясаттану мен элеуметтанудан этнологияга өтуіне</w:t>
        <w:br/>
        <w:t>мүмкіндік берді.</w:t>
        <w:br/>
        <w:t>Терминология мәселелері әдістемелек және тсориялық мәселсе-</w:t>
        <w:br/>
        <w:t>лермен тыгыз байланысқан. Батыс Еуропадагы дамыган отаршылдық</w:t>
        <w:br/>
        <w:t>моделін Ресейге ауыстыра сала алмайтындытымыз секілді, «отар»,</w:t>
        <w:br/>
        <w:t>«отарлық тәуелдік» ұғымдарын сгжей-тегжейлі, дәл талдамайышша,</w:t>
        <w:br/>
        <w:t>соғап сәйксс жағдайларға қолдапа алмаймыз.</w:t>
        <w:br/>
        <w:t>Ал, американдык зерттеулерге тән «отаршылдық», «империализм»</w:t>
        <w:br/>
        <w:t>ұғымдарының Ресей мен Кенес Одағына сәйкес оңды-солды, жаппай</w:t>
        <w:br/>
        <w:t>қолданыла беруі мәселенің мән-жайын аптудың орнына, шатастыра</w:t>
        <w:br/>
        <w:t>түседі.</w:t>
        <w:br/>
        <w:t>«Ұлт» жәпе «ұлттық» (ұлттық сапа, ұлттық, қозғалыс, ұлттар жәпе</w:t>
        <w:br/>
        <w:t>т.) ұғымдарын меп Еуропа мсп бүкіл әлемде ХУІІ ғ, соцыпашп бг-</w:t>
      </w:r>
    </w:p>
    <w:p>
      <w:r>
        <w:t>сталып, сонан сон бірін-бірі алмастыратын екі саты арқылы өтетін,</w:t>
        <w:br/>
        <w:t>қазіргі ұлттардың қалыптасу дәуіріне, жаңа заман кезеңіне сәйкес</w:t>
        <w:br/>
        <w:t>қолданамын,</w:t>
        <w:br/>
        <w:t>Модернизапия дәуірінің алдындагы жагдай үшін, ал бұл Ре-</w:t>
        <w:br/>
        <w:t>сей империясының кейбір облыстарында ХХ ғасырға дейінгі кезеп,</w:t>
        <w:br/>
        <w:t>«эпикалық топ» жәпе «этос» (отпикалық бастама, эгиикалық сапа</w:t>
        <w:br/>
        <w:t>және т.б.) терминдерін пайдаланамын.</w:t>
        <w:br/>
        <w:t>Неміс тіліндегі «халықтық» (үбіКНісһ) түсіндірмесі арқылы са-</w:t>
        <w:br/>
        <w:t>яси белеліп түсіріс коп мағыналы «халық» (уоШвфеегіП) ұғымын</w:t>
        <w:br/>
        <w:t>мүмкіндігінтпе пайдаланудан қаптамын.</w:t>
        <w:br/>
        <w:t>«Ұлттық» ұғымы, оның ағылшын тіліндегі және казіргі неміс тілін-</w:t>
        <w:br/>
        <w:t>дегі зерттеулердің бір болігіндегі түсішдірмесіпен өзісше, ұлттықтың</w:t>
        <w:br/>
        <w:t>барлық аспектілерін қамтитын, бәрін ұқтыратын кең нейтралды</w:t>
        <w:br/>
        <w:t>термин ретінде емес, неміс және орыс тілдерінде жайылған, ұлттық</w:t>
        <w:br/>
        <w:t>шовинистік, басқыншы идсологияпы сипаттайтып тар ұғымда</w:t>
        <w:br/>
        <w:t>қолданылады.</w:t>
        <w:br/>
        <w:t>КАППЕЛЕР А. 869</w:t>
        <w:br/>
        <w:t>- жекелеіеи рулар мсп тайпаларды біріпс-біріп айдап салып, әдейі</w:t>
        <w:br/>
        <w:t>араздастыруды қолданды: орыс емес тұргындардан құралган әскери</w:t>
        <w:br/>
        <w:t>топтардың орыстардың баска этностарды жаулап, отарлауға көмектесу</w:t>
        <w:br/>
        <w:t>оқиғалары жиі кездесіп отырды. Ал басқалай жағдайда орыс окіметі</w:t>
        <w:br/>
        <w:t>Сібір этностарының ішкі істері мен қарым-қатынасына араласпады.</w:t>
        <w:br/>
        <w:t>Олар өздерінің экономикалық құрылысын, өмір салтын, бақсылық</w:t>
        <w:br/>
        <w:t>сепімі меп ғибадаттарын сақтады. Орыс мемлекеті тіпті көпісісі</w:t>
        <w:br/>
        <w:t>пұтқа табынупты - якуттардың ХУТП т. басында моңгол және тибеттік</w:t>
        <w:br/>
        <w:t>миссионерлердің уағыздары мен ламаистік сенім - буддизмнің кіруіне</w:t>
        <w:br/>
        <w:t>де жол берді.</w:t>
        <w:br/>
        <w:t>Мәскеудің мұндай ұстамды, сақтықпен жүргізген саясаты Сі-</w:t>
        <w:br/>
        <w:t>бір воеводаларына берілетін: «орыс еместерге «қайырымдылық пен</w:t>
        <w:br/>
        <w:t>жұмсақтықпси қарауы, ясакты зорлық-зомбылықсыз, күштемей жи-</w:t>
        <w:br/>
        <w:t>нау қажеттігін» ескерткен ескертулерінде өз көрінісін тапты. Сон-</w:t>
        <w:br/>
        <w:t>да да жергілікті әкімшілік өкілдері, сондай-ақ багалы тері аулаушы-</w:t>
        <w:br/>
        <w:t>лар, копестер, казактар меп әр түрлі авапттористер жиі-жиі бұндай</w:t>
        <w:br/>
        <w:t>пұсқауларды ұстапбады. Мәскеу алыста, ал жергілікті сыбайластар,</w:t>
        <w:br/>
        <w:t>әкімшіліктің зорлық-зомбылығы, қорқытып алу, әсіресе әйелдерді</w:t>
        <w:br/>
        <w:t>зансыз түрде құлға айналдыру, қарақшылық пен күштеу актіле-</w:t>
        <w:br/>
        <w:t>рі әдеттегі жайларга айналды. 1663 ж. колымалық юкагирлердін бір</w:t>
        <w:br/>
        <w:t>тобы паттпага: «Қайырымды тақсыр! Өзіңнің оскери адамдарыңмен аң</w:t>
        <w:br/>
        <w:t>өшшдірісімен айпалысатып адамдарыца бұлап былай біздерді, жетімдер-</w:t>
        <w:br/>
        <w:t>ді репжігнеуді, топамауды, оз тауарларын қымбаттатпауды, өздерішіц</w:t>
        <w:br/>
        <w:t>кымбат тауарларын аллыру үшін міндеттеп, түрмеге отырғызып, киіз</w:t>
        <w:br/>
        <w:t>үйлерді аралап, соңғы киімлерге лейін тартып алып, әйелдеріміз бен</w:t>
        <w:br/>
        <w:t>балаларымыздан айырмауды бұйыруыңызды сұраймыз», - деп жазды.</w:t>
        <w:br/>
        <w:t>Орталық Волга бойына қараганда сәл әлсіздеу болсада, мұнда үкіметтік</w:t>
        <w:br/>
        <w:t>саясат ісориясы аймақтық іс-тәжірибемен сәйкес келіп отырды.</w:t>
        <w:br/>
        <w:t>Алғашқыда орыстардың отарлауы - Сібірге слді қоныстандыру -</w:t>
        <w:br/>
        <w:t>бекіністер мен кіші қалаларды салумен шектелсе, ХУ г. бойы орыс</w:t>
        <w:br/>
        <w:t>шаруаларының көбісі, ен алдымен, гарнизонды нанмен қамтамасыз</w:t>
        <w:br/>
        <w:t>сту үшіп Сібіріс қоныс аударды. Сойтіп, ХУІП ғ. басында орыстар</w:t>
        <w:br/>
        <w:t>сан жагынан Сібірдің орыс емес тұргындарынан асып түсе баста-</w:t>
        <w:br/>
        <w:t>ды. Алайда орыс шаруалары тек кана Батыс Сібірдін оңтүстігіндегі</w:t>
        <w:br/>
        <w:t>құпарлы қара топырақты белдеуінде шоғырланды. Бұл аймақ сол</w:t>
        <w:br/>
        <w:t>уақытқа дейін Ресей мемлекетіне кіргізілген болатын. Ал Солтүстік</w:t>
        <w:br/>
        <w:t>пен Шығыстағы үлкен территориялар аңшылардан, балықшылардан,</w:t>
      </w:r>
    </w:p>
    <w:p>
      <w:r>
        <w:t>бұғышылар меп бақташы-кошиеиділердеп тұрағып сапы шағып</w:t>
        <w:br/>
        <w:t>тұргындармен бірге бекіністер мен әкімшілік орталықтарга әлсіз</w:t>
        <w:br/>
        <w:t>366 ӘЛЕМДІК ТАРИХИ ОЙ</w:t>
        <w:br/>
        <w:t>болды. Бір мезгілде Нонгород пеп Мәскеудің ортағасырлық Шығысқа</w:t>
        <w:br/>
        <w:t>жорыты жалтастырылды, аң терісінің соңынан қуыт, солтүстік және</w:t>
        <w:br/>
        <w:t>солтүстік-шығыс тайпаларды бағындыру қатал жүргізілді, басып алу</w:t>
        <w:br/>
        <w:t>алым-салық жипаумсі шектелді.</w:t>
        <w:br/>
        <w:t>Дүние жүзілік тарихи маңызы бар Сібірді жаулап алу мен меңгеру</w:t>
        <w:br/>
        <w:t>процесін біз кысқаша суреттеп, ішінен бізді қызықтыратын ресейлік</w:t>
        <w:br/>
        <w:t>коп ұлтты держананың қалыптасу аспектісіп ғапа боліп қараймыз.</w:t>
        <w:br/>
        <w:t>ХУІ-ХУЕ тг. Сібірді жайлаган этникалық топтарды олардың орналасу</w:t>
        <w:br/>
        <w:t>аймағымен шаруашылыққұрылысынабайланыстыекінегізгі: солтүстік</w:t>
        <w:br/>
        <w:t>және оцтүстік топтарға бөлеміз. Солтүстік тайга меп тупдралықц ог10-</w:t>
        <w:br/>
        <w:t>стары қиын табиги жагдайларда өмір сүргендіктен, оган сәйкес келетін</w:t>
        <w:br/>
        <w:t>экстенсивті шаруашылыкпен айналысты. Олар ру болып өмір сүрді,</w:t>
        <w:br/>
        <w:t>ішінара ғала ірірек рулық-тайпалық қауымдастықтарға бірікті. Кошіп-</w:t>
        <w:br/>
        <w:t>қонып жүретін аңшылар мен тайганың балықттылары, бұлар, ең алды-</w:t>
        <w:br/>
        <w:t>мен, маньчжур тілді тунгустар мен палеоазиаттық тіл тобына жататын</w:t>
        <w:br/>
        <w:t>шкагирлер:тупдрамен ормандытуидраның кошислібұғышылары-пс-</w:t>
        <w:br/>
        <w:t>пептер, эвсикілер, ал шығыста - палсовзиаттық отпостар: чукча, кам-</w:t>
        <w:br/>
        <w:t>чадал және хоряктар. Балықшылардың, морж бен теңіз мысықтарын</w:t>
        <w:br/>
        <w:t>аулаушылардың шағын тобы ғана отырықшы болды. Климаты мен</w:t>
        <w:br/>
        <w:t>топыраты қатты суық болмайтын оңтүстік тайга мен орманды далг-</w:t>
        <w:br/>
        <w:t>ны мекендеугті этностар, көбінесе, отарлы мал шаруаттылыгымен ай-</w:t>
        <w:br/>
        <w:t>палысты: жылқы, ірі жәпе ұсақ қара мал осірді, пегізіпеп, тайпалық,</w:t>
        <w:br/>
        <w:t>құрылыста омір сүрді. Мацызды огиикалық топ -- Байкал көліпіп ауда-</w:t>
        <w:br/>
        <w:t>нындаөмірсүретінмонғолтілдесбуряттар. Осыонтүстіктопкааншылар</w:t>
        <w:br/>
        <w:t>мен балықшылардың кейбір түрік тілдес топтарымен (Алтайдағы теле-</w:t>
        <w:br/>
        <w:t>уіттер немесе көбінесе татарлар деп белгіленетін шорцы) бірге орта</w:t>
        <w:br/>
        <w:t>гасырлар кезінде-ақ Даладан Лена өзенінің орта агысына көтткен түрік</w:t>
        <w:br/>
        <w:t>тілдес якугтарды жатқызуға болады. Олар Қиыр Солтүстікте өздерінің</w:t>
        <w:br/>
        <w:t>бақташылық-кошиелі дәстүрлеріп ұстапғанпымсеи, жарым-жарты-</w:t>
        <w:br/>
        <w:t>лай болса да сол жақта өмір сүруші тунгустық топтарга бейімделіп,</w:t>
        <w:br/>
        <w:t>жақындасты. Осы аталған Сібірдегі этникалық топтардың барлығы са-</w:t>
        <w:br/>
        <w:t>яси жағынан пашар ұйымдастырылды: олар ұсақ бөліктерге боліпен</w:t>
        <w:br/>
        <w:t>болатын. Жалгызгана|рібилеутпі бірлестік - Батыс Сібір хандыгы бол-</w:t>
        <w:br/>
        <w:t>ды. Онда мал шаруашылығы мен жыртатын жер шаруашылығымен ай-</w:t>
        <w:br/>
        <w:t>палысып, шекаралық далалық облыстарға шоғырданғап, Сібіртатарла-</w:t>
        <w:br/>
        <w:t>рымен бірге жасақ төлеуге міндетті, аң аулаумен және балықптылықпен</w:t>
        <w:br/>
        <w:t>айналысқан угротілді хантылар мен мансилар өмір сүрді. Ислам дінін</w:t>
        <w:br/>
        <w:t>қабылдаған татарлардан өзге Сібірдің барлық эгпостары бақсылықты</w:t>
        <w:br/>
        <w:t>және табигат күштерін құдайландырган діндерді ұстанды.</w:t>
        <w:br/>
        <w:t>870 ӘЛЕМДІК ТАРИХИ ОЙ</w:t>
        <w:br/>
        <w:t>тартылып, экономикалық, тұрғыдан езгіге түсті: олардан кейішгі,</w:t>
        <w:br/>
        <w:t>анагүұрлым тереңірек әлеуметтік және мәдени-діни интеграциясы</w:t>
        <w:br/>
        <w:t>алғашқы кездері есепке алынбады.</w:t>
        <w:br/>
        <w:t>ХҮІІ ғ. орыс мемлекеті Орта Волга бойышдағы секілді, Сібір-</w:t>
        <w:br/>
        <w:t>де орыс емес тұргындарды қосуга өз күшін белсендірді. Алайда,</w:t>
        <w:br/>
        <w:t>православтық шіркеудің миссионерлік қызметінің Орта Волга бойы-</w:t>
        <w:br/>
        <w:t>па қарағанда Сібірді ертерек қамтығаныпа қарамастан, аңшылардың,</w:t>
        <w:br/>
        <w:t>балықттылардың, көппелі-малттылардын ресейлік когамга әлеуметтік</w:t>
      </w:r>
    </w:p>
    <w:p>
      <w:r>
        <w:t>интеграциясы туралы сөз де болған жоқ. 1706 және 1710 жылдары-ак 1</w:t>
        <w:br/>
        <w:t>Псгр Сібірдің жапа архиписконына материалдық тұрғыдан азғырудың</w:t>
        <w:br/>
        <w:t>көмегімен, тіпті керек болса, күпі қолдану арқылы остяктар мен во-</w:t>
        <w:br/>
        <w:t>гулдарды (хантылар мен мансилар) шокындыруды бұйырған болатын.</w:t>
        <w:br/>
        <w:t>Олардып табанды қарсылығына қарамастан, бұл угротінді эгпостардыц</w:t>
        <w:br/>
        <w:t>екеуі де православиеге кіргізілді. 1731 ж. Иркутек қаласында тпір-</w:t>
        <w:br/>
        <w:t>кеу эпархиясы құрылганнан кейін, көптеген якуттар, тунгустар мен</w:t>
        <w:br/>
        <w:t>солтүстік-батыс буряалар, сопцай-ақ чукчалар меп коряктар кслс-</w:t>
        <w:br/>
        <w:t>сі опжылдықтарда осыпдай әдістермепі христиандыққа кіргізілді.</w:t>
        <w:br/>
        <w:t>Якуттардың бір аңызында былай дейді: «Осыуақыттан бастап солтүстік</w:t>
        <w:br/>
        <w:t>каладан свяшенниктер келе бастады. Олар барлық жерлерді аралап</w:t>
        <w:br/>
        <w:t>адамдарды бір жерге жинап, төбелерінен су құйып ттоқындырды және</w:t>
        <w:br/>
        <w:t>оларга орыс есімлерін берді. Сонда ұзын бұрымды батыл ерлер жылап,</w:t>
        <w:br/>
        <w:t>бастарып иді; жігерлілерішің кейбірсулері озсп жағалауына қашпақ бо-</w:t>
        <w:br/>
        <w:t>лып әрексітенді». Алайда Сібірді зорлап христиандандыру Орталық,</w:t>
        <w:br/>
        <w:t>Волга бойына қарағанда анағұрлым формалды сипатта болды және</w:t>
        <w:br/>
        <w:t>орыс емес этностар өздерінің діни сенімінде қалды, ал әлеуметтік</w:t>
        <w:br/>
        <w:t>қатынастары бақсылыктың әсерінде болды.</w:t>
        <w:br/>
        <w:t>Сібірді Мәскеу мемлекетіне қосуда тікелей емес, басқарудың</w:t>
        <w:br/>
        <w:t>орталықтып қатал әскери, әкімшілік жәпе окопомикалық байла-</w:t>
        <w:br/>
        <w:t>пысы орнатылған әдісі меп Орта Волга бойында Мәскеу қолданған,</w:t>
        <w:br/>
        <w:t>Новгоролтың саясатына сай келетін модельдері байланысып, арала-</w:t>
        <w:br/>
        <w:t>сып жатты.</w:t>
        <w:br/>
        <w:t>Орталық билік Сібірді Қазап хандығымен біртұтас қарастырып, Сі-</w:t>
        <w:br/>
        <w:t>бірлі Мәскеулік әкімшіліктің Казан приказына багындырды, 1637 ж.</w:t>
        <w:br/>
        <w:t>ғана Сібір үшін Сібір приказы деп аталатын канцелярия ашылды.</w:t>
        <w:br/>
        <w:t>Кейде орыстардың Сібірді жаулап алуып америкалықтардың ба-</w:t>
        <w:br/>
        <w:t>тысты жаулауымен салыстырады, шынында да, ұқсастық байқалады.</w:t>
        <w:br/>
        <w:t>Дүние жүзілік тарихи маңызы бар осы екі процесті баяндауларда ұксас</w:t>
        <w:br/>
        <w:t>формалар мсп бейнелер беріледі: жабайы Шығысты игеру сияқты жа-</w:t>
        <w:br/>
        <w:t>байы Батысты игеруді еуропалық коныс аударушылардың мұрагерлері</w:t>
        <w:br/>
        <w:t>КАППЕЛЕР А. 865</w:t>
        <w:br/>
        <w:t>тікслей Новгородқа бағынды. Ал ол топтап тысқары жерде әлсіз, тек</w:t>
        <w:br/>
        <w:t>алым-салық төлеумен шектелген, жанаматүрдегі тәуелділік болды. Бұл</w:t>
        <w:br/>
        <w:t>топка Қиыр солтүстіктегі финтілді саамдар, одан арырақ солтүстік-</w:t>
        <w:br/>
        <w:t>шығыстағы фиптілді комилер (зыраплар) меп пермяктар, угротілді</w:t>
        <w:br/>
        <w:t>остяктар (ханты) және вогулдар (мансы), олардан бөлек самоедтер</w:t>
        <w:br/>
        <w:t>(ненец) жатты.</w:t>
        <w:br/>
        <w:t>Новгород солтүстік-шығыс олксдеп қарулы күштің көмегімен</w:t>
        <w:br/>
        <w:t>аңшылар мен балықшылардан алым жинап отырады. Бұл алымның</w:t>
        <w:br/>
        <w:t>басты құрамдас бөлігі бағалы терілер болды, оларды Новгород ган-</w:t>
        <w:br/>
        <w:t>зейлік қалалар арқылы Бағыс Буропнаға экспортқа шығарды. Сол</w:t>
        <w:br/>
        <w:t>терілер үшін, ең алдымен, бұлгын терісі үттін, орыс әскерлері мен</w:t>
        <w:br/>
        <w:t>кәсіпшілері мыңдаған километрлерге дейін, тіпті Солтүстік Оралға</w:t>
        <w:br/>
        <w:t>дейіп ұмтылды.</w:t>
        <w:br/>
        <w:t>П.</w:t>
        <w:br/>
        <w:t>СОЛТҮСТІК АЗИЯҒА ЖЫЛЖУ:</w:t>
        <w:br/>
        <w:t>СІБІРДІ ЖАУЛАП АЛУ ЖӘНЕ ИГЕРУ</w:t>
        <w:br/>
        <w:t>Қазан және Астрахань хандықтарын жаулап алганнан соң, Мәскеу</w:t>
        <w:br/>
        <w:t>Ливон соғысының барысында өзішіц Батысқа жаулау жорығын жүзсіс</w:t>
        <w:br/>
        <w:t>асырып, Балтық, тецізіпс шықпақшы болды. 1580 жылдыц басында</w:t>
        <w:br/>
        <w:t>бұл бағытта бұзып-өте ала алмаған Ресей, кайталан үлкен күшпен,</w:t>
      </w:r>
    </w:p>
    <w:p>
      <w:r>
        <w:t>өз назарын «Алтын Орданын жерін жинауға» аударады. Астрахань-</w:t>
        <w:br/>
        <w:t>нан ары қарай Далага, Каспий және Қара теңіздеріне жол ашылды.</w:t>
        <w:br/>
        <w:t>Мәскеу князі осы багытта ерекше саяси белсенділік көрсете бастады.</w:t>
        <w:br/>
        <w:t>Алайда, орманды белдеудің тұрғындарында ашық Далалы құрмстісу</w:t>
        <w:br/>
        <w:t>мсп олардың алдындағы қорқыныш зор болағып, әскери күші-қуағы</w:t>
        <w:br/>
        <w:t>жагынан да ХУІП тасыргадейін орыстар көшпелі пабандоздардан арт-</w:t>
        <w:br/>
        <w:t>та қалған еді.</w:t>
        <w:br/>
        <w:t>Міне,осылайша, Қазаның құлауыпап кейіп Шығысқа жолашы-</w:t>
        <w:br/>
        <w:t>лып жаулаулың екінші багыты таңдап алынды. Мұнда тұргындар аз</w:t>
        <w:br/>
        <w:t>коныстанған Обь манының жоғарғы жағындағы үлкен территория-</w:t>
        <w:br/>
        <w:t>пы Алтып Орданың мұрагерлерінің бірі болатып сібірлік хал билс-</w:t>
        <w:br/>
        <w:t>ді.</w:t>
        <w:br/>
        <w:t>Қазан құлағаннан соң, ол мәскеулік патшаға бағынды, алайда бір-</w:t>
        <w:br/>
        <w:t>шеше жылдап соң сібірлік жаңа хап Көшім Мәскеумен одағын бұзды.</w:t>
        <w:br/>
        <w:t>Сібірді жаулау, міне сондықтан, «Алтын Орданың жерін жинау» кезеңі</w:t>
        <w:br/>
        <w:t>КАППЕЛЕР А. 867</w:t>
        <w:br/>
        <w:t>Ресейді Сібіріс ішкерімсу бастамасы алғашқыда мемле-</w:t>
        <w:br/>
        <w:t>кет тарапынан іпыққан жоқ, ХУ тасырдың соңынан мәскеулік</w:t>
        <w:br/>
        <w:t>үкіметтін қолдауымен орыстық Солтүстікте жартылай автономия-</w:t>
        <w:br/>
        <w:t>лы «окопомикалық айлақ» құрғап, кобіпссе тұз ондіру меп бағалы</w:t>
        <w:br/>
        <w:t>андар терісінің саудасымен айналысқан Строгановтар отбасының</w:t>
        <w:br/>
        <w:t>кәсіпкерлерінен шықты. Терілерді іздеу жолында Строгановтар Орал</w:t>
        <w:br/>
        <w:t>қыраттарыпыц екінші жағындағы бағалы теріліацдарға бай ормандарға</w:t>
        <w:br/>
        <w:t>көз тікті. Оның қызметіндегі казак отрялтарының, кейінірек ұлттық</w:t>
        <w:br/>
        <w:t>аңыздарында батыр деп дәріптелген, Ермак басқарған тобы 1581-1582</w:t>
        <w:br/>
        <w:t>жж. Ертістің төменгі жағындағы Батыс Сібір хандығының асталасып</w:t>
        <w:br/>
        <w:t>басып алды. Әлі күнге дейін осы әскери жорықтың себептері мен</w:t>
        <w:br/>
        <w:t>накты жағдайлары айтысты болып қалып отыр. Алғашында сасып, не</w:t>
        <w:br/>
        <w:t>істеріп білмей, тоқтацқырап барып, сопап соц Мәскеу мемлекеті ба-</w:t>
        <w:br/>
        <w:t>тыл шабуылдарга тыгып, хандықтың территориясын көптеген бекіні-</w:t>
        <w:br/>
        <w:t>стермен сактап қалды (1586 ж. Тюмень, 1587 ж. Тобыл, 1604 ж. Томск</w:t>
        <w:br/>
        <w:t>шегізі қаланды).</w:t>
        <w:br/>
        <w:t>Жеке бастамадап мемлексттік әскери бастамаға оту бүкіл Сібірді</w:t>
        <w:br/>
        <w:t>жаулап алу тарихына тән болды. Бағалы терілер, елтірі аулаушия орыс</w:t>
        <w:br/>
        <w:t>«кәсіпшілері», аң ұстаушылар, қызық оқиға іздеушілер, саулагерлер,</w:t>
        <w:br/>
        <w:t>казактар мен олармен бірге жүрген, жергілікті әкімттілік жіберген</w:t>
        <w:br/>
        <w:t>қарулы топтар ХУТП т. бірінші жартысында Сібір өзендері арқылы одан</w:t>
        <w:br/>
        <w:t>даары- Шығысқа беталды. Сойтсе тұра, олар қазақтар меп моцғолдар</w:t>
        <w:br/>
        <w:t>билік жүргізген Далаға кіруден кашты. 6000 киломстрдеп астам жерді</w:t>
        <w:br/>
        <w:t>алып жатқан территорияны таңқаларлықтай қысқа мерзімде жаулап</w:t>
        <w:br/>
        <w:t>алудың басты ынталандырушы, қозғаушы күші бағалы тері өндіру, ең</w:t>
        <w:br/>
        <w:t>алдымен, аса багалы бұлгын терісіне қызыгушылық болды. Оңай қол</w:t>
        <w:br/>
        <w:t>жететін жерлердегі багалы терілі аңдарды аяусыздықпен қыру оның</w:t>
        <w:br/>
        <w:t>тоз жойылып кетуіне, ал бұл біріс жаца аймақтардың коптен игерілу-</w:t>
        <w:br/>
        <w:t>ішс жәпе тұрақсыз экологиялық тепе-тепдіктің одан ары бұзылуына</w:t>
        <w:br/>
        <w:t>әкелді. Морждардың сойдақ тістері мен багалы металдар да күткен</w:t>
        <w:br/>
        <w:t>олжа болды. Мәскеу патшасы осындай барлық олжаларға мүдделі</w:t>
        <w:br/>
        <w:t>болды да, осы бағытта тез ішкерілей қозғала берді; бекіпістер салуды</w:t>
        <w:br/>
        <w:t>бұйырып, алым-салық түрінде өзіне түсетін экономикалық пайданың</w:t>
        <w:br/>
        <w:t>жоғарғы үлесін қамтамасыз етті.</w:t>
        <w:br/>
        <w:t>1607 ж. Ресей Еписейіс шықты, 1632 ж. Лспада Якутек бскіпісішіц</w:t>
        <w:br/>
        <w:t>қабыртасы қаланды, 1039 ж. алгашқы орыс әскери топтары Тынық</w:t>
        <w:br/>
        <w:t>мұхитқа жетіп, 1648 ж. Охотек гаванының негізгі қаланды. Осы жер-</w:t>
        <w:br/>
        <w:t>деп орыс бөлімдері Амур өзсші басссйішінс барды, бірақ бұл жер-</w:t>
        <w:br/>
        <w:t>де жергілікті отырықшы халықтың қарсылыгына тап болып және</w:t>
      </w:r>
    </w:p>
    <w:p>
      <w:r>
        <w:t>КАППЕЛЕР А. 861</w:t>
        <w:br/>
        <w:t>қай тілде жазылғандығы да мәселенің ашылуына қиындық туғызады.</w:t>
        <w:br/>
        <w:t>Мен, мысалы, тек славян және батыс еуропалық тілдерде жазылган</w:t>
        <w:br/>
        <w:t>деректерді ғана пайдалана алдым. Ресей империясының шетке-</w:t>
        <w:br/>
        <w:t>рі аймақтарыпып көпшілігініп тарихып түсіпдіруде меп батыс</w:t>
        <w:br/>
        <w:t>тарихттыларының өз тілдерінде жазган арнайы зерттеулері мен</w:t>
        <w:br/>
        <w:t>орыс тілде жарияланған кенес авторларының еңбектеріне сүйендім.</w:t>
        <w:br/>
        <w:t>Тіп мәселесініп шешілмеуі орыстық орталықтық компоненттердің</w:t>
        <w:br/>
        <w:t>қосымша түрде көбеюіне әкелді, бұл грузин, татар, бурят және бело-</w:t>
        <w:br/>
        <w:t>русь есімдерінің орыстық транскрипциясында көрінді.</w:t>
        <w:br/>
        <w:t>Рсссй тарихына дегеп орыстық орталықтық әдісті «полиотпика-</w:t>
        <w:br/>
        <w:t>лық көзқарас» тұргысына бейімдеу ұлттық феномендерді айрықша</w:t>
        <w:br/>
        <w:t>дәріптеуге әкеліп, анахроникалық асыра бағалауға жеткізуі мүмкін</w:t>
        <w:br/>
        <w:t>«Ұлттыққа дейішгі» кезенде - Ресей үшіп бұл ХТГХ ғ. дейінгі уақыт -</w:t>
        <w:br/>
        <w:t>тілдік-этникалық ортақтық пен адал ниет сословиелік, діни, аймақтық</w:t>
        <w:br/>
        <w:t>және династиялық белгілермен салыстырганда багыныңқы рөл ойна-</w:t>
        <w:br/>
        <w:t>ды. Егер біз зерітеушілердіп орталық тақырыбы стіп отпикалық фак-</w:t>
        <w:br/>
        <w:t>торды атап корсстсек, опда біз ұлттық тарихтыц копшілігі ұмтылатып</w:t>
        <w:br/>
        <w:t>ұлттық мағынадағы көрініске ғана бейімлелген, нақты тарихтан тыс,</w:t>
        <w:br/>
        <w:t>оны кесіп қана өтетін түсінікке тап болуымыз мүмкін. Сондықтан</w:t>
        <w:br/>
        <w:t>бұл кітаптың басты міндеті Ресей империясының тарихын «ұлттық</w:t>
        <w:br/>
        <w:t>мемлекет» ретінде қарайтын орыстық орталық тұргысына да, орыс</w:t>
        <w:br/>
        <w:t>емсс халықтардың ұлттық тарихнамасындағы тар корішекс дс қарсы</w:t>
        <w:br/>
        <w:t>тұрағып, Ресей импсриясының суперұлттық, полиотиикалық си-</w:t>
        <w:br/>
        <w:t>патын айқындауға мүмкіндік беретін көзкарасты анықтау. Соны-</w:t>
        <w:br/>
        <w:t>мен бірге орыс тарихнамалық әдебиетінде дұрыс бағаланбаған Ре-</w:t>
        <w:br/>
        <w:t>сей державасының тарихына орыс емес халықтардың қосқан үлесі</w:t>
        <w:br/>
        <w:t>лайықты түрле багалануы керек.</w:t>
        <w:br/>
        <w:t>Сошпцай-ақ модериизапия дәуіріне дейіпгі отиякалық топтардың,</w:t>
        <w:br/>
        <w:t>Ресей халықтары тарихылып ХІХ және ХХ ғасырлардағы ұлттың пайда</w:t>
        <w:br/>
        <w:t>болуына дейінгі тарих ретіндегі манызы зор. Модернизация дәуіріне</w:t>
        <w:br/>
        <w:t>катысты да ұлттық элементтердін бағасы мен рөлін асырып жіберу</w:t>
        <w:br/>
        <w:t>қауші бар, сол ссбенті әлсуметтік және ұлттық, факторлар арасындағы</w:t>
        <w:br/>
        <w:t>өзара тәуелділік пен байланыс жүйесін ерекше мұқият зерттеу қажет,</w:t>
        <w:br/>
        <w:t>Маған осындай күрделі мәселенің барлығын жүйелі түрде қамтуға</w:t>
        <w:br/>
        <w:t>мүмкіндік берстіп тсорстикалық әдіс белгісіз. Багыс суропалық</w:t>
        <w:br/>
        <w:t>державалардың Еуропадан тыс территорияларга жүргізген билігінің</w:t>
        <w:br/>
        <w:t>тәжірибесінен шығатын түйіндер мен қорытындыларды ресейлік</w:t>
        <w:br/>
        <w:t>аграрлық автократияға қолдапа салуға пегіз жоқ, Бұның суропалық</w:t>
        <w:br/>
        <w:t>әлемдік жүйенің валлерштейндік моделіне де, шектелген уақыт диа-</w:t>
        <w:br/>
        <w:t>КАППЕЛЕР А. 878</w:t>
        <w:br/>
        <w:t>қарақшылық шапқындар жасап отырды. Алтып Ордаға кірісі басқа</w:t>
        <w:br/>
        <w:t>көшпелілерге қараганда, башқұрттар саяси тұтас құрылым құрган жоқ,</w:t>
        <w:br/>
        <w:t>олар солтүстікте Қазан және Сібір хандықтарымен, оңтүстікте ноғай</w:t>
        <w:br/>
        <w:t>татарларыпыц ордасымсп жәпе қазақтармеп тығыз қарым-қатышпаста</w:t>
        <w:br/>
        <w:t>болды.</w:t>
        <w:br/>
        <w:t>Қазанды жаулап алғаннан кейін башқұрттардың кейбір топтары</w:t>
        <w:br/>
        <w:t>мәсксулік билсушіс бағынды. Бірақ, бағынуға байланысты оларға</w:t>
        <w:br/>
        <w:t>паттаның қойган талабы көпке дейін жүзеге асқан жоқ, Солтүстік</w:t>
        <w:br/>
        <w:t>Башқұртстандағы Уфа бекінісінін негізі 1586 ж. каланғанымен, ХУІІ</w:t>
        <w:br/>
        <w:t>ғ, ортасында ғала башқұрттар мекендеген территорияның солтүстік-</w:t>
      </w:r>
    </w:p>
    <w:p>
      <w:r>
        <w:t>ттыгыс тетінде «башқұрттар мен қалмақтардан қоргану үгпін» Кама</w:t>
        <w:br/>
        <w:t>бойындағы бекіністер шебі салынды.</w:t>
        <w:br/>
        <w:t>Сошца да башқұрттарды билеу тұрақты болмады: жекелсісі тайпа</w:t>
        <w:br/>
        <w:t>көсемдері мәскеулік қызметтерге тұрды, олардың солтүстік пен Уфа</w:t>
        <w:br/>
        <w:t>бекінісіне жақын жерлегі кейбір топтары паттшага шагын ясак төледі.</w:t>
        <w:br/>
        <w:t>Сондықтан ХУІІ ж. П жарғысынан дсп мерҙімі корсетілстіп, кецес</w:t>
        <w:br/>
        <w:t>ғылымында башқұрттардыц Рессйгс «оз еркімсі қосылуы» дейтіп</w:t>
        <w:br/>
        <w:t>ұғымнын күмәнділігі анық.</w:t>
        <w:br/>
        <w:t>Тек, ХУП ғ. П жартысы және ХУІП ғ. басында мемлекет</w:t>
        <w:br/>
        <w:t>башқұрттардан жүйелі түрде алым-салық алып, оларды қызмет етуге</w:t>
        <w:br/>
        <w:t>міндеттеді. Осы кезде Орта Волга бойынан татар, мордва, чуваш, ма-</w:t>
        <w:br/>
        <w:t>рийліктер мсп орыстардың копшілігі Орталық және Онтүстік Оралға</w:t>
        <w:br/>
        <w:t>ішкерілей сиіп, бұрынғы башқұрт жайылымдарына сгінші-шаруалар</w:t>
        <w:br/>
        <w:t>ретінде отырықшылана берді, сөйтіп, башқұрттар ХУІП ғ. бойын-</w:t>
        <w:br/>
        <w:t>да өздерінін ата заманнан мекендеген жерінде азшылыққа айналды.</w:t>
        <w:br/>
        <w:t>Бірақ көптеген башкұрт аксүйектерінің осында көшіп келген орыс</w:t>
        <w:br/>
        <w:t>емес, ясак төлеуші қоныстанушылардың көтптілігін өздеріне тәуелді</w:t>
        <w:br/>
        <w:t>сткеші дс рас. Оларды орыс деректерінде тептярлар меп соқа бастылар</w:t>
        <w:br/>
        <w:t>деп атады. Отырықшы диқандар меп кошпелілер арасыпда жерді болу</w:t>
        <w:br/>
        <w:t>мәселесіне байланысты жанжалдар жиі болып тұрды. Бірте-бірте өсе</w:t>
        <w:br/>
        <w:t>бастаған мемлекеттік қысыммен бірге бұл оқиғалар 1662-1664, 1678-</w:t>
        <w:br/>
        <w:t>1682, 1705-1710 жылдардағы, кобіне орыс қопыстанушыларына қарсы</w:t>
        <w:br/>
        <w:t>багытталган, башқұрт қарулы көтерілістерінің басты себебін және та-</w:t>
        <w:br/>
        <w:t>рихи мәнін құрады.</w:t>
        <w:br/>
        <w:t>Ресей мсмиексті бұй котерілістеріс қамшылау (аманатқа адам</w:t>
        <w:br/>
        <w:t>ұстау) мен арбау (мысалы, жерге иелік құқытына кепілдік беру) саяса-</w:t>
        <w:br/>
        <w:t>тымен жауап берді. Башкұрттарды бағындыру ХУШ ғ. 30-жылдарына</w:t>
        <w:br/>
        <w:t>қарай аяқталды. Ол уақытқа қарай жағдай озгерген болатын, І Петрдің</w:t>
        <w:br/>
        <w:t>реформалары арқасында әскері күшейген мемлекет өзінің шеткері</w:t>
        <w:br/>
        <w:t>КАППЕЛЕР А. 881</w:t>
        <w:br/>
        <w:t>Мұндай жұмсақ және пирагматиктік саясат табысты болды.</w:t>
        <w:br/>
        <w:t>Қырым татарлары жүздеген жылдармен есептелетін мемлекеттілігі-</w:t>
        <w:br/>
        <w:t>нен айрылғанымен, олардын орыс билігіне қарсылығы бірде-бір рет</w:t>
        <w:br/>
        <w:t>қарулы көтеріліске жалғасқан жоқ, Шыпдығыпла 1780 жж. бірпешс</w:t>
        <w:br/>
        <w:t>мындаган қырым татарлары «аяқпен қарсылық көрсетіп», Осман</w:t>
        <w:br/>
        <w:t>империясына көшіп кетті. Мұндай эмиграциялық қозғалыс келесі</w:t>
        <w:br/>
        <w:t>опжылдықтарда оз жалғасып тауып, Қырым соғысы меп соғыстан</w:t>
        <w:br/>
        <w:t>кейінті жылдары өз апогейіне жетуі керек еді. Нәтижесінде 1783-1860</w:t>
        <w:br/>
        <w:t>жж. аралығындағы қырым татарларының жартысынан көпшілігі өз</w:t>
        <w:br/>
        <w:t>отапып тастап кетті,</w:t>
        <w:br/>
        <w:t>Ал, ХІХ т. басынан бастап Қырымга ттыгыс славяндық тпару-</w:t>
        <w:br/>
        <w:t>алар мен шетелдік колонистер коныстандырылғандықтан, ғасыр</w:t>
        <w:br/>
        <w:t>ортасына қарай түбекіс татарлар азшылық топқа айналды. Рессей</w:t>
        <w:br/>
        <w:t>үкіметі Қырымды отарлауды, енді куатты түрде жеделдетті, татар-</w:t>
        <w:br/>
        <w:t>лар болса өз елінің бөліктерінен айырылды. Бірте-бірте әкімшіліктік</w:t>
        <w:br/>
        <w:t>бірігу де қаталдау бола бастады, барлық басқару фупкциялары</w:t>
        <w:br/>
        <w:t>орыс әкімшілігініп қолына көшті. Қырым татарлары қалалардап</w:t>
        <w:br/>
        <w:t>да қуғындалды. Қырым татарлары өздерінің әлеуметтік тәртібі мен</w:t>
        <w:br/>
        <w:t>мәдени - діни ұқсастығын сактай алғанымен, ХТХ ғ. ортасына қарай</w:t>
        <w:br/>
        <w:t>олар саяси, демографиялық жоне экономикалық күпті әлсіз жагдайга</w:t>
        <w:br/>
        <w:t>түсті, татар билеуіпілерінің соңгы тәуелсіз мұрагерлері ресейдің</w:t>
        <w:br/>
        <w:t>үшінші разрядты қол астыпдағыларыпа айналды.</w:t>
        <w:br/>
        <w:t>ІҮ.</w:t>
      </w:r>
    </w:p>
    <w:p>
      <w:r>
        <w:t>ДАЛАНЫ ИГЕРУ:</w:t>
        <w:br/>
        <w:t>КАЗАКТАР МЕН НЕМІС КОЛОНИСТЕРІ</w:t>
        <w:br/>
        <w:t>Башқұрттарды түпкілікті багындыру, Қалмақ хандыгын жою және</w:t>
        <w:br/>
        <w:t>Қырым хандығын басып алу ертеден көшпелілердін иеліктерінде бо-</w:t>
        <w:br/>
        <w:t>лып келісе Каспий меп Кара тепіздің солтүстігіндегі құпарлы далалық,</w:t>
        <w:br/>
        <w:t>жерлерге тпаруалардың қоныстануына мүмкіндік берді. Шыгыс</w:t>
        <w:br/>
        <w:t>славяндық казактар ХУІ ғ. бастап-ақ Далаға ішкерілеген болатын,</w:t>
        <w:br/>
        <w:t>бірақ олар озсіі жағалауларына ғана қопыстапғап-тып, Казактар Да-</w:t>
        <w:br/>
        <w:t>ламен шекаралас аймақта шыгыс славяндардық татарлар мен басқа да</w:t>
        <w:br/>
        <w:t>этникалық элементтермен араласуынан пайда болғанымен, ХУ ғ. ба-</w:t>
        <w:br/>
        <w:t>стап олар тек праносдавтар болды, ал отиикалық жағынан орыстар меп</w:t>
        <w:br/>
        <w:t>украиндар болды.</w:t>
        <w:br/>
        <w:t>380 ӘЛЕМДІК ТАРИХИ ОЙ</w:t>
        <w:br/>
        <w:t>украип және шетелдік шаруалардып қоныстануы үшіп босан қалды.</w:t>
        <w:br/>
        <w:t>Ресейдің қол астына түскен Кавказдың солтүстігіндегі далалардагы</w:t>
        <w:br/>
        <w:t>ноғай татарларының көпшілігі ХІХ ғасырға дейін өздерінің көшпелі</w:t>
        <w:br/>
        <w:t>өмір салтып сақтады. Олардыц бір бөлігі Солтүстік Кара тепіз</w:t>
        <w:br/>
        <w:t>бойындагы далаларга қайтып келіп, бірте-бірте отырықтты өмір сал-</w:t>
        <w:br/>
        <w:t>тына көшті; ноғай татарларының осы үлкен бөлігі Қырым соғысынан</w:t>
        <w:br/>
        <w:t>кейіп Түркияға эмиграцияға кетті.</w:t>
        <w:br/>
        <w:t>Ресейге Қырым хандыгын қосу кезінде пайдаланган әдістер</w:t>
        <w:br/>
        <w:t>алғашында бұдан екі ғасыр бұрын Қазан хандығын бағындырған</w:t>
        <w:br/>
        <w:t>кезде қолданған әдістеріс сәйкес болды. Соғыс акциялары меп</w:t>
        <w:br/>
        <w:t>әкімшілікті біріктіруден кейін Петербург қырым татарларын өте абай</w:t>
        <w:br/>
        <w:t>саясатпен өзіне тартпақшы болды. 1783 ж. 8 сәуірде жарияланған</w:t>
        <w:br/>
        <w:t>басып алу туралы Мапифсстіс: «Өз атымыздап жәнс біздіп тақтып</w:t>
        <w:br/>
        <w:t>мұрагерлері атынан, оларды өзімізді табиги кол астымыздагылардай</w:t>
        <w:br/>
        <w:t>ұстауга, олардың өздері мен мүліктерін, храмдары мен табиги се-</w:t>
        <w:br/>
        <w:t>піміп күзету меп қорғауға... кейішірек олардың әрқайсысына</w:t>
        <w:br/>
        <w:t>оз жағдайларына сәйкес Рессейде қолдапылатып құқықтар меп</w:t>
        <w:br/>
        <w:t>артықшылықтарды пайдалануға берік және бұлжытпай орындауға</w:t>
        <w:br/>
        <w:t>уәде береміз», - деп жазды. Хандықты басқару құрылыми бұрынғы</w:t>
        <w:br/>
        <w:t>түрінде сақталып, Ресей губернаторлыгына багындырылды. Жер ие-</w:t>
        <w:br/>
        <w:t>лігі менартықттылықтарының сақталынатынына құқықтық тұргыдан</w:t>
        <w:br/>
        <w:t>кепілдікке ис болғап тагарлардың билеуші топтарымен Рессй шепс-</w:t>
        <w:br/>
        <w:t>упіктері ыптымақтастықта болды. Олардып Рессей императорына</w:t>
        <w:br/>
        <w:t>қызмет атқаруына немесе жергілікті басқаруға қатысуына мүмкіндік</w:t>
        <w:br/>
        <w:t>берілді. Мұсылмандық татар билеушілері ле далалық мемлекеттердің</w:t>
        <w:br/>
        <w:t>элиталарынан өзгеше, бірак отырықшы казан татарлары сияқты,</w:t>
        <w:br/>
        <w:t>Империяның мұрагерлікке берілетін дворяндық сословиесіне ен-</w:t>
        <w:br/>
        <w:t>гізілді. Алайда ол үшіп татар ақсүйектері оздерішіц шыққан тегіп</w:t>
        <w:br/>
        <w:t>көрсететіп дәлелдер көрсету керек сді, ал бұл көбіпсесе олардың</w:t>
        <w:br/>
        <w:t>дворяндық құқықтарга ие болуына кедергі жасайтын. Татар шаруала-</w:t>
        <w:br/>
        <w:t>ры да өздерінің жер иеліктерін және помешиктерге крепостнойлық</w:t>
        <w:br/>
        <w:t>кіріптарлыққа түскеп мемлексттік шаруалардан болек ерікті дегеп</w:t>
        <w:br/>
        <w:t>өз статусын сақтап қалды. Агартутты абсолютизм кезінде исламга</w:t>
        <w:br/>
        <w:t>төзу қалыпты жағдай болатын. Билік исламдық діни аламдармен</w:t>
        <w:br/>
        <w:t>ыптымақтастықтың барлық түрлерін іздеді, оларға өздерінің жер ис-</w:t>
        <w:br/>
        <w:t>ліктеріне (вакуфтық жерлерге) құқыгынын сақталатынына кепілдік</w:t>
        <w:br/>
        <w:t>беріп, Шығыстағы секілді «Тавриялық Мұсылмандық Діни басқарма»</w:t>
        <w:br/>
        <w:t>арқылы мемлекеттік бюрократияға біріктірді жәпе сол арқылы опыц</w:t>
        <w:br/>
        <w:t>қызметін бақылап, өз мүддесіне пайдалана алды.</w:t>
        <w:br/>
        <w:t>384 ӘЛЕМДІК ТАРИХИ ОЙ</w:t>
      </w:r>
    </w:p>
    <w:p>
      <w:r>
        <w:t>Осы мезгілде украиндық далалық шекаралық, облыс қайта өзгер-</w:t>
        <w:br/>
        <w:t>тіліп, «Новороссия» деп атала бастады. 17758 ж. днепропетровскі-</w:t>
        <w:br/>
        <w:t>Лік казактар автономиясынын сонғы тірек пункті Запорожье Сечі</w:t>
        <w:br/>
        <w:t>таратылғаішап соц, 1783 ж. Қырым хандығы жепілгеншеп кейіп мұпда</w:t>
        <w:br/>
        <w:t>да украин, орыс және Шетелдік қоныстанушылар легі агылды. 1780</w:t>
        <w:br/>
        <w:t>жж. бастап төменгі Днепрде Батыс Пруссиядан келген иммигранттары</w:t>
        <w:br/>
        <w:t>- пеміс- меппопиттері пегізіп калады. Нонороссияның құпарлы о6-</w:t>
        <w:br/>
        <w:t>лыстарына келген көп мындық неміс қоныстануптылары күпті ресми</w:t>
        <w:br/>
        <w:t>үндеулер мен шақырулардан кейін, 1803 ж. ғана Кара теңіз маңындағы</w:t>
        <w:br/>
        <w:t>пемістер қауымдастығын қалыптастыруға пегіз қалады. Немістермен</w:t>
        <w:br/>
        <w:t>бірге, бұл аймаққа ХУТПт. соңы - ХТХт, басында Осман империясынан</w:t>
        <w:br/>
        <w:t>шыққан - болгарлар, гректер және румындар, швейпарлықтар, швед-</w:t>
        <w:br/>
        <w:t>тер, корсикапдар меп итальяпшар секілді ұсақ топтар да қопыстанды.</w:t>
        <w:br/>
        <w:t>Қоныстануттылардың жаппай агылуына орай Т Александр үкіметі</w:t>
        <w:br/>
        <w:t>1804 ж. міндеткерліктерден босату мерзімін 10 жылга қысқартып,</w:t>
        <w:br/>
        <w:t>қабылдау талаптарын қаталдағын, кодопистер ретінде тек тәжірибелі</w:t>
        <w:br/>
        <w:t>егіпшілерді, жүзім өсірушілер меп шарап жасаушыларды, тұтағашынап</w:t>
        <w:br/>
        <w:t>жібек өндірушілерді, малшылар мен деревня колөнершілерін ғана</w:t>
        <w:br/>
        <w:t>қабылдауға көшті.</w:t>
        <w:br/>
        <w:t>1819 ж. колонистерді ресми шақыру толыгымен тоқтатылды.</w:t>
        <w:br/>
        <w:t>Осы уақытқа дейін келген көптеген Тпетелдіктер Новороссияның</w:t>
        <w:br/>
        <w:t>қалаларына, сц алдымсіі 1794 ж, пегізі қалапған Одсссада мекепдеп</w:t>
        <w:br/>
        <w:t>қалды.</w:t>
        <w:br/>
        <w:t>Колонистер ХІХғ. бірінші жартысында көптеген украин және орыс</w:t>
        <w:br/>
        <w:t>шаруаларымен салыстырғанда артықшылықтарға ие, құқықтық және</w:t>
        <w:br/>
        <w:t>әлеуметтік жагынан бөлектенген топ болып қала берді. Жер иелігінің</w:t>
        <w:br/>
        <w:t>үлкендігі, өзін-өзі басқару, салықтық артықшылықтар мен әскери</w:t>
        <w:br/>
        <w:t>қызметте босатылуы - колопистер жағдайылыц шШығысслазяндық</w:t>
        <w:br/>
        <w:t>шаруалар жағдайынан артықшылығының басты себептері болды. Жер</w:t>
        <w:br/>
        <w:t>иеліктерін не бөлуге, не өзгертуге мүмкіндік бермейтін жерді иеле-</w:t>
        <w:br/>
        <w:t>ну құқығынын ерекшеліктері, сондай-ақ экономикалық және білім</w:t>
        <w:br/>
        <w:t>беру алғышарттарының артықшылықтары Қара теңіз жағалаулары</w:t>
        <w:br/>
        <w:t>аймақтарында неміс таруашылықтарының (әсіресе, меннониттерге</w:t>
        <w:br/>
        <w:t>жататындары), қауым мүшелері арасында жерді қайта-қайта өзгерте</w:t>
        <w:br/>
        <w:t>берстіп орыс жүйесін қабылдаған Волга бойындағы болғар, грек жәпе</w:t>
        <w:br/>
        <w:t>немістерге қараганда, әдетте, анатұрлым жетілген, табыскер болуына</w:t>
        <w:br/>
        <w:t>әкелетін.</w:t>
        <w:br/>
        <w:t>Протестанттық және католиктік тұрғындары бар пеміс колопи-</w:t>
        <w:br/>
        <w:t>ялары православты ортадагы анклавтар болып қала берді. Олар ауыл</w:t>
        <w:br/>
        <w:t>КАППЕЛЕР А. 875</w:t>
        <w:br/>
        <w:t>НОҒАЙ ТАТАРЛАРЫ</w:t>
        <w:br/>
        <w:t>1556 ж. Астраханды жаулап алғаннан сон Мәскеу мемлекеті Даланың</w:t>
        <w:br/>
        <w:t>қақ ортасынан қолдау тірсгіпс ис балды. Мұнда исламды ұстапғап</w:t>
        <w:br/>
        <w:t>түрік тілдес «Үлкен Орданың» мұрагерлері, Волга мен Арал теңізі</w:t>
        <w:br/>
        <w:t>аралығындағы Алтын Орланың орталық жеріне билік жүргізген ноғай</w:t>
        <w:br/>
        <w:t>татарлары көшін жүрді, Бұлар іріотарлары, үйірдері бар кәдіміі кошислі</w:t>
        <w:br/>
        <w:t>шабандоздар болатын болды; олар маусымдық орын ауыстыруларга не-</w:t>
        <w:br/>
        <w:t>гізделген үлкен территорияларда отарлы мал шаруашылығымен айна-</w:t>
        <w:br/>
        <w:t>лысты, жекелсісі туыстық, тайпалық бірлестіктері аздап ұжымдасқан:</w:t>
        <w:br/>
        <w:t>кейде бір немесе бірнетте ордаларга біріккен еді. Мәскеулік жаулап алу-</w:t>
        <w:br/>
        <w:t>лардан кейін тұраксызданып, әлсіреген ноғай қауымдастығы үш ордаға</w:t>
        <w:br/>
        <w:t>ыдырады. «Кіші Орда» Еділден ары отіп, Қырым хапыпа бағыцды; екіп-</w:t>
        <w:br/>
        <w:t>ші орла тыгыста қазақтарга кірігіп кетті, ал орталықтагы «Үлкен Орда-</w:t>
      </w:r>
    </w:p>
    <w:p>
      <w:r>
        <w:t>ны» жекелеген әулеттердің билік үшін күресі әлсіретті.</w:t>
        <w:br/>
        <w:t>Мәскеу ХУ ғ, соцыпап поғай татарларымен тығыз дипломатиялық,</w:t>
        <w:br/>
        <w:t>жәпе сауда қатыпастарып орпатқан болатып. Едлілдік халықтарды</w:t>
        <w:br/>
        <w:t>жаулағаннан кейін ноғайлар Мәскеу мемлекетінің тікелей көршілеріне</w:t>
        <w:br/>
        <w:t>айналып, оларға экономикалық тәуелділікке түсті. Мәскеу ноғай</w:t>
        <w:br/>
        <w:t>татарларының бәсекелесуші эулеттерін біріне-бірін айдап салып от-</w:t>
        <w:br/>
        <w:t>ырды. 1557 ж. князь Исмаил паттпага адалдыгы туралы ант берлі, мұны</w:t>
        <w:br/>
        <w:t>Мәскеуде бағышғапдық, деп түсінді, Ноғай тазарлары орыс әскерінде</w:t>
        <w:br/>
        <w:t>жалдамалылар болып қызмет атқарды, кейбір ақсүйектер патшаға</w:t>
        <w:br/>
        <w:t>кызметке тұрды, олардың ішінде Юсуповтар княздығы әулетінің бас-</w:t>
        <w:br/>
        <w:t>шылары болды. Юсуповтар жоғарғы Еділ бойынан мыңдаған орыс ша-</w:t>
        <w:br/>
        <w:t>руалары бар үлкен жер иеліктеріне ие болды. Бәрібір Мәскеудің ногай</w:t>
        <w:br/>
        <w:t>татарларына катынасы тұрақсыз болды.</w:t>
        <w:br/>
        <w:t>ХУІІ. соцында Мәсксу амапатқа адамдарды алып, 1600 ж. озадамы</w:t>
        <w:br/>
        <w:t>болып табылатын киязьді таққа отырғызғанымсп, жекелеген әулеттер</w:t>
        <w:br/>
        <w:t>қайта-қайта тәуелділік шырмауынан шыгып кетіп отырды. Сонымен,</w:t>
        <w:br/>
        <w:t>ноғайлық Үлкен Орда әлсін-әлсін Мәскеу протекторатының астында</w:t>
        <w:br/>
        <w:t>болғанымен, ХҰП ғасырда да тәуелсіз болатын,</w:t>
        <w:br/>
        <w:t>Ногайлық Үлкен Орданың ішікі дагдарысы мен түпкілікті ыды-</w:t>
        <w:br/>
        <w:t>рауы Еділден шығысқа қарай далалы жерлерді қалмақтар жаулап</w:t>
        <w:br/>
        <w:t>алған кезде 1630 жылдары жүзсіс асты. Ноғай татарлары Еділден</w:t>
        <w:br/>
        <w:t>өтіп, Кубань мен Днепрдің аралыгындагы далада ордага қайта бірік-</w:t>
        <w:br/>
        <w:t>ті. Олар Қырым ханынын билігін таныды. Сол арқылы ноғай татар-</w:t>
        <w:br/>
        <w:t>лары Қара теңізден солтүстікке қараған кецістіктегі соцғы шабандоз</w:t>
        <w:br/>
        <w:t>- көшпенділер болды.</w:t>
        <w:br/>
        <w:t>КАППЕЛЕР А. 889</w:t>
        <w:br/>
        <w:t>ақсүйектеріне дсген құрметтің арқасында татар олитасымен сссп-</w:t>
        <w:br/>
        <w:t>тесіп, оларды өздерімен тең деп санады. Ұзақ уақыт байланыс жа-</w:t>
        <w:br/>
        <w:t>сау мен өзара қарым-қатынастын арқасында альтернативті өмір</w:t>
        <w:br/>
        <w:t>салтыпа дегеп мәдепи алшақтық жәпе мұсылмапдар мсн пұтқа</w:t>
        <w:br/>
        <w:t>табынуттылардың сеніміне деген діни алттақтық Батыс Еуропамен</w:t>
        <w:br/>
        <w:t>салыстырғанда орыстарда әлдекайда азырақ болды. Бірақ, Ресейдің</w:t>
        <w:br/>
        <w:t>Батысқа біртіндеп жақындауы меп бейімделуі, ХУІП в. опыц су-</w:t>
        <w:br/>
        <w:t>ропазациялануы, мемлекет пен оның басқарутты элитасының</w:t>
        <w:br/>
        <w:t>еуропаорталықтық позицияға көшуібұл алшактықтың-- көшпелілер</w:t>
        <w:br/>
        <w:t>меп исламға дегеп қарым-қатыпастағы алшақтықтың Мәсксу мем-</w:t>
        <w:br/>
        <w:t>лекетіндегіге қараганда тереңдей түсуіне әкелді. Сонда да, Сібірді</w:t>
        <w:br/>
        <w:t>есептемегенде, Ресейлің ХУІ-ХУІП ғғ. аралығындағы шығысты жа-</w:t>
        <w:br/>
        <w:t>улап алуларып батыс суропалық жаулаудыц модсліпе сәйкес келмс-</w:t>
        <w:br/>
        <w:t>ді деуге болады.</w:t>
        <w:br/>
        <w:t>ХҰН т. екінші жартысынан бастап Ресейдің батысқа багыт-</w:t>
        <w:br/>
        <w:t>талуылып күшеюі меп жаулап алудың пегізгі қозғаушы күші регіп-</w:t>
        <w:br/>
        <w:t>де Алтып Ордапыц жерлеріп жипаудыц «мацызы» скіпші кезекке</w:t>
        <w:br/>
        <w:t>ығыстырылады. Сонда да, бұл әсіресе, ХУШІ ғ. бері бір бөлігі ресей-</w:t>
        <w:br/>
        <w:t>лік протектораттың қол астында болған казактармен болған жағдайда</w:t>
        <w:br/>
        <w:t>көрінгендей, ХТХ т. орыстың азиаттық жаулап алуында өз жалтасын</w:t>
        <w:br/>
        <w:t>тапты.</w:t>
        <w:br/>
        <w:t>Алайда қазақ даласын жаулап алудың пегізгі кезегі өзгертгілісіі</w:t>
        <w:br/>
        <w:t>жағцайға сәйкес, ХГХ ғ, ғапа жүргізілді.</w:t>
        <w:br/>
        <w:t>Бесінші тарау</w:t>
        <w:br/>
        <w:t>ХІХ ғ. АЗИЯҒА ОТАРЛЫҚ БАСҚЫНШЫЛЫҚ</w:t>
      </w:r>
    </w:p>
    <w:p>
      <w:r>
        <w:t>Орта гасырлардан бері шытыс славяндар Азияның шабандоз-</w:t>
        <w:br/>
        <w:t>көшпелілері мен мұсылмандармен тығыз байланыста болды: Азия Ре-</w:t>
        <w:br/>
        <w:t>сей үшін Дала әлемі мен Ислам әлемін бейшеледі. Ресейдіц азиялық</w:t>
        <w:br/>
        <w:t>көршілеріне деген қарым-қатынасы ертеден-ақ аумалы-төкпелі (ам-</w:t>
        <w:br/>
        <w:t>бивалентті) болды: бір жағынан, көшпелілермен әскери қақтығыстар</w:t>
        <w:br/>
        <w:t>және православис меп ислам арасындағы антогонизм козіс ұратып;</w:t>
        <w:br/>
        <w:t>екінтпі жагынан - Даламен де, мұсылмандармен де тыгыз, қарқынды</w:t>
        <w:br/>
        <w:t>экономикалық, саяси және мәлени өзара байланыс пен Алтын</w:t>
        <w:br/>
        <w:t>Орданың жоғарғы билеушілеріне қатысты прагматикалық, саясат.</w:t>
        <w:br/>
        <w:t>Жүргізілетін істің мәніне келгенде Ресей далалық көшпелілер мен</w:t>
        <w:br/>
        <w:t>КАППЕЛЕР А. 877</w:t>
        <w:br/>
        <w:t>Аюкс хан қайтыс болғаншап кейіші онжылдықтарда, орыстардың</w:t>
        <w:br/>
        <w:t>қалмақтарға қысымы күшейді. Оның мұрагерлерін Мәскеу</w:t>
        <w:br/>
        <w:t>тағайындады және олар өз балаларын аманат ретінде жіберуге</w:t>
        <w:br/>
        <w:t>тиіс болды. Астрахандық губерпаторлар хаплықтып ішкі істері-</w:t>
        <w:br/>
        <w:t>не араласты: орыс украины және неміс шаруа-егіншілері қалмақ</w:t>
        <w:br/>
        <w:t>жайылымдарына қоныстанды, сөйтіп, бірте-бірте қалмақтардың</w:t>
        <w:br/>
        <w:t>кошиелі шаруашылығы күйреді. Қалмақтардың оз жерлері меп</w:t>
        <w:br/>
        <w:t>өздерінін бұрынгы қақтыгыстарын қоргамақшы әрекеттері етбір</w:t>
        <w:br/>
        <w:t>табыс әкелмеді, сол себепті қалмактардын өздерінін ескі отанына</w:t>
        <w:br/>
        <w:t>қайтуға дегеп даярлығы өсті. Кейішірек, бағыс моцғолдарға қирата</w:t>
        <w:br/>
        <w:t>соққы берген Қытай қалмақтарга Жонгарияның адамсыз қалтан</w:t>
        <w:br/>
        <w:t>жайылымдықтарын иемденуді ұсынған кезде, олардың үштен екісі</w:t>
        <w:br/>
        <w:t>осы үшшеуді қолданды. 1771 ж. Обашы бастаған 100000 аса қалмақтар</w:t>
        <w:br/>
        <w:t>Шытысқа аттанды, бірақ олардың аз бөлігі гана мақсатына жетті,</w:t>
        <w:br/>
        <w:t>қалганы қазақтар мен қыргыздардан қырылып, даланың құрбандары</w:t>
        <w:br/>
        <w:t>болды. Ал Каспий тецізіпсі солтүстікке, Едіндеп батысқа қарай</w:t>
        <w:br/>
        <w:t>орпаласқап далала қалып қойған аз болігі Рессей державасыпнып</w:t>
        <w:br/>
        <w:t>басқаруына кіруге тиісті болды. Хандық жойылды, әрбір ұлыс</w:t>
        <w:br/>
        <w:t>астрахандық губернаторға бағындырылды, ал батысырақ орналаскан</w:t>
        <w:br/>
        <w:t>қалмақтар Дон казактарының әскерінің құрамына кірді. Көтппелі</w:t>
        <w:br/>
        <w:t>қалмақтар ресейлік қогаммен бірігіп кетпеді, олар ХТХ г. да өздеріне</w:t>
        <w:br/>
        <w:t>тәп дәстүрді әлеуметтік-саяси құрылыс пси тәртіпті сақтады. Алайда</w:t>
        <w:br/>
        <w:t>олардың автономиясы мсп оларға тәп жайылымдық, территориясы</w:t>
        <w:br/>
        <w:t>бірте-бірте қысқара берді.</w:t>
        <w:br/>
        <w:t>ҚЫРЫМ ТАТАРЛАРЫ</w:t>
        <w:br/>
        <w:t>ХУІ ғ. бірінші жартысыпда Алтып Ордапыц мұрасы үшіш күресіс</w:t>
        <w:br/>
        <w:t>Мәскеумен тайталасқан мемлекеттер мен күштерден ХУПІ т. тек</w:t>
        <w:br/>
        <w:t>Қырым хандығы ғана ресейлік биліктің қол астына түспеген еді. Түрік</w:t>
        <w:br/>
        <w:t>тіндес, ислам діні уағыздаушы қырым татарлары өздерішіц көрпскті</w:t>
        <w:br/>
        <w:t>әскери жеке ұйымдастырушылық қасиеті мен тылдагы қорганыпты</w:t>
        <w:br/>
        <w:t>- Осман империясының көрсетіп отырған колдауының аркасында</w:t>
        <w:br/>
        <w:t>Қырым теңізінен солтүстікке қараған үлкен далалық территорияға би-</w:t>
        <w:br/>
        <w:t>лік жүргізді. ХУ т. соңында түрік османдары Қырымдагы ірі генуялық</w:t>
        <w:br/>
        <w:t>Кафу сауда каласы мен басқа да бекіністерін (ішінде Дон сағасындағы</w:t>
        <w:br/>
        <w:t>Талу (Азов) бар) басып ала отырып, бүкіл Қара ісціз жағалауларыш оз</w:t>
        <w:br/>
        <w:t>бақылауына алды.</w:t>
        <w:br/>
        <w:t>КАППЕЛЕР А. 885</w:t>
        <w:br/>
        <w:t>шаруашылығы мсп колоперін дамыту арқылы өздеріпс артылған сс-</w:t>
        <w:br/>
        <w:t>німді ақтаганымен, шыгыс славяндық шаруаларга үлгі боларлықтай</w:t>
        <w:br/>
        <w:t>ешбір әсері болған жоқ.</w:t>
      </w:r>
    </w:p>
    <w:p>
      <w:r>
        <w:t>ҚОРЫТЫНДЫ</w:t>
        <w:br/>
        <w:t>ХУІТІ т. соңында Қалмақ және Қырым хандықтары өмір сүруін</w:t>
        <w:br/>
        <w:t>тоқтатқан соң, «Алтын Орда жерлерін жинау» аяқталды деуге болады.</w:t>
        <w:br/>
        <w:t>Дисир меп Жайық (Орал) арасындағы Дала ресейлік бақылау астыпда</w:t>
        <w:br/>
        <w:t>болды, ал Шыгыста Ресей Моңгол даласы мен Қытай тпекараларына</w:t>
        <w:br/>
        <w:t>дейін жетті. Ресей енді Алтын Орданын -- еуразиялық державаның</w:t>
        <w:br/>
        <w:t>сөзсіз мұрагеріне айналды.</w:t>
        <w:br/>
        <w:t>Мұрагерлік үшін бұл күрес үші гасырдан аса уақытқа созылды.</w:t>
        <w:br/>
        <w:t>Оның алгашқы фазасы дәстүрлі далалық саясат шеңберінен пияққан</w:t>
        <w:br/>
        <w:t>жоқ. Қазанды жаулап алғапиап бастап ол ерісректе орыс жерлеріп</w:t>
        <w:br/>
        <w:t>жипағап секілді, Алтып Орда территориясын рссейлік державапыпц</w:t>
        <w:br/>
        <w:t>құрамына кіргізу максатын көздеген империялық басқыншылық</w:t>
        <w:br/>
        <w:t>саясатқа айналды.</w:t>
        <w:br/>
        <w:t>Бірнегпе онжылдықтар ішінде Тынық мұхитқа дейінгі Сібірдің</w:t>
        <w:br/>
        <w:t>орманды кеңістігі жаулап алынды және бұл жерлерде Мәскеу</w:t>
        <w:br/>
        <w:t>Солтүстікке шапқыншылықтың ортағасырлық повгородтық, дәстүрін</w:t>
        <w:br/>
        <w:t>жалғастырды.</w:t>
        <w:br/>
        <w:t>Үшінші фазасы, Далаға билік жүргізу мен Каспий және Қара</w:t>
        <w:br/>
        <w:t>теңізге шығу үшін күрес ұзағырақ жүрді: Ресей 1556 ж. кұрамына</w:t>
        <w:br/>
        <w:t>Астраханды қосқаннан кейінгі екі гасырдан астам уақыт бойы, өзінің</w:t>
        <w:br/>
        <w:t>күпіті бақталасы -- Қырым хандыгын 1783 ж. жолынан жойтанга дей-</w:t>
        <w:br/>
        <w:t>іш қадамдап алға жылжи берді. Бұл қадампыц срскше ауыр болғаны</w:t>
        <w:br/>
        <w:t>қырым татарларын Алтып Орданың мұрагерлеріне үміткер басқа</w:t>
        <w:br/>
        <w:t>күшті еуразиялық мемлекеттің қолдаганына байланысты еді. Күреске</w:t>
        <w:br/>
        <w:t>Осман империясы араласқаннан бастап Ресейдің Алтын Орда жерле-</w:t>
        <w:br/>
        <w:t>рі жинауы суропалық саясатының негізгі тақырыбыша айналды.</w:t>
        <w:br/>
        <w:t>Жекелеген облыстарды жаулау кезіндегі Ресейдің пайдаланган</w:t>
        <w:br/>
        <w:t>әдістері қарсыласынын әскери және саяси күшіне байланысты өзгеріп</w:t>
        <w:br/>
        <w:t>отырды. Мақсатқа қадамдап, біргінден жету дәстүрлі далалық саясат</w:t>
        <w:br/>
        <w:t>рухына сай, әдеттегідей жайт болды. Ең глгаптқы міндет - таққа бей-</w:t>
        <w:br/>
        <w:t>тарап итаршысын отырғызып, адал болуға ант беру түрінде көрінетін</w:t>
        <w:br/>
        <w:t>біршама, жарым-жартылай протекторат орпалу. Ресейдің козкарасы</w:t>
        <w:br/>
        <w:t>бойынша, бұл бірте-бірте қатал бола бастаган билік пен багыну</w:t>
        <w:br/>
        <w:t>КАППЕЛЕР А. 891</w:t>
        <w:br/>
        <w:t>Отырықшылар мен көшпелілер арасындағы күрт айырмашылық,</w:t>
        <w:br/>
        <w:t>1767 ж. таратылтан заң шыгарушы комиссияга олардың өкілдерін</w:t>
        <w:br/>
        <w:t>шақыруларда да көрінді: көшпелілер қатысушылар қатарынан</w:t>
        <w:br/>
        <w:t>шығарылып тасталғап кезде, отырықшы мұсылмандар меп пұтка</w:t>
        <w:br/>
        <w:t>табынушылар комиссия жұмысына қатыстырылды. Сол арқылы,</w:t>
        <w:br/>
        <w:t>көшпелілер анық түрде екінші сортты азаматтар деп карастырылды.</w:t>
        <w:br/>
        <w:t>Комиссия «көшшелі омір салтып ұстапушы көшпелілер үшіп» оз</w:t>
        <w:br/>
        <w:t>зандарын даярлады, 1798 ж. Ресейдің қол астындагы «отырықпты еме-</w:t>
        <w:br/>
        <w:t>стерге»арналған Ереженің жобасыұсынылды. Оларқылыи көшпелілерді</w:t>
        <w:br/>
        <w:t>мемлекеттің толыққанды азаматтарына айпалдыру көзделді. Оларды</w:t>
        <w:br/>
        <w:t>алгатт рет осы жерде «бұратана» (бөтен тайпа мүгпелері, аллогендер)</w:t>
        <w:br/>
        <w:t>деген ұғыммен берді (кейінірек бұл ұғым «бөтен сенімдегілер» ұғымын</w:t>
        <w:br/>
        <w:t>ығыстырды).</w:t>
        <w:br/>
        <w:t>1822 ж. тана реформатор-агартутты М.М.Сперанский бұратаналар</w:t>
        <w:br/>
        <w:t>туралы жаңа ереженің құқықтық негізін жасап ішытарды. 1819 жылдан</w:t>
        <w:br/>
        <w:t>1821 жылға дейін Сібірдің ісперал-губериаторы болғап Спсрапский</w:t>
        <w:br/>
        <w:t>Г.С.Батспьковпеп бірге Сібірді басқару тәртібімен «Бұратапаларды</w:t>
        <w:br/>
        <w:t>басқару туралы Уставты» жасап шығарды.</w:t>
      </w:r>
    </w:p>
    <w:p>
      <w:r>
        <w:t>«Бұратана» деп аталатын жаңа құқықтық категория өркениеттілік</w:t>
        <w:br/>
        <w:t>дамуының кезеңдеріне сай халықтың үші тобын қамтыды: Қиыр</w:t>
        <w:br/>
        <w:t>Солтүстіктің («қаңгыгандар») аңшылары, терімтпілері және</w:t>
        <w:br/>
        <w:t>балықшылары, соныц ішінде чукчалар срекше статусқа ис болды; сапы</w:t>
        <w:br/>
        <w:t>жағынапсцкобібалып табылатын «көшпелі» бұратаналар; мемлекеттің</w:t>
        <w:br/>
        <w:t>толық құқықты азаматтары жағдайына өтпелі кезеңді бейнелейтін</w:t>
        <w:br/>
        <w:t>«отырықшы бұратаналар». Реформалардың мақсаты Ресейдің өзге</w:t>
        <w:br/>
        <w:t>өркениеттілік көзқарас тұргысынан артта қалган деп қарастырылган</w:t>
        <w:br/>
        <w:t>этностарын жогаргы деңгейде (отырықшы орыс тұргындарының өмір</w:t>
        <w:br/>
        <w:t>сүру дешгейіпе) котеру болып табылады. Спсрапский бұл мақсатқа</w:t>
        <w:br/>
        <w:t>біргіндеп және оз еркімен жетуді көздеді, Алдымсп ол бұратапаларға</w:t>
        <w:br/>
        <w:t>олардың өмір салты мен шаруашылыгын ескере отырып, орыс</w:t>
        <w:br/>
        <w:t>әкімшілігінің бассыздығынан сақтайтын өздерінің құқыктық уставын</w:t>
        <w:br/>
        <w:t>беру керек деп есептеді,</w:t>
        <w:br/>
        <w:t>1822 ж. Устав бұратаналарга биліктің төменгі рулық-тайпалық</w:t>
        <w:br/>
        <w:t>құрылыс дәстүрлеріне бейімделген деңгейіндегі, кен түрдегі өзін-өзі</w:t>
        <w:br/>
        <w:t>басқаруға кепілдік берді. Ец төмешші саты - «рулық, басқару», скіп-</w:t>
        <w:br/>
        <w:t>шісі - «бұратаналық басқарма», үшіншісі - «далалық дума» болды.</w:t>
        <w:br/>
        <w:t>Аңшылар мен терімшілер үшін ен төменгі саты көзделді, көшпелілер</w:t>
        <w:br/>
        <w:t>үшін скінші саты, ал сц ірі халықтар - якуттар меп буряттар үшіп</w:t>
        <w:br/>
        <w:t>қосымша «далалық думалар» қарастырылды.</w:t>
        <w:br/>
        <w:t>878 ӘЛЕМДІК ТАРИХИ ОЙ</w:t>
        <w:br/>
        <w:t>Қырым хандығы ХҰП ж. дейіп үлкен кепістік пеп даладағы дербес</w:t>
        <w:br/>
        <w:t>ірі держава рөлін сақтай отырып, әз жагынан өте қатты болмаса да</w:t>
        <w:br/>
        <w:t>осман империясына тәуелділікте болды.</w:t>
        <w:br/>
        <w:t>Қырым татарлары жәпе олармси одақ құрғап поғай татарлары</w:t>
        <w:br/>
        <w:t>далалық ттекарага жақын орналасқан отырықшы ттытыс славяндарга</w:t>
        <w:br/>
        <w:t>тұрақты түрде шапқыншылық жасап отырды. Шапқыншылыққа</w:t>
        <w:br/>
        <w:t>қатысушылар бұл шаруалардың мүлкіп топан, қораларында түк</w:t>
        <w:br/>
        <w:t>қалдырмай, құлдыққасатуүшінмыңдаптұтқынгаалыпкетті. Мәскеумен</w:t>
        <w:br/>
        <w:t>жанжалдасқан соң, Қырым татарларының әскери тобы 1521 ж. бастап</w:t>
        <w:br/>
        <w:t>Ресейдің ішкі аудандарына да тиісе бастады, ал 1871 ж. тіпті Мәскеуді</w:t>
        <w:br/>
        <w:t>өртейді. Қырым хандыгы Полыпа - Литва мен Мәскеуден алым жи-</w:t>
        <w:br/>
        <w:t>нап отырды және осы арқылы өзінін Алтын Орланың мұрагері деген</w:t>
        <w:br/>
        <w:t>талабып көрсетті. Сол себепті, орыс әдебистіпше қырым татарларының</w:t>
        <w:br/>
        <w:t>пайда табу мен өлтіруді, өздерінің жабайылыгынан бейбіт христиан</w:t>
        <w:br/>
        <w:t>халықтарын қырып, құлдыққа айналдырып қинауды аңсаушы қатал</w:t>
        <w:br/>
        <w:t>кәтігеҙ қарақшы рстінде корінуі таң қаларлықтай жайт смес. Түрік-</w:t>
        <w:br/>
        <w:t>көшпелілердің орыстардыц жауы екепдігі туралы түсіпік ХХ ғ, дейіп</w:t>
        <w:br/>
        <w:t>сақталды, тіпті Екіншідүние жүзілік соғыстын соңында нақ сол қырым</w:t>
        <w:br/>
        <w:t>татарлары мен калмақтарлың Азияға депортацияланған халықтың</w:t>
        <w:br/>
        <w:t>іттінде болуы да кездейсоқ емес. Отырықпты қауымдастықтардың</w:t>
        <w:br/>
        <w:t>әдетте көптпелілер бейнесінің бір жақты, осындай кейіппен көрінуін</w:t>
        <w:br/>
        <w:t>кейбір зерттеушілер, мысалы, американдық тарихшы Алап Фишер</w:t>
        <w:br/>
        <w:t>сышға алады.</w:t>
        <w:br/>
        <w:t>Қырым хандығы ХУ ғ. бастап әлеуметтік және саяси біртекте-</w:t>
        <w:br/>
        <w:t>скен, экономикасы мен мәдениеті жоғары дамыған, көшпелілік пен</w:t>
        <w:br/>
        <w:t>отырықшылық, дәстүрлері біріктіріліп, полиэтникалық держава бол-</w:t>
        <w:br/>
        <w:t>ды. Шыңгысханнан тараган Кирейлер әулеті мен татар ақсүйектерінің</w:t>
        <w:br/>
        <w:t>туыстық топтары Қырым түбегімен біргс Қара тепіздеп солтүстік</w:t>
        <w:br/>
        <w:t>пеп шығысқа жайылған барлық, далалы қамтығаш үлкен территори-</w:t>
        <w:br/>
        <w:t>яда билік жүргізді. Хандықтың тұргындарына қырым татарларымен</w:t>
        <w:br/>
        <w:t>бірге, отырықшылық өмір салтына көше бастаған, континенталды</w:t>
        <w:br/>
        <w:t>далаларда кошіп-қопған поғай татарлары меп татарлардан болск ар-</w:t>
        <w:br/>
        <w:t>мяндардан, көптпілігі татар тілді тректер мен түрік тілдес иудейлер-</w:t>
      </w:r>
    </w:p>
    <w:p>
      <w:r>
        <w:t>ден (қырымшақтар мен қараймдар) тұратын Қырымның отырықшы</w:t>
        <w:br/>
        <w:t>қала халқы жатты. Экопомикасы кошислі мал шаруашылығы месі</w:t>
        <w:br/>
        <w:t>егін егумен және шарап жасаумен астасып жатты, сондай-ақ балық,</w:t>
        <w:br/>
        <w:t>мал саудасы және әшекей бұйымдар саудасы қарқынмен жүріп жат-</w:t>
        <w:br/>
        <w:t>ты. Хандықтағы халықтыц ислам смсс топтары мопғол жәнс осман</w:t>
        <w:br/>
        <w:t>дәстүрлеріне сай, кугынга ұшыраган жок, бірақ артыгырақ мөлшерде</w:t>
        <w:br/>
        <w:t>876 ӘЛЕМДІК ТАРИХИ ОЙ</w:t>
        <w:br/>
        <w:t>ҚАЛМАҚТАР</w:t>
        <w:br/>
        <w:t>Қалмақтардың Еділге дейін жылжуы гұндар бастаған және өзінің</w:t>
        <w:br/>
        <w:t>шарықтау шегіпе Моцғол империясы кезішде жеткеп Орталық-Азия</w:t>
        <w:br/>
        <w:t>көшпелілерінің Батысқа ттапқынтылыгының соңгы толқыны бол-</w:t>
        <w:br/>
        <w:t>ды. Қалмақтар, батыс моңғол тайпалары шығыс монғолдар мен</w:t>
        <w:br/>
        <w:t>қазақтардың ығыстыруылапн кейіп, ХУП ж. бірінші ой жылдығында</w:t>
        <w:br/>
        <w:t>бірнеше кезеңмен онтүстік-батысқа жылжып, Каспий теңізінен</w:t>
        <w:br/>
        <w:t>солтүстікке қарай орналасқан даланы мекендеді. Қалмақтардың «ноғай</w:t>
        <w:br/>
        <w:t>татарлары» секілді, «газа» бақташы-кошшслілері жәпе қорқыныш ту-</w:t>
        <w:br/>
        <w:t>дыратындай тәртіпті эскерлері болды. Калмақтар «тойтпы» басқарган</w:t>
        <w:br/>
        <w:t>рулықодақ және іріордаға немесетайпаларға (ұлыстарға) бірікті. Басқа</w:t>
        <w:br/>
        <w:t>монколдар секілді қалмақтар ламаистер болды, олар мопастырлар</w:t>
        <w:br/>
        <w:t>(хурулдар) салды, Тибетпен қатынасты сақтады. Өз жазбаларындагы</w:t>
        <w:br/>
        <w:t>қайта жасалган батыс моңголдық алфавитті пайдаланады. Сол арқылы</w:t>
        <w:br/>
        <w:t>олар Буропаныц оцтүстік-шығыс шетінде буддизмиің сыртқы форио-</w:t>
        <w:br/>
        <w:t>стысы, далалық түрік тілдес ислам әлеміндегі ботси дее болды.</w:t>
        <w:br/>
        <w:t>Мәскеу мемлекеті ертеден-ақ қалмақтарды өзіне байламақ болды.</w:t>
        <w:br/>
        <w:t>1655 ж. калмакханынадалдықантыменбекітіп, тіпті бірікпекшіболады:</w:t>
        <w:br/>
        <w:t>«Ұлыстагы барлық адамдардың атымен, Ұлы билеутті патта мен Ұлы</w:t>
        <w:br/>
        <w:t>князь Алексей Михайловичтін мәңгілік айтқанын тынлауптысы екен-</w:t>
        <w:br/>
        <w:t>дігімізді айтамыз», - деп ант береді. Москва үкімсті тарапынан жәпе</w:t>
        <w:br/>
        <w:t>кецсс тарихнамасының козқарасы бойынша, калмақтар сол арқылы</w:t>
        <w:br/>
        <w:t>патшаның қол астына кірлі. Ал олардың өздері бұл актіні далалық</w:t>
        <w:br/>
        <w:t>саясат тұрғынан алғандағы ерікті әскери одақ деп қарады. Мәскеу</w:t>
        <w:br/>
        <w:t>оңтүстіктегі қалкан ретінде және қырым татарларына қарсы косымша</w:t>
        <w:br/>
        <w:t>әскери топ ретінде күпті әскерге мұқтаж болгандықтан, қалмақ элита-</w:t>
        <w:br/>
        <w:t>сыпа әрдайым сыйлықтар тартып, өздерінің сауда арғықшылықтарып</w:t>
        <w:br/>
        <w:t>сақтауға рұқсат еггі, Қалмақтар әлсіп-әлсіп Мәсксугс амапатка адам-</w:t>
        <w:br/>
        <w:t>дар бергенімен, Далага бақылау жасау туралы ойлауы мүмкін емес еді.</w:t>
        <w:br/>
        <w:t>Қалмақ хандығынын тәуелсіз болғандығын адалдыққа ант берудің</w:t>
        <w:br/>
        <w:t>жиі қалпына келтіру фактілеріне байқаймыз. Аюкс хаппып (1670-</w:t>
        <w:br/>
        <w:t>1724 жж.) тұсында Еділ қалмақтары өздерінің саяси және оскери</w:t>
        <w:br/>
        <w:t>құліретінің шынына жетті. Олар Осман империясы мен Қытаймен</w:t>
        <w:br/>
        <w:t>байланысты дамытқапыпа қарамастан, Ресеймсеп мызғымас олақ</w:t>
        <w:br/>
        <w:t>құрды, ал Ұлы Петрдің кезінде қалмақтар далалық аймақтагы «тәртіп</w:t>
        <w:br/>
        <w:t>күштері» ретінде қызмет етті. Мысалы, башқұрттардын көтерілісін ба-</w:t>
        <w:br/>
        <w:t>сып-жаншығанда, жәпе қосалқы әскер ретінде Солтүстік жәпе Парсы</w:t>
        <w:br/>
        <w:t>согыстарына қатысқанда.</w:t>
        <w:br/>
        <w:t>874 ӘЛЕМДІК ТАРИХИ ОЙ</w:t>
        <w:br/>
        <w:t>аймақтарындағы ресурстарды түгепден, пайдалануды жүйелі саясатқа</w:t>
        <w:br/>
        <w:t>айналдырады. Оңтүстік Оралдың башқұрттар мекендеген құнарлы</w:t>
        <w:br/>
        <w:t>жерлері мен жер койнауында жасырылған қазынасы Ресей мемлекетін</w:t>
        <w:br/>
        <w:t>қызықтырды және мүлдесіпсе айналды.</w:t>
      </w:r>
    </w:p>
    <w:p>
      <w:r>
        <w:t>1734 ж.басталган Орынбор экспедициясына сол кезде Ортаазиялық</w:t>
        <w:br/>
        <w:t>болашаққа жол ашқан, қазактармен жаңа карым-қатынас тікелей</w:t>
        <w:br/>
        <w:t>ссбеп болды. 1735-1740 жж. Еділдегі Самарадап Жайықтағы пегізі</w:t>
        <w:br/>
        <w:t>қайта қаланган Орынбор бекінісі арасында созылган Шекаралық Шеп</w:t>
        <w:br/>
        <w:t>башқұрттарды Далалан бөліп тастады. Бұған жауап ретінде башкұрттар</w:t>
        <w:br/>
        <w:t>біриеше күшті қарулы көтерілістер жасады, бірақ оларды бес жылға</w:t>
        <w:br/>
        <w:t>созылган қатыгез согыстың нотижесінде, осы жерлерге қоныстанган</w:t>
        <w:br/>
        <w:t>орыс емес, ясак төлеуші аламдардың көмегімен, орыс әскерлері ба-</w:t>
        <w:br/>
        <w:t>сып-жапшылы.</w:t>
        <w:br/>
        <w:t>Кейінгі он жылдықтарда башқұрт көтерілістері қайта жан-</w:t>
        <w:br/>
        <w:t>данганымен, Оңтүстік Орал Ресейдің оскери бақылауында бол-</w:t>
        <w:br/>
        <w:t>ды. Әкімшілік жағынан да Рессей импсриясыныц құрамыша кір-</w:t>
        <w:br/>
        <w:t>гізілді. Бұлап кейігі бірігу тексерілгеп, сепімді үлгілер бойыпша</w:t>
        <w:br/>
        <w:t>жүргізілді: башқұрт элитасының орыстардың соғыс жорықтарының</w:t>
        <w:br/>
        <w:t>құрбаны болмаған бөлігі мен мұнда Орта Волга бойынан қоныс</w:t>
        <w:br/>
        <w:t>аударган татар миттарлары (метпперяктар) өздерінің меншіктері</w:t>
        <w:br/>
        <w:t>мен артықшылықтарына деген құқықтарын растатып алды, сон-</w:t>
        <w:br/>
        <w:t>дай-ақ олар Ресейдіц әскери қызметіне, агты әскеріс (кавалсрияға)</w:t>
        <w:br/>
        <w:t>қабылданды. Олардың пегізгі копшілігі бұрыпғыдай, қоныстанған</w:t>
        <w:br/>
        <w:t>басқа этникалық топтарға карағанда аздау болса ла, ясак тәледі. Ал</w:t>
        <w:br/>
        <w:t>орыс емес тептярлар мен соқа бастылар орыс мемлекеттік шаруала-</w:t>
        <w:br/>
        <w:t>рынан аздау төледі.</w:t>
        <w:br/>
        <w:t>Жеке меншік құқыгына етпкім тиіспейтініне кепілдік алганымен,</w:t>
        <w:br/>
        <w:t>башқұрт жерлері айналасындағы жапжалдар бұлдап кейіп дс орбін 01-</w:t>
        <w:br/>
        <w:t>ырды, сөйтіп, башқұрттар мексидеген жерлерде огпикалық және</w:t>
        <w:br/>
        <w:t>әлеуметтік тұртыдагы жарылгыпп материалдар жиналып қалды. Қазан</w:t>
        <w:br/>
        <w:t>хандығындағы орыс емес тұрғындарға қарағанда башкұрттар ХУІ-</w:t>
        <w:br/>
        <w:t>П ғасырда да, ХІХ ж. біріші жарғысында да ресейлік мемлексгтіц</w:t>
        <w:br/>
        <w:t>құрамына біріктірілмей, өзіндік ерекше жагдайын сақтады. ХҮТП т.</w:t>
        <w:br/>
        <w:t>сонында мишарлармен бірге олар орыс казактары секілді, олар жалпы</w:t>
        <w:br/>
        <w:t>бағышбай, ерекшс әскери статусқа ис болды, өздерінің басқармалары</w:t>
        <w:br/>
        <w:t>бар, тұрақты емес «башқұрт әскеріне» біріктірілді. Олар Орынбор тпе-</w:t>
        <w:br/>
        <w:t>карасында қызмет етті; 1806-1813 жж. аралығында Батыстағы әскери</w:t>
        <w:br/>
        <w:t>жорықтарға қатысты.</w:t>
        <w:br/>
        <w:t>КАППЕЛЕР А. 883</w:t>
        <w:br/>
        <w:t>Дала кецістіктеріп одан ары игеруде Ресей мемлекеті шығыс</w:t>
        <w:br/>
        <w:t>сланяндық казактар мен ппаруалардан бөлек шетелдік колонистер-</w:t>
        <w:br/>
        <w:t>ді де пайдаланды. Бұл арқылы ол, бір жағынан, шығыс жерлер-</w:t>
        <w:br/>
        <w:t>ді қопыстапдырудып суропалық, сц алдымсн, пемістік дәстүріп</w:t>
        <w:br/>
        <w:t>жалгастырды. Ол бойынша, дамыган орта тасырлар кезеңінен бастап,</w:t>
        <w:br/>
        <w:t>Орталық Еуропаның шаруалары мен қала адамдары шығыс еуропалық</w:t>
        <w:br/>
        <w:t>билеушілердің үндеулері мсп шақыруларына сәйкес шығысқа</w:t>
        <w:br/>
        <w:t>қоныстанды. Екінті жагынан, бұл коныстандыру абсолюттілік саяса-</w:t>
        <w:br/>
        <w:t>тына жауап берді.</w:t>
        <w:br/>
        <w:t>ХУ ж. бері Ресейге Батыс Еуропадан мамапдар шақырылатын</w:t>
        <w:br/>
        <w:t>және Ұлы Петрдің кезенінен бастап олардың саны елеулі түрде</w:t>
        <w:br/>
        <w:t>өсті. Олар қалаларда, ен алдымен, жана астана - Санкт-Петербурт-</w:t>
        <w:br/>
        <w:t>ке қоныстанды. Шетелдердің колониялары сонымсн біргс, елшің</w:t>
        <w:br/>
        <w:t>онтүстігі мен Ітыгысындагы басқа да қалаларда болды. Мысалы,</w:t>
        <w:br/>
        <w:t>Астрахандагы армяндық ішытыс көпестерінің колониясы, Мұнда</w:t>
        <w:br/>
        <w:t>Императрица Елизавстаныңц кезінде Осмап империясынан келген</w:t>
        <w:br/>
        <w:t>провославты эмиграпттар украип далалық шекарасып қорғау үшіп</w:t>
        <w:br/>
        <w:t>коныстандырылды.</w:t>
        <w:br/>
        <w:t>«Ново-Сербия», «Славо-Сербия» әскери қоныстарында 1750 жж.</w:t>
      </w:r>
    </w:p>
    <w:p>
      <w:r>
        <w:t>басынан бастап, ең алдымен, румындар, сербтер және болгарлар өмір</w:t>
        <w:br/>
        <w:t>сүрді.</w:t>
        <w:br/>
        <w:t>Жаңцадап ис болғап далалық кешпістікке шетелдіктерді орпа-</w:t>
        <w:br/>
        <w:t>ластыруға шсшуші күш, әрі импульс болғап П Елизнсталыңц 1762</w:t>
        <w:br/>
        <w:t>және 1763 жж. екі манифесті болды. Шетелдік колонистерге жер,</w:t>
        <w:br/>
        <w:t>ақша және несие берілуі, «отыз жылға олардын әркайсысы барлық</w:t>
        <w:br/>
        <w:t>алым, міндеткерлік және салықтардан босатылуы» керек болды.</w:t>
        <w:br/>
        <w:t>Бұган қосымтпа олар әскери қызметтен есепсіз уақытқа босатылды,</w:t>
        <w:br/>
        <w:t>оларға діп жәпе әдет-ғұрыпты уағыздау мсп ішкі өзіп-өзі басқару</w:t>
        <w:br/>
        <w:t>еркіпдігіне кепілдік берілді. Импсратрицаныңц шақыруына сц ал-</w:t>
        <w:br/>
        <w:t>дымен бұдан кейінгі жарты гасыр бойы Ресейге эмиграциалантан</w:t>
        <w:br/>
        <w:t>оңтүстік-батыс Германиядан шыққан немістер жауап берді. Олардың</w:t>
        <w:br/>
        <w:t>ұрпақтары әлі күшге дейіп бұрыпғы Кецес Одағының территория-</w:t>
        <w:br/>
        <w:t>сында өмір сүруде.</w:t>
        <w:br/>
        <w:t>1775 ж. дейін қоныс ауларғандардын алғашқы тобының құра-</w:t>
        <w:br/>
        <w:t>мыпдағы 30000 адам Томсіпі Волгалан батысқа қарай, башқұрттар</w:t>
        <w:br/>
        <w:t>мен қалмақтардан қоргалган далалық аудандарга орналасты. ПВол-</w:t>
        <w:br/>
        <w:t>га бойына келген алғашқы немістердің ішінде 1765 ж. Царицыннан</w:t>
        <w:br/>
        <w:t>оцтүстіккс қарай, Сарситерде үлгілі колониялы пегіздеген гершуттер-</w:t>
        <w:br/>
        <w:t>лік бауырластық (діни секта) мүшелері де болды.</w:t>
        <w:br/>
        <w:t>КАППЕЛЕР А. 898</w:t>
        <w:br/>
        <w:t>лекеттік халық» ұлтшыл идеясымен қамтылып, өзге ру, тайпа, өмір сал-</w:t>
        <w:br/>
        <w:t>ты, өзге нәсілге жататындарды жеккөрінішті магынада айтуга қызмет</w:t>
        <w:br/>
        <w:t>етті.</w:t>
        <w:br/>
        <w:t>ПІ.</w:t>
        <w:br/>
        <w:t>ӘР ҚАДАМ САЙЫН ҚАЗАҚ ДАЛАСЫНА ІШКЕРІЛЕЙ ЕНУ</w:t>
        <w:br/>
        <w:t>Батысында Оптүстік Орал мсп Каспий теңізі, Шығысында Ал-</w:t>
        <w:br/>
        <w:t>тай және Тянь-Шань тауларына дейін 3000 км-ге, Онтүстік Сібір</w:t>
        <w:br/>
        <w:t>мен Орта Азия оазистеріне дейін 1500 км-ге созылып жаткан орасан</w:t>
        <w:br/>
        <w:t>үлкен далалық кеңістік қазақтардың мекендеген жері болып табыла-</w:t>
        <w:br/>
        <w:t>ды. Қазақ тарихының маңызды факторы -- көшпелілік болды және</w:t>
        <w:br/>
        <w:t>қазақ тіліндегі «қазақ» және «көшпенді» ұгымдары бір сөзбен бері-</w:t>
        <w:br/>
        <w:t>детіп, Қазақтар жайылымып маусымға сай ауыстыратып: жаздың</w:t>
        <w:br/>
        <w:t>ыстық күндеріпде далапыц солтүстік болігінде (Оптүстік Сібір меп</w:t>
        <w:br/>
        <w:t>Оралдың онтүстігінде), суық кыста - Онтүстік облыстардағы жарты-</w:t>
        <w:br/>
        <w:t>лай шөлейтті жерлерде мал шаруашылығымен айналысты. Жетісудың</w:t>
        <w:br/>
        <w:t>таулы аудандарында, шыгтыстаолар отарлы мал шаруаттылыгымен ай-</w:t>
        <w:br/>
        <w:t>налысты. Олардың маңызды байлыгы жылқы, қой, еппкі, сирек- ірі</w:t>
        <w:br/>
        <w:t>қара мал (оцтүстікте түйе) табындары меш үйірлері болып табылды.</w:t>
        <w:br/>
        <w:t>Олардың әлсуметгік-саяси құрылысы рулық құрылыс болды. Рулық</w:t>
        <w:br/>
        <w:t>құрылымда -- көшіп-қонуға икемді ауылдын барлық әлеуметтік</w:t>
        <w:br/>
        <w:t>байланыстары мен барлық көшіп-конуды ауылдын бай әулеттері</w:t>
        <w:br/>
        <w:t>ұйымдастырды. Басқа көшпелілер мен отырықшы көршілеріне қарсы</w:t>
        <w:br/>
        <w:t>жиі қарақптылық және әскери жорықтар жүргізіп отырды. Патриар-</w:t>
        <w:br/>
        <w:t>халды дәстүрлі құқық пеп пұтқа табылушылық түсініктер ата-бабалар</w:t>
        <w:br/>
        <w:t>аруағы меп ацдардып аруағына ғибадатсту жүйесімен біргс исламдық,</w:t>
        <w:br/>
        <w:t>діни құлшылыққа қараганда тереңірек және кең тараган. Ногай та-</w:t>
        <w:br/>
        <w:t>тарлары, башқұрттар мен қалмақтардан кейінгі бақташы-көшпелілер</w:t>
        <w:br/>
        <w:t>меп отырықшы-егіншілікиеп айналысатын тұлғалар арасындағы</w:t>
        <w:br/>
        <w:t>конфронтацияның келесі мысалы қазақтардың Ресеймен жанасуы</w:t>
        <w:br/>
        <w:t>болды.</w:t>
        <w:br/>
        <w:t>Түрік тілді қазақтардың отиикалық, тобы деректерде қазақ</w:t>
        <w:br/>
        <w:t>хандыгына байланысты ХУ тасырдан бастап қана айтыла бастайды.</w:t>
        <w:br/>
        <w:t>Орыстар оларды кенес ләуірінін басталуына дейін «қырғыздар» деп, ал</w:t>
      </w:r>
    </w:p>
    <w:p>
      <w:r>
        <w:t>шпағыз қырғыздарды «қарақырғыздар» деп атады. Қазақтарға туыстық,</w:t>
        <w:br/>
        <w:t>жагынан жақыны - қарақалпақтар да көшпелі өмір салтын ұстанды.</w:t>
        <w:br/>
        <w:t>386 ӘЛЕМДІК ТАРИХИ ОЙ</w:t>
        <w:br/>
        <w:t>қатынасып орпату болып табылады, ал екінші жағынан, бұндай келі-</w:t>
        <w:br/>
        <w:t>сім актілері жеке өзіне гана тән және белгілі уақыттың шеңберіндегі</w:t>
        <w:br/>
        <w:t>уақытша бағыну деп есептелді.</w:t>
        <w:br/>
        <w:t>Біртіплеп жаулап алу барысында Ресей орыс сместерді біріпе бі-</w:t>
        <w:br/>
        <w:t>рін айдап салып, жауласқан элитаның бір бөлігін өзіне тарту арқылы,</w:t>
        <w:br/>
        <w:t>«Бөліп ал да, билей бер» саясатынын әдістерін шеберлікпен пайда-</w:t>
        <w:br/>
        <w:t>ланды,</w:t>
        <w:br/>
        <w:t>Ақыр сонында, кейінірек және көпшілік жагдайда әскери күгптеу</w:t>
        <w:br/>
        <w:t>әдістері қолданылды: қарсылыстарын бөліп тастайтын бекіністер</w:t>
        <w:br/>
        <w:t>шебі салды, сондай-ақ, жаулап алушы, жойқып әскери жорықтар</w:t>
        <w:br/>
        <w:t>жүргізді.</w:t>
        <w:br/>
        <w:t>Барлық жерлерде дерлік орыстар жаулап алғаннан кейін ле қайта-</w:t>
        <w:br/>
        <w:t>қайта тұтапған тегеурінді қарсылыққа душар болды. Егер қазап татар-</w:t>
        <w:br/>
        <w:t>лары, марийліктер, Сібір татарлары, ханты, манси, якуттар, буряттар</w:t>
        <w:br/>
        <w:t>мен чукчалар және башқұрттар қолдарына қару алып өз жерлерін</w:t>
        <w:br/>
        <w:t>жаулауға және Ресейіс қосуға қарсы болса, опда қалмақтар, поғайлар</w:t>
        <w:br/>
        <w:t>меп татарлар кошпелілерге тәп қарсылықтыц түрі - оз жерлеріпеп</w:t>
        <w:br/>
        <w:t>кету, қоныс аудару әдісін таңлап алды. Міне, осы жағдайдың өзі</w:t>
        <w:br/>
        <w:t>Кеңес одағында онжылдықтар бойы қабылданған, бұл халықтардың</w:t>
        <w:br/>
        <w:t>«Ресейте өз еркімен қосылуы» туралы аксиоманың жалтандыгына</w:t>
        <w:br/>
        <w:t>дәлел болады.</w:t>
        <w:br/>
        <w:t>Жаулап алғап жерлерді шеру әдістері әсіресе понгородтық</w:t>
        <w:br/>
        <w:t>саясатқа тәп ортағасырлық үлгілердеп, орыс жерлеріп жипау</w:t>
        <w:br/>
        <w:t>әдісінен, далалық саясат ережелерінен алынды. Қазан хандығын</w:t>
        <w:br/>
        <w:t>игеру 1637 ж. дейін Мәскеудің орталык ведомоствосы арқылы</w:t>
        <w:br/>
        <w:t>басқарылып, орыс еместер мекендеген жерлер үшін үлгіге айнал-</w:t>
        <w:br/>
        <w:t>ды. Саясаттагы небәрі екі багытты айқындап алу керек. Алдымен,</w:t>
        <w:br/>
        <w:t>жападан жаулап алған жерлердіп қауіпсіздігі басты мәше ис болды:</w:t>
        <w:br/>
        <w:t>қарсылық әскери күшисі басып тасталынды, бекішшістер құрылысы</w:t>
        <w:br/>
        <w:t>жүрді, аманатқа алам алу мен қару ұсталуга тыйым салу, орыс емес</w:t>
        <w:br/>
        <w:t>тұрғындардың адалдығын камтамасыз ету керек еді. Екінші максат</w:t>
        <w:br/>
        <w:t>- шаруашылық кіріс исп пайда табу - қауіпсіздікті қамтамасыз сту</w:t>
        <w:br/>
        <w:t>міндетіне бағындырылды және барлық жерлерде бірдей көрінбеді.</w:t>
        <w:br/>
        <w:t>Осы екінші мақсат Сібірдін бағалы терісін олжалауда, балықты аулау</w:t>
        <w:br/>
        <w:t>да, сулар мсп волгалық хандықтардың сауда илацдармдарынп игеру-</w:t>
        <w:br/>
        <w:t>де және Орал бекіністеріндегі байлыққа ие болуда, сондай-ақ Дала-</w:t>
        <w:br/>
        <w:t>мен шекаралас құнарлы жерлерді үздіксіз отарлауда ерекше көрінді.</w:t>
        <w:br/>
        <w:t>Жаулап алыпғап жерлердің қауіпсіздігін қамтамасыз сіксппен соц,</w:t>
        <w:br/>
        <w:t>әдетте, Ресей олан гөрі жұмсақ, сактыкпен жүргізетін саясатка</w:t>
        <w:br/>
        <w:t>382 ӘЛЕМДІК ТАРИХИ ОЙ</w:t>
        <w:br/>
        <w:t>Бұл жерде әнгіме орыс казактары туралы болады. ХУІ в, бастап</w:t>
        <w:br/>
        <w:t>Дон, Еділ, Жайық және Терекке отырықшыланган казактар, ең ал-</w:t>
        <w:br/>
        <w:t>дымен, алым-салықтың ауыртпалығы мен крепостниктік салттың</w:t>
        <w:br/>
        <w:t>күшейсе бастауыпап Далапыц шетіше қашқан орыс және украин казак-</w:t>
        <w:br/>
        <w:t>тарынан тұрды. Алгашында олар өздерін мемлекетпен помешиктерден</w:t>
        <w:br/>
        <w:t>қауіпсіз сезінді. Казактар өзен жағалауларында орналасқан, бекітілген</w:t>
      </w:r>
    </w:p>
    <w:p>
      <w:r>
        <w:t>лагерлерде тұрып, балық, аулаумен, апшылықпеп және ормандағы</w:t>
        <w:br/>
        <w:t>омартаптылықпен айналысты. Одан өзге кіріс көзі -- көшпелі дала</w:t>
        <w:br/>
        <w:t>тұрғындарына тұрақты жүргізілетін қарақшылық шабуылдар мен</w:t>
        <w:br/>
        <w:t>Мәскеу мемлекетінің копсстері мси қызмегатқарушыларына шабуылы</w:t>
        <w:br/>
        <w:t>болды. Ресей казактарды далалық көшпелілерге қарсы күресінде ШПе-</w:t>
        <w:br/>
        <w:t>кара күзетшілері мен тыңшылар ретінде, сондай-ақ әскери қызметіне</w:t>
        <w:br/>
        <w:t>жалхау жолымен пайдаланды. Сопда да, жекелеген казак әскерлері</w:t>
        <w:br/>
        <w:t>жогары дәрежедегі автономиясын сақтады. Далалық көптпелілер секіл-</w:t>
        <w:br/>
        <w:t>ді, казактар орыстар үшін сенімсіз одақтастар болды. Казактардың өз</w:t>
        <w:br/>
        <w:t>орталарынан коссмдер мсн ХУІІ және ХУ ек. ірі халық көтерілістері</w:t>
        <w:br/>
        <w:t>кезінде көтерілісші күштердің ядросы болғап әскери топтарды құрғаны</w:t>
        <w:br/>
        <w:t>тегін емес.</w:t>
        <w:br/>
        <w:t>Далалық жағлайға жауап беретін өзіне тән әмір салтына</w:t>
        <w:br/>
        <w:t>қарамастан, казактар Ресей автократиясынан принпиттті түрде</w:t>
        <w:br/>
        <w:t>айрықшаланатын өзіндік әлеуметтік-саяси тәртіпті қалыптастырды.</w:t>
        <w:br/>
        <w:t>Олардың әскери-демократиялық құрылысындағы орталық болім</w:t>
        <w:br/>
        <w:t>мацызды шешімдер қабылдап, басқарушы атамапды сайлайтын</w:t>
        <w:br/>
        <w:t>казактардың жалпы жиналысы болды. ХУ ғ. бастап, әсіресе Донда</w:t>
        <w:br/>
        <w:t>шекараға ұмытылған шаруалар көбейген сайын, казактардың жікке</w:t>
        <w:br/>
        <w:t>бөлінуі күшейе түсті.</w:t>
        <w:br/>
        <w:t>Ресей үкіметі ХУТП т. өн бойында олардың басттыларын өзіне</w:t>
        <w:br/>
        <w:t>жақыпдшатыналып,тыпымсызказактарғабақылауорпатаалды. Бәрібір</w:t>
        <w:br/>
        <w:t>Доп казактары ХУПІ ғасырда Ресейден әкімшілік жәпе әлеуметтік-</w:t>
        <w:br/>
        <w:t>саяси жагынан өзгешелігін сақтап қалды, бірақ, көшпелілерді Ресей</w:t>
        <w:br/>
        <w:t>империясына кіріктірген кезде казактар өздерінің басты функция-</w:t>
        <w:br/>
        <w:t>ларынан айырылды. Олардың автономиясы біртіндеп шектеле бер-</w:t>
        <w:br/>
        <w:t>ді және оларды «Шаруаландыру» проПесі басталды. Сонда да ХІХ</w:t>
        <w:br/>
        <w:t>ғасырда дондық казактар анық көрінген өзіндік санасы бар әскери</w:t>
        <w:br/>
        <w:t>сосдовис рстінде әлі дс сакталыпды, 1776-1780 жылдарға қатысты</w:t>
        <w:br/>
        <w:t>Теоргидін «Ресей мемлекеті ұлттарын баяндауында» казактардың</w:t>
        <w:br/>
        <w:t>алты тобы келтіріледі: кейініректе империяның этникалық топтарын</w:t>
        <w:br/>
        <w:t>ресейлік сеспкс алуларда казактар жекс жолға жазылып, бір топ рс-</w:t>
        <w:br/>
        <w:t>тінде аталды. Бірак олар ұлт болган жоқ,</w:t>
        <w:br/>
        <w:t>КАППЕЛЕР А. 879</w:t>
        <w:br/>
        <w:t>алым-салық төлеуіс мәжбүр болды. Қырымда татар мәдспиеті,</w:t>
        <w:br/>
        <w:t>әдебиеті, тарихнама, архитектура мен білім берудің исламдық жүйесі</w:t>
        <w:br/>
        <w:t>гүлдену кезінде еді.</w:t>
        <w:br/>
        <w:t>Алайда ХУІП ғасырда Қырым хаплығы оз тарихынып жоғарғы</w:t>
        <w:br/>
        <w:t>кезеңінен өтіп кеткен болатын. Экономикалагы дагдарыс, ішкі жан-</w:t>
        <w:br/>
        <w:t>жалдар әлеуметтік және саяси тұрақтылықты шайқап, сұлтанға</w:t>
        <w:br/>
        <w:t>тәуелділік күшейс түсті.</w:t>
        <w:br/>
        <w:t>Ресейдің қырым татарларына қарым-қатынасы оның Осман им-</w:t>
        <w:br/>
        <w:t>периясына қатынасымен анықталды. Ұлы Петр дәуірінен кейін Ре-</w:t>
        <w:br/>
        <w:t>сей мұнда шабуылға шығып, Балтық теңізіне жарып отуімсі бірге,</w:t>
        <w:br/>
        <w:t>Қара теңізге Ттыгу жолын да қамтамасыз етпек болды. Дала арқылы</w:t>
        <w:br/>
        <w:t>жүргізілген бірнеше сәтсіз жорықтардан кейін Ресей ХУШІ ғасыр</w:t>
        <w:br/>
        <w:t>бойы әскери үстемдікке қол жеткізді. Бұл ресейлік әскерлердіп қырым</w:t>
        <w:br/>
        <w:t>татарларының күл-талқанын шыгарып, біраз уақытқа Қырымга кіруі-</w:t>
        <w:br/>
        <w:t>не мүмкіндік берген 1736-39 жж. согыс кезінде көрінді. Алайда осман-</w:t>
        <w:br/>
        <w:t>дарды Қара тепіздің солтүстік жағалауларынап ысырғаш 1768-74 жж.</w:t>
        <w:br/>
        <w:t>орыс-түрік соғысы күш-арасалмағыпдағы күрт өзгерісті түбегейлі</w:t>
        <w:br/>
        <w:t>анықтады. Сонымен бірге, Қырым хандығы кұдіретті Ресей империя-</w:t>
        <w:br/>
        <w:t>сымен бетпе-бет қалды. Қырымды басып алу Алтын Орданың бұрынғы</w:t>
        <w:br/>
        <w:t>мұрагерлерін Ресей құрамына кіргізген проЦестерге сәйкес келетін,</w:t>
        <w:br/>
        <w:t>бірақ бірінен соң бірі жылдам қарқынмен жүрген үпт кезенде жүзеге</w:t>
      </w:r>
    </w:p>
    <w:p>
      <w:r>
        <w:t>асты. 1771 ж. Қырым басып алынды, Қырым хапдығыпндағы Османдық,</w:t>
        <w:br/>
        <w:t>цротектораг орыс иротектораттығымси ауыстырылды, бірақ әлі де</w:t>
        <w:br/>
        <w:t>«ерікті және ешкімге тәуелді емес облыс» ретінде хандықтың өмір</w:t>
        <w:br/>
        <w:t>сүруіне кепілдік берілді. Төрт жылдан кейін Ресей Қырым тағына</w:t>
        <w:br/>
        <w:t>біркатар айырмашылықтарды жоюшы реформалар жүргізген жаңа</w:t>
        <w:br/>
        <w:t>ханды отыргызды. Татар ақсүйектері бұган өз қарсылытын білдір-</w:t>
        <w:br/>
        <w:t>ісі кезде, Екінші Екатерина орыс армиясына қайта шабуыл жасау</w:t>
        <w:br/>
        <w:t>бұйрығып берді дс, 1783 жылы соңғы хап тағыпап тайдырылды. Со-</w:t>
        <w:br/>
        <w:t>нымен бірге, Қырым хандыгы өз автономиясынан айырылып, Ресей</w:t>
        <w:br/>
        <w:t>империясынын құрамына кіргізіледі. Қырым калаларында тұрған</w:t>
        <w:br/>
        <w:t>гректер меп армяндардың копшілігі бірисше жыл бұрып Азов тепізіпен</w:t>
        <w:br/>
        <w:t>солтүстіктегі облысқа көппіріліп, Мариупол мен Жаңа Нахиченанда өз</w:t>
        <w:br/>
        <w:t>колонияларын негіздеген болатын. Қырым хандығын жаулап алу ба-</w:t>
        <w:br/>
        <w:t>рысышпда Рсссй кошпелі поғай татарларын қырым-татарлық, билеуші</w:t>
        <w:br/>
        <w:t>бастты топтарга қарсы тпебер пайдаланытп, көптеген ногайлықтар Кав-</w:t>
        <w:br/>
        <w:t>каздан солтүстікке қарай орналасқан Кубан маңындағы облыстарға</w:t>
        <w:br/>
        <w:t>қоныстанған болағыш, Осыған байланысты Қара теңізден солтүстікке</w:t>
        <w:br/>
        <w:t>қарайгы, ногай татарларының өмір сүрген кеністігі болган дала орыс,</w:t>
        <w:br/>
        <w:t>388 ӘЛЕМДІК ТАРИХИ ОЙ</w:t>
        <w:br/>
        <w:t>Қосылғап жерлерді игеруге іскерлі-иксмді саясат жүргізу секілді</w:t>
        <w:br/>
        <w:t>негізгі багытпен бірге, мемлекет кейбір кезеңде тікелей күштеуді де</w:t>
        <w:br/>
        <w:t>қолданды. Бұл ХУІ ғ. 50-жылдарынан бастап-ақ, белгілі бір уақыт</w:t>
        <w:br/>
        <w:t>ішінде шіркеудіп крест жорықтарыпыц басқыпшылық идеяларып</w:t>
        <w:br/>
        <w:t>таратқан кезде-ақ басталган болатын. Мұндай репрессивті багыт</w:t>
        <w:br/>
        <w:t>ХУПІ ғ. бірінші жартысында батыс еуропалық үлгіде құрылған</w:t>
        <w:br/>
        <w:t>абсолюттік мопархия мәскеулік саясаттап бас тартып, барлық</w:t>
        <w:br/>
        <w:t>қатынастарды жүйелеп, біртекті етпектті болып, пұтқа табынушылар</w:t>
        <w:br/>
        <w:t>мен мұсылмандарды күштеп православиеге кіргізбекші болған кезде</w:t>
        <w:br/>
        <w:t>және шығыс аймақтарға орыс емес отырықшы халықты өзіпің ерек-</w:t>
        <w:br/>
        <w:t>те статусынан айырып, Ресейдің сословиелік тәртібіне енгіздірген</w:t>
        <w:br/>
        <w:t>кезінде қайта күшіне енді. Бірак кейінірек П Екатерина татар элита-</w:t>
        <w:br/>
        <w:t>сымси ынтымақтастықтың дәстүрлі саясатыпа қайта оралды.</w:t>
        <w:br/>
        <w:t>Егер біз Батыс Еуропага назар аударатын болсақ, онда Алтын</w:t>
        <w:br/>
        <w:t>Орда жерлерін жинау еуропалық отарлық жаулаушылықпен қалай</w:t>
        <w:br/>
        <w:t>үйлестіріледі дегеп заңды сұрақ туындайды.</w:t>
        <w:br/>
        <w:t>Жаулап алу меп жаца жерлерді берудің себептері меп әдістеріндегі</w:t>
        <w:br/>
        <w:t>көптеген ұқсастықтар -- «бөліп ал да, билей бер» саясаты арқылы</w:t>
        <w:br/>
        <w:t>жүргізілетін стратегиялық және экономикалық міндеттердің үйлесу</w:t>
        <w:br/>
        <w:t>мен тікелей емес билік пен репрессияның өзіне тән түрлерінің</w:t>
        <w:br/>
        <w:t>қолданылуы -- көзге айқын түседі. Әсіресе, Сібір мен Канаданы жау-</w:t>
        <w:br/>
        <w:t>лап алу сипаттарыпдағы ұқсастық, пеп сәйкес келушілік ерекше көзге</w:t>
        <w:br/>
        <w:t>түседі. Жалпы Сібір отарлау моделіне анағұрлым сәйксс келеді.</w:t>
        <w:br/>
        <w:t>Бірак, мұнда да мәнді өзгешеліктер бар. Мысалы, Шығысты</w:t>
        <w:br/>
        <w:t>ресейлік жаулап алудын ерте кезеңінде Батыс Еуропалық теңіз</w:t>
        <w:br/>
        <w:t>державаларының саясатына қараганда экономикалық пайда мен</w:t>
        <w:br/>
        <w:t>христиандық миссионерлік факторлар анагұрлым әлсіз көрінеді.</w:t>
        <w:br/>
        <w:t>Ец басты айырмашылық орыс пеп орыс смсстер арасындағы</w:t>
        <w:br/>
        <w:t>дистапциялыц аздығы мсп батыс суропалықтар меп Амсрика, Азия</w:t>
        <w:br/>
        <w:t>және Африканың отар халықтары арасындагы алшақтықтарды</w:t>
        <w:br/>
        <w:t>салыстырғанда көрінеді. Біріншіден, бұл географиялық алшақтыққа</w:t>
        <w:br/>
        <w:t>байланысты: басқа отпостар мұнда теціздердіп ар жағында</w:t>
        <w:br/>
        <w:t>орналасқан жоқ, тіпті олар Шытыс Сібір этностарын айтпаганда,</w:t>
        <w:br/>
        <w:t>орыстардың көршілері болды. Бұған «тарихи дистанциядағы»</w:t>
        <w:br/>
        <w:t>айырмашылықтарды қосамыз: егер батыс суропалықтар оз отар-</w:t>
        <w:br/>
        <w:t>ларын алгаш рет ашқан болса, Птыгыс славяндар ортагасырлардан</w:t>
        <w:br/>
        <w:t>бері Шығыс пен Оңтүстіктегі көшпелілер мен аншылармен тығыз</w:t>
      </w:r>
    </w:p>
    <w:p>
      <w:r>
        <w:t>байланыста болды, тіпті олар жүз жылдықтар бойы сол билеуші</w:t>
        <w:br/>
        <w:t>мемлекеттік жүйенің шенберінде өмір сүрді. Алтын Орда мен оның</w:t>
        <w:br/>
        <w:t>392 ӘЛЕМДІК ТАРИХИ ОЙ</w:t>
        <w:br/>
        <w:t>Бұл институттардың міндегіпе жергілікті өзіп-өзі басқару, по-</w:t>
        <w:br/>
        <w:t>лицейлік функциялар, (жергілікті дәстүрлі құқық негізіндегі) сот</w:t>
        <w:br/>
        <w:t>ісі және алым-салық жинау кірді. Оларды рулар мен тайпалық</w:t>
        <w:br/>
        <w:t>олақтарлып басшылары болып табылатып аксакалдар меп старшып-</w:t>
        <w:br/>
        <w:t>дар басқарды. Сонымен, Сперанскийдің реформасы дәстүрлі прин-</w:t>
        <w:br/>
        <w:t>ципке негізделген статус пен орыс емес элитамен ынтымақтастықты</w:t>
        <w:br/>
        <w:t>қамтамасыз стуі керек сді. Осымен байланысты тағы бір жағдай</w:t>
        <w:br/>
        <w:t>- бұратаналардың билеуіпі топтары «қадірлі бұратана» титулына</w:t>
        <w:br/>
        <w:t>ие болды және оларға барлық артықшылықтарының сакталуы уәде</w:t>
        <w:br/>
        <w:t>егілді. Бірақ олар мұрагерлікке берілетін империяныц дворяндары</w:t>
        <w:br/>
        <w:t>қатарына кіргізілмеді. Бұратаналардың міндеткерліктері де сатыла-</w:t>
        <w:br/>
        <w:t>рына байланысты реттеліп, бөлініп берілді: бұрынғыдай олар ясак</w:t>
        <w:br/>
        <w:t>төлеуге міндетті болды (бағалы тері пемссс ақшамсі), көшпелілер</w:t>
        <w:br/>
        <w:t>үшін қосымша аймақтық земдік міндеткерліктер белгіленді. Бурят</w:t>
        <w:br/>
        <w:t>казактарынан өзге барлық бұратаналар оскери қызметүшін рекруттар</w:t>
        <w:br/>
        <w:t>беру мішдетіпен азат етілді, Негізішіен, орыс шаруаларына қарағанда</w:t>
        <w:br/>
        <w:t>бұратапалардыц жүгі апағұрлым жеціл болды. Олап болек, оларға сс-</w:t>
        <w:br/>
        <w:t>нім, сауда және кәсіп бостандығының сақталатындығына кепілдік</w:t>
        <w:br/>
        <w:t>берілді.</w:t>
        <w:br/>
        <w:t>1822 ж. бұратаналар уставы Мәскеу мемлекетінің аз халықтарга</w:t>
        <w:br/>
        <w:t>қатысты қамқорлықтың агартушылық мақсатымен бірге достүрлі</w:t>
        <w:br/>
        <w:t>прагматикалық, саясат пеп оркепиеттілік миссиясын («Шізбіюі сіуі5-</w:t>
        <w:br/>
        <w:t>ашісс») біріктірді. Бұпдай реформаторлық, бағдарлама коп ұзамай Сі-</w:t>
        <w:br/>
        <w:t>бірлік шындыкпен, әкімшіліктік астамшылықпен, жемқорлық пен</w:t>
        <w:br/>
        <w:t>бакылаудын жеткіліксіздігімен соқтығысты да, аз ғана бөлігі жүзеге</w:t>
        <w:br/>
        <w:t>асырылды. Соган карамастан, бұл бастаманың маңыздылыгы орысемес</w:t>
        <w:br/>
        <w:t>халықтардыимперияның«табити»тұргындарынанайыратын құқықтық</w:t>
        <w:br/>
        <w:t>жаца категориянып пайда болуында доп ссептейміз. Бұратапалар</w:t>
        <w:br/>
        <w:t>біркатар артықшылықтар меп ариаулы қорғауға ис болғанымси, олар</w:t>
        <w:br/>
        <w:t>екіншісортты азаматтар болды. Осы арқылы Ресей үкіметіммперияның</w:t>
        <w:br/>
        <w:t>орыс емес тұрғындарын иерархиялық екі топка бөлуге көмек бе-</w:t>
        <w:br/>
        <w:t>ретіп құралға ис болды. Мәселе Сібір халықтарынан өзіс қандай</w:t>
        <w:br/>
        <w:t>этникалық топтардың отарлық басқынттылықтан кейін бұратаналарга</w:t>
        <w:br/>
        <w:t>жатқызылатыны, ал қайсысынын жатқызылмайтындығында бол-</w:t>
        <w:br/>
        <w:t>ды. Біріс-біріс «бұратана» ұғымы бұл құқықтық категорияларға</w:t>
        <w:br/>
        <w:t>қатысы жоқ халықтарга да тарай бастады. Орыс публицистикасында</w:t>
        <w:br/>
        <w:t>алғашқыда Шығыстағы барлық орыс еместер, кейінірек империяның</w:t>
        <w:br/>
        <w:t>орыс сместерінің барлығы жиі «бұратана» дсп атала бастады. Бұл ұғым</w:t>
        <w:br/>
        <w:t>өзінін алгашқы бейтарап мәнісінен бірте-бірте айырыла бастап, «мем-</w:t>
        <w:br/>
        <w:t>390 ӘЛЕМДІК ТАРИХИ ОЙ</w:t>
        <w:br/>
        <w:t>мұсылмандарды, бір діндес емес болса да, тец құқықты серіктес деи чта-</w:t>
        <w:br/>
        <w:t>ныды. «Алтын Орда жерлерін жинау» кезінде осындай қатынас Мәскеу</w:t>
        <w:br/>
        <w:t>мемлекетінін қол астына кірген мұсылмандар мен көшпелілерге де кең</w:t>
        <w:br/>
        <w:t>таралды, әдетте, олармсп іскерлік қарым-қатыпас аптогопистік жік-</w:t>
        <w:br/>
        <w:t>терге бөлінуден жогары тұрды.</w:t>
        <w:br/>
        <w:t>ХУІІ ғ. екінші жартысы мен ХУІІ ғ. бірінші жартысында Ресейдің</w:t>
        <w:br/>
        <w:t>Далағаокопомикалық жәпеәскери қысымы күшейді. Сол кездері Ресей</w:t>
        <w:br/>
        <w:t>Батыстық, Азиядан артықптылыққа негізделген еуропапентристік са-</w:t>
        <w:br/>
        <w:t>наны қабылдады, азиялықтарға қатысты дистанция үлкейіп, «ислам»,</w:t>
      </w:r>
    </w:p>
    <w:p>
      <w:r>
        <w:t>«көшіешді», «Азия» жәпс «Шығыс» ұғымдары жақтырмау сипатына ис</w:t>
        <w:br/>
        <w:t>бола бастады. Осы әлеммен аралагы тпекараны анықтаушы маңызды</w:t>
        <w:br/>
        <w:t>критерий ретінде дін қызмет етті. «Бұратана» ұғымымен империяның</w:t>
        <w:br/>
        <w:t>барлық христиан еместерін белгіледі. Батыс үлгісі бойынша, Рессейде</w:t>
        <w:br/>
        <w:t>пұтқа табынушылар мен мұсылмандарды, кажет болган жагдайда, күті</w:t>
        <w:br/>
        <w:t>қолдану мен міндеттеу арқылы христиандандырмақпиы болды. Сон-</w:t>
        <w:br/>
        <w:t>дай-ақ Рессй башқұрт және қалмақтар секілді бүлікшіл кошпелілеріс</w:t>
        <w:br/>
        <w:t>қарсы қатал әрекеттер жүргізс бастады.</w:t>
        <w:br/>
        <w:t>П Екатеринаның ағартушылық абсолютизмі саяси бағытқа жана</w:t>
        <w:br/>
        <w:t>өзгешелік әкелді; сонымен бірге Ресейдің орыс емес халықтарының</w:t>
        <w:br/>
        <w:t>қиян-кескі қарсылыгы Ресейді нэтижелі жымысқы саясат түрін</w:t>
        <w:br/>
        <w:t>қолдануга қайта оралтты. Бірақ бұл Азия халықтарына деген</w:t>
        <w:br/>
        <w:t>қатынасындағы кері шегіпіс емсе еді, керісінше, суронацентристік</w:t>
        <w:br/>
        <w:t>бағытталу меп Ресейдіц Азиядағы «Өркепиеттілікті сігізу миссиясы-</w:t>
        <w:br/>
        <w:t>на» деген сенімі күшейді. Даланы шығыс славяндар мен колонистер-</w:t>
        <w:br/>
        <w:t>мен коныстандыру барысында көшпелілер олардын өркениеттілік</w:t>
        <w:br/>
        <w:t>әрекетінің белсендірілуінің негізгі нысаны болды, ал олардың</w:t>
        <w:br/>
        <w:t>арасындагы өзгешеліктердің ішінаралық маңызды критерийлерінің</w:t>
        <w:br/>
        <w:t>бірі дишешп болек омір салты болды. Адамзаттыц аңшылар меп табиғат</w:t>
        <w:br/>
        <w:t>сыйып терушілердеп көшшелілік арқылы оғырықшылыққа қарай</w:t>
        <w:br/>
        <w:t>дамуы заңдылық деп қабылданып, осындай тпікірге сай олар жа-</w:t>
        <w:br/>
        <w:t>байы, құрылымы ұйымдаспаған, моральдық бағалылығы да төмен</w:t>
        <w:br/>
        <w:t>көшпелілер біріс-біріс суропалық мәдеписітіп жоғары дешгейіпе</w:t>
        <w:br/>
        <w:t>«көтерілуі» керек деп есептеді. Далалық облыстардың солтүстігін егін-</w:t>
        <w:br/>
        <w:t>дік жер ретінде пайдаланудын практикалық максаты осымен байла-</w:t>
        <w:br/>
        <w:t>пысты сді. Жабайы кошпепділердің оркепиеттену ісіне олардың жер-</w:t>
        <w:br/>
        <w:t>лерін шыгыс славяндардың жаулап алуы мен қазақтар арасындагы</w:t>
        <w:br/>
        <w:t>татар мұсылмандарының ағартушылық және миссионерлік қызметі</w:t>
        <w:br/>
        <w:t>де көмектесуі керек еді, яғпи ислам жапа саясаттыц құралы меп әдісі</w:t>
        <w:br/>
        <w:t>болды.</w:t>
        <w:br/>
        <w:t>КАППЕЛЕР А. 387</w:t>
        <w:br/>
        <w:t>көшетіп, Бұл саясаттып мәшпді элемеітті, статус-кно жағдайын кец</w:t>
        <w:br/>
        <w:t>қалыптастыру және сыйлау болып табылды. Жаулап алу кезінде</w:t>
        <w:br/>
        <w:t>патшаның еркі бойынша билеуші басшылықтын не ауыстырылатыны</w:t>
        <w:br/>
        <w:t>пе жойылатындығышна қарамастан, әкімшілік жәпе құқықтық тәртіп,</w:t>
        <w:br/>
        <w:t>жер иелігіне деген қатысы, діні сақталынды. Алтын Орданың ясак</w:t>
        <w:br/>
        <w:t>түрінде алым жинау жүйесін қабылдап алып, Ресей орыс шаруалары</w:t>
        <w:br/>
        <w:t>сияқты крепостииктік тәуелділікке түсірс алатып ясак төлеуші шару-</w:t>
        <w:br/>
        <w:t>алар, бақташылар мен анптылардың жеке бас бостандыгына кепілдік</w:t>
        <w:br/>
        <w:t>берді. Алайда үкіметтің осылайша сақтыкпен жүргізетін саясатына</w:t>
        <w:br/>
        <w:t>жергілікті жердегі басқарушылар коп жағдайда оз коптр-түзсулеріп</w:t>
        <w:br/>
        <w:t>енгізіп отырды.</w:t>
        <w:br/>
        <w:t>Жаңа жерлерді игерудің икемді және сак саясатының екін-</w:t>
        <w:br/>
        <w:t>ші пегізгі ирипципі - орыс смсс олитамсп ыптымақтасу. Олардың</w:t>
        <w:br/>
        <w:t>артықшылықтары бекітілді, ал өз кезегінде олар көпшіліктің көңіл-</w:t>
        <w:br/>
        <w:t>күйін байқап, оскери қызмет атқаратын. Ресей ү”ін мұндай элитамен</w:t>
        <w:br/>
        <w:t>бірлесу тиімді болды, олар өздерінің әлеуметтік-саяси жағдайымсы</w:t>
        <w:br/>
        <w:t>орыс дворяпларыша ұқсас болатып, яғпи жері бар, отырықшы, әскери</w:t>
        <w:br/>
        <w:t>сословие болды. Олардың ресейлік мұрагерлікке берілетін дворяндар</w:t>
        <w:br/>
        <w:t>катарына да толығымен енгізді. Қазан және Қырым хандықтарындағы</w:t>
        <w:br/>
        <w:t>татар элиталарымен осылайтпа әрекет етті», оган қосымтта олар Ал-</w:t>
        <w:br/>
        <w:t>тын Орда билеушілерінін әсерінде болды. Өмір салты мен мәдениеті</w:t>
        <w:br/>
        <w:t>орыс үлгісінен айрықшаланатын көшпенділердің аксүйектеріп тапу</w:t>
        <w:br/>
        <w:t>қиынырақ болды. Башқұрт, поғай және қалмақ билеушілерімен тығыз</w:t>
        <w:br/>
        <w:t>байланыс жасалғанымен, оларды мұрагерлік дворяндар қатарына</w:t>
        <w:br/>
        <w:t>есептемеді. Ал сібірлік рулар мен тайпалардың басшылары үшін</w:t>
      </w:r>
    </w:p>
    <w:p>
      <w:r>
        <w:t>мұндай мүмкіндік тіпті болмады да. ХУІП г. орыстардың қабылдауы</w:t>
        <w:br/>
        <w:t>бойынша отырықшы тұргындарды, далалық көпппенділерді (олар-</w:t>
        <w:br/>
        <w:t>ды бір сатыға томсп қойды) жәпе апшыларды (олар сп төмешгі саты-</w:t>
        <w:br/>
        <w:t>да тұрды) рашгілеріс бөлудің өзіндік жүйесі қалыптасты, Өзісшелеу</w:t>
        <w:br/>
        <w:t>болган көшпелілерге қараганда отырықты қауымдастықтың жогаргы</w:t>
        <w:br/>
        <w:t>және орта топтарын интеграциялау кысымы күштірек болды.</w:t>
        <w:br/>
        <w:t>Жапжалдармен жәнс қақтығыстармеп жалғасып отырған, Орта</w:t>
        <w:br/>
        <w:t>Волга бойы мен Қырымга ттыгыс славяндық шаруаларды қоныстан-</w:t>
        <w:br/>
        <w:t>дыру да жаңа территорияларды орыс өмірінін үлгісі мен орыстық</w:t>
        <w:br/>
        <w:t>қатынастарға бейімдеуіс комектесті.</w:t>
        <w:br/>
        <w:t>Жер иелеушілер мен көшпелілер арасында гасыр бойы көптпелі-</w:t>
        <w:br/>
        <w:t>лердің жазғы жайылымы мәселесіне байланысты жанжалдардың</w:t>
        <w:br/>
        <w:t>терец салдарлары болды: ол малшы-көшшелілердің экопомикалық,</w:t>
        <w:br/>
        <w:t>құлдырауына әкелді.</w:t>
        <w:br/>
        <w:t>408 ӘЛЕМДІК ТАРИХИ ОЙ</w:t>
        <w:br/>
        <w:t>салмағы үлкеп болмағанымен және Рессей сц алдымен Еуропаға пазар</w:t>
        <w:br/>
        <w:t>аударган мемлекет болганымен эОсы кезден бастап Ресей и мпериясына</w:t>
        <w:br/>
        <w:t>Азияның орталығындағы отырықшы мұсылмандардың үлкен тобының</w:t>
        <w:br/>
        <w:t>кіруіпс байланысты жағдай державасскілдіозішіп роліпіп орасапдығып</w:t>
        <w:br/>
        <w:t>түсінуге әкелді. Ұлттықэмансипация мен демографиялық жарылыстың</w:t>
        <w:br/>
        <w:t>аркасында Орта Азияның мұсылмандары ХХ ғасырда барынша мәнді</w:t>
        <w:br/>
        <w:t>мацызға ис бола бастады.</w:t>
        <w:br/>
        <w:t>Тәржімалаған</w:t>
        <w:br/>
        <w:t>Айжамал Құдайдергенова</w:t>
        <w:br/>
        <w:t>409</w:t>
        <w:br/>
        <w:t>КАРЕЕВ НИКОЛАЙ ИВАНОВИЧ</w:t>
        <w:br/>
        <w:t>(1850-1931 жж.)</w:t>
        <w:br/>
        <w:t>ТАРИХИ ҮДЕРІСТІҢ НЕГІЗІ</w:t>
        <w:br/>
        <w:t>ТАРИХТАҒЫ ЖЕКЕ ТҰЛҒАНЫҢ РӨЛІ</w:t>
        <w:br/>
        <w:t>І бөлім</w:t>
        <w:br/>
        <w:t>ПРАГМАТИКАЛЫҚ ТАРИХТАҒЫ ТҰЛҒА</w:t>
        <w:br/>
        <w:t>Гтарау</w:t>
        <w:br/>
        <w:t>Мәселенің жеке қойылуы</w:t>
        <w:br/>
        <w:t>Прагматикалық тарихтың мазмуны. -- Ондағы адамдардың жеке</w:t>
        <w:br/>
        <w:t>әрекеттерінің рөлі. -- Соңғысының ілгерілеушілігі және топталуы.</w:t>
        <w:br/>
        <w:t>- Әрекеттен қайраткерлерге көшу. -- Прагматикалық теорияның</w:t>
        <w:br/>
        <w:t>мақсаты неде және оларға неге әкеледі? -- Жалпы сұрақты жекеге телу</w:t>
        <w:br/>
        <w:t>себебі. -- Тарихшылар мәселесіне көзқарас.</w:t>
        <w:br/>
        <w:t>Тарихтың ттрагматикалық жагын қамтитын фактілер, біз тарих-</w:t>
        <w:br/>
        <w:t>та жекелей жағдай немесе қозғалыс деп атайтын, көптеген ұқсас</w:t>
        <w:br/>
        <w:t>әрекеттердегі тұрады. Мұның барлығы соцыпда жекелеген адамдық,</w:t>
        <w:br/>
        <w:t>әрекеттерге талдау жасаудан тұрады. Егер тарих тылымының бұл</w:t>
        <w:br/>
        <w:t>фактілерге қатысты максаты, біреуін екіншісінің себебі және сал-</w:t>
        <w:br/>
        <w:t>дары ретінде көрсету болса, опда тарихи оқиғалар меп өзгерістерге</w:t>
        <w:br/>
        <w:t>жинақталган жеке адами әрекеттерге біздің тылым да солай қарауы</w:t>
        <w:br/>
        <w:t>тиіс. Сондықтан тарихтын прагматикалық жағын жекелеген адами</w:t>
        <w:br/>
        <w:t>әрекеттердің ссбентері меп салдарының жиыптығы дсп айтуға бола-</w:t>
        <w:br/>
        <w:t>ды. Адамның барлық әрекеттері тікелей прагматикалық тарихтың</w:t>
      </w:r>
    </w:p>
    <w:p>
      <w:r>
        <w:t>412 ӘЛЕМДІК ТАРИХИ ОЙ</w:t>
        <w:br/>
        <w:t>ец эсргтедмегсен мәселелердің бірі екепіне көзім жетті? Бұл мәселе</w:t>
        <w:br/>
        <w:t>шеіуде тарихнама метафизика мен идеологияның өтірік жолына</w:t>
        <w:br/>
        <w:t>түсті?. Жалпы тарих тұлғаларымен бұл әдебиет өз дәрежесінен төмен</w:t>
        <w:br/>
        <w:t>айпалысты", Сопдықтап біз бұлдап өзімізді қызықтырғап мәселе</w:t>
        <w:br/>
        <w:t>жайлы өте аз мәліметтер кездестіреміз. Сондықтан неміс бұлыңгыр</w:t>
        <w:br/>
        <w:t>метафизикасының идеологиясымен жазылмаған кітаптарды кез-</w:t>
        <w:br/>
        <w:t>дестіру оте қиып, Бұл әдебиеттердегі сыни шолуды біздің мәселеші</w:t>
        <w:br/>
        <w:t>зерттеуімізге енгізіп отырган себебіміз - оқырманды оның шешім-</w:t>
        <w:br/>
        <w:t>дерімен таныстыру, олардың ішіндегі жарайтындларын өз еңбегімізде</w:t>
        <w:br/>
        <w:t>пайдалану және осы мәселс жайыпда мотивзгі пікір айту болып табы-</w:t>
        <w:br/>
        <w:t>лады &lt;...&gt;.</w:t>
        <w:br/>
        <w:t>ТҮ тарау</w:t>
        <w:br/>
        <w:t>ТАРИХТАҒЫ «КАҺАРМАНДАР» ЖӘНЕ «ТОБЫР»</w:t>
        <w:br/>
        <w:t>«Қаһармандар» мен «тобыр» арасындағы шекараны анықтау</w:t>
        <w:br/>
        <w:t>мүмкін емес, өйткені «барлығы -- адамдар» және олардың арасын-</w:t>
        <w:br/>
        <w:t>да тұтас ілгерілеушілік бар. Сондықтан тек «Каһармандар» болуга</w:t>
        <w:br/>
        <w:t>қабілетті аламдарды тобыр құру үшін тана жарамды адамдардан</w:t>
        <w:br/>
        <w:t>бөліп корсету мүмкіндігі жоқ, Екіншіде, шынайы ұлы адам тарих-</w:t>
        <w:br/>
        <w:t>та өзіпе сәйксс келетіп ролді ойнау үшіп, үнемі ізбасарлары жеткі-</w:t>
        <w:br/>
        <w:t>ліксіз қалпында қалады. Халық сапасы күдікті Каһармандардың</w:t>
        <w:br/>
        <w:t>артынан ұмтылмайды. Тарихи өмір өте әр түрлі, сондықтан біз одан</w:t>
        <w:br/>
        <w:t>жеке сипаттагы да, көпшілік сипаттагы да құбылыстарды табамыз.</w:t>
        <w:br/>
        <w:t>Тарихқа деген екі дүниетаным да фактіге сілтеме жасауда бірдей</w:t>
        <w:br/>
        <w:t>мүмкішдікке ис болады. Мұпца біздің көзімізліц жететіпі - жекелеген</w:t>
        <w:br/>
        <w:t>адамдар арасында үнемі бір-біріне ықпал сту болып отыратындығы.</w:t>
        <w:br/>
        <w:t>Бірінші жаглайда гылым алдында - ұлы аламның психологиясы, не-</w:t>
        <w:br/>
        <w:t>месе жалпы айтканда жеке адамның психологиясы жайлы мәселені</w:t>
        <w:br/>
        <w:t>қоюға болады, скінші жағынан тобырдың психологиясы мәселесі</w:t>
        <w:br/>
        <w:t>қойылады. Бұл екі көзқарас бір-бірін жоққа ттыгармай, керісін-</w:t>
        <w:br/>
        <w:t>ше, бір-бірін толықтырып отыруы тиіс. Біз осы тараула өз артынан</w:t>
        <w:br/>
        <w:t>халықты сріс білегі ұлы адампып психологиясына қатысты, сопы-</w:t>
        <w:br/>
        <w:t>2 Тарих философиясының негізгі мәселелері, П, 170 (252).</w:t>
        <w:br/>
        <w:t>3 Сонда, П, 171,84. (256 64.)</w:t>
        <w:br/>
        <w:t>4 Сопла, Т, 205, ва. (405 ве. 3.</w:t>
        <w:br/>
        <w:t>КАППЕЛЕР А. 899</w:t>
        <w:br/>
        <w:t>мсп омір салты (кошпелі пемесе отырықшы) мацыздырақ болды. Же-</w:t>
        <w:br/>
        <w:t>келеген этнонимдер көп магыналы және өзгеріске бейім болды, сол</w:t>
        <w:br/>
        <w:t>себепті халықтардың қазіргі атауларының бұрынғы бейнеленуін із-</w:t>
        <w:br/>
        <w:t>деу адастыруларға әкелуі мүмкіп. Мысалы, отырықшы тұрғыпдарға</w:t>
        <w:br/>
        <w:t>байланысты қолданылган «сарттар» мен «тәжіктер» терминдерінің</w:t>
        <w:br/>
        <w:t>арасындағы шекара онша анық болмай қалды. Себебі, өзбектер деп,</w:t>
        <w:br/>
        <w:t>әдетте, Орта Азияға шайбапнидтердің басқаруымен кешеп көшпелі</w:t>
        <w:br/>
        <w:t>тайпалар есептелінді. Ал кеңес дәуірінде басқа да түрік тілдес және</w:t>
        <w:br/>
        <w:t>түркілендірілген отырықшы этникалық топтарды өзбектер леп атады.</w:t>
        <w:br/>
        <w:t>Орта Азияның орталық облыстарын иран тілдес, бірқатар</w:t>
        <w:br/>
        <w:t>түркілендірілген тәжіктер мен ең алдымен өзбектерден тұрган әр</w:t>
        <w:br/>
        <w:t>түрлі түркі тілдес халыктар мекендеді. Шығыста, тауларда бақташы-</w:t>
        <w:br/>
        <w:t>көшпелілік омір салтып ұстапғап қырғыздар (орыстар оларды</w:t>
        <w:br/>
        <w:t>қара-қыргыздар деп атады) өмір сүрді, ал Памирді парсы тілінің әр</w:t>
        <w:br/>
        <w:t>түрлі диалектісінде сөйлейтін және біркатар исламданган әр түрлі</w:t>
      </w:r>
    </w:p>
    <w:p>
      <w:r>
        <w:t>кіші халықтар қоныстанды. Батыста, Каспий тепізі меп Амудария</w:t>
        <w:br/>
        <w:t>аралығындағы Қарақұм шоөлішпде, тілі азербайжапдар мсп осмап</w:t>
        <w:br/>
        <w:t>түріктеріндікіндей, түрік тіл тобының оғыз тармағына жататын</w:t>
        <w:br/>
        <w:t>түркімендер көшіп қонып жүрлі. Орта Азиялық аймаққа сонымен</w:t>
        <w:br/>
        <w:t>бірге қазақтардың онтүстік тайпалары мен қарақалпақтар да жатты.</w:t>
        <w:br/>
        <w:t>Ресейлік жаулап алуларга дейін Орта Азияда басында өзбек</w:t>
        <w:br/>
        <w:t>әулеттері тұрған үш мемлекет болды: Орталықтағы Бұқар әміршілігі,</w:t>
        <w:br/>
        <w:t>Арал теңізіпенп оптүстікке қарай сскі Хорсзмпіц солтүстік-батысына</w:t>
        <w:br/>
        <w:t>қарайғы жерлерді қамтыған Хиуа хандығы және оңтүстік шығыстағы</w:t>
        <w:br/>
        <w:t>қырғыздардың да көпшілігі бағынған Қоқан хандығы. Түрікмендердің</w:t>
        <w:br/>
        <w:t>бір бөлігі Хиуа мен Бұқардың билігінде болды, бір бөлігі Иранның,</w:t>
        <w:br/>
        <w:t>алайда іс жүзінде олар тәуелсіз болды. Деспот билеугпілері бар барлық</w:t>
        <w:br/>
        <w:t>үш ортаазиялық мемлекеттердіп жіктелген әкімшілік жәпе қиып</w:t>
        <w:br/>
        <w:t>салық жүйелері болды. Бұл жердегі тұрақсыздықтың қайпар көзі</w:t>
        <w:br/>
        <w:t>-- хандар арасындагы согыстар мен жекелеген тақ мұрагерлерінің,</w:t>
        <w:br/>
        <w:t>отырықшы және көшпелілер арасындағы ішкі қақтығыстар бол-</w:t>
        <w:br/>
        <w:t>ды. Өзсі жағалаулары мсп ойзистерде дамыған суару жүйссі бар</w:t>
        <w:br/>
        <w:t>жер штаруаттылыгымен айналысты. Кейде ондаган мың тұргындары</w:t>
        <w:br/>
        <w:t>бар калаларда сауда мен қолөнердін түр-түрі дамыды. Қоғамның</w:t>
        <w:br/>
        <w:t>басшылары хандар, әмірлер, сұлтандар және тағы басқа ақсүйек</w:t>
        <w:br/>
        <w:t>өзбектерден тұрлы. Иран тілдес және түрік тілдес шаруа-егіншілер</w:t>
        <w:br/>
        <w:t>мен қолөнершілер көптеген алым-салықтар төлегенімен, жеке бас</w:t>
        <w:br/>
        <w:t>бостандығы болды. Тұтқышға түске басқа да халықтарды, мысалы</w:t>
        <w:br/>
        <w:t>орыстар мен парсыларды құлга айналдырды. Консервативті исламдық</w:t>
        <w:br/>
        <w:t>КАППЕЛЕР А. 407</w:t>
        <w:br/>
        <w:t>лалысты орпатқап Орыпбор - Ташксптісмір жолы мацызды мәше</w:t>
        <w:br/>
        <w:t>ие болды. Мақта өндірісі шогырланган Ресейдің Орта Азиядагы</w:t>
        <w:br/>
        <w:t>экономикалық саясаты таза отарлық сипат алды. Ферғана анғары се-</w:t>
        <w:br/>
        <w:t>кілді жекелеген облыстарда дәнді дақылдар осіріліп, мопомәдепист</w:t>
        <w:br/>
        <w:t>те дамыды. Жалпы 1913 ж. егіншілікке жарамды (суарылатын)</w:t>
        <w:br/>
        <w:t>Түркістан жерлерінін 15-20%-на макта егілді. Соған қарамастан,</w:t>
        <w:br/>
        <w:t>1910 ж. мақта Түркістанның ауыл шаруашылық ошімінің бағасының</w:t>
        <w:br/>
        <w:t>жартысынан астамын құрады. Қазіргі кездегі жагдай тұргысынан</w:t>
        <w:br/>
        <w:t>карағанда, сол кездегі ресейлік экономикалық саясат ортаазиялық</w:t>
        <w:br/>
        <w:t>мақта мопомәдепиетінен шыққан шаруашылық жәнс экологиялық,</w:t>
        <w:br/>
        <w:t>мәселелердің негізін қалады.</w:t>
        <w:br/>
        <w:t>Жалпы Орта Азияның орыс емес халықтарына тигізген ресей-</w:t>
        <w:br/>
        <w:t>лік әсер шектеулі болды. Отырықшы мұсылмандар меп мұсылмап-</w:t>
        <w:br/>
        <w:t>көптпелілер өздеріне тән дәстүрлі әлеуметтік құрылыс пен</w:t>
        <w:br/>
        <w:t>құндылықтарды багалауымен өмір сүрді. Ол жерлердегі орыстардың</w:t>
        <w:br/>
        <w:t>орып алуы әкімшілік басқаруда, гариизондар мсп ірі қалалардағы</w:t>
        <w:br/>
        <w:t>шығыстап оқшаулапғап жаца орыс кварталыпдағы тұрғындар</w:t>
        <w:br/>
        <w:t>түрінде көрінді. Тек кана Қырғыз елінін таулы бөктеріндегі,</w:t>
        <w:br/>
        <w:t>казақ далаларындағыдай, құнарлы жерлеріне біртіндеп орыс</w:t>
        <w:br/>
        <w:t>және украин тпаруалары қоныстана бастады. Ал оңтүстіктің</w:t>
        <w:br/>
        <w:t>оазистері мен өзен жагалауларына келсек, олардың тыгыз</w:t>
        <w:br/>
        <w:t>орпаласқапдығынап орыс егіпшінерінің бейтаныс суару жүйссіп</w:t>
        <w:br/>
        <w:t>игеруі отс қиышпға түсті. Сондықтан, Закавказьсдегі секілді, Орта</w:t>
        <w:br/>
        <w:t>Азиядағы орыс тұрғындарының үлесі үлкен болмады және осындай</w:t>
        <w:br/>
        <w:t>этнодемографиялықк модуль осы күнге дейін сақталынды.</w:t>
        <w:br/>
        <w:t>Орта Азиядагы Ресей саясаты, негізінен, прагматикалық икем-</w:t>
        <w:br/>
        <w:t>ді әдістердің дәстүрлеріне сай болганымен, аймақтық Ресей әкім-</w:t>
        <w:br/>
        <w:t>шіліктерініц қияпат жасаулары да аз болмады. Орыс смсс халықтар</w:t>
        <w:br/>
        <w:t>ресейлік өкіметті адал сместердіп билігі деп қабылдағандықтарыпап,</w:t>
        <w:br/>
        <w:t>әрдайым дайындалмаган бүліктер мен көтерілістер болып тұрды.</w:t>
        <w:br/>
        <w:t>Кейінгісі әдетте локальды, жергілікті сипатта болды. Мысалы, 1892</w:t>
      </w:r>
    </w:p>
    <w:p>
      <w:r>
        <w:t>ж. Ташкенттегі сүзектік бүлік. Сирек іс болса аймақтық шескара-</w:t>
        <w:br/>
        <w:t>дан шыгып жалпы «қасиетті согысқа» айналган көтерілістер болытт</w:t>
        <w:br/>
        <w:t>тұрды, мысалы, 1898 жылғы Әндіжан көтерілісі. Мұндай жағдайда,</w:t>
        <w:br/>
        <w:t>Кавказдағыдай, басты ролді сопылық ағайындар тобы оз қолына</w:t>
        <w:br/>
        <w:t>алды.</w:t>
        <w:br/>
        <w:t>Ресей үшін Орта Азияны жаулап алу және жарым-жартылай</w:t>
        <w:br/>
        <w:t>құрамына кіргізу - оныц орталығын Азияға аудару дегеп соз. ХІХ</w:t>
        <w:br/>
        <w:t>г. соңындагы Орта Азияның демографиялық жоне экономикалық</w:t>
        <w:br/>
        <w:t>КАППЕЛЕР А. 895</w:t>
        <w:br/>
        <w:t>меп қосылуының» бастапқы мерзімі деп қарастырылды. Сонда да,</w:t>
        <w:br/>
        <w:t>қазақтардың Ресей империясының құрамына кіруі туралы Ресейдің</w:t>
        <w:br/>
        <w:t>қысымы анағұрлым күшейген ХІХ ғ. 1 жартысынан бастап қана сөз</w:t>
        <w:br/>
        <w:t>етуге болады. Бір мезгілде қазақ ордалары ішкі дағдарысты басыпап</w:t>
        <w:br/>
        <w:t>өткеріп жатты, ол кезде олардың саны Орал мен төменгі Еділ ара-</w:t>
        <w:br/>
        <w:t>сында 1801 ж. Шікі немесе Бөкей ордасы құрылғаннан кейін төртеу</w:t>
        <w:br/>
        <w:t>болды. 1822 ж. Орта орданың ханы тақтап тайдырылды, ал оныц жері</w:t>
        <w:br/>
        <w:t>Сперанскийдің бұратаналық уставының негізінде құрылган Сібір</w:t>
        <w:br/>
        <w:t>әкімшілігінін билігіне өтті. Орта Орданын жолын 1824 жылы- Кіші</w:t>
        <w:br/>
        <w:t>Орда, 1845 ж. - Ішкі Орда қуды, тек Қоқаш хандығына да қараған</w:t>
        <w:br/>
        <w:t>Ұлы Орда гана біртіндеп, кезеңдерге сай, 1848 жылга қарай Ресейлік</w:t>
        <w:br/>
        <w:t>билікті танылы. Жанадан Көкшетау және Ақмола бекіністерінің не-</w:t>
        <w:br/>
        <w:t>гізі қалапцы және қазақтарды бақылап, олардыц жайылымдық жер-</w:t>
        <w:br/>
        <w:t>лерін қысқартып отыратын бекіністі тептер күшейтілді.</w:t>
        <w:br/>
        <w:t>Міне, осыдан кейін, ХУІПІ т. соңынан бастап қазақтар ресейлік</w:t>
        <w:br/>
        <w:t>билікке қарсы біриеше бүліктер ұйымдастырды, сондай-ақ сзгіні</w:t>
        <w:br/>
        <w:t>күшеюі меп ордалардыц жойылуына қарсы жауап рстінде Пугачев</w:t>
        <w:br/>
        <w:t>көтерілісіне де қатысты. Қазақтар ресейлік гарнизондарға, казактарға,</w:t>
        <w:br/>
        <w:t>қоныстанушылар мен көпестерге шабуыл жасады, ал Орта орлалағы</w:t>
        <w:br/>
        <w:t>1825 ж. жагдай жаппай толкуга ұласты. Бұл толқуларды 1837 ж. басты</w:t>
        <w:br/>
        <w:t>тұлгага айналган, Абылайдың немересі, Орта Ордада ханның саяси</w:t>
        <w:br/>
        <w:t>күшіне ис болғап Кспссары Қасымұлы (1802-1847ж.ж.) басқарды. Ол</w:t>
        <w:br/>
        <w:t>қазақтарды Рессейіс қарсы біріктіріп, ханцықты қалпына келтірмек-</w:t>
        <w:br/>
        <w:t>ші болды. 1846 ж. әскерлер Орта Орладағы толқуды басып жаншы-</w:t>
        <w:br/>
        <w:t>ды, бірақ 50-жылдары жаңа көтерілістер болып тұрғандықтан, жалпы</w:t>
        <w:br/>
        <w:t>алганда бұл күрестің толкулары жиырма жылга созылды.</w:t>
        <w:br/>
        <w:t>Қазақ дәстүрінде Кенесары Қасымұлы Шәмілмен салыстыруга</w:t>
        <w:br/>
        <w:t>болатып батыр тұлғаға айпалды, ал ксцес тарихнамасы кезекис-кс-</w:t>
        <w:br/>
        <w:t>зек, бірде бұл көтерілісті ирогрсесивті әлеумегіік және ұлттық-</w:t>
        <w:br/>
        <w:t>революциялық қозгалыс деп, бірде ақсүйектердің реакциялық бой</w:t>
        <w:br/>
        <w:t>көтеруі деп түсіндірді.</w:t>
        <w:br/>
        <w:t>ХІХ в, ортасына қарай Рсссй қазақ даласының үлке жеріп ба-</w:t>
        <w:br/>
        <w:t>сып алды. Бұл ресейлік жаңа жерлердің қауіпсіздігін Арал теңізінің</w:t>
        <w:br/>
        <w:t>солтүстігіндегі Ырғыз, Торғай, Арал (1845-1847 ж.ж. қабырғалары</w:t>
        <w:br/>
        <w:t>қалапған), Сырдарияның төмсіші ағысындағы Псронек (Қоқап</w:t>
        <w:br/>
        <w:t>ханының бекіністерінің бірінің орнына 1853 ж. көтерілген) және</w:t>
        <w:br/>
        <w:t>Тянь-Шаньнын етегінде орналасқан Верный (казіргі Алматы) бекі-</w:t>
        <w:br/>
        <w:t>шетері қамтамасыз стггі. Алғашқыда үш ордаға болшісінс байланысты</w:t>
        <w:br/>
        <w:t>сәйкестендіріліп «Орынборлық қыргыздар», «Сібірлік қыргыздар»</w:t>
        <w:br/>
        <w:t>КАППЕЛЕР А. 897</w:t>
        <w:br/>
        <w:t>Ильмипскийдіц жүйссі бойынша, аралас қазақ-орыс мектентеріп-</w:t>
      </w:r>
    </w:p>
    <w:p>
      <w:r>
        <w:t>де оқытпақшы болды. Алайда бұлайша күш салу қазақтардың Ресей</w:t>
        <w:br/>
        <w:t>империясымен біріктірілуіне қарағанда, көп уақытқа дейін олардың</w:t>
        <w:br/>
        <w:t>ұлттық козҙғалыстарыпыц оянуына көбірек мүмкішдік туғызды.</w:t>
        <w:br/>
        <w:t>Басқа да көптпелілер секілді, қазақтардың тұрақтылытын бұзтан</w:t>
        <w:br/>
        <w:t>басты фактор олардын жайылымдық жерлеріне орыс және украин</w:t>
        <w:br/>
        <w:t>егіпшілерінп қопыстапдыру болып табылды. Далалық шет аймақтарды,</w:t>
        <w:br/>
        <w:t>негізінен, казактар отарлап болтаннан кейін (бұлай орналасу ұзақ және</w:t>
        <w:br/>
        <w:t>жай жүрді), ХІХ ғ. 60-жылдарынан бастап егіншілік белдеудің шека-</w:t>
        <w:br/>
        <w:t>расы біртс-бірте Оптүстікке қарай ішкеріледі. 1891 ж. Далалық Ерс-</w:t>
        <w:br/>
        <w:t>же казақтық жер иеліктерін өте қатты Шектеді, келесі екі онжылдық</w:t>
        <w:br/>
        <w:t>бойына жүз мыңдаған қоныс аударушылар Еуропалық Ресейден</w:t>
        <w:br/>
        <w:t>Қазақстағшып солтүстігіне ағылды. Олар далапы Солтүстік шетгіс-</w:t>
        <w:br/>
        <w:t>рінлегі, жазгы қуаншылық кезінде малды сақтау үгтін қажет болатын</w:t>
        <w:br/>
        <w:t>құнарлы жайылымдық жерлерді өз иеліктеріне алды. Жайылымның</w:t>
        <w:br/>
        <w:t>маусымдық ауысуы осылайша шектеліп, бақташы-кошислілер</w:t>
        <w:br/>
        <w:t>оцтүстік қуацшылығы мол аудандарға тықсырылды. Бұл қазақтарға отс</w:t>
        <w:br/>
        <w:t>ауыр экономикалық мәселелерді туғызып қана қойған жоқ, олардың</w:t>
        <w:br/>
        <w:t>көшпелілікке негізделген бүкіл әлеуметтік жүйесін шайқалтты.</w:t>
        <w:br/>
        <w:t>Сондықтан қазақтардың бір бөлігі отырықптылық жагдайга көпті,</w:t>
        <w:br/>
        <w:t>бірақ көпшілігі өздерінің дәстүрлі өмір салтына алалдыгын сақтап,</w:t>
        <w:br/>
        <w:t>жер олшеушілерге, әкімшіліктің окілдеріпе, солдаттар меп шаруаларға</w:t>
        <w:br/>
        <w:t>қарсылық көрсетгі. Кошшслі қазақтар мсп отырықшы шығыс славяп-</w:t>
        <w:br/>
        <w:t>дар арасындағы дау-жанжал мүмкіндігі күшейіп, 1916 ж. ірі көтерілісте</w:t>
        <w:br/>
        <w:t>анық көрінді. Отырықшы тұрғындар мен көшпелілер арасындағы кон-</w:t>
        <w:br/>
        <w:t>фронтапия кеңес өкіметітұсында да жалгасты. 30 ж.ж. Сталин Ресейдің</w:t>
        <w:br/>
        <w:t>«өркениеттілік миссиясын» өзінің логикалық шыңына жеткізді: өте бір</w:t>
        <w:br/>
        <w:t>капішезерлікиен қазақтарды отырықшылыққа күштен өткізді.</w:t>
        <w:br/>
        <w:t>ІУ.</w:t>
        <w:br/>
        <w:t>ОНТҮСТІК ОРТА АЗИЯНЫ ЖАУЛАП АЛУ ЖӘНЕ ҚОСУ</w:t>
        <w:br/>
        <w:t>Ішкі Аҙияпыц тарихын оппозиция мсп опы толықтырушы мал-</w:t>
        <w:br/>
        <w:t>тты-көптпелілермен теңіз жагалаулары мен оазис тұргындарының</w:t>
        <w:br/>
        <w:t>симбиозы арасындағы өзара қатынас анықтайды. Қазақ далаларынан</w:t>
        <w:br/>
        <w:t>оцтүстіккс қарай оз суып Аралға жеткізетіп Сырдария меп Амудария</w:t>
        <w:br/>
        <w:t>өтіп жатқан үлкен шөл далалар (Қарақұм, Қызылқұм) жатыр. Гректер</w:t>
        <w:br/>
        <w:t>406 ӘЛЕМДІК ТАРИХИ ОЙ</w:t>
        <w:br/>
        <w:t>отырықшы этпостарды көшпелілік туралы омір салтыша пегіздед-</w:t>
        <w:br/>
        <w:t>ген түсінікке сай бұратаналармен теңеу осы құқықтық топтың түпкі</w:t>
        <w:br/>
        <w:t>мәніне қайшы келді.</w:t>
        <w:br/>
        <w:t>ХІХ ғасырда Ресейліп озіп тек отырықшы смсс халықтар ғапа смсс,</w:t>
        <w:br/>
        <w:t>барлық азиаттардан оқшауламаққа ұмтылуы, міне, осында көрінеді.</w:t>
        <w:br/>
        <w:t>Осы Орта Азиядағы агрегация (шеттету) үрдісіне сай миссионерлік</w:t>
        <w:br/>
        <w:t>қызметгі дамытуға және жергілікті халықтық тіліп орыстандыруға</w:t>
        <w:br/>
        <w:t>еректпе күш салган жоқ. Ресей әкімшілігі консервативті мұсылман дін</w:t>
        <w:br/>
        <w:t>адамдарын саналы түрде сақтады. Олардың үлкен жер иеліктері (ва-</w:t>
        <w:br/>
        <w:t>куфгар) меполарға қарайтып мектептеріде сақталынды. Правослантық,</w:t>
        <w:br/>
        <w:t>тпіркеудің миссионерлік қызметіне сөзсіз тыйым салынды және</w:t>
        <w:br/>
        <w:t>жоспарланған ташкенттік епархиянын сол күйі негізі қаланған жоқ.</w:t>
        <w:br/>
        <w:t>Түркістан ісперал-губериаторы исламдық исісблишметштті сақтай о1-</w:t>
        <w:br/>
        <w:t>ырып, Орта Азияда саяси және әлеуметтік тұрақтылықты қамтамасыз</w:t>
        <w:br/>
        <w:t>етуге үміттенді.</w:t>
        <w:br/>
        <w:t>Өзіші зардаштары жағыпап мемлекеттің әлсумсттік және мәдени</w:t>
        <w:br/>
        <w:t>«араласпау» («поп-ішетогепсс») саясатына қарағапда Орта Азиядағы</w:t>
        <w:br/>
        <w:t>шаруашылық сала мен экономикалық құрылымға қол сұғудың</w:t>
        <w:br/>
        <w:t>ауыртпалығы зор болды. Жылдамдатып инлустриялау барысында</w:t>
      </w:r>
    </w:p>
    <w:p>
      <w:r>
        <w:t>ХТХ т. соңына қарай батыс еуропалық үлгідегі әдістер мен мақсаттар</w:t>
        <w:br/>
        <w:t>анықталынды.</w:t>
        <w:br/>
        <w:t>Ортаазиялық отарлар мстрополияныц шаруашылық, қажеттеріне</w:t>
        <w:br/>
        <w:t>бейімделуі керек болды. Ец бірінші орынға ресейлік тігіп оперкәсібіп</w:t>
        <w:br/>
        <w:t>шикізатпен қамтамасыз етуге міндетті мақта базасын жасау шықты.</w:t>
        <w:br/>
        <w:t>Егерде 1885 ж. Ферғана аңғарында егіншілік жерлің 14%-ы мақта</w:t>
        <w:br/>
        <w:t>өсіруге берілген болса, 1915 ж. олардың көлемі 40% болды. Мақтаның</w:t>
        <w:br/>
        <w:t>жергілікті сорттары американдық жогары сапалы мақта сорттарымен</w:t>
        <w:br/>
        <w:t>ауыстырыла бастады. Бір мезгініе суару жүйесі меп ирригациялық</w:t>
        <w:br/>
        <w:t>құрылыстың дамуына байланысты, ірі жобалар жасалып жатты.</w:t>
        <w:br/>
        <w:t>Бірақ олар жүзеге асырылган жоқ. Орта Азияда мақтаның нытыздап,</w:t>
        <w:br/>
        <w:t>алғашқы әңлеуден өткізіп отырды. Орта Азияда макта өңдеу өнеркәсібі</w:t>
        <w:br/>
        <w:t>дамымағандықтан, шикізатты ресейлік тігіп оперкәсібіорталықтарыпна</w:t>
        <w:br/>
        <w:t>жеткізетін.</w:t>
        <w:br/>
        <w:t>Темір жолдарды салу арқылы транспорт мәселесін шешті. Ең</w:t>
        <w:br/>
        <w:t>бірінші Каспий сырты темір жолып 1881 ж. әскери-стратсгиялық</w:t>
        <w:br/>
        <w:t>мүддеге сәйкес салды. Ол Каспий теңізінен Мервке дейін (1886),</w:t>
        <w:br/>
        <w:t>содан кейін Бұқар әмірлігі арқылы Самарқанға (1888), 1898 ж. Таш-</w:t>
        <w:br/>
        <w:t>кештке дейіп, ал 1899 ж, Ферғапа апғарыпдағы Әндіжанға дейіп со-</w:t>
        <w:br/>
        <w:t>зылды. Мақтаны тасу үшін 1906 ж. орталық Ресеймен тікелей бай-</w:t>
        <w:br/>
        <w:t>396 ӘЛЕМДІК ТАРИХИ ОЙ</w:t>
        <w:br/>
        <w:t>(орталығы Омбыда болғаны үшіп) жәпе Ссмейде басқару бірлік-</w:t>
        <w:br/>
        <w:t>тері құрылды. Онтүстік Орта Аҙияны жаулап алганнан кейін қазақ</w:t>
        <w:br/>
        <w:t>далалары одан әрі әкімшілік бәліністерге бөлінді. Сырдария мен</w:t>
        <w:br/>
        <w:t>Жстісудағы опцтүстік облыстар 1867 жылы құрылғап Түркістан гепс-</w:t>
        <w:br/>
        <w:t>рал-тубернаторлыгына қарады, ал басты Солтүстік бөлік 1868 ж. екі</w:t>
        <w:br/>
        <w:t>облыска бөлініп, бірі- Орынборгенералгубернаторлығына, алекінші-</w:t>
        <w:br/>
        <w:t>сі- Батыс Сібір (1892 ж. бастап Далалық) гспсрал-губериаторлығына</w:t>
        <w:br/>
        <w:t>берілді. Барлық далалық облыстардагы жергілікті басқару жүйесі 1891</w:t>
        <w:br/>
        <w:t>ж. арнайы Устав - Ереже бойынша реттелді. Басшылығында орыстар</w:t>
        <w:br/>
        <w:t>отырғашн олкелік басқармаларға дәстүрлі құқық пегізіпде әрекет ететін</w:t>
        <w:br/>
        <w:t>«Ақсақалдар кеңесі» және соттар арқылы өз билігін жүзеге асыратын,</w:t>
        <w:br/>
        <w:t>жергілікті басқаруда өз автономиясын сақтаған қазақтар да тартыл-</w:t>
        <w:br/>
        <w:t>ды. Ресей бұл жерде де орыс смес олитамси ынтымақтастықта болды,</w:t>
        <w:br/>
        <w:t>бірақ қазақ бектері, Кавказдын мұсылмандарды (толық мәнінде бол-</w:t>
        <w:br/>
        <w:t>маса да) тартқандай, Ресей дворяндарының қатарына кіргізілмеді.</w:t>
        <w:br/>
        <w:t>«Бұратапалық» құқықтық катстория 1822 жылы «Сібір қазақтарына»</w:t>
        <w:br/>
        <w:t>енді көшпелілер деп ссептеліипстіп барлық қазақтарға тапылып, сол</w:t>
        <w:br/>
        <w:t>арқылы олар толық құқықты азаматтар катарына кіргізілмеді. Бірақ</w:t>
        <w:br/>
        <w:t>туземліктердін өзін-өзі басқарудан бөлек өзіндік артықшылықтары</w:t>
        <w:br/>
        <w:t>да болды, мысалы, әскери қызметтен босатылды. 1860 ж. Кітті Орда</w:t>
        <w:br/>
        <w:t>қазақтарынын бір бөлігі ресейлік әкімшілік басқарудың жана тәртібіне</w:t>
        <w:br/>
        <w:t>көтерінісіен жауап берді, бірақ ресейлік жазалаушы отряд бұл толқуды</w:t>
        <w:br/>
        <w:t>да катал басып тастады.</w:t>
        <w:br/>
        <w:t>1822 ж. Уставта белгіленгендей, қазақтарға байланысты Ресей</w:t>
        <w:br/>
        <w:t>саясаты көшпелілерді «анағұрлым жоғары саты» болып табыла-</w:t>
        <w:br/>
        <w:t>тын отырықшылықты өмір салтына жақындату мақсатын ұстанды.</w:t>
        <w:br/>
        <w:t>Басқарудың территориялық жүйесі, ақшалай салық пен жана</w:t>
        <w:br/>
        <w:t>жер заңдары қазақтардың икемділігін, табиғи жәпе жайылымдық</w:t>
        <w:br/>
        <w:t>шаруашылығын бұзды. Мәдени және окопомикалық салада Рс-</w:t>
        <w:br/>
        <w:t>сей үкіметі ХУІІ т. соңынан бастап қазан татарларын қазақтарды</w:t>
        <w:br/>
        <w:t>«әркениеттілеуге» пайдаланды. Татар және орыс көпестері ресейлік</w:t>
        <w:br/>
        <w:t>оперкәсіп үшіп өпімшіп басты қайпар көзі меи жабдықтаушысына</w:t>
        <w:br/>
        <w:t>айналган қазақтармен саудада анагұрлым белсенділік танытты. Осы</w:t>
        <w:br/>
        <w:t>кездері татар молдаларына әлі де болса пұтқа табынушылықтың</w:t>
        <w:br/>
        <w:t>әсеріпес қатты берілісі кошиелілер арасындағы о3 позицияларын</w:t>
      </w:r>
    </w:p>
    <w:p>
      <w:r>
        <w:t>күшейту мүмкіндігі туды. Татарлардың қазақтар арасында батыстық</w:t>
        <w:br/>
        <w:t>әсерлің таратылуына мүмкіндік туғызғанымен, исламдық ұлттық</w:t>
        <w:br/>
        <w:t>қозғалыстардың дамуына да жәрдемдескеніп байқағашшап кейіп шс-</w:t>
        <w:br/>
        <w:t>неуніктер қазақтарды татарлардың әсерінен арылту үшін, ориенталист</w:t>
        <w:br/>
        <w:t>400 ӘЛЕМДІК ТАРИХИ ОЙ</w:t>
        <w:br/>
        <w:t>(суыипит) діпи адамдар мәдениетті оз қолдарында ұстады, Құранды</w:t>
        <w:br/>
        <w:t>оқытатын бастапқы діни мектептермен, орта және жогаргы оқу орын-</w:t>
        <w:br/>
        <w:t>дарын (медресе) қамтитын мектептік білім берумен де солар айналы-</w:t>
        <w:br/>
        <w:t>сты. Сопымеп бірге сопылар бауырластығы да белгілі бір рол атқарды.</w:t>
        <w:br/>
        <w:t>Ислам түрікпендер мен қыргыздар арасында халықтың отырықтты то-</w:t>
        <w:br/>
        <w:t>бына сіңгендей етіп орнықпады. Мұнда әлеуметтік құрылымды рулық</w:t>
        <w:br/>
        <w:t>құрылыс анықтады және әлсіз түрде жіктелді. Шол және шөлейтті</w:t>
        <w:br/>
        <w:t>далаларды мекендеген түркімен бақтатты-көшпелілер қой, жылқы</w:t>
        <w:br/>
        <w:t>және түйе бақты, ержүрек әскер ретінде атақтары жайылды, сондай-ақ</w:t>
        <w:br/>
        <w:t>қарақшылар ретінде қорқыныш туғызды. Кейбір түркімен тайпалары</w:t>
        <w:br/>
        <w:t>оазистердің отырықшы тұргындарын құрады. Отар қойлары мен та-</w:t>
        <w:br/>
        <w:t>бын-табын жылқылары бар қырғыздардың көпшілігі Тянь-Шаньның</w:t>
        <w:br/>
        <w:t>биік тауларында көшіп жүрді.</w:t>
        <w:br/>
        <w:t>Ресей ХУІ тасырдан бері ортаазиялық көпестер мен Волталық</w:t>
        <w:br/>
        <w:t>татарлардың делдалдытының арқасында Орта Азияның мұсылмандық</w:t>
        <w:br/>
        <w:t>орталықтарымен сауда қатынастарын жүргізді. Коп уақытқа дсйіп</w:t>
        <w:br/>
        <w:t>мұсылмап еместер Орта азиялық базарға кірс алмады. 1717 ж, жәпе</w:t>
        <w:br/>
        <w:t>1839 ж. Каспий теңізі жағалауларынан Хиуаға карсы Ресейдін жүргізген</w:t>
        <w:br/>
        <w:t>жекелеген соғыс экспедициялары шөлейтте апатка ұшырады. ХГХ ғ. І</w:t>
        <w:br/>
        <w:t>жартысындагы елтпіліктер мен жол сапарлар байланыстың кеңеюіне</w:t>
        <w:br/>
        <w:t>көмектесті, бірақ бәрібір, ХТХт.ортасынадейін ортаазиялықхандықтар</w:t>
        <w:br/>
        <w:t>Ресей үшін белгісіз, алыс, окзогикалық Азия болып қалды. Тек қазақ</w:t>
        <w:br/>
        <w:t>далаларын түшкілікті қосу және олардың онтүстік шетінде бекішістер-</w:t>
        <w:br/>
        <w:t>ді тұрғызу ғана 50-жылдары Ресейді ортаазиялық хандықтардың ті-</w:t>
        <w:br/>
        <w:t>келей көршілеріне айналдырды. Қырым соғысы мен Кавказдың тау</w:t>
        <w:br/>
        <w:t>халықтарын толық багындыру үшін күрес жүргізу қажеттігі Ресейдің</w:t>
        <w:br/>
        <w:t>оңтүстіктегі жаулап алуларын тагы да онжылдыққа тоқтатты. 1864 ж.</w:t>
        <w:br/>
        <w:t>черкестердіп қарсылығып басып жапшығашшап кейіп ғапа Орта Азия-</w:t>
        <w:br/>
        <w:t>пы жаулап алу басталды.</w:t>
        <w:br/>
        <w:t>Отарлық жаулап алулар секілді, мұнда да экономикалық, стра-</w:t>
        <w:br/>
        <w:t>тегиялық және саяси себеп болды. 60-жылдардың басындағы</w:t>
        <w:br/>
        <w:t>американдық азамат соғысы ресейлік тігіп оперкәсібіпе мақтаның жс-</w:t>
        <w:br/>
        <w:t>тімсіздігін тугызды. Сондықтан осы бір маңызды тпикізаттың басқада</w:t>
        <w:br/>
        <w:t>қайнар көздеріне назар аудара бастады. Ортаазиялық сауда жолдары</w:t>
        <w:br/>
        <w:t>меп тауарды откізу рыногына бақылау жасаумен байланысты Ресейдің</w:t>
        <w:br/>
        <w:t>мүддесі де жанданды, себебі Шыгыс және Батыс Еуропада ресейлік</w:t>
        <w:br/>
        <w:t>өндіріс өнімдеріне деген сұраныс мардымсыз болатын. Алайда осы</w:t>
        <w:br/>
        <w:t>кездегі рссейлік саясат, сц біріншідеп, экопомикалық смес, саяси-</w:t>
        <w:br/>
        <w:t>стратегиялық себептермен анықталады деп көрсеткен көптеген кенес</w:t>
        <w:br/>
        <w:t>404 ӘЛЕМДІК ТАРИХИ ОЙ</w:t>
        <w:br/>
        <w:t>қаруланған, саяси ылырацқы Орта Азиялып мұсылмандары суропалық,</w:t>
        <w:br/>
        <w:t>әскери державамен согыста жеңіп шыгуга ешбір мүмкіншілікке ие бол-</w:t>
        <w:br/>
        <w:t>мады. Осылайша, Ресей еуропалық отарлы державалардың қатарына</w:t>
        <w:br/>
        <w:t>түпкілікті кірді. Бұл Рссейдіц бедлеліп ойлаушылардып жүрегіпе</w:t>
        <w:br/>
        <w:t>құйган нұрдай болды, 1881 ж. Тек-Тепелеті жеңістен кейін Достоев-</w:t>
        <w:br/>
        <w:t>ский Ресейдін Азиядағы болашағын былай деп кәрсетті: «Скобелевтің</w:t>
        <w:br/>
        <w:t>жеңісінен кейіп Азияның бойымен оныц шет жағына тіпті Үндістанға</w:t>
      </w:r>
    </w:p>
    <w:p>
      <w:r>
        <w:t>дейін, тіпті Үндістанның өзінде де миллиондаган халықтарда ақ</w:t>
        <w:br/>
        <w:t>патшаның жеңілместігі туралы сенім өсе берсін».</w:t>
        <w:br/>
        <w:t>Рессей империясының құрамыла бұпдай жана үлкеп азияттық тер-</w:t>
        <w:br/>
        <w:t>ритория қалай кіргізілді? Кавказ бен Қазақстаннан өзгетпелігі, Орта</w:t>
        <w:br/>
        <w:t>Азиянын жаулап алған жерлерінің кейбіреулері Ресейдің бәлігіне</w:t>
        <w:br/>
        <w:t>айпалғап жоқ. Бұқар әмірлігі меп Хиуа хапдығы мемлекеттілік</w:t>
        <w:br/>
        <w:t>жагынан өз тәуелсіздігін сақтау арқылы ресейлік протектораттықтың</w:t>
        <w:br/>
        <w:t>қол астына гана түсті. Алайда олардын территориясы қысқартылып,</w:t>
        <w:br/>
        <w:t>Арал тепізіпеп Памиргс дейінгі аралықтағы Орта Азияның үстімен</w:t>
        <w:br/>
        <w:t>өтстіп тар белдеуде жатты. Рессймеп келісім жасау кесзіпде Әмір меп</w:t>
        <w:br/>
        <w:t>ханнын бірқатар талаптарға көнуіне тура келді. Бұхара мен Хиуа</w:t>
        <w:br/>
        <w:t>орыс көпестері үшін ашық болып, кейініректе орыстын кедендік ше-</w:t>
        <w:br/>
        <w:t>карасына қосылды. Олар өздерінің экономикасына нұқсан келтір-</w:t>
        <w:br/>
        <w:t>ген үлкен әскери репарация төлеуге можбүр болды. Екі билеуттінің</w:t>
        <w:br/>
        <w:t>қасыпа «саяси аге» ретінде бақылау жасап отыру үшіп ресейлік</w:t>
        <w:br/>
        <w:t>кецесшілер қойылды, сыртқы саясатта да Бұқара мсп Хиуа Пстер-</w:t>
        <w:br/>
        <w:t>бургке толықтай тәуелді болды. Бірақ олардын ішкі құрылысының</w:t>
        <w:br/>
        <w:t>әлеуметтік-саяси құрылымы бұрынғыдай болып қалды, Әмір мен</w:t>
        <w:br/>
        <w:t>хан ешбір шектеулерсіз өз қоластындагыларды билеп, басқарды. Тек</w:t>
        <w:br/>
        <w:t>қана құл сатугатыйым салынды. Ислам қогам мен мәдениеттің негізі</w:t>
        <w:br/>
        <w:t>болып қалды, ал «қазіргі Бұқара» озішіп атақты араб-парсы мсктситв-</w:t>
        <w:br/>
        <w:t>ріш сақтап қалды.</w:t>
        <w:br/>
        <w:t>Сонымен, Бұқар әмірлігі мен Хиуа хандыгы әскери, саяси және</w:t>
        <w:br/>
        <w:t>шаруашылық жағынан Ресейге тәуелді әрі бакылауында болды. Сонда</w:t>
        <w:br/>
        <w:t>да революцияға дейіп олар өздерінің формальды мемлекетгік суверс-</w:t>
        <w:br/>
        <w:t>нитетін сақтады.</w:t>
        <w:br/>
        <w:t>Ағылшындардың Үндістанда қолданғаны секілді, нақ осындай</w:t>
        <w:br/>
        <w:t>«гікслей смсс билік» түріп Рссей ХІХ ғасырда басқа сш жерде жүзсіс</w:t>
        <w:br/>
        <w:t>асырган жоқ.</w:t>
        <w:br/>
        <w:t>Ұлы Финляндия князьдігі ле, Полыша патшалығы да, өздерінің</w:t>
        <w:br/>
        <w:t>ескі хандық билеушілерінің өкіметінде уақытша калған Азербайжан да</w:t>
        <w:br/>
        <w:t>және Батыс Грузия да Ресей империясының құрамдас бөліктері болды.</w:t>
        <w:br/>
        <w:t>398 ӘЛЕМДІК ТАРИХИ ОЙ</w:t>
        <w:br/>
        <w:t>Яксартес жәпе Окс деп атаған скі озен оз бастауларын Типь- Шань меп</w:t>
        <w:br/>
        <w:t>Памир тауларынан алды. Басқа онша биік емес таулармен бірге олар</w:t>
        <w:br/>
        <w:t>батыста аймақтың оңтүстік шекарасын құрайды. Өздеріне тән шөлді</w:t>
        <w:br/>
        <w:t>даласы, оазистері жәпе таулары бар бұл облысты бұдан ары қарай меп</w:t>
        <w:br/>
        <w:t>«Орта Азия» деп атаймын, ал Сыныізян, Ауганстан және Монголияны</w:t>
        <w:br/>
        <w:t>камтитын үлкен территорияға «Орталық Азия» ұғымын калдырып,</w:t>
        <w:br/>
        <w:t>«Түркістан» атауып ресейлік әкімшілік бірлікке қолданамын,</w:t>
        <w:br/>
        <w:t>Орта Азияның оазистері мен теңіз жагалаулары бізлің эрамызга</w:t>
        <w:br/>
        <w:t>дейін көп ілгері суармалы егіншілік пен саудаға негізделген ұлы</w:t>
        <w:br/>
        <w:t>мәдепиеттердіцдаму орпы-бесігіпсайпалған болатын, Ішінде Қытайға</w:t>
        <w:br/>
        <w:t>қарай ұлы Жібек жолы болган керуен жолдарының қиылысында, Сыр-</w:t>
        <w:br/>
        <w:t>дария мен Амударияның орталығындағы Трансоксания немесе Маве-</w:t>
        <w:br/>
        <w:t>решпахрда қалалық орталықтар - Самарканд исп Бұқара, солтүстікке</w:t>
        <w:br/>
        <w:t>қарай - Таппкент, Хорасанда оңтүстік-батыста Мерв, Арал теңізінен</w:t>
        <w:br/>
        <w:t>оңтүстікке қарай, Хорезмде Үргеніш пен Хиуа тайда болды. Бұл әлкеге</w:t>
        <w:br/>
        <w:t>мәдени әсер сткси мацызды скі фактор - Ирап меп ислам болды. Ер-</w:t>
        <w:br/>
        <w:t>теле Орта Азия Парсыға тиесілі болды, ал Алексаплр Мәкедопскийдіп</w:t>
        <w:br/>
        <w:t>Сырдария аудандарына жорығы оны эллинизммен тоғыстырды.</w:t>
        <w:br/>
        <w:t>Арабтар жаулауынан кейін Орта Азия, Х ғ. Саманидтер кезінде Иран</w:t>
        <w:br/>
        <w:t>- исламдық мәдениеттің ең жогаргы гүлденген тпагында болды, ал</w:t>
      </w:r>
    </w:p>
    <w:p>
      <w:r>
        <w:t>астанасы Бұқара мұсылмандық гылыми әлемнің орталыты болды.</w:t>
        <w:br/>
        <w:t>Орта Азиянпып саяси тарихып коөбіпс-коп көшіслілердің</w:t>
        <w:br/>
        <w:t>шапқыншылығы айқыпдайтын, Кейішгі кезецде мопғол-татардар меп</w:t>
        <w:br/>
        <w:t>онын мұрагер мемлекеттері шешушірольатқарды. Ұлы жаулаушы Темір</w:t>
        <w:br/>
        <w:t>кезінде ХІУ ғ. соны - ХУ ғ. басында Орта Азия тағы да гүлдену дәуірін</w:t>
        <w:br/>
        <w:t>басынан өткізді. Самарканд тимуридтер мемлекетінін жарқыраган</w:t>
        <w:br/>
        <w:t>астанасына айналды. Жүз жылдан кейінгі соңгы жаулап алуттылар -</w:t>
        <w:br/>
        <w:t>даладап шыққап өзбек Шайбапицтер болды. Олардың билігінде болған</w:t>
        <w:br/>
        <w:t>Орта Азия ХУП-ХУПІ ғ.ғ. экопомикалық жәпе мәдени дамуы жағынан</w:t>
        <w:br/>
        <w:t>құлдырады. Бұган әкелген жагдай ұлы географиялық ашулардан кейін</w:t>
        <w:br/>
        <w:t>континентаралық керуендік сауда жолынын манызының, теңіз сауда</w:t>
        <w:br/>
        <w:t>жолына қарағанда төмендеуі, сондай-ақ ортаазиялық суппиттердің</w:t>
        <w:br/>
        <w:t>иран тпейіттерінен оқшаулап қалуы болды. Өзбектердің билігі кезін-</w:t>
        <w:br/>
        <w:t>де Орта Азияның отырықшы халқын біртіндеп түріктендіру бастал-</w:t>
        <w:br/>
        <w:t>ды, парсы тілімсі бір мезгілде шығыс түрік жазба тілі шағатай тілі де</w:t>
        <w:br/>
        <w:t>қолданылды.</w:t>
        <w:br/>
        <w:t>Орта Азияның этникалық және тілдік қатынастары әрдайым да-</w:t>
        <w:br/>
        <w:t>муда болды. Қана халқы кобіпссс скі тілді болды: отпикалық және</w:t>
        <w:br/>
        <w:t>тілдік белгілеріне қараганда рулық немесе аймақтық ұқсастық, дін</w:t>
        <w:br/>
        <w:t>КАППЕЛЕР А. 408</w:t>
        <w:br/>
        <w:t>Ресейдін сц сонғы жаулап алғап Орта азиялық аймағы батысқа</w:t>
        <w:br/>
        <w:t>қарай алыс орналасқан Түркмения болды. 1869 ж. кейбір түркімен тай-</w:t>
        <w:br/>
        <w:t>палары ресей билігінін қол астында болған Каспий тенізінің шығыс</w:t>
        <w:br/>
        <w:t>жағалауыпда Красповодск бекішіс пуикті салыпды, бірақ толық оп-</w:t>
        <w:br/>
        <w:t>жылдан кейін тана Түркменстанды жаулау басталды. 1870 ж. Ресей</w:t>
        <w:br/>
        <w:t>әскерлері түркімендерден әсерлі түрде жеңіледі. Кейінірек 20000</w:t>
        <w:br/>
        <w:t>түйесі бар үлкен рсссейлік әскері гсперал Скобелевтіп басшылығымен</w:t>
        <w:br/>
        <w:t>түркімендерге қарсы ттабуылдап, 1881 ж. қаңтарында Гек-Тепе бекіні-</w:t>
        <w:br/>
        <w:t>сін алады, осы жерде 300 орыс пен 8000-нан аса түркімен каза таба-</w:t>
        <w:br/>
        <w:t>ды. Осылайша, түркімендердің қарсылығы аяусыз басып жапшылйады.</w:t>
        <w:br/>
        <w:t>1884 жылы Мерв оазисі, ал келесі жылы Тераттың жолында жатқан</w:t>
        <w:br/>
        <w:t>Кушка жаулап алынды.</w:t>
        <w:br/>
        <w:t>Ауғанстанға кілт болып табылатып Мервтіц алыпуы Апглияда</w:t>
        <w:br/>
        <w:t>ресейлік жаулап алуларлын одан ары Иран мен Үндістанга таралуы</w:t>
        <w:br/>
        <w:t>мүмкіндігінің қаупін оятады. Баспасөз «мервозитет» жонеболуы мүмкін</w:t>
        <w:br/>
        <w:t>бритап-рссей соғысы туралы сойлей бастады. Бірақ ағылшындардың</w:t>
        <w:br/>
        <w:t>батыл рсакпиясы ресейлік жаулаушылықтарды тоқтатты. Шекара-</w:t>
        <w:br/>
        <w:t>ны белгілеу туралы бірнеше келісім-шарттар жасасқан екі держава</w:t>
        <w:br/>
        <w:t>өзара Орта Азияны бәлісті, 1895 жылы бұл келісім-шарттар Памир</w:t>
        <w:br/>
        <w:t>келісімінде біржолата бекітілді. Бұл келісім-ттарттардың нәтижесінде</w:t>
        <w:br/>
        <w:t>түркімендер, тәжіктер, өзбектер мен қыргыздар тпекаралары бұл</w:t>
        <w:br/>
        <w:t>эпостардың әрқайсысыш бөліп тастаған әртүрлі мемдекеттерде қалды.</w:t>
        <w:br/>
        <w:t>Бұл жағыпап алғанда әлі күше дейіп ешпәрсс өзгерісі жоқ,</w:t>
        <w:br/>
        <w:t>Ресей жаулап алуларынын баска соққысы 1870 жылдардың басын-</w:t>
        <w:br/>
        <w:t>да Шыңжаңға (шығыс Түркістан) карсы бағытталды. Қоқан әскербас-</w:t>
        <w:br/>
        <w:t>шысы Жақып Бек бастаган Қытай билігіне қарсы көтеріліс басып кіруге</w:t>
        <w:br/>
        <w:t>сылтау болады да, 1871 ж.ресейлікәскерлер Іленің төментіагысындагы</w:t>
        <w:br/>
        <w:t>жазықтықты жаулап алады. Бірақ алты жылдап кейіп қытайлықтар</w:t>
        <w:br/>
        <w:t>көтеріліске шыққан ұйғырларды жеңеді және Қытаймен болғап ұзақ</w:t>
        <w:br/>
        <w:t>келіссөздерден кейін 1881 жылы Ресей Іле жагалауларындагы террито-</w:t>
        <w:br/>
        <w:t>риялардан бас тартатынын, орнына батыстағы енсіз тар белдеуді ала-</w:t>
        <w:br/>
        <w:t>тыпып мәлімдеді, бұл Ресейдіц озі жаулап алғап территориялардан бас</w:t>
        <w:br/>
        <w:t>тартқан сирек оқигалардың бірі болып табылады.</w:t>
        <w:br/>
        <w:t>Кавказ бен казақ даласындағы жаулап алуларға карағанда, Ресейдің</w:t>
      </w:r>
    </w:p>
    <w:p>
      <w:r>
        <w:t>Орта Азияны жаулауы ірі әскери мәселе туғызғап жоқ. Хапдықтар</w:t>
        <w:br/>
        <w:t>бұл жаулап алуларга әскери қарсылықтар көрсеткенімен арнаулы</w:t>
        <w:br/>
        <w:t>жеңіске тек көшпелі түркімен топтары ғана жетті деуге болады. Жалпы</w:t>
        <w:br/>
        <w:t>алғанда, осы жаулап алулар кезінде 1000 ресейлік солдат қайтыс бол-</w:t>
        <w:br/>
        <w:t>ды,ал қарсыластарының шыгыны одан бірнеше есе көп болды. Нашар</w:t>
        <w:br/>
        <w:t>КАГРЕЕВ Н. 413</w:t>
        <w:br/>
        <w:t>меп біргс батырдың батырдығып бейнелеген топтып психологиясы-</w:t>
        <w:br/>
        <w:t>на қатысты көзқарастарды да береміз.</w:t>
        <w:br/>
        <w:t>Өкінішке орай, екі психология да адамның рухани жағы бой-</w:t>
        <w:br/>
        <w:t>ыпша біздіц білімпің аз зерттелген саласы болып табылады. Жеке</w:t>
        <w:br/>
        <w:t>психологиялық ерекшеліктерге байланысты бірнете ттытармалардың</w:t>
        <w:br/>
        <w:t>барлығына қарамастан, біз «ұлы адамдардың» психологиясы мен</w:t>
        <w:br/>
        <w:t>опың тарихи мәніп зерттеуге арпалғашп тек бір ғана кітапты атай ала-</w:t>
        <w:br/>
        <w:t>мыз. Мен бұл жерде Анри Жолидің «Ұлы аламдардың психологяисы»</w:t>
        <w:br/>
        <w:t>шығармасы жайлы айтып отырмын.% Өкінішке орай, бұл кітаптың ав-</w:t>
        <w:br/>
        <w:t>торы жасағап ұмтылыс мәселенің қойылуы жағынанда жәпе опы Ше-</w:t>
        <w:br/>
        <w:t>шілуі жагынан да сәтсіз болып табылады. Алайда біз Жолидің негізгі</w:t>
        <w:br/>
        <w:t>идеяларына тоқталамыз, өйткені олардың көпшілігінің дұрыстығынан</w:t>
        <w:br/>
        <w:t>да, біздіц мәселеші қозғауыпап да бас тарта алмаймыз.</w:t>
        <w:br/>
        <w:t>Жоли: «Ұлы адам ол күрделі тпынайылық, біздің тарихта өте</w:t>
        <w:br/>
        <w:t>таңданатын тіршілік иесі. Біз үшін ұлы адам деген не? Оның біздің</w:t>
        <w:br/>
        <w:t>кошшіңігіміздеп оз ойыпып, өз сезімішіп, оз әрекетінің ұлылығымен</w:t>
        <w:br/>
        <w:t>артықшылығы. Ол пс жүйепіцп шындығымен, с опер туыпдысы-</w:t>
        <w:br/>
        <w:t>мен аты шыққан адам. Бұл ешкімге ұқсамайтын тіршілік иелерінің</w:t>
        <w:br/>
        <w:t>ең көрнекті қасиеті - ол дана ретінде бейнелейтін қабілет,</w:t>
        <w:br/>
        <w:t>шыгарматтылық сыйы. Алайда леп жалгастырады Жоли, ұлы алам</w:t>
        <w:br/>
        <w:t>барлық заттарда, барлық уақыттарда ұлы емес, оның ұлылыгы оның</w:t>
        <w:br/>
        <w:t>әрскетішіц барлығында көріпіс таппайды... Бірақ опыц кейбір ой-</w:t>
        <w:br/>
        <w:t>лары дапалықшпси, ғұламамсыи таңбалапады. Күшделікті омір мсп</w:t>
        <w:br/>
        <w:t>мұндай ерекше мезеттер арасындағы бояу да ауқымды. Сондықтан ла</w:t>
        <w:br/>
        <w:t>барлық уақыттарда бұдан талдау жасауға болмайтын құпиялыктын,</w:t>
        <w:br/>
        <w:t>логика ережесіне бөтен болып табылатын көріністі гана көреді.</w:t>
        <w:br/>
        <w:t>Кейбіреулер оны интуиция, ал көптілігі - тпабыт деп атады. Қалай</w:t>
        <w:br/>
        <w:t>болғанда да мұпда түсіпдіруіс болатып да, болмайтын да фактілер</w:t>
        <w:br/>
        <w:t>бар. Шабыт атауы - барлық идеяларға, шығармаларға, жаңалықтарға</w:t>
        <w:br/>
        <w:t>қатысты қолданылады. Ол гылыми сын тілінде маңызды орын алады.</w:t>
        <w:br/>
        <w:t>5 Мысалы, мінезді зертгеу жайлы. Бэнді қара, Сиб. 1866,- Тһ,евсһтіякөоШ. Гряисһе</w:t>
        <w:br/>
        <w:t>«Гипеіһеотіе 4ев (тауанх сіепііПаиев. Мовсов. 1860. Кесһетсіев вит Іез соп«1Чот апіһто-</w:t>
        <w:br/>
        <w:t>роіюсіклев (е 1а ртовлстпоп өсіешіндше е! евіһегідше. 51.-Ре(етв-бошо, 1865. Ішітобиспоп</w:t>
        <w:br/>
        <w:t>айх гесһегсһев виг І“есопөттіе (ев (тауаих өсіепііідшев еі. евіһейіцшев, Рагі, 1870, Соп-</w:t>
        <w:br/>
        <w:t>ітімііоп а пе һізіоіге вепета!е еі епсусіоресіюдде 4ев өсіепсев сопвідетее ап роіпі 4е упе</w:t>
        <w:br/>
        <w:t>апіһтороіеідде. Мовсол. 1872.--Гальтош: Дарышшып тұқым қуалаушылыгы.-Неше.</w:t>
        <w:br/>
        <w:t>Хоп “еп Тепірегатешеп (Апіһгороіовізсһе Уогігазе. Вташпвсіһме е. 1876).-Лапев. Гев</w:t>
        <w:br/>
        <w:t>вгапа һогптпев, Іг5 отапсіев репвеев ей 16 теп, (Стіідпе ріПоворһіюле). 1881 т.б.</w:t>
        <w:br/>
        <w:t>6 Непті Іоіу. Рвусһоіовіе 4ея атапаіз һопттев. Ратіз. 1883.</w:t>
        <w:br/>
        <w:t>КАППЕЛЕР А. 401</w:t>
        <w:br/>
        <w:t>және батыс зерттеушілері шаруашылыққа пегізделгеіі ссбенті басты</w:t>
        <w:br/>
        <w:t>деуден бас тартты.</w:t>
        <w:br/>
        <w:t>Ресейдін Қырым соғысындағы жеңілісінен кейін, оның Англия-</w:t>
      </w:r>
    </w:p>
    <w:p>
      <w:r>
        <w:t>меп тайпаласы Азия коптипептіпс көшті. «Аптлиямеп байлапысты</w:t>
        <w:br/>
        <w:t>үзген жагдайда, - деп білдірді 1857 ж. дипломат Н.П.Игнатьев өз пі-</w:t>
        <w:br/>
        <w:t>кірін, - тек Азияла ғана біз онымен күреске түсе аламыз». Үндістанда</w:t>
        <w:br/>
        <w:t>бекішіп алғаншапн соц, британдықтар сол жерден Ауғапыстанды оз</w:t>
        <w:br/>
        <w:t>бақылауына алмақтты болды. Міне, осы жерде де екі ұлы отарлық</w:t>
        <w:br/>
        <w:t>державалар бір-бірімен қақтығысты. Кажетті корғанысқа байла-</w:t>
        <w:br/>
        <w:t>пысты пайда болғап Рссейдік ой-пікір жаулап алушылық пистисп</w:t>
        <w:br/>
        <w:t>астасып жатты. Мысалы, генерал Скобелев: «Матан жүз мың түйе</w:t>
        <w:br/>
        <w:t>беріндер, сосын мен Үндістанды жаулап аламын», -- деп мәлімдеген</w:t>
        <w:br/>
        <w:t>екен дейді.</w:t>
        <w:br/>
        <w:t>Қырым согысындагы кемсіткен жеңіліс Ресей элитасының, ең</w:t>
        <w:br/>
        <w:t>алдымен, оскери басшылықтың намысына соққы болытп, беделі-</w:t>
        <w:br/>
        <w:t>нс пұқсап келтірді, сол себешті олар опыц орпып толтырар жол іздей</w:t>
        <w:br/>
        <w:t>бастады. Азияда Рссей озішіп империялық күшіш көрсетіп, батыстық</w:t>
        <w:br/>
        <w:t>отарлық державалармен тепе-теңдікке жетуі керек болды. Міне, осын-</w:t>
        <w:br/>
        <w:t>дай пікірлер Петербургта кең тарады. Сондай-ақ Орта Азияны жаулап</w:t>
        <w:br/>
        <w:t>алуга карсы дауыстар да болды. Міне, осындай жагдайда, жекелеген</w:t>
        <w:br/>
        <w:t>перифериялық генералдар бастаманы өз қолдарына ала алды. Жеке</w:t>
        <w:br/>
        <w:t>даңқып шығармақ болған олар кейде оз күшіме, ал үкімет өтіп ксі-</w:t>
        <w:br/>
        <w:t>кешісіи кейіп ақылдасып, рұқсат берген бірісше операциялар жүргізді.</w:t>
        <w:br/>
        <w:t>Бұл акциялар Ресейдін кауіпсіздігін сақтау үшін қажеттілік болды деп</w:t>
        <w:br/>
        <w:t>негіздеу отарлық басқыншылықтын басты құралы болатын.</w:t>
        <w:br/>
        <w:t>Осындай согысты тұтандыргандардың қатарына жатпайтын</w:t>
        <w:br/>
        <w:t>сыртқы істер министрі Горчаков 1864 ж. жаулау механизмін былай-</w:t>
        <w:br/>
        <w:t>ша түсіндірді: Рессйціц Орта Азиядағы жағдайы жартылай тағы, ксз-</w:t>
        <w:br/>
        <w:t>бе, тұрақты қоғамдық ұйымы жоқ халықтармен жұғысқап барлық</w:t>
        <w:br/>
        <w:t>білімді мемлекеттермен бірдей. Бұндай жагдайда, шекара мен са-</w:t>
        <w:br/>
        <w:t>уда қатынастарының кауіпсіздігіне жабайы және сотқар әдет-</w:t>
        <w:br/>
        <w:t>ғұрып ыңғайсыздық жасамау үшіп апағұрлым дамыған мемлекет оз</w:t>
        <w:br/>
        <w:t>көрттілеріне белгілі билік жүргізуі керек. Оны шапқыншылықтар</w:t>
        <w:br/>
        <w:t>мен тонаушылықтарға тыйым салудан бастау керек. Осы нәтижеге</w:t>
        <w:br/>
        <w:t>қол жсеткізісіп жағдайда, сопғылары саябыр табады, бірақ оз кс-</w:t>
        <w:br/>
        <w:t>зегінде өздігінен алыс тұратын басқа тайпалардың тпабуылына</w:t>
        <w:br/>
        <w:t>ұшырауы мүмкін. Мемлекет оларды қарақшылықтан қорғауы және</w:t>
        <w:br/>
        <w:t>қарақшылық, жасағандарды жазалауы керск. Міне, осыдан кей-</w:t>
        <w:br/>
        <w:t>ін қогамдық құрылысы ұстатпайтын ететін жауга қарсы жалгаскан,</w:t>
        <w:br/>
        <w:t>402 ӘЛЕМДІК ТАРИХИ ОЙ</w:t>
        <w:br/>
        <w:t>мерзімді эксисдициялар кажеттілігі бар. Осыған байланысты мсм-</w:t>
        <w:br/>
        <w:t>лекет бір нәрсеге шешілуі керек: не осы бір бітпейтін жұмыстан бас</w:t>
        <w:br/>
        <w:t>тартып, әҙ шекараларын жақсы тұрмыс, кауіпсіздік және ағартудан</w:t>
        <w:br/>
        <w:t>ада стстіп әрдайым болатып ырып-жырынға душар стуі керек, пс</w:t>
        <w:br/>
        <w:t>ауыртпалықты алыстата түсу үшін, тагы елдерге ішкерілей ене түсуі</w:t>
        <w:br/>
        <w:t>керек. Осындай жағдайға түскен барлық мемлекеттердің шарты</w:t>
        <w:br/>
        <w:t>осыпдай болды. Америкадағы Құрама Штаттар, Африкадағы Фрап-</w:t>
        <w:br/>
        <w:t>ция, өз отарларындагы Голландия, Онтүстік Үндістандагы Англия</w:t>
        <w:br/>
        <w:t>- барлығы алға жылжып, қажеттіліктен мансап тәмен болып, тоқтау</w:t>
        <w:br/>
        <w:t>қиып болғап жайт болды.</w:t>
        <w:br/>
        <w:t>Мұндай субьһективті түсініктемемен басып алутылықты ақтау өз</w:t>
        <w:br/>
        <w:t>саясатына занды сипат бермекші болған баска да отарлы державаларға</w:t>
        <w:br/>
        <w:t>тәп. «Өркеписттілік миссиясы» («тізгіюі сіуШбаігісе») аталған Ресей</w:t>
        <w:br/>
        <w:t>саясаты ауқымында сыртқы істер министрі көрсеткендей тізбекті реак-</w:t>
        <w:br/>
        <w:t>ция бұл саясатқа еі альтернатива қалдырмаган секілді. Алайда мұндай</w:t>
        <w:br/>
        <w:t>жағдай далалық кошислілермен қалыптасуы мүмкіп, ал опы автомал-</w:t>
        <w:br/>
        <w:t>ты түрде Орта Азиянпып отырықшы тұрғындарына көшіруге болмай-</w:t>
        <w:br/>
        <w:t>ды. Горчаковтың пікірі ресейлік жаулаудын толық және обьһективті</w:t>
        <w:br/>
        <w:t>түсіндірмесі болмаса да, ол оның идеологиялық алғышарттарымен ре-</w:t>
      </w:r>
    </w:p>
    <w:p>
      <w:r>
        <w:t>сейлік орталықты Азияның қалай қабылдайтынын ашады.</w:t>
        <w:br/>
        <w:t>1864 ж. мамырында полковник Черняев Верныйдың 2600 солдаты</w:t>
        <w:br/>
        <w:t>және Перовскіден шыққан әскери бөлімімен біріс онтүстік бағытқа</w:t>
        <w:br/>
        <w:t>қарай агтапцы. Осы жылы Қоқан хапдығына қарайтып Шымкен</w:t>
        <w:br/>
        <w:t>қаласы алынды. Петербургтын нұсқауына қарамастан, Черняев 1865</w:t>
        <w:br/>
        <w:t>ж. ірі сауда орталығы Ташкентті жаулап алды. ІІ Александр сол сәтте</w:t>
        <w:br/>
        <w:t>өз бетінше жасалган бұл акпияга ризашылықпен бата берді. 1867 ж.</w:t>
        <w:br/>
        <w:t>Қоқан хандыгынын солтүстік облыстары орталыгы Татпкент қаласы</w:t>
        <w:br/>
        <w:t>болғап Түркістап гсперал-губериаторлығып құрды. Оныц бірінші</w:t>
        <w:br/>
        <w:t>гсперал-губерпаторы гспсрал Фон Кауфман келесі жылы батыска</w:t>
        <w:br/>
        <w:t>аттанып, өзінен күші артық Бұқар омірінің әскерін шауып, қашуга</w:t>
        <w:br/>
        <w:t>мәжбүр етті. Самарқандты жаулап алды, бірақ, мүмкін Англияға</w:t>
        <w:br/>
        <w:t>қарағыштағапдықтан болар, белгілі бір символ секідді мацызды мәнісі</w:t>
        <w:br/>
        <w:t>бар Бұқарга тиіскен жоқ.</w:t>
        <w:br/>
        <w:t>1873 жылы бір кездегі күшті, енді әскери күші жағынан әлсіз Хиуа</w:t>
        <w:br/>
        <w:t>хандығы жеңілді. 1875 ж. Қоқап хапдығында қырғыз жәнс озбек</w:t>
        <w:br/>
        <w:t>көшпелілерінің орыстарга қарсы қасиетті согысқа айналган көтерілісі</w:t>
        <w:br/>
        <w:t>болған кезде, ресейлік әскерлер 1875 және 1876 ж.ж. бірнеше әскери</w:t>
        <w:br/>
        <w:t>жорықтар жүргізіп, пәтижесінде Қоқап хандығының бүкіл оцтүстігіп</w:t>
        <w:br/>
        <w:t>жаулап алды.</w:t>
        <w:br/>
        <w:t>410 ӘЛЕМДІК ТАРИХИ ОЙ</w:t>
        <w:br/>
        <w:t>құрамына кірмейді, ал опыц құрамына кіретіпдерішіп барлығы бірдей</w:t>
        <w:br/>
        <w:t>маңызга ие болмайды: Ол, біріншіден, жекелеген әрекет белгілі бір</w:t>
        <w:br/>
        <w:t>жағлайда тым болмағанда себептердің ұзын тізбегінін кішкене бол-</w:t>
        <w:br/>
        <w:t>сып бөлігіне қосылғанда; екіпшідеіі, жекс әрекеттіп қозғалыстағы</w:t>
        <w:br/>
        <w:t>рөліне қарай кіреді &lt;...&gt;.</w:t>
        <w:br/>
        <w:t>Жекелеген әрекеттерді окиғаның немесе козғалыстың элементте-</w:t>
        <w:br/>
        <w:t>рі ретінде қарастыра отырып, біз бұл элементтер арасыпда белгілі іп-</w:t>
        <w:br/>
        <w:t>герілеушілік орнатуымыз керек. Өйткені кейбір әрекеттер өз-өзінен</w:t>
        <w:br/>
        <w:t>нәтижеге бай болады, ал кейбір маңызды саллардын туындысының</w:t>
        <w:br/>
        <w:t>ауқымды сапып біріктіру керек болады. Мысалы, ірі шайқас бо-</w:t>
        <w:br/>
        <w:t>лып жатыр дейік, бір мемлекеттің екіншісін женуі халықаралық</w:t>
        <w:br/>
        <w:t>қатынас саласындағы жаңа прагматикалық ағымның қорытынды</w:t>
        <w:br/>
        <w:t>муікгі болып табылады. Әрине, оқиға тұтас алғанда көптегсі ұлы</w:t>
        <w:br/>
        <w:t>әрекеттердің жиынтыгын құрайтын күрделі агзасы, олардың жеке-</w:t>
        <w:br/>
        <w:t>леген бөліктерінің маңызы бірдей емес. Негізгі көсемнің орынды</w:t>
        <w:br/>
        <w:t>пұсқауы оз мағынасы жағыпан, әрбір жеке әскердің батыл әрскетіп</w:t>
        <w:br/>
        <w:t>басып кетеді. Қолбасшыпыпц бір қателескеп қаламыпап мыпдағап</w:t>
        <w:br/>
        <w:t>ержүрек әрекеттер бекер кетуі мүмкін. Бұл мысал тарихи оқиғалар</w:t>
        <w:br/>
        <w:t>мен козғалыстардың құрамына кіретін жекелеген адам әрекеттері</w:t>
        <w:br/>
        <w:t>оның маңыздылыгының мәні емес, деген біздін жалпы ойымыздың</w:t>
        <w:br/>
        <w:t>түсініктемесі бола алады &lt;...&gt;.</w:t>
        <w:br/>
        <w:t>Жекелеген әрексіттер тарихи оқиғалар мсп қозғалыстардың</w:t>
        <w:br/>
        <w:t>элементі ретінде бір типісс болғанымси, мацызы бірдей болмай-</w:t>
        <w:br/>
        <w:t>ды, өйткені олар адам әрекеттерінін әр түрлі категориясына жатуы</w:t>
        <w:br/>
        <w:t>мүмкін &lt;...&gt;.</w:t>
        <w:br/>
        <w:t>Әрекеттердің артында, осы әрекетті жүзеге асырушы жеке адам</w:t>
        <w:br/>
        <w:t>тұлгалары тұрады. Біз әрекеттерге сәйкес қайраткерлер жайлы да ай-</w:t>
        <w:br/>
        <w:t>туымыз керск. Прагматикалық тарихқа барлық адамдар қатыса бер-</w:t>
        <w:br/>
        <w:t>мейді, ал қатысушылардың рөлдері де бірдей емес. Әрбір оқиғаға,</w:t>
        <w:br/>
        <w:t>әрбір қозгалысқа сол қогамның тек белгілі бір мөліпері тана тікелей</w:t>
        <w:br/>
        <w:t>қатысады &lt;...&gt;.</w:t>
        <w:br/>
        <w:t>Прагматикалық тарихпамалыц мақсаты - адамдардың жекслс-</w:t>
      </w:r>
    </w:p>
    <w:p>
      <w:r>
        <w:t>ген әрекеттерінің себебі мен салдарының рөлін байланыстыру. Екін-</w:t>
        <w:br/>
        <w:t>ші жағынан әрекеттердін артынан ылғи қайраткерлерді көру, адам</w:t>
        <w:br/>
        <w:t>әрекеттерінің артынан - опы жүзсіс асырушы жекс тұлғаларды кору</w:t>
        <w:br/>
        <w:t>қажеттілігі. Сондықтан прагматикалық тарихтың зерттеу пәні, со-</w:t>
        <w:br/>
        <w:t>нымен бірге аламнын адамға, бір тұлғанын екінші тұлға әрекетін де</w:t>
        <w:br/>
        <w:t>зерттеу болып табылады. Адамның басқаға ықпалы сапалық, жағынан</w:t>
        <w:br/>
        <w:t>алганда да, сапалық жагынан алганда да әр түрлі болады.</w:t>
        <w:br/>
        <w:t>КАППЕЛЕР А. 405</w:t>
        <w:br/>
        <w:t>Мұшда протекторат беретіп аз шығып шығара отырып, рсальцы билік</w:t>
        <w:br/>
        <w:t>жүргізу мүмкіндігі гана емес, сонымен бірге Англиямен және ислам</w:t>
        <w:br/>
        <w:t>әлеміндегі Бұкаранын беделімен санасу қажеттілігінен кейін Ресей</w:t>
        <w:br/>
        <w:t>ұстамдылық тапытты,</w:t>
        <w:br/>
        <w:t>Алгашында Қоқан хандыгы да сақталынган болатын, бірақ</w:t>
        <w:br/>
        <w:t>1875 ж. көтерілістен кейін ол 1867 ж. құрылып, Бұқар әмірлігі мен</w:t>
        <w:br/>
        <w:t>(Самарқандты қоса алғанда) Хиуа хапдығылып территорияла-</w:t>
        <w:br/>
        <w:t>ры арқасында, кеңейген Түркістан генерал-губернаторлытының</w:t>
        <w:br/>
        <w:t>құрамына кіргізілді. Негізінен түркімендер мекендеген Каспий</w:t>
        <w:br/>
        <w:t>сырты облысы, керісінше, алғашқыда Кавказ әкімшілігіне қарады</w:t>
        <w:br/>
        <w:t>да, бұқаралық және хиуалық мемлекеттер территориясын бөліп</w:t>
        <w:br/>
        <w:t>тұрғанына қарамастан, 1897 ж. Түркістанға қосылды.</w:t>
        <w:br/>
        <w:t>Резидепциясы Ташксепгіс болғап Түркістап тсперал-губериато-</w:t>
        <w:br/>
        <w:t>ры кең өкілеттілікке ие болды. Осы орынга алгатт ие болган гене-</w:t>
        <w:br/>
        <w:t>рал Константин фон Кауфман Орта Азияның жана әлеуметтік-саяси</w:t>
        <w:br/>
        <w:t>құрылысына мәнді түрде әсер етгі. Әскери басқару меп күшті әскери</w:t>
        <w:br/>
        <w:t>күштіц осында болуы жаца қол астыпдағылардыц алалдығына кепіл</w:t>
        <w:br/>
        <w:t>болатын. Негізінен фон Кауфман «араласпау» саясатын қолдады. Жер-</w:t>
        <w:br/>
        <w:t>гілікті басқаруда, сот ісінде және жер иеленуде су ресурстарына иелік-</w:t>
        <w:br/>
        <w:t>ке деген ерекіе құқықпен бірге статус-кво сақталынды. Бірақ салық</w:t>
        <w:br/>
        <w:t>жинаудың жүйесі бірте-бірте бір ізге салынды, сондай-ақ шаруалардың</w:t>
        <w:br/>
        <w:t>пайдасына жер исленуші-ақсүйектерді біршама әлсірсікеп шағып жер</w:t>
        <w:br/>
        <w:t>реформасы жүргізілді.</w:t>
        <w:br/>
        <w:t>Бұрынғы элитаға жергілікті баскару мен соттағы сайлап</w:t>
        <w:br/>
        <w:t>койылатын орындар мен міндеттер сеніммен берілгенімен, өзбек</w:t>
        <w:br/>
        <w:t>ақсүйектерін ресей дворяндарының қатарына қосу туралы ешкімнің</w:t>
        <w:br/>
        <w:t>ойына кіріп те ттықпады. Сонда да, Ресей қызметке түркімен ка-</w:t>
        <w:br/>
        <w:t>валосриясып қабылдады, сопцай-ақ ағылшындық бақылаушы</w:t>
        <w:br/>
        <w:t>Керзоппың «Ресейдің жепңішендермен бауырласа білуге бейімдігі</w:t>
        <w:br/>
        <w:t>қажетті, назар аударуга тұратын қасиет» - деп ескергеніндей, же-</w:t>
        <w:br/>
        <w:t>келеген тайпа басшылары орыс армиясының офицерлеріне айнал-</w:t>
        <w:br/>
        <w:t>ды. Алайда көшпелілер дс, ортаазиялық отырықшылар да Рессейдің</w:t>
        <w:br/>
        <w:t>тең құқықты азаматтарына айналган жоқ. Отырықшты тұргындарды,</w:t>
        <w:br/>
        <w:t>әдетте, «туземдіктер» деп атап, іс жүзінде «бұратаналар» статусына</w:t>
        <w:br/>
        <w:t>тепеетірді. Сонымен, ортаазиялықтар орыстардан шеттетілген отар</w:t>
        <w:br/>
        <w:t>халықтар болып қала берді, ал олардың билеутті басшы топтары</w:t>
        <w:br/>
        <w:t>империялық құрылымға әлеуметтік жағынан біріктірілмеді. Екінші</w:t>
        <w:br/>
        <w:t>жағынан алғанда, олар әскери қызметтен босатылу секілді басқалай</w:t>
        <w:br/>
        <w:t>артықшылықтарды пайдаланды. Бірақ, жогары мәдени дәстүрі бар</w:t>
        <w:br/>
        <w:t>394 ӘЛЕМДІК ТАРИХИ ОЙ</w:t>
        <w:br/>
        <w:t>Қазақтыпц ақсүйек топтары ХУ ғасырда Өзбек хандығынан болініп,</w:t>
        <w:br/>
        <w:t>далалық өз хандыгын негіздеді. Кейінірек хандық үш ордага, нақты</w:t>
        <w:br/>
        <w:t>айтқанда-- Кіші немесе батыстағы Кіші ордаға, Үлкен немесе шығыста,</w:t>
      </w:r>
    </w:p>
    <w:p>
      <w:r>
        <w:t>Жстісудағы Үлкен пемссе Ұлы ордаға жәпе олардыц ортасыпда жатқап</w:t>
        <w:br/>
        <w:t>далалық жердегі Орта Ордага бөлінді. Үлкен кеністікті қамтып жатқан</w:t>
        <w:br/>
        <w:t>монкол үлгісіндегі бұл құрылымдар тайпалардың әлсіз конфедераци-</w:t>
        <w:br/>
        <w:t>ясы болды. Жеке ордаларда сайланып қойылатын хандардан болек,</w:t>
        <w:br/>
        <w:t>күшті ру аксүйектері өз қатарларынан сұлтандар мен бектерді (билер-</w:t>
        <w:br/>
        <w:t>ді) де ұсынып отырды. Далалағы қазақтардын дәстүрлі карсыластары</w:t>
        <w:br/>
        <w:t>бағыс монғолдар (ойраттар) меп соларға жататып қалмақтар бол-</w:t>
        <w:br/>
        <w:t>ды. ХУППІ т. алгашқы онжылдықтарында ойрат әскерлері ордайым</w:t>
        <w:br/>
        <w:t>Қазакстанға шабуыл жасап, қазақтарды сан рет жеңді. Бұл кауіп казақ</w:t>
        <w:br/>
        <w:t>хандарын батыстағы отырықшы көршілері - Ресей императорларынап</w:t>
        <w:br/>
        <w:t>Птыгыстагы көттпелі жауына қарсы күресте көмек сұрауга мәжбүр етті.</w:t>
        <w:br/>
        <w:t>Ресейдің қазақ даласына шытуын ХУІІ т. далалық шекарадан асып</w:t>
        <w:br/>
        <w:t>кеткен, Ресейдің құрамына онтүстік көшпелілер -- башқұрт, қалмақ,</w:t>
        <w:br/>
        <w:t>жәпе поғай татарларып кіргізуге әкелген «Алтып Орла жерлеріп жи-</w:t>
        <w:br/>
        <w:t>нау» саясатының құрамдас бөлігі леп қарауға болады.</w:t>
        <w:br/>
        <w:t>Қазақтардың дәстүрлі жазғы жайлауларына шабуыл Онтүстік Орал</w:t>
        <w:br/>
        <w:t>жагынан басталып, кейінірек Орынбор тпебімен байланыстырылып</w:t>
        <w:br/>
        <w:t>бекіністер тебіне біріктірілген Ертістегі Омбы (1716) және Семей</w:t>
        <w:br/>
        <w:t>(1718) бекішістершіц қабырғасын қалаудап басталды. Бір мезгілде рс-</w:t>
        <w:br/>
        <w:t>сейшік-азияттық сауда қатыпастарыпда мацызды болып табылағып</w:t>
        <w:br/>
        <w:t>қазақтармен саула қатынастары жылдам дами бастады. Хандардың өз</w:t>
        <w:br/>
        <w:t>тарапынан көмек сұрауы Ресейге өз ыкпалын әскери жолмен ле бекі-</w:t>
        <w:br/>
        <w:t>туге мүмкіндік берді,</w:t>
        <w:br/>
        <w:t>1731 және 1742 ж.ж. аралыгында Кітті мен Орта Орданын және</w:t>
        <w:br/>
        <w:t>Ұлы Орцалыц шығыстағы кейбір тайпа көсемдері Ресейлік патшаға</w:t>
        <w:br/>
        <w:t>адалдық аптып берді. Нақ осындай басқа да оқиғалар секілді далалық</w:t>
        <w:br/>
        <w:t>көшпелілер патшага багынуды екі билеуші арасындагы уақытша</w:t>
        <w:br/>
        <w:t>келісім деп есептеді, ал тайпа көсемдері өздерін осы одакпен бай-</w:t>
        <w:br/>
        <w:t>лалып қалдым деп есептемеді. ХУІІ ы. екіші жарғысында пақ</w:t>
        <w:br/>
        <w:t>осындай жолмен Маньчжурлық императордың қолдауында болган</w:t>
        <w:br/>
        <w:t>Орта және Ұлы жүздердің хандары да бағынды. Осыдан кейін 1757</w:t>
        <w:br/>
        <w:t>ж. Батыс моцғолдарды Қытай жаулап алады. ХУІІ ғ. қазақ жүздері</w:t>
        <w:br/>
        <w:t>Ресей империясының құрамдас бөлігі деп есептелмесе де, Ресейлік</w:t>
        <w:br/>
        <w:t>көзқарас бойынша, хандардың адалдық жөніндегі берген анттары</w:t>
        <w:br/>
        <w:t>Рессейдің оларға билігін пегіздегеп құқықтық актілер болып табыл-</w:t>
        <w:br/>
        <w:t>ды. Олар кеңестік тарихнамада да «Казактардың Ресейге өз еркі-</w:t>
        <w:br/>
        <w:t>КАГРЕЕВ Н. 411</w:t>
        <w:br/>
        <w:t>Бұл жалпы мәселешіц ішіпе кірстіп жеке мәселе болып табыла-</w:t>
        <w:br/>
        <w:t>ды, өйткені оны шешу белгілі бір жеке тұлгалар арасындагы әрекеттік</w:t>
        <w:br/>
        <w:t>катынасты көрсетуді шешуге әкеледі. Ұлы адам «батыр» да жеке тұлға,</w:t>
        <w:br/>
        <w:t>тобырды құрайтып копшілік те жекс тұлғалардан тұрады. Тарихтыц</w:t>
        <w:br/>
        <w:t>козгалысын қалпына қайсысы келтіреді деп сұрайтын болсақ, бұл</w:t>
        <w:br/>
        <w:t>сұраққа жауап беру үшін, аллымен кімнің әсері қайсысы үшін негіз-</w:t>
        <w:br/>
        <w:t>пі екешіп, қайсының қозғалысқа белсенді әрскет сікепіп анықтап алу</w:t>
        <w:br/>
        <w:t>қажет &lt;...&gt;.</w:t>
        <w:br/>
        <w:t>Бұрынғы тұрмыстық суреттеулер өз мәні жағынан прагматикалық</w:t>
        <w:br/>
        <w:t>бола отырып, пегізішеп замандастарының қиялып ұштаған жеке</w:t>
        <w:br/>
        <w:t>әрекеттерді қамтыды. «Каһармандарды» тобырга қарсы қою жеке</w:t>
        <w:br/>
        <w:t>тұлғалармен емес, тек Каһармандармен айналыскан нақты ертеде-</w:t>
        <w:br/>
        <w:t>пі тарихпама пегізінде пайда болды. Уақыт оте кслс тарихшылардың</w:t>
        <w:br/>
        <w:t>дүниетанымында өзгерістер болуы тиіс болды. Ол әсіресе тарих жеке</w:t>
        <w:br/>
        <w:t>тұлгалардың тарихы емес, ұжымдық агзалардың -- көпшіліктің тарихы</w:t>
        <w:br/>
        <w:t>болуы тиіс екепіш түсіне бастаған кезде сезілді. Халық тарихшылардың</w:t>
        <w:br/>
        <w:t>алдыпда жапдапып, тарихтағы әрекет стуші күш рстінде мойындалып,</w:t>
        <w:br/>
        <w:t>ұлы адамдардың күшіне қарсы қойылды. Бірақ жана тарихшылар ұлы</w:t>
      </w:r>
    </w:p>
    <w:p>
      <w:r>
        <w:t>адамнын тарихтан тыс бұрынғы жағдайын сақталды &lt;...&gt;.</w:t>
        <w:br/>
        <w:t>Прагматикалық тарихтагы жеке тұлганың пайда болу мәселесінің,</w:t>
        <w:br/>
        <w:t>сонымен бірге тарихты кім қозгалысқа келтіреді деген даулы</w:t>
        <w:br/>
        <w:t>мәселешің жалпы сипаттағы тарихы осыпдай, Бұл пәлі тарих-</w:t>
        <w:br/>
        <w:t>пама үшіп мацызы зор болғанына қарамастап, ол қазіріс дейіп</w:t>
        <w:br/>
        <w:t>ғылыми әдебиеттерде әлсіз әзірленген. Тарихшылардын көпшілігі</w:t>
        <w:br/>
        <w:t>оған аса көп мән бермей, оның мәніне терең бойламады, олар тек</w:t>
        <w:br/>
        <w:t>асыгыс пайда болган көзқарасқа қанагаттанады. Тарихшылардың</w:t>
        <w:br/>
        <w:t>бұл тобынан тек сирек кейбіреулері гана бұл мәселеге байланысты</w:t>
        <w:br/>
        <w:t>жалпы козқарас білдіріп, өздеріпіц кейбір жеке бақылауларып жетіл-</w:t>
        <w:br/>
        <w:t>дірді, Әрише мұндай сскертулердің көпшілігі көпшіл аударуға тұрарлық</w:t>
        <w:br/>
        <w:t>және пәнді қарастыру кезінде атап өтілуі тиіс!, Бірақ бұл тек жеке</w:t>
        <w:br/>
        <w:t>ескертулер, еш жерле қалыптаспаған теориялардың айтылған</w:t>
        <w:br/>
        <w:t>үзінділері. Егер біз таза тарихи спбектердеп басқа, тарихнамалық</w:t>
        <w:br/>
        <w:t>жазушылардың шыгармалырын қарайтын болсақ, онда да біздің</w:t>
        <w:br/>
        <w:t>тақырыпқа қатысты аз пікірлер кездестіреміз. Негізгі мәселелердің</w:t>
        <w:br/>
        <w:t>бірінші екі болімінде бұл әдебисттеріс шолу жасап жәнс сып айта 01-</w:t>
        <w:br/>
        <w:t>ырып, мен тарихи қозгалыстың мәні жайлы мәселенің тарихнамада</w:t>
        <w:br/>
        <w:t>1 Мен бүл жерде, мысалы, Гизоның Карл Марксқа т.б, байлансты үлы аламлар</w:t>
        <w:br/>
        <w:t>жайлы пікірін айтып отырмын.</w:t>
        <w:br/>
        <w:t>414 ӘЛЕМДІК ТАРИХИ ОЙ</w:t>
        <w:br/>
        <w:t>Біз шабытты ғұламаның қалыпты сипаты деи қабылдайық, Автор оз</w:t>
        <w:br/>
        <w:t>кітабында «ұлы адамдықтан» бастап және «шабыт, рухпен» аяқтай от-</w:t>
        <w:br/>
        <w:t>ырып, кәрсетілген үш құбылыстарды зерттейді. Бірақ оның пікірінің</w:t>
        <w:br/>
        <w:t>көпшілігініц біз үшіп манызы аз, ойткеші Жоли оөз зерттеуінде ұлы</w:t>
        <w:br/>
        <w:t>адамды тек бір жақты қарайды, ал бізді оның басқа адамдарга әрекеті,</w:t>
        <w:br/>
        <w:t>тарихи козғалысқа катынасы қызықтырады.? Сондыктан біз «Ұлы</w:t>
        <w:br/>
        <w:t>адамдардың исихологяисыпаш» біздің тақырыбымызға сәйкес келс-</w:t>
        <w:br/>
        <w:t>тіндерін алдық. Мұнда біз бірінтті кезекке ол көрсеткен «ұлы адам»</w:t>
        <w:br/>
        <w:t>түсінігінің салыстырмалығын коямыз. Аламды «ұлы» деп атау үшін</w:t>
        <w:br/>
        <w:t>пс керек? Ол үшіп оныц өзі қатар өмір сүріп отырғап адамдар арасы-</w:t>
        <w:br/>
        <w:t>нан биік болуы керек.</w:t>
        <w:br/>
        <w:t>Жолидің бұл пікірдегі жалпы тезисі, өркениет қаншалықты дамыса,</w:t>
        <w:br/>
        <w:t>жекс тұлғалардың жалпы адамдар арасыпап боліп шығуына соғұрлым</w:t>
        <w:br/>
        <w:t>көп мүмкіндік туады. Бұл жерде Жоли ұлы адамды ортаның дайындауы</w:t>
        <w:br/>
        <w:t>жайлы айтып отыр, ұлы адамның маңызын ол осы тұргыдан түсінеді.</w:t>
        <w:br/>
        <w:t>Оның сөзі бойыпша, ұлы заттар, қоғам ұзақ уақыт жүйемси айналыса</w:t>
        <w:br/>
        <w:t>бастағандажасалмайды,жацажүйсшіпбіріпшібелгілерісәтсіздіктііздей</w:t>
        <w:br/>
        <w:t>бастағанда жасалады. Бас кезінде әр жерде бұлыңғыр идеялар қылтың</w:t>
        <w:br/>
        <w:t>бере бастайды, содан кейін сынға алынатын кездейсоқтық ретіндегі</w:t>
        <w:br/>
        <w:t>ұмтылыстар пайда болады, бірақ біртіндеп бұл козгалыстар бір-біріне</w:t>
        <w:br/>
        <w:t>жақындап, қолдау таба бастайды. Аспанда қалқып жүрген бұлттар бір</w:t>
        <w:br/>
        <w:t>жеріс жипалады. Соларға белгілі бір байланыс, форма, бағыт беруші</w:t>
        <w:br/>
        <w:t>ұлы адам болады. Біздің автор «ұлы адам» қоршаған ортадап коптсісі</w:t>
        <w:br/>
        <w:t>әсер алып, онын ішіндегі әдемі түсініктерді жүзеге асырады, ол нақты</w:t>
        <w:br/>
        <w:t>осы образдардың көмегімен ретсіз, келісілмеген, тез жоғалып кететін</w:t>
        <w:br/>
        <w:t>көптеген ұмтылыстарды біріктіріп, ұйымдастырып, оларды ұлы жо-</w:t>
        <w:br/>
        <w:t>спарды орындауга жұмылдарады..., дейді. Автор осылайтпа рапсолтар</w:t>
        <w:br/>
        <w:t>өзішіп Гомеріп, түсшік берушілер Аристотеліп, аптикалық сынықтарға</w:t>
        <w:br/>
        <w:t>қызығушылар оз Рафаольдеріп жәпе Миколь-Апджслосып табады.</w:t>
        <w:br/>
        <w:t>Ұлы адамның өз уақытын басқаратындыгы, оган билік ететіндігі та-</w:t>
        <w:br/>
        <w:t>лассыз, өте жиі ғұлама дағдарыс кезінде пайда болады да, оның та-</w:t>
        <w:br/>
        <w:t>маша шешілуін тездетеді. Ол оз замандастарынан оте жиі бір-біріне</w:t>
        <w:br/>
        <w:t>7 Бірініпі (іа ргераганоп раг 1а гасе) тарауда үлы аламның пайда болуы барлық</w:t>
        <w:br/>
        <w:t>тәсілдерде мүмкіп бе? - дегеп мәселе қаралады. Екішші (1а ртерагайоп рат 1”һегеййе</w:t>
      </w:r>
    </w:p>
    <w:p>
      <w:r>
        <w:t>дап Па ГагіШе) тарауда үлгі аламға мүрагерлік заңттн қолдану жайында. Үптінтті (е</w:t>
        <w:br/>
        <w:t>ағала һоөтіпе егіс теп сопіетіротаіп) тарау бізлін тақырыпқа үлкен қатттнастт біл-</w:t>
        <w:br/>
        <w:t>дірелі. Тортіптті (Ів гопів ег Гіпарітайот) тарау таза психолиялық магыпта түртысыптат</w:t>
        <w:br/>
        <w:t>зерттелген.</w:t>
        <w:br/>
        <w:t>% Сонда, 2454.</w:t>
        <w:br/>
        <w:t>КАГРЕЕВ Н. 415</w:t>
        <w:br/>
        <w:t>қайшы скі ағымды, бірін-бірі тепе-теңдікте ұстап отыратып скі жаула-</w:t>
        <w:br/>
        <w:t>сушы күшті табады. Ол екі агымның біріне қосылып, оны басқарытп,</w:t>
        <w:br/>
        <w:t>тәртіпке келтіріп және женіске бастайды. Міне, барлық белгілі ұлы</w:t>
        <w:br/>
        <w:t>адамдардыц қысқаша айтқандағы барлық белгілі ұлы адамдардыц тари-</w:t>
        <w:br/>
        <w:t>хы. Кромвельлің қаншалықты мүддеге және әуестікке сүйенгені белгілі</w:t>
        <w:br/>
        <w:t>емес пе?... Тарихшылар бұл куатты өзара ыкпалды естен шығармайды.</w:t>
        <w:br/>
        <w:t>Жори бұл шікірді: «Ұлы жазушыларды -- жалғыз, марапаттаудан және</w:t>
        <w:br/>
        <w:t>көмектен Шектелген деп айта алмайсың», - дейді. Бірнепте беттерден</w:t>
        <w:br/>
        <w:t>кейін автор бұл «ұлы адамның күшін, оның замандастарының күшімен</w:t>
        <w:br/>
        <w:t>үшемі ыптымақтастандыратып» мәселеіс қайта оралады?. Ол мұпда</w:t>
        <w:br/>
        <w:t>Птынайы тұламанын белгісін «өз замандастарынын ұмтылысын тану,</w:t>
        <w:br/>
        <w:t>оны қанағаттандыру мен өз күші мен оның күштерін біріктіру жай-</w:t>
        <w:br/>
        <w:t>лы екі дағды тұрғысынан көреді", Олардың істері ылғи күрделі, опы</w:t>
        <w:br/>
        <w:t>жүзеге асыру көптеген көмектпілердің ықпал етуі арқылы жүзеге асады.</w:t>
        <w:br/>
        <w:t>Жоли ұлы адамның көптеген көрнекті көмекшілерін олардың өздері</w:t>
        <w:br/>
        <w:t>құрады. Ол опыц дарыпып пайдалана алатындығына комекшілерішіц</w:t>
        <w:br/>
        <w:t>көзіп жеткізеді. Опыц әуестігіпіп барлық құпиясы осында», дейді.!!</w:t>
        <w:br/>
        <w:t>Бұдан әрі ол: «Ғұлама, көмекшілер жинап, оларды әрекет құралдармен</w:t>
        <w:br/>
        <w:t>камтамасыз етіп және өз қызметтестерін өзінің артынан ертумен ғана</w:t>
        <w:br/>
        <w:t>шектелмейді. Ол бұларды сонымен бірге көңіл көтерулерден қортап,</w:t>
        <w:br/>
        <w:t>олардың арасында ортақ іске қажетті келісім орнатады 2», - дейді. Бұл</w:t>
        <w:br/>
        <w:t>жағдай бірисше француз мысанымеп суреттеледі. Бұдап «Ұлы адампыц</w:t>
        <w:br/>
        <w:t>күшті жұмындырудағы бірлігі осындай, адамдарға кейде атақтылар</w:t>
        <w:br/>
        <w:t>дәрежесіне көтерілуге мүмкіндік беретін куатты ықпал осындай» де-</w:t>
        <w:br/>
        <w:t>ген қорытынды жасайды.? Жоли бұл пікірді ойшыл адамдарға да</w:t>
        <w:br/>
        <w:t>қолданады. %</w:t>
        <w:br/>
        <w:t>«Ұлы адамдар психологиясынан» біздің барлық ала алатынымыз</w:t>
        <w:br/>
        <w:t>осы. Жоли козқарасыпап біздіц көңілімізді аудартатын пәрсе, опыц</w:t>
        <w:br/>
        <w:t>ұлы адам меп қарапайым адам арасындағы айырмашылықтың шска-</w:t>
        <w:br/>
        <w:t>расын келтіруі болып табылады. Бірініпіден, автордың, ұлы адамды</w:t>
        <w:br/>
        <w:t>дайындайтын орта леген пікірі біздін көңілімізді аудартады. Екінші-</w:t>
        <w:br/>
        <w:t>деп, біздің оз тарапымыздан ұлы адамды жасайтын опы қоршаған</w:t>
        <w:br/>
        <w:t>адамдардын өзара ықпалы деп атаганымызды ол да қарастырады.</w:t>
        <w:br/>
        <w:t>9 Сонда, 114.</w:t>
        <w:br/>
        <w:t>19 Соцда, 156.</w:t>
        <w:br/>
        <w:t>1 Сопда, 157.</w:t>
        <w:br/>
        <w:t>12 Сопда, 158.</w:t>
        <w:br/>
        <w:t>1З Соцда, 159.</w:t>
        <w:br/>
        <w:t>Сопда, 160.</w:t>
        <w:br/>
        <w:t>КАГРЕЕВ Н. 423</w:t>
        <w:br/>
        <w:t>кі пәрсе ретіпде айту мүмкіп смес. Бірақ автордың көп оқып және</w:t>
        <w:br/>
        <w:t>ауқымды дерек жинаганы даусыз. Ол бұл пән жайлы коп ойланып,</w:t>
        <w:br/>
        <w:t>біз келісетін және келіспейтін біркатар жағдайлар жайлы айтты. Та-</w:t>
        <w:br/>
        <w:t>рих жеке тұлғалардып ролі жайлы әдебисттерге кедей болгандықтан,</w:t>
        <w:br/>
        <w:t>Михайловскийдің мақалалары көптеген фактілер мен көзқарастарды</w:t>
      </w:r>
    </w:p>
    <w:p>
      <w:r>
        <w:t>береді. Бірақолардың кейбірісынға ұшыраса, кейбіріп тарихи үрдістіц</w:t>
        <w:br/>
        <w:t>тсорстиктері сссикс алды. Мұнда Михайдовскийдің «тобырдың пси-</w:t>
        <w:br/>
        <w:t>хологиясын» тпеттуі міндетті емес, өйткені онымен біркатар зертте-</w:t>
        <w:br/>
        <w:t>ушілер айналысуы тиіс. Мұндағы маңыздысы мәселепіц қойылуы</w:t>
        <w:br/>
        <w:t>болып табылады. &lt;...&gt;</w:t>
        <w:br/>
        <w:t>Тәржімалаған</w:t>
        <w:br/>
        <w:t>Шазарбек Қанафин</w:t>
        <w:br/>
        <w:t>424</w:t>
        <w:br/>
        <w:t>ТОМАС КАРЛЕЙЛЬ</w:t>
        <w:br/>
        <w:t>(1795-1881 жж.)</w:t>
        <w:br/>
        <w:t>ФРАНЦУЗ РЕВОЛЮЦИЯСЫ</w:t>
        <w:br/>
        <w:t>У кітап</w:t>
        <w:br/>
        <w:t>ДАҒДЫҒА АЙНАЛҒАН ТЕРРОР</w:t>
        <w:br/>
        <w:t>Бірінші тарау</w:t>
        <w:br/>
        <w:t>ҚҰЛАТУ</w:t>
        <w:br/>
        <w:t>Сонымен, біз бұрыннан ұмтыла жылжытан барлық оқитанын</w:t>
        <w:br/>
        <w:t>бұлынгыр шетіне таяп келеміз; енді санклюотизм өзін-өзі құртқанша</w:t>
        <w:br/>
        <w:t>басайналарбиіктентөменіссалбырап, құлауғана қалшы. Таң қаларлығы</w:t>
        <w:br/>
        <w:t>- Фрапцуз ревзолоциясыныңц, Катерді сот күшішіц жақыпдауы, сгер</w:t>
        <w:br/>
        <w:t>қайта құрылмаса, тұтас әлемнің бүлініске ұптырауына соқтырады. Тер-</w:t>
        <w:br/>
        <w:t>рор кашанда жан түршіктірерлік, олардың айтуынша, бұлардың тандау</w:t>
        <w:br/>
        <w:t>жолы террор скеші епді түсіпікті болды: «Оп 1а Ісігепг воң а. Ггдгс Әй</w:t>
        <w:br/>
        <w:t>іош!» (Иә, террор дагдыга айналуға тиіс!)</w:t>
        <w:br/>
        <w:t>Ғасырлар бойы қатарынан, Гуго Капеттен бастап, каншама алдау-</w:t>
        <w:br/>
        <w:t>арбаулар, адамды адамнын қорлауы, әділетсіздік көпшіліктің қанын</w:t>
        <w:br/>
        <w:t>қайнатты! Ол тасырдан гасырга арта түспесе, кемітен жоқ. Король-</w:t>
        <w:br/>
        <w:t>дар да - күнәкәр, діндарлар да - күнәкәр, халық та - күнәкәр. Нагыз</w:t>
        <w:br/>
        <w:t>алаяқтар халық үстінен күп көріп, салтанат құрып, біреуді біреуіс айдан</w:t>
        <w:br/>
        <w:t>салып, тайрапдағалы қашап; бәрінен дс зияндысы -- жасырып жүріп,</w:t>
        <w:br/>
        <w:t>сырттай қампиып, кісімсіп, елді сорған қуыс кеуделерді қайтерсіз.</w:t>
        <w:br/>
        <w:t>Тексіз тоғышарлар көл жағасындағы құм сияқты арта берді, бейне-</w:t>
        <w:br/>
        <w:t>леп айтқанда, олар жер меп кокті қамтып алды. Дапдайсығандардың</w:t>
        <w:br/>
        <w:t>ұрпақ алдында есеп беретін күнін тоқтату мүмкін болмай қалды.</w:t>
        <w:br/>
        <w:t>428 ӘЛЕМДІК ТАРИХИ ОЙ</w:t>
        <w:br/>
        <w:t>ұлы қуанышпен өлемін» дегеп, Филипп 1793 жылдып қарашасында</w:t>
        <w:br/>
        <w:t>осындай қарбалас кезде көз жұмды.</w:t>
        <w:br/>
        <w:t>Филипті кінәлау актісі тез толтырылды; судьялар онын айыбына</w:t>
        <w:br/>
        <w:t>коз жеткізуге тырысты. Ол құпия топкеріс жасауға қатысты, басқа да</w:t>
        <w:br/>
        <w:t>сұмдықәрекеттерге барды,тіптіЛюловиктіларга асқанда оны жақтап,</w:t>
        <w:br/>
        <w:t>дауыс көтерді дегенге дейін барлы. Мұндай кінәлауға Филипп: «Мен</w:t>
        <w:br/>
        <w:t>арым алдында көзім жеткендіктен, дауыс көтердім!», - деп жауап</w:t>
        <w:br/>
        <w:t>берлі. Ол өлім жазасына кесілді, 6 қарата ол үшін қаралы күн болды,</w:t>
        <w:br/>
        <w:t>ол бұдан кейін жарық дүниені көре алған жоқ. «Үкімді естіген кез-</w:t>
        <w:br/>
        <w:t>дс Филипп тапғы тағам ішиегепіпе окіпді, - дейді Машайяр, - скі</w:t>
        <w:br/>
        <w:t>котлет және басқаларды жеді, клареттін жарты тпишасын ішті, солан</w:t>
        <w:br/>
        <w:t>рахат сезімін тапты. Бұдан кейін революция судьясы немесе ресми</w:t>
        <w:br/>
        <w:t>Копвзсит эмиссары келді де оған мемлекстке қапдай да бір қызмет</w:t>
        <w:br/>
        <w:t>көрсетуін, ең болмаса құпия бүлінтпілік ұйымдастырушылар жайлы</w:t>
      </w:r>
    </w:p>
    <w:p>
      <w:r>
        <w:t>білетін шындықтарын айтуды қолқалады. Филипп бұган бәлендей</w:t>
        <w:br/>
        <w:t>жауап берісі! жоқ, Нақты жауап алу үшіп ақылға қопымды сауалдар</w:t>
        <w:br/>
        <w:t>қойылуы керектігін білдірді. Мемлекеттегі болып жаткап жайлар</w:t>
        <w:br/>
        <w:t>жайлы баяндау оның құқығына жатпайтын елі. Ол тас тақтаны ай-</w:t>
        <w:br/>
        <w:t>налып жүргенде бет әлпетінен байсалдылық байқалды, эмиссармен</w:t>
        <w:br/>
        <w:t>жайлап сөйлесті, еркіндікке берілген уақыт аяқталтан соң эмиссар</w:t>
        <w:br/>
        <w:t>Птыгып кетті».&lt;...»</w:t>
        <w:br/>
        <w:t>УІ кітап</w:t>
        <w:br/>
        <w:t>ТЕРМИДОР</w:t>
        <w:br/>
        <w:t>Бірінші тарау</w:t>
        <w:br/>
        <w:t>ҚҰДАЙЛАРДЫҢ ҚҰНЫҒУЫ</w:t>
        <w:br/>
        <w:t>Революция деп аталатын бұл қапдай құбылыс, өлім себуші мс,</w:t>
        <w:br/>
        <w:t>Франпияның басына төнген қара бұлт па, атыс-шабыс, таптау,</w:t>
        <w:br/>
        <w:t>қорлау, адам терісін сыпыру қандай ақылға сияды? «Революция» сөзі</w:t>
        <w:br/>
        <w:t>алфавиттің біріеше әриіпеп ғана тұрады; ол-- құбылыс, революцияны</w:t>
        <w:br/>
        <w:t>құлыппен бекітіп, тоқтата алмайсың. Ол қайда тұрақтаган? Оның өзі</w:t>
        <w:br/>
        <w:t>нені білдіреді? Бұл - жүрекке ұялаған кек. Ол - кез келген адамның,</w:t>
        <w:br/>
        <w:t>тұтас халықтыц жанып сыздатқаш қәсірст, Көзіс көріпбейтіп, теңіздегі</w:t>
        <w:br/>
        <w:t>теңізге жосылган қара Әзірейіл - жаналгыштын өзі.</w:t>
        <w:br/>
        <w:t>КАРЕЕВ Н. 417</w:t>
        <w:br/>
        <w:t>рих ғылымы осы кезіс дейіп болғап ақсүйектіктеп саяси омірдегі</w:t>
        <w:br/>
        <w:t>өзгерістерге байланысты демократиялыққа айналуы тиіс,” дейді. Ол</w:t>
        <w:br/>
        <w:t>тарихты демократияландыруды халықтын тағдырына ерекше көңіл</w:t>
        <w:br/>
        <w:t>болудеп кормейді, «атақтыларды» мүлдем жою арқылы, олардыц ор-</w:t>
        <w:br/>
        <w:t>нына тарихтың негізгі қайраткерлері ретінде белгісіз қарапайымдарды</w:t>
        <w:br/>
        <w:t>кою керек деп есептейді.</w:t>
        <w:br/>
        <w:t>Мса тарихта іск көпшілік халықиеі жәнс соған тәп қозғалысисын</w:t>
        <w:br/>
        <w:t>айналысам деп есептейік - мен сонымен қатар бұл тагдырлар жеке</w:t>
        <w:br/>
        <w:t>адамдардың әрекеттері аркылы жүзеге асады, халықтық қозғалыстарды</w:t>
        <w:br/>
        <w:t>біриеше «Қаһармандар» басқарып және бағыттап отырады деп ойлай</w:t>
        <w:br/>
        <w:t>алмаймын ба? Сондықтан бұл екі мәселе бір-біріне бөгет болмауы</w:t>
        <w:br/>
        <w:t>тиіс.</w:t>
        <w:br/>
        <w:t>Біз талдап отырған тараудың бас кезішіе Бурдо: «Адамзат</w:t>
        <w:br/>
        <w:t>тұқымының тарихы, мүмкіндігінше, барлық адами организмдердің</w:t>
        <w:br/>
        <w:t>тарихы болуы тиіс». Ал тарихшылар болса «оның кейбіреуін гана зерт-</w:t>
        <w:br/>
        <w:t>теумен қапағаттапады»!%, - дейді. Ол бұл жерде аздаған «атақтылар»</w:t>
        <w:br/>
        <w:t>мен белгісіз адамдардыц арасыпдағы ролді болуде қателесіп отыр?</w:t>
        <w:br/>
        <w:t>Ол бұдан әрі тарихшыларды атақтыларға өте үлкен құрмет көрсетеді.</w:t>
        <w:br/>
        <w:t>Олар «бүкіл істер солардың қолымен істеледі, ал халык оның атағын</w:t>
        <w:br/>
        <w:t>ттыгарады», - деп есептейсіңдер деп кіно тагады. Оның сөзі бойын-</w:t>
        <w:br/>
        <w:t>ша: «Қаһармандардың» ұлылыгы олар алыс уақытта болгандықтан,</w:t>
        <w:br/>
        <w:t>прогрессивті идсализациялаудың нәтижесі, ұлы адамдар оларды</w:t>
        <w:br/>
        <w:t>жақып зергтей бастаған кезде коп пәрсе жоғалтады, шып мәнінде олар</w:t>
        <w:br/>
        <w:t>«тек ұлы деп есептелетін адамдар ғана болып қалады». Өзінің тек</w:t>
        <w:br/>
        <w:t>кана жеке күшімен ұлы алам әрекет жасай алмайды. Егер ол жасаған</w:t>
        <w:br/>
        <w:t>сияқты болып көрінсе, ол оган көп адамның көмектескендігінен бо-</w:t>
        <w:br/>
        <w:t>лып табылады. Ұлы адамдар көмекттіден кенде болмайды, оларга бәрі</w:t>
        <w:br/>
        <w:t>комектеседі, - дейді. Оныц пісіс бұлай болады? Оларды пісіс аламдар</w:t>
        <w:br/>
        <w:t>ұлы дсп ссептеп, оларға көмектеседі? - дегеп сұраққа бас ауыртқысы</w:t>
        <w:br/>
        <w:t>келмейді. Бурдо тагы датарихтпыларга бір аламга «барлытына лайықты</w:t>
        <w:br/>
        <w:t>атақты бересіңдер, жалпы күштін нәтижесін жекеге бересіндер» - деп</w:t>
        <w:br/>
        <w:t>шабуыл жасайды.</w:t>
        <w:br/>
        <w:t>Мысалы, ұлы қолбаспты ең қолайсыз жагдайда жеңіске жетті</w:t>
        <w:br/>
        <w:t>деп ойлайық, ал кейбір жазушылар Бурдо айтқандай қолбасшының</w:t>
      </w:r>
    </w:p>
    <w:p>
      <w:r>
        <w:t>жекс даңқып шығармау үшіп, женіске халық қол жеткізді деп жазуы</w:t>
        <w:br/>
        <w:t>17 Сопда, 28.</w:t>
        <w:br/>
        <w:t>18 Сонда, 13.</w:t>
        <w:br/>
        <w:t>19 Сопда, 19.</w:t>
        <w:br/>
        <w:t>20 Сонда, 25.</w:t>
        <w:br/>
        <w:t>420 ӘЛЕМДІК ТАРИХИ ОЙ</w:t>
        <w:br/>
        <w:t>сс, жағдайға байланысты басқа Қаһармандар пайда болғап болар сді,</w:t>
        <w:br/>
        <w:t>байыпты жатдайларда ешқашан ұлы адамдардың жетімсіздігі болган</w:t>
        <w:br/>
        <w:t>емес. Дағдарыстарда халықтар интинкт бойынша және жағдайдың</w:t>
        <w:br/>
        <w:t>талап стуі бойыпша, патшалықтыц тағдырып шешетіп косем іздейді,</w:t>
        <w:br/>
        <w:t>Қогамдық құрмет толқындары, тасқынның әсерімен оларды биік-</w:t>
        <w:br/>
        <w:t>ке көтереді», -- дейді. Бурдо ұлы аламдарлын рөлін Толстой сияқты,</w:t>
        <w:br/>
        <w:t>«оқиғалар атағыпып» мәпі ретінде бағаламаса да, бәрібір ол олардың</w:t>
        <w:br/>
        <w:t>прагматикалық тарихтагы мәнін олардын өзіндік әрекетін жоққа</w:t>
        <w:br/>
        <w:t>шығару арқылы, осыған жақын анықтайды. Мұндай талдаулар Бур-</w:t>
        <w:br/>
        <w:t>допы дінді пегіздеушіке және қалпыпа келтірушіге жатқызады &lt;...&gt;.</w:t>
        <w:br/>
        <w:t>Бурдоның жеке тұлганың прагматикалық тарихтагы рөлі</w:t>
        <w:br/>
        <w:t>мәселесіне қатысты барлық дәлелдері жан-жақты талдауды талап</w:t>
        <w:br/>
        <w:t>стеді, ойткепі тарих ғылымының және опып қызметкерлерініц сып-</w:t>
        <w:br/>
        <w:t>шысы, мұнда әншейінде кітаптарда және сөздерде келтірілетіндердің</w:t>
        <w:br/>
        <w:t>барлыгын жинады. Бұдан басқа бұл талдау - басқа көзқарастарды</w:t>
        <w:br/>
        <w:t>талдаудағы сияқты - тарихты жекс тұлғаның пемссс халықтың</w:t>
        <w:br/>
        <w:t>кобірек ілгері жылжытуына қатысты барлық таластарға біздіп оз</w:t>
        <w:br/>
        <w:t>қорытындымызды жасауымызға кейбір материалдар береді.</w:t>
        <w:br/>
        <w:t>Бурло әрбір адамнын әрбір әрекеті оның жеке меншігін құра-</w:t>
        <w:br/>
        <w:t>майды деп мәлімдейді. Менің жұмысыма көптетен басқа адамдар</w:t>
        <w:br/>
        <w:t>да қатысады. Бұл тезиске ол кең магына береді. Ол «барлыгы» деген</w:t>
        <w:br/>
        <w:t>сөзіс мсп белгілі қабілеттерді мұраға алған мешіц ата-бабаларымды,</w:t>
        <w:br/>
        <w:t>маған белгілі козқарастар, дағдылар қалыптастырған тәрбиешінерімді</w:t>
        <w:br/>
        <w:t>және маған үнемі ықпал етіп отыратын әлеуметтік ортамды кіргі-</w:t>
        <w:br/>
        <w:t>зеді. Ал мұнын барлығын, әрине, мен өз қызметкерлерімнен ажы-</w:t>
        <w:br/>
        <w:t>рата білуім керек. Басқаша айтқанда, бірліктің «барлық жагдайга»</w:t>
        <w:br/>
        <w:t>байланыстылыгы жайлы айта отырып, автор багыныштылық</w:t>
        <w:br/>
        <w:t>сапцық жағынап да, сапалық жағыпап да отс әр түрлі болатындығын</w:t>
        <w:br/>
        <w:t>көрсетуді қажет деп сеспісемейді. Мұндай әркелкі жағдайларды ссепке</w:t>
        <w:br/>
        <w:t>алмагандықтан, Бурло, багыныштылық жайлы мәселені, мысалы, «са-</w:t>
        <w:br/>
        <w:t>ясат ҚКаһармандарының» халыққа бағыныштылығы жайлы мәселені</w:t>
        <w:br/>
        <w:t>дұрыс қойып, дұрыс шеше алмады. Ол олардың билігінің пегізіп оныц</w:t>
        <w:br/>
        <w:t>билігін барлыгының мойындауынан көреді, ал мойындаудың қайнар</w:t>
        <w:br/>
        <w:t>көзі, күші және шекарасы әр түрлі болатынын көрсетпейді &lt;...&gt;.</w:t>
        <w:br/>
        <w:t>Автор «сгер тарих сахнасына уақыт талап сткеп Қаһармандар</w:t>
        <w:br/>
        <w:t>шықпаса, оның әрекетін басқа атқарар еді» деу арқылы өз-өзіне қайтты</w:t>
        <w:br/>
        <w:t>келелі. Өйткені аталған жағдайда сұраныстың болуы оған ұсыныс</w:t>
        <w:br/>
        <w:t>жасаудың себебі смес. Тарихта дағдарысты жағдайда керек адампыц</w:t>
        <w:br/>
        <w:t>болмай қалатын жагдайлары да кездеседі.</w:t>
        <w:br/>
        <w:t>418 ӘЛЕМДІК ТАРИХИ ОЙ</w:t>
        <w:br/>
        <w:t>тиіс. Мше, мұндай пікірлер іс жүзінде псіс әкеледі? Осындай сәтті</w:t>
        <w:br/>
        <w:t>мәлімдемелерден кейін «Тарих қайраткерлері» тарауының қорытынды</w:t>
        <w:br/>
        <w:t>тақырыбынан, алдында айтылғанға қатысы жоқ нәрсені таңданыспен</w:t>
        <w:br/>
        <w:t>оқуға болады. Мұпла автор: «Кейбір мәселелер срекше қабілет пей</w:t>
        <w:br/>
        <w:t>жігерді талап ете отырып, артықшылық ретінде басқаларга емес, да-</w:t>
      </w:r>
    </w:p>
    <w:p>
      <w:r>
        <w:t>рынды және бақытты адамдардың үлесіне таңылады», - дейді. Ол</w:t>
        <w:br/>
        <w:t>бұдан әрі сирек дарынға жататып қиып нәрселер бар... Кез келісі</w:t>
        <w:br/>
        <w:t>ұлы аламның рөлін ойнауга қабілетті емес. Оган Каһармандардың</w:t>
        <w:br/>
        <w:t>сирек болуы дәлел. Ол соңында, қандай да бір ұлы істі атқарушы</w:t>
        <w:br/>
        <w:t>адамдардың, шынында да шектеулі артықшылығын мойындау керек,</w:t>
        <w:br/>
        <w:t>дейді. Оның өз сөзі бойынтпа, ұлы аламдардың іске араласуы оның</w:t>
        <w:br/>
        <w:t>ілгері жылжуына ықпал етіп, жалпы мақсатты жеңілдетеді. Бұдан</w:t>
        <w:br/>
        <w:t>басқа, Бурло Қаһармапдардып оз артынан тобырды ертстіпіп мой-</w:t>
        <w:br/>
        <w:t>ындай отырып, бірақ сол сәтте-ақ оны ұлы адамдарга жаңа көзқарас</w:t>
        <w:br/>
        <w:t>бойынша шабуылдау үшін ттайдаланытт, «тобырды артынан ерте білген</w:t>
        <w:br/>
        <w:t>бұл көсемдер, оларды кате жолға өте жиі тартады. Ұлы адасулар меп</w:t>
        <w:br/>
        <w:t>ұлы апаттарға ұрыпу осы ұлы аламдардың әрекетінің арқасы...»??, дейді,</w:t>
        <w:br/>
        <w:t>Көріп отырғанымыздай, бұл жерде автор ұлы адамдардын жеке мәнін</w:t>
        <w:br/>
        <w:t>жоққа шығармайды, бірақ олар игіліктен гөрі, катыгездліктін қайнар</w:t>
        <w:br/>
        <w:t>көзі деп оларга қарсы шыгады. Ол тагы да: «Олардың көмегінсіз гтыту</w:t>
        <w:br/>
        <w:t>дұрыс болар еді! Көптеген жагдайларда даму оларсыз да жүзеге асады.</w:t>
        <w:br/>
        <w:t>Дацкиси бір данышпан адам орышпдағашп істі, көптеген адамдар тобы</w:t>
        <w:br/>
        <w:t>даорышпдай алады. Ол жағдай логикасының талап стуіне байланысты»,</w:t>
        <w:br/>
        <w:t>-- дейді. Мұнда мәселе тарихтын қалай жасалатынында болып отырған</w:t>
        <w:br/>
        <w:t>жоқ, оны қалай ыңғайлы етіп жасап алуға болатындығында болып</w:t>
        <w:br/>
        <w:t>отыр. Бурдо, осылайша, үнемі өзінің сүйікті идеясы -- ұлы адамдарга</w:t>
        <w:br/>
        <w:t>өте көп құрмет көрсетілетіндігін дәлелдеуге тырысады. «Егер ұлы</w:t>
        <w:br/>
        <w:t>адамдар, пайдалы болса, опда тобыр оған мұқтаж, сондықтан дапа-</w:t>
        <w:br/>
        <w:t>ларсыз да әрекет сте алады»,- дейді. Ол бұл жерде адамдардың скі түрі</w:t>
        <w:br/>
        <w:t>- «Қаһармандар» мен қарапайымдар болатындыгын айтады.</w:t>
        <w:br/>
        <w:t>Келтірілген пікірлер Бурдонын көзкарасы ерекше реттілігімен</w:t>
        <w:br/>
        <w:t>және сабактастығымси срекшсдеибейтішіп көрсетеді. Мұнда ос</w:t>
        <w:br/>
        <w:t>дұрыс пікірлер де кездеседі, бірақ ол кате тұжырымдармен және пара-</w:t>
        <w:br/>
        <w:t>докстармен аралас. Арнайы екі тақырып туралы да осыны айтуға бо-</w:t>
        <w:br/>
        <w:t>лады: мұнда моральдық омірдегі, саясаттағы және діпдегі «атақтылар»</w:t>
        <w:br/>
        <w:t>туралы айта отырып, прагматикалық тарихтагы жеке тұлгалардың</w:t>
        <w:br/>
        <w:t>21 Сонда, 97.</w:t>
        <w:br/>
        <w:t>22 Сонда, 97,</w:t>
        <w:br/>
        <w:t>КАГРЕЕВ Н. 419</w:t>
        <w:br/>
        <w:t>рөліше жататып кейбір ойлар туралы сскертеді. Бурдо: «Тарихшы-</w:t>
        <w:br/>
        <w:t>лар атақты істерді атқарушылар ол үшін толық жауапты болуы ке-</w:t>
        <w:br/>
        <w:t>рек деп ойлайды», - дейді. Тарих ғылымынын және тарихшылардың</w:t>
        <w:br/>
        <w:t>сыншылары мұпымеп келіспейді, ойткешпі олар біздіп ыптамыздып</w:t>
        <w:br/>
        <w:t>және біздің еркіміздің жетілгендігінің сөзсіздігін жоққа тпыгарады.</w:t>
        <w:br/>
        <w:t>Біз жақсы жасасақ та, жаман жасасақ та біздін ортақ қателіктеріміз</w:t>
        <w:br/>
        <w:t>беп сцбектерімізді бізбен біріс болісетіп коптеісі қызметкерлер,</w:t>
        <w:br/>
        <w:t>айдап салуттылар, көмекшілеріміз бар. Алам өз дәуірінің өнімі бо-</w:t>
        <w:br/>
        <w:t>лып табылады, - ол дұрыс, бірақ ол, біздің адамгершілігіміз Бур-</w:t>
        <w:br/>
        <w:t>до қалағаныпдай ұжымдық іс болуы тиіс дегенді білдірмейді.</w:t>
        <w:br/>
        <w:t>«Әрбір аламның бәрі үшін әрекеті аз, ал барлық адамның біріккен</w:t>
        <w:br/>
        <w:t>әрекетінде шек жок» деген екінші жағдайды Бурдо «тарихшылар</w:t>
        <w:br/>
        <w:t>өтс мадақтайтын», «саясат Қаһармапндарыпа», әсіресе бастапқы ксез-</w:t>
        <w:br/>
        <w:t>ден бастап паттпалардың, министрлердің, қолбасттылардың, халық</w:t>
        <w:br/>
        <w:t>көсемдерінің әрекеттерін баяндауга багытталган прагматикалық</w:t>
        <w:br/>
        <w:t>тарихқа қатысты қолданады. Бұл жердегі автордың жалпы ойы- «кез</w:t>
        <w:br/>
        <w:t>келген саяси қайраткерлер, оз беттерімен әрекет етпей-ақ, әлеуметтік</w:t>
        <w:br/>
        <w:t>қызмет атқарып, өзі билеген халықтың белгілі малақтауына ие бола-</w:t>
        <w:br/>
        <w:t>ды» деу. Бұл жерде ол «Ірі саяси қайраткер өз-өзінен ешкім емес, ол</w:t>
        <w:br/>
        <w:t>топтың әрекеті арқылы ерекше атаққа ие болады», деп дәлелдеуге</w:t>
        <w:br/>
        <w:t>тырысады. Ол осы тақырыпта «Қогамдық билік негіздері, оны мой-</w:t>
        <w:br/>
        <w:t>ыпдайтып жәпе жасайтып адамдарда... Мысалы, деспотизм, бір</w:t>
        <w:br/>
        <w:t>адамды қорлауда смсс, барлығының опы мойыпдауында...», - дейді,</w:t>
        <w:br/>
        <w:t>Бұл жерде Бурдо «саясат Қаһармандары» көпшілік халықтың делега-</w:t>
      </w:r>
    </w:p>
    <w:p>
      <w:r>
        <w:t>циясы арқылы әрекет ете отырып, олар өз еріктерін халыққа таңады,</w:t>
        <w:br/>
        <w:t>ал халық өз багдарламасын орындауга мәжбүр етеді деп дәлелдеуге</w:t>
        <w:br/>
        <w:t>тырысады. Бұдан әрі ол: «Ұлы саясаткерлердің жұмысы -- халықтың</w:t>
        <w:br/>
        <w:t>ықпалына сүйенсе отырып, барлығылыц қалағанын орышпдау. Әрине,</w:t>
        <w:br/>
        <w:t>ұлы істерді атқаруда ұлы халықтыц біріккеи әрекетінен басқа</w:t>
        <w:br/>
        <w:t>ешнәрсе әсер ете алмайды, екіншісі багынышты қайраткер болып та-</w:t>
        <w:br/>
        <w:t>былады. Ынтанын күші мен бағыты біріншісінде», - дейді. Бұл жал-</w:t>
        <w:br/>
        <w:t>шы пікірді бейнелеу үшіп (Ұлы Петр, Вашингтон, Наполсов, Алек-</w:t>
        <w:br/>
        <w:t>сандр Македонский, Цезарь) т.б. келтіріледі. Ал бұл мысалдар тагы</w:t>
        <w:br/>
        <w:t>да жалпы ескертулерге сүйенеді. Аталған тарихи тұлғалардың бүкіл</w:t>
        <w:br/>
        <w:t>дапқып Бурдо: «Батырлық безгек мезеттерінде олар қажет нәрсеге</w:t>
        <w:br/>
        <w:t>тұтас халықтардын күгтін жұмсады. Дагдарыс кезеңінде - жана</w:t>
        <w:br/>
        <w:t>тәртіп туған кезде, жоғарғы биліктен женіллеген халық, онша күш</w:t>
        <w:br/>
        <w:t>жұмсамай-ақ, ұлыға айналады», - дейді. Бұдан әрі ол соцғы ойып:</w:t>
        <w:br/>
        <w:t>«Егер ұлы алам қажет уақытта тағдырдың шақырганына жауап берме-</w:t>
        <w:br/>
        <w:t>416 ӘЛЕМДІК ТАРИХИ ОЙ</w:t>
        <w:br/>
        <w:t>Жолидіп барлық тсориясынып пегізгі кемшілігі опы тарихка</w:t>
        <w:br/>
        <w:t>қатысты қолдануында - оның ұлы адамды қортаган ортадан ерек-</w:t>
        <w:br/>
        <w:t>ше бөліп көрсетуінде, онын әрбір дәуірге бір ұлы адамды бөлуінде</w:t>
        <w:br/>
        <w:t>болып табылады. Ал біз іс жүзіпде қоғамда адамдар қабілетінің бел-</w:t>
        <w:br/>
        <w:t>гілі жақындасуы болады, сондықтан да «дарындымен» қатар қогамда</w:t>
        <w:br/>
        <w:t>қарапайым адамдар да болады деп есептейміз. Екінші жағынан,</w:t>
        <w:br/>
        <w:t>ұлы адам «батыр меп топтарды» қатал қарсы қоюда талап стілеііп</w:t>
        <w:br/>
        <w:t>етіқаттан толық жалтыздықта болмайды.</w:t>
        <w:br/>
        <w:t>Өзінің жақын кезде шыққан шығармаларында Луи Бурло «Тарих</w:t>
        <w:br/>
        <w:t>және тарихшылар» дегеп атаумен тарихшыларға қарсы бағытталған</w:t>
        <w:br/>
        <w:t>айыптауларының ұзақ тізімін, тарих гылымының тұтас реформасының</w:t>
        <w:br/>
        <w:t>бағдарламасын береді. Ол тарау «Тарих кайраткерлері»!% деп аталады.</w:t>
        <w:br/>
        <w:t>Бұл тарауда тарихшылар ұлы адамдарға қатты табынады деп айышпта-</w:t>
        <w:br/>
        <w:t>лады. Автор бұл жерде «атақты және белгісіз адамдардың салыстыр-</w:t>
        <w:br/>
        <w:t>малы маңызын» қарастырады. Оның еректпе тақырыптарын пайдалы</w:t>
        <w:br/>
        <w:t>өнердегі, коркем өнердегі, ғылымдағы, моралдік өмірдегі, саясат пеп</w:t>
        <w:br/>
        <w:t>діпдегі «атақтыларға арпиайды». Бұл жерде біз Бурдопыңц дәлдеріпе</w:t>
        <w:br/>
        <w:t>қатысты өз көзкарасымызды білдіруіміз керек. Өйткені біз бұдан ұлы</w:t>
        <w:br/>
        <w:t>адамдардын қазіргі әдебиеттегі рөлі жайлы көптеген қайталауларды</w:t>
        <w:br/>
        <w:t>кездестіреміз. Бұл томның екінші бөлімінде, біз Бурдо айтқан</w:t>
        <w:br/>
        <w:t>мәдениет элементтерінің тарихи дамудагы жеке тұлганың маңызын</w:t>
        <w:br/>
        <w:t>қарастырамыз. Сондықтан бізіс ойың сцбегіпе коп ресі сүйенуіс</w:t>
        <w:br/>
        <w:t>тура келеді. Біз опыц сцбегіпен оныц пәше байланысты жалпы</w:t>
        <w:br/>
        <w:t>көзқарасымен және прагматикалық тарихтағы «атақтылар» рәлі жай-</w:t>
        <w:br/>
        <w:t>лы айткан көзкарасымен танысамыз. «Атактыны» ол да басқалардың</w:t>
        <w:br/>
        <w:t>«ұлы адам», «батыр» деген магынасында қолданады. Тарихшыларды</w:t>
        <w:br/>
        <w:t>«атақтылармен» өте көп айналысады және оган өте көп маңыз береді</w:t>
        <w:br/>
        <w:t>деп кіпәлай отырып, автор көптеген әділ сскергислер жасайды. Пәнді</w:t>
        <w:br/>
        <w:t>талқылау кезінде оларды жоққа шығармау керек. Бірақ мәселенің жал-</w:t>
        <w:br/>
        <w:t>пы қойылуында автордың осы пән жайындагы пікірлеріне қайшы ке-</w:t>
        <w:br/>
        <w:t>летін кейбір түсінбестіктер билік етеді. Бурдо «келешекте тарих жеке</w:t>
        <w:br/>
        <w:t>емес, жалпы болуы керек, билеушінер тарихы корольдеріс қалсып,</w:t>
        <w:br/>
        <w:t>біз адамзат тарихын зерттейік!%» деген қорытындыга келді. Мұнда екі</w:t>
        <w:br/>
        <w:t>заттың араластырылғаны анық: ол тек корольдер мен атақтылардың</w:t>
        <w:br/>
        <w:t>ғана смес, адамзаттыпц тарихы болуы тиіс дсісіі, олар тарихгыц</w:t>
        <w:br/>
        <w:t>маңызды қайраткерлері емес дегенді білдірмейді. Автор мұнда та-</w:t>
        <w:br/>
        <w:t>151 өшін Вошдеяш, І/Нікіріге е(1ев һікіотісв, Рагіз. 1888,</w:t>
        <w:br/>
        <w:t>1611.) сһар, П. Аветіз де ІНікіоге. Бұл тарау жүз бетке жуық. (13-109).</w:t>
      </w:r>
    </w:p>
    <w:p>
      <w:r>
        <w:t>КАГРЕЕВ Н. 421</w:t>
        <w:br/>
        <w:t>Копшілік - жалпы сірсексіп күш. Кез келген ынта бір адамның ис-</w:t>
        <w:br/>
        <w:t>месе бірнеше адамның ойында тайда болады. Ал Бурдола, керісінше,</w:t>
        <w:br/>
        <w:t>ынта халық тарапынан жасалады деп пайымдалады.</w:t>
        <w:br/>
        <w:t>Бурло сияқты авторлардың кателерішіц бірі -- олардыц тарихты</w:t>
        <w:br/>
        <w:t>ілгері апарутты ретінде ұжымдық сипаттагы әрекетті бірінші кезекке</w:t>
        <w:br/>
        <w:t>жылжытып, ірітарихи қайраткерге халыкты қарсы коюы. Бұлар бұлан</w:t>
        <w:br/>
        <w:t>әрі бұл көпшілікті құрамдас бөліктерге бөлмейді. Екіпіші жағынан,</w:t>
        <w:br/>
        <w:t>ұлы аламдар теориясының өкілдері «өз соңынан тобырды ерте білген</w:t>
        <w:br/>
        <w:t>батыр, барлық жағдайларда осы тобырдан артық, сондықтан еллін ең</w:t>
        <w:br/>
        <w:t>алдында орып алатып адам» дегеп козқарасты ұстанады, Алдыда біз-</w:t>
        <w:br/>
        <w:t>ге тарихтагы жеке және ұжымдық әрекет мәселесінің әлі жетілмеген</w:t>
        <w:br/>
        <w:t>мәселе екендігі жайлы айтуға тура келеді. Сонғы үш тарауда қарама-</w:t>
        <w:br/>
        <w:t>қайшы козқарастарды талцай отырып, біз осы тарауда ұлы аламдар</w:t>
        <w:br/>
        <w:t>теориясынын жана қоргауптыларына ұжымдық тарихи әрекеттің жаңа</w:t>
        <w:br/>
        <w:t>теоретиктерін қарама-қарсы қойдық.</w:t>
        <w:br/>
        <w:t>1882 жылғы «Отсчсствсяшыс записки» басылымында «Батыр-</w:t>
        <w:br/>
        <w:t>лар және тобыр» дегеп атаумсп Н.К.Михайловскийдіц бұрып оөзішіц</w:t>
        <w:br/>
        <w:t>қызықты әлеуметтік жұмысы арқылы белгілі болған үлкен мақаласы</w:t>
        <w:br/>
        <w:t>енгізілді.</w:t>
        <w:br/>
        <w:t>«Батырлар және тобырдын» авторы ең басынан бастап атауда</w:t>
        <w:br/>
        <w:t>тұрган термин ретінде нені түсінетінін анықтады. Михайловский «Ба-</w:t>
        <w:br/>
        <w:t>тырдеп оз үлгісі арқылы, халықты жақсылыққа пемесе жамандыққа,</w:t>
        <w:br/>
        <w:t>игінікке пемесе жауыздыққа, сапалылыққа пемсес пайдасыз іске</w:t>
        <w:br/>
        <w:t>халықты тартатын аламды есептейді. Тобыр деп өзінің игілігі не-</w:t>
        <w:br/>
        <w:t>месе жауыздығы арқылы тарихты ілгері тартатын топты есептеді».</w:t>
        <w:br/>
        <w:t>Мұнда автор саналы түрде біздің жогарыда атаган «батырга» қатысты</w:t>
        <w:br/>
        <w:t>субьективті көзқарасты жоққа тпыгарады. Оның анықтауы бойын-</w:t>
        <w:br/>
        <w:t>ша, «мұндағы мақсат - батыр меп тобыр арасындағы қатыпастың</w:t>
        <w:br/>
        <w:t>механикасын зерттеу. Ол мұпы ұлы деп ссептейді. Сондықтан да</w:t>
        <w:br/>
        <w:t>жауыз бен топас та, дүниежүзілік дана сияқты, бізге маңызды.</w:t>
        <w:br/>
        <w:t>Біздің максатымыз -- екі факторлын: батыр мен тобырдын өзара</w:t>
        <w:br/>
        <w:t>қатыпасып зерттеу. Біздіп өзіміз үшіп бұл қарым-қатыпастарды және</w:t>
        <w:br/>
        <w:t>олардың пайда болу жаглайларын анықтау, - дейді. Бұл келтірілген</w:t>
        <w:br/>
        <w:t>үзінділер Михайловскийдін өз зерттеуінде мәдени тарих мәселесін</w:t>
        <w:br/>
        <w:t>көтермей, прагматикалық тарих саласында қалғанын көрсетеді. Ол</w:t>
        <w:br/>
        <w:t>бірліктің барлық мүмкін болатын көпшілікке ықпалының ішінен</w:t>
        <w:br/>
        <w:t>тек, «батырдың» үлгісі арқылы тобырды тартуды ғана алады. Бұдан</w:t>
        <w:br/>
        <w:t>ары автор «батыр» мсп тобыр арасындағы қарым-қатыпасты зері-</w:t>
        <w:br/>
        <w:t>тей отырып, ол «батырдың ерекше қасиетіне қараганда» екіншісіне,</w:t>
        <w:br/>
        <w:t>КАРЛЕЙЛЬ Т. 488</w:t>
        <w:br/>
        <w:t>шіп, сол түш опы қамайтынышп айтқанда да, ол тырп стеді. Сорлы</w:t>
        <w:br/>
        <w:t>әйел және Пари, басқа да достары Дантонга «қаппыңыз», деп жалын-</w:t>
        <w:br/>
        <w:t>ды. Дантон олардын өтінішін үнсіз тыңдап, содан кейін: «Олардың</w:t>
        <w:br/>
        <w:t>батылы жетпейді», - деп жауап берді, ешбір шара қолдапбалы. Тек:</w:t>
        <w:br/>
        <w:t>«Олардың мені қамауга батылы жетпейді» дегенді қайталап, элетініпе</w:t>
        <w:br/>
        <w:t>ұйықтауға бет алды.</w:t>
        <w:br/>
        <w:t>Ертеңінде тәнертец Париж бойынша қасірсггі хабар тарады: Дап-</w:t>
        <w:br/>
        <w:t>тон, КамильДемулен, Фелиппо, Лакруа кеше түнде тұтқындалган! Бұл</w:t>
        <w:br/>
        <w:t>шындық еді. Люксембург абақтысының дәлізі адамға толды: бәрі де</w:t>
        <w:br/>
        <w:t>тұтқындалған револоция алыптарын коруге, тіліееуіс асықты. «Меӛві-</w:t>
        <w:br/>
        <w:t>ешге! - делі Дантон кішіпейілдікпен,- Мен сіздерді түгендей еркіндік-</w:t>
      </w:r>
    </w:p>
    <w:p>
      <w:r>
        <w:t>ке босатады, деп үміттенген едім, енді, міне, өзім осындамын, мұндай</w:t>
        <w:br/>
        <w:t>жазалаудып қашап аяқталары кім білсіп». «Датов тұтқынпдалыпты!»</w:t>
        <w:br/>
        <w:t>деген суық хабар бүкіл Парижді кернеп кетті. Енді кімнін қауіпсіздікте</w:t>
        <w:br/>
        <w:t>болуы мүмкін? Мінберге көтерілген Лежандр өзіне төнген қауіп-қатер</w:t>
        <w:br/>
        <w:t>туралы айта бастап сді, опы Робеспьер зекіп, тоқтатты: «Сіздер Шабо</w:t>
        <w:br/>
        <w:t>мсп Базирдітындалыцыздар ма? Сіздерде скі шара, скі салмақ бар ма?»</w:t>
        <w:br/>
        <w:t>Лежандр ойындағысын айта алмай, мінберден түсті.</w:t>
        <w:br/>
        <w:t>Революция алыбы Дантон туралы абақтыда ештеме айтылмады,</w:t>
        <w:br/>
        <w:t>оның ойында қандай құнды пікір-ұсыныстар болганын ешкім біл-</w:t>
        <w:br/>
        <w:t>меді. Бұл талай тұлгалардың басынан кепкен жагдай еді. Дантонның</w:t>
        <w:br/>
        <w:t>жайлап қапа: «Дәл осыдан оп скі ай бұрып Резошпопиялық сот туралы</w:t>
        <w:br/>
        <w:t>мсп ұсыпыс айткан едім. Енді меп Құдайдан және адамдардан кеші-</w:t>
        <w:br/>
        <w:t>рім сұраймын. Робеспьердің қалауы болды. Мен басталған істі катерлі</w:t>
        <w:br/>
        <w:t>шатастырушыға тастап барамын, бұлардың ешқайсысы да еллі басқара</w:t>
        <w:br/>
        <w:t>алмайды. Робеспьер мені аңдып отыр; мен оны бақылаудамын. О,</w:t>
        <w:br/>
        <w:t>адамдарды басқаруга қатысқаннан төрі кедей балықтты болганның</w:t>
        <w:br/>
        <w:t>өзі артық сді», дсіспіп соцдағылар сетіші. Камильдіп жап-жас ксліп-</w:t>
        <w:br/>
        <w:t>шегі күшдіз-түші Люксембург абақтысып торуылдаумен болды. Ойың</w:t>
        <w:br/>
        <w:t>жанарына жас ұялап, Камильмен жазысқан құпия хаттар қолында</w:t>
        <w:br/>
        <w:t>қалтырады. Сен-Жюст те бірдемелер айтып жатты.</w:t>
        <w:br/>
        <w:t>Бақытсыз Даптоп және Ссп, пағыз сорлы, жеціл ойлы Камиль</w:t>
        <w:br/>
        <w:t>Тозақ. тпекарасындагы Одиссея сияқтысыздар; дүние түкпіріндегі</w:t>
        <w:br/>
        <w:t>қаңыраған қуыстағы тұманды елестетесіздер, көлеңкелеріңізде өзгеше,</w:t>
        <w:br/>
        <w:t>апаларыцыз аялаған кезіс ұқсамайсыздар! Датов, Камиль, Эро, Вс-</w:t>
        <w:br/>
        <w:t>стерман және басқалар Базирмен, Шабомен, Фабор л”Эглантинмен,</w:t>
        <w:br/>
        <w:t>банкир Фремен бір тобырға араласып кетті - «Еошпее» эстрада ал-</w:t>
        <w:br/>
        <w:t>дыпда қатарға тұрғап сияқты. Бұл 1794 жылғы 2 сәуір сді. Даптонпыц</w:t>
        <w:br/>
        <w:t>абақтыга отыруы тек үш күнге гана созылды.</w:t>
        <w:br/>
        <w:t>426 ӘЛЕМДІК ТАРИХИ ОЙ</w:t>
        <w:br/>
        <w:t>күйіміз, тұрмысымыздың томендегі де жалғап, өтірік смсс. Бұл туралы</w:t>
        <w:br/>
        <w:t>біз, жиырма бес миллион адам, оң қолымызды көтеріп тұрып, аспан-</w:t>
        <w:br/>
        <w:t>ды, жерді күә етеміз. Тозақта ғұмыр кешіп жаткан бізлер не сіздердің,</w:t>
        <w:br/>
        <w:t>пс біздіп омір сүруімізді тоқтатуға тиіспіз!</w:t>
        <w:br/>
        <w:t>Мұндай антты біз еріккеннен беріп тұрган жоқпыз. Соңгы мың</w:t>
        <w:br/>
        <w:t>жылдықтағы ауыр азап, қорлық бізді осындай кадамға итермеледі.</w:t>
        <w:br/>
        <w:t>Оныц қорытындысы болу керек. Бұл аптты, айтылған, қол алысқан</w:t>
        <w:br/>
        <w:t>серттіорынлауазаппентеңекенінтүсінеміз. Сөйтетұра, бір женнен қол,</w:t>
        <w:br/>
        <w:t>бір жағадан бас шығарып, терроршыларға қарсы, қайғы-касірет пен</w:t>
        <w:br/>
        <w:t>күпәкарлыққа қарсы күресімізді тоқтатпаймыз. Террор патшалығымен</w:t>
        <w:br/>
        <w:t>белдесу не өмір, не өлім. Бізді мал есебінде санаушылардың көзі жой-</w:t>
        <w:br/>
        <w:t>ылсын! Біз үнемі алданып келдік, қожаларымыздын айтқандарына,</w:t>
        <w:br/>
        <w:t>құрғақ уәделеріс сспшік. Туысқаплық, Саясаттыц Алтып Ғасыры</w:t>
        <w:br/>
        <w:t>келетін бақытты күн жақын дегенді медеу тұттық. Бірақ біз жүрек</w:t>
        <w:br/>
        <w:t>қалауымен күткен жақсылық орындалмас арман екенін, шынайы, же-</w:t>
        <w:br/>
        <w:t>місті сепімшіц ауылы тым қашық скепіп білдік.</w:t>
        <w:br/>
        <w:t>Туысқандық туралы ілім конс католицизмиеп қалған. Ол ойла-</w:t>
        <w:br/>
        <w:t>маған жерден Жан-Жак евангелінің дөңгелегіне тапталды, аспандағы</w:t>
        <w:br/>
        <w:t>бұлтты теория белгілі жағдайда тәжірибеге айналды. Франиузлардың</w:t>
        <w:br/>
        <w:t>бартта сенімі, ынта-ықыласы, салт-дәстүрі, элет-гұрпы, білімі, идеясы,</w:t>
        <w:br/>
        <w:t>оқигасы кенеттен адамдарга телінді. Католицизм, классицизм, сенти-</w:t>
        <w:br/>
        <w:t>мептализм - тұгас «измдер» Францияны құрайтып адам үшіп тсория-</w:t>
        <w:br/>
        <w:t>дап тәжірибеге айналды, ол жүзуден гөрі тұншығуға соқтырды. Евеі-</w:t>
        <w:br/>
        <w:t>гелші Жан-Жактан баска өзтабанын көрсететін мұғалімнің болмағаны</w:t>
        <w:br/>
        <w:t>ма? Кәне халықтардың еркіндігіндей, біз бір-бірімізге «сен» деп айта</w:t>
      </w:r>
    </w:p>
    <w:p>
      <w:r>
        <w:t>алмаймыз ба? Француз патриоты Бостандықтың фиригийлік қызыл</w:t>
        <w:br/>
        <w:t>қалпагын киіп тұрытт, өзінің кішкене, бейтпара ізбасарын Катон-пен-</w:t>
        <w:br/>
        <w:t>зор пемесе Утичсек деп атайды. Газст шығарушы Бабсф ойламаған</w:t>
        <w:br/>
        <w:t>жерден Гракк болды; Муций Сцеснола етікші қалпып өзгертіп, Му-</w:t>
        <w:br/>
        <w:t>ций Спцевала секциясының төрагасына айналды; әлем түсініп болмас</w:t>
        <w:br/>
        <w:t>астан-кестен күйге түсті.</w:t>
        <w:br/>
        <w:t>Сондықтан біз қапдай жағдайда да террор патшалығып өте</w:t>
        <w:br/>
        <w:t>тұрпайы құбылыс деп білеміз. Үстемдік құрушты санкюлотизм</w:t>
        <w:br/>
        <w:t>әрекет кезінде өзін-өзі тазалап алсын; бұл адамзат басынан кешпе-</w:t>
        <w:br/>
        <w:t>геп өте тұрпайы жағдай. Тұгас ұлт қажеттілік пеп салтып жоғалтты.</w:t>
        <w:br/>
        <w:t>Көне наным-сенімдер қажетсіз деп табылды; адамдар пифийлік</w:t>
        <w:br/>
        <w:t>ақымақтыққа берілді, олан шығудын жолын қарастырды. Еліктеу</w:t>
        <w:br/>
        <w:t>меп опсртанпқкыштық асығыс қолға алыпды. Француздардың ұлттық,</w:t>
        <w:br/>
        <w:t>ақыл-ойы кандай нәтижеге жеткізетінін уақыт көрсетеді.</w:t>
        <w:br/>
        <w:t>430 ӘЛЕМДІК ТАРИХИ ОЙ</w:t>
        <w:br/>
        <w:t>Құдірстті ирокурор Шометтің өзі «күдіктілердің бетіпс қарап білу»</w:t>
        <w:br/>
        <w:t>туралы үш күн бостандыққа мұршат алды, белгіленген уақыт өткен</w:t>
        <w:br/>
        <w:t>сон ол да абақтыға қамалды. Өзі талай аламды қаматтырған тозақ ал-</w:t>
        <w:br/>
        <w:t>дыпда кокала қойдай болып сабалған, спсесі түсіп, сорланған кейіп-</w:t>
        <w:br/>
        <w:t>те тұрды. Абақтыдагылар оны корттап алып, сыбап жатты: «Жогары</w:t>
        <w:br/>
        <w:t>ұлттық тыңшы, - дейді біреу, - сенің жалаулатқан даңғойлығина</w:t>
        <w:br/>
        <w:t>қарашы! Мсшп күдліктіміп, ссп күдіктісіп, ол күдікті, біз күдіктіміз, сіз-</w:t>
        <w:br/>
        <w:t>дер күдіктісіздер, олар күдікті!»</w:t>
        <w:br/>
        <w:t>Мұның бәріне не болды? Ұйымдастырылған қылмыстар ашыл-</w:t>
        <w:br/>
        <w:t>ды, оның бәрі Барердіп қолында, Тартысты құбылыстың исіс соғуы</w:t>
        <w:br/>
        <w:t>мүмкін, шіркеуді өртеу, атлеттік тперулерді бүлдіру революцияның</w:t>
        <w:br/>
        <w:t>құнын түсірді. Клубтағы кордельерлердің айкай-шуы, көк көйлекті,</w:t>
        <w:br/>
        <w:t>қызыл қашпақтылардып Ақылға жүгіпуі, топап алыпғап мүліктердің</w:t>
        <w:br/>
        <w:t>әкелінуі!</w:t>
        <w:br/>
        <w:t>Карапайым адамзат көзімен қараганның өзінде кордельер Клу-</w:t>
        <w:br/>
        <w:t>бында Адам Құқы тапталған, ашушап, оці бозарған, күйіп-піскен</w:t>
        <w:br/>
        <w:t>адамдар болды. Нәтижесіздік қайғы-касірстке ұшыратты. Якобип-</w:t>
        <w:br/>
        <w:t>діктер «өзін-өзі тазалауға» кіріскен, олар төңкеріс кезінде кедей-</w:t>
        <w:br/>
        <w:t>лерді, халықты азапка түсірді. Камиль Демуленге күдік келтірілді;</w:t>
        <w:br/>
        <w:t>Дантон кінолаушыны қаһарлы үнімен мытптай қылды; Робесттһер</w:t>
        <w:br/>
        <w:t>түсініспестіктін ақырына нүкте қойды.</w:t>
        <w:br/>
        <w:t>Енді Республиканы кімге сепіп тапсыру ксрск, патриотизм Апасып</w:t>
        <w:br/>
        <w:t>кім қорғай алады? Питтіц алтыпыпа құрылғап бүлішшіктерді кім тоқ-</w:t>
        <w:br/>
        <w:t>тата алады? Сатылмайтын Робеспьер адамзат шешенідейтін, «Мұхамед</w:t>
        <w:br/>
        <w:t>дінінін дәлелдеушісі» атанған Клоотсты шеттетті, оның Люксембург</w:t>
        <w:br/>
        <w:t>абақтысында отырганында екіай болды, оган шетелдіктермен байланыс</w:t>
        <w:br/>
        <w:t>жасады деген айып тагылган. Делегат Фелиппо елден қуылды. Депутат</w:t>
        <w:br/>
        <w:t>Фабр д”Эглантгип, Ромм күнтізбесінің белгілі қызметкері Көпвсітгіеі</w:t>
        <w:br/>
        <w:t>қуылып, Локсембург абақтысына жабылды, Оған өзінін депутаттық,</w:t>
        <w:br/>
        <w:t>атагын асыра пайдаланды және «Инд компаниясының ақшасына»</w:t>
        <w:br/>
        <w:t>қатысты операцияға жәрдемдесті деген айып тағылды. Мұндай кінәлау</w:t>
        <w:br/>
        <w:t>Шибо мси Базирді де айналып отиеді. Үшеуі дс түрмеде сарғаюда.</w:t>
        <w:br/>
        <w:t>Дантонның досы Вестерман Якубин клубынан Іпеттетілді; енді Люк-</w:t>
        <w:br/>
        <w:t>сембург капасына қамалса жарар! Елдегі жағдайды шетелдіктерге ха-</w:t>
        <w:br/>
        <w:t>барлады делішген Проли меп Гуцмаһшың көздері жойылды; Перейр «ас</w:t>
        <w:br/>
        <w:t>пісірушінің киімін киіп», қаптқан кезінде ұсталынды. Мен күліктімін,</w:t>
        <w:br/>
        <w:t>сен күліктісің, ол күдікті!</w:t>
        <w:br/>
        <w:t>Дантовшың алып жүрегі осының бәріпс жұлымдапғап, Ол қысқа</w:t>
        <w:br/>
        <w:t>мерзімгетуган жері Арсиге жүріп кетті. Тағылық пен күдіктен, қаталдық</w:t>
      </w:r>
    </w:p>
    <w:p>
      <w:r>
        <w:t>КАРЛЕЙЛЬ Т. 485</w:t>
        <w:br/>
        <w:t>ұйымдастырған». Келссі күшіші тацеріеціде тындампаз Кошнсепг</w:t>
        <w:br/>
        <w:t>жаңа декретті бекітті. 1794 жылдың 5 сәуірінде талай адам өлім құшты.</w:t>
        <w:br/>
        <w:t>Камильдің әйелі де абақтыны торуын аяқтады.</w:t>
        <w:br/>
        <w:t>Даптоп ажал алдыпда да озіп лайықты, асқақ ұсталды; Ка-</w:t>
        <w:br/>
        <w:t>миль қамалганына апта өтпей жатып, сенделектеп қалды; қолдары</w:t>
        <w:br/>
        <w:t>байланған. «Досым менің, сабыр сақта! - деді оған Дантон. - Бұл</w:t>
        <w:br/>
        <w:t>түнекке пазар аударма. «О, сүйікті әйелім мсшіп, сепі меп епді корс ал-</w:t>
        <w:br/>
        <w:t>маймын!» деті Дантон ары-бері жүрді. «Дантон, берік бол!» деді ол өзіне</w:t>
        <w:br/>
        <w:t>өзі күш беріп. Эро де Сешельді кұшактап: «Біздің басымыз онда кезде-</w:t>
        <w:br/>
        <w:t>седі», жендеттердің қаншығыпда, деп толғанды да ақыры сөзіп Сапсовн</w:t>
        <w:br/>
        <w:t>жендетке арнады: «Сен менің басымды халыққа көрсететін бол!»</w:t>
        <w:br/>
        <w:t>Дантон келмес сапарға аттандырылды. Ол Арсила, өнегелі фермер</w:t>
        <w:br/>
        <w:t>отбасында туған сді. Ол Фраццияпы Герпог Браупшвейгісі сақтап</w:t>
        <w:br/>
        <w:t>қалган болатын. Дантон бірбеткей, ержүрек, адал азамат болды, халқы</w:t>
        <w:br/>
        <w:t>үшін көп еңбек етті. Оны туган халқы ешқашан ұмытпайды, бірнеше</w:t>
        <w:br/>
        <w:t>ұрнақтыц жадында сақталады.</w:t>
        <w:br/>
        <w:t>Үшінші тарау</w:t>
        <w:br/>
        <w:t>АРБАЛАР</w:t>
        <w:br/>
        <w:t>Арада бес күп откенде, яғни 10 сәуірде жацадап 19 адам құрбан</w:t>
        <w:br/>
        <w:t>болды. Бұлардың арасында Шометт, Гобель, Эберлің жесірі, Камиль</w:t>
        <w:br/>
        <w:t>Демеуленнің жесірі бар. Бұлар өлім алдында өздерін әр түрлі жағдайда</w:t>
        <w:br/>
        <w:t>ұстады: жылады-сықтады, Жаратушыдан жәрдем сұрап, жалбарынды.</w:t>
        <w:br/>
        <w:t>Эбер өлді, онымен бірге эберистер де көз жұмады. Ұлы Дантон</w:t>
        <w:br/>
        <w:t>және оның серіктері о дүписіс аттанды. Енші Робеспьер мсп қоғамдық</w:t>
        <w:br/>
        <w:t>құтқару Комитетіне қарсы тұрар сшкім қалмады. Жазалаушылардың</w:t>
        <w:br/>
        <w:t>орнына басқа адамдар тағайындалды. Сөйтіп, революциялық үкімет</w:t>
        <w:br/>
        <w:t>біраз өзгеріске ұшырады; жұртшылық екіге бөлінді; олар бірін-бірі</w:t>
        <w:br/>
        <w:t>құртып, алакөздіккс тап болды. Терроршы Сапсопшыц балтасы</w:t>
        <w:br/>
        <w:t>жазалануттылардың бастарын баудай орды. Күніне алпыс, кейде одан</w:t>
        <w:br/>
        <w:t>да көп алам әлікке айналды.</w:t>
        <w:br/>
        <w:t>1794 жылдың 22 сәуірі. Қаралы арбаларға тиелген өліктердің ара-</w:t>
        <w:br/>
        <w:t>сында сөйлейтін д”Эпремениль, бұрыңгы Төтенше жиналыстың</w:t>
        <w:br/>
        <w:t>төрағасы Шанелье, конституциялық зандардың авторы, бұрынғы</w:t>
        <w:br/>
        <w:t>тораға Турс, Лподовикті қорғау кезінде тілдеп айырылған кұрметті қария</w:t>
        <w:br/>
        <w:t>Мальзерб және оның бала-шагалары мен немерелері бар. Қаралы ар-</w:t>
        <w:br/>
        <w:t>432 ӘЛЕМДІК ТАРИХИ ОЙ</w:t>
        <w:br/>
        <w:t>толтырып, оз кезегіп күтуде, Сонда революция оз балаларып жемге</w:t>
        <w:br/>
        <w:t>айналдырганы ма? Кез келген анархия өз табитатында бүлдіруіті тана</w:t>
        <w:br/>
        <w:t>болмауы тиіс.</w:t>
        <w:br/>
        <w:t>Екінші тарау</w:t>
        <w:br/>
        <w:t>ДАНТОН, БЕРІК БОЛ!</w:t>
        <w:br/>
        <w:t>Даптопды Арсидеп дерсу жеткізу қажег болды; ол тез келсіп, деп</w:t>
        <w:br/>
        <w:t>айқайлады Камиль, Фелиппо және басқа да достары оның Тпаптпан</w:t>
        <w:br/>
        <w:t>оралуын асыға күтті, кауіп төніп тұрған жағдайды сөзді. Қауіп қатерлі</w:t>
        <w:br/>
        <w:t>сді! Даптоп Робеспьер, жеңімпаз революцияның басты қаһармандары</w:t>
        <w:br/>
        <w:t>бір-бірімен бетпе-бет келді, енді олар қалай бірлесіп тірлік етеді, қалай</w:t>
      </w:r>
    </w:p>
    <w:p>
      <w:r>
        <w:t>бірлесіп баскарады, соган түсіністік керек. Бір революция үшін бұл екі</w:t>
        <w:br/>
        <w:t>тұлға артықтық сүті.</w:t>
        <w:br/>
        <w:t>Робсспьер меп Даптоштып арасындағы келіспеушілік, талас-тар-</w:t>
        <w:br/>
        <w:t>тыс достарына ой салды, екеуін калайда кездестіріп, ортақ мәмлеге</w:t>
        <w:br/>
        <w:t>келтіруді көздеді. «Әділетті -- делі Дантон, - біз Республика пайда-</w:t>
        <w:br/>
        <w:t>сына қажет болган жагдайда гана жазалауга тиіспіз. Жазықсызды</w:t>
        <w:br/>
        <w:t>жазықтымен тпатастырмауымыз керек». Ол бұл сөзді ішкі ойын</w:t>
        <w:br/>
        <w:t>бүркемелеп айтты. «Сізге жазықсыз адам қазаға ұшырады дсп кім</w:t>
        <w:br/>
        <w:t>жеткізді?» дегеп Робсспьердіп көзіпс улы ұшқып байқалды. «Сі,</w:t>
        <w:br/>
        <w:t>- деді Дантон өзінің досы париге шұғыл бұрылып, Революция</w:t>
        <w:br/>
        <w:t>мінберінің кызметкері Фабринийді өзіне шақырды. - Өшбі, бірде-бір</w:t>
        <w:br/>
        <w:t>кінәсіз қаза таппаган ба? Бұган сен не айтасын, Фабриций?» Оның</w:t>
        <w:br/>
        <w:t>Вестерман, Пари сияқты достары Дантонның мінберге шыгып,</w:t>
        <w:br/>
        <w:t>әрекет стуіп, көріпуіп қалады. Бірақ Даптовп өзінін қауіпсіздігіп ой-</w:t>
        <w:br/>
        <w:t>лап халықты оятуға, әрекетке баруға, көріпуіс құлықсыздығып та-</w:t>
        <w:br/>
        <w:t>нытты. Осынау ірі тұлга тым сабырлы еді, Камильдің мән-маганасыз</w:t>
        <w:br/>
        <w:t>сөзін сағаттап тыңдауға төзімі жететін. Онын достары мен әйелі қашу</w:t>
        <w:br/>
        <w:t>туралы үгіттей бастады. «Қайда қашу керск?» - деді Даптоп, - Егер</w:t>
        <w:br/>
        <w:t>еркін Франпия мені қуса, онда қайда барып паналауга болалы? Өз</w:t>
        <w:br/>
        <w:t>етегіңнің өкшесімен отаныңды бірге алып кетуге болмайды!» Дан-</w:t>
        <w:br/>
        <w:t>топ отырған қалпып өзгергиеді. Өзінің досып, қоғамдық құтқару</w:t>
        <w:br/>
        <w:t>Комитеттің мүшесі Эро де Саттельді сол Комитеттің өз бұйрыгымен</w:t>
        <w:br/>
        <w:t>тұтқындағанда да, Дантон көтеріле алған жоқ. 30 наурыз күні түнде</w:t>
        <w:br/>
        <w:t>Пари көзінде үрей ойшап, жүгіріп жеткенде дс, Даптонды тұтқындау</w:t>
        <w:br/>
        <w:t>туралы қогамдық құтқару Комитетінің бір мүшесі бұйрық бар еке-</w:t>
        <w:br/>
        <w:t>КАРЛЕЙЛЬ Т. 481</w:t>
        <w:br/>
        <w:t>пеп қасірстісіп бойын аулақ салып, шамалы дем алуды қалады. Елжі-</w:t>
        <w:br/>
        <w:t>реген табигат-ана, жайқалган көктем гүлдері оны құшақ жая карсы</w:t>
        <w:br/>
        <w:t>алғандай болды. Отбасылық естеліктер, өскен орта ыстық көрінді.</w:t>
        <w:br/>
        <w:t>Басқапып бәрі сатып кеткенде ссп ғана сатпайсыц туғап мекеш! Асыр</w:t>
        <w:br/>
        <w:t>салган балалық ттақ қиялга жетелейді.</w:t>
        <w:br/>
        <w:t>Дантон да, Камиль Демулен де карт кордельерлер еді, оларды</w:t>
        <w:br/>
        <w:t>Эбер, Моморо сияқты жас кордсльерлер жақтырмады. Камиль ақып</w:t>
        <w:br/>
        <w:t>еді, өткен желтоқсанның басында жаңа журнал немесе памфлеттер</w:t>
        <w:br/>
        <w:t>топтамасын шығарған. Атауы «Қарт Кордельер» болатын. Ол өзіне</w:t>
        <w:br/>
        <w:t>тошеп қауіпті сезді, бірақ құрбан болғандары іш тартудан қаймыққан</w:t>
        <w:br/>
        <w:t>жоқ. Осыншама жазалаупты, абақтыга жабупты комитеттер арасында</w:t>
        <w:br/>
        <w:t>«ізгілік комитетінің» әмір сүруі мүмкін емесін ол сезді. Абақтының</w:t>
        <w:br/>
        <w:t>өзішде ол әзіл-қалжыцып, тапқырлығын, қарапайымдылығы мсп</w:t>
        <w:br/>
        <w:t>сабырлылыгын жогалтқан жоқ. Париждың 12 абақтысына қамалтан</w:t>
        <w:br/>
        <w:t>мындаган күдіктілер арасында бес алам ерекіпе көзге түсті. Робес-</w:t>
        <w:br/>
        <w:t>пьер басында сергек болғапымси ақыр соцыпда өзішіц якобипдіктс-</w:t>
        <w:br/>
        <w:t>рімен бірге пс істеріп білмей қалды. Камильдіц журпалыпыц біріпші</w:t>
        <w:br/>
        <w:t>саны «О, Пит!» деп басталатын; соңы 1794 жылғы 3 ақпан делінген.</w:t>
        <w:br/>
        <w:t>Ақырғы сөйлемі Моктесумнин «Құдайлар құныққан» деген сәзімен</w:t>
        <w:br/>
        <w:t>аяқталган.</w:t>
        <w:br/>
        <w:t>Қалай дегенмен эберистер абақтыда бар-жогы тогыз күн гана от-</w:t>
        <w:br/>
        <w:t>ырды. 24 паурызда революция доцғалағы басқаларды тоғытты; Эбер,</w:t>
        <w:br/>
        <w:t>Вспсап, Моморо, Ропсси, барлығы 19 адам қамалды, бұлармен бір-</w:t>
        <w:br/>
        <w:t>ге адамзат шешені Клоотс та болды. Бұлар бір топ болып, үрпиісіп,</w:t>
        <w:br/>
        <w:t>өз өмірлерінін ақырын күтті. Бұлардың бәрі «сығырайған терезеден</w:t>
        <w:br/>
        <w:t>сыгалауга», дүние кезек деген рас екен, осының алдында оларлың</w:t>
        <w:br/>
        <w:t>өздері баскаларды осылайтпа қорлаган болатын. Бұлар бұрын ардақты</w:t>
        <w:br/>
        <w:t>адамдар сапалғап, Тек Клоотс әзіліп тоқтатпауға тырысты, «матери-</w:t>
        <w:br/>
        <w:t>ализм аргументтерін» құрастырды, өзіп сц соцыпда дарға асуға та-</w:t>
      </w:r>
    </w:p>
    <w:p>
      <w:r>
        <w:t>лап етті. Генерал Ронсен әлі де үмітпен алга қарайды, басқаларының</w:t>
        <w:br/>
        <w:t>түстері қашқан. Сорлы кітап сатушы Моморо бұлан 20 ай бұрын</w:t>
        <w:br/>
        <w:t>Эврдс асылып олетіп еді, оғап жиропдист Біозо богет жасады. Эбер</w:t>
        <w:br/>
        <w:t>басын төмен салбыратып, көңілсіз отыр; оның төңірегіндегі қызыл</w:t>
        <w:br/>
        <w:t>қалпақтылар айкайлап, Эбердін газеттегі «Ұлы қасірет!» пародия-</w:t>
        <w:br/>
        <w:t>сып қайталауда. Бұлардың бастарына қап кигізіліп, ертең-ақ сопғы</w:t>
        <w:br/>
        <w:t>сапарга аттандырылады. 19 адамның айқай-сүренңі, жан дауысы тарих</w:t>
        <w:br/>
        <w:t>кезеңін жалғастырады.</w:t>
        <w:br/>
        <w:t>Револоциялық армияның өзі бір аптаға таратылып, үйлеріне жі-</w:t>
        <w:br/>
        <w:t>берілді. Біреулерді ажал жалмап жатса, келесілері олардың орнын</w:t>
        <w:br/>
        <w:t>КАРЛЕЙЛЬ Т. 429</w:t>
        <w:br/>
        <w:t>Рсволюциялық үкіметтіп дамуып түсіндіріп жату біздің мішде-</w:t>
        <w:br/>
        <w:t>тіміз емес. Алам мұны түсіндіріп бере алмайды. Паралитик Кутон</w:t>
        <w:br/>
        <w:t>якобиндіктен: «Егер контрреволюция жеңіп, сен дарға асылатын</w:t>
        <w:br/>
        <w:t>болсац пс істер едіп?» деп сұрады; түпергеп Ссеп-Жіост 26-ға толмай</w:t>
        <w:br/>
        <w:t>жатып: «революционерлер көрде жатып қана тыныштық ала ала-</w:t>
        <w:br/>
        <w:t>ды», деген хабарлама жасады; балғын Робеспьер зәрлі өтке айналды;</w:t>
        <w:br/>
        <w:t>бұлардан басқа қапдай ой, қандай коріпкелдік ксткешіп кім болжап</w:t>
        <w:br/>
        <w:t>біледі! Олардың ойларын еске түсіргенде қарматына түскендердің</w:t>
        <w:br/>
        <w:t>бейнелері елестейді. Егер біз олардын ойларын біле алсақ, онда</w:t>
        <w:br/>
        <w:t>олардыц дабылы арқылы пепдей шаралардың іске асқапып сс-</w:t>
        <w:br/>
        <w:t>зінер едік. Көпшіліктің айтуынша, бұл революциялық үкімет</w:t>
        <w:br/>
        <w:t>кездейсок, соқыр сенімде құрылған. Революциялық фанатизмнің</w:t>
        <w:br/>
        <w:t>ауасып жұтқан әр адам тек қапа алға жылжиды, көзіп шол баса-</w:t>
        <w:br/>
        <w:t>ды, ол үшін демалыс жоқ, көр гана оны тыныштандырады. Қатал</w:t>
        <w:br/>
        <w:t>қатыгездік пен қасіреттің құпиясын табигат сияқты тарих қана</w:t>
        <w:br/>
        <w:t>бүркей алады. Бұл бұлқышпған қара бұлт өзішіп түпектілігімен, өзініц</w:t>
        <w:br/>
        <w:t>коз қарықтырар пажағайыныц жарқылымсп, жерге түсер жасыпы-</w:t>
        <w:br/>
        <w:t>мен дүниені тітіркендірді; мұның қалай дайындалғанын, сұрғылт</w:t>
        <w:br/>
        <w:t>бұлттын катпарында қандай құпиялар жасырынып жатканын, оның</w:t>
        <w:br/>
        <w:t>қайнарларын, нажагайлардың ерекшеліктерін, басқаны бүлдірген,</w:t>
        <w:br/>
        <w:t>өзін-өзі бүлдірген террордың сырын ол аяқталмай жатып, кім</w:t>
        <w:br/>
        <w:t>түсіпдіріп береді? Патшалық кезінде көтерілісі Эрсбапыц сапкю-</w:t>
        <w:br/>
        <w:t>отиҙм түшегі өз-өзімен қампиған пегізде кандай да бір еріктен тыс</w:t>
        <w:br/>
        <w:t>күштін асқан қажеттілігінен пайда болған нажағай ойнауын, от</w:t>
        <w:br/>
        <w:t>тасқыны тоқталғанша эреба түнегін ажырату киын.</w:t>
        <w:br/>
        <w:t>Реализм құрыган барлық жерде, іште де, сыртта да республиканизм</w:t>
        <w:br/>
        <w:t>үстемдік алган. 1794 жылдың 15 наурызында біз не көрдік? Абақтыта</w:t>
        <w:br/>
        <w:t>жабу, ашық күші пажағайшай қуғып-сүргіп, құрбандыққа айпалғап</w:t>
        <w:br/>
        <w:t>Эбер, кітап сатушы Моморо, клерк Вепсап, гспсрал Ропсси, жоғары</w:t>
        <w:br/>
        <w:t>патриотты кордельерлер, Париждың бетке ұстар қызыл қалпақтылары,</w:t>
        <w:br/>
        <w:t>дельерлер, Ақыл-ой адамдары, революциялық армия басшылары</w:t>
        <w:br/>
        <w:t>бұдан сегіз күп бұрып кордсльердер Клубы патриоттық жалынды</w:t>
        <w:br/>
        <w:t>сөздерімен сілкіндірген еді! Кордельерлер жиналысында сөз алган</w:t>
        <w:br/>
        <w:t>Эбер залдағылардың қызу колдауымен «екі айдай іште жиналған ашу-</w:t>
        <w:br/>
        <w:t>ыза, міне, сыртқа шықты!» деи тебірсігеп болатын, Сегіз күп бұрып</w:t>
        <w:br/>
        <w:t>әркімнің жүрегіне ұптқын ұялатқан Шетпендердің үні қазір қалайша</w:t>
        <w:br/>
        <w:t>естілмейді! Иә, қазір олар көз жастарын сүртуде: бұл түс емес, олар</w:t>
        <w:br/>
        <w:t>Локсеибург абақтысында отыр. Олардың арасыпда шіркеуді ортсіен</w:t>
        <w:br/>
        <w:t>Тобель де бар.</w:t>
        <w:br/>
        <w:t>434 ӘЛЕМДІК ТАРИХИ ОЙ</w:t>
      </w:r>
    </w:p>
    <w:p>
      <w:r>
        <w:t>Сіздің ссіміціз кім, тұрғылықты мекепіміз қайсы? - деп сұрады</w:t>
        <w:br/>
        <w:t>Фукье-Тенвиль, қалыптасқан дагдымен. «Менің есімім Дантон,- деп</w:t>
        <w:br/>
        <w:t>жауап берді біртуар, есімім революция кезінде кең жайылды; менің</w:t>
        <w:br/>
        <w:t>тұрғылықты мексешім таяуда белгісіз болады, меп бәрібір тарих папти-</w:t>
        <w:br/>
        <w:t>онында өмір сүремін». Ол бұдан гөрі де күпті айтқысы келіп елі, бірақ,</w:t>
        <w:br/>
        <w:t>оған бара алмады! Эроде Сашельтүкке тұрғысыз парламент қайраткері</w:t>
        <w:br/>
        <w:t>ретінде осы залда огырғанып сске түсіреді. Камиль: «Мешіц жасым -</w:t>
        <w:br/>
        <w:t>бұл революционерге келіңкіремейді», - деп жауап берді. О, Камиль,</w:t>
        <w:br/>
        <w:t>Камилы Онын шын жасы - 234. Дантоннан бір жас қана үлкен. Бұдан</w:t>
        <w:br/>
        <w:t>бес ай бұрыцғы 22 жиропдистіц ісі мәпді сияқты сді, опы да Фукьс-</w:t>
        <w:br/>
        <w:t>Тенвиль жүргізген. Енді аган бұдан да маңызды істі қарауга тура келді.</w:t>
        <w:br/>
        <w:t>Дантонның ашу-ызаға булыққан қаһарлы үнін, жалынды сөзін есту</w:t>
        <w:br/>
        <w:t>жүректі дірілшетеді. Куәгерлердіп мәпші дегеп көрсеткіштерін ол бір</w:t>
        <w:br/>
        <w:t>соққымен-ақ күлін көкке ұптырады. Ол комитет мүшелерінің өздері</w:t>
        <w:br/>
        <w:t>сөйлеп, өздері айыпкер болуын талап етеді. Ол бар тұлгасымен тұрып,</w:t>
        <w:br/>
        <w:t>ірі депссіп асқақ ұстап, қою қара шашып сілкіп тастап, отты жапары-</w:t>
        <w:br/>
        <w:t>пап пашағай шаша сойлсгепдс тыпдаушылардыц қапы қозып, бүкіл</w:t>
        <w:br/>
        <w:t>жұртшылықты Дантонды босатуға шақыратындай күй кештіреді! Ол</w:t>
        <w:br/>
        <w:t>өзін Шабо сиякты алаяқ саудагермен катар койғанға қорланды. «Дан-</w:t>
        <w:br/>
        <w:t>тон 10 тамызда тыгылып қалды!» деген сөз көлеңкедегі арыстанның</w:t>
        <w:br/>
        <w:t>ырылынлдай естілді. «Мені айыптауптылар қайда? Әнтпейнде ауыз</w:t>
        <w:br/>
        <w:t>жашпастар дәл бүгіп псліктеп осы жерде болмайды? Мен үш алаяқтың</w:t>
        <w:br/>
        <w:t>осыпда келуіп талап стеміп, олардың түкке тұрғысыздығып қайта ба-</w:t>
        <w:br/>
        <w:t>старын көтеруге алмастай етіп дәлелдеймін». Төрағалық етуші даусы</w:t>
        <w:br/>
        <w:t>қалтырап, тәртіпке шақырады. «Саған менін қорғануым ұнамай ма?!</w:t>
        <w:br/>
        <w:t>- деп айқайлады Дантон. - Мені соттау сенің құқың, Өз ар-ожданын,</w:t>
        <w:br/>
        <w:t>өмірін қоргаупты адамның үнін сенің қаңырауыңның ашы Шылдыры</w:t>
        <w:br/>
        <w:t>сстіртиейді» Даптоппыц дауысы барған сайып қаһарлапа түсті. Ары-</w:t>
        <w:br/>
        <w:t>стап үнді адамның «тағамы кепкешіс» сөйлеуінің пәрменді сетілуін ай-</w:t>
        <w:br/>
        <w:t>тып жеткізу мүмкін емес. Осымен күндізгі бірінші отырыс аяқталды.</w:t>
        <w:br/>
        <w:t>О, Тенвиль, сен тәраға Герман, енді не істейсіңдер? Революцияның</w:t>
        <w:br/>
        <w:t>қатац зацы бойынша, іс әлі скі күше созылады. Егер Даптовн торды</w:t>
        <w:br/>
        <w:t>бұзып шықса, қаралауптылардын күні қандай болмак? Соттауттылар</w:t>
        <w:br/>
        <w:t>мен сотталушылар орын алмастырса ше? Онда тұтас Франция басқа</w:t>
        <w:br/>
        <w:t>жолмен жүрер еді! Даптоштың бір озі Францияны басқара алар сді.</w:t>
        <w:br/>
        <w:t>Екінші күннің кептінде Фукье-Тенвиль мен Герман қогамдық</w:t>
        <w:br/>
        <w:t>құтқару Комитетінде абыржып келді. Не істеу керек? Комитет</w:t>
        <w:br/>
        <w:t>асығыс түрде жаца бұйрық берді; «судьяларды балағаттаушыларды</w:t>
        <w:br/>
        <w:t>қатыстырмау кажет сияқты». «Люксембург абақтысында бүліншілік</w:t>
        <w:br/>
        <w:t>436 ӘЛЕМДІК ТАРИХИ ОЙ</w:t>
        <w:br/>
        <w:t>баларды қаумалаған кошпшіліктіц түстері суық, Катарласа жүріп келс-</w:t>
        <w:br/>
        <w:t>ді. Францияның атақты адамдары бірінен соң бірі әлім құшып жатыр.</w:t>
        <w:br/>
        <w:t>Олардын енді коғамға қажеті жок сиякты. Театрдағы арнайы өшірілген</w:t>
        <w:br/>
        <w:t>отқа ұқсас аламдардып ғұмыры қолдап қиылып жатыр.</w:t>
        <w:br/>
        <w:t>Тамылжыган мамыр айы. Жер бетін жылылық, түлдену басқан.</w:t>
        <w:br/>
        <w:t>Париждің мақпал түні мамырдың сәнін келтірген. Ауыр соққыдан</w:t>
        <w:br/>
        <w:t>қансыраған жұртшылық ссіп жиғанға ұқсайды. Өз еріктерімен бе, әлде</w:t>
        <w:br/>
        <w:t>қысымның күшімен бе, әйтеуір 12, 13 және 14 мамыр күндері, Сент-</w:t>
        <w:br/>
        <w:t>Оноре көшесінің бойында азаматтардың бас қосып, кешкі тамақты</w:t>
        <w:br/>
        <w:t>біріс ішуіне тура келді. Әркім қолындағы бар тағам түрлеріп ортаға</w:t>
        <w:br/>
        <w:t>салды. Ортақ дастарқан басындагы бас қосуда көңілділік те, жабырқау</w:t>
        <w:br/>
        <w:t>да болды. Еркіндік, Теңдік, Туысқандық орнағандай, Қараңғы түнде</w:t>
        <w:br/>
        <w:t>жұлқыздар сәулс шашып, жердегі тірлікке тацдапған сыцаймен</w:t>
        <w:br/>
        <w:t>жымыңдайды.</w:t>
      </w:r>
    </w:p>
    <w:p>
      <w:r>
        <w:t>23 мамыр күнгі кешкі сагат 9-да Сан-Онере көшесіне келген</w:t>
        <w:br/>
        <w:t>сатушының қызы Сссиль Репо өзінін Робссиьерді көргісі келетіпіп</w:t>
        <w:br/>
        <w:t>білдірді. Робсспьсрмсп кездесуге оған рұқсат берілген жоқ, Опы жеп-</w:t>
        <w:br/>
        <w:t>деттер ұстап алып тексергенде қыздан екі пышақ шықты. Одан Ко-</w:t>
        <w:br/>
        <w:t>митет жауап алғанда «тираннын неге ұқсастығын білгім келді», деді.</w:t>
        <w:br/>
        <w:t>Саргайтан, кажыган адамдар көтпеде толып жүрді. Қамалган, азапқа</w:t>
        <w:br/>
        <w:t>түскен жандар қанттама десенізпті! Қаралы арбалар легі толастар емес.</w:t>
        <w:br/>
        <w:t>Төртінші тарау</w:t>
        <w:br/>
        <w:t>МУМБО-ЮМБО</w:t>
        <w:br/>
        <w:t>8 маусым. Ұлттық бау-бақша үлкеи дайындық үстінде. Жұртшылық</w:t>
        <w:br/>
        <w:t>қарбалас тірліккс көшкеп, Ерекше күнді қарсы алуға дайындық қыза</w:t>
        <w:br/>
        <w:t>түскен.</w:t>
        <w:br/>
        <w:t>Қала мереке құшағында. Тұрғындар жана киімдерін киініп бар-</w:t>
        <w:br/>
        <w:t>ды-жоқтыларып тағынып, сән-салтанатқа болсшсен, Кірдің, сскіпіц</w:t>
        <w:br/>
        <w:t>бәрі эберистермен бірге құрытан сияқты сыңай байқатады. Робес-</w:t>
        <w:br/>
        <w:t>пьер қашанда ұқыпты киінетін, бөлмесі де таза болатын. Қазірде</w:t>
        <w:br/>
        <w:t>бұрынғыдан да ерекшелене түскеп, Жұртшылықтың жүзі жарқып,</w:t>
        <w:br/>
        <w:t>ауа райы қолайлы. Вилат көптеген депутаттарга дастарқан жайып,</w:t>
        <w:br/>
        <w:t>таңертеңгілік ас беруде. Реті келсе, бүгін жаңа лін қабылданбақшы. Бе-</w:t>
        <w:br/>
        <w:t>рілмейтіп, сағылмайтып Робеспьер, еркіп халықтың зацып шығарушы</w:t>
        <w:br/>
        <w:t>тұргысында өзін пайгамбар, дінге берілуші қатарында танытпақ. Ол</w:t>
        <w:br/>
        <w:t>КАРЛЕЙЛЬ Т. 427</w:t>
        <w:br/>
        <w:t>Оқырмаш террор пағшалығып жаппай қасіретті деп түсіпбеуі</w:t>
        <w:br/>
        <w:t>керек, оның да өзіндік сабагы бар. Ұсталар мен агат ішеберле-</w:t>
        <w:br/>
        <w:t>рі, наубайханашылар мен сыра кайнатушылар, тазартушылар мен</w:t>
        <w:br/>
        <w:t>сығымдаушыларкүлліФрашпия бойынша өзішіц әдетінен жаңылмай,</w:t>
        <w:br/>
        <w:t>күнделікті міндетін атқарып жатты. Олар үшін үкімет сор әкеле ме,</w:t>
        <w:br/>
        <w:t>әлде бақыт әкеле ме бәрібір! Парижде әр кеш сайын 23 театр, 60</w:t>
        <w:br/>
        <w:t>би залы ашық болды. Жазушы-драматургтер республика мүддесін</w:t>
        <w:br/>
        <w:t>қатаң сақтаган пьесалар жазды. Кітапханалардың сөрелерінде</w:t>
        <w:br/>
        <w:t>кампиған романдар сіресіп тұрды. Оқырмандарға арналған көшпелі</w:t>
        <w:br/>
        <w:t>кітапхапалар ұйымдастырылды. Сауда-саттық, ойламаған жердеп</w:t>
        <w:br/>
        <w:t>баю, алдап, сан соқтыру етек алды. Террор қара топырақты жерге</w:t>
        <w:br/>
        <w:t>еккен әнім сияқты, түрлі құбылыстарға жол берді, тәртіпсіздік жай-</w:t>
        <w:br/>
        <w:t>лады.</w:t>
        <w:br/>
        <w:t>«Жүздеген тіл» сайрап, қарт ақындарга қызмет көрсетті!</w:t>
        <w:br/>
        <w:t>Оқырмандарын таң қалдырган мұндай жайлар өз қиялдарын көкке</w:t>
        <w:br/>
        <w:t>өрлсіс берсіп, әркім олардан оз қажеттері талдап алады.</w:t>
        <w:br/>
        <w:t>П тарау</w:t>
        <w:br/>
        <w:t>ОЛІМ</w:t>
        <w:br/>
        <w:t>Қарашаның алғашқы күшдерінде атап өтерліктей жағдай болды -</w:t>
        <w:br/>
        <w:t>Филипп Орлеанский-Эгалит мәнгілік үйіне, соңғы сапарға шығарып</w:t>
        <w:br/>
        <w:t>салынды. Филипп жирондистермен бірге «кінәланған» еді, таң</w:t>
        <w:br/>
        <w:t>қаларлыгы -- ол жирондистермен бір мезгілде сотталган жок. Филипп</w:t>
        <w:br/>
        <w:t>Марселде жарты жыл абақтыга жабылып, Парижге әкелінген кезде</w:t>
        <w:br/>
        <w:t>жиропдистер бұдап үш күп бұрып сотталып, дарға асылған болатын.</w:t>
        <w:br/>
        <w:t>Бұл біздіц ссепісуімізше, 1793 жылғы 3 караша сді.</w:t>
        <w:br/>
        <w:t>Дәл осы күні белгілі екі әйел: Дюбарри ханым мен Жозефина</w:t>
        <w:br/>
        <w:t>Богарне бақылауға алынып, қамалған болатын. Бақытсыз Дюбар-</w:t>
        <w:br/>
        <w:t>рилі, графина Лопдовшап қайтып оралған сәтте, оны қайтыс болғап</w:t>
        <w:br/>
        <w:t>корольдың бұрыңгы ашынасы деген сылтаумен және «эмигрантарды</w:t>
      </w:r>
    </w:p>
    <w:p>
      <w:r>
        <w:t>ақшамен қамтамасыз етті» леген желеумен кінәлады. Онымен бірге</w:t>
        <w:br/>
        <w:t>Богарисиіц әйсліп де, кешікпей жесір атанған Жозсфипаны Таше</w:t>
        <w:br/>
        <w:t>Богарнені, болатақ императортша Жозефина Бонапартты да түрмеге</w:t>
        <w:br/>
        <w:t>жапты. Сол сәтте бейшара Адам Люкс оған араша түсіп, Форстерлің</w:t>
        <w:br/>
        <w:t>айтуынша, «соцғы үш анта бойы дәп тағпай, аштық, жариялаған»,</w:t>
        <w:br/>
        <w:t>өзінін Шарлот Кордеге арнаган кітапшасында ол: «бұл әйел үшін</w:t>
        <w:br/>
        <w:t>422 ӘЛЕМДІК ТАРИХИ ОЙ</w:t>
        <w:br/>
        <w:t>яғни «топтың психологиялық, коціл күйіпс» көбірек көціл бөледі.</w:t>
        <w:br/>
        <w:t>Михайловскийге «батыр өзінің жеке қасиеті арқылы табырдан артық</w:t>
        <w:br/>
        <w:t>болуы» керек емес. Автор: «Біз батырдың батырлығын көрсету үшін</w:t>
        <w:br/>
        <w:t>зерттемейміз, опыпц тобырды ілгері жылжытушы ретіндегі қарым-</w:t>
        <w:br/>
        <w:t>қатынасын гана зерттейміз», - дейді.</w:t>
        <w:br/>
        <w:t>«Қаһармандар» мен «тобыр» жайлы қойылған мәселені жал-</w:t>
        <w:br/>
        <w:t>пы сипаттай отырып, меп мынадай жексліктерді атап отер едім:</w:t>
        <w:br/>
        <w:t>біріншіден, автор барлық адами әрекеттердің ішінен тарихтың</w:t>
        <w:br/>
        <w:t>прагматикалық жағын құрайтын адамдардын бір әрекетімен ғана</w:t>
        <w:br/>
        <w:t>істес болады, скіпшідеп, яғпи еліктеудің нәтижесі болып табы-</w:t>
        <w:br/>
        <w:t>латындарын тана таңдап алады, үтпіншіден, оны тобырдың кімге</w:t>
        <w:br/>
        <w:t>еліктегені қызықтырмайды, ол халықты соңынан ерте білген «ба-</w:t>
        <w:br/>
        <w:t>тыр» пемесе «қатардағы адам» болуы мүмкіп. Михайловскийдің</w:t>
        <w:br/>
        <w:t>барлық мақаласының негізгі пәні - еліктеу күші болып табыла-</w:t>
        <w:br/>
        <w:t>ды. Сондықтан ол үшін маңыздысы -- кімнің және қалай еліктеу</w:t>
        <w:br/>
        <w:t>тудырғаны. Опыц жұмысының мазмұнып баяндай отырып, біз онда</w:t>
        <w:br/>
        <w:t>шыпыпда да сліктсу деп аталатып жалпы құбылыстыц әр түрлі</w:t>
        <w:br/>
        <w:t>түрлерінін зерттелгенін көреміз. Михайловский еліктеуді санасыз,</w:t>
        <w:br/>
        <w:t>автоматты түрде алады. Тобырды -- кімге болса да еліктеуге дайын</w:t>
        <w:br/>
        <w:t>топ ретінде, ал батырды - үлкен қасиеттердің иесі емес, бірінші кез-</w:t>
        <w:br/>
        <w:t>дескен адам ретінде қарастырады &lt;...&gt;.</w:t>
        <w:br/>
        <w:t>Копшілік қозғалысын зерттей отырып, ангор, біріші ксзск-</w:t>
        <w:br/>
        <w:t>кс халықтың көціл-күйіп қояды. Мақалапыц баяндалуын оқи 01-</w:t>
        <w:br/>
        <w:t>ырып, автордың еліктеуге және бағынуға дайын көпшілікке карсы,</w:t>
        <w:br/>
        <w:t>«қандай да бір кездейсоқ бейнені» қойғанын көреміз. «Бірінші кез-</w:t>
        <w:br/>
        <w:t>дескен адам», «батыр» болуы үшін оган дейін ешкім істемеген ерек-</w:t>
        <w:br/>
        <w:t>те бір нәрсе істеп, өз ынтасын танытуы керек қой. Барлық іс осы</w:t>
        <w:br/>
        <w:t>соцғысында болып табылады. Осылайша, бас кезіпде өзіп, батырға</w:t>
        <w:br/>
        <w:t>табынуға қарсы ретінде көрсете отырып, Михайловский сц соцыпда</w:t>
        <w:br/>
        <w:t>осы жеке тұлгага табынудың негізі болып табылатын көзқарасты біл-</w:t>
        <w:br/>
        <w:t>діреді. Сондықтан Михайловскийдін «батыр» мен «тобыр» жайлы екі</w:t>
        <w:br/>
        <w:t>дүпистапнымдық козқарасы өзішіц біржақтылығы нәтижесінде біріп-</w:t>
        <w:br/>
        <w:t>бірі жояды.</w:t>
        <w:br/>
        <w:t>Біз талдаған Михайловскийлін жұмысы, өкінішке орай,</w:t>
        <w:br/>
        <w:t>аяқталмай қалды...</w:t>
        <w:br/>
        <w:t>Баяндаудың жүйесіздігінсіз, негізгі ойды жете айта алмаусыз,</w:t>
        <w:br/>
        <w:t>негізгі тақырыптан үнемі ауытқушылықсыз Михайловскийдің</w:t>
        <w:br/>
        <w:t>козқарасып білдіру мүмкіп смес. Біз сондықтан осынай істедік,</w:t>
        <w:br/>
        <w:t>«Қаһармандар мен тобыр» жайлы қандай да бір тұтас және біркел-</w:t>
        <w:br/>
        <w:t>КАРЛЕЙЛЬ Т. 425</w:t>
        <w:br/>
        <w:t>Сарай төңірегіндегі ердіктіп, жаулаушылардып, христиандық, ұлы</w:t>
        <w:br/>
        <w:t>монархизмнің құты қашты; байқайсыздар ма, қауіп біртіндеп тақай</w:t>
        <w:br/>
        <w:t>берді, көпшілік байқамағанымен, күтпеген жерден тап берді! Жүздеген</w:t>
      </w:r>
    </w:p>
    <w:p>
      <w:r>
        <w:t>жыл жыртылып, тозығы жеткеп егістік сияқты сарғайып, сопғы кезде</w:t>
        <w:br/>
        <w:t>күрт пісіп, бір күнде жинап алмаса, дәні түсіп қалатындай асыгыстыққа</w:t>
        <w:br/>
        <w:t>душар етті. Патшалықтағы террор үйлерге тығылып, көлеңкелерге</w:t>
        <w:br/>
        <w:t>жасырынып қалғандай болды! Ұрпақтардың жүзіпде күлкі ұялап, күп</w:t>
        <w:br/>
        <w:t>сайын бір-біріне мейірбандықпен «Құдай жарылқады!» Жаратутпы тірі</w:t>
        <w:br/>
        <w:t>екен, ол дауыл тұрғызып, акикатты әкеллі; онын қалағаны шындық,</w:t>
        <w:br/>
        <w:t>десті, Бірақ Тарих террор патшалығын тексерген кезде каншама кс-</w:t>
        <w:br/>
        <w:t>дергіге кездесті. «Франпуз революциясының жан түрттіктірерлігі» ай-</w:t>
        <w:br/>
        <w:t>тып та, жазып та жеткізуге болмайтын окиға еді. Шынғырып айтатын</w:t>
        <w:br/>
        <w:t>шындықтар комескікалды. Жазалаудып қаншалықты қаталжүргізілгені</w:t>
        <w:br/>
        <w:t>бір құдайга гана мәлім. Оның пайдалы, немесе зиянды екенін біліп</w:t>
        <w:br/>
        <w:t>болмайды. Дамудың жаңа сатысында тарих айқай-сүреннен төрі, бұл</w:t>
        <w:br/>
        <w:t>жаца фактші өзінің көпс сөзі меп ойлау түріпс ауыстыруы қажет болды,</w:t>
        <w:br/>
        <w:t>себебі, қапдай да бір ғылымда мойындалған табиғат зацып табиғаттың</w:t>
        <w:br/>
        <w:t>күтпеген жемісі ретінде түсіндіру үшін жеткілікті еді. Ал Тарих оны</w:t>
        <w:br/>
        <w:t>бөлшектерге бәліп, тиісті қорытынды жасауға, өз пайдасына шешуге</w:t>
        <w:br/>
        <w:t>бейімділік танытқанымен бір орыннан ілгері жылжуга дәрменсіздік</w:t>
        <w:br/>
        <w:t>танытты.</w:t>
        <w:br/>
        <w:t>Тарих адамзаттын сөзі мсп ақыл-ойы сияқты, үнемі Алам Атапыц</w:t>
        <w:br/>
        <w:t>алғашқыоміріпе,әрзатты жапашазтауға,табиғатшығармашылығының</w:t>
        <w:br/>
        <w:t>қыр-сырын түсінуге ұмтылды, бірақ онысы айтарлықтай сәтті бола</w:t>
        <w:br/>
        <w:t>бермейді.</w:t>
        <w:br/>
        <w:t>Тарих өзіне бұрыннан мәлім атаулар мен теоремаларды назар-</w:t>
        <w:br/>
        <w:t>дан тыс қалдырып, заттарды жанатта атауды қаласа, табигаттың ұлы</w:t>
        <w:br/>
        <w:t>шығармашылығы опы бірдеп қабылдай қоюы екіталай, табиғагзанына</w:t>
        <w:br/>
        <w:t>сәйкес келмейтіш тірліктердің ғұмыры қысқа», сгер уақыт талабына</w:t>
        <w:br/>
        <w:t>сай келсе, ондайларды пайдага асыру тиімді.</w:t>
        <w:br/>
        <w:t>Ақыр соңында біз террорлық патшалықта өмір сүріп отырғаны-</w:t>
        <w:br/>
        <w:t>мызды мойындауға тиісиіз. Аштық, жалапаштық, алдау-арбау 25 мил-</w:t>
        <w:br/>
        <w:t>лион тұргынды көтеріліске птыгарды, Франтуз революциясы жасалды.</w:t>
        <w:br/>
        <w:t>Бір сәтте бас көтерген қаһарлы үнін әлемге естірткен, әлілет жолын-</w:t>
        <w:br/>
        <w:t>да бастарып бәйісіс тікксіп 25 миллион адампыпц қатац жазалапуы</w:t>
        <w:br/>
        <w:t>ақылга симайды. Дүниені жалгандық, өтіріктілік жайлаган король</w:t>
        <w:br/>
        <w:t>манындағы, сарай төңірегіндегі жағымпаз алаяқтардың дегендері</w:t>
        <w:br/>
        <w:t>үшемі бола бермес, Оларды да жазалайтып құдай бар, Жаратушы бар.</w:t>
        <w:br/>
        <w:t>Біздің өміріміз жалган, өтірік емес, сол сиякты, біздің кедей, бейшара</w:t>
        <w:br/>
        <w:t>КАРЛЕЙЛЬ Т. 487</w:t>
        <w:br/>
        <w:t>елеулі күше арпа, көгілдір жилет, күмісиеі зерлсішеп қара жібек</w:t>
        <w:br/>
        <w:t>шалбар, ақ тәлки, алтынмен апталган аяқ киім киген.</w:t>
        <w:br/>
        <w:t>Конвенттің төрағасы ретінде ол Жоғарғы Жаратушыны және</w:t>
        <w:br/>
        <w:t>жапшып олмейтшіп мойыпдату үшіп арпайы декрст шығарған, жарлық</w:t>
        <w:br/>
        <w:t>жариялаган.</w:t>
        <w:br/>
        <w:t>Декрет бекітілген соң кезінде Мұхаммедтің «пайғамбарлық сөз</w:t>
        <w:br/>
        <w:t>айтқаныпдай», Робеспьер де аса мәнді соз сойлемек, Ол ақ койлек,</w:t>
        <w:br/>
        <w:t>қара талбар, көгілдір жилетпен алттаң басып, қолындагы тпоқ гүлді</w:t>
        <w:br/>
        <w:t>жоғарырақ көтере Конвенттің залынан шықты; оның сонын ала депу-</w:t>
        <w:br/>
        <w:t>тагтар да көрішді. Ел дүрлігіп кегі, Мәнді-мәнсіз сөздер сетіпін жаз-</w:t>
        <w:br/>
        <w:t>ты. е”Ешге біргете құрметіне мереке басталды, жана дін қабылданбақ.</w:t>
        <w:br/>
        <w:t>Ол жаксы бола ма, жаман бола ма, оны уақыт көрсетеді. Адамзат</w:t>
        <w:br/>
        <w:t>ғұмырының жылпамасы қандай боларын алдып ала біліп болмайды.</w:t>
        <w:br/>
        <w:t>Мумбо-юмбо африкандық орманмен Робеспьердің жаңа діні қатар</w:t>
        <w:br/>
        <w:t>саналмаса кетті. Мумбо-юмбо -- бар болганы тетік (механизм). О, ті-</w:t>
        <w:br/>
        <w:t>сіп-жетілмеген пайғамбар, үрлесішеп шар сияқты жарылып кеішесец</w:t>
        <w:br/>
        <w:t>жарар. Сеп өзінді соншалықты жоғары сапайсып. Францияны капға</w:t>
      </w:r>
    </w:p>
    <w:p>
      <w:r>
        <w:t>бөктіріп, енді одан ақталмақ боласың, күнәңді жуғың келеді. Бәріде сен</w:t>
        <w:br/>
        <w:t>ойлағандай бола қояр ма екен. Сен одан да құрысаңшы! -- деді Бийо.</w:t>
        <w:br/>
        <w:t>Бұрыңгы қызметті, 73 жастагы Катерина Тео Бастилияда отырып</w:t>
        <w:br/>
        <w:t>алып, Контрескарп көшесіндегілерге Робеспьерге қатысты көріпкел-</w:t>
        <w:br/>
        <w:t>дік создер айтатыпдарды қостайды, ол ғажап адам дейді, Басқалар да</w:t>
        <w:br/>
        <w:t>сол шкірді жасырып айтады. Мумболыц аты - Мумбо, Робеспьер -</w:t>
        <w:br/>
        <w:t>онын пайғамбары. Робеспьер - ғажап алам. Оның жазалаушы патри-</w:t>
        <w:br/>
        <w:t>оттары -- жендеттері, темір, сойылмен каруланған якобиндіктер оның</w:t>
        <w:br/>
        <w:t>киімдерінің етегінен сүйеді.</w:t>
        <w:br/>
        <w:t>Басты мәселе сол мумбо-юмбо мерекеге айнала ма, жоқ па? Жа-</w:t>
        <w:br/>
        <w:t>залау, абақтыға жабу арта түсті. Революциялық трибупалардыц құқып</w:t>
        <w:br/>
        <w:t>кепейту көзделуде. Ол торт трибуналға бөліпген, бәрі бір мезгілде</w:t>
        <w:br/>
        <w:t>жұмыс істейді. Жазалау күшейеді.</w:t>
        <w:br/>
        <w:t>17 маусымда ұсталғандар саны 54-ке жетті! Мұнда пистолеті от</w:t>
        <w:br/>
        <w:t>алмаған Амираль, Жас әйел, скі пышақ қалдырған Сссиль Репо, опыц</w:t>
        <w:br/>
        <w:t>әкесі, отбасы, туган-туысқандары, жақындары, д”"Эпременильдің же-</w:t>
        <w:br/>
        <w:t>сірі, кәрі де Сомбрей - бәрі 54 алам. Мүгедектер Үйінен ұлымен бірге</w:t>
        <w:br/>
        <w:t>әкелішген шетелдіктер капшама.</w:t>
        <w:br/>
        <w:t>Революция алаңында жиналган халықтың көңілі күпті. Сент-</w:t>
        <w:br/>
        <w:t>Оноре көшесінің бойындағылар қаралы аталар тізбегіне аяныш-</w:t>
        <w:br/>
        <w:t>пеп, қайғы-қасірстісіі қарайды. Жүрсіі барлар қаталдыққа,</w:t>
        <w:br/>
        <w:t>жазалаушыларга наразылық білдіреді.</w:t>
        <w:br/>
        <w:t>438 ӘЛЕМДІК ТАРИХИ ОЙ</w:t>
        <w:br/>
        <w:t>Бесінші тарау</w:t>
        <w:br/>
        <w:t>АБАҚТЫ</w:t>
        <w:br/>
        <w:t>Абақтыларга қараганда денеңіз түршігеді. Бір кезде Демулен</w:t>
        <w:br/>
        <w:t>өзінің Комитетін қайрымдылық Комитеті деп ұсынғанда Париждің</w:t>
        <w:br/>
        <w:t>12 түрмесінде 5 мың адам отырған сді. Солап бергі уақытта абақтыда</w:t>
        <w:br/>
        <w:t>отыргандардың саны 12 мыңга артты. Оларла роялистер; олардың</w:t>
        <w:br/>
        <w:t>көпшілігі - республикашылардың әр түрлі жирондистері, лафайе-</w:t>
        <w:br/>
        <w:t>тистері, аптиякобипистері, Абақтыдағы жағдайлардың ауырлығын</w:t>
        <w:br/>
        <w:t>айтып жеткізу қиын: лас, күлімсі, сасық, тар, қарангы қапас. Бұл ту-</w:t>
        <w:br/>
        <w:t>ралы жазылған естеліктерде адам өмірінің үрейлі тарауы бар.</w:t>
        <w:br/>
        <w:t>Сырттай қарағанша сондай қиып жағдайда омір сүріп жаткан</w:t>
        <w:br/>
        <w:t>адамдардың өзіндік тәртіпті сақтауы таң қалдырады: екі-үгі адамның</w:t>
        <w:br/>
        <w:t>басы қосылса бірге өмір сүрудің түрі байқалады, бірін-бірі сый-</w:t>
        <w:br/>
        <w:t>лайды, әйелдеріс орып беруі, өздерінше тазалық, тәртіп сақтауы</w:t>
        <w:br/>
        <w:t>ішті жылытады. Егер әйел адамлар кол оперімеп айналысса, опыц</w:t>
        <w:br/>
        <w:t>төнірегіндегі ер адамдар өз орындықтарына отырғызып, түрегеліп</w:t>
        <w:br/>
        <w:t>тұрады, әйелдердін көңілін көтеру үшін музыкалық аспапта ойнап,</w:t>
        <w:br/>
        <w:t>ақырын дауыстап өлең айтады, бұлардың арасында қызганушылық</w:t>
        <w:br/>
        <w:t>деген болмайды.</w:t>
        <w:br/>
        <w:t>Қол оперімен айналысушыларды тоқтатқанда да, абақтыдағы</w:t>
        <w:br/>
        <w:t>азаптаулар басталғанда да жазалапушылар оз салттарып бұзбауға</w:t>
        <w:br/>
        <w:t>тырысады. Ер адамдар әйелдер мен қарттарды, мүгедек адамдарды</w:t>
        <w:br/>
        <w:t>қорғаштайлы. Сезіктідеп табылғандардың кажетті заттарын, барлық</w:t>
        <w:br/>
        <w:t>ақшасын, тіпті металдан жасалган кез келген мүліктерді жендеттер</w:t>
        <w:br/>
        <w:t>тартып алады. Тексеру кезінде жастықты, төсенішті, қалталарды</w:t>
        <w:br/>
        <w:t>тегіс тіптіп шығады. Қызыл қалпақ киген комиссарлар әрбір камс-</w:t>
        <w:br/>
        <w:t>рапы (болмсі) ойран сіуіс құқылы. Керек заттарынан айырылған</w:t>
        <w:br/>
        <w:t>әйелдердің жүрегі сыздайды. Ондай сәттерде қарт әйелдер жендет-</w:t>
        <w:br/>
        <w:t>термен жағаласып, пікір таластырып айқайлайды, сол сәтте өздерін</w:t>
      </w:r>
    </w:p>
    <w:p>
      <w:r>
        <w:t>өлтіріп кетуіп сұрайды. Өзінің заттарынан айырылып жатқан скі</w:t>
        <w:br/>
        <w:t>әйел іі киімін жамау үшін ине-жіпті қалдыруын жалына өтінді,</w:t>
        <w:br/>
        <w:t>бірақ қызыл қалпактылар ондайлардың бірін де құлақтарына ілмей-</w:t>
        <w:br/>
        <w:t>ді.</w:t>
        <w:br/>
        <w:t>Абақтыдагы жазалау күннен-күнге қаталдана түсті: ұрып-</w:t>
        <w:br/>
        <w:t>соғу, ар-ожданға тию Фукье-Тенвиль жазалауының түрі күшейе</w:t>
        <w:br/>
        <w:t>берді, еш күнәсі болмаса да, ажал құшағына спіп жатты. Бұлар</w:t>
        <w:br/>
        <w:t>өлгеннен кейін гана есептен шыгарылады. Абақтының ішінде де</w:t>
        <w:br/>
        <w:t>442 ӘЛЕМДІК ТАРИХИ ОЙ</w:t>
        <w:br/>
        <w:t>Жіост Коллодап ис болып жатыр дсп сұрады? Якобипдіктер көтеріліс</w:t>
        <w:br/>
        <w:t>жасат жатыр, - деді Колло. Сен-Жюст бас киімін алып кетуге</w:t>
        <w:br/>
        <w:t>ынңғалайланған еді. Оның Комитетте жасаған баяндамасы келесі күні</w:t>
        <w:br/>
        <w:t>Ковпвситтс оқылуға тиіс болатып. Бірак ол бұл баяндаманы коресткісі</w:t>
        <w:br/>
        <w:t>келмеді, досыма қалдырып кеттім деді, үйге барган соң жіберем деп</w:t>
        <w:br/>
        <w:t>уәде етті. Бірақ үйіне барған соң ол баяндаманы емес, хабарлама-</w:t>
        <w:br/>
        <w:t>пы жіберді. Комитет оныц баяндамасын ертеп мінберде сетитіпіп</w:t>
        <w:br/>
        <w:t>айтты. Барлаушылар түнімен Парижде не болатынын бақылады.</w:t>
        <w:br/>
        <w:t>Бұл күні Тальен, Фрерон, Колло, қуатты Анлрио, мэр Флерио, су-</w:t>
        <w:br/>
        <w:t>дья Коффипгаль, прокурор Пайан, Робесиьер және басқа да барлық</w:t>
        <w:br/>
        <w:t>якобиндықтар дайындықта болды.</w:t>
        <w:br/>
        <w:t>Жетінші тарау</w:t>
        <w:br/>
        <w:t>ҚҰЛДЫРАУ</w:t>
        <w:br/>
        <w:t>Келесі күнітанертен, тоғызыншы термидорда, «сағат9 мөлшерінде»</w:t>
        <w:br/>
        <w:t>Тальеннің көзі күлімдеп тұрды, Конвент жиналған. Біз заңды Кон-</w:t>
        <w:br/>
        <w:t>вентке жиналдық; біз топ-топқа бөлінбедік, жалғыздықта қалмадық;</w:t>
        <w:br/>
        <w:t>есік алдындагы сыпыргытпқа тоқтамадық, «Равниннің ер жүрек депу-</w:t>
        <w:br/>
        <w:t>тагтары, таяудағы батпақ бақалары!», - деп айқайлады Тальеп, кіргеп</w:t>
        <w:br/>
        <w:t>бетгіс қол алысын жатып, Мішбеде Сеп-Жюстіц пәрменді үші сетіледі;</w:t>
        <w:br/>
        <w:t>ойын басталған.</w:t>
        <w:br/>
        <w:t>Сен-Жюст өз баяндамасын оқыды; Робеспьердің шынайы бей-</w:t>
        <w:br/>
        <w:t>несін елестетті, бірақ Сен-Жюст бірнеше сөйлемді оқи бастаганда</w:t>
        <w:br/>
        <w:t>Тальен екінші рет мінбеге көтерілді. «Азаматтар, мен кетте кет-</w:t>
        <w:br/>
        <w:t>іс якобипдіктердеп Республиканы қорғадым, сгер Копнвсит ти-</w:t>
        <w:br/>
        <w:t>ранды құрта алмайтын болса, ойда меп былайша жермеп-жек-</w:t>
        <w:br/>
        <w:t>сен етемін!», - деді қолыңндагы қанжарды жарқ-жарқ еткізіп.</w:t>
        <w:br/>
        <w:t>Отырғандардың барлығы орындарынан тұрып, жұдырықтарын</w:t>
        <w:br/>
        <w:t>көрсетіп: «Тирапдық! Диктатура! Триумнират!» деп айқалады.</w:t>
        <w:br/>
        <w:t>Робеспьер сөйлеуге ұмтылып еді, бірақ төрагалық етуші Тюрио</w:t>
        <w:br/>
        <w:t>қонырауды қатты соғып, оған бөгет жасады, тұтас зал шулап кетті.</w:t>
        <w:br/>
        <w:t>Мінбеге көтерілген Робеспьер бір сұмдықтың болғалы біліп, кері</w:t>
        <w:br/>
        <w:t>тегінді. Бүліншілік!</w:t>
        <w:br/>
        <w:t>«Төраға кісі өлтіруші, - деп айқайлады Робеспьер, - мен сенен</w:t>
        <w:br/>
        <w:t>сонғы соз сұраймыш!» Оғаш соз беруіс тиісемес Торио қоңырауды без-</w:t>
        <w:br/>
        <w:t>ілдетіп, сөз бермеді, зал дүрлігіп кетті, Робеспьердің еріндері көгеріп,</w:t>
        <w:br/>
        <w:t>КАРЛЕЙЛЬ Т. 448</w:t>
        <w:br/>
        <w:t>тілі таңдайына жабысып қалды, «Даптошпыц қаны опы тұпшықтырып</w:t>
        <w:br/>
        <w:t>жатыр!», - деп айқайлады залдан. «Мен агамнын сөйлеуін қалаймын;</w:t>
        <w:br/>
        <w:t>мен әр кезде сол сияқты болғым келді!», - деп кіші Робеспьер Огюстен</w:t>
        <w:br/>
        <w:t>айқай салды.</w:t>
      </w:r>
    </w:p>
    <w:p>
      <w:r>
        <w:t>Осымен бірінші акті аяқталды; әлі алда үш немесе төрт акт бар, со-</w:t>
        <w:br/>
        <w:t>дан кейін мәре.</w:t>
        <w:br/>
        <w:t>700 мың адам тұратып аумақты қала көршілеріпде с болып</w:t>
        <w:br/>
        <w:t>жатқанын, манайы қандай күйде екенін сезінбейді. Мысалга, таңгы</w:t>
        <w:br/>
        <w:t>сағат үш мөлшерінде қолбасшы Анрио қамауға алынып, басқа біреу-</w:t>
        <w:br/>
        <w:t>меп орып ауыстырылды. Ратушыс қалалық Кеңсе өтін жатыр. Ро-</w:t>
        <w:br/>
        <w:t>беспьерді құтқару жөнінде сөз бар, ақырында Робеспьер мен оның</w:t>
        <w:br/>
        <w:t>жактастарын жалдаған кемеге отырғызып Люксембургке, басқа ла</w:t>
        <w:br/>
        <w:t>абақтыларға күзетшімен аттандырды. Бұл скінші актінің аяқталуы.</w:t>
        <w:br/>
        <w:t>Үттінтпі акт нагыз грек драмасындай басталган жоқ па? Конвент</w:t>
        <w:br/>
        <w:t>түн ортасында асытыс түрде тагіы жиналды. Оның кезекті төрагасы</w:t>
        <w:br/>
        <w:t>Колло оці сұрқай тартып, кеп адымдап жоғары шықты; бас киімін</w:t>
        <w:br/>
        <w:t>пығыздай киіп, салтапатты үймен: «Азаматтар, қарулы алаяктар</w:t>
        <w:br/>
        <w:t>Комитеттің ғимаратына басып кірді және бізді коршап алды. Бізлің</w:t>
        <w:br/>
        <w:t>өз орынымызда өлу сағаты жетті!». «Иә, - деді барлығы, - біз бұған</w:t>
        <w:br/>
        <w:t>ант етеміз!» енді біз птын мәнінде өз орнымызда әрекет етуге немесе</w:t>
        <w:br/>
        <w:t>өлуге тиіспіз. Олар осы сәтте заңды жамылган бүлдірушілер мен Ро-</w:t>
        <w:br/>
        <w:t>беспьерді, Априопы жария сетті. Бүкіл қарулы күшке басшылық жа-</w:t>
        <w:br/>
        <w:t>сауды Баррасқа жүктеді, Барлық депуттарды секцияға боліп, кошс-</w:t>
        <w:br/>
        <w:t>көшелердібойлай әскер жинауға шақырды; өлсекте қарсыласымызды</w:t>
        <w:br/>
        <w:t>жастанып өлеміз.</w:t>
        <w:br/>
        <w:t>Қалада дабыл қагылды! Ары-бері жүгірушілер, суық хабар жеткі-</w:t>
        <w:br/>
        <w:t>зушілер жан-жақты дүрліктірді. Люксембург абақтысында отырган</w:t>
        <w:br/>
        <w:t>тұтқындар айқай-шуды сетіп, түрлі белгілер арқылы қаладағы сұмдық</w:t>
        <w:br/>
        <w:t>жағцайды сезіпді. Жақсы меп жамалды ажырататын кез келді.</w:t>
        <w:br/>
        <w:t>Айтулы тұлга, генерал-лейтенант Луазроль тумысынан бекзат,</w:t>
        <w:br/>
        <w:t>жақсы адам, ол өз әмірін ұлы үшін құрбандыққа шалды. Сен-Лазер</w:t>
        <w:br/>
        <w:t>абақтысышпда алдыпғы түнде темір торға жармасып тұрып, өлім жа-</w:t>
        <w:br/>
        <w:t>засына кесілтенлердің тізімін оқытан кезде өз ұлының атын естіді.</w:t>
        <w:br/>
        <w:t>Бұл кезде оның баласы ұйықтап жатыр еді. «Мен Луазролы», - деп</w:t>
        <w:br/>
        <w:t>айқай салды қарт Тепвиль мінберініц алдында. Қарсылық байқалған</w:t>
        <w:br/>
        <w:t>жоқ. Тізімді оқып тұрган адам жарықты қалқалап, онша көрсетпеді,</w:t>
        <w:br/>
        <w:t>тағы біреуі есікті жауып қалды. Жарық түспегендіктен, тізімге белгі</w:t>
        <w:br/>
        <w:t>қойылмады. Мұның өзі өлімді біргҙ шегерді. Осымен төртінші акт</w:t>
        <w:br/>
        <w:t>аякталды.</w:t>
        <w:br/>
        <w:t>440 ӘЛЕМДІК ТАРИХИ ОЙ</w:t>
        <w:br/>
        <w:t>Алтыншы тарау</w:t>
        <w:br/>
        <w:t>ТЕРРОРДЫҢ АЯҚТАЛУЫ</w:t>
        <w:br/>
        <w:t>Жогаргы Жаратушының мерекесі кезінде және салтанатты түнде</w:t>
        <w:br/>
        <w:t>өткен бас қосуда түрлі жағдайлар болды. Бийо немқұрайдылыққа са-</w:t>
        <w:br/>
        <w:t>лыпды, қоғамды құтқару Комитетіне сирек бара бастаған Робеспьер</w:t>
        <w:br/>
        <w:t>әлде неге көңіл толмагандай тпетте тұр. Мәселе мынада: пайгамбарлық</w:t>
        <w:br/>
        <w:t>туралы баяндама жасамақшы болған қарт Катерина Тео Францияны</w:t>
        <w:br/>
        <w:t>оята алмады, әлсіз бірдемелерді құрастырған болды. Онысын Коми-</w:t>
        <w:br/>
        <w:t>теттегілер Тео бүлінтіілік ойластырды, бұл кемпір оны әдейі істеді деп</w:t>
        <w:br/>
        <w:t>кінәлады. Баяндаманы қоғамдық қауіпсіздік Комитетінен карт Вадье</w:t>
        <w:br/>
        <w:t>жасацы, үші отс комсскі шықты. Республикашылардыц жүзіпде күлкі</w:t>
        <w:br/>
        <w:t>ойнады.</w:t>
        <w:br/>
        <w:t>12 абақтыда отыргандардың арасында жұрттпшлыққа белгілілері де</w:t>
        <w:br/>
        <w:t>бар: сипьор Фоптьсп, Прозериина сұлу, тораға Тальси т.б. Тальсішіц</w:t>
        <w:br/>
        <w:t>жағдайы отс ауыр, ол якабиндік создерді жиі айтады, сойтіп, өзіпіц</w:t>
        <w:br/>
        <w:t>күнәларын жуғысы келеді, бірақ якобиндіктер оны есептен шығарып</w:t>
        <w:br/>
        <w:t>тастады. Робеспьер Конвенттің мінберіне екі рет көтеріліп, ол туралы</w:t>
      </w:r>
    </w:p>
    <w:p>
      <w:r>
        <w:t>өте қолайсызсөздерайтты. Арадаөсектасыган Кабаррюсьтаұсталыпты.</w:t>
        <w:br/>
        <w:t>Ол көзінің қиытымен Кольенге қарап қойып: мені де құтқар, өзіңді де</w:t>
        <w:br/>
        <w:t>құтқар! Коріш тұрсың кой сепіп дс басышптыц ойыншыққа айналғанын?</w:t>
        <w:br/>
        <w:t>Сеп срекше қызуқапды, ер жүрек жапсыц және даптопшысыпң, Сеш</w:t>
        <w:br/>
        <w:t>бұлар жемей тынбайды! - дейді. Тальен онын сөзін жоққа шығарған</w:t>
        <w:br/>
        <w:t>жоқ. «Әркім өз басынын қамын ойлайды, ол иықта каншалықты</w:t>
        <w:br/>
        <w:t>сақталып тұрар екен».</w:t>
        <w:br/>
        <w:t>Сонымен, біз Робеспьерлің Конвентке сирек баратынын, тіп-</w:t>
        <w:br/>
        <w:t>ті Комитетте коріпбейтіпіп, тек якобиншілердің палатасында өзініц</w:t>
        <w:br/>
        <w:t>қорғаушысымси тұратыпыш сскергтік. Оныц жүзі сарғайған, сұлық,</w:t>
        <w:br/>
        <w:t>жатқан далада ары-бері жүрелі, нені ойлайды, қандай жоспары бар,</w:t>
        <w:br/>
        <w:t>алдағы тағдыры не болмақ, оны ешкім білмейді. Бір кезлегі жас алво-</w:t>
        <w:br/>
        <w:t>кат қазірде ары-бері сспделулс.</w:t>
        <w:br/>
        <w:t>Басталган террорды қалай аяқтау керек? Конвент, Комитет мұның</w:t>
        <w:br/>
        <w:t>тірлігін қалай қабылдайды? Шілде айынын тамылжыған күндерінде</w:t>
        <w:br/>
        <w:t>Робсспьердің басында осындай қым-қиғаш ойлар болуы ықтимал.</w:t>
        <w:br/>
        <w:t>Робеспьердің жобасында, идеяларында қандай эрекеттер жатқаның</w:t>
        <w:br/>
        <w:t>сезу оңай емес.</w:t>
        <w:br/>
        <w:t>БЕл аузындағы сөзіс сенсек, лорлтардың якобипдік палатасы</w:t>
        <w:br/>
        <w:t>үстемдік алады және Робеспьерді диктатор деп санайды. Өтірік-шы-</w:t>
        <w:br/>
        <w:t>448 ӘЛЕМДІК ТАРИХИ ОЙ</w:t>
        <w:br/>
        <w:t>және өздігінен бөліпу, жападан өздлігіпсі! қайта косылу арқылы бола-</w:t>
        <w:br/>
        <w:t>тын қайсыбір (кез келген) бірлік есебінде сипаттайтын, өзара реттел-</w:t>
        <w:br/>
        <w:t>ген сатылардын принципі. Бұл жерде оқушы, әрине, Гегельдің атақты</w:t>
        <w:br/>
        <w:t>үштаған диалектикасыш: тезис -- аптитеҙзис -- сиптезіп бірдеп сске</w:t>
        <w:br/>
        <w:t>алады. Екі үгітаганды жақындастыру, эрине, толыгымен заңды, бірақ</w:t>
        <w:br/>
        <w:t>нақтылау кажет: Гегель философиясы -- болмыстық динамиканын</w:t>
        <w:br/>
        <w:t>әмбебаптық ирипциш сесбіндегі үштаған принципіне пегізделігеп,</w:t>
        <w:br/>
        <w:t>антикалықтан, Плотин мен Проклдың неоплатонизмінен басталатын,</w:t>
        <w:br/>
        <w:t>философиялық жүйелер тізбегін тамамдайтын түйіні ғана. Осы тізбек-</w:t>
        <w:br/>
        <w:t>те, Карсавип өзіпіц үшбірлік копценциясып (Хомяконтап бастап, орыс</w:t>
        <w:br/>
        <w:t>философияттыларынынң көпппілігі сияқты, ол абстракциялық ойдың</w:t>
        <w:br/>
        <w:t>басынқылығынгегелдікпашетуден өзін бөгде сезініп) Гегельдін үштаға-</w:t>
        <w:br/>
        <w:t>пыпап гөрі, Гегелькеп бұрып отксп Қайта орлеуліц атакты философия-</w:t>
        <w:br/>
        <w:t>птысы Николай Кузанскийдін (1401 - 1464) идеяларына жақындатты.</w:t>
        <w:br/>
        <w:t>Бірақ маңыздырақ сәті -- бұл екі принниптің байланысы. Карсавин</w:t>
        <w:br/>
        <w:t>бүкілбірдікті, боліпу-қайта қосылудыц үшсатылы припципімен қоса</w:t>
        <w:br/>
        <w:t>алғапда, үшбірліккс бағындырады: опып бүкілбірлігі -- кез келге</w:t>
        <w:br/>
        <w:t>кезеңде, «кез келген сәтте», бөлінетін-кайта косылатын бірліктің</w:t>
        <w:br/>
        <w:t>құрылу принципі, үшбірліктін «заматтық қиындысы» сияқты (бірақ</w:t>
        <w:br/>
        <w:t>есте сақтайтын нәрсе, барлық үгісатылық пропесс уақыт тұргысында</w:t>
        <w:br/>
        <w:t>болуы мүлде міндетті емес).</w:t>
        <w:br/>
        <w:t>Л.П. Карсавин</w:t>
        <w:br/>
        <w:t>ТАРИХ ФИЛОСОФИЯСЫ</w:t>
        <w:br/>
        <w:t>Бірінші тарау</w:t>
        <w:br/>
        <w:t>Тарих философиясының негізгі алғышарттары мен ұғымдары</w:t>
        <w:br/>
        <w:t>1. Тарих философиясы өзінін пегізгі үш міндетіме анықталады.</w:t>
        <w:br/>
        <w:t>-- Біріншіден, ол тарихи білімнің, гылым ретіндегі тарихтың негізгі</w:t>
        <w:br/>
        <w:t>бастаулары болып табылатын тарихи болмыстың алғы бастауларын</w:t>
        <w:br/>
        <w:t>зерттейді. Екіншіден, ол осы пегізгі бастауларды болмыс исп білімпің</w:t>
        <w:br/>
        <w:t>бірлігінде қарастырады, ягни тұтастай тарихи дүниенің абсолюттік</w:t>
      </w:r>
    </w:p>
    <w:p>
      <w:r>
        <w:t>Болмыска қатысты да мағынасы мен орнын көрсетеді. Үшіншіден,</w:t>
        <w:br/>
        <w:t>оныц міндетіне пақтылны тарихи процесті оның тұтастығын да тапу</w:t>
        <w:br/>
        <w:t>мен бейнелеу, осы процестің магынасын ашу жатады. Тарих филосо-</w:t>
        <w:br/>
        <w:t>446</w:t>
        <w:br/>
        <w:t>КҠАРСАВИН ЛЕВ ПЛАТОНОВИЧ</w:t>
        <w:br/>
        <w:t>(1882-1952 жж.)</w:t>
        <w:br/>
        <w:t>Лев Платонович Карсавин, өзінін философиялық жүйесін жасаған</w:t>
        <w:br/>
        <w:t>ресейлік ірі ойшылдардың ішінде, шамасы, бүгішгі күшсе дейіп оз о1-</w:t>
        <w:br/>
        <w:t>анына таныстыгы аз тұлга болып табылады.</w:t>
        <w:br/>
        <w:t>Бәріміз армандаган, осы философиялық серия да қызмет етуге</w:t>
        <w:br/>
        <w:t>арналып отырған рухани қайта орлеу секі догмалардан арылуды, күш</w:t>
        <w:br/>
        <w:t>салуды жәпе ецбек естуді талап стеді. Қазіргі кезде тыйтықтағап, шегіпсе</w:t>
        <w:br/>
        <w:t>жете әлсіреген еркін ойлау дағдысын калпына кайта келтіру де соңғы</w:t>
        <w:br/>
        <w:t>кезектегі мәселе емес. Осы мақсат үшін, 1882 ж. Санкт-Петерборда</w:t>
        <w:br/>
        <w:t>туылган, полярлыққа жақын жердегі Инта маңындагы Абезь лагерінде</w:t>
        <w:br/>
        <w:t>1952 ж. құрт ауруынан қайтыс болган, орыс философияптысы Лев Пла-</w:t>
        <w:br/>
        <w:t>топович Карсавишііц сцбектеріп терец ойлапып оқудан баска тағы</w:t>
        <w:br/>
        <w:t>қапдай пәрсе пайдалы бола қояр сксп,</w:t>
        <w:br/>
        <w:t>Орыстын көптеген діни философияшыларының яға серіктестері-</w:t>
        <w:br/>
        <w:t>мен (Бердяевпен, Булгаковпен, Франкпен және т. б.) салыстырғанда,</w:t>
        <w:br/>
        <w:t>Карсавин өзінің өмір жолында сенімін түбегейлі ауыстырган, терең</w:t>
        <w:br/>
        <w:t>күйзелген немесе өзгерген жоқ. Ол жас шагында, онан аз бұрын,</w:t>
        <w:br/>
        <w:t>орыс зиялыларының сшкайсысы да шамалы болса да айналыспай</w:t>
        <w:br/>
        <w:t>қоймаған деуіс болатын, қоғамдық, және саяси істеріс қысқа уақытта</w:t>
        <w:br/>
        <w:t>қызықпаган сияқты. Қотамдық жагдай өзгерді. Қарқынды өрлеулері</w:t>
        <w:br/>
        <w:t>қатар туындаған ғылым мен мәдениеттің көптеген салалары жаңаша</w:t>
        <w:br/>
        <w:t>тарғгымдылыққа ис болды. Карсазип ұрпағына жататып симнолистер</w:t>
        <w:br/>
        <w:t>қозгалысына, жаңа қылқалам өнерін, философияны дамытуптылар:</w:t>
        <w:br/>
        <w:t>Флоренский, Ильин, Шпет, Степунге, ең басынан жаңа акикатты</w:t>
        <w:br/>
        <w:t>уағыздау ғана (пемесе тек сол ғапа) смсс, жаца әдістерді игеру,</w:t>
        <w:br/>
        <w:t>мамандыгын жетілдіруге ұмтылу тана тән болды. Және онын жас кезі-</w:t>
        <w:br/>
        <w:t>нен бейімділігі ілімдік бағыт болды.</w:t>
        <w:br/>
        <w:t>Гампазияны алтып мсдальмен, сосып Петербор упиверситеті-</w:t>
        <w:br/>
        <w:t>нің тарих-филология факультетін, И.М. Гревсаннын көптеген</w:t>
        <w:br/>
        <w:t>КАРЛЕЙЛЬ Т. 439</w:t>
        <w:br/>
        <w:t>оз өміріп сәл болса да ұзарту үшіп жендеттерге осек-аяц таситып,</w:t>
        <w:br/>
        <w:t>жалган куәліктер беретін сатқын алаяқтар толып жүреді. Ұятсыз</w:t>
        <w:br/>
        <w:t>Коллоның айтуынша, бұлардың саны 60-тан аспау керек. Люксем-</w:t>
        <w:br/>
        <w:t>бург абақтысыпа оныц арбасы түп ортасында қоңыраулатып келс-</w:t>
        <w:br/>
        <w:t>ді және келесі жазаланушы адамдардың тізімі әкелінеді. Қапаста</w:t>
        <w:br/>
        <w:t>отырғандар мұндай сәтте тұра ұмтылып, өздерінін есімдері ата-</w:t>
        <w:br/>
        <w:t>лар-аталмасын білу үшіп тізімді оқығанда тым-тырыс тыпдайды.</w:t>
        <w:br/>
        <w:t>Егер аты естілмесе, «уһ!» деп тыныстап, тагы бір күн өмір сүретін</w:t>
        <w:br/>
        <w:t>болдық қой деп шүкіршілік етеді. Ал есімдері аталғандар бірін-бірі</w:t>
        <w:br/>
        <w:t>құшақтап, біздің күшіміз ертец аяқталады деп, қаралы арбаға құр</w:t>
        <w:br/>
        <w:t>сүлдер ретінде отырады. Олар бұл түнде Консьержериге, ал ертең</w:t>
        <w:br/>
        <w:t>жалған атпен Сарай деп аталатын өлім мекеніне жеткізіледі. Әлі</w:t>
        <w:br/>
        <w:t>де омірден үміт күткен әлсіз әйслдердіп ақ қауырсынды парик-</w:t>
        <w:br/>
        <w:t>тері, шалбарлары сыпырылмай тұрып-ақ еңіреп жылай бастай-</w:t>
        <w:br/>
        <w:t>ДЫ. Көрпе жабылган үстелге жақын отырган Тенвиль, сөз сөйлеп,</w:t>
      </w:r>
    </w:p>
    <w:p>
      <w:r>
        <w:t>жазалапушыларды біріпеп кейіп біріп кіпәлап жатады. Сайтап</w:t>
        <w:br/>
        <w:t>алғыр қарабеттіп қолында сопбейтіп от, олмсейтіп жылап, қайта</w:t>
        <w:br/>
        <w:t>шығармайтын тозақ бар сияқты.</w:t>
        <w:br/>
        <w:t>Гильотиндердің шапшаң қимылы абактылардағылардынң санын</w:t>
        <w:br/>
        <w:t>күннен-күнге арттыра түседі. Қамалгандардың бір бөлігі кең жолмен</w:t>
        <w:br/>
        <w:t>Парижге қарай шұбырады. Қыптқырып айқайлайтындардың барлыгы</w:t>
        <w:br/>
        <w:t>абақтыда мерт болғап, сіціі кезек рсспубликашылардікі. Олар</w:t>
        <w:br/>
        <w:t>екі-скідеп қолтықтасып алып, уақ-уақ оздерішіп «Марсольсзасып»</w:t>
        <w:br/>
        <w:t>шырқап келеді. Бір ғана Нанта абақтысынан 132 адам Парижге қарай</w:t>
        <w:br/>
        <w:t>тартты, олардың ішінде республикашылар да, якобиншілер де бар.</w:t>
        <w:br/>
        <w:t>Бұлар қаланың көшелерімен өткенде бар дауыстарымен айқайлап,</w:t>
        <w:br/>
        <w:t>өздерінін мұнын шагады. Түнеген мекендерінде кем дегенде бір-екі</w:t>
        <w:br/>
        <w:t>адампың өлігі қалады. Бұлар әбден әлсірсісіп, жүруіс жарамайтын</w:t>
        <w:br/>
        <w:t>жандар, сөйте тұра үзіліш бара жатып «Республика жасасып!» деп</w:t>
        <w:br/>
        <w:t>айқайлауга тырысады.</w:t>
        <w:br/>
        <w:t>400-дей дін адамының «Экс аралына сапар» кемесінің жанын-</w:t>
        <w:br/>
        <w:t>да тұрғанына бірпешс ай отгі, исицегі Олероп құмының ысылыпап</w:t>
        <w:br/>
        <w:t>басқа түкте естілмейді. Бәрі азып-тозып, алп, кір-кір саусақтарын со-</w:t>
        <w:br/>
        <w:t>ралы, 12 адам бір ғана ыдыспен тамактаналы, 70 адам бір ғана орынға</w:t>
        <w:br/>
        <w:t>(каютаға) орпаластырылғашп. Тар, қапас жер таң атқапша талайдың</w:t>
        <w:br/>
        <w:t>өмірін жұтады.</w:t>
        <w:br/>
        <w:t>Жазаланушылар кәрген азап, әділетсіздік ұзаққа созылмайды,</w:t>
        <w:br/>
        <w:t>қапішерлердің де тарих алдында жауап беретін кезі келсді.</w:t>
        <w:br/>
        <w:t>КАРСАБИН Л.П, 455</w:t>
        <w:br/>
        <w:t>шы өзіпіп талаптымси жарқылдағысы кслмсй мс? Және дс ол откепді</w:t>
        <w:br/>
        <w:t>багалаганда жоне түсінгенде бастау және көзқарас етіп алынатын</w:t>
        <w:br/>
        <w:t>казіргі нәрсені кұнды санамай ма? Әдетте, өзіңді өзін түсіну және</w:t>
        <w:br/>
        <w:t>бағалау сц қиып нәрсе, деп есептеледі, -- тағы да, тарихшы өҙ дәуіріп</w:t>
        <w:br/>
        <w:t>дұрыс түсінеді жоне багалайды деген - негізсіз алдын ала алынган</w:t>
        <w:br/>
        <w:t>және ғажап сенім. Жаңғыз ғана өмірбаянда жоқ нәрсе ғылыми ап-</w:t>
        <w:br/>
        <w:t>парат қапа: ол оэпаграфика, палсография, сфрагистика, дипломати-</w:t>
        <w:br/>
        <w:t>ка және т. б. «көмекші гылымдарды» пайдаланбайды. Бірақ, Кұлайга</w:t>
        <w:br/>
        <w:t>шүкір, мен, тамаққа тұз салардын алдында оны қант емес пе екен</w:t>
        <w:br/>
        <w:t>дсп химиялық апализ арқылы апықтайтыпдай, ғылыми фстишизміе</w:t>
        <w:br/>
        <w:t>сонтталықты шалдыққан емеспін. Өмірбаян тарихи әдістің ең айқын</w:t>
        <w:br/>
        <w:t>мысалдарының және ең сәтті колданымдарынын бірі (мен ол туралы,</w:t>
        <w:br/>
        <w:t>дараланған тарихшылардың қауымдары тарапынан арнайы зергтсуді</w:t>
        <w:br/>
        <w:t>қажет ететін және соган мұқтаж тарихи көздердің түрі туралы айтып</w:t>
        <w:br/>
        <w:t>отырган жоқпын). Дәл сондай-ақ пенденің жан тарихы есебінде тари-</w:t>
        <w:br/>
        <w:t>хи зергісудеріс омірбаялды да жатқызу керек.</w:t>
        <w:br/>
        <w:t>Жап тарихыныц үшінші түріп біз коркем әдебиет деп түсіпеміз.</w:t>
        <w:br/>
        <w:t>Былай қарағанда, бұл тұжырым, көркем шығармашылықты «дәл</w:t>
        <w:br/>
        <w:t>ғылыммен» тенестіруді, және кейбір романистердің (Бальзак, Золя,</w:t>
        <w:br/>
        <w:t>соңгы кездегі Бурженіз еске алсақ, бізде -- Глеб Успенскийдің де</w:t>
        <w:br/>
        <w:t>әдебиетіндегі қогамдық тенденциялардың) гылыми роман болуга</w:t>
        <w:br/>
        <w:t>тәлаптапуып секс түсіруді, оныц өзішіп талабып ешбір міндетті сісал-</w:t>
        <w:br/>
        <w:t>майды. Сопнымса бірге, осыған байланысты, біздіпец зор окішішімізге</w:t>
        <w:br/>
        <w:t>орай, Буржемен «келісе отырып» кез келген «әлеуметтік тенденция-</w:t>
        <w:br/>
        <w:t>ларды» ысырып тастап, өзімізді «психологиялық романмен» шектеуі-</w:t>
        <w:br/>
        <w:t>міз керек. -- Шебер өз кейіпкерінің азаматтылыгын және оның даму-</w:t>
        <w:br/>
        <w:t>ын «ттыгарады», фабуланы, сыртқы жагдайды «ойлап табады». Солар</w:t>
        <w:br/>
        <w:t>белгілі бір «корксм шындық» деп есептеуді хақылы пәрес деп тапуға</w:t>
        <w:br/>
        <w:t>бейім; бірақ, бұл ақиқаттып псде скепіп ешкім дұрыстап айтып берс</w:t>
        <w:br/>
        <w:t>алмайды. т--у Ен алдымен нагыз шебер ешқаттанда «азаматтылықты»,</w:t>
        <w:br/>
        <w:t>ал шығармада ешбір «нағыз» еместі жалпы шығармайды: нағыз ла</w:t>
      </w:r>
    </w:p>
    <w:p>
      <w:r>
        <w:t>смсс, слестетілетгіп де псмссс шығарылатышп да азамат жоқ, Коркем</w:t>
        <w:br/>
        <w:t>шыгарманың бастапқы заматы оркашанда белгілі бір реалды азамат</w:t>
        <w:br/>
        <w:t>болып табылады. &lt;...&gt;</w:t>
        <w:br/>
        <w:t>16, Бүкілбірлікте, жекелей алғанда бүкілуақыттық, және бүкілкеціс-</w:t>
        <w:br/>
        <w:t>тіктік, дамитын субһект есебіндегі адамзат, позитивизм категорияла-</w:t>
        <w:br/>
        <w:t>5 Бурже (Воптесі Раш, 1852 - 1935) - фраші. жазушысы, күрделі психологиялық,</w:t>
        <w:br/>
        <w:t>әдейі нәзіктелген жағдаяттарды көрсететін романдардың авторы,</w:t>
        <w:br/>
        <w:t>452 ӘЛЕМДІК ТАРИХИ ОЙ</w:t>
        <w:br/>
        <w:t>хияпы көреді; екінші жағыпап, -- бұл стихияпыц болектешеп әлеміс</w:t>
        <w:br/>
        <w:t>бөлінетінін және өзін ерекше сапалану есебіндегі өзінің бөлінетінін</w:t>
        <w:br/>
        <w:t>көреді. Ол үшін бөлінгендік фактісін шарасыз мойындау -- өзін және</w:t>
        <w:br/>
        <w:t>әлемді рациопалдылықпеп ерекшеленген элемситтерге болшектеу,</w:t>
        <w:br/>
        <w:t>өзін және дүниені өлтіріп-айыру, онтологиялық калайда болатын</w:t>
        <w:br/>
        <w:t>өлімді танымдық бейнелеу. Бірак, ол үшін, бірліксіз тіршілік ете ал-</w:t>
        <w:br/>
        <w:t>майтын және тапылмайтып, барлық бөлішешндердің бірлік фактісін</w:t>
        <w:br/>
        <w:t>мойындау да мәжбүрлілікпен болады. Осы бірлікті түсіну арқылы гана</w:t>
        <w:br/>
        <w:t>ол оны іздеп табылған, бөлектенбеген, потенциалдық, жалпы ұғыммен</w:t>
        <w:br/>
        <w:t>тапбалапғап (симзолданға| түрінде түсінеді. Бұл бірлік ол үшіп</w:t>
        <w:br/>
        <w:t>алгаттқы хаос магынасындагы барлық тіртпіліктің ататегі немесе ана-</w:t>
        <w:br/>
        <w:t>тегі, және тиянақсыз идея мағынасындағы бірлік. Осылай түсінілген-</w:t>
        <w:br/>
        <w:t>де, олсекі пемесе, жалпы, азлағапн заматтардып арабайлапыстарындай</w:t>
        <w:br/>
        <w:t>қаралтанда, оны құпия себептік күті деңгейіне дейін жеткізілген-</w:t>
        <w:br/>
        <w:t>де, әлем тұтасымен немесе заматтардың ізденіліп табылган реалдық</w:t>
        <w:br/>
        <w:t>бірліктің тиянақсыз идеясы арқылы иностастапып жіктелген жүйсіс,</w:t>
        <w:br/>
        <w:t>күшке, мәпге айпалады. Осылай, ақыллыц ешбір қиялынап шыққап</w:t>
        <w:br/>
        <w:t>емес және реалдылық емес, кемітілген реалдылық болып табылатын,</w:t>
        <w:br/>
        <w:t>себептілік, жүйе, өзгеріс деген ұғымдар шығарылады.</w:t>
        <w:br/>
        <w:t>Екінші тарау</w:t>
        <w:br/>
        <w:t>Тарих шекаралары</w:t>
        <w:br/>
        <w:t>Тарихи субьект және оның заматтары:”</w:t>
        <w:br/>
        <w:t>14, Тарихи ойдың ен басты міндеті - жалпы гарышты, жалпы</w:t>
        <w:br/>
        <w:t>жаратылган тіргпілікті тұтас дамутты субһект есебінде тану. Осы</w:t>
        <w:br/>
        <w:t>мағынада бүкіл әлем тұтасымсп -- тарихи зерттеудін обьектісі. Бірақ</w:t>
        <w:br/>
        <w:t>тұтас әлемді философиялық зерттеу әдісі, пақтылы ғылымдар зері-</w:t>
        <w:br/>
        <w:t>тейтіндей, үздіксіз дамуды тануда да, жіктелген болмысты түсіндіруде</w:t>
        <w:br/>
        <w:t>де, негізінен, «тарихи» болуы керек. Тарихты баска ғылымдардан тек</w:t>
        <w:br/>
        <w:t>әдістік тұрғыдан шекісу мүмкіп емсе. Тарихи әдіс тек математика</w:t>
        <w:br/>
        <w:t>мен физикада емес, һәм геологияда да, һәм жалпы табитаттануда</w:t>
        <w:br/>
        <w:t>2 Орыс жәпе халықаралық тілдердегі «момепт» дегеп созді, осыдап жогарыдагы</w:t>
        <w:br/>
        <w:t>абзапта және осы жерде, қазақпта «сәт», «кез» деген сөздерден көрі, «замат» деген</w:t>
        <w:br/>
        <w:t>сөзбен ауларуыммыздың сейейі, бүл сөзлің алғаттқы төрт дыбысының «заман» де-</w:t>
        <w:br/>
        <w:t>теп тарихи уақыт атауытт корсететіп созліп сопдай торт лыбысытта сәйкес келуіпле</w:t>
        <w:br/>
        <w:t>айтарлттқтай сәйкестік, және ескі тілде жатқан терең |«зама(-н з3-)ат(-)», дегендей</w:t>
        <w:br/>
        <w:t>мей. | бір мағына(-лар) бар-ау деген оймен алып отырмыз. -- Яудармашы.</w:t>
        <w:br/>
        <w:t>КАРСАВИН Л.П. 4АТ</w:t>
        <w:br/>
        <w:t>саплақтарылықц ішінен, кейіппен сопың бағалағаныпдай, «бәріпеі</w:t>
        <w:br/>
        <w:t>де ең тамашасы» ретінде бітіріп, Карсавин тарихшы-медиевист бол-</w:t>
        <w:br/>
        <w:t>ды. Оның айналысқан аясы -- кейінгі ортағасыр дәуіріндегі Ита-</w:t>
      </w:r>
    </w:p>
    <w:p>
      <w:r>
        <w:t>лия меп Фрапциядағы діпи қозғалыстар. Университетті бітіргепде</w:t>
        <w:br/>
        <w:t>шет елге екі жылга іссапар алып, осы елдерлің кітапханалары мен</w:t>
        <w:br/>
        <w:t>архивтерінде мұқият зерттеу ізденістерімен -- францискандық-</w:t>
        <w:br/>
        <w:t>тардың мопахтықтарыпың, жәпе дс нальденстер меп катарлардың</w:t>
        <w:br/>
        <w:t>дінбұзуттылықтарихымен айналысады. Мұндай мұқиятзерттеулердің</w:t>
        <w:br/>
        <w:t>қорытындылары - «ХП-ХІП ғасырлардағы Италиядағы діни өмірдің</w:t>
        <w:br/>
        <w:t>очерктері» (1912) және «Негізіне Италиядағы ХП-ХІП ғасырлардағы</w:t>
        <w:br/>
        <w:t>ортагасырлық діндарлықтың негіздері» (1915) екі үлкен ттыгармалар</w:t>
        <w:br/>
        <w:t>болды.</w:t>
        <w:br/>
        <w:t>Карсавип философиясы орыс бүкілбірлік метафизикасы жүйесіні</w:t>
        <w:br/>
        <w:t>соңгысы болды. Басқа да ірі ойтпылдарга тон қиындықтардың көзі</w:t>
        <w:br/>
        <w:t>болатын (өткендердің идеяларына сүйеніп, сүре ізбен қозгалуга</w:t>
        <w:br/>
        <w:t>мүмкіндік берстіп) жағдай, ол үшіп артықшылық емсе, керісінше бол-</w:t>
        <w:br/>
        <w:t>ды, ссбебі екіпші, тәуелді болу, ерекше бола алмау қаупі болды. Әрбір</w:t>
        <w:br/>
        <w:t>ірі ойшылдар сияқты, ол мұндай қиындықтарды жеңе білді. Карса-</w:t>
        <w:br/>
        <w:t>вин жүйесі, дәстүрге біркатар түбегейлі жаңа сәттер қосу арқылы,</w:t>
        <w:br/>
        <w:t>айқын өзінділігімен еректпеленді. Карсавин, кез келген бүкілбірлік</w:t>
        <w:br/>
        <w:t>жүйелерінің проблемалық негізін шешуді басынан жаңатпа, өзінтпе</w:t>
        <w:br/>
        <w:t>қойды: бүкілбірліктіц басты үлгісі деп айтатындай, бар нәрселердің</w:t>
        <w:br/>
        <w:t>ұйымдасуының пақтылы бір принципінің пегізіі бейпесіп қалай</w:t>
        <w:br/>
        <w:t>көруге болады? Бұрын өткендер -- Соловьев, Флоренский жәнет. 6.-</w:t>
        <w:br/>
        <w:t>мұндай үлгі есебінде «Құлай әлемін» қарастырды: христиандық дәуір</w:t>
        <w:br/>
        <w:t>ұгымдарына бейімделген ертедегі Платон философиясының «идея-</w:t>
        <w:br/>
        <w:t>лар әлемінен» басқа ештеңе емес, -- барлық заттар мен құбылыстар</w:t>
        <w:br/>
        <w:t>Жаратушының түпкі писттерішіп жиыптығы сссбіпде түсіпдіріледі.</w:t>
        <w:br/>
        <w:t>Карсавип опап озіс, осы жердіп рсалдылығына жақыпдатылғап,</w:t>
        <w:br/>
        <w:t>нақтылырақ, үлгілерді іздейді. Бұган қоса, бүкілбірлік идеясы тура-</w:t>
        <w:br/>
        <w:t>лы интуицияның өзі айтарлықтай дамытылған және байытылған.</w:t>
        <w:br/>
        <w:t>Бүкішбірлік ирипципі реалдылықты статикалық жағыпан-- белгілі бір</w:t>
        <w:br/>
        <w:t>болулық сияқты сипаттайды. Реалдылықты динамикалық, пропестік</w:t>
        <w:br/>
        <w:t>даму нышаны тұрғысынан қарау тарихшы болғанлықтан, Карсавин-</w:t>
        <w:br/>
        <w:t>іс әркашанда тәп; ал бұл жақтары бүкілбірлік припципінде жеткілік-</w:t>
        <w:br/>
        <w:t>ті бейнеленілмеген. Сондықтан ол бұл принципке қосымша басқа,</w:t>
        <w:br/>
        <w:t>-- пайда болу, реалдылықтын өзгеруі туралы әмбебаптық принцип ен-</w:t>
        <w:br/>
        <w:t>гізеді. Бұл -- «үштіктің бірлігі», псмсесе үш жекемәшндіктіп жиынтығы,</w:t>
        <w:br/>
        <w:t>бірақ Карсавин, әдетте «алғашқы бірлік -- ажырау -- қайта қосылу»</w:t>
        <w:br/>
        <w:t>КАРЛЕЙЛЬ Т. 445</w:t>
        <w:br/>
        <w:t>Сопымен, таңғы сағат алтыда жецінмейтіп Копнеит отырысын</w:t>
        <w:br/>
        <w:t>тоқтатты. Бұл хабар Париждің түкттір-түкпіріне алтын қанатты құстың</w:t>
        <w:br/>
        <w:t>шапшандығындай естіліп жатты. Самғап абақтыға да жетті. Бұл онын-</w:t>
        <w:br/>
        <w:t>шы термипдор, 1793 жылдыц 28 шілдесі еді.</w:t>
        <w:br/>
        <w:t>Париж көшесі таңгы сагат төртте дәл бүгінгідей жиналып көрмеген.</w:t>
        <w:br/>
        <w:t>Сот ғимаратынан Революция аланына дейін қаралы арбалар бұрынғы</w:t>
        <w:br/>
        <w:t>жолымен сапар шекті, қаз-қатар тұрған халық оларды тандалған кей-</w:t>
        <w:br/>
        <w:t>іппен ттыгарып салды. Терезелерлің, төбелердің жықпыл-жықпыл</w:t>
        <w:br/>
        <w:t>караған аламдардын жүзіндерінде бұл неліктен деген сауал бар. Өлім</w:t>
        <w:br/>
        <w:t>допғалақтары 23 адампыц, Максимилиашпап бастап мэр Флерио меп</w:t>
        <w:br/>
        <w:t>етікттті Симонга дейін, өз жолын табуда. Сұқтанган көздің көбі Робес-</w:t>
        <w:br/>
        <w:t>пьер жайғасқан арбада. Жарылған басы кір шүберекпен таңылған ол</w:t>
        <w:br/>
        <w:t>құр жапы жатқан ішісімеін шала жапсар Априоға таяуорпаласқап. Жап-</w:t>
        <w:br/>
        <w:t>даралдар жұртттылыққа Робеспьерді танысын деп таяқпен көрсетеді.</w:t>
        <w:br/>
        <w:t>Сонда бір ойел арбага таяп келіп: «Сенің өлімің менің жүрегімді</w:t>
        <w:br/>
        <w:t>қуантады» деді. Робеспьер жайлап қапа көзіп ашты, бірақ үндеген жоқ,</w:t>
        <w:br/>
        <w:t>Әлгі әйсл тағы да: «Барша әйелдер меп апалардың атыпап қарғыс айта-</w:t>
        <w:br/>
        <w:t>мын, жаның тозаққа күйсін», - деді кіжініп. Робеспьерді көтергенде,</w:t>
        <w:br/>
        <w:t>ол көзін ашты. Сансон жанына келіп желетін, басындағы кір шүберекті</w:t>
        <w:br/>
        <w:t>жыртып алганда өлім алдындагы жан дауыс естілді.</w:t>
      </w:r>
    </w:p>
    <w:p>
      <w:r>
        <w:t>Алам өмірін қию Самсонның жұмысы тана емес, оның міндеті де</w:t>
        <w:br/>
        <w:t>болатын, Жаңағы өлім алдындағы жап түршігерлік айқай бүкіл Па-</w:t>
        <w:br/>
        <w:t>рижді ғапа смсс, сонымен біріс бүкіл Фравшияпы, бүкіл Еуропаны,</w:t>
        <w:br/>
        <w:t>тіпті қазіргі кездегі ұрпақтарды селт еткізетіндей еді. Ол айқайды ауа</w:t>
        <w:br/>
        <w:t>колдағандай жан-жаққа жеткізді. Бұл дұрыс па, бұрыс па, қалай де-</w:t>
        <w:br/>
        <w:t>генімен де уақыт Аррастан шыққан бақытсыз адвокатты баска алво-</w:t>
        <w:br/>
        <w:t>каттармен теңестірмей, ол дүниеге аттандырды. Сен тозақты кезеңде,</w:t>
        <w:br/>
        <w:t>әділетсіз дәуірде өмір сүрліц, бақытты дәуірде сепсиякты адал тұлғалар</w:t>
        <w:br/>
        <w:t>ұрпақтарға онеге ретіпде ұсылылнып, сешіп өлімін туралы мәрмәр тасқа</w:t>
        <w:br/>
        <w:t>ойып, қапталып жазып, табытыңның алдында жылы сөздер айтылатын</w:t>
        <w:br/>
        <w:t>еді. Оның кожасы, Сент-Оноре темір жонушысы сені қандай сүйді, сен</w:t>
        <w:br/>
        <w:t>үшіш ішің өміріп қиды, жасаған исм оғаш да, бізге дс қайырып берсіш,</w:t>
        <w:br/>
        <w:t>Террор патшалыгы осымен аяқталды! 9 терминдор леп аталган ірі</w:t>
        <w:br/>
        <w:t>оқиға 1794 жылдың 27 шілдесінде жаңа данқты революция деп аталды;</w:t>
        <w:br/>
        <w:t>террор біггі; Революция алацыпдағы қазаға ұшырату тоқтатылды,</w:t>
        <w:br/>
        <w:t>Тәржімлаған</w:t>
        <w:br/>
        <w:t>Назарбек Қанафин</w:t>
        <w:br/>
        <w:t>КАРСАВИН Л.П. 457</w:t>
        <w:br/>
        <w:t>ауысуы кезінде, өлімді жецбейді мс сксп? демекшіп, Мұпап әрі, топтың</w:t>
        <w:br/>
        <w:t>мүшелері кеңістікте бөлектенген (бұл туралы интернационалдың</w:t>
        <w:br/>
        <w:t>идеологтарына ерекше ойлану керек), ортақ көніл-күй және идеология</w:t>
        <w:br/>
        <w:t>құру үшіп сшқашапда бәрі бір жерге жипалмайтыпдығы, сшқашапда</w:t>
        <w:br/>
        <w:t>бірге қимылдар жасамайтындыгы ешікімді қымсынтпайтын ой.</w:t>
        <w:br/>
        <w:t>Әрине, газеттер мен үгітшілер бар. Бірақта барлық көніл-күй және</w:t>
        <w:br/>
        <w:t>барлық идсология солар арқылы беріле мс скеп? Ал мсп үгітшілер</w:t>
        <w:br/>
        <w:t>және газет арқылы араласу, позитивистікпен алаңсыз Іпетпілмейтін,</w:t>
        <w:br/>
        <w:t>өте құпия проблеманы құратындығын айтып отырған жокпын. Тіпті</w:t>
        <w:br/>
        <w:t>өзе поҙитивисшіл жас социологтардың бірі, медициналық практикату-</w:t>
        <w:br/>
        <w:t>ралы ойлана келіп, мұнда «дәрігер емделуштімен дәрінің көмегі арқылы</w:t>
        <w:br/>
        <w:t>әлеуметтік қатынасқа түседі» (үзінді ойша келтірілді) деген тұжырымға</w:t>
        <w:br/>
        <w:t>келелі. Әрине, жалпы идеологияны құратып, сыртқы жағдайлардың</w:t>
        <w:br/>
        <w:t>әсерлері бірдей екендігіне сілтеме жасауга болады. Бірақ сыртқы</w:t>
        <w:br/>
        <w:t>бірдей жагдайлардың әсер етуі де түсіндіруді қажет етеді және оларга</w:t>
        <w:br/>
        <w:t>бірдей реакция жасайды деп ссептеледі, яғни әсер етіпендердің белгілі</w:t>
        <w:br/>
        <w:t>бір психикалық құрылымы болады. Дербес алғапда, топтып сыртқы</w:t>
        <w:br/>
        <w:t>материалдық болмысқа қатынасы онын заматтарын құрайтындардың</w:t>
        <w:br/>
        <w:t>санына кіретін болса да, бұл әлі ештеңені түсіндіре алмайды.</w:t>
        <w:br/>
        <w:t>Бірізділікте болу керек және әлеуметтік топ ұгымы алансыз позити-</w:t>
        <w:br/>
        <w:t>вистік емес, табиги-гылыми ұгым емес екендігін мойындау керек.</w:t>
        <w:br/>
        <w:t>Немесе ол кілец метафоралық және онда опы, шешсидік фигураларға</w:t>
        <w:br/>
        <w:t>үйір болғандай және ақыпдармса бәсекелескенцей болмай-ақ,</w:t>
        <w:br/>
        <w:t>«социологияның» беделіне сәйкес келетіндей баскамен ауыстырып,</w:t>
        <w:br/>
        <w:t>оны лақтырып тастау кажет; немесе ол белгілі бір реалды нәрсеге</w:t>
        <w:br/>
        <w:t>сәйкес келеді.</w:t>
        <w:br/>
        <w:t>Белгілі бір топты белгілейтін топтың мүшелерінің кеңістік-уақыт</w:t>
        <w:br/>
        <w:t>аясышдағы іс-әрекеттерісмес, олардың сапы смес- олардып аясы да,</w:t>
        <w:br/>
        <w:t>сапы дабізіс тіпті белгісіз. Оны оған спетіп испдслер десанықтамайды.</w:t>
        <w:br/>
        <w:t>Шектеулілігі жоне онын сыртқы дүниеге багыттылыгының</w:t>
        <w:br/>
        <w:t>ерекшелігі оның анықтамасына енетін болса да, ол сырттан алансыз</w:t>
        <w:br/>
        <w:t>апықталмайды. Опы,сцалдымен, штен белгілейтін жәпсапықтайтынп</w:t>
        <w:br/>
        <w:t>нәрсе--ерекше әлеуметтік қарым-қатынастар, қарым-қатынастардың</w:t>
        <w:br/>
        <w:t>ерекше сапалануы. Бірақ біздің бұған дейін білетініміздей, олардағы</w:t>
        <w:br/>
        <w:t>сц жоғары даралапатып субьектіні мойыпдамайынша, скі пемссе</w:t>
        <w:br/>
        <w:t>онан да көп пенлелердін ешбір (әлеуметтік) қарым-қатынасын және</w:t>
      </w:r>
    </w:p>
    <w:p>
      <w:r>
        <w:t>өзара әрекетін түсіндіру мүмкін емес. Онсыз, екі аламға, әлеуметтік</w:t>
        <w:br/>
        <w:t>мұрат былай тұрсып, бір ағаштың корішісі мүмкіп смес. Сондықтан,</w:t>
        <w:br/>
        <w:t>әлеуметтік топқа белгілейтін, берілген пенделер жиынтыгындагы</w:t>
        <w:br/>
        <w:t>444. ӘЛЕМДІК ТАРИХИ ОЙ</w:t>
        <w:br/>
        <w:t>Бесінші акті пағыз грек драмасының өзі ортақ ұқсастыққа, ортақ</w:t>
        <w:br/>
        <w:t>міндеттеуге, көне суреті жасаган бір бейнеге ұқсас жагдайга не-</w:t>
        <w:br/>
        <w:t>гізделді. Осынау жайма-шуақ шілде түнінде өте күшті шуыл естілді,</w:t>
        <w:br/>
        <w:t>әскердің тарсылдатқап жүрісі, секция-сскцияға боліпгеп қатап тәртіп,</w:t>
        <w:br/>
        <w:t>Конвенттің жарық арқылы жалынды сөздерін оқыган делегаттары,</w:t>
        <w:br/>
        <w:t>тасыр-түсір еткен дауыстар төніректі жанғыртты. Делегат Лежандр өз</w:t>
        <w:br/>
        <w:t>әскерімен якобиплықтарды Клубтан қуып шықты және олардап кілт-</w:t>
        <w:br/>
        <w:t>ті тартып алып, Конвент столына қойды. Мен олардың есігін бекіттім</w:t>
        <w:br/>
        <w:t>деді. Париж өзіне-өзі қарсы көтеріліске шықты, тәртіпсіздік жайла-</w:t>
        <w:br/>
        <w:t>ды, мұхиттағы толқындай толқыды, түп қарапғылығы қоюлаша түсті.</w:t>
        <w:br/>
        <w:t>Ҡонвентте үздіксіз мәжіліс, Ратушьте де солай. Бейптара тұтқындар</w:t>
        <w:br/>
        <w:t>олардың даусын естіп, өздерінше үміт күтеді. Мәңгілік аспан маңғаз</w:t>
        <w:br/>
        <w:t>қалпып сақтап тұр. Ал жер бегінде бұлқан-талқан қақтығыс, бір-біріне</w:t>
        <w:br/>
        <w:t>деген жаулық, алакөздік етек алуда.</w:t>
        <w:br/>
        <w:t>Таңгы сагат үште жауласушы қарулы күштер кездесті. Анрионың</w:t>
        <w:br/>
        <w:t>әскері Грев алацыпа тізілді, ал оғап қарсы Баррас әскері бсетис-бег</w:t>
        <w:br/>
        <w:t>тұрды. Бір-біріше қару кезепгеп. «Азаматтар! -- дегеп қатап үн сстіл-</w:t>
        <w:br/>
        <w:t>ді - қан төгісті, өмірі аяқталмайтын азамат соғысы басталмай тұрып</w:t>
        <w:br/>
        <w:t>Конвенттің қаулысын тыңданыздар: Робеспьер және онын барлық</w:t>
        <w:br/>
        <w:t>бүлікшілері заңнан тыс деп жариялансын!» «Заңнан тыс?» бұл сөзде</w:t>
        <w:br/>
        <w:t>үрей бар. Қарусыз азаматтар үйді - үйіне асықты, көпшілік Конвент</w:t>
        <w:br/>
        <w:t>жағыпа отіп жатыр, Грев алацы қацырап қалды, Тұйыққа тірелу епді</w:t>
        <w:br/>
        <w:t>басталған сияқты.</w:t>
        <w:br/>
        <w:t>Бөлмесіне жүгіріп келген бақытсыз Анрио: «Бәрі де құрыды!»,</w:t>
        <w:br/>
        <w:t>- деп күрсінді. Оны терезеден біреу лақтырып жіберді ме, әлде өзі</w:t>
        <w:br/>
        <w:t>секірді ме, әйтеуір, биіктен төмен қарай құлдырап, тасқа согылды</w:t>
        <w:br/>
        <w:t>да, қалдық төгетін жерге сұлап түсті. Бірақ ол тірі қалды, нагыз азап</w:t>
        <w:br/>
        <w:t>ешші басталды. Огтюостен Робеспьер оны бақылап тұрған, Ал Сеп-Жіюсі</w:t>
        <w:br/>
        <w:t>апаны өлтір деп еді, бірақ Леба оған копбеді. Кутоп озіп-өзі өлтіруге</w:t>
        <w:br/>
        <w:t>тырысқанымен сәтсіз болды. Робеспьер орындықта отыр, оқ оның ба-</w:t>
        <w:br/>
        <w:t>сын жарып кеткен. Төңіректе не болып жатқанын білу киын.</w:t>
        <w:br/>
        <w:t>Копвсит дәліздерінің бірінде жатқан Робсспьерді абақтыға жабу</w:t>
        <w:br/>
        <w:t>үшін күзетті келді. Робеспьрдің оқ тескен жерін кір-кір затпен</w:t>
        <w:br/>
        <w:t>таңып тастапты. Міне, қандай көрініс! Ол сұлық жатыр. Басына</w:t>
        <w:br/>
        <w:t>ағаш жәшік жастық болғап, қолыпда қару, бірақ шүрішіссіп баса ал-</w:t>
        <w:br/>
        <w:t>майды. Оны төңірегіндегі адамдар балагаттап, кекеп-мұқап, қатты</w:t>
        <w:br/>
        <w:t>сөгуде. «Онын жасыл желеті болған еді, мерекеге арнап әлейітіккіз-</w:t>
        <w:br/>
        <w:t>геп сді», - деп кекейді. Бірақ, көзіп жайлап ашқапымен, Робеспьер</w:t>
        <w:br/>
        <w:t>үн қатқан жоқ.</w:t>
        <w:br/>
        <w:t>КАРСАБИН Л.П, 458</w:t>
        <w:br/>
        <w:t>да қолдапуға келмейді; кешістік-уақыт жіктелуі анықталмай қалғап</w:t>
        <w:br/>
        <w:t>жердің барлытында колдануга келмейді. Кемітілген тарих әдістерінен</w:t>
        <w:br/>
        <w:t>басқа ештене болып табылмайтын, табиғаттанудың өзін анықтау</w:t>
        <w:br/>
        <w:t>аукымыпда толық занды болып табылатып, табиғаттану әдістерін,</w:t>
        <w:br/>
        <w:t>және де, оны тек тарих қана пайдаланбайтын, сонымен бірге ең</w:t>
        <w:br/>
        <w:t>жоғары, тарихи танымға бөгде және басқа ғылымдарда кемітіліп</w:t>
      </w:r>
    </w:p>
    <w:p>
      <w:r>
        <w:t>алыпатып, тарихтағыдап өзісше категорияларды философия ғапа</w:t>
        <w:br/>
        <w:t>игереді. Тарих әдісі тарих болмысынан, тарих материалы леп атала-</w:t>
        <w:br/>
        <w:t>тыннан бөлінбейді, және тарихи танымның өзі тарих болмысының</w:t>
        <w:br/>
        <w:t>замазтарылың бірі екепдігіпен өзге ештепцс емсе.</w:t>
        <w:br/>
        <w:t>Тарих, бұл сөздің тар және дәл магынасына сай, дамуды ең толық</w:t>
        <w:br/>
        <w:t>көрінетін жерінде қарайды және зерттейді. Ал ол материалдық-</w:t>
        <w:br/>
        <w:t>кепістік болмысында бірдей смсс, философиялық білімі жоқ</w:t>
        <w:br/>
        <w:t>табигаттанушылардың бейсаналықпен және есептелмеген түрінде,</w:t>
        <w:br/>
        <w:t>өте үлкен қиындықпен және белгілі бір метафизикалық пікірлердің</w:t>
        <w:br/>
        <w:t>көмегімен, ал философияда -- жүйелсіпенп және пегізделгені түрде</w:t>
        <w:br/>
        <w:t>көріпеді. Бұл, болмыстың болінген аймағында, тарихи тапым, даму</w:t>
        <w:br/>
        <w:t>ұғымын пайдалануды кажет етпейтін таза көріністен, кеңістіктен тыс</w:t>
        <w:br/>
        <w:t>болудан жоғары көтерілуі керек. Әрине, көтерілу деген кері қайтару</w:t>
        <w:br/>
        <w:t>емес (сондықтан табигаттану егпқаптанда тарихқа сіңісіп кете алмай-</w:t>
        <w:br/>
        <w:t>ды). Бірақ, бұл көтерілу болмайынша, табигаттануда тарихи замат</w:t>
        <w:br/>
        <w:t>кездейсоқтық пеп өте қапағаттанғысыз схемалар меп құрылымдарға</w:t>
        <w:br/>
        <w:t>әкеледі. Және дес таза табиғаттапуда ол болмауы да керек. Әлемді</w:t>
        <w:br/>
        <w:t>түсіндіру табиғаттанушынын ісі емес, ол -- «тарихты» «табиғаттан»,</w:t>
        <w:br/>
        <w:t>«табиғатты» «тарихтан» жетілген түрде түсінуге тырысатын сәтсіз</w:t>
        <w:br/>
        <w:t>талпыныстардың орнына істейтін философтың ісі.</w:t>
        <w:br/>
        <w:t>Екі «айрықша» немесе «өзіндік» тарихи аймақтар бар: жеке азамат-</w:t>
        <w:br/>
        <w:t>тың? даму аймағы және ацамзаттыц даму аймағы.</w:t>
        <w:br/>
        <w:t>Жексазаматтыц дамуып зергтеуғылыми психология деп алалатып-</w:t>
        <w:br/>
        <w:t>мен ешқандай ортақтыгы жоқ. Пенденің көңілі туралы тарихи тылым</w:t>
        <w:br/>
        <w:t>осы уақытқа дейін көмескі армандардың обьектісі болып қалуда;</w:t>
        <w:br/>
        <w:t>&gt; Қаліргі қазақ тілінде ортыс тіліндегі «личность» деген сөз «түлға» деген кате сөзбен</w:t>
        <w:br/>
        <w:t>аударылады. Тұлға кез көлген ядам бола алмайды -- ауылда, руда, тайпада бір тұлға(-</w:t>
        <w:br/>
        <w:t>лар), ал әркім «личность» болуы керек сияқты, әркімнің азамат(-тылығы) болуты</w:t>
        <w:br/>
        <w:t>керек. Бұл КСРО кезіндегі «гражданин» деген сөздің боланды баламасы болудан</w:t>
        <w:br/>
        <w:t>бұрын, ертеден көле жатқан қазақтың төл сөзі, Сондықтан бұл аудармада орыс тілін-</w:t>
        <w:br/>
        <w:t>дегі «личность» «азамат(-тылық)» деп беріледі, Қараңыз: Оспанов С.И, «Азамат»</w:t>
        <w:br/>
        <w:t>ұғымын жаңғырту және оны өзінің ғылыми тұғырына көтеру// Қазақ әдебиеті және</w:t>
        <w:br/>
        <w:t>тілі. 1997, Һ29-12.- Ред.</w:t>
        <w:br/>
        <w:t>КАРСАБИН Л.П, 449</w:t>
        <w:br/>
        <w:t>фиясы өзі бірінші міпдетиен шектесе жағдайда, ол тарих теориясы,</w:t>
        <w:br/>
        <w:t>ягни тарихи болмыстың теориясы және тарих білімнің теориясы бо-</w:t>
        <w:br/>
        <w:t>лып табылады. Ол екінші міндетті шешуді мақсат тұтқан жағдайла, ол</w:t>
        <w:br/>
        <w:t>-- «философия» термишпіпіц тар жәпе арпайы мағынасындағы тарих</w:t>
        <w:br/>
        <w:t>философиясы. Ақырында, үптінтті міндет белгілеген салада, ол бізге та-</w:t>
        <w:br/>
        <w:t>рих метафизикасы ретінде көрінеді, және де, әрине, «метафизика» тер-</w:t>
        <w:br/>
        <w:t>миші меп пақты омпириялы сскермеу дегеп мағылада смес - тарихи</w:t>
        <w:br/>
        <w:t>пропесті ең жогаргы метафизикалық идеялар тұргысынан нақты тану</w:t>
        <w:br/>
        <w:t>деген мағынада аламын.</w:t>
        <w:br/>
        <w:t>Тарих тсориясы меп тарих философиясының ироблемаларының</w:t>
        <w:br/>
        <w:t>етенетерең,ажырамас байланысы бір қараганнан белгілі. Жалпы бол-</w:t>
        <w:br/>
        <w:t>мыс пен білімнің бастау негіздеріне деген катынастан тыс, сондықтан</w:t>
        <w:br/>
        <w:t>-- Олардың абсолоттік Болмысиси байланысып айқышпдаулап озге,</w:t>
        <w:br/>
        <w:t>тарихтың бастау негіздерін анықтаудың мүмкіндігі жоқ. Кез кел-</w:t>
        <w:br/>
        <w:t>ген тарих теоретигі, егер ол, өзін тек техникалық әдіснама дегеннің</w:t>
        <w:br/>
        <w:t>сұрақтарының шсиберінде шесктси ұстамаса: тарихи болмыстың</w:t>
        <w:br/>
        <w:t>ерекшеліктері псде, тарихи тапымпыпц негізгі категориялары, пегіз-</w:t>
        <w:br/>
        <w:t>гі тарихи түсініктер қандай, олар табиғат тану ауқымындағылардай.</w:t>
        <w:br/>
        <w:t>Осылардың барлығы теориялық-тарихи және философиялық-тари-</w:t>
      </w:r>
    </w:p>
    <w:p>
      <w:r>
        <w:t>хи проблемалардың өзара байланысын терең байланыстырып және</w:t>
        <w:br/>
        <w:t>бұл екі пәнді тарих философиясы деген жалпы атаумен біріктіруге</w:t>
        <w:br/>
        <w:t>мүмкішдік береді.</w:t>
        <w:br/>
        <w:t>Нақтылы тарихи ироцссс тарих философиясы үшіп бсйтарап</w:t>
        <w:br/>
        <w:t>емес және, екінші жағынан, онсыз тарих метафизикасы мүмкін емес</w:t>
        <w:br/>
        <w:t>екендігі өзінен-өзі түсінікті. Тарих болмысы мен білімін пайдалану</w:t>
        <w:br/>
        <w:t>арқылы тарих философиясында негізгі метафизикалық идеялар ашы-</w:t>
        <w:br/>
        <w:t>лады. Оларды тарих философиясы тек тарихи болмысты нақтылы</w:t>
        <w:br/>
        <w:t>карастыру арқылы ғапа аша алады. Бірақта алғыбастауларды анықтау</w:t>
        <w:br/>
        <w:t>үшін пақтылы тарихи процестіп оған дейіп солардың тұрғыларынап</w:t>
        <w:br/>
        <w:t>зерделенгендігінің қажеттілігі жоқ. Егер ондай қажеттілік керек</w:t>
        <w:br/>
        <w:t>болған болса, онда біз кесапат шенберде шатысқан болар едік. Әуелі</w:t>
        <w:br/>
        <w:t>алғыбастауды табу керек, сосып сопы көмегімен тарихи пропсеті зер-</w:t>
        <w:br/>
        <w:t>делеу керек. Әрине, оларды табудың өзі оларды зерлелеу болып табы-</w:t>
        <w:br/>
        <w:t>лады, бірақ ұстанымдық және фрагменттік зерделеу. Тарих метафизи-</w:t>
        <w:br/>
        <w:t>касы- тарих философиясып толықтыру және пақтылау.</w:t>
        <w:br/>
        <w:t>Осы ойболжамга сәйкес, тарих философиясын тарих метафизи-</w:t>
        <w:br/>
        <w:t>касын ерекшелеуге және (артық тәптіштемей-ақ), нақтылы зертте-</w:t>
        <w:br/>
        <w:t>уде біріншінің проблемалары тұрғысынан шектеуіс болады. Алай-</w:t>
        <w:br/>
        <w:t>да, шынымды айтсам, менің дол қазір өзімнің тарихи жұмыстарыма</w:t>
        <w:br/>
        <w:t>КАРЛЕЙЛЬ Т. 441</w:t>
        <w:br/>
        <w:t>пыш кім білсіп, онда жасалған құпия тізім бар дейді, Әркім оз-өзіпсі</w:t>
        <w:br/>
        <w:t>«бұл тізімнің ішінде мен жоқпын ба?», - деп сұрайды. Ыссы күндердің</w:t>
        <w:br/>
        <w:t>бірінде Барер түскі ас ұйымдастырыпты, кең дастарқанда сан алуан</w:t>
        <w:br/>
        <w:t>әцгімелер айтылған, көшцілді жайбарақаттық орып алғап, Осыпау ыссы</w:t>
        <w:br/>
        <w:t>күнде қонақтар сырт киімдерін шешіп қонақ үйде қалдырады, соны</w:t>
        <w:br/>
        <w:t>пайдаланған Карно конақ үйге жайлап кіріп, Робеспьердін қалтасын</w:t>
        <w:br/>
        <w:t>тіптеді және құпия "ізімді тауып алады. Тізімдегі 40 адампың ішінде оз</w:t>
        <w:br/>
        <w:t>есіміде барекен. Дәл сол күні ол: «достар ояныңдар! Сендер батпақтагы</w:t>
        <w:br/>
        <w:t>бакадайсындар, сендер енді не өлесіңдер, не азап көресіңдер, түнде</w:t>
        <w:br/>
        <w:t>құпия кецес отеді, мұпдағы айтылатын сөздерде олімпіц исі ацқиды,</w:t>
        <w:br/>
        <w:t>осының бәрін істеп отырган жасыл көзді, арқасын жүн қаптаган, үнсіз</w:t>
        <w:br/>
        <w:t>отырған Максимилиан жолбарыс емес пе?». Қызу қанды, батыл сөзді</w:t>
        <w:br/>
        <w:t>Тальсп бірінші болып дабыл қағуға дайып скепіп білдірді. Кейіше</w:t>
        <w:br/>
        <w:t>қалдырмаңыздар, белгілі бір күн белгілеңіздер, кетітіп опынбауымыз</w:t>
        <w:br/>
        <w:t>керек!</w:t>
        <w:br/>
        <w:t>Сегізінші термидорда пемесе 1794 жылдың 24-ші шілдесінде</w:t>
        <w:br/>
        <w:t>белгіленген күшіси бұрып Робеспьер Копвситкс өзі келіп, міпбсе-</w:t>
        <w:br/>
        <w:t>ге көтерілді! Онын сарғайған жүзі бұрыңғыдан түнерген, мұның</w:t>
        <w:br/>
        <w:t>үнін Тальен, бурлондар ықыласпен тыңдап отыр ма, о жағы белгі-</w:t>
        <w:br/>
        <w:t>сіз. Робеспьердің дауысы өмір немесе өлімді таразылап тұргандай,</w:t>
        <w:br/>
        <w:t>бұл үн ішікі жан-дүниенің ызгарын сыртқа тпыгарып тұр: одан</w:t>
        <w:br/>
        <w:t>республикалық рухтыц жағдайын, оптимизмиіц күйрсісшіп, Коми-</w:t>
        <w:br/>
        <w:t>тегті құгғқару меп оның кәуіпсіздігіп сақтаудың уланғаны байқалады.</w:t>
        <w:br/>
        <w:t>Жиналғандар Робеспьердін сөзінін баспаға басылып жариялануын</w:t>
        <w:br/>
        <w:t>және департаментке таратылуын жақтап ұсыныс жасалды. Бұған</w:t>
        <w:br/>
        <w:t>Комитеттің сыналган мүшелері келіспеді. Оны бастыру және тара-</w:t>
        <w:br/>
        <w:t>ту туралы қаулы кейінге қалдырылды. Мұны естігенде Робеспьердің</w:t>
        <w:br/>
        <w:t>түсі бозарып, бүліпшіліктіп, қасірсттіп жақып скепіп түсінді!</w:t>
        <w:br/>
        <w:t>Бүліпшілік - жақсы-жаманды айырып болмайтын арандатушы</w:t>
        <w:br/>
        <w:t>құбылыс, ал Конвенттегі Робеспьердің бүліншілігі тіптен ерекше, бұл</w:t>
        <w:br/>
        <w:t>от кемедегі оқ дәрілерлін атылуы, кеменін аяқ астынан күйреуі, егер</w:t>
        <w:br/>
        <w:t>Робеспьер бүгіп түпде опы қауіпсіз ете алмаса, оз жоспарып іске асыра</w:t>
        <w:br/>
        <w:t>алмаса, онда құрытаны!</w:t>
      </w:r>
    </w:p>
    <w:p>
      <w:r>
        <w:t>Робеспьер кештетіп өзінің якобиндік лорлтар палатасына жет-</w:t>
        <w:br/>
        <w:t>ті, болған жайдың барлығын ашу-ызамен, окішішиеі айтып берді.</w:t>
        <w:br/>
        <w:t>Бұл багытта өзінің өлуге де дайын екенін жеткізді. «Сен өлуге тиіс</w:t>
        <w:br/>
        <w:t>емессін!», - деп айқай салды мыңдаған якобиндік дауыс. «Робес-</w:t>
        <w:br/>
        <w:t>пьер, меп уды сепімсі бірге ішеміш!», - деп үп көтерді суретші Давид.</w:t>
        <w:br/>
        <w:t>Көтеріліс - қасиетті борыш; Конвент тазаруга тиіс! Түнерген Сен-</w:t>
        <w:br/>
        <w:t>456 ӘЛЕМДІК ТАРИХИ ОЙ</w:t>
        <w:br/>
        <w:t>рымси ойлауға үйрсішен сапапы аздап қаймықтырады. Оның өте</w:t>
        <w:br/>
        <w:t>қорқақтық және күдікшіл жагдайында, оны, тек бүкілбірлікте идеясы</w:t>
        <w:br/>
        <w:t>ғана және тек сол ғана, жан, ақыл, энергия немесе тағы да бірдеңелер</w:t>
        <w:br/>
        <w:t>деп аталатып, әр түрлі негізсіз метафизикадап, кұпия трапсцспдепт-</w:t>
        <w:br/>
        <w:t>тік күпітерден құтқаратынына сендіру өте қиын. Бірақ, меніңтте, бәрі</w:t>
        <w:br/>
        <w:t>бір: біз эмпирикалық шектелген кеңістік пен уақытта болатын адамзат</w:t>
        <w:br/>
        <w:t>тарихын пемесе әлеуметтік топ тарихып зергтесек те, алайда ғылыми</w:t>
        <w:br/>
        <w:t>тарихта бүкілбірлікте категориясынсыз болмайтындыгын көрсету ке-</w:t>
        <w:br/>
        <w:t>рек.</w:t>
        <w:br/>
        <w:t>Әлеуметтік топ (тарихи ұжымдасқан жекслік) уақыт пеп</w:t>
        <w:br/>
        <w:t>кеңістікте таралган, пенделердін, анық саны бізге белгісіз болса да,</w:t>
        <w:br/>
        <w:t>нақтылы жиынтығы есебінде түсініледі. Әрбір тарихшы, әрбір «сопи-</w:t>
        <w:br/>
        <w:t>оло1», әрбір қоғам қайраткері және кез келген тоғышар да отбасы, ру,</w:t>
        <w:br/>
        <w:t>тап, когам, ягни әлеуметтік топты белгілі бір тұтастық есебінде айта-</w:t>
        <w:br/>
        <w:t>ды. Біз топтың ұйымы, оның көңіл-күйі, идеологиясы, іс-әрекеттері</w:t>
        <w:br/>
        <w:t>туралы оқимыз, сстиміз, дауласамыз. Және бұл тұрғыда, тарихшы-</w:t>
        <w:br/>
        <w:t>материалистер, шамасы, басқалардың бәріпси озады. Шыпдығыпда,</w:t>
        <w:br/>
        <w:t>ұғымдарының кедейлігіне сәйкес, тілдерінін кедейлігінен, олар</w:t>
        <w:br/>
        <w:t>тек «тап» терминін пайдаланады, бірақ кез келген тап дегеніміз -</w:t>
        <w:br/>
        <w:t>әлеуметтік топ, ал синекдоха” -- тпептендік фигура. Шындыгында,</w:t>
        <w:br/>
        <w:t>олар қогамды, таптардың механикалық жиынтыгы деп, ал оның</w:t>
        <w:br/>
        <w:t>дамуын -- олардыц механикалық соғысулары деп, жоққа шығаруға</w:t>
        <w:br/>
        <w:t>бейім. Бірақ олар, сопиалистік қоғампыц келешегі, иролетариагтыц</w:t>
        <w:br/>
        <w:t>потенциялары немесе тіпті қоғам дамуының «диалектикасы» туралы</w:t>
        <w:br/>
        <w:t>айтқанда өздерінін бұл бейімділігін өзгертеді.</w:t>
        <w:br/>
        <w:t>Барлық уақытта және барлық адам олеуметтік топты белгілі бір</w:t>
        <w:br/>
        <w:t>тұтастық, «агза» есебінде түсініледі. Оны агзага ұқсатады, бірақ бұл,</w:t>
        <w:br/>
        <w:t>еп алдымен, опы түсіпсішеп бұрып, опы анықтауға комектсесді.</w:t>
        <w:br/>
        <w:t>Топтың ұзақ өмір сүріспіпде опыц құрамы тұрақты болмайтындығы:</w:t>
        <w:br/>
        <w:t>біреулері өлуі немесе онан кетуі, басқалардың оган бірінші рет кіретін-</w:t>
        <w:br/>
        <w:t>дігі ешкімнін ойын қымсынтпайды. Топ, тұтастық есебінде уақыттан</w:t>
        <w:br/>
        <w:t>жоғарысмсс пескеп? Өзімс агестепдшп ай һотіпев-ты? мүмкін сісем-</w:t>
        <w:br/>
        <w:t>«жұмыспты табы» басқалармен қанды қақтыгыстарда, оның құрамы тез</w:t>
        <w:br/>
        <w:t>6 Синекдоха -- «қайсы бір нәрсенің негізінде біз көп нәрсені ұғынамыз: бөліктерден.</w:t>
        <w:br/>
        <w:t>-- түтасты, түрден -- текті, бүрынғыдан -- кейінгіні» білуге болатын тіллің фитурасы</w:t>
        <w:br/>
        <w:t>(Квинтилиан. Б.д. І ғ). Античные теории языка и стиля. М,-Л., 1936,2216,</w:t>
        <w:br/>
        <w:t>7 «Жұртқа арналған дәлелдеме» (лат) -- сендірілетіннің жеке қасиетгеріне жүгіну</w:t>
        <w:br/>
        <w:t>арқылы дәлелдеу.</w:t>
        <w:br/>
        <w:t>450 ӘЛЕМДІК ТАРИХИ ОЙ</w:t>
        <w:br/>
        <w:t>қорытынды жасауға жәнс осы жұмыстыңц скішші бөлімі есебінде,</w:t>
        <w:br/>
        <w:t>адамзат тарихының очеркін жазуга азгантай да болса мүмкіндігім</w:t>
      </w:r>
    </w:p>
    <w:p>
      <w:r>
        <w:t>болған болса, мен мұндай ойболжаммен өзімді ешбір шектеуге келі-</w:t>
        <w:br/>
        <w:t>спсс сдім. Мен тек осындай пақтылы баяпдау мұпап кейігі ойлардып</w:t>
        <w:br/>
        <w:t>дұрыстыгын және магынасын толық көрсете алады деп сенемін.</w:t>
        <w:br/>
        <w:t>Әдетте, мұндай атауға ұмтылу, барлық бағыттарды өзіне сыйғызу</w:t>
        <w:br/>
        <w:t>үшіп тарих философиясының қазіргі берілен анықтамасы айтарлық-</w:t>
        <w:br/>
        <w:t>тай кен. Шындыгында, тарих гылымының «жалпы әдіснамасы»</w:t>
        <w:br/>
        <w:t>есебінде қаралатын және өзін шектейтін философиялық-тарихи те-</w:t>
        <w:br/>
        <w:t>ориялар мсп жүйелер, жоғарыда көрсетілген үш міндеттің алғашқы</w:t>
        <w:br/>
        <w:t>екеуімен, біреуімен емес, дәл екеуімен гана толық анықталады, се-</w:t>
        <w:br/>
        <w:t>бебі тарихты және философияны аз да болса түсінетін адамдарды</w:t>
        <w:br/>
        <w:t>тапырқататын пәрсс- осы уақытқа дейіп мода болып табылатын рик-</w:t>
        <w:br/>
        <w:t>керттік! те тарих болмысының табигатынын өзі және «құндылықтар</w:t>
        <w:br/>
        <w:t>жүйесі» түсінігімен ұяла бүркемеленетін Абсолюттік туралы пікірлер</w:t>
        <w:br/>
        <w:t>айтылмай қоймайды. Екінші жағыпап, Гегель талпынысы сц айқыпны</w:t>
        <w:br/>
        <w:t>жәпе жемістісі болып табылатып тарихи процссс туралы жалпы</w:t>
        <w:br/>
        <w:t>құрылыстары тұтасымен тарих метафизикасы түсінігіне сәйкес келе-</w:t>
        <w:br/>
        <w:t>ді. Әзірше, социологияны қаншалықты ғылым деуге болады және та-</w:t>
        <w:br/>
        <w:t>рих заңдарын іздеу қантпталықты орынды деген сұрақты көтермейміз.</w:t>
        <w:br/>
        <w:t>«Социологизмдік» және «заңтәріздестік» түсініктері қамтылады. Се-</w:t>
        <w:br/>
        <w:t>бсбі, кез келісіп заңдарды іздеудің және кез келгеп социологизм</w:t>
        <w:br/>
        <w:t>негізіде тарихи болмыстыц теориясын анықтау, әдетте -- дамудың</w:t>
        <w:br/>
        <w:t>үздіксіздігін жокқа шығару, «қайталанатынды» мәністі, жекешені</w:t>
        <w:br/>
        <w:t>-- мағынасыз немесе кездейсоктық деп тану жатыр. Ал бұл - өзінің</w:t>
        <w:br/>
        <w:t>«жалпы әдіснамасын» алдын ала анықтайтын, тұтас метафизикалық</w:t>
        <w:br/>
        <w:t>жүйе.</w:t>
        <w:br/>
        <w:t>4 ФБиккерттік -- неміс философы, жаңакантшалдықтың ең басты өкілдерінің</w:t>
        <w:br/>
        <w:t>бірі Геприх Риккерттіп (1863-1936) идеясына ерушілердіп фәлсафалық-тари-</w:t>
        <w:br/>
        <w:t>хи ойларыпып багыты. Риккерттіп тарих фәлсафасы табиги жәпе гумапитарлық</w:t>
        <w:br/>
        <w:t>білімдерді қарсы қоюдан бастайды, соған сәйкес, «габиғат туралы ғылымдар»</w:t>
        <w:br/>
        <w:t>жәпе «мәдепиет туралы гылымдар» -- корішістерліп жалпы запдарып пемесе жеке</w:t>
        <w:br/>
        <w:t>құбылыстардып даралық кайталапбастыгып тапып білетіпдер. Мәлепиет туралы</w:t>
        <w:br/>
        <w:t>гылымда жәпе, арпайы алгапда, тарихтагы зерлелеу жұмысыпда, -- Карсавишиіп</w:t>
        <w:br/>
        <w:t>әділетті ескертуіпдей, Абсолюттіктіп әлдебір кеміс баламасыпдай, -- платопизм ру-</w:t>
        <w:br/>
        <w:t>хында, еректпе «субһекті мен обтектінін сыртындағы құндылықтар паттпалтиғтн»</w:t>
        <w:br/>
        <w:t>құрайтып барлық құбылыстар тұргызылып, белгілі бір құпдылықтармеп (ақикатпеп,</w:t>
        <w:br/>
        <w:t>сүлулықпет, қасиеттілікпет...) байлатыстырылады. Қараттыз: Риккерт Г. Грапипцы</w:t>
        <w:br/>
        <w:t>естественно-научного образопания понятий. Стіб., 1905. Соныкі. Философия исто-</w:t>
        <w:br/>
        <w:t>рии. Спб., 1908. Риккерттікпеп пікірталас -- осы кітаптып опбойыпап отетіп әуеп.</w:t>
        <w:br/>
        <w:t>КАРСАБИН Л.П, 451</w:t>
        <w:br/>
        <w:t>Біз озімізді апықтамамызда, бірішшішіц модусы болып табылатын,</w:t>
        <w:br/>
        <w:t>болмыс пен білімнің арасындагы ажырамас байланыстан шыгамыз,</w:t>
        <w:br/>
        <w:t>және сонын арқасында «тарих» сөзінін қарапайым қолланымындағы</w:t>
        <w:br/>
        <w:t>қосмағыпалылығып сақтаймыз (тарих дегепіміз - тарих болмысыныц</w:t>
        <w:br/>
        <w:t>пропесі де, сол туралы гылым да). Мұндай байланыс, әрине, оны та-</w:t>
        <w:br/>
        <w:t>рих білімі теориясының ауқымымен шектеулің барлық талпыныста-</w:t>
        <w:br/>
        <w:t>рында айқын ашылғапымси жоққа шығарылуы мүмкіш, - Әр түрді</w:t>
        <w:br/>
        <w:t>торжімалантанымен, бұл талпыныстардың бәрінде тарих болмысын-</w:t>
        <w:br/>
        <w:t>сыз өзінін нақтылай бар екендігі айқын: кейде -- шын болмыстын өзі</w:t>
        <w:br/>
        <w:t>пемесе пақтылы шындық, кейде -- шындықтың сападағы бейшесі,</w:t>
        <w:br/>
        <w:t>кейде -- шындықты санамен өзгерту және, тіпті, біздің ақылымыздың</w:t>
        <w:br/>
        <w:t>еркін туындысы сиякты. Бұл жерде мен «болмыс пен білімнін» бірлігін</w:t>
        <w:br/>
        <w:t>дәлелден жата алмайтыным және бұл туралы теориялар хақыпша сыпи</w:t>
        <w:br/>
        <w:t>пікірлер айтуга кірісе алмайтыным өзінен-өзі түсінікті. Онын үстіне,</w:t>
        <w:br/>
        <w:t>ақиқатты анықтаудың қажетті жагы әлі табылмаган жагдайда, «сыни»</w:t>
        <w:br/>
        <w:t>ақиқатты іздеу әдісі сссбіпде қажст, Сынға алыпатып жерде жоқ</w:t>
        <w:br/>
        <w:t>пәрсеші сынмен ақиқаттылығын дәлелдеу мүмкіп смес. Критипизм -</w:t>
        <w:br/>
        <w:t>тәлімгерліктің және ізденістердің анық мақсатпен басқарылмауының</w:t>
      </w:r>
    </w:p>
    <w:p>
      <w:r>
        <w:t>белгісі. Тіпті жеке сыни ескертулер де дәлелденетін ойды көрнекті ету</w:t>
        <w:br/>
        <w:t>ретінде пайдалы. Оң дәлелдеуге келетін болсақ, орқаптанда ол -- жүйені</w:t>
        <w:br/>
        <w:t>ашу; және осы магынада менің кітабым оның басында қойылган тези-</w:t>
        <w:br/>
        <w:t>егі дәлелдеу болып табылады.</w:t>
        <w:br/>
        <w:t>2. Даму (суоішіо, Әсусіоррететш, Епімісісіппе) ұғымы - тарихи</w:t>
        <w:br/>
        <w:t>ұғымдардың ең негізгілерінін бірі, және маңызды метафизикалық пі-</w:t>
        <w:br/>
        <w:t>кірлерге әкелетін талдаудан бастау біздің зерттеуімізде бізге ыңғайлы.</w:t>
        <w:br/>
        <w:t>Өкінішке орай, даму ұгымы, көп жагдайда, онан өте манызды</w:t>
        <w:br/>
        <w:t>айырмашылыгы бар, өзге екі ұғыммен Тпатыстырылады. Біреулер</w:t>
        <w:br/>
        <w:t>үшіп даму дегепіміз өзгеру догепмеп бірдей; скіпшілер үшіп прогресс</w:t>
        <w:br/>
        <w:t>дегенмен бірдей,</w:t>
        <w:br/>
        <w:t>Өзгеру ұгымы да қосмагыналы. Кейде ол түрлік ұгым, өзінің өзіндік</w:t>
        <w:br/>
        <w:t>түрлері есебінде дамуды да, өзгеруді де қамтиды; кейде өзінін екінші</w:t>
        <w:br/>
        <w:t>түрімен теңестіріледі. Мұпап әрі меп өзгерісті түрлік мағыпада корсету</w:t>
        <w:br/>
        <w:t>үшін мен «прогресс» терминін («ауысу» етістігімен де) қолданатын</w:t>
        <w:br/>
        <w:t>боламын және сол аркылы «өзгеру» терминіне арнайы, түрлік мағына</w:t>
        <w:br/>
        <w:t>берсміз. &lt;...&gt;</w:t>
        <w:br/>
        <w:t>Танымдық актуалдану мөлусінде ... -- Өзін танушы өзінің еректпе</w:t>
        <w:br/>
        <w:t>сапалануында және өзінін барлық нәрсемен бірлігінде, замат өзін із-</w:t>
        <w:br/>
        <w:t>деп табушы жәнс бұлыпғыр бірлік есебінде түсінеді. Бір жағыпап, ол өз</w:t>
        <w:br/>
        <w:t>тереңдігінде өзін бәрінің көзі есебінде түсінетін иррационалдық сти-</w:t>
        <w:br/>
        <w:t>454 ӘЛЕМДІК ТАРИХИ ОЙ</w:t>
        <w:br/>
        <w:t>пақтылы алғанда ол сц алдымси корксм шығарманың аясында жүзсіс</w:t>
        <w:br/>
        <w:t>асырылады.</w:t>
        <w:br/>
        <w:t>Өмірбаяндар өзінше тарихи еңбектер болып табылады, мына-</w:t>
        <w:br/>
        <w:t>лар -- үздік үлгілері ссебіпле корсстуге болатыпдар -- Августишіц</w:t>
        <w:br/>
        <w:t>«Соптеввіопев»-і, Руссоның «СопГеввіопев»-і, Кардано“ мен Гетенің өзін</w:t>
        <w:br/>
        <w:t>сипаттаулары. Оларда автордын әзі-өзінін дамуын, жазылған кезінен</w:t>
        <w:br/>
        <w:t>бастап, барлық процесті сонан және сол арқылы түсініп және бұл про-</w:t>
        <w:br/>
        <w:t>песті абсолюттік (немесе қате абсолюттік) мұрат (идеал| тұргысынан</w:t>
        <w:br/>
        <w:t>бағалап ғылыми зерттейді. Тап осындай бағалу мен осындай</w:t>
        <w:br/>
        <w:t>түсінікті кемістік, субьоктивизм деп есептеу қалыптасқан, Осы орай-</w:t>
        <w:br/>
        <w:t>да ұмытатындары, кез келген тарихтты тура осылай жасайды, онда тек</w:t>
        <w:br/>
        <w:t>бейсаналығы көп және айқындығы аз. Өздігінше алғанда өмірбаян-</w:t>
        <w:br/>
        <w:t>шының оз өміріне дегісі қатысы кемсігу смес, ол, «ғылымдық» үшіп</w:t>
        <w:br/>
        <w:t>кіріс. Өмірбаяншы өз өмірін белгілі бір тұргыдан қарагандықтан, ол</w:t>
        <w:br/>
        <w:t>шындықты бұрмаламайды, оның бірлігін тануды мүмкін әдіс деп бі-</w:t>
        <w:br/>
        <w:t>деді - өзініц азаматтылығының кәзіргі заматтағы жалпымен бірлігін</w:t>
        <w:br/>
        <w:t>жүзеге асыру жәпе ашу. Өзіне козқарас тапламайынша, сштепсеші кору</w:t>
        <w:br/>
        <w:t>мүмкін емес; мәселе тек, онын сәтті таңдалуында, дұрыс түсінілгенді-</w:t>
        <w:br/>
        <w:t>гінде және орталық заматты аныктауда. Бұл жерде ле, әрине, әр түрлі</w:t>
        <w:br/>
        <w:t>тарихилықта және жалпы әр түрлі зерттеулерде болатындай, өте әр</w:t>
        <w:br/>
        <w:t>түрлі қателер болуы мүмкін. Автор өзін тпектеулі түрде түсінуі, өзін</w:t>
        <w:br/>
        <w:t>бұрыс бағалауы жәнс, соларға сәйкес, дамудыц барлықзаматтарып қате</w:t>
        <w:br/>
        <w:t>түсінуі мүмкін, Ол мұпал әрі коп пәрсеші ссіпс сақтамауы (ал тарихшы</w:t>
        <w:br/>
        <w:t>бар фактілерді әрқашанда біле ме?), көп нәрсені есіне дәл түсірмеуі</w:t>
        <w:br/>
        <w:t>(ал тарихшының білімі әрқашанда дәлдігімен ерекшелене ме?), көп</w:t>
        <w:br/>
        <w:t>нәрсені ерікті немесе еріксіз қосады (ал тарихтың ұлы шеберлері</w:t>
        <w:br/>
        <w:t>мұндайдан күноһар емес пе? ал тарихттылар епқаптанда құжаттарды</w:t>
        <w:br/>
        <w:t>қолдап жасамап па сді?). Кез колгоп «Уаімһей» омірбаяшша «Пісһі-</w:t>
        <w:br/>
        <w:t>пе»-мси қосылған, Бірақ «ісіішпе» дсігсп пс? - Кейде шындықты</w:t>
        <w:br/>
        <w:t>түсінуде бұл сөз тек тереңірек, әдетте көркем шеберге тән: кейде (және</w:t>
        <w:br/>
        <w:t>сирегірек) -- дәл ойдан шығару. Бірақ сонғы жағдайда «Пісһішпе» ре-</w:t>
        <w:br/>
        <w:t>алды жүзсіс асиағанды тек тацбалықпен түсіндірудің құралы.</w:t>
      </w:r>
    </w:p>
    <w:p>
      <w:r>
        <w:t>Расында, өмірбаяндарга деген күліктік қатынасты түсінуі қиын.</w:t>
        <w:br/>
        <w:t>Әдетте, автор өзін жақсы жағынан көрсеткісі келеді, деп есептеледі.</w:t>
        <w:br/>
        <w:t>Копісісі омірбаяндар үшіп бұл дұрыс смсе. Екінші жағышпап, тарих-</w:t>
        <w:br/>
        <w:t>4 Қардано (Сатазпо Суіто!ато, 1501-- 1576)-итал. математигі, философы, дәрігері,</w:t>
        <w:br/>
        <w:t>әйгілі, мінездемелік «қайтөрлеулік» өмірбаяндық птығарма «Менің өмірім туралы»</w:t>
        <w:br/>
        <w:t>(ортастп, аул, М., 1938).</w:t>
        <w:br/>
        <w:t>476 ӘЛЕМДІК ТАРИХИ ОЙ</w:t>
        <w:br/>
        <w:t>козқарас тұрғысышап түсінуге мүмкішдік береді. Сол арқылы ол өзіп,</w:t>
        <w:br/>
        <w:t>өзінің шыгуының таза фактісі арқылы дәлелдейді. Бұл, догматтықпен</w:t>
        <w:br/>
        <w:t>бекітілгеннің белгілі философиялық дәстүрге іштей жақындық</w:t>
        <w:br/>
        <w:t>жағдайында және пегізіпеп бүкілбірліктіп мстафизикасы үшіп, срск-</w:t>
        <w:br/>
        <w:t>тте әділетті.</w:t>
        <w:br/>
        <w:t>Бүкілбірлік метафизикасы -- философиялық ойдың ертедегі</w:t>
        <w:br/>
        <w:t>дәстүрі, Ол Платон философиясында тамырланған, жацаплатопизмде</w:t>
        <w:br/>
        <w:t>және Шыгыс Шіркеуі әкелерімен, Эриугенмен, Николай Ҡузан-</w:t>
        <w:br/>
        <w:t>скимен дамытылған және негізделген. Лейбниц, Шеллинг және</w:t>
        <w:br/>
        <w:t>Гсгсль жүйелерінде артық пемесе кем күшиеп және айқылдықпев</w:t>
        <w:br/>
        <w:t>айтылган. Ақырында, ол ұлттық-орыс философиялық ойының ерек-</w:t>
        <w:br/>
        <w:t>ше белгісі болып табылады. Орыс философтарынын, ал дұрысырағы</w:t>
        <w:br/>
        <w:t>-- филасофтарышнып, опап тыс тұрғандары, қалай да орыс филосо-</w:t>
        <w:br/>
        <w:t>фиясын жоққа ттытарулары керек және оның тарихына кірісуде,</w:t>
        <w:br/>
        <w:t>ол тарихты, дербессіздікті және тіпті орыс философиялық ойының</w:t>
        <w:br/>
        <w:t>болмағандығын дәлелдеуіс әкеледі, Н.О. Лосскидіп, С.Л, Фрактіп,</w:t>
        <w:br/>
        <w:t>Б.П. Вышсславцевтіп 2 сцбектеріпеп кейіп, бүкілбірліктіп пегіз-</w:t>
        <w:br/>
        <w:t>гі онтологиялық және гносеологиялық проблемалары айқындалды</w:t>
        <w:br/>
        <w:t>деп есептеуге болады. Бұл авторға, оның көптеген тезистерін бұған</w:t>
        <w:br/>
        <w:t>дейін дәлелденген деп есептеуіне мүмкіндік береді, тек бүкілбірлік</w:t>
        <w:br/>
        <w:t>метафизикасының ол қарастырган аспектілерінің өзгетпе белгілерін</w:t>
        <w:br/>
        <w:t>атап өтуге міпдеттейді.</w:t>
        <w:br/>
        <w:t>Тәржімалаған</w:t>
        <w:br/>
        <w:t>Сапар Оспанов</w:t>
        <w:br/>
        <w:t>23 Н.О. Лосскидің еңбектерінен бүл жерде ең еректпесі «Мир как органическое пе-</w:t>
        <w:br/>
        <w:t>лов» (М., 1917), Франк Семен Людвиғович (1877 -- 1954) -- орыс философы, өзінің</w:t>
        <w:br/>
        <w:t>бүкілбірлік метафизикясының үліісін «Предмет знания» (М., 1915) және «Душя че-</w:t>
        <w:br/>
        <w:t>лопека» (М.,1917) кітаптарында үстанған. Вишеславцен Борис Петрович (1879 - 1955)</w:t>
        <w:br/>
        <w:t>-- орыс философы және психологи, бүкілбірлік метафизикасының ағымына жат-</w:t>
        <w:br/>
        <w:t>пайтын, бірақ өзінің «Этика Фихте» (М., 1916) диссертациясында оның ироблема-</w:t>
        <w:br/>
        <w:t>ларына терең талдаулар берген,</w:t>
        <w:br/>
        <w:t>468 ӘЛЕМДІК ТАРИХИ ОЙ</w:t>
        <w:br/>
        <w:t>пап салбырап түскен жоқ, ХУІІ ғ, философиясылыпц құрсағынан</w:t>
        <w:br/>
        <w:t>шыққан, Вольф, Лейбниц, Юмнан тәрбиеленген, батыс-еуропалық</w:t>
        <w:br/>
        <w:t>діни мәдениетпен анықталған. Тек католиктік-протестанттық лін-</w:t>
        <w:br/>
        <w:t>дарлықтыпц топырағыпап ғана Капттыпц пегізгі идеясы -- өзішдік зат</w:t>
        <w:br/>
        <w:t>идеясы тштыга алган болар еді. Канттың кемеңгерлігі оның алаңсыз</w:t>
        <w:br/>
        <w:t>жаңа бірдене ойлап тапқандығында емес.</w:t>
        <w:br/>
        <w:t>Философия тарихшылары сыни философияның гепезисіп асқап</w:t>
        <w:br/>
        <w:t>ынтамен зерттейді. Және осы зерттеуде өте қызықты нәрселер апты-</w:t>
        <w:br/>
        <w:t>лады. Қант өзінін негізгі идеяларында ХУІІ ғ. философиясынын</w:t>
        <w:br/>
        <w:t>диалектикалық кажетті «салдары» болып табылады, Сол ғасырдағы</w:t>
      </w:r>
    </w:p>
    <w:p>
      <w:r>
        <w:t>әрбір философияны байыпты зерделеуші сыни философияның негіз-</w:t>
        <w:br/>
        <w:t>гі ойының манында жүрді. Сол кездегі философтарлың ішінде мүмкін</w:t>
        <w:br/>
        <w:t>дегеп, актуалды жәпе потепциалхы Капттар коп болғап еді. Ертіс ме,</w:t>
        <w:br/>
        <w:t>кеп пе, бірақ тап осы жылдары жарық дүниеге Құлайдың Канты ке-</w:t>
        <w:br/>
        <w:t>луі керек еді. Тарихшы үшін қауіпті нәрсе, оның ХУІІ және ХІХ</w:t>
        <w:br/>
        <w:t>ғасырлар тоғысыпда Капттып философиясының кәжеттігіп көрестс</w:t>
        <w:br/>
        <w:t>алмайтындығында смсс, ол ондағы жекешелікті, ерекшс-Капттықты</w:t>
        <w:br/>
        <w:t>дұрыс бағалай алмай, даму процесін женілдлетіп және тиянақсыз</w:t>
        <w:br/>
        <w:t>түсінуінде болар еді. Бүкіл Канттын, философиялық ой тасқынының</w:t>
        <w:br/>
        <w:t>үстіңгі қабатында, философиялық магынасы жоқ, атын гана қалдырып,</w:t>
        <w:br/>
        <w:t>батып кету қаупі бар.</w:t>
        <w:br/>
        <w:t>Шыпдығында философия дамуына Капт тұлғасы пссімен әсер</w:t>
        <w:br/>
        <w:t>сткепіп, қай жағынан ол «фактор» болып табылатынып, біздік</w:t>
        <w:br/>
        <w:t>анықтауға, шамасы, мүмкіндігіміз жоқ. Бізге: кемінде Кантдәуірінің</w:t>
        <w:br/>
        <w:t>потенциалдық жүйесін жекешеленлірді және сонин арқасында оны</w:t>
        <w:br/>
        <w:t>актуалды етті, деуі мүмкін. Бірақ жекешелендіру қай жерден баста-</w:t>
        <w:br/>
        <w:t>лады? Жекетпелікті жалпылықтан қалай айыруга болады? Мүмкін,</w:t>
        <w:br/>
        <w:t>іс тіпте қиып жағдайда шығар. -- Егер біз пазарымызға дәуірдің</w:t>
        <w:br/>
        <w:t>философиялық идеясын ғана смес, сопымса бірге философиялық</w:t>
        <w:br/>
        <w:t>зерделеудің сипатын да алатын болсақ, онда, философиялық ойдың</w:t>
        <w:br/>
        <w:t>әркашанда да дерлік кен және айшықты жекеше жүйелер түрінде</w:t>
        <w:br/>
        <w:t>көрішін, жәпе Капт жүйесінің ізіп ала, мацыздылығы кем смсс,</w:t>
        <w:br/>
        <w:t>Фихте, Шеллинг, Гегель жүйелерінің келу фактісі кездейсоқтық бо-</w:t>
        <w:br/>
        <w:t>лып көріне қояр ма екен. Әрине, олардан тыс және оларлан кей-</w:t>
        <w:br/>
        <w:t>іш орташа философиялық ой өзіп, сол негізгі интуицияны басқа</w:t>
        <w:br/>
        <w:t>жагынан ашумен емес, солардың айтқандарын сіңірумен, Тпектейді.</w:t>
        <w:br/>
        <w:t>Брунодан Гегель мен Шеллингке дейінгі философия дамуын ХІХ ғ.</w:t>
        <w:br/>
        <w:t>екінші жартысындағы және ХХ ғ, басыпдағы философиялық даму-</w:t>
        <w:br/>
        <w:t>мен салыстырсак, батыс-еуропалық мәдени процесті толыгымен</w:t>
        <w:br/>
        <w:t>КАРСАБИН Л.П, 459</w:t>
        <w:br/>
        <w:t>болмайды, топ мүшелерінің сапасында пемссе дүпистүйсіктерінде</w:t>
        <w:br/>
        <w:t>ұжым туралы идея бар кезде болады.</w:t>
        <w:br/>
        <w:t>Біздің ашып отырған топ немесе коллективтік тарихи жекеше-</w:t>
        <w:br/>
        <w:t>лік ұғымы оныц абсолюттік барлықуақыттылықтып және барлық-</w:t>
        <w:br/>
        <w:t>кеністіліктін эмпирикалы-тпектелген болмысын жалпы қажет</w:t>
        <w:br/>
        <w:t>етпейді. Кез келген топ уақытта және кеністікте пайда болады</w:t>
        <w:br/>
        <w:t>және соларда жойылады; кем дегенде біз білетін барлық топтардың</w:t>
        <w:br/>
        <w:t>ісі осындай, және құрымайтын топ пайда болады деп күтуімізге</w:t>
        <w:br/>
        <w:t>негіз жоқ. Топ мүшелерінің өмірлері сонымен толтырылған ғана</w:t>
        <w:br/>
        <w:t>болмайды: олар оныц мүшесі болады жәнс басқа топтарға оту</w:t>
        <w:br/>
        <w:t>арқылы солай болуын тоқтатады. Дәл сол сияқты, кез келген топ</w:t>
        <w:br/>
        <w:t>мүшесінің толығымен онын ішінде болуының кажеттілігі жоқ. -</w:t>
        <w:br/>
        <w:t>Оның басқа да топтарда болуына сштене кедергі келтірмейді. Оныц</w:t>
        <w:br/>
        <w:t>оган ену деңгейі сонан гана тәуелді (-- қаншалықты ол онымен</w:t>
        <w:br/>
        <w:t>сапаланады?) және онан (- қаншалықты ол азамат есебінде</w:t>
        <w:br/>
        <w:t>сапалапудып коптүрлілігінде ашылады?). Идсалды коллективтік</w:t>
        <w:br/>
        <w:t>тарихи жекешелік тұтасымеп дамуы үшіп, өз пақтылығыпа ис</w:t>
        <w:br/>
        <w:t>бола алатын пенделердің көп түрлі сапалануымен өзін көрсетуі</w:t>
        <w:br/>
        <w:t>керек. Бірақ ол эмбрионалдық, бір түрде сапаланған күйде де қала</w:t>
        <w:br/>
        <w:t>алады. Онда, әрине, ол жетілмеген, басталган гана азамат. Және,</w:t>
        <w:br/>
        <w:t>пролетарлық тылым, пролетарлық өнер және т. б. туралы айтқанда,</w:t>
        <w:br/>
        <w:t>социализм, қоғам болмысы сссбіпдегі пролетариаттың келешек</w:t>
        <w:br/>
        <w:t>болмысып беретіндігінің пағыз әуешпі бар. Оғап айқып емсс пәрсс</w:t>
        <w:br/>
        <w:t>- тек бұл сапаланулардың «пролетарлық» болмайтындығында.</w:t>
        <w:br/>
        <w:t>Екінші жағынан, «таптық мұратқа» шынымен берілген адамның</w:t>
        <w:br/>
        <w:t>толыгымен өз идеологиясына кететін фактісі көңіл қоярлық нәрсе.</w:t>
        <w:br/>
        <w:t>Оның мінез-құлқының өзгеретіні, оның қызыгутылыгты мен мейірі</w:t>
      </w:r>
    </w:p>
    <w:p>
      <w:r>
        <w:t>(симпатиясы) сапалық өзгеретіндігін біз көреміз. Және өзгерістер</w:t>
        <w:br/>
        <w:t>әрқашанда сапапыңп тарылуымесі жалғаспайды: ол басқамсп - топ</w:t>
        <w:br/>
        <w:t>мұратын жеңіл түсінумен байланысты.</w:t>
        <w:br/>
        <w:t>Бір ғана пенденін әр түрлі тарихи жекешеліктерге жататындығы</w:t>
        <w:br/>
        <w:t>бізді тацырқатпауы керек. Бізіс бұған дейіп белгілі болғандай,</w:t>
        <w:br/>
        <w:t>епікім эмпирикалық тұргыдан өзінің дамуына толық жете алмайды.</w:t>
        <w:br/>
        <w:t>Тапсияқтылар, көп жағдайла өзінің эмбрионалдық жағдайынан</w:t>
        <w:br/>
        <w:t>шыға алмайды. Екінші жағыпап, тарихи процесте де бөлектену меп</w:t>
        <w:br/>
        <w:t>бірлік бірге жүзеге асады деп айтуга толық негіз бар. Әрбір тарихи</w:t>
        <w:br/>
        <w:t>тұлға, өз деңгейіндегі басқа да тұлғаларда көрінетін азаматтылықтың</w:t>
        <w:br/>
        <w:t>сц жоғарғысып оҙ бойында да жүзсіс асыруы керек. Сол үшіп ол</w:t>
        <w:br/>
        <w:t>басқалардың барлыгынөзіне жинап,өзінесініруікерек. Бірақ, сонымен</w:t>
        <w:br/>
        <w:t>460 ӘЛЕМДІК ТАРИХИ ОЙ</w:t>
        <w:br/>
        <w:t>біріс, оның бәрінің әрқайсысы өзі өзіпеі жоғары азамат болуы керек.</w:t>
        <w:br/>
        <w:t>Сондыктан кез келтен тарихи тұлта басқаларда жоқ болуы керек</w:t>
        <w:br/>
        <w:t>болған болар еді. Накты айтқанда және буржуазияны, дворяндыкты,</w:t>
        <w:br/>
        <w:t>пролстариатты тарихи тұлғалардыц мәш дей кслс, оз ойымызды былай</w:t>
        <w:br/>
        <w:t>түсіндіреміз. -- Дворяндық та, буржуазия ла, пролетариат та, өзіне</w:t>
        <w:br/>
        <w:t>өзге таптарды сіңіру арқылы, соларға өзі сіңу арқылы, өзінің болуын</w:t>
        <w:br/>
        <w:t>тоқтатып, тұтас қоғамға айналулары керек, Бірақ омір мсп жойылудың</w:t>
        <w:br/>
        <w:t>бұл екі пропесі хронологиялық-кезектіліктің екі кезендік уақыты</w:t>
        <w:br/>
        <w:t>түрінде қосылмау керек. Керісінше, бүкіләлемдік бірлікте екі кезең</w:t>
        <w:br/>
        <w:t>сәйкес келеді және үйлеседі, яғни үздіксіз және әркашанда бір таптың</w:t>
        <w:br/>
        <w:t>екінті тапқа «қотарылуы» болып жатады, нақтылай бұл тек пенделер</w:t>
        <w:br/>
        <w:t>арқылы ғана болады. Тарихи тұлғалар бір біріне «қотарылысып» қана</w:t>
        <w:br/>
        <w:t>қоймайды, басқаның сесбіпеп қалыптасып және соларда жоқ болады:</w:t>
        <w:br/>
        <w:t>олар, әсіресе олардың эрқайсысының дамуы әлсіз кезінде, қатар өмір</w:t>
        <w:br/>
        <w:t>сүреді.</w:t>
        <w:br/>
        <w:t>Біз бұл топқа кіретіндердің барлығынып уақыт исі кепістік</w:t>
        <w:br/>
        <w:t>тұрғысыпан жіктелуді екеплігіп жоққа шығармаймыз: біз тек</w:t>
        <w:br/>
        <w:t>эмпирикалы-шектелген жіктелуден кемшілікті анғарамыз. Және де,</w:t>
        <w:br/>
        <w:t>топ мүшелерін бірлікке байланыстыратын реалдылыкты да жоққа</w:t>
        <w:br/>
        <w:t>птыгаруга болмайды. Жекешеленгендікті асыра дәріптей келе, ойдың</w:t>
        <w:br/>
        <w:t>жүйелі даму нәтижесінде, әрқайсысының сапалық еректпелігінің</w:t>
        <w:br/>
        <w:t>бәрібір болатын, топтыпц мүшелеріш болшектешен атомдар деп</w:t>
        <w:br/>
        <w:t>тапуға тура келелі; сопымен біріс олардан байлапыстыратынды.</w:t>
        <w:br/>
        <w:t>да бәліп алуға тура келеді. Ал бұл жүйе, өзгеру, функционалдық</w:t>
        <w:br/>
        <w:t>өзара тәуелділік, себептілік ұғымдарын пайдалануға және жүйені</w:t>
        <w:br/>
        <w:t>аса тиянақсыз, рухани немесе психикалық ипостастанылган рғал-</w:t>
        <w:br/>
        <w:t>дылыққа әкеледі. Егер де осылай жүйені транспенденттендіруден бас</w:t>
        <w:br/>
        <w:t>тартсақ, онда опы попдолерде жатыр деп тапу, яғни бәріпіц бірлік</w:t>
        <w:br/>
        <w:t>теориясына келу керск болады.</w:t>
        <w:br/>
        <w:t>Сонымен, топ ұгымы -- етер топтың дамуы ұгымына да тоқталатын</w:t>
        <w:br/>
        <w:t>болсақ, онда бұл айқынырақ болады -- бәрінің бірлігі ұғымы болып</w:t>
        <w:br/>
        <w:t>табылады. Тарих ғылымынапнстонұғымылнап, яғни тарихи коллективтік</w:t>
        <w:br/>
        <w:t>жекешеліктен бас тарту керек, не өзін біз дамыткан, әрине, жана емес,</w:t>
        <w:br/>
        <w:t>теорияда құруы керек: ол ғылыми-тарихи ойдың замандасы. «Топ»</w:t>
        <w:br/>
        <w:t>(гарихи ұжымдық жексшелепу) ұғымы тарихқа және жалпы басқа ла</w:t>
        <w:br/>
        <w:t>әлеуметтік тылымдарга қажет. Онсыз етпқандай тарих жазылмайды.</w:t>
        <w:br/>
        <w:t>Кез келген тарихшы ұлттық идеялар, халық еркі және Т. с. с. айту</w:t>
        <w:br/>
        <w:t>қажст дейді. Шынында ол, әсірссе соцғы уақыттары, ұлт ұғымымен</w:t>
        <w:br/>
        <w:t>байланысты терминдерді пайдаланудан жиі қорқатын болды. Бірақ,</w:t>
      </w:r>
    </w:p>
    <w:p>
      <w:r>
        <w:t>КАРСАБИН Л.П, 465</w:t>
        <w:br/>
        <w:t>тарихтағы рөлі) туралы сұраққа әкелуге болады. Егер, процесс пеп</w:t>
        <w:br/>
        <w:t>нақтылы пенденің арасындагы механикалық байланысты орнатуга</w:t>
        <w:br/>
        <w:t>болмайтынын көрсетуге болса да, а ідстіогі!! шамасы, шектеулері тіп-</w:t>
        <w:br/>
        <w:t>теп қиып, ұжымдық срекшелснулерге қолдапуда да опы ко мүмкіп</w:t>
        <w:br/>
        <w:t>емес.</w:t>
        <w:br/>
        <w:t>Менің түсінігімде, өзгеру және себептілік категорияларына</w:t>
        <w:br/>
        <w:t>сүйспетіп тарихшылар, сопымепн қатар ұжымдық тұлғаларға -таптарға</w:t>
        <w:br/>
        <w:t>тетпутпі магына беріп, нақтылы тұлганың рөлі мен маңыздылытын</w:t>
        <w:br/>
        <w:t>жоққа шығаруға өте бейім болатыны, тарихнамаға тән парадокстық</w:t>
        <w:br/>
        <w:t>Факті. Бұл парадокс, әрине, иепцслерді біртектес атомдар мағынасында</w:t>
        <w:br/>
        <w:t>түсінумен және -- жаңа дәйексіздік -- тап есебінде нақтылы пенделік</w:t>
        <w:br/>
        <w:t>бетбейнені мойындаумен байланысты.</w:t>
        <w:br/>
        <w:t>Нактылы айтқанда, бір пспхс басқадан иесімен ерекшеленеді?</w:t>
        <w:br/>
        <w:t>-- Өз денесінің кеңістіктегі сызыгымен, оның үстіне, тагы да, сірә,</w:t>
        <w:br/>
        <w:t>ерекшеленуінің кеңістігімен «(шой іп ов ітігаі, іп уепігет уайй ег іп ве-</w:t>
        <w:br/>
        <w:t>сезіп стік» !2, Тарих үшіп, опыц үстіне бүкілбірлік тсориясыпда,</w:t>
        <w:br/>
        <w:t>пенде заттық дспелігімеіі мацызды смсс, міпдеттілігімен түсшілудіц</w:t>
        <w:br/>
        <w:t>мәні басқа. Тарих пендеге рухани-көнілдік жағынан келеді және</w:t>
        <w:br/>
        <w:t>карастырады. Азамат рухани-көңілдік тіршілік иесі есебінде өзінің</w:t>
        <w:br/>
        <w:t>абстракпиялық денесімен байланысты емес (берілген уақыттың қас</w:t>
        <w:br/>
        <w:t>қагымындагы дене), ал және, оның уақыт пен кеңістіктегі аптылатын</w:t>
        <w:br/>
        <w:t>тұтастығымен, басқалардың олай исмссс бұлай «жапасуға» түсстіп,</w:t>
        <w:br/>
        <w:t>оныц кецістік-материалдық, болмысы, Пендеші уақыт пеп матери-</w:t>
        <w:br/>
        <w:t>ядан механикалық жұлып алуға немесе елестегі, шартты кеністікке</w:t>
        <w:br/>
        <w:t>куып тығып және жауып тастауға болмайды. Біздің пайымдарымыз-</w:t>
        <w:br/>
        <w:t>дың негізінде, пенде тәнін өзгермейді және қозгалмайды деп есеп-</w:t>
        <w:br/>
        <w:t>тейтін ыңгайлы болса да, тогытпар дагды жата алмайды. Бұл дагдыны</w:t>
        <w:br/>
        <w:t>аластатсақ та, шспделердің сыртқы шсекараларып дәл жүргізудің</w:t>
        <w:br/>
        <w:t>құралып таба алмаймыз. Шындығында, кез келген қабылданатын</w:t>
        <w:br/>
        <w:t>«жалпының», тіпті материалдықтың және нақтылықтың арасына</w:t>
        <w:br/>
        <w:t>калай шекара жүргізуге болады? Егер біз қанша пенде болса сонша</w:t>
        <w:br/>
        <w:t>қабылдап жәнс «жалпыпы» қабылдамайтып болсақ, опда біз үмітсіз</w:t>
        <w:br/>
        <w:t>қайттылықтарда маталамыз. Біз қабылдау ісінде «обһектілік» пен</w:t>
        <w:br/>
        <w:t>«субьектілікті» кандай да бірсыртқы әдіспен ажырата аламыз. Барлық</w:t>
        <w:br/>
        <w:t>осы қиыпдықтар, сыртқы дүниесі қабылдаудан білім мәселесіне</w:t>
        <w:br/>
        <w:t>көпткен кезде, бұрынгыдан да айқындала түседі.</w:t>
        <w:br/>
        <w:t>П Оның үстіне (даз;).</w:t>
        <w:br/>
        <w:t>12 Ауызға түскен, қарынға барар және оңапта жерде птығарылуы керек (лат.).</w:t>
        <w:br/>
        <w:t>466 ӘЛЕМДІК ТАРИХИ ОЙ</w:t>
        <w:br/>
        <w:t>Егер біз ұжымдық жексшелепуді алсақ та және, сгер жекс пеп-</w:t>
        <w:br/>
        <w:t>делерді алган жагдайда да, жекешеленулердің ара қатынастары те-</w:t>
        <w:br/>
        <w:t>ориясын, олардын абсолюттік жекешеленулері тұрғысынан шығып</w:t>
        <w:br/>
        <w:t>жасау мәпіс тұрғысынап мүмкін емес скепдігі айқын. Псплепіц тәпдік</w:t>
        <w:br/>
        <w:t>шарттылыгы (оның үстіне шартты-құрылган) тарихтшыны тек дұрыс</w:t>
        <w:br/>
        <w:t>жолдан тайдырады және оны, тарих теориясының ауқымында ше-</w:t>
        <w:br/>
        <w:t>шілмейтінп метафизикалық проблемалардың алдына қояды. Пендені</w:t>
        <w:br/>
        <w:t>ітттен анықтаганда, біз оны бүкілбірліктік жекеттеленуге тартылудагы</w:t>
        <w:br/>
        <w:t>азаматтық заматын, кез келген ұжымдық тұлғанікіндей, қараймыз.</w:t>
        <w:br/>
        <w:t>Дамудың капай да бір жекешслену-сапаланпуларыпың бір зама-</w:t>
        <w:br/>
        <w:t>тын, мысалы, -- Орта Ғасырлардагы философия тарихын, Зертте-</w:t>
        <w:br/>
        <w:t>генде біз философиялық ойды, жеке философтардың ілімдерінде</w:t>
        <w:br/>
        <w:t>коптүрлі сапаланған, әлдебір бірлігі деи түсінеміз. Кейде біз қайсыбір</w:t>
        <w:br/>
        <w:t>философиялық ойлың агымын, философтардың аттарын ескермей-</w:t>
        <w:br/>
        <w:t>ақ, қалай болганда да -- олардың жеке ерекшеліктеріне тоқталмай-ақ,</w:t>
      </w:r>
    </w:p>
    <w:p>
      <w:r>
        <w:t>сипаттаймыз. &lt;...&gt;</w:t>
        <w:br/>
        <w:t>Жекеше философиялық дүпистүйсінуішдегі баршалыққа ортақ</w:t>
        <w:br/>
        <w:t>жалпы идея ағымын ашу кажеттілігі мен пенделік ерекшелігі неден</w:t>
        <w:br/>
        <w:t>тұратынының арасына айқын шекара жүргізу мүмкін емес. Бірін-</w:t>
        <w:br/>
        <w:t>пті екіншісіне байқалтпай өтеді; екіншінің өзі бірінтпінің атылуы</w:t>
        <w:br/>
        <w:t>болып табылады. Жалпы дерексіз болмайды, өз мәнінде кез келген</w:t>
        <w:br/>
        <w:t>философиялық дүпистүйсіпу әрқашанда жекеше. Бірақ жекешсе-</w:t>
        <w:br/>
        <w:t>лік - әрқашанда жалпының жексшелсиуі. Және сгер философугыц</w:t>
        <w:br/>
        <w:t>тұлғалығы айтарлықтай айқын болса, егер ол сирек кездесетін және</w:t>
        <w:br/>
        <w:t>айтарлыктай ерекше болса, онда кәзір сипатталған философиялық</w:t>
        <w:br/>
        <w:t>дамуды жекешеленусізтүсіну тәсіліөзінінң жетімсіздігін айқын көреді.</w:t>
        <w:br/>
        <w:t>Тарихтты проблемаларды дерексіз-жүйелі баяндаудан бастартуга және</w:t>
        <w:br/>
        <w:t>жекс жүйслеріс бст бұруға мәжбүр. Апссльм Кептерберийскийдіп,</w:t>
        <w:br/>
        <w:t>Абслярдып, Фома Аквипскийдіп жәнс 7. б. жүйелерін түсіпдірмейіш-</w:t>
        <w:br/>
        <w:t>ше, ХИ-ХІП т. схоластикасын түсіндірмейініпе, табигилыққа</w:t>
        <w:br/>
        <w:t>қарсылық және педантық болған болар еді. Бірақ мұнан бұрынғы</w:t>
        <w:br/>
        <w:t>«жалпы» баяндау әдісісшқалай да дұрыс смсс дсугс болмайды. Ол өзіп</w:t>
        <w:br/>
        <w:t>жаңада сақтайды. Тұлгаланбаган (айтуда тана емес, бірақ белгілі бір</w:t>
        <w:br/>
        <w:t>денгейге дейін, баяндаудын әзінен де обьективті және мотивтелін-</w:t>
        <w:br/>
        <w:t>геп) философиялық зерделеу ағымы тосыпшап толығырақ, байырақ,</w:t>
        <w:br/>
        <w:t>көптүстірек болады. Оның негізгі тенденциялары өздігіне еректе-</w:t>
        <w:br/>
        <w:t>лене бастайды. Нақтылы-потенциалдық көпбірлілік нақтылы-акту-</w:t>
        <w:br/>
        <w:t>алданады, сопдықтап оз орайыпда потепциалданып, кейде опық бір-</w:t>
        <w:br/>
        <w:t>лігі жойылады.</w:t>
        <w:br/>
        <w:t>464 ӘЛЕМДІК ТАРИХИ ОЙ</w:t>
        <w:br/>
        <w:t>Бірақ салыстырмалылық салыстырылудың абсолюттік мәші бар</w:t>
        <w:br/>
        <w:t>мақсаты бола алмайды. Тарихқа қажетті бүкілбірлік және абсолют-</w:t>
        <w:br/>
        <w:t>тік илеал теистік концепцияларда жок. Теистың ниетіне қайшы</w:t>
        <w:br/>
        <w:t>болғандыктан жәпе сопдыктап опыц дамуының тек бастапқы саты-</w:t>
        <w:br/>
        <w:t>сында, Абсолюттік Оның әлеміне қатынасы бойынша алынады, Ол</w:t>
        <w:br/>
        <w:t>антропоморфиялық тұрғыдан зерделенеді: сыртқы заңды беретін,</w:t>
        <w:br/>
        <w:t>сыртқы мақсаттарды корсететін адамдық жігер сияқты. Және осы</w:t>
        <w:br/>
        <w:t>жерде теизмнің екі багытының арасындагы айырматтылық күшіне</w:t>
        <w:br/>
        <w:t>енеді. Біреуі, бәрінен айқын түрде иудейлікте берілгендей, аламзат-</w:t>
        <w:br/>
        <w:t>тың жүзсіс асыратын, бірақ оғап сырттап Құдай жазған, даму жолы.</w:t>
        <w:br/>
        <w:t>Басқасы, эллиндік зердеде ашылган, болудың «заңын» анықтау. Бі-</w:t>
        <w:br/>
        <w:t>рінші, негізінен, теистік, ең эмпирикалықтын өзінде және нағыз</w:t>
        <w:br/>
        <w:t>жаратылған мақұлықта шоғырланған; скіпші, паптейзмен туыстау,</w:t>
        <w:br/>
        <w:t>-- Құлайлықта. Екеуі ле тарихи болмысқа, бірін-бірі толықтыра, әр</w:t>
        <w:br/>
        <w:t>түрлі жақтан жақындайды, бірақ екеуі де жеткіліксіз және екеуі де</w:t>
        <w:br/>
        <w:t>атсизмен жәпе скепсисиси аяқтайды.</w:t>
        <w:br/>
        <w:t>Иудейлік дүшистүйсіктегі тарихилық, оллипдіктегі тарихка</w:t>
        <w:br/>
        <w:t>қарсылықты атап көрсету қалыптасқан. Біз тарихилықты социоло-</w:t>
        <w:br/>
        <w:t>гизмге қарсы коятын болғандықтан да біріншіні иудаизмге, екінші-</w:t>
        <w:br/>
        <w:t>ні эллиндікке тыгарамыз, сірә, біздікі дұрыс та. Бірақ біз, жалпы</w:t>
        <w:br/>
        <w:t>ұгымдарсыз ... тарихилық, -- тарихтардың ең нашар түрлерінін бірі</w:t>
        <w:br/>
        <w:t>екепдігіп ұмытпауымыз керек. Біз, екінші жағыпап, таза сопиоло-</w:t>
        <w:br/>
        <w:t>гизм, пақтылы-жексешелелу құпдылығыш бекерлсуге әкелгендіктеп,</w:t>
        <w:br/>
        <w:t>нәтижесіз және жалпы әдіснаманың шегінен шығуға күші жоқтығын</w:t>
        <w:br/>
        <w:t>ұмытпауымыз керек. «Тарихилық» және «социологизм», дерексіз</w:t>
        <w:br/>
        <w:t>алынып, және, менің түсінігімше, эллиндіктерді тарихилыктан тыс</w:t>
        <w:br/>
        <w:t>деп дәлелсіз кінәлау, тарихты бір гана заматқа тіреу талпынысынан</w:t>
        <w:br/>
        <w:t>басқа сштеце смсс &lt;...&gt;.</w:t>
        <w:br/>
        <w:t>41, Бүкілбірлік идеясына сүйсис отырып, біз адамзат тұтасымси</w:t>
        <w:br/>
        <w:t>немесе оның әлдебір жекешеленуі зерттеу обьһектісі екендігінен тәуел-</w:t>
      </w:r>
    </w:p>
    <w:p>
      <w:r>
        <w:t>сіз мағынасында және оның «жалпылауға» және «жекешелендіру-</w:t>
        <w:br/>
        <w:t>гс» бөліпетіндігінің жоқ скеплігі мағынасында, тарихи әдістің бірлі-</w:t>
        <w:br/>
        <w:t>гі туралы айтуымыз керек. Нагыз тарихи Зерттеу орқашанда барлық</w:t>
        <w:br/>
        <w:t>адамзатка катысты, «бүкіләлемдік-тарихилык»; дамудан ең майда за-</w:t>
        <w:br/>
        <w:t>маттарды лақтырып тастауға болмайтындығында ғана смсс, қандай</w:t>
        <w:br/>
        <w:t>да бір жекетеленудің дамуына тартылган әрбір замат жалпыадамзат</w:t>
        <w:br/>
        <w:t>дамуының өзі екендігінде. &lt;...&gt;</w:t>
        <w:br/>
        <w:t>62. Тұлғапып басқа тарихи заматқа ықпалылыц ироблсмасып</w:t>
        <w:br/>
        <w:t>оның нақтылы жагдайларына -- нақтылы тұлганың ықпалы (тұлганың</w:t>
        <w:br/>
        <w:t>КАРСАБИН Л.П, 461</w:t>
        <w:br/>
        <w:t>опың сесесіпе, ол «бұқараның», «қоғампып», «әскердіц» коціл-күйі,</w:t>
        <w:br/>
        <w:t>«таптар күресі» туралы ешбір мүдірместен айтады. Сөздерді бұлай</w:t>
        <w:br/>
        <w:t>колдануды метафоралық леп есептеу онай. Тағы да көрсетілуі керек</w:t>
        <w:br/>
        <w:t>пәрсее: опсыз калай бола алатыпдығы. Сондықтан, меніц тұжырымым</w:t>
        <w:br/>
        <w:t>бойынтта, оны айналып өтуге болмайды. Тарихты тек бұл ұғымсыз</w:t>
        <w:br/>
        <w:t>елестетіп көрінізші. Ол бірлен жеке фактілердің ретке келтірілмеген</w:t>
        <w:br/>
        <w:t>үйіндісіне айналады, және біз, ғылым ретіндегі тарихтан да, шындық</w:t>
        <w:br/>
        <w:t>болып табылатын тарихтан да алыс жатқан бірдеңе табамыз. Біздің</w:t>
        <w:br/>
        <w:t>қарсыластарымыз тарих терминологиясынан тек біртектес құбы-</w:t>
        <w:br/>
        <w:t>лыстарды және көптегси адамдардың істері белгілеуіс ыпғайлы</w:t>
        <w:br/>
        <w:t>символиканы көре берсін. Олар «біртектестіктін» неге орнатылатынын</w:t>
        <w:br/>
        <w:t>және «символды» колдануды калай ақтау керектігін көрсетулері тиіс.</w:t>
        <w:br/>
        <w:t>17. Тарихи жекешеліктіп бар скепліпі жәпе оны белгілейтін</w:t>
        <w:br/>
        <w:t>ұгымның маңыздылыгы біз үшін басты нәрсе: барлық тарихи</w:t>
        <w:br/>
        <w:t>процестің субьектісі туралы, адамзаттың тарих сақтаушысы туралы</w:t>
        <w:br/>
        <w:t>айтуға бола ма? дегеп сұраққа үзілді-кесілді жауап бермейді,</w:t>
        <w:br/>
        <w:t>Кемішде, бір карағапда, отс тарағап социологизм, адамзатты</w:t>
        <w:br/>
        <w:t>тарих дамуынын субьектісі деп танумен сәйкес емес сиякты.</w:t>
        <w:br/>
        <w:t>Барлық халықтардың өмірінде немесе қайсыбір баска тарихи</w:t>
        <w:br/>
        <w:t>жекеттеленулерде, мысалы, -- «мәдениеттерде», сондай «таптарда»</w:t>
        <w:br/>
        <w:t>және т, с. с., мүлтіксіз болатын «даму заңы» бар деп айтылады.</w:t>
        <w:br/>
        <w:t>Осымен байланысты, тарихи жексшелспулер даралапылғап деп</w:t>
        <w:br/>
        <w:t>зерделенеді, пемесе, ком деісиде, олардың озара байланыстары</w:t>
        <w:br/>
        <w:t>екінші кезектегі және мардымсыз құбылыстар деп танылады. Сонғы</w:t>
        <w:br/>
        <w:t>уақыттары мұндай тарихи субһектілердің дараланғандығын ерекше</w:t>
        <w:br/>
        <w:t>айқындыкпен Шһенглер” қоргайды. Бұган көп үлес косқан нәрсе, ол</w:t>
        <w:br/>
        <w:t>үшін орқашанда даму субьектісі, көрптілерімен қарым-қатынастарын</w:t>
        <w:br/>
        <w:t>жоққашығару қиып, халықсмсс, мәдениет болып табылады. Расында,</w:t>
        <w:br/>
        <w:t>қабыл алмауға болмайды және сопдықтап, сурона мәдениетіне</w:t>
        <w:br/>
        <w:t>мысырлық, вавилондық, антикалық мәдениеттердің әсерін</w:t>
        <w:br/>
        <w:t>ерекше түрде түсіндіруге тура келелі және бұл әсерлерді маңызсыз</w:t>
        <w:br/>
        <w:t>жекешеліктеріс телу даулы пәрсе, Бірақ, бір жағыпап, суроналық</w:t>
        <w:br/>
        <w:t>мәдениеттердің, екінші жагынан, ортаазиялық, тіпті қытайлық</w:t>
        <w:br/>
        <w:t>9 Шпенглер (Әрепшіет Овма!8, 1880 - 1936) - нем. тарих және мәдениет филосо-</w:t>
        <w:br/>
        <w:t>фы, 20-шы жылдары атақты болған, тарихты, тәуелсіз және бөлшектеніп бірдей</w:t>
        <w:br/>
        <w:t>өтетін әмбебабтық кезеңдердің мәдени арганизмдік яуысу Әлемі деп қараушы; біздің</w:t>
        <w:br/>
        <w:t>тасырымыздағы: «Буронаныц батуы», мәдениет цеп оркениеттіп аптитезалыгы,</w:t>
        <w:br/>
        <w:t>мәдениеттің типологиясымен және морфологиясымен айналысудың, және 1. б, ав-</w:t>
        <w:br/>
        <w:t>торы (немесе ең атақты қорғаушы).</w:t>
        <w:br/>
        <w:t>462 ӘЛЕМДІК ТАРИХИ ОЙ</w:t>
        <w:br/>
        <w:t>мәдеписітерменп арақатыпастарыныц осалдығын айту жеціл, Тағы</w:t>
        <w:br/>
        <w:t>да, тамасы, еуропалық немесе орыс мәдениетінің майастардың</w:t>
      </w:r>
    </w:p>
    <w:p>
      <w:r>
        <w:t>немесе инктердің мәдениеттерінен толық ерекшеліктерін қорғау</w:t>
        <w:br/>
        <w:t>жеңіл. Ал біздік тезисімізді қабылдамау үшіп сц болмаса бір ғапа, озге</w:t>
        <w:br/>
        <w:t>мәдениеттерден еректпеленген біреуін көрсету жеткілікті. &lt;...&gt;</w:t>
        <w:br/>
        <w:t>Төртінші тарау</w:t>
        <w:br/>
        <w:t>Тарихи даму және прогресс теориясы</w:t>
        <w:br/>
        <w:t>40. Тарих ғылымының мақсаты, біз көргендей, жалпылау да емес,</w:t>
        <w:br/>
        <w:t>жекешслеу ло емес, бірақ осы скі заматтарды қиыстыру, адамзаттың</w:t>
        <w:br/>
        <w:t>дамуын эмпирикалық тану. Өз мәнінен алганда, бұл танымның өзі</w:t>
        <w:br/>
        <w:t>дамушы субьектінің сапалануы; және «гылым» есебіндегі тарих-</w:t>
        <w:br/>
        <w:t>сыз шындық түріндегі тарих та жоқ, тарих білімі тарих болмысыш</w:t>
        <w:br/>
        <w:t>жасайтып сиякты. Дамушы адамзат өзіш-өзі тапуда да актуалланпуы</w:t>
        <w:br/>
        <w:t>керек: аламзаттың өзінің бүкіл бірлігін өзі тануы, яғни онын әрбір</w:t>
        <w:br/>
        <w:t>жекешеленуінін өзін тануы. Бұл тезис дерексіз азаматтары, дерексіз</w:t>
        <w:br/>
        <w:t>өзіндік саналары және танымдары бар екендігі сияқты, бір болжам-</w:t>
        <w:br/>
        <w:t>дарды ешбір қажет етпейді. Бұл бүкілбірлік теориясынан Шытатын</w:t>
        <w:br/>
        <w:t>қажетті қорытынды.</w:t>
        <w:br/>
        <w:t>Ксз кешеп сапалапу сияқты, тарихи тапым омпирикалық,</w:t>
        <w:br/>
        <w:t>дамуға тиіс. Таным есебіндегі тарих болуы үшін белгілі бір алғы</w:t>
        <w:br/>
        <w:t>шарттар болуы керек. Пантеистік діни мәдениет тарихи емес:</w:t>
        <w:br/>
        <w:t>ол таза потенциалдық, толық шексіздік және айырмашылықсыз-</w:t>
        <w:br/>
        <w:t>дық тәрізді Абсолюттік ілімінен Тпыгады. Сондықтан ол үшін</w:t>
        <w:br/>
        <w:t>Абсолюоттіктіц көптілігі пе елес (илшозия), пс күйрсу болуы керек.</w:t>
        <w:br/>
        <w:t>Бірінші жағдайда, тарихи болмыстың өзі құпсыздапады және тари-</w:t>
        <w:br/>
        <w:t>хитанымтамырынан оталады. Пантеизмнің діндік мақсаты болмыс-</w:t>
        <w:br/>
        <w:t>тын көптүрлілігінен кету; және ол тарихтылығына карсы екеніне</w:t>
        <w:br/>
        <w:t>қарамастап болатып болмыс, Ол, тіпгі, жацаплатопизмдегідей, Аб-</w:t>
        <w:br/>
        <w:t>солюттік Бүкілбірлікті ұгынганда да, бұл оның соңты түсінігі емес,</w:t>
        <w:br/>
        <w:t>-- Тұтастық Ақылдан жоғары -- және ол аркылы эмпирикалық бол-</w:t>
        <w:br/>
        <w:t>мысиеи байлапыстырылмайды. Ец жақсы дегенде, ол үшіп оэмпи-</w:t>
        <w:br/>
        <w:t>рия Абсолюттің күйреуі, күйреудің мәнісі айқын емес, Абсолюттік</w:t>
        <w:br/>
        <w:t>тұрғыдан түсіндіруге келмейді.</w:t>
        <w:br/>
        <w:t>Паичсистік дуализм Абсолюттікті Оныц болмыс толықтығында</w:t>
        <w:br/>
        <w:t>эмпирия үшін тапсырма етеді, мұнысымен таза пантеизмнен ерек-</w:t>
        <w:br/>
        <w:t>458 ӘЛЕМДІК ТАРИХИ ОЙ</w:t>
        <w:br/>
        <w:t>(арпайы) әлеуметтік қарым-қатыпас, оларды өзінде ұстайғып және</w:t>
        <w:br/>
        <w:t>олардың кеністік-уақыттық бөлектенушілігінен жогары тұратын</w:t>
        <w:br/>
        <w:t>субьектінін бар екендігін кажеттілікпен жорамалдайды.</w:t>
        <w:br/>
        <w:t>Сыртқы дүниеге «жалпы» бағыттылықты, белгілі «жалпы»</w:t>
        <w:br/>
        <w:t>идеологияны немесе «жалпы» дүниетүйсінуді, белгілі «ортақ»</w:t>
        <w:br/>
        <w:t>көңіл-күйлердің, көзқарастардың және ынталардың ұстанымдары</w:t>
        <w:br/>
        <w:t>топты белгілейді деп мойыпдағанымызда, біз әлсуметтік қарым-</w:t>
        <w:br/>
        <w:t>қатынастын ерекшелігі деген түсінікті тек жақын Шамамен тана</w:t>
        <w:br/>
        <w:t>анықтаймыз. «Жалпыны» бұл жерде қалай түсінбесек те (ал оны, іс</w:t>
        <w:br/>
        <w:t>жүзінде айқып көріпстіп сопмалистік доктрипалардың догматизмі</w:t>
        <w:br/>
        <w:t>мен деспотизміне әкелетін жалпы-рационалдық мәнісінде түсінбеу</w:t>
        <w:br/>
        <w:t>керек), бұл дүниетүйсіну, әр түрлі дамыған түрде топтың көптеген</w:t>
        <w:br/>
        <w:t>мүшелерінде, ал тартылғап жәпс потенциалды түрле, бәрінде бар</w:t>
        <w:br/>
        <w:t>(онсыз, «жалпы» дүниетүйсінуді борінің неге көкейтесті ететінін</w:t>
        <w:br/>
        <w:t>түсіндіру мүмкін емес). Ол, әркімде сапалануы ерекше болса да, бәрі</w:t>
        <w:br/>
        <w:t>үшіп пемесе, дұрысырағы, бәрінде бірсу, Өйткеші, сгер барлығында</w:t>
        <w:br/>
        <w:t>тек бір-біріпсі бөлектенген дүпистүйсік болса, опда ешкім сшкіммеп</w:t>
        <w:br/>
        <w:t>ешбір қарым-қатынастарда болмас елі. Егер ондайды мүмкін десек,</w:t>
        <w:br/>
        <w:t>онда жарым-жартылай тепе-тендікті мойындауымыз керек; тепе-</w:t>
        <w:br/>
        <w:t>теңдік мойындалса, ондагы бәріне бір жалпылықты мойындау керек.</w:t>
      </w:r>
    </w:p>
    <w:p>
      <w:r>
        <w:t>Бәрінің бірлігітеориясын мойындайтын біздер үшін, бұлтұжырымдар</w:t>
        <w:br/>
        <w:t>мішдеггі смес) пақтылы рациопалды-жалпыны мойыпдаушыға</w:t>
        <w:br/>
        <w:t>мұпымен келіспеуіс болмайды. Егерде ол бәрібір келіспесе, онда</w:t>
        <w:br/>
        <w:t>оның себебі тек, бәрінің бірлігін рационалды және нақтылы жалпы</w:t>
        <w:br/>
        <w:t>деп атап, өзі тек бәрінін бірлігі түсінігімен ойлайтынында.</w:t>
        <w:br/>
        <w:t>Топ үшін «жалпы» (қандай да бір магынада болмасын)</w:t>
        <w:br/>
        <w:t>дүниетүйсінудің қажеттігін теріс деп айтып көруге болады. Бірақ</w:t>
        <w:br/>
        <w:t>меп, К. Маркетіц таптың «таптық өзішдік сапасы» жоқ болуы меп бір</w:t>
        <w:br/>
        <w:t>қап картоптыц” арасына жүргізген параллелді жоққа шығарушыларға</w:t>
        <w:br/>
        <w:t>ескертіп, және дүниетүйсінуді жоққа шыгарганымен, олар әлеуметтік</w:t>
        <w:br/>
        <w:t>қарым-қатынастарды әзірге жоққа шығарған жоқ, Біз қандай да бір</w:t>
        <w:br/>
        <w:t>топты белгілейтін ұстанымдарды алмасақ та, сондай қорытындыларға</w:t>
        <w:br/>
        <w:t>келеміз. Ұйымдастыру ұстанымын қызу жақтауптыларга айтарым,</w:t>
        <w:br/>
        <w:t>ол кағазда жазылған нәрсе немесе жалпы жиналыс залы бар кезде</w:t>
        <w:br/>
        <w:t>% Маркс, Франциядағы «марцельдік шаруалар» «гап құрайды», бірақта соны-</w:t>
        <w:br/>
        <w:t>мен бірге «тап құрамайды» да, сейебі бір-бірлерінен дараланған және бөлектенген;</w:t>
        <w:br/>
        <w:t>бұл -- «бір қап картоптың бір қап картоп құрайтынындай, бір аттас мөлшерлердің</w:t>
        <w:br/>
        <w:t>қосындысындай» тап, дейді. Восемнадцатое брюмеря Луи Бонапарта, гл. 7. К, Маркс</w:t>
        <w:br/>
        <w:t>и Ф. Әнгелте. Соз., изл, 2,8т. М., 1957,207-208 6.</w:t>
        <w:br/>
        <w:t>КАРСАВИН Л.П. 475</w:t>
        <w:br/>
        <w:t>ісдесец ақырына дейіп ұғылмайтышн жақтары, абсолютті құндылығы</w:t>
        <w:br/>
        <w:t>(жетілгендіктен көп алшақ болса да) ашылады. Олар танылуы үшін,</w:t>
        <w:br/>
        <w:t>тарихи аламзаттың жетілуінсіз мүмкін болмайтын, адамның білімі</w:t>
        <w:br/>
        <w:t>жетілуі қажет, Бірақ Алампыц өзшіц, сопымсп бергі Табиғаттып да</w:t>
        <w:br/>
        <w:t>жетілуі дегеніміз - тарихи адамзаттың жетілуі. Сондықтан метафизи-</w:t>
        <w:br/>
        <w:t>катек жалпы бағытты көрсетеді және нактылы жеке корытындыларға</w:t>
        <w:br/>
        <w:t>ғапа комсктссс алады. Ол тарихи адамзатты сапалапуы, Табиғатты</w:t>
        <w:br/>
        <w:t>тарих етуге күпті жоқ.</w:t>
        <w:br/>
        <w:t>65. Бұл кітапта дамытылған тарих философиясы арнайы тарихи</w:t>
        <w:br/>
        <w:t>жұмыстардың және пақтылы тарих туралы зерделсулердің пегізіпде</w:t>
        <w:br/>
        <w:t>тықты. Тарихи жұмыстардын өзінен тікелей Ітыққан негізгі иде-</w:t>
        <w:br/>
        <w:t>ялар өздерінің дамуында белгілі бір метафизикалық тұжырымдарға</w:t>
        <w:br/>
        <w:t>кәжетгілікпен әкелді. Екінші жағыпап, метафизикалық іздепістер це</w:t>
        <w:br/>
        <w:t>соншалықты мәжбүрлілікпен нақтылы шындық аясына, ятни тарих</w:t>
        <w:br/>
        <w:t>аясына, қайтарды. Көп жагынан, кітаптың автор үшін де айқын ке-</w:t>
        <w:br/>
        <w:t>містіктеріп түсіпдірстіп генезисі осындай. Нақтыны тарихтан опыц</w:t>
        <w:br/>
        <w:t>пегізгі жәпе қажетті метафизикалық алғышарттарыпа (озімпіц «Те-</w:t>
        <w:br/>
        <w:t>ория истории» кітапшамда) жақындап, автор енді кері бағытта, -</w:t>
        <w:br/>
        <w:t>метафизикалық жүйеден тарихи шындыққа және тарих ғылымына,</w:t>
        <w:br/>
        <w:t>-- жүруге жасаган талабы, оның бұл зерттеуде толық аптылуын және</w:t>
        <w:br/>
        <w:t>негізделуін таппаганы өзінен-өзі түсінікті, және оның бүкілбірлік</w:t>
        <w:br/>
        <w:t>метафизикасы деи аталғаны дұрысырақ болады. Сонан, осындай</w:t>
        <w:br/>
        <w:t>«аралық» псмесе «орталық» жағдайдан, менің кітабымда орып алған</w:t>
        <w:br/>
        <w:t>проблематикадан, баяндаудың нақытылығынын жеткіліксіздігі де,</w:t>
        <w:br/>
        <w:t>оның кейбір догматикалиғы да туындады.</w:t>
        <w:br/>
        <w:t>Догматикалық баяндаудан құтылу тек бір әдіспен гана мүмкін еді</w:t>
        <w:br/>
        <w:t>-- «тарих философиясынан» бұрын көлемді метафизикалық, зерт-</w:t>
        <w:br/>
        <w:t>тоу жүргізу керек сді. Опып орпыпа автор, кейбір оте сығымдалған</w:t>
        <w:br/>
        <w:t>пегіздеулермен, бұғап дейіп жарыққа шыққан, бұл жағдайда сц</w:t>
        <w:br/>
        <w:t>маңызды әзінің тұжырымына сілтеме жасаумен және өзінің келе-</w:t>
        <w:br/>
        <w:t>шек жұмыстарына деген вексельдермен шектелді. Онын бұлай істеу</w:t>
        <w:br/>
        <w:t>себебі - «гарих философиясын» белгісіз уақытқа және басқа бір</w:t>
        <w:br/>
        <w:t>өзге негіздерге байланысты, қалдыргысы келмеді. -- Баяндаудың</w:t>
        <w:br/>
        <w:t>догматтығының белгілі, тек оның өзіне тән құндылығы бар. Айтыла-</w:t>
        <w:br/>
        <w:t>тып идеяның өзініц ішкі диалектикалық күшіне басқа, көрестілегіп</w:t>
      </w:r>
    </w:p>
    <w:p>
      <w:r>
        <w:t>нәрсе, проблемалар мен шешімдердің барлық жүйесін тек догмат-</w:t>
        <w:br/>
        <w:t>тықпен ұсынуға болады. Ол бүтін есебінде ұсынылып қойғаннан</w:t>
        <w:br/>
        <w:t>кейіш, бұған дейіп жекс шашылыпцқы зерттеулерде, пс айқып оймен</w:t>
        <w:br/>
        <w:t>басқарылмаган не қате оймен баскару арқылы қол жеткендерді, жана</w:t>
        <w:br/>
        <w:t>474 ӘЛЕМДІК ТАРИХИ ОЙ</w:t>
        <w:br/>
        <w:t>ол құриды және басқамси ауыстырылады дегеп шықпайды. Мұпдай,</w:t>
        <w:br/>
        <w:t>Лейбництің де, Канттың да, Гартманның да және сонгы кездері</w:t>
        <w:br/>
        <w:t>Н.О. Лосскидің”! де материянын жойылу мүмкіндігі туралы, болжам</w:t>
        <w:br/>
        <w:t>түріпде айтқан тұжырымдары, материяны слсекс телудіц талабыпап</w:t>
        <w:br/>
        <w:t>өзге епптене емес. Бүкілбірлік теориясы тұргысынан мұны қабылдауга</w:t>
        <w:br/>
        <w:t>болмайды; христиандықта «тәннен жирену» және қайтаөзгеру</w:t>
        <w:br/>
        <w:t>идеясып жоққа шығару сссбіпде сипатталады. Ал материалдық</w:t>
        <w:br/>
        <w:t>болгандықтан және тпандыгында танылгасын, ол жогалып кете ал-</w:t>
        <w:br/>
        <w:t>майлы, онда бүкілбірлік те болмаған болар еді. Оның үстіне, ол ламу</w:t>
        <w:br/>
        <w:t>заматыныпц жетілмегендігімен анықталғанындай, әрқашанда өзініц</w:t>
        <w:br/>
        <w:t>ттектілігінде де болады. Сонымен бірге өзінің Шектілігінде өзінің</w:t>
        <w:br/>
        <w:t>жетілуінін заматы ғана бола алалы, ал жетілуінде онын шектілігі</w:t>
        <w:br/>
        <w:t>жойылады, бірақ шектіліктіц өзіндегі шып бар пәрседе ешісце жой-</w:t>
        <w:br/>
        <w:t>ылмайды. Бүкілбірліктегі жогаргы сатының дамуы төменгіні жоймай-</w:t>
        <w:br/>
        <w:t>ды, тек оны кеңітеді және толықтырады.</w:t>
        <w:br/>
        <w:t>Осындағы сығымдалып алдып ала көрсетілген песгізде ғарышты</w:t>
        <w:br/>
        <w:t>Алам сссбіпде құруға болады. Тарихшының ойы, тарихтыц шегінеп</w:t>
        <w:br/>
        <w:t>метафизика аймағына шығып және өзіне-өзі сенімді бола отырып,</w:t>
        <w:br/>
        <w:t>жаратылғанның бүкілбірлік болмысына көтеріліп және оны руха-</w:t>
        <w:br/>
        <w:t>ни-көнілсезім-тәндік бірлігі Алам есебінде түсінеді. Бұл деректі</w:t>
        <w:br/>
        <w:t>қарапайым сипаттау Шегінен Ітыгуга мүмкіндік бермейтін рухани-</w:t>
        <w:br/>
        <w:t>көшіндік пеп тәшдіктіп нараллелизмдік теориясы смсс, ешпәрсеші</w:t>
        <w:br/>
        <w:t>түсіндірмейгін, олардың ссбенгік озара әсердерініц де теориясы смес,</w:t>
        <w:br/>
        <w:t>Бұл гилозоизм?? емес, себебі біз түсінетін түрдегі материя реалдылық</w:t>
        <w:br/>
        <w:t>емес, кемітілген реалдылық деп танылады; материя мен тәнді бе-</w:t>
        <w:br/>
        <w:t>керге шыгару да емес, себебі кемітілудің өзінде реалдылықтың</w:t>
        <w:br/>
        <w:t>актуалдылыгының жетімсіздігі қаралады. Бұл -- бүкілбірлік теория-</w:t>
        <w:br/>
        <w:t>сы. Жәпс ол әлемді дамушы бір тұтастық деп түсінуге мүмкішплік берс-</w:t>
        <w:br/>
        <w:t>ді. Адам барлық табиғатты және барлық тарихты өзішпде ұстайды. Ол</w:t>
        <w:br/>
        <w:t>өзінің кейбір сапаларында, -- тарихи болмыста, тарихтың тартылган-</w:t>
        <w:br/>
        <w:t>бүкілбірліктік субьектісінде, -- бәрінен де толығырақ жекешеленеді</w:t>
        <w:br/>
        <w:t>және жүзсіс асады. Ол өзініц өзге сапалапуышпда, -- табиғи болмыста</w:t>
        <w:br/>
        <w:t>және Табигат есебінде, -- көрінуінің ең төменгі сатысында болады.</w:t>
        <w:br/>
        <w:t>Бірак Табиғатта оның басқа, тарихи болмысқа да және тарихи білім-</w:t>
        <w:br/>
        <w:t>2 Гартман Эдуард фон (1842 - 1906) - нем. философу.</w:t>
        <w:br/>
        <w:t>22 Іилозоизм - (грек. Әу, материя, және (9, өмір) - фәлсафалық неме-</w:t>
        <w:br/>
        <w:t>се патурфәлсафалық позиция, отап сәйкес материя түтас жәпе барлық жерле,</w:t>
        <w:br/>
        <w:t>тпындығында, жанды, тірттілік болып табылалы (мысалы, «Тимейдегі» платондық</w:t>
        <w:br/>
        <w:t>ҡосмологиялық позиция бойынппа, Ғарытп - тірі организм).</w:t>
        <w:br/>
        <w:t>КАРСАБИН Л.П, 468</w:t>
        <w:br/>
        <w:t>шеленбейді. Біракта дуализмде омпирия слсс смсс, ол, Абсолюттс</w:t>
        <w:br/>
        <w:t>өшу арқылы өзінен арылу мақсаты бар, белгілі бір реалдық, Дуа-</w:t>
        <w:br/>
        <w:t>лизм эмпирияны, яғни нағыз тарихи болмысты негіздемейді, бірак</w:t>
        <w:br/>
        <w:t>ол, Абсолютті кеміту арқылы, қозғалыстыц мәпісіп ашады. Дуали-</w:t>
        <w:br/>
        <w:t>стік дүниетаным пантеистіктеу болган сайын, ондагы тарихи бол-</w:t>
      </w:r>
    </w:p>
    <w:p>
      <w:r>
        <w:t>мыс мазмұндылау, тек ол -- адамдық емес, теогониялық пропесс.</w:t>
        <w:br/>
        <w:t>Сол арқылы, жаралу пемесе зацдылықсыз абсолюттендірінеді, бірақ</w:t>
        <w:br/>
        <w:t>ақталмайды және түсіндірілмейді, немесе, бізді, тек Абсолюттік</w:t>
        <w:br/>
        <w:t>койнауына көшірілген, сол бұрынғы проблемалардын алдына кояды.</w:t>
        <w:br/>
        <w:t>ГПпиостиктер меп мапихейліктердің0 мифологемдері көрссткендей,</w:t>
        <w:br/>
        <w:t>дуалистік дүниетаным тарихилыққа жақындықты бере алады. Бірақ,</w:t>
        <w:br/>
        <w:t>дуалистік тарихилық, Құдайдан-тыс дамуды, күйреу есебінде көрсе-</w:t>
        <w:br/>
        <w:t>тіп және оныц мақсаты есебінде, өзінен бас тартушылықты түсіпдірс</w:t>
        <w:br/>
        <w:t>келе, эмпирикалықты иесіздендіреді. Ол Абсолюттіктер екеу деп</w:t>
        <w:br/>
        <w:t>санап, Абсолюттікті кішірейтеді, және сол арқылы теогониялық</w:t>
        <w:br/>
        <w:t>процесстің өзіп түсіпу мүмкіндігіп жояды. Дуалистік тарих әрқашанда</w:t>
        <w:br/>
        <w:t>эсхатологиялы |акырзаманды, - ауд.|, скі заматтармсп шартталғап:</w:t>
        <w:br/>
        <w:t>күйреу заматы және құру немесе күйреудің потенциалдыққа қайта</w:t>
        <w:br/>
        <w:t>калыптасу заматы. Осы екі заматтарға үшінші, -- кейбір гностикалық</w:t>
        <w:br/>
        <w:t>жүйелерде өте айқын көрінетін, жарамдыны «тандау», күнәдан арылу</w:t>
        <w:br/>
        <w:t>заматы, -- қосылады. Бірақ тарихи болмыс және тарихи білім болуы</w:t>
        <w:br/>
        <w:t>үшіп барлық үш замағгғып болуы жеткіліксіз.</w:t>
        <w:br/>
        <w:t>Абсолюттік пси салыстырмалықтың араларына қалап шек</w:t>
        <w:br/>
        <w:t>жүргізетін теизм (немесе политеистік, немесе дуалистік, немесе мо-</w:t>
        <w:br/>
        <w:t>нотеистік, бірак соңғы жағдайда да луализмсіз емес) де өз мәнінде</w:t>
        <w:br/>
        <w:t>тарихи емес. Онын дұрыс жагы -- салыстырмалық болмыстың кейбір</w:t>
        <w:br/>
        <w:t>құндылытының мойындалуы. Бірақ теизмде траспенденті болатын</w:t>
        <w:br/>
        <w:t>және срте ме әлде кеш ис өзішіп тәрецендешкгтігін ашатып, екіпші</w:t>
        <w:br/>
        <w:t>жағыпан, өзінде өзішің пегізделуі болмайтын, салыстырмалық, бол-</w:t>
        <w:br/>
        <w:t>мыс Абсолюттік болмыспен негізделе алмайды. Ол өзінің белгілі бір</w:t>
        <w:br/>
        <w:t>заматтарына байланысты құрылады және танылады: даму позитив-</w:t>
        <w:br/>
        <w:t>тік ирогрссс пемесе рсгрссс категориялары арқылы ғана түсініледі.</w:t>
        <w:br/>
        <w:t>19 Манихейлер -- айқын және нақты дуалистік ілімдегі бірізділіктің, өзінен кейін-</w:t>
        <w:br/>
        <w:t>ті көптеген лінбүзуптыларлың (еретиктердін) үлгісі болған, алғаттқы христиандық</w:t>
        <w:br/>
        <w:t>дәуіріндегі дінбұзушылық қозғалысы манихейліктің жақтаушылары. Қозғалыс,</w:t>
        <w:br/>
        <w:t>аның негізін салупты, әлемдік құрылым және тарих екі полярлық мәңгі қарама-</w:t>
        <w:br/>
        <w:t>қарсылықтың бастаулары, қайырымдылық (немесе жарық) пен зұлымдықтың (не-</w:t>
        <w:br/>
        <w:t>месе түнек, материя) арасындағы күреспен анықталады, деп үйреткен, жартылай</w:t>
        <w:br/>
        <w:t>аныз болған парсылық Мани (216 - 277 ?)атымен аталады.</w:t>
        <w:br/>
        <w:t>КАРСАВИН Л.П. 477</w:t>
        <w:br/>
        <w:t>Л.П. Карсавин</w:t>
        <w:br/>
        <w:t>ТАРИХҚА КІРІСПЕ</w:t>
        <w:br/>
        <w:t>(ТАРИХ ТЕОРИЯСЫ)</w:t>
        <w:br/>
        <w:t>Тарихпен айналыспастан бұрын, ен алдымен, тарих дегені-</w:t>
        <w:br/>
        <w:t>міз не? Опыц мақсаттары меп тарихи мәліметтерді зерттеудің әдістері</w:t>
        <w:br/>
        <w:t>қандай, тарихи ойлаудың маңызы, ягни ерекіпіліктері қандай деген</w:t>
        <w:br/>
        <w:t>сұрақтарға жауап алу керек.</w:t>
        <w:br/>
        <w:t>Басқа ғылымдар саласында мұндай сұрақтар оларды терецірек</w:t>
        <w:br/>
        <w:t>зерттегенде гана айтысты және күрделі болып, ал негізінен жеңіл және</w:t>
        <w:br/>
        <w:t>біркелкі шешіледі. Ал тарихта олар тарихшы-мамандар арасында да,</w:t>
        <w:br/>
        <w:t>тарих теориясымен айналысатын философтар арасында да, скеушіц</w:t>
        <w:br/>
        <w:t>арасында да өте күпті келіспеушіліктер тудырады. Әдетте, тарихтты</w:t>
        <w:br/>
        <w:t>осы көрсетілген сұрақтарга жауапты арнайы жұмыстардан кейін та-</w:t>
        <w:br/>
        <w:t>бады, бірақ бұл жауаптарға аз ғана адам қанағаттанады. Міше, бұдан</w:t>
        <w:br/>
        <w:t>әркім оз сұранысына өзі жауап іздеу керектігі шығады, ал барлық «кірі-</w:t>
        <w:br/>
        <w:t>спелер» оған жалпы және сөзсіз қабылданған ереже емес, тек алғашкы</w:t>
        <w:br/>
        <w:t>бағыт беруші нұсқаулар мен кенестер ғана болады.</w:t>
        <w:br/>
        <w:t>Көрсетілген сұрақтарды жеке өзі шегпудің ен дұрыс жолы</w:t>
        <w:br/>
        <w:t>айналысутының тарихи жұмысқа араласуы болып табылады, ятни та-</w:t>
      </w:r>
    </w:p>
    <w:p>
      <w:r>
        <w:t>рих бойынша классикалық ецбектердің сц бастысы- тарихи деректер-</w:t>
        <w:br/>
        <w:t>ді ықтиятиса зергісу,</w:t>
        <w:br/>
        <w:t>Міне, осындай жолмен өзге көзқарасты сынау және тарих теори-</w:t>
        <w:br/>
        <w:t>ясы саласындағы өз пікіріңді калыптастыру үшін кен де жеткілікті</w:t>
        <w:br/>
        <w:t>материалдарга ие боласын, ал тарих гылымындагы басшы принцип-</w:t>
        <w:br/>
        <w:t>тер өз негіздемесіне ие болытт, мәнін аттады. Алайда осы принциптер-</w:t>
        <w:br/>
        <w:t>ді ұстап қалу үшіп тиянақты, үлгі сцбектер меп арпайы зергтсулермен</w:t>
        <w:br/>
        <w:t>тапыс болу жеткіліксіз, сол себенгі бір мезгілде аталған ирипциптер бі-</w:t>
        <w:br/>
        <w:t>рінші орынга койылган тарих теориясы бойынша әдебиеттерді де зерт-</w:t>
        <w:br/>
        <w:t>теу қажет. Бірақ «методологиялық» әдебиеттің кеңдігіне орай, ондағы</w:t>
        <w:br/>
        <w:t>шкірдер меп тсориялардың коптүрлігіпе байланысты оған жай сіліс-</w:t>
        <w:br/>
        <w:t>ме жасау тіпті сын пікірлер болса да (себебі, ол бәрібір субьективті)</w:t>
        <w:br/>
        <w:t>пайдасыз болып табылады. Онда алғашқы бағыт беруші, нақтыласақ,</w:t>
        <w:br/>
        <w:t>сол мәселсіс қатысты пұсқаулар керск. Ол пұсқаулар, жоғарыда</w:t>
        <w:br/>
        <w:t>айтылгандардан ттытатындай, кім айтса, соның жеке көзқарасы ре-</w:t>
        <w:br/>
        <w:t>тінде догмалық сипатта болуы қажет. Әлебиеттерді колдана отырып,</w:t>
        <w:br/>
        <w:t>тарихқа деге белгілі бір, секі пемесе оригиналды козкарасты көрсете</w:t>
        <w:br/>
        <w:t>отырып, өзінің пікірінің обьективті бола алмайтындыгын ұмытпау</w:t>
        <w:br/>
        <w:t>470 ӘЛЕМДІК ТАРИХИ ОЙ</w:t>
        <w:br/>
        <w:t>мағынасымен байланысы туралы! жолай айтқан пікіріп өтс</w:t>
        <w:br/>
        <w:t>багалаймыз. Тациттің Германия табитаты туралы ескертпелері!е</w:t>
        <w:br/>
        <w:t>бізге әте құнды және дәл болып көрінеді. Көптеген тарихи</w:t>
        <w:br/>
        <w:t>процсстіц заматтарып түсіну үшіп дс лапдшафттып жәпе әрекеттік</w:t>
        <w:br/>
        <w:t>жерлердің, қандай да бір Каталундық далалардың!”, ортатасырлық</w:t>
        <w:br/>
        <w:t>қаланын, Революциялық дәуірдегі Париждың және т. б. дәл сипа-</w:t>
        <w:br/>
        <w:t>малары қажет, Және өзішеп-өзі түсішікті пәрсе, біз псданттықшпеп,</w:t>
        <w:br/>
        <w:t>тарихтты мұндай сипаттамалардан және мінездемелерден тарты-</w:t>
        <w:br/>
        <w:t>нуы керек, деп талап етпейміз. Бірақ ондайларда ол тарихши емес</w:t>
        <w:br/>
        <w:t>жәнс бізге тарихтан жоғары бірдецсе беретіпдігіп біздіп мойыпнда-</w:t>
        <w:br/>
        <w:t>уымыз керек. Олардың бергенін негіздеу және дамыту үптін таныл-</w:t>
        <w:br/>
        <w:t>майтын интуицияға сену жеткіліксіз. Онын табиғатын және оның</w:t>
        <w:br/>
        <w:t>метафизикалық алғышарттарып ашу, яғпи тарих шескарасыпап са-</w:t>
        <w:br/>
        <w:t>налы түрде ттыгу, қажет.</w:t>
        <w:br/>
        <w:t>Бұл жерде біз бұл міндетті өзімізге қоймаймыз, Тарих пен Табигат</w:t>
        <w:br/>
        <w:t>қалай татуласатыпы туралы ироблеманыц шешуішп бермек емсешіз.</w:t>
        <w:br/>
        <w:t>Бірақ біз, мұпдай шешімшіп, біздіп теориямспи тығыз байлапысты кей-</w:t>
        <w:br/>
        <w:t>бір алғышарттарын, және онын ізделуі кажетті бағыттың көрсетілуі</w:t>
        <w:br/>
        <w:t>мүмкін деп есептейміз.</w:t>
        <w:br/>
        <w:t>Алам (тарихи болмыс) мен Табигаттың арақатынастарын</w:t>
        <w:br/>
        <w:t>түсіндіру үшін оларды өзінде ұстайтын және соларда еректпеленетін</w:t>
        <w:br/>
        <w:t>заматтарға көтерілу керек. Бұл замат, «тарихи адампап» (тарихтышц</w:t>
        <w:br/>
        <w:t>субьектісі меп обьектісі адамзаттан) көрі, адамда толығырақ қала</w:t>
        <w:br/>
        <w:t>көрінбейді, табиғаттан да толығырақ көрінеді. Алам тек рухани-</w:t>
        <w:br/>
        <w:t>көңілдік кана емес: ол денелік те; адам ғана емес, жануарлар да ма-</w:t>
        <w:br/>
        <w:t>терия да, микрогарыш та, бүкілбірлік Адам есебінде, макрогарыш.</w:t>
        <w:br/>
        <w:t>Сондықтан Табигат пен Адамды қамтитын ең жогаргыта жаратылган</w:t>
        <w:br/>
        <w:t>болмысты бүкілбірлікке сц дұрыс келетіпі - Адам, Адам ата!8 помесе</w:t>
        <w:br/>
        <w:t>Кадмоп Адам! дегеп атау. Тек, осылай атай отырып, толықтығы аздау,</w:t>
        <w:br/>
        <w:t>жетілген көрінісі аздау болса да, адамзат сияқты, табигат та оның сол</w:t>
        <w:br/>
        <w:t>5 Қара: Курс, рус. истории, ч. 1, Лекция 3.</w:t>
        <w:br/>
        <w:t>16 Қара: О происхождепии гермапшев и местоположепии Гермапин, в кп.: Тацит К.</w:t>
        <w:br/>
        <w:t>Ашпалы, 2т.,Л., 1970, 3536.</w:t>
        <w:br/>
        <w:t>17 Қаталундық далалар (Солтүс. Галлиидегі Труа қал. маңындағы) -- Аттила тунда-</w:t>
      </w:r>
    </w:p>
    <w:p>
      <w:r>
        <w:t>рымеп жәпе Аэций қолбасшылыгымеп гермап-римлік әскердіп арасыпдпагы 451 ж.</w:t>
        <w:br/>
        <w:t>майдан болған жер.</w:t>
        <w:br/>
        <w:t>18 Бұл жерде орыс тіліндегі нүсқала «Челопека, Алдама» деп жазылған, сондықтан</w:t>
        <w:br/>
        <w:t>аулартаттда бүл екі атау қазақ тілітде бір созбет берілетіт болгапдықтатт біз «Алам,</w:t>
        <w:br/>
        <w:t>Алам ата» деп берлік. -- Ауйармашы.</w:t>
        <w:br/>
        <w:t>19 Қадмон Адам - ең алғаттқа алам (ескі-епрейтпе).</w:t>
        <w:br/>
        <w:t>472 ӘЛЕМДІК ТАРИХИ ОЙ</w:t>
        <w:br/>
        <w:t>отырғандай да, коп уақыт бұрып кетіп қалған Петербургтағыдай да,</w:t>
        <w:br/>
        <w:t>Лейпцигте су толқындарын тыңдагандай да, ойлай аламын. Барлық,</w:t>
        <w:br/>
        <w:t>жерлерде де мен өзімді көңілдік-тәндік жан есебінде ойлаймын.</w:t>
        <w:br/>
        <w:t>Бірақ меніц озім туралы ойым пемесе өзім туралы сстелігім, әрипе,</w:t>
        <w:br/>
        <w:t>ықшамдалган, бірақ ықшамдалган түрінде де толық реалды бола</w:t>
        <w:br/>
        <w:t>алатын -- менің өзіммін. Менің ойым үшін, оған кеңістіктік шектеу</w:t>
        <w:br/>
        <w:t>жоқ, дсігеп мағынадағы, кеңістік жоқ, Бірақ меніц ойым, өзішеп тыс</w:t>
        <w:br/>
        <w:t>(қандайда бір басқа кеңістікте) кеністікті жоққа ытармайды, оны</w:t>
        <w:br/>
        <w:t>өзінде сактайды. Ол бүкілкеністікті; менің реалды қабылдайтын және</w:t>
        <w:br/>
        <w:t>мешіц эмпирикалық жерде омір сүрген жалпы уақытымда ғана смсс,</w:t>
        <w:br/>
        <w:t>және онан да көп, ауқымдагы кеңістік. Белгілі бір магынада, бұган</w:t>
        <w:br/>
        <w:t>дейін болған, бар және қайсыбір кезде болатын барлық адамдармен</w:t>
        <w:br/>
        <w:t>бірлік құраймып ғой. Мен оз санамды пемесе бүкілкецістікті деуім</w:t>
        <w:br/>
        <w:t>қажет немесе кеңістікті түсіндіруге келмейтін галлюцинация деп мой-</w:t>
        <w:br/>
        <w:t>ындап, сонымен бірге менің санамда заттардың өзі емес, олардың</w:t>
        <w:br/>
        <w:t>көшірмесі деп бекітемін. Бірақ мешің санам тіпті бүкілкецістіктік смес</w:t>
        <w:br/>
        <w:t>те, шағындалғап-бүкілкешістікті пемесе «бастапқы-кецістікті».</w:t>
        <w:br/>
        <w:t>Ең дерексіз ой менің кеңістікті-шектілі тәндігіммен сезімді бай-</w:t>
        <w:br/>
        <w:t>ланысты және белгілі бір мағынада жергілікті (локалды). Ең «таза»</w:t>
        <w:br/>
        <w:t>жігерлік іс толыгымен бүкілкеңістікті емес және менің санам үшін</w:t>
        <w:br/>
        <w:t>менің тәндік кейпіммен байланысты сезіледі. Көңілдің бұлыңгыр жер-</w:t>
        <w:br/>
        <w:t>гілікті заматтарыпап, біз, бір-бірін шығаратын, «сәйкес смсс» жәпе</w:t>
        <w:br/>
        <w:t>қалай да басталатын шектелген-кешістікті болмыс заматтарыпа өтеміз.</w:t>
        <w:br/>
        <w:t>Және, «ауыр» ойлар, «ауыр» сезімдер, - ешқандай баламатұжырымдар</w:t>
        <w:br/>
        <w:t>емес; бұлынғыр сананың біздің көңілімізге тән «көлемдік» сапасы</w:t>
        <w:br/>
        <w:t>-- ешқандай елес емес. Мен айтарлықтай дол жергіліктендірілетін</w:t>
        <w:br/>
        <w:t>(локалдандырылатын) және кеңістікте орнықтырылатын сезімдер ту-</w:t>
        <w:br/>
        <w:t>ралы тішті де айтып отырған жоқпып, Мұның бәрі, әришпе, кепістіктік-</w:t>
        <w:br/>
        <w:t>заттық әлем емес; бірақ мұның бәрі-- біздерді соларға жақыпдатағып,</w:t>
        <w:br/>
        <w:t>қайсыбір мөліперде кемітілген және де әр түрлі дәрежелерге иелік</w:t>
        <w:br/>
        <w:t>ететін бүкілкеңістікті көңіл болмысы. Егер де біз маған бөгле көніл</w:t>
        <w:br/>
        <w:t>жағцайлары туралы «деректеріс» көціл болсек, онда біз бақылаула-</w:t>
        <w:br/>
        <w:t>рымыздың ауқымын кеңейте аламыз. Бұл «ахуалдар» маган да, өзге</w:t>
        <w:br/>
        <w:t>субьектіге де ортақ бір нәрсе болады. Олар бөгде болғандықтан,</w:t>
        <w:br/>
        <w:t>меп үшін меніц барлық, көңілдігімнің кеңістіктік шегінен тыс ссс-</w:t>
        <w:br/>
        <w:t>бінде, маган берілген менің «жагдайларымның» кез келгенінен,</w:t>
        <w:br/>
        <w:t>«кеңістіктегі» қашықтық есебінде, мен оларды қабылдаймын. Бірак,</w:t>
        <w:br/>
        <w:t>сопымсеп бірге, мсп оларды мазмұндық псмссе мешіц қамтығалым ссс-</w:t>
        <w:br/>
        <w:t>бінде де қабылдаймын.</w:t>
        <w:br/>
        <w:t>КАРСАВИН Л.П. 478</w:t>
        <w:br/>
        <w:t>Ар жақ-бер жағынан біздіп коціл сезіміміз отиеген кепістіктік-</w:t>
        <w:br/>
        <w:t>заттық әлем бізге белгісіз. Және мұнда ешқандай да солипсизм жоқ,</w:t>
        <w:br/>
        <w:t>себебі, біріншілен, ол осылай өткендіктен сыртқы дүние басқа; екін-</w:t>
        <w:br/>
        <w:t>шідеп, бүкілбірлік теориясы тұрғысыпап алғапла, барлық коціл бол-</w:t>
      </w:r>
    </w:p>
    <w:p>
      <w:r>
        <w:t>мысы менің көңілсезіміме таңылган. Кез келген дыбыс немесе түс, кез</w:t>
        <w:br/>
        <w:t>келген зат және әлдебір көңілсезімдік: кәңілсезімдегі «сыртқымен»</w:t>
        <w:br/>
        <w:t>соншалықты тығыз және үздіксіз тұтасқан. Мешпц қабылдаған</w:t>
        <w:br/>
        <w:t>нәрселерімді менің көңілсезімім қазір де жоне әрқашанда оларлың ар</w:t>
        <w:br/>
        <w:t>жақ-бер жағынан өтелі. Және осы сыртқының көңілсезімдік жағында,</w:t>
        <w:br/>
        <w:t>әрипе, «мепікі» де «өзгспікі» де бар (мсп сияқты өзіс субьскттердің</w:t>
        <w:br/>
        <w:t>де көңілсезімдері, сондайды қайсыбыр кезде қабылдаса, бүкілбірлік</w:t>
        <w:br/>
        <w:t>субьектінің кәңілсезімін және, шамасы, кемінде өте-ықшамдалған, ең</w:t>
        <w:br/>
        <w:t>жоғарғынып көцілсезімі, деу керек).</w:t>
        <w:br/>
        <w:t>Өзгенің көңіл күйін қабылдаганда істей алатынымды, мен мате-</w:t>
        <w:br/>
        <w:t>риалдық заттар мен құбылыстардағы көңілдік жагынан, олардың өзі</w:t>
        <w:br/>
        <w:t>де болып табылағып «өзіеші», боліш ала алмаймып. Мен қабылдаған</w:t>
        <w:br/>
        <w:t>ағаштыпц пемесе тастыц сыртында қапдай өзге болмыс жатқапып меп</w:t>
        <w:br/>
        <w:t>білмеймін. Рухани-көңілдік меннің денелік менге үздіксіз әтуі маған</w:t>
        <w:br/>
        <w:t>белгісіз. Бірақ, ең жоғары дәрежелі мүмкіндікпен менің сендіре ала-</w:t>
        <w:br/>
        <w:t>тыным, менін рухани-көңілдік өмірімнің жалгасуы -- тереңге немесе</w:t>
        <w:br/>
        <w:t>үстінде -- менің тәндік өміріме багытталган, менің тәндігім, - оның</w:t>
        <w:br/>
        <w:t>өзісше сапалапуы және оныц бүкілкешістіктілігінің ықшамдалуы</w:t>
        <w:br/>
        <w:t>мағынасыпдағы, мешіц көцілсезімімнің жалғасы, Егер меніц тәндік</w:t>
        <w:br/>
        <w:t>болмысым жәнетәндік болмыс жалпы, ең болмаса менің көнілсезімдік</w:t>
        <w:br/>
        <w:t>дәрежесіне дейін жеткен болса, онда олар жойылмас еді. Олар кәзірде</w:t>
        <w:br/>
        <w:t>де өзінің көңілдігінің бір «жагында». Бірак, әрине, бұлай болганда</w:t>
        <w:br/>
        <w:t>тәндік болмыстың кеңістіктегі шектеулілігі жайылар еді.</w:t>
        <w:br/>
        <w:t>Осымси байланысты, сц қолайлы матсрияныц дипамикалық</w:t>
        <w:br/>
        <w:t>теориялары туралы бірпеше сскертиелер ксрек. Олар материалдық</w:t>
        <w:br/>
        <w:t>процестің көңілсезімдік жагын немесе көнңілсезімдік субстратын</w:t>
        <w:br/>
        <w:t>анықтауға тырысады, бірақ оның «сырт» жағы да көңілсезімді бол-</w:t>
        <w:br/>
        <w:t>са да, «сыртқы» жағына слестік роліс шығаруға бейім. Материалдық</w:t>
        <w:br/>
        <w:t>процестің негізінде қандай да бір субстанцияның, қайсыбір</w:t>
        <w:br/>
        <w:t>«психойдтык» процестің іс-әрекеттері жатуы мүмкін. Бұл субстанция</w:t>
        <w:br/>
        <w:t>біздің тарапымыздан «постулатталуы», дәлелденуі мүмкіп, ал онан</w:t>
        <w:br/>
        <w:t>аргы біздің дамытуымызда өзгелерден ажыратылуы да, материалдық</w:t>
        <w:br/>
        <w:t>процестенөтетін көңілсезімліктің бөлінуі мүмкін. Бірақ мұнан, қазіргі</w:t>
        <w:br/>
        <w:t>біздің «сыртқы» сссбінде қабылдайтынымыз, өзішіп барлық жетім-</w:t>
        <w:br/>
        <w:t>сіздігіне қарамастан, өзінде абсолюттік құндылықты сақтамайды,</w:t>
        <w:br/>
        <w:t>КАРСАВИН Л.П. 467</w:t>
        <w:br/>
        <w:t>Сапалапу өзініц жекешеленудеріп алдып ала анықтамайды және</w:t>
        <w:br/>
        <w:t>олардан тыс бола алмайтын болгандықтан да, ол оларга байланысты</w:t>
        <w:br/>
        <w:t>фактор бола алмайды. Дәл осылай және азаматты да сапалану, ол</w:t>
        <w:br/>
        <w:t>үшіп жоғары болып табылатып күш сияқты, апықтамайды. Жаца фи-</w:t>
        <w:br/>
        <w:t>лософия тарихындагы Канттың шетутті әсері туралы пікір таралган.</w:t>
        <w:br/>
        <w:t>Шамасы, бұл жерде біздін алдымызда -- тұлғаның философиялық</w:t>
        <w:br/>
        <w:t>процссетіц дамуыпа әсер стуініп сц айқып мысалдарының бірі. Кап</w:t>
        <w:br/>
        <w:t>жаңа философияның дамуын анықтаушы ең күпті фактор есебінде</w:t>
        <w:br/>
        <w:t>көрінеді. Онсыз -- бұл ешбір күмәнсіз -- ол басқа жолмен кеткен бо-</w:t>
        <w:br/>
        <w:t>лар сді.</w:t>
        <w:br/>
        <w:t>Солай ма? Қазіргі кезде күресетін күшті философиялық</w:t>
        <w:br/>
        <w:t>бағыттардың бірі, Ф.А. Ланге!” кейіннен қайта оралған, ХІХ ғ.</w:t>
        <w:br/>
        <w:t>ұлы идеалистік жүйелері бастау алатын, философия тарихшылары</w:t>
        <w:br/>
        <w:t>Ҡанттың ықпалының ізін анықтайды, ягни ХІХ және ХХт, басқа</w:t>
        <w:br/>
        <w:t>багыттар өздерін оган қарсы қояды. Бірақ, Канттан кейінгі кез-</w:t>
        <w:br/>
        <w:t>дегі, Фихте жүйесінен Когси!4 жүйесіне дейіпгі, өзініц мәні бой-</w:t>
        <w:br/>
        <w:t>ыпша каптшылдық дегеніміз пс? -- Каптқа олай псмссс былай</w:t>
        <w:br/>
        <w:t>жақындайтын философтардың әрқайсысы Кант қойған кейбір</w:t>
        <w:br/>
        <w:t>тұжырымдардан шығады. Бірақ ол оларға жәй ғана сеніп қоймайды</w:t>
      </w:r>
    </w:p>
    <w:p>
      <w:r>
        <w:t>(пегенмен, және де бұл жиі болады), оларды ақиқат деп санайды,</w:t>
        <w:br/>
        <w:t>ягни сәтті немесе сәтсіз -- Кант сырттай топттылаган, сол обһек-</w:t>
        <w:br/>
        <w:t>тивтік Ақиқатқа барып тіреледі. Әрине, Кап, оныц пазарып обьск-</w:t>
        <w:br/>
        <w:t>тивтік Ақиқатқа бұрып, оған комсктсеті, Сүр бойдақ шебер акушер</w:t>
        <w:br/>
        <w:t>болып шықты. Бірақ, Кант болмаса, біздің философ басқа кіндік</w:t>
        <w:br/>
        <w:t>шешеге көмек сұрап бармас па еді, оны ешкім де дәлелдей алмай-</w:t>
        <w:br/>
        <w:t>тын нәрсе. Тагы да, онан да болуы аз нәрсе, оны таппаса, ол туу</w:t>
        <w:br/>
        <w:t>ісінен қалыс қалар ма еді. Онан әрі дәлелдеуі мүмкін емес нәрсе,</w:t>
        <w:br/>
        <w:t>Капттып комегіпсіз туылған балапыц басының қабысуы аз болар ма</w:t>
        <w:br/>
        <w:t>еді, деіепмси айқыш пәрсе, ол қазіргідеіі коп өзісше болғап болар</w:t>
        <w:br/>
        <w:t>еді. Канттың ықпалынсыз, Фихте, Шеллинг және Гегель өздерінің</w:t>
        <w:br/>
        <w:t>немесе тіпті өздерінің, әдейі әр түрлі терминологияларын ойлап</w:t>
        <w:br/>
        <w:t>табатыпдықтары күдіксіз. Бұл пашар болғап болар ма сді, кім білс-</w:t>
        <w:br/>
        <w:t>ді. Алайда Канттың орнын Гегель басуга тырысуы мүмкін еді. Кант</w:t>
        <w:br/>
        <w:t>философиясының кеменгерлігі қаншалықты ұлы болсада, ол аспан-</w:t>
        <w:br/>
        <w:t>ІЗ Ланге (І.әпее Етіедгісһ АІрегі, 1828 - 1875) - нем. философы және исихологы,</w:t>
        <w:br/>
        <w:t>жаңакантшылдықтың алдынғыларынын бірі.</w:t>
        <w:br/>
        <w:t>М Қоген (Соһеп Сеппапп, 1842 - 1918) -- пем. философы, марбурттік</w:t>
        <w:br/>
        <w:t>жаңакантшындық мектебінің жетекшісі,</w:t>
        <w:br/>
        <w:t>КАРСАВИН Л.П. 471</w:t>
        <w:br/>
        <w:t>сияқты срекшс-саналанып ерекшеленуі ексііп ұмытпау керек, Және</w:t>
        <w:br/>
        <w:t>ол адамнан, бізге көрінетіндей, соншалықты ажырап кеткен емес.</w:t>
        <w:br/>
        <w:t>Жануарлық және материалдық тіршілік иесі болғандықтан, және</w:t>
        <w:br/>
        <w:t>оларды өзіміздіп рухапилығымызбеп жәпе коціл күйімізбеп игерс от-</w:t>
        <w:br/>
        <w:t>ырып, біздің әрқайсымыздың өзімізде табитатты тұтамыз.</w:t>
        <w:br/>
        <w:t>Қазіргі санада руханилыкты, көңіл-күйдіжәнеденелікті (материал-</w:t>
        <w:br/>
        <w:t>дықты) бір-біріпен отс боліп және салыстырып қарауға дегеп бсейім-</w:t>
        <w:br/>
        <w:t>ділік терең орныққан. Біздің бәріміз нанымның билігіндеміз -- біздің</w:t>
        <w:br/>
        <w:t>бәріміз көңіл және, әсіресе руханилық кеңістік пен уақытты тысқары</w:t>
        <w:br/>
        <w:t>сістіп және опы жоқ етуші ссебінде қараймыз. Бұл бейімділікті</w:t>
        <w:br/>
        <w:t>діндарлық терминдерде не манихейлік, не докетизм?! деп анықтауга</w:t>
        <w:br/>
        <w:t>болады. Шындығында, руханилық-көңілдік кеңістіксіздікте емес және</w:t>
        <w:br/>
        <w:t>уақытсыздық (пс уақыттан тыстық) та смес, барлықкецістіктік жәпе</w:t>
        <w:br/>
        <w:t>барлықуақылтықтық, оның үстіне Шектелген де. Руханилық-көңілдік</w:t>
        <w:br/>
        <w:t>-- шектелген-барлықуақыттықтық немесе «бастапқы-кеңістікті».</w:t>
        <w:br/>
        <w:t>Әрише, ойлар меп сезімдерді молшерлеуге, салмақтауға жәпе иіскеуіс</w:t>
        <w:br/>
        <w:t>болмайтышы туралы қызылсөзді пікірлердің (айтушы жәпс тыпдаушы</w:t>
        <w:br/>
        <w:t>үшін) «педагогикалык» пайдалылығын жоққа шығарудың керегі жок,</w:t>
        <w:br/>
        <w:t>«рухани тәжірибе» туралы айтуға болады. Бірақ бұның бәрі өте аб-</w:t>
        <w:br/>
        <w:t>стракпиялы, жасандылы және метафизикалық тұргыда қысыр ойга,</w:t>
        <w:br/>
        <w:t>әтек, белсіз адамдардың философиясына жатады.</w:t>
        <w:br/>
        <w:t>Кәдімгідей түсішінетін, рухани мағынадағы сшкандай да «сапапыц</w:t>
        <w:br/>
        <w:t>күйі» жоқ. Әрбірі озінде және кепістікте сапаға ис, ойша, яғни</w:t>
        <w:br/>
        <w:t>реалдылықтан бас тарту арқылы, елестетуге болады. Бірақ мұнан,</w:t>
        <w:br/>
        <w:t>кез келген «сананың күйі» кеністікте шектелген деуге болмайды. Біз</w:t>
        <w:br/>
        <w:t>өзіміздің рухани-көңілдік өмірімізде, кеністік тұргыда бір-біріне</w:t>
        <w:br/>
        <w:t>қосылмайтын заттарды «бірден» үйлестіріп ұстауга болатын «күйді»</w:t>
        <w:br/>
        <w:t>пемесе «актіш» байқай аламыз. Менің алдымда тұрған нәрсені дс және</w:t>
        <w:br/>
        <w:t>опыц алдында сол жерде болғап ауапы пемсес сол пәрсепіц ссімде</w:t>
        <w:br/>
        <w:t>қалган өзін мен «бірден» ойлаймын. Сондықтан дененің қозгалысы</w:t>
        <w:br/>
        <w:t>мен үшін кеңістіктің көптеген жерлерінде бірлен қабылданады не-</w:t>
        <w:br/>
        <w:t>месе слестегіледі. Мен кеңістікте сәйкеспейтіпдерді ойша қамти ала-</w:t>
        <w:br/>
        <w:t>мын және денелердін өткізбейтіндігінен өтемін. Мен, тәннен тыс ре-</w:t>
        <w:br/>
        <w:t>алды өмір сүре алмайтын өзім туралы, казір жазу столының алдында</w:t>
      </w:r>
    </w:p>
    <w:p>
      <w:r>
        <w:t>20 Манихейлікті 10-шы сілтемелеп қарапыз, Докетизм (грек. Рокео, сияқтапу) -</w:t>
        <w:br/>
        <w:t>ертедегі христиандықта (І-ІП ғғ.) тараған, және Христос -- адамның шын табиғатын</w:t>
        <w:br/>
        <w:t>қабылдагап Құдай емес, тек алам кейпіндегі, жәпе сопдықтап, жеке алгапда, Опып</w:t>
        <w:br/>
        <w:t>азап шегу жәпе олімі тек «козбояу», сырт коріпіс қапа деп тұжырымдау.</w:t>
        <w:br/>
        <w:t>КАРСАБИН Л.П, 469</w:t>
        <w:br/>
        <w:t>сипаттайтын философиялық дамызуға болатын өтс кец тезиске</w:t>
        <w:br/>
        <w:t>тана қолдануга болатын, мынандай тезис ұсынуга болады. - ХУ-</w:t>
        <w:br/>
        <w:t>ІІ ғ. аяғындағы және ХІХ ғ. басындағы философиялық ойдың</w:t>
        <w:br/>
        <w:t>жағдайы, басқа бірпешеулеріпс бастама болатындай, бір ауқымды</w:t>
        <w:br/>
        <w:t>жекете жүйеде айтылуы мүмкін және қажет еді. Дәуірлің атауы</w:t>
        <w:br/>
        <w:t>әлі әмбебабты-жекешеленген, яғни жекешеленуі жекешеленудің</w:t>
        <w:br/>
        <w:t>әмбсбабтыққа бағытғтылығыпда. Философиялық зерделеуші тұлға</w:t>
        <w:br/>
        <w:t>бүкіл әлемді өзіне сыйгызада және қамтидаалады, жэне сондықтан,</w:t>
        <w:br/>
        <w:t>бұл бүтіндік айтарлықтай жіктелмеген, және сондыктан, тұлға соған</w:t>
        <w:br/>
        <w:t>бағытталған жәнс опы рационалдықисі шектейді. Философиялық</w:t>
        <w:br/>
        <w:t>зерделеу әрқашанда жекеше, бірақ ХУТП-ХІХ т. оның әлем</w:t>
        <w:br/>
        <w:t>жүйесінін тұтастығын қамтып көрсетуі табиғи көрінді, ал онан кей-</w:t>
        <w:br/>
        <w:t>іш, ХІХ-ХХя. тұтастыққа дегеп қызығушылық жойылады және оныц</w:t>
        <w:br/>
        <w:t>көптүрлілігін қамтуга күші жоқ болды. ХУТП-ХТХт. философиялық</w:t>
        <w:br/>
        <w:t>зерделеудің табитатында омбебабтық-жекешелік жүйенің айтылу</w:t>
        <w:br/>
        <w:t>ұстанымы болды. Бірақ бұл философиялық зерделсу өзінің пегізгі</w:t>
        <w:br/>
        <w:t>иптуициясыпда шектеулі, яғпи опып барлық жекешеленулеріпсіз</w:t>
        <w:br/>
        <w:t>ол эмпирикалық түрде бола алмайды. Сонымен, Кант жүйесі (кез</w:t>
        <w:br/>
        <w:t>келген баскасындай) философиялық дамудың салдары емес және</w:t>
        <w:br/>
        <w:t>оның факторы емес. Ол- оның типтік көрінісі, оның жекетпеленуі.</w:t>
        <w:br/>
        <w:t>Өзара әсер проблемасы, «себеп», «фактор», «кездейсоқтық» тер-</w:t>
        <w:br/>
        <w:t>мишдері, Капттан тыс философиялық процссті философиялық цро-</w:t>
        <w:br/>
        <w:t>пестсп тыс Каптиси салыстырғанда ғапа, яғпи тарихи замат дсісі</w:t>
        <w:br/>
        <w:t>түсінікті жоғалтқан кезде және функциялар патшалығында болған</w:t>
        <w:br/>
        <w:t>кезде шығады. &lt;...&gt;</w:t>
        <w:br/>
        <w:t>64. Тарих шекаралары әлеуметтік-психология және кеністік-</w:t>
        <w:br/>
        <w:t>материалдылықтың араларындагы айырмаптылықпен анықталады.</w:t>
        <w:br/>
        <w:t>Тарихшы, кандайда бір түсіпдірулердеп бас тартып, тек олардыц</w:t>
        <w:br/>
        <w:t>араларыпдағы осындай қатынастар жүйесінің бар скепіп</w:t>
        <w:br/>
        <w:t>көрсетумен тана шектелуіне болады. Бірақ ОЛ ӨЗ ГЫЛЫМЫНЫҢ Шйе-</w:t>
        <w:br/>
        <w:t>каралары туралы жиі ұмытады. Және бұл ұмыту, ең алдымен, та-</w:t>
        <w:br/>
        <w:t>рихты табиғаттан «шығару» талаптарынан пемесе, тарихи процессті</w:t>
        <w:br/>
        <w:t>антропологиялық, биологиялық, географиялық және т. 6. «фак-</w:t>
        <w:br/>
        <w:t>торлармен» қамтамасыз ететін, орташа формалардан көрінеді.</w:t>
        <w:br/>
        <w:t>Екіпші жағыпап, тарихшы, адампыц табиғатиеп арақатынастарын</w:t>
        <w:br/>
        <w:t>сипаттауда олардың қосарлы бірлігін интуитивті аңгартан кезде</w:t>
        <w:br/>
        <w:t>де өз ғылымының шекараларынан шығады. Біз, Ключевскийдің</w:t>
        <w:br/>
        <w:t>ұлыорыстық ұлттық міпсз-құлық исп Ұлырссей табиғатымсы</w:t>
        <w:br/>
        <w:t>немесе онтүстік-орыс жазыгының әлеуметтік-психологиялық</w:t>
        <w:br/>
        <w:t>БИБЛИОГРАФИЯЛЫҚ АНЫҚТАМА</w:t>
        <w:br/>
        <w:t>7 том</w:t>
        <w:br/>
        <w:t>Идеи к философии истории человечества. -</w:t>
        <w:br/>
        <w:t>Гердер И.-Г. Москва, Наука, 1977.</w:t>
        <w:br/>
        <w:t>Гизо Франсуа Всеобтпая история цивилизации в Европе. В 4</w:t>
        <w:br/>
        <w:t>Пьер Гийом томах. - Москва, 1877.</w:t>
      </w:r>
    </w:p>
    <w:p>
      <w:r>
        <w:t>Смысл истории. Очерки | современных</w:t>
        <w:br/>
        <w:t>Губман Б.Л. западпых копценций. - Москва, Наука, 1991.</w:t>
        <w:br/>
        <w:t>Қиял патшалыгын іздеу. - Алматы, Балауса,</w:t>
        <w:br/>
        <w:t>Гумилев Л.Н. 1992: Сейдімбек Ақселеу. 1380 жылы дүниеге</w:t>
        <w:br/>
        <w:t>келген. //Жұлдыз. 1980. Х99.</w:t>
        <w:br/>
        <w:t>Гуревич А.Я. История историка. - Москва, Росспэн, 2004,</w:t>
        <w:br/>
        <w:t>Дьяков В.А. Методология истории впрошломи настояшем.</w:t>
        <w:br/>
        <w:t>-- Москва, Наука, 1974.</w:t>
        <w:br/>
        <w:t>Жуков Е.М. блерки метолологии истории. 2-е изд. М.,</w:t>
        <w:br/>
        <w:t>Пробисмы философии истории. - М.,</w:t>
        <w:br/>
        <w:t>Зиммель Г. Издапис магазипа «Кияжпос дело», Маховая,</w:t>
        <w:br/>
        <w:t>д. Бепкспдорф, 1898,</w:t>
        <w:br/>
        <w:t>Рап-ТаЮізт апа Іізат іп Киввіз. - Нагуага</w:t>
        <w:br/>
        <w:t>бегде А./епкопвКу Тлпуствцу Ргсөв Сашізгідес, Мавзасһивсі15, 1960,</w:t>
        <w:br/>
        <w:t>Россия жен многонапиональная империя.</w:t>
        <w:br/>
        <w:t>Каппелер А. Возникновение, история, распал. - Москва,</w:t>
        <w:br/>
        <w:t>Прогрссс-Грация, 2000.</w:t>
        <w:br/>
        <w:t>Идеявсеобшей истории.-СПб., 1885,Основние</w:t>
        <w:br/>
        <w:t>вопросы философии историн.-СПб. 1897,</w:t>
        <w:br/>
        <w:t>Капеев НІ Сушность исторического процесса и роль</w:t>
        <w:br/>
        <w:t>р " личности в истории. 2-е изд.-СПФб., 1914.</w:t>
        <w:br/>
        <w:t>Теория исторического знания.-СПб., 1913.</w:t>
        <w:br/>
        <w:t>Историка (Теория исторического знания). 2-е</w:t>
        <w:br/>
        <w:t>изд.-Пг., 1916.</w:t>
        <w:br/>
        <w:t>Карлейль Томас Фрагшузская революция. - Москва, Нгука,</w:t>
        <w:br/>
        <w:t>Ввсдепис в историю (Тсория истории).</w:t>
        <w:br/>
        <w:t>Карсавин Л.П. Петербург, 1920; Философия истории.-СПб.,</w:t>
        <w:br/>
        <w:t>1993.</w:t>
        <w:br/>
        <w:t>4178 ӘЛЕМДІК ТАРИХИ ОЙ</w:t>
        <w:br/>
        <w:t>керек. Ол үшіп қысқа, түсіпіксіз тсорияларға шолу жасағашшап гөрі</w:t>
        <w:br/>
        <w:t>автор, ең алдымен, тарих теориясынын ерекше «жүйесін» баяндауга</w:t>
        <w:br/>
        <w:t>жоғары мән береді.</w:t>
        <w:br/>
        <w:t>Тарих теориясының негізгі мәселелері</w:t>
        <w:br/>
        <w:t>Тарихтың қарастыратыны өзішіц әлеуметтік (яғни қоғамдық, с2-</w:t>
        <w:br/>
        <w:t>яси, материалды және рухани-мәдени) дамуындагы адамзат болып</w:t>
        <w:br/>
        <w:t>табылады. Даму болғанда прогресс түріндегі түсінілетін емес (ол ту-</w:t>
        <w:br/>
        <w:t>ралы кейіпіректе айтылады), үздіксіз өзгерістер процесі болады, опда</w:t>
        <w:br/>
        <w:t>бір нәрсе өткенге ауысқаны үшін өзектілігін жогалтады, ал бір нәрсе</w:t>
        <w:br/>
        <w:t>толық өзектілікке ие болады, немесе бірнәрсе әлі болган жоқ. Қазіргі</w:t>
        <w:br/>
        <w:t>тарих тесорстиктеріпе қарағанда өзісшілік - біз даму және үздіксіз</w:t>
        <w:br/>
        <w:t>даму ұғымын қабылдаймыз, опы «өзгеріс» ұғымымен ауыстыруға</w:t>
        <w:br/>
        <w:t>қарсылык білдіреміз және «даму» негізінде ерік бостандығы мен</w:t>
        <w:br/>
        <w:t>адамнын белгілі бір мақсатты көздейтін қызметін жоққа шығаратын</w:t>
        <w:br/>
        <w:t>епттеңе де көрмейміз: олардың бәрі даму тпенберінде ақталтан, сон-</w:t>
        <w:br/>
        <w:t>дай-ақ тарихтын философиялық және жай түрде аламзаттың өткенін</w:t>
        <w:br/>
        <w:t>зерттейтінін көрсетеді. Шындығында, адам қапдай да бостандықта</w:t>
        <w:br/>
        <w:t>болғанымен және қапдай мақсатты көздегенімеп, оныц барлық</w:t>
        <w:br/>
        <w:t>әрекеттерінің себептері бар және ол ортамен, тарихи біртұтас пропе-</w:t>
        <w:br/>
        <w:t>спен органикалық байланысқа түседі, сондықтан ол қоршағандардан</w:t>
        <w:br/>
        <w:t>жекеше, бөлек қарастырылмайды, қабылданылмайды. Бірак, сол кез-</w:t>
        <w:br/>
        <w:t>де, өзімізге мақсат ете отырып, сол мақсатты туындатқан іпткі рухани</w:t>
      </w:r>
    </w:p>
    <w:p>
      <w:r>
        <w:t>процсес пеп әлемшің бірлігінен көңілімізді алапдаткалп мәселедеп жеке</w:t>
        <w:br/>
        <w:t>және бәрінен де болек қараймыз.</w:t>
        <w:br/>
        <w:t>Даму мен ол туралы гылым өмір сүруі үшін, дамудың субьектісі</w:t>
        <w:br/>
        <w:t>болу керек, ен болмағанда барлық тарихи процесс көлемінде, оның ба-</w:t>
        <w:br/>
        <w:t>сыпап аяғына дейіп жалпы уақыттық жәпе жалпы көрсеткіштік бірлік-</w:t>
        <w:br/>
        <w:t>те болуы керек. Сонымен бірге бір мезгілде субһекттін бір тұтастыгы</w:t>
        <w:br/>
        <w:t>онын көріністерінін көптүрлігімен сәйкестендірілуі керек, яғни оған</w:t>
        <w:br/>
        <w:t>қатысты сыртқы, басқа бірпәрсс смес, өзі дамып жатырғапдықтап</w:t>
        <w:br/>
        <w:t>көріністерінің көптүрлілігіне қарамастан, бұлдыр сагым сияқты бол-</w:t>
        <w:br/>
        <w:t>май шындыққа сай келуі дамудың өзін жокқа шығаратындай болу</w:t>
        <w:br/>
        <w:t>керек. Әлуметтік даму субьектісін осылай түсіпу Коптовскийдіц «ио-</w:t>
        <w:br/>
        <w:t>зитивизмі» метафорасында-ақ карама-қайшылықты болып көрінуі</w:t>
        <w:br/>
        <w:t>497</w:t>
        <w:br/>
        <w:t>АННОТАЦИЯ</w:t>
        <w:br/>
        <w:t>Выттел в свет седьмой том - «Мировая историческая мысль» - се-</w:t>
        <w:br/>
        <w:t>рии «История - сокровишница мысли и мудрости человечества» в 10-</w:t>
        <w:br/>
        <w:t>ти томах па казахском языкс Государсівсішой программы «Кульгурпос</w:t>
        <w:br/>
        <w:t>наследие», инипиатором которой являгтея Президент Казахстана Н.А.</w:t>
        <w:br/>
        <w:t>Назарбаев.</w:t>
        <w:br/>
        <w:t>В пастояшей кпиіс прсдставлспы паиболсс важпыс изнлечспия из</w:t>
        <w:br/>
        <w:t>широко известных произведений авторов и интеллектуалов, которые</w:t>
        <w:br/>
        <w:t>имеют болыную актуальность для современного понимания достиже-</w:t>
        <w:br/>
        <w:t>пий мировой историчсской мысли.</w:t>
        <w:br/>
        <w:t>Как и прсдылушис кпиги, ссдьмой том серии являстся аптологисй</w:t>
        <w:br/>
        <w:t>произведений представителей мировой исторической мысли. В саот-</w:t>
        <w:br/>
        <w:t>ветствии с задачами серии, представленные материалы содержат све-</w:t>
        <w:br/>
        <w:t>дения по вопросам теории, философии истории и методики истори-</w:t>
        <w:br/>
        <w:t>ческих исследований. Среди них извлечения из трудов таких авторов</w:t>
        <w:br/>
        <w:t>как И.-Г.Гердер, Л.Н. Гумилев, А.Я. Гуревич, Г. Зиммель, В.А. Дьяков,</w:t>
        <w:br/>
        <w:t>Л.П. Карсавип и г.д. В том также вошли материалы, имсюшис псио-</w:t>
        <w:br/>
        <w:t>средетвенное отношение к изучению истории Казахстана.</w:t>
        <w:br/>
        <w:t>Каждое из извлечений имеет непреходяшую пенность и содержит</w:t>
        <w:br/>
        <w:t>значительный пласт информации, которая характеризует особенности</w:t>
        <w:br/>
        <w:t>развития мировой исторической мысли. Болыпинство из приведен-</w:t>
        <w:br/>
        <w:t>пыхв томс материалов рапсс іс переводилось па казахский язык. До</w:t>
        <w:br/>
        <w:t>сих пор исслесдоватсли пользовались их вариалптами лишь па русском</w:t>
        <w:br/>
        <w:t>языке, Перевод столь болыного массива материалов, даже в жанре</w:t>
        <w:br/>
        <w:t>антологии, позволяет казахскоязычному читателю понять не только</w:t>
        <w:br/>
        <w:t>историю и историчсскую мысль, по и пекоторыс шоапсы казахского</w:t>
        <w:br/>
        <w:t>языка.</w:t>
        <w:br/>
        <w:t>По возможности перед кажпым антологическим извлечением</w:t>
        <w:br/>
        <w:t>представлены биографическис сведспия об авторах и содержапии их</w:t>
        <w:br/>
        <w:t>произведений. Том составлен с учетом как практического использо-</w:t>
        <w:br/>
        <w:t>вания представленного материала, так и обрашения пользователей в</w:t>
        <w:br/>
        <w:t>будушем к полпому обьсму произведений, По мере псобходимости со-</w:t>
        <w:br/>
        <w:t>ставители ввели в том примечания и научно-справочные ссылки.</w:t>
        <w:br/>
        <w:t>КАРСАВИН Л.П. 479</w:t>
      </w:r>
    </w:p>
    <w:p>
      <w:r>
        <w:t>мүмкін, Оны пегізден түсіндіру - философияның ісі. Тарихшы меп</w:t>
        <w:br/>
        <w:t>тарихтың теоретигі егер даму идеясынан бас тартқысы келсе, оны</w:t>
        <w:br/>
        <w:t>болмай қоймайтын негізге алынатын ереже ретінде қабылдауы ке-</w:t>
        <w:br/>
        <w:t>рек. Бұл аз болса, даму субьектісішіц тұр өзгерістері сағым болмаса,</w:t>
        <w:br/>
        <w:t>онда субьект, әлеуметтік іс әрекетті адамзат, абстракция да, шексіз</w:t>
        <w:br/>
        <w:t>индивилуумдарынын сандық жай жиынтығы ла болмайды. Ол- әрбір</w:t>
        <w:br/>
        <w:t>тарихи индивидуумның, соныц ішінде халық, отбасы және 1.6. секіп-</w:t>
        <w:br/>
        <w:t>ді топтық индивидумның да, бірақ осы индивидуум арқылы тындық</w:t>
        <w:br/>
        <w:t>пен онын көріністерін жойып жібермейтін кызметінде көрінетін ре-</w:t>
        <w:br/>
        <w:t>алды бірлік. Егер әлсумсітік-қызметті адамзат абстракция болса, та-</w:t>
        <w:br/>
        <w:t>рихи пропесе реалдыққа ие болмас елі, онда ол да, даму да болмас еді.</w:t>
        <w:br/>
        <w:t>Халықтың, мемлекеттің, топтын, отбасының және т.б. «тарихынын»</w:t>
        <w:br/>
        <w:t>болуы мүмкіп болғандықтан, осы шынайы субьскттерді жексіе</w:t>
        <w:br/>
        <w:t>айналдырудың дәрежесі мен толықтыты туралы мәселені алдын ала</w:t>
        <w:br/>
        <w:t>шешпей, біз оларды сондай реальды бірлік пен дамудын шынайы</w:t>
        <w:br/>
        <w:t>субьектісі болатыпдығып ойлауымыз керек.</w:t>
        <w:br/>
        <w:t>Даму субьектісінің бірлігішеп опыц әлеуметтік қызметішің де бірлі-</w:t>
        <w:br/>
        <w:t>гітуындайды. Сол арқылы, әлуметтік қызметінің - экономикалық, са-</w:t>
        <w:br/>
        <w:t>яси, философиялық, діни және т.б. түрлері көп жағдайда әр түрлі бола</w:t>
        <w:br/>
        <w:t>отырып, сонымен бір мезгілде біртұтас қызмет болу керек. Оның әрбір</w:t>
        <w:br/>
        <w:t>түрінде жекетпе немесе тұтас емес түрде көріне алмайтын, әр түрлі бей-</w:t>
        <w:br/>
        <w:t>педегі біртұтас субьект көрішсді.</w:t>
        <w:br/>
        <w:t>Сол сияқты, меніц омірімде меп тұтастай ойлаймышп, бірпәрсес кс-</w:t>
        <w:br/>
        <w:t>рек етемін және т.б. яғни менің бір бөлігім ойлап, екінші бөлігім бір</w:t>
        <w:br/>
        <w:t>нәрсе калап, ал үшіншісі сезініп деген ұғымның болмайтындығындай.</w:t>
        <w:br/>
        <w:t>Әлеуметтік қызметтің ор түрлі формасының қарым-қатынасын бір-бі-</w:t>
        <w:br/>
        <w:t>рінен бөлек, оқшауланган, әлеуметтік қызметтің жай қосындысы деп</w:t>
        <w:br/>
        <w:t>қабылдауға болмайды. Солсебенті, бірлік-боліктердің жай қосындысы</w:t>
        <w:br/>
        <w:t>емес: атомдарды қосқашшап құм түйіршіктерін бір жерге жинағанда</w:t>
        <w:br/>
        <w:t>пайда болатын үймеден басқа ешнәрсе пайда болмайтындай, ештеңе</w:t>
        <w:br/>
        <w:t>де құралмайды. Бірлік - көптің бірлігі ретінде түсініледі, көп оны жа-</w:t>
        <w:br/>
        <w:t>самайды, ол көшті көрсетеді. Әлеуметтік қызметтің әрқайсысының</w:t>
        <w:br/>
        <w:t>өздерінің айрықшылықтары шындық екені сөзсіз, көп түрлі фор-</w:t>
        <w:br/>
        <w:t>малары онын түрлері, аспектілері мен көріністері бола отырып, осы</w:t>
        <w:br/>
        <w:t>қызметтің біртұғастығынпда пығайтылғап, Жоғарыда көрсетілген, та-</w:t>
        <w:br/>
        <w:t>рихи процестін дамуына қолданылатындар оның вертикалды да, гори-</w:t>
        <w:br/>
        <w:t>зонталды да кесінділеріне колданылуға жарайды.</w:t>
        <w:br/>
        <w:t>Бкгер айтылған пікірлер дұрыс болса, онда тарих зергтеу кезіде</w:t>
        <w:br/>
        <w:t>әлуметтік қызметтің ор түрлі формаларының біртұтас-бірлігін назар-</w:t>
        <w:br/>
        <w:t>482 ӘЛЕМДІК ТАРИХИ ОЙ</w:t>
        <w:br/>
        <w:t>тарих теориясындағы басты сцбегі дс осында, Ол туралы өзініц «Тарих</w:t>
        <w:br/>
        <w:t>философиясының мәселелерінде» Зиммельде жазады",</w:t>
        <w:br/>
        <w:t>Бірге сезіну (бірге қайғыру) тарихи танымның негізінде жатыр.</w:t>
        <w:br/>
        <w:t>Бірақ опы озіпікіпе айналдырып «өзіпіп тікслей сезіпуі» (Дилвгей)</w:t>
        <w:br/>
        <w:t>арқылы ганатүсіндіруден аулақ болу керек. Бірге сезіну - тарихи дүние</w:t>
        <w:br/>
        <w:t>танымының негізі. Сонда да, «оны тек әзінің сезінуі тұрғысынан»</w:t>
        <w:br/>
        <w:t>(Дильтей) барлығы меніц және тек қапа меп сезішеп рухани сезімінің</w:t>
        <w:br/>
        <w:t>түсінгенінен туындауы керек дегеннен абай болу керек. Бұлайша</w:t>
        <w:br/>
        <w:t>түйсіну тарихты поэзиямен жақындастырып, тарих қорытындыларына</w:t>
        <w:br/>
        <w:t>байсалдылықпен қарауға жәпе опыц ғылым ретінде негізделуіне кс-</w:t>
        <w:br/>
        <w:t>дергі келтіреді.</w:t>
        <w:br/>
        <w:t>Тарихшы үшін оның ғылымының алғышарты оның жеке сезінуі</w:t>
        <w:br/>
        <w:t>ғана смсс, сц бастысы өзге рухани процеске шынайы түрде ену, онымен</w:t>
      </w:r>
    </w:p>
    <w:p>
      <w:r>
        <w:t>нақты бірлесу болып табылады.</w:t>
        <w:br/>
        <w:t>Өзгенің ішкі жан-дүниесінің кішкентай бұраландарын сезіп, үзік-</w:t>
        <w:br/>
        <w:t>үзік мағлұматтардан тұтасты қалпына келтіруге мүмкіндік берсііп</w:t>
        <w:br/>
        <w:t>осы нәзік, істіп терец шыпдығыпа жетуші әдісті тұрпайы ұқсастыру</w:t>
        <w:br/>
        <w:t>«заңдарын» қабылдауға, және рухани және тәндік құбылыстармен</w:t>
        <w:br/>
        <w:t>тенестіруге болмайды. Оған қосымша, тенестіру «заңы» тіпті заң да</w:t>
        <w:br/>
        <w:t>емес, ол күмән тугызатын гипотеза тана, ал рухани өмірге қатысты</w:t>
        <w:br/>
        <w:t>ұқсастыру «заңдары» әдетте тұрпайы және сыртқы болып келеді.</w:t>
        <w:br/>
        <w:t>Қапдай жағдайда болса да, сгерде тарих, тарих рстінде</w:t>
        <w:br/>
        <w:t>мүмкіп болса, онда біз басқа ипдивидуумдардып (жекс адамдар</w:t>
        <w:br/>
        <w:t>мен топтардың) нақты ішкі сезіміндегі процестерді және нақты</w:t>
        <w:br/>
        <w:t>әлеуметтік-психикалық процесті оның тұтастығымен сезіне-</w:t>
        <w:br/>
        <w:t>міз. Басқаша айтқанда нақтылықты қабылдай отырып, біз оны,</w:t>
        <w:br/>
        <w:t>жаңакантттыл Риккерт есептегендей өзгертпейміз, біз оны сондай</w:t>
        <w:br/>
        <w:t>шындықта қабылдаймыз. Кез колгеп қайта өзгертулердің (ТЛт(огт-</w:t>
        <w:br/>
        <w:t>шпе) өзі кайта өзгеруді бұрмалайды, сол себенгі біз пақты шындықты</w:t>
        <w:br/>
        <w:t>ала алмаймыз. Сондықтан Риккертпен бірге «жаратылыстану</w:t>
        <w:br/>
        <w:t>ғылымында біз жинактаймыз, ал тарихи ғылымдарда «жекелейміз»</w:t>
        <w:br/>
        <w:t>деп тұжырымдауға болмайды. Тіпті Риккертозішіп тарих иеп жараты-</w:t>
        <w:br/>
        <w:t>лыстануды жалпылық және жекелік белгілеріне байланыста бөлуінде</w:t>
        <w:br/>
        <w:t>дұрыс болып шықса да, жалпы мен жеке біздін ой қызметіміздің же-</w:t>
        <w:br/>
        <w:t>місі болмауы керек, ол ақикаттыц шыпайы аспектілері болу керек.</w:t>
        <w:br/>
        <w:t>24 Г.Зиммель. Проблемы философии истории. Перепол пол рел, В.Н.Линда (очень</w:t>
        <w:br/>
        <w:t>тяжелый и шероховатый). М., 1898, гл 1. С,5ітшпеі, йе РтоМете дег СевеһісіМівріШов-</w:t>
        <w:br/>
        <w:t>өрһіе, Гіпе е(Кеппілікв - (еогейксһе ӛлке, 3-е, сімейепйе АшПаце. 7сірлін, 1907, Сір.П.</w:t>
        <w:br/>
        <w:t>65-67</w:t>
        <w:br/>
        <w:t>КАРСАВИН Л.П. 487</w:t>
        <w:br/>
        <w:t>Мысалы, фсодализмпіц дамуыш зергісу барынша тарихи болып</w:t>
        <w:br/>
        <w:t>табылады, бірақ оның пайда болуын, «натуралды шаруашылықтан»,</w:t>
        <w:br/>
        <w:t>әскери кұрылыстан және т.б. табуға тырысу жалпылама ойлаудан басқа</w:t>
        <w:br/>
        <w:t>ешпәрсе бермейді, себебі, әдетте, себеп рстінде қабылдайтыпымыз</w:t>
        <w:br/>
        <w:t>сол пропестің өзі немесе оның өтіп кеткен бір бөлігі болып табылады.</w:t>
        <w:br/>
        <w:t>Шығу тегі туралы мәселенін анағұрлым табысты шешімі оның зандық</w:t>
        <w:br/>
        <w:t>қойылысы, пақты түсшік пемесе мекемс пемссе жүйеніц (мысалы,</w:t>
        <w:br/>
        <w:t>сол феодализм болсын) тура анықтамасы пайда болган сәтін табу бо-</w:t>
        <w:br/>
        <w:t>лып табылады. Бірақ, өзінің мәніне қарай мәселеге осылайша карау</w:t>
        <w:br/>
        <w:t>сыртқы болып қалады және пайда болу фактісінің өзі түсіпдірс ал-</w:t>
        <w:br/>
        <w:t>майды, оның классикалық үлгісі деп Фюстель де Куланждың үлкен</w:t>
        <w:br/>
        <w:t>еңбегінің У томын айтамыз. Себебі жинақтаудың (синтездің) эле-</w:t>
        <w:br/>
        <w:t>менттеріп көрсету сол сиштезді пемесс опыц иритшинтеріп түсіндіру</w:t>
        <w:br/>
        <w:t>емес. Осы жерде де мәселеге осылайпта қараудың немесе қойылымның</w:t>
        <w:br/>
        <w:t>қате екендігінің сенімді серігі айтыстың нәтижесіздігі болып табыла-</w:t>
        <w:br/>
        <w:t>ды және осы козқарас тұрғысынан қарағанда бірқатар «гспстикалық»</w:t>
        <w:br/>
        <w:t>мәселелердіп жойылуы, мысалы - орта ғасырлық қалалық құрылысқа</w:t>
        <w:br/>
        <w:t>римдік дәстүрді қолдану идеясы ерекше көрнекі түрде болады.</w:t>
        <w:br/>
        <w:t>Тарихтың негізгі принципі ретінде біз анықтайтын дамудың</w:t>
        <w:br/>
        <w:t>әлеуметтік бірлігі бұл ламуга бөтен бір реттеуші, тіпті сол сәтті құрутты</w:t>
        <w:br/>
        <w:t>ретінде сырттан ендірілген жоқ,</w:t>
        <w:br/>
        <w:t>Ол - әлсумсттік дамуды ұйымдастырудың басы жәпе - кс-</w:t>
        <w:br/>
        <w:t>рек болса сол әлеуметтік дамудыц өзі, өзі дамитып әлсуметтік -</w:t>
        <w:br/>
        <w:t>психикалықсубьект. Керісінше жағдайда, бірнешерет көрсеткендей,</w:t>
        <w:br/>
        <w:t>ешқандай да даму болмас еді. Дамушы субһект бола отырып, бір-</w:t>
        <w:br/>
        <w:t>лік бүкіл дамудын өз бойынан кесіп өтеді. Ол оның әрбір сәтінде</w:t>
        <w:br/>
        <w:t>тұтастай көрініп, онда барлық басқа сәттерді білдіреді. Сондықтан,</w:t>
      </w:r>
    </w:p>
    <w:p>
      <w:r>
        <w:t>дамушы оргапизмшиіц әрбір жағы, әрбір сәті тұтастай байлапыста</w:t>
        <w:br/>
        <w:t>түсіпікті болады және оз кеҙегіпде осы тұтастықты түсішікті стеді.</w:t>
        <w:br/>
        <w:t>Ал тұтас организм өзінің барлық сәттері мен жақтарының бірлігі</w:t>
        <w:br/>
        <w:t>ретінде ғана түсінікті болады. Бірлік -- бірлікке енген және жеке-</w:t>
        <w:br/>
        <w:t>де көріпетіш элемситерді жоюшы смсс, керісінше, оларды жасаушы</w:t>
        <w:br/>
        <w:t>және құрастырутты, (етер бірліктің элеметтері туралы тіпті шартты</w:t>
        <w:br/>
        <w:t>түрде айтуға болатын болса) оны құрайтын барлық элементтердің</w:t>
        <w:br/>
        <w:t>толықтай озара бірлесіп, түсіпілуі.</w:t>
        <w:br/>
        <w:t>Егер бірлікті осылайтта түсінуден бас тартсақ, ондадамудан да және</w:t>
        <w:br/>
        <w:t>оны түсіну мен түсіндіруден де бас тартамыз. Онда ламу атымен жоқ,</w:t>
        <w:br/>
        <w:t>сондықтан тарих ғылымы тіпті басқалай припциниеп құрылуы қажст</w:t>
        <w:br/>
        <w:t>болады.</w:t>
        <w:br/>
        <w:t>480 ӘЛЕМДІК ТАРИХИ ОЙ</w:t>
        <w:br/>
        <w:t>дап шығарып алмау керск. Әлеуметтік қызмет әлсуметгік-психикалық,</w:t>
        <w:br/>
        <w:t>қызмет болып табылады.</w:t>
        <w:br/>
        <w:t>Тарихты аламзаттың әлеуметтік-психикалық дамуы дей отырып,</w:t>
        <w:br/>
        <w:t>біз құбылыстарды тарихи түсіпдірудіп арпайы ерекшеліктеріп, яғни</w:t>
        <w:br/>
        <w:t>тарихи әдісті ашамыз.</w:t>
        <w:br/>
        <w:t>Психикалық пен үзліксіздік тарихи прошпесті біздің рухани, ішкі</w:t>
        <w:br/>
        <w:t>дамуымызбен, әрдайым өзгеріп отыратын ішкі өміріміздің ағылпымен</w:t>
        <w:br/>
        <w:t>жақындастыруга мүмкіндік береді. Біз сол агынды өзінің ішінде</w:t>
        <w:br/>
        <w:t>қарастыратын болғандықтан, оның өзгеге және өзінің оған әсерінен</w:t>
        <w:br/>
        <w:t>басқа жаққа көціл болс огырып, оныц өз дамуып пемсес оз табиғатын</w:t>
        <w:br/>
        <w:t>кенейтуімен анықталатынын айтуымыз керек. Ол әр түрлі элементтер-</w:t>
        <w:br/>
        <w:t>ден құралмайды, атомдардан тұрмайды, ол өз ішінде тұтастай ағады.</w:t>
        <w:br/>
        <w:t>Ошда барлығы үздіксіз әр түрлі формаларға түсіп, өзгереді, бірақ озінің</w:t>
        <w:br/>
        <w:t>жеке жалпы уақыттық бірлігін қамтиды. Осы рухани процестін ітін-</w:t>
        <w:br/>
        <w:t>де ешқандай себеп-салдарлық, байланыс жоқ, себебі себептік байла-</w:t>
        <w:br/>
        <w:t>пыс бірінші жәнс екіншіге, А месі В-ға болушілікке әкеледі, ал тұтас</w:t>
        <w:br/>
        <w:t>үздіксіз пропссте үзілістер меп сәттер, атомдар мсп бос жерлер жоқ,</w:t>
        <w:br/>
        <w:t>тек құбылулар бар. Сондықтан, психикалық процестің кажеттілігі не</w:t>
        <w:br/>
        <w:t>дәлелділігі оның себептілігінде емес, оны ерікті-міндетті менің про-</w:t>
        <w:br/>
        <w:t>Песім ретінде тікелей сезінуде.</w:t>
        <w:br/>
        <w:t>Алайда, психикалық піропестің өзімен-өзі болтанымен, түрі өзгеріп</w:t>
        <w:br/>
        <w:t>тұрады, сыртқы әсердің арқасында оз жолыпап ауытқып кетеді, скіп-</w:t>
        <w:br/>
        <w:t>ші жағыпап ол да өз жолып өзгертіп, өзінен тыс өзге әлеміс әсер сіс-</w:t>
        <w:br/>
        <w:t>ді. Шындығына келгенде, рухани процесс осындай күйде ғана өзінің</w:t>
        <w:br/>
        <w:t>барлық нақтылығымен беріледі. Бірак бұл онын шынайы еместігін</w:t>
        <w:br/>
        <w:t>ұйгармайды және оның мәнін таза абстракция деп есептеуге болмай-</w:t>
        <w:br/>
        <w:t>ды.</w:t>
        <w:br/>
        <w:t>Ішкі күйдің шыпдығып оныц сыртқы озара әсері меп қиылысып</w:t>
        <w:br/>
        <w:t>жатқап әртүрлі әрекеттердің ықпалыпа қарап смсс, өзіміз бейпсиегеп-</w:t>
        <w:br/>
        <w:t>дей етіп таныган кездетана оның нақты мәнін анықтап, өзінің тұтастық</w:t>
        <w:br/>
        <w:t>бірлігінде қайталанбас жеке тұлғаны түсініп, түсіндіруге болады. Себе-</w:t>
        <w:br/>
        <w:t>бі, оны бір нүктеде қайталанатын санасыз әсерлер сферасындағы сапа-</w:t>
        <w:br/>
        <w:t>сыз жүрген атомдардың өзара әсерінің кездейсоқ нәтижесі деп қарауга</w:t>
        <w:br/>
        <w:t>болмайды. Әлде біз қателесеміз бе, онда рухани процесс де, рухани</w:t>
        <w:br/>
        <w:t>өмір меп өзіндік сапа мопталымшың бірлігі болмауы керек, Әлде бізді-</w:t>
        <w:br/>
        <w:t>кі дұрыс, онда бүкіл рухани өмір өзінін негізі мен агысында нақ біз сөз</w:t>
        <w:br/>
        <w:t>қылатын рухани процесс болып табылады.</w:t>
        <w:br/>
        <w:t>Нақты рухаши омірде озара байланыста болагып «Мен» мен «Мен</w:t>
        <w:br/>
        <w:t>емес»екіерекшетұлга,екісубстанцияретіндебіріне-бірі қарсытұрады</w:t>
      </w:r>
    </w:p>
    <w:p>
      <w:r>
        <w:t>КАРСАБИН Л.П, 481</w:t>
        <w:br/>
        <w:t>жәнс біз жап туралы рухани процесстегі ағындардың өзгерістерішің сс-</w:t>
        <w:br/>
        <w:t>бептері ретінде тәндік құбылыстың себебі және тәндік құбылыстар</w:t>
        <w:br/>
        <w:t>туралы айтамыз. Бірақ рухани тәжірибеде себептік өзарақатынас</w:t>
        <w:br/>
        <w:t>сыртқы әлемшпеп гөрі бізге байырақ жәпс толығырақ беріледі.</w:t>
        <w:br/>
        <w:t>Өзімізде біз өзіміздің әрекетімізді (себепкер болу) және әрекетті</w:t>
        <w:br/>
        <w:t>сезінуді (қайғыру) тікелей басымыздан өткіземіз, ал сыртқы әлемде</w:t>
        <w:br/>
        <w:t>оларды тек болжауға болады. Психикалық себентілік әдегіс, дұрыс</w:t>
        <w:br/>
        <w:t>болмаса да сыртқы дүниені түсіндіруде, себептіліктің мұндай түсінігі</w:t>
        <w:br/>
        <w:t>колданылатын, «А» және «В» деп шартты түрде белгілеп, оқшаулайтын</w:t>
        <w:br/>
        <w:t>екі «құбылыстың» қоса-қабат омір сүруі смес.</w:t>
        <w:br/>
        <w:t>Рухани тәжірибеде сырттан біздін рухани агынымызга одан бөлек,</w:t>
        <w:br/>
        <w:t>өзгеше күштің әсері немесе, керсінше, осы ағыннын сыртқа, өзге, ең</w:t>
        <w:br/>
        <w:t>дұрысы - басқа субсташияға ағылуы беріледі. Осығап байланысты</w:t>
        <w:br/>
        <w:t>біз, оларсыз баяндалган өзара әрекеті мүмкін болмайтын «Мен» және</w:t>
        <w:br/>
        <w:t>«Мен еместің» алгашқы бірлігіне ие болмаса олардың өзара әрекетінің</w:t>
        <w:br/>
        <w:t>бірлесуі процесіндегі алғашқы бірлікті табуып сепеміз.</w:t>
        <w:br/>
        <w:t>Сопымеп, даму процесіпіц алғашқылығы посмссс алғаш пегізделге-</w:t>
        <w:br/>
        <w:t>ні туралы көзқарас дәлелденді, себебі себепті әзаракатынас жалпыны</w:t>
        <w:br/>
        <w:t>камтушы процестің көріністерінде ғана түсінікті болады.</w:t>
        <w:br/>
        <w:t>Әзірге жаратылыстану гылымы мен қарапайым санасыртқы немесе</w:t>
        <w:br/>
        <w:t>механикалық себептерді, себептіліктіліктің Канттық түсініктемелерін</w:t>
        <w:br/>
        <w:t>қапағат тұтып отырған кезде, біз психологиялық себенгінік туралы</w:t>
        <w:br/>
        <w:t>айтамыз. Алайда бұл ұғымның Вунц белгілсісі және көптеген тарих</w:t>
        <w:br/>
        <w:t>теоретиктері кағып алған термин мен ұғымлары бір емес екенін айтып</w:t>
        <w:br/>
        <w:t>кету керек.</w:t>
        <w:br/>
        <w:t>Сонымен, дамуды зерттеуші себептілікті өзі тікелей сезінетін даму</w:t>
        <w:br/>
        <w:t>пропесімен бірге қабылдайды. Онын негізі және бастапқы сәті әртүрлі</w:t>
        <w:br/>
        <w:t>озара әрекет пеп ссбентілікті мүмкіп стетіп реальды және біртұтас даму</w:t>
        <w:br/>
        <w:t>процесінің өзі болып табылады.</w:t>
        <w:br/>
        <w:t>Сол себепті рухани дамуды зерттеушіге осы процестің басқа</w:t>
        <w:br/>
        <w:t>сыртқы процестер мен құбылыстарымен өзаракатынасы туралы</w:t>
        <w:br/>
        <w:t>барлық мәселелері екінші кезекіс тұруы ксрек және ол ссбептілік</w:t>
        <w:br/>
        <w:t>өзарақатынастан туындайтын дамудын өзін түсіндіру барысында өз</w:t>
        <w:br/>
        <w:t>міндетінен бастартар еді. Бірақ бұлан себептілікті түсіндірудің қосалқы</w:t>
        <w:br/>
        <w:t>мәш жойылмайды.</w:t>
        <w:br/>
        <w:t>Өзгенің ішікі жан дүниесінің дамуы мен элеуметтік-психикалық</w:t>
        <w:br/>
        <w:t>дамуды түсіну олармен бірге сезініп (қайғырып) немесе оларға кіруге</w:t>
        <w:br/>
        <w:t>пемесе біріс сезіну (ЕшшбіШіле) жолымса ғапа мүмкін, Дильгей пақ осы</w:t>
        <w:br/>
        <w:t>сот пен тарихи әдістің осы негіздемесіне ерекше ден қояды және оның</w:t>
        <w:br/>
        <w:t>484 ӘЛЕМДІК ТАРИХИ ОЙ</w:t>
        <w:br/>
        <w:t>пемесе бірлікке негізделеді. Сол себешті белгілі бір қатарды зерттеуге</w:t>
        <w:br/>
        <w:t>зейін қойганда және мәселенің мәніне жеткіліксіз назар аударганда</w:t>
        <w:br/>
        <w:t>тарихшы материалистердің де, тарихшы идеалистердің де дәлелдері</w:t>
        <w:br/>
        <w:t>сспімді болып корішелі, ал олардыц айтыстары шексіз жәпе жеміссіз</w:t>
        <w:br/>
        <w:t>болады.</w:t>
        <w:br/>
        <w:t>Кез келген жеке тарих, ол белгілі бір мәлени әлемнін, халыктын,</w:t>
      </w:r>
    </w:p>
    <w:p>
      <w:r>
        <w:t>дәуірдің, мекеме, идеялар жүйссініп және т.б. тарихы ма бәрібір,</w:t>
        <w:br/>
        <w:t>ол өзінің Зерттеу нысанын Шектей отырып, белгілі дәрежеде жеке</w:t>
        <w:br/>
        <w:t>процесті шартты түрде бөліп ала отырып, сол баяғы түсінудің екі</w:t>
        <w:br/>
        <w:t>жақтылық мәседлесімсіі соқтығысады. Зерттеу пысапып псғұрлым</w:t>
        <w:br/>
        <w:t>тектеп, қысқан сайын, сыртқы болып табылатын фактілер олармен</w:t>
        <w:br/>
        <w:t>бірге «факторлары» да көбейе береді. Өкінішке орай, көп жағдайда</w:t>
        <w:br/>
        <w:t>олардың мәпіп жәпе таза-әлістемелік мацызып пазардап шығарып</w:t>
        <w:br/>
        <w:t>алады да, жалпы «тарихи факторлар» туралы айтып, оның қатарына</w:t>
        <w:br/>
        <w:t>географиялық жагдай, «мәдени дәстүр», нәсіл, орта, мемлекетті-</w:t>
        <w:br/>
        <w:t>Лік идея, топтық, өзіндік сапа, жеке адам және 1.6. секілділердің</w:t>
        <w:br/>
        <w:t>бәріп қосып жіберсді. Міпе, осыпдай жағдайда тарих тсориясы</w:t>
        <w:br/>
        <w:t>мен әдістімесі туралы жалпы кітапты құрастырушылар факторлар-</w:t>
        <w:br/>
        <w:t>ды санап, топтауға және әрқайсысының мәнін анықтауға келгенде,</w:t>
        <w:br/>
        <w:t>жақынырақ танысқанда көптүрлі және анық емес болатын тпамасы</w:t>
        <w:br/>
        <w:t>келмейтін міндеттің алдында не істерлерін білмей аңтарылады.</w:t>
        <w:br/>
        <w:t>Ал ұсақ кіші-гірім процестерді зерттеуіс пазары қадалған ма-</w:t>
        <w:br/>
        <w:t>мап тарихшы үшіп бүкіл тарихи даму копшілік жағдайда әр түрлі</w:t>
        <w:br/>
        <w:t>факторлардың себепті әрекеттері болып көрінеді, бұл әрине, қалыпты</w:t>
        <w:br/>
        <w:t>жағдай, бірақ тарихи емес, ол тарихшының тіпті жеке болса дағы тари-</w:t>
        <w:br/>
        <w:t>хи процесті түсінуге кедергісін келтіреді.</w:t>
        <w:br/>
        <w:t>Кез келген фактордың әсер етуі мәселесі әрбір жеке нақты</w:t>
        <w:br/>
        <w:t>жағдайда тарихи пропсетіп сол кезіндегі сәгімсі байланысты, табиғат</w:t>
        <w:br/>
        <w:t>пеп фактордың шынайылығы апықталғап кезде салыстырмалы түрде</w:t>
        <w:br/>
        <w:t>жеңіл шешіледі. Факторлар туралы мәселенің шешілуі оны тарихи</w:t>
        <w:br/>
        <w:t>емес, факторлар туралы жалпы ілім секілді нақты бағытсыз, жалпы-</w:t>
        <w:br/>
        <w:t>лама қарастырса, қиып жәнс шиелешісті болады. Бұл мәселспіц, мы-</w:t>
        <w:br/>
        <w:t>салы, жеке адамның тарихтагы рөлі мәселесіне қатысы бар. Белгілі</w:t>
        <w:br/>
        <w:t>бір нақты жағдайда жеке аламнын әсері өлшемге келе қоймаса да,</w:t>
        <w:br/>
        <w:t>тез қабылдапылады. Ол туралы тіпті айтысудың да кажеті жоқ. Еш-</w:t>
        <w:br/>
        <w:t>кім де Карл, Наполеон, Лютер және Бисмаркті есепке алмай, Ұлы</w:t>
        <w:br/>
        <w:t>Карлдын немесе Наполеонның саясатын, протестанттық пен Жаңа</w:t>
        <w:br/>
        <w:t>Герман империясының дамуышп баяндай алмайды. Ал жекс адампыц</w:t>
        <w:br/>
        <w:t>әсерін сандық өлшеммен есептеуге тырысқан жагдайда, нақты экс-</w:t>
        <w:br/>
        <w:t>КАРСАБИН Л.П, 485</w:t>
        <w:br/>
        <w:t>перимсит болмағандықтан, ойша алғанда болуы мүмкін пәрсеші</w:t>
        <w:br/>
        <w:t>назарга алып, пайдасыз сұрақтар қоя бастайды. Егер Наполеонның</w:t>
        <w:br/>
        <w:t>орнында Ош (Носһе) немесе Журлан болғанда не болар еді, егер</w:t>
        <w:br/>
        <w:t>Бисмарк жас жағында олгспле ис болар сді жәпе т.б. Мұпдай</w:t>
        <w:br/>
        <w:t>талқылаулардың керек еместігі сонда - біз нақ сол Наполеон билік-</w:t>
        <w:br/>
        <w:t>ті алған кездегі, ал Бисмарк жас кезінде өлмеген жағдайдағы нақты</w:t>
        <w:br/>
        <w:t>тарихи прюоцссті карастырамыз және опы өзгертуіс күшіміз жсеі-</w:t>
        <w:br/>
        <w:t>пейді. Ал бұл сұрақтардың ар жагында басқа, жалпылама сұрақ тұр</w:t>
        <w:br/>
        <w:t>ғой: бұл жеке тұлғаны басқа тұлғамен ауыстыруға бола ма? Ол өзінің</w:t>
        <w:br/>
        <w:t>қайталапбастығымеп, өзіше ғапа тәп белгілерімен ғана әсер стгі мс?</w:t>
        <w:br/>
        <w:t>Бұл сұрақтардың алгашқысына қанататтандырарлық, ал екіншісі-</w:t>
        <w:br/>
        <w:t>не, керісінше, қанағаттанбайтын жауап берсек, бұл тұлғаны түкке</w:t>
        <w:br/>
        <w:t>тұрғысыз олшем ретінле көзге ілмеген болып, зерітелудегі фактілер-</w:t>
        <w:br/>
        <w:t>ді топтар немесе тобырдың әсеріне тіреп, өзгерістердің себептерін</w:t>
        <w:br/>
        <w:t>солардың іс-әрекеттерінен іздеуге әкеліп соқтырар еді. Олай болса,</w:t>
        <w:br/>
        <w:t>шеге бізіс сол топтың әсері туралы айтпасқа? Жауап бірсу: ссбебі</w:t>
        <w:br/>
        <w:t>бұл топтар өздерішіп құрастыратып ипдивидуумдарға әсері апық та</w:t>
        <w:br/>
        <w:t>нақты, көзге көрініп тұрған бірдеме.</w:t>
        <w:br/>
        <w:t>Онда тұлғанын көзге көрініп тұрған кесімді айқын және тағы да</w:t>
        <w:br/>
        <w:t>осындай сияқты ықпалын жоққа шыгаруга негіз бар ма? Тұлганың</w:t>
        <w:br/>
        <w:t>маңызын жоққа тпытаруга тырысутштылықтар бірте-бірте басқа,</w:t>
      </w:r>
    </w:p>
    <w:p>
      <w:r>
        <w:t>анағұрлым нәзік түріс ис болады. Тұлғапы өзініц шыққан ортасының</w:t>
        <w:br/>
        <w:t>әр түрліықпалыныңц өзіндік қиылысу нүктесі деп қарастырып, ортамсі</w:t>
        <w:br/>
        <w:t>анықтағысы келетіндер де бар. Ал жеке тұлғаның даралығын бұндай</w:t>
        <w:br/>
        <w:t>жолмен түсіндірудің мүмкін еместігін айтпағанда, тұлғаны ортамен</w:t>
        <w:br/>
        <w:t>байланысты айқындау оның мәнін жоққа шыгармайтындыгы былай</w:t>
        <w:br/>
        <w:t>тұрсын, керсінтпе, оның тарихи ттроцестегі маңызы мен рөлін бекітеді.</w:t>
        <w:br/>
        <w:t>Себебі, сгер тұлға ортапың себешті-қажеттгі өпімі болса, опда пақ осы</w:t>
        <w:br/>
        <w:t>тұлға тарихи ироцсске қажст элемент есебінде кіріп, өзіндік ерекшілі-</w:t>
        <w:br/>
        <w:t>гімен оган әсер етуі керек.</w:t>
        <w:br/>
        <w:t>Тарихи пропестің нақты байланысында тұлғаның ықпалы өзінен-</w:t>
        <w:br/>
        <w:t>өзі айқып және даусыз скепіп қайталаймыз: бұл ықпалды ешбір</w:t>
        <w:br/>
        <w:t>теория жоя алмайды. Бірақ факторлар туралы мәселе жалпылама</w:t>
        <w:br/>
        <w:t>койылғандай тұлғаның тарихи процестегі рөлі мәселесі қалай жал-</w:t>
        <w:br/>
        <w:t>пылама жәпе дерексіз қойылса, ол солай сшбір нәтижеге әкелмейтін</w:t>
        <w:br/>
        <w:t>айтысқа айналады. Бұл, әрине, табиги нәрсе - мәселені бұлайша</w:t>
        <w:br/>
        <w:t>жалпылама кою кезінде оны шешуге тиісті бірқатар фактілер қалыс</w:t>
        <w:br/>
        <w:t>қалады. Және, сц алдымен, шыпайы даму процесішніц опымсн бай-</w:t>
        <w:br/>
        <w:t>ланыс арқылы тұлганың оган ықпалын анықтап, ұгынатын бүкіл</w:t>
        <w:br/>
        <w:t>486 ӘЛЕМДІК ТАРИХИ ОЙ</w:t>
        <w:br/>
        <w:t>пақтылығып қабылдаудап айрыламыз. Сосып, тұлғаның өзі біз</w:t>
        <w:br/>
        <w:t>оны сонымен бірге тана қабылдайтын тарихи байланыстан, бір-</w:t>
        <w:br/>
        <w:t>лік намесе тарихи организмнен жасанды түрде алынып тасталы-</w:t>
        <w:br/>
        <w:t>пады. Тарихи процессіз тұлға шыпайы емес жәпе түсішіксіз таза</w:t>
        <w:br/>
        <w:t>абстракпия, Наполеонды Отпен ауыстыру бүкіл тарихи пропе-</w:t>
        <w:br/>
        <w:t>сті, тұрпайы және шартты түрде айтқанда, онын дамуынын барлық</w:t>
        <w:br/>
        <w:t>алғашшарттарып, опы қоршаған ортапы өзгерткенде ғапа мүмкіп</w:t>
        <w:br/>
        <w:t>болады. Тұлганың рөлі туралы мәселе мәнді бірақ оны шетіу қиын</w:t>
        <w:br/>
        <w:t>болып табылмайтын сол процестің нақтылығымен шешілуі керек,</w:t>
        <w:br/>
        <w:t>пс болмыс исп субстанцияның озарақатынасының бірлігі туралы</w:t>
        <w:br/>
        <w:t>жалпы философиялық мәселемен байланысты тпешілуі керек. Бұл</w:t>
        <w:br/>
        <w:t>жерде тарихи дамудың әр түрлі жактарын күрт бөлектеу мен бір-бі-</w:t>
        <w:br/>
        <w:t>ріпе қарама-қарсы қоюдап және опық бірлігіп елемеудеп тартыпу</w:t>
        <w:br/>
        <w:t>керек. Осындай сақтық тарихи пропестің сәттері мен кезендеріне</w:t>
        <w:br/>
        <w:t>қатысты да қажет, Арнайы зерттеулерде мақсаттарының талатттарына</w:t>
        <w:br/>
        <w:t>сай біздіц кезепдеріміздің жиі шартты болатындығын және тұтастық</w:t>
        <w:br/>
        <w:t>пеп бірліктегі тарихи процесстен туыпдайтып кезепдер мен сәттерді</w:t>
        <w:br/>
        <w:t>белгілеудің кажеттілігі туралы ұмытпау керек. Белгілі бір жеке проце-</w:t>
        <w:br/>
        <w:t>сті беріп алып, содан кейін оның генезисін, шығу тегін іздеу ерекше</w:t>
        <w:br/>
        <w:t>жасандылыгыменайптықталады. Шытутегін іздеуде «прогматикалық»</w:t>
        <w:br/>
        <w:t>және баяндауттыдан бөлек, жаңа гылыми «генетикалық» тарихтың</w:t>
        <w:br/>
        <w:t>айырмашылықтарын кормскші болады. Осы (дүпис жүзілік тарихи</w:t>
        <w:br/>
        <w:t>пемесе жеке) процесті зерттей отырып, тарихшы өзішіп бірлігінің</w:t>
        <w:br/>
        <w:t>тұтастығында ғана түсінікті болатындығына байланысты оның бүкіл</w:t>
        <w:br/>
        <w:t>даму барысын кадағалауы керек. Бірақ біріншіден, оның бастамасын,</w:t>
        <w:br/>
        <w:t>процестің «тууын» түсінудің мәні, оның соңы немесе кез келген басқа</w:t>
        <w:br/>
        <w:t>сәтін түсінуден кем емес, тіпті әлі жікке бөлінбеген бұлыңгырлау ба-</w:t>
        <w:br/>
        <w:t>стамадап сол процесстің пақты табиғатын ұстау анағұрлым қиып бо-</w:t>
        <w:br/>
        <w:t>лады.</w:t>
        <w:br/>
        <w:t>Сонлықтан, процестің шыгу тегіне көңіл аудару ештенемен де</w:t>
        <w:br/>
        <w:t>анықталмайды және ғылым ретінде тарихтың жана аты, ен кемі,</w:t>
        <w:br/>
        <w:t>бір жақты жәпе сәтсіз болады. Екішшідей, жеке процесстің бірді-</w:t>
        <w:br/>
        <w:t>гі органикалық түрде жалпы тарихи процестің бірлігіне кіргізілген,</w:t>
        <w:br/>
        <w:t>сондықтан алғашқысының шығу тегін іздеу оның мәлшерден тыс</w:t>
        <w:br/>
        <w:t>оқшаулануына тс3 апарып, тарихи түсішіктіп пегізгі приципіпіц</w:t>
        <w:br/>
        <w:t>бұзылуына алып келеді. Үшіншіден, ттыту тегін зерттеу кезінде та-</w:t>
        <w:br/>
        <w:t>рихшы себепті түсіндірулермен көбірек айналысып, мәні шартты</w:t>
        <w:br/>
        <w:t>және салыстырмалы түрдегі дерексіз пайымдаулардың соцыпа түсіп</w:t>
      </w:r>
    </w:p>
    <w:p>
      <w:r>
        <w:t>кетеді.</w:t>
        <w:br/>
        <w:t>494 ӘЛЕМДІК ТАРИХИ ОЙ</w:t>
        <w:br/>
        <w:t>жайына қалдырайық, Прогрсстіц дәлелі ретінде қазіргі техпикапыц,</w:t>
        <w:br/>
        <w:t>гылымның және саяси өмірдің дамуын көрсетеді. Солай екені де рас.</w:t>
        <w:br/>
        <w:t>Бірақ, біріншіден, көрсетілген құбылыстардың онымен сөзсіз байла-</w:t>
        <w:br/>
        <w:t>пысты болатын ұнамсыз жақтары да болады. Мысалы, экопомикалық</w:t>
        <w:br/>
        <w:t>жіктерге бөліну таптық қарама-қарсылық пен күреспен байланысты.</w:t>
        <w:br/>
        <w:t>Екіншіден, егер осы қатынаста прогресс сөзсіз болатын болса, ол</w:t>
        <w:br/>
        <w:t>әлеуметтік дамудыц кейбір жақтарыпа, бізді құпдылықтарымыздың</w:t>
        <w:br/>
        <w:t>немесе идеяларымыздың кейбіреулеріне тана қатысты, ал өмірдің</w:t>
        <w:br/>
        <w:t>басқа жактары сондай сөзсіз түрде толығырақ және өткенге қатысты</w:t>
        <w:br/>
        <w:t>ғана мүлтіксіз болып шығады. Бұрынғы омір жақсырақ болатып, ал</w:t>
        <w:br/>
        <w:t>аталар немерелерінен анагұрлым бақыттырақ өмір сүрді деп әрдайым</w:t>
        <w:br/>
        <w:t>қайталанатын арыздарда шынайы негіз бар. Өмір сүру үшін күрестің</w:t>
        <w:br/>
        <w:t>шиелешісуі сөзсіз түрде өткенді артық бағалауға әкеледі. Ғылыми-</w:t>
        <w:br/>
        <w:t>философиялық ой саласында біз өткен дәуір мен әблен сүйегі қураган</w:t>
        <w:br/>
        <w:t>философтарга қайта оралулар жиі кездеседі. «Кантқа оралайық» неме-</w:t>
        <w:br/>
        <w:t>сс «Платонға оралайык» дегеп үндеулер сопы корестеді.</w:t>
        <w:br/>
        <w:t>Айтысты жеке мәселелерге араласпай-ақ, ортағасырлық тсорияпы</w:t>
        <w:br/>
        <w:t>қорғамай-ак, діни өмір мен діни түсінік саласын қарастырмай-ақ, біз</w:t>
        <w:br/>
        <w:t>батыл және толық негізде өткеннен қазіргі кезде жойылса да, сүреңсіз</w:t>
        <w:br/>
        <w:t>кейіпке енсе де багалылыгын жоймаган жоне біздің идеяларымыз</w:t>
        <w:br/>
        <w:t>жүйесіне енуге міндетті өмір жақтары кездеседі деп тұжырымдаймыз.</w:t>
        <w:br/>
        <w:t>Тәржімалаған</w:t>
        <w:br/>
        <w:t>Айжамал Құдайбергенова</w:t>
        <w:br/>
        <w:t>КАРСАБИН Л.П, 483</w:t>
        <w:br/>
        <w:t>Сопымсп, тарихшының міндеті - адамзаттың дамуы процесін оның</w:t>
        <w:br/>
        <w:t>әлеуметтік-психикалық қызметін бірге сезіну арқылы аңғарып, бейне-</w:t>
        <w:br/>
        <w:t>леу. Міне, бұл жерде де зерттеудің негізі мен басты нысанының өзі сол</w:t>
        <w:br/>
        <w:t>біртұтас даму процесі болады: ал географиялық жағдай, биологиялық</w:t>
        <w:br/>
        <w:t>өзгерістер және т.б. фактілер жайылмайтын және мәнді болганымен,</w:t>
        <w:br/>
        <w:t>сыртқы болып табылады. Бірақ олардың жойылмайтын және мәнді</w:t>
        <w:br/>
        <w:t>болғандығына байлапысты түсіндірудің қосымша құралдары -</w:t>
        <w:br/>
        <w:t>психикалық себептілік және факторлары туралы тпартты ұгымдарга</w:t>
        <w:br/>
        <w:t>сүйенеді. Бірақ оларды тарихшы сол ламу процесімен байланысына</w:t>
        <w:br/>
        <w:t>сәйкес, тарихи тұтастықпен бірге сезішілетіп осы байланысына орай</w:t>
        <w:br/>
        <w:t>қолданады. «Тарихи себеп» немесе «тарихи фактор» абстрактілі түрде</w:t>
        <w:br/>
        <w:t>алына отырып, ешнәрсе айтпайтын түсініктерімен солғындау болып,</w:t>
        <w:br/>
        <w:t>білшейтіп соз жарыстарға алып кетеді. Ал Юм мсп Кашт түсінігіндегі</w:t>
        <w:br/>
        <w:t>себептілікке, немесе табиги-гылыми себептілікке келсек, оларды та-</w:t>
        <w:br/>
        <w:t>рихипроцеске еш қолдануга болмайды, профессор Виннер айтпақшы</w:t>
        <w:br/>
        <w:t>--бұлолементтердіжеціл жоюға болады, сондықтаптарихтассбентілік</w:t>
        <w:br/>
        <w:t>байланысты орнатуға кажетті шарт-эксперимситтер меп олшеулерліп</w:t>
        <w:br/>
        <w:t>болуы мүмкін емес. Егер жер мен ондағы жалпы даму процесін</w:t>
        <w:br/>
        <w:t>анағұрлым тұтастай, тіпті әлемнің дамуын зерттеу нысаны ретінде</w:t>
        <w:br/>
        <w:t>алсақ, онда тарихи процеске кей жагдайда екі жақты болып көрінетін</w:t>
        <w:br/>
        <w:t>эволюциялық және себептілік әдісті қолдануды тоқтатуга болады.</w:t>
        <w:br/>
        <w:t>Тікелей тарих шецберішде опы жоя алмаймыз. Бірақ бұл жерде дс сс-</w:t>
        <w:br/>
        <w:t>бенгілік баяндаудың аумағын қажетсіз кецейтуіс болмайды, әдегіе</w:t>
        <w:br/>
        <w:t>ол түсінбеушіліктер мен айтыстарға әкеледі. Ал зерттеу мақсатында</w:t>
        <w:br/>
        <w:t>шартты «факторларды «экономикалық, саяси, идеологиялық және</w:t>
        <w:br/>
        <w:t>т.б.) заңды және пайдалы түрде анықтауда әлеуметтік-психикалық</w:t>
      </w:r>
    </w:p>
    <w:p>
      <w:r>
        <w:t>процестің әр түрлі жақтары туралы айтылып жатқаны анық және</w:t>
        <w:br/>
        <w:t>қолданылуға жарайды, оған байланысты жоғарыла келгірілген ш-</w:t>
        <w:br/>
        <w:t>кірлер себенті әрскеттестіктер туралы мәселепіц қойылуына және</w:t>
        <w:br/>
        <w:t>материалистік, идеологиялық және т.б. теорияның пйда болуына</w:t>
        <w:br/>
        <w:t>әкеледі. Осы жағдайда әлеуметтік өмір бөлшектеліп, онын бірлі-</w:t>
        <w:br/>
        <w:t>гі тігі де ұмытылады. Көрсетілген қатарлардың дамуында өзішлік</w:t>
        <w:br/>
        <w:t>бір параллельдін бар екендігі сөзсіз, мысалы, феодалдық құрылыс</w:t>
        <w:br/>
        <w:t>кезеңіндегі дін капиталистік кұрылыс кезіндегі діннен өзгеше ғана</w:t>
        <w:br/>
        <w:t>емсс, ол өзімсі замапдас дамудың параллсль қатарларымсі ұқсас</w:t>
        <w:br/>
        <w:t>болып келеді. Бірақ мәселе бір қатардың екінтпісіне экелетінінде</w:t>
        <w:br/>
        <w:t>емес - тарихнама көрсеткендей, мәселенің бұлайша қойылуы тіп-</w:t>
        <w:br/>
        <w:t>ті үміссіз пәрсе, мәселе сонда - екеуінде де белгілі бір әлеуметтік</w:t>
        <w:br/>
        <w:t>дамудың сатысы бар, екеуі де белгілі бір жагдайда бірлікті құрайды</w:t>
        <w:br/>
        <w:t>496</w:t>
        <w:br/>
        <w:t>5ОММАКҮ</w:t>
        <w:br/>
        <w:t>Тһе зеуепіһ уоіште «Нізіюгіса! ідға оҒіһе Х/огід» оҒ МШйуоіште Со-</w:t>
        <w:br/>
        <w:t>Шеспіоп о” һізюгісді муотК8 «Нізіогу із һе ігеавшу оҒ һшпап іісав ала ууіз-</w:t>
        <w:br/>
        <w:t>Әош» ів шкістаКеп іп (Іһс Шаптс оГІһе еоуегштісшігі рговгатите «Мәвіспі</w:t>
        <w:br/>
        <w:t>тига» («Сизпға Песасу») іпіШдей һуіһе Ргевідепі оҒ Ка?акһаал М.А. Ха-</w:t>
        <w:br/>
        <w:t>?агбауеу.</w:t>
        <w:br/>
        <w:t>Тіс тов ішіропапі разварсв Ігот 1һс мійісіу Кпоуп могК8 оГ ашһотв</w:t>
        <w:br/>
        <w:t>апа іле! Пеелівіз ууеге іпсішдед іпіо 1һі5 уойште, ү/һісһ һауе іһе егеді аспі-</w:t>
        <w:br/>
        <w:t>ағу ог тодегп илдетсалділпе оҒІһе жоҒа һікіюпіса! ііса.</w:t>
        <w:br/>
        <w:t>Ав (нс ргеуіойв уотлс5, 1іс ӛсуепі 1 уөйште і 2150 ап апПоіоеу оГ (Іс</w:t>
        <w:br/>
        <w:t>могі8 ОҒ гергевспталіусв оҒААс моНа Іібіогісе! ідса. Ассогаіпе (о Ше (а5К55 оҒ</w:t>
        <w:br/>
        <w:t>1һе вегіев, (һе віуеп шәіегізі һав (һе іпЮгташоп оп 1һе Іһеогу, рпПозорһу</w:t>
        <w:br/>
        <w:t>оғ Шкіоту апа Нікіютісеі іпуезгірадоп, Тһе могКв оҒртотпіпепі ашһотв вшсһ</w:t>
        <w:br/>
        <w:t>ав Т.С.бегаег, І.,Ч.СаитіНеу, А.Т. Өтеуісһ, С. 7“ітітеі, У.А, буаКоу, Т.Р.</w:t>
        <w:br/>
        <w:t>Ҡағвауіп апа оһһегв аге ргеветтейі іп 1Һі5 үойште, Майегігіз һауіле (ігесі</w:t>
        <w:br/>
        <w:t>геіайоп (о Іле МШзі(огу оГ КауакһҺяап уүсіс 2150 іпсікісі шо (Іс уоіште,</w:t>
        <w:br/>
        <w:t>Басһ мог із уашаріс апа Пав штрогал(і ішоптабйоп, үу шеһ сһагасісгі-</w:t>
        <w:br/>
        <w:t>?ев һе ресшізгінев оГ4еуеіортелі оҒһе моПа Һікіюпісіі! ідеа. Мові оҒіһе</w:t>
        <w:br/>
        <w:t>ргезешей ууогКв һауе пехет Бесеп ігапвізгей іпіо КауаКН Ізпепаее,. Кевезгс-</w:t>
        <w:br/>
        <w:t>һе һауе һай ію иве өліу Кшввіап уәгізпів оҒ1һезе ууогК5 беоге, Тһе 1гап-</w:t>
        <w:br/>
        <w:t>Гайоп оҒвасһ ішсе таегізі еуеп а5 әпіһоіоеу еепге уу І аПоу/ (һе Кауакһ</w:t>
        <w:br/>
        <w:t>врсаКіпе гсайств о шіісгяіалпб поі өпіу (Іс Нізіюгу апа Пізіюгіса! ібсав Б</w:t>
        <w:br/>
        <w:t>81 бөле өресійіс сістет(5 оГІһе КауаК1 Іапепарс.,</w:t>
        <w:br/>
        <w:t>Еасһ апһоЮгсіса! тайетігі һав (һе Біоггарһіс іпіоттпайоп аһошг һе ап-</w:t>
        <w:br/>
        <w:t>1һәгв оҒІһе зуогЕ8. Тһе уоіштпе із соПесіед іп огаег іо иве іп ргастсе апа 10</w:t>
        <w:br/>
        <w:t>аррсаГ1с гсайсів і (һе АШ уәгізпі8 оГІлс тәшегізі іп (һе Гшшге, Тіс со!с-</w:t>
        <w:br/>
        <w:t>сйюоп һа «Уоһев» ала өсіепііНіс-геГегепсе роіп18 ууһеге (һеу еге песеввагу,</w:t>
        <w:br/>
        <w:t>МАЗМҰНЫ</w:t>
        <w:br/>
        <w:t>Құрастырушышардай жозенаиитанавненияниникение анамнан 5</w:t>
        <w:br/>
        <w:t>Гердер И.-Г......</w:t>
      </w:r>
    </w:p>
    <w:p>
      <w:r>
        <w:t>Гизо Ф.П.-Г.</w:t>
        <w:br/>
        <w:t>Тубман Б.Л..</w:t>
        <w:br/>
        <w:t>Гумилев Л.Н. ...</w:t>
        <w:br/>
        <w:t>Гурсвич А.Я. ....</w:t>
        <w:br/>
        <w:t>Дьяков В.А. ..</w:t>
        <w:br/>
        <w:t>Жуков Е.М.</w:t>
        <w:br/>
        <w:t>Зиммсль Г. ....</w:t>
        <w:br/>
        <w:t>Зспьковский С. ...</w:t>
        <w:br/>
        <w:t>Каппелер А. .</w:t>
        <w:br/>
        <w:t>Карсеев Н. ..</w:t>
        <w:br/>
        <w:t>Карлейль Т. ..</w:t>
        <w:br/>
        <w:t>Ҡарсавин Л.П.</w:t>
        <w:br/>
        <w:t>Библиографиялық апықтама ............а пенен геннен 495</w:t>
        <w:br/>
        <w:t>ӛштілагу ....</w:t>
        <w:br/>
        <w:t>АННОЛаНИЯ” уге арена О Т ЕҒӨЗ ЕРЕ ТЕРЕ ЕЛЕНЕ ТЕУ ТИН ЕЛЕНЕ 497</w:t>
        <w:br/>
        <w:t>492 ӘЛЕМДІК ТАРИХИ ОЙ</w:t>
        <w:br/>
        <w:t>фактісі түсіпдіріледі. Әдетте, тарихшы азды-көпті тапымайтып иптуи-</w:t>
        <w:br/>
        <w:t>ция арқылы ұгынады да өзінің болашақ жұмысының алтышарты ретін-</w:t>
        <w:br/>
        <w:t>де соған канағаттанады. Ол оны «сезгіштік», «дивинация» және басқа</w:t>
        <w:br/>
        <w:t>да апық пәрсепі апықтауға келмейтішісі шыққапдығыпа байлапы-</w:t>
        <w:br/>
        <w:t>сты белгілі бір дәрежеде ақталатын екі ұттты терминдермен аталады.</w:t>
        <w:br/>
        <w:t>Алайда шындықта өмір сүретін идеялар бірлігімен қатынасы бәрібір</w:t>
        <w:br/>
        <w:t>білінеді, Оны қазіргі тарихнама ерекше қалалаған, мацызы моральдық</w:t>
        <w:br/>
        <w:t>идеяларга ие болатын «прагматикалық» тарихтан женіл байқаймыз. Ол</w:t>
        <w:br/>
        <w:t>тарихи процестін жазықсыз түрде біз ұмытқан орта ғасырлық діни кон-</w:t>
        <w:br/>
        <w:t>псицияларыпда, Құдайдың кәсібі туралы пікірлерде жәпе Фихтспіц,</w:t>
        <w:br/>
        <w:t>Шеллингтің, Гегельдің тарихтың философиялық-діни құрылымында</w:t>
        <w:br/>
        <w:t>анығырақ көрінеді. Л.фон -- Ранкеде ол сәл өзгешелеу түрде сезіледі.</w:t>
        <w:br/>
        <w:t>Алайла кез коліспанықтамапып шекісу ексішігіп жәпе тарихта әрекет</w:t>
        <w:br/>
        <w:t>етуптіидеялар жүйесін құру, бұл жүйенін болмай қоймайтын птарттылық,</w:t>
        <w:br/>
        <w:t>пен салыстырмалылыгынан өзге, қатерлі жанама салдарларымен</w:t>
        <w:br/>
        <w:t>кауіпті төпдіретініп ұмытпау керек. Мәселеші осылайша кұру, әдетіс,</w:t>
        <w:br/>
        <w:t>өзішдік жәпе әділ түйсікті тарихи «фактілер» арқылы оз жүйссімеіі</w:t>
        <w:br/>
        <w:t>ауыстыруға әкеледі. Одан басқа, мұндай жүйе, дерексіз түрде, әдетте</w:t>
        <w:br/>
        <w:t>шынайы тарихи процестен тыс қалып, тарихшының накты жұмысын</w:t>
        <w:br/>
        <w:t>анықтай алмайды. Бұндай дерексіз жүйенің тарихи Шындықпен</w:t>
        <w:br/>
        <w:t>қосыла алмайтындытының карикатуралық түсініктемесіне «тарихи</w:t>
        <w:br/>
        <w:t>запдынықтарды» іздеу пемесе тарихи пропсеке әлеумсттік тізбелерді</w:t>
        <w:br/>
        <w:t>тіркеуіс тырысу әрекеттерін жатқызуға болады.</w:t>
        <w:br/>
        <w:t>Айтылғандардан неге тарихта тұтастай адамзаттың әлеуметтік да-</w:t>
        <w:br/>
        <w:t>муын зерттеумен катар, жекелеген процестерді зерттеудің де өмір сүруі</w:t>
        <w:br/>
        <w:t>мүмкінекендігін және бұдантарихи әдістің тіптіде бұзылмайтындыгын</w:t>
        <w:br/>
        <w:t>анықтадық.</w:t>
        <w:br/>
        <w:t>Тарихта барлық, тіпті сц дербес зергтсулер, тіпті бір деректің әр</w:t>
        <w:br/>
        <w:t>түрлі қолжазбалары арасыпдағы қарым-қатынасты зерттеудің өзі жал-</w:t>
        <w:br/>
        <w:t>ты-тарихи сипаттагы магынадагы зерттеулер болып табылады және</w:t>
        <w:br/>
        <w:t>ол әлеуметтік дамудың тұтастығын танумен байланысы негізінде</w:t>
        <w:br/>
        <w:t>ғана мүмкіп болады. Бірақ, бұдап тарихшы-позитивистер үшіш сүйікті</w:t>
        <w:br/>
        <w:t>болган тарихтың метафизикалық алтытшарттарының суррогаты үгпін</w:t>
        <w:br/>
        <w:t>- процесс теориясы үшін қайғылы салдарлар шығады. Прогресс идея-</w:t>
        <w:br/>
        <w:t>сы даму бірлігін сапасыз, азды-көпті түрде болса да жоққа шығарумен</w:t>
        <w:br/>
        <w:t>байланысты және прогресс теоретигі даму пропесін бірін-бірі ауы-</w:t>
        <w:br/>
        <w:t>стыратын кезендер мен фазалардың үзік қатары түрінде көреді. Ең</w:t>
        <w:br/>
        <w:t>үздігі болашақта жатыр, ал қазіргі меп өткендегі мәңгілікке оледі. Осы</w:t>
      </w:r>
    </w:p>
    <w:p>
      <w:r>
        <w:t>сот пен осы дәуірдің мәні сол кезенге байланысты маңызды емес, ол</w:t>
        <w:br/>
        <w:t>Паучндоев издание</w:t>
        <w:br/>
        <w:t>ӘЛЕМДІК ТАРИХИ ОЙ</w:t>
        <w:br/>
        <w:t>7 том</w:t>
        <w:br/>
        <w:t>МИРОВАЯ ИСТОРИЧЕСКАЯ МЫСЛЬ</w:t>
        <w:br/>
        <w:t>(па казахском языке)</w:t>
        <w:br/>
        <w:t>Утпержлено к печати Учентим советом Института Истории и этнологии</w:t>
        <w:br/>
        <w:t>им. Ш, Ш. Уалиханова</w:t>
        <w:br/>
        <w:t>Шығаруға жауапты Р. Қ. Тұрлынова</w:t>
        <w:br/>
        <w:t>Редакторы Ұ. С, Тілегенова</w:t>
        <w:br/>
        <w:t>Дизайнер Ж. Қазанқапов</w:t>
        <w:br/>
        <w:t>Техникалық редакторы ТГ, Бектібаева</w:t>
        <w:br/>
        <w:t>Компьютерде терген Ф. К. Атабаева</w:t>
        <w:br/>
        <w:t>Компьютерде беттеген М. Ә. Ноғайбаева</w:t>
        <w:br/>
        <w:t>ИБ/ғ 2065</w:t>
        <w:br/>
        <w:t>Теруге 05.01.06 жіберілді, Басуға 21,01.06 қол қойылды. Пішіні 60х907/.</w:t>
        <w:br/>
        <w:t>Қаріп түрі «Таймс». Өфсеттік қағаз. Офсеттік басылыс.</w:t>
        <w:br/>
        <w:t>Шартты баспа табағы 31,25, Таралымт 3000 дана. Тапсыртыс А?,463</w:t>
        <w:br/>
        <w:t>«Фолиапт» баспасы</w:t>
        <w:br/>
        <w:t>473000, Астана қаласы, Қазақ көшесі, 87/1</w:t>
        <w:br/>
        <w:t>«Фолиашт» баспасыпып баспахапасында басылды</w:t>
        <w:br/>
        <w:t>КАРСАБИН Л.П, 498</w:t>
        <w:br/>
        <w:t>болашаққа баратын құрал пемесе кезеп ретінде ғапа маңызға ис. Бұл</w:t>
        <w:br/>
        <w:t>әсіресе өткенге қатынаста айқын сезіледі, біздің ата-бабаларымыздың</w:t>
        <w:br/>
        <w:t>ақыл-ойының дамуына, ғылымы мен қоғамдық өміріне деген менсін-</w:t>
        <w:br/>
        <w:t>бушілік козкарастап және «соцғы сөзді» куудап байқалады. Осылайша</w:t>
        <w:br/>
        <w:t>жалпы уақыттагы багалылыгы мен маңыздылыгы ешбір байқай алмай</w:t>
        <w:br/>
        <w:t>өткенді түсінудін жалғыз жолы жабылады және тарихи мүддені ақтау</w:t>
        <w:br/>
        <w:t>қажеттілігі жойылады. Шынында да, сгер тарихшы болашақ, үшіп</w:t>
        <w:br/>
        <w:t>зандар мен ережелерді таба алмайтын болса, онда өткенді неге зерттей-</w:t>
        <w:br/>
        <w:t>міз, кайдағы бір Платон, Плотин, Николай Кузанский секілді қайдағы</w:t>
        <w:br/>
        <w:t>бір фаптасттар меп метафизиктердің орнына Когсп, Анспариус пемс-</w:t>
        <w:br/>
        <w:t>се Бергсонның еректпе жаңа жүйесін оқу пайдалырақ емес пе? Бірақ</w:t>
        <w:br/>
        <w:t>мәселе сонда - болашақ неғұрлым алыс болса, онла оларды да окулың</w:t>
        <w:br/>
        <w:t>кажеті жоқ, себебі казіргі дс огксіпс айналып, біздіп ұрпақтарымыз</w:t>
        <w:br/>
        <w:t>оны ұмытып кетуі де мүмкін гой. Сонымен, тарихты құнсыздандыра</w:t>
        <w:br/>
        <w:t>отырып, прогресс теориясы қазіргіні де құнсыздандырады; барлық</w:t>
        <w:br/>
        <w:t>өткенді мәнінен айырып, біздің әлсуметтік қызметімізді дс мәніпен</w:t>
        <w:br/>
        <w:t>жұрдай стедіжәпс біздіп барлық жұмысымызды өзіпе белгісіз талғаусыз</w:t>
        <w:br/>
        <w:t>тірі жәңліктер үшін жерді кұнарландырушы құрттың бейшара жұмысы</w:t>
        <w:br/>
        <w:t>деңгейіне түсіреді. Прогресс теориясының табиғатын аша отырып, біз</w:t>
        <w:br/>
        <w:t>одан біріне-бірі қайтпы келетін моральдық пафос пен өзінің жарқын</w:t>
        <w:br/>
        <w:t>болашагы туралы арман мен азгана бақыттылардың ұзаққа созыл-</w:t>
        <w:br/>
        <w:t>мас бақыты үшіп сапсыз ұрпақтың азап коруі мсп опат болуы фак-</w:t>
        <w:br/>
        <w:t>тісіп азғыпдықпен жәпе мейірімсіздікпеп мадақтаудың үйлесімін</w:t>
      </w:r>
    </w:p>
    <w:p>
      <w:r>
        <w:t>байқаймыз. Дегенмен ұзақ бақыт пен көптін бақыты да біреудің</w:t>
        <w:br/>
        <w:t>өткінші қайғысын ақтай алмайды.</w:t>
        <w:br/>
        <w:t>Прогресс теориясы тарихи процесс пен ондагы гылымга гана</w:t>
        <w:br/>
        <w:t>қайтты келмейді, ол сондай-ақ азгындықты фактіні ақтаута тыры-</w:t>
        <w:br/>
        <w:t>сып, өзініц бастапқы адамгершілікті альгуристік әусиімсеі қарама-</w:t>
        <w:br/>
        <w:t>қайшылыққа түсіп қапа қоймайды, ол сонымен біріс мүлде пегізсіз</w:t>
        <w:br/>
        <w:t>болады. - Прогресс ұгымын біз қалай анықтамасақ та - қогамның</w:t>
        <w:br/>
        <w:t>бөлшектерге бөлінуі және оның бөліктерін үйлестіру процесі ретін-</w:t>
        <w:br/>
        <w:t>де болсып пемесс жалшы адамзат мәдениетінің өсуі меп таралуы рс-</w:t>
        <w:br/>
        <w:t>тінде болсын -- бұл ұгым өзінің мәніне сай субзективті немесе, ең</w:t>
        <w:br/>
        <w:t>жақсы жағдайда, біздін идеялдарымызды салыстырмалы формула-</w:t>
        <w:br/>
        <w:t>да білдірсді, Алайда біздің идеяларымызды жүзсіс асырылуда пемесе</w:t>
        <w:br/>
        <w:t>жүзеге асырылады деуге ебір обьективті дәлелдер келтіре алмай-</w:t>
        <w:br/>
        <w:t>мыз: тіпті осы уакытқа дейін оларды орындалады деп дәлеллеу тіп-</w:t>
        <w:br/>
        <w:t>ті мүмкіш емес, Айтысты және күмәнді болғандықтан, адамзаттың</w:t>
        <w:br/>
        <w:t>адамгершіліктің жогары сатысына қарай жетілдіруі туралы мәселені</w:t>
        <w:br/>
        <w:t>КАРСАБИН Л.П, 489</w:t>
        <w:br/>
        <w:t>тарихи процсстіц пақтылығып, дәлдігін емес, осы пақты бірлікте</w:t>
        <w:br/>
        <w:t>оның жалпы негізін танимыз. Бұл пайымдаулардың көзге көрініп</w:t>
        <w:br/>
        <w:t>тұрған оғаштығын жұмсартып кез келген осыған ұқсас құбылысты</w:t>
        <w:br/>
        <w:t>бақылаудыц оцайлығып корсете отырып, опы тиімді стуге болады.</w:t>
        <w:br/>
        <w:t>Бөтен рухани өмірді тұтас ретінде түсінуде, өзге дербестікті оның бір-</w:t>
        <w:br/>
        <w:t>лігінде ұғынуда бақылаулардың жиынтығы өз бетінше көп нәрсе бер-</w:t>
        <w:br/>
        <w:t>мейді, өзіс туралы оте коп фактілер біліп, бірақ опы түсіпбеуімізге</w:t>
        <w:br/>
        <w:t>болады. Керісінтпе, кейде бір гана белгі, тіпті елеусіз ерекіпелік:</w:t>
        <w:br/>
        <w:t>дауыстың сарыны, қозғалыс, бастың бұрылуы және т.б. жеке алам-</w:t>
        <w:br/>
        <w:t>ды, алампың бүкіл ерекшелігін бірдеп түсіпуге, қамтуға, тамаша және</w:t>
        <w:br/>
        <w:t>кездейсоқ жагдайда оның ітікі дамуының қажеттігін ұгынуга, оның</w:t>
        <w:br/>
        <w:t>болашағы мен өткенін ашу мәнінде болмаса да, онытүбегейлі түсінуге</w:t>
        <w:br/>
        <w:t>мүмкіндік берсді. Басқа жекс адамды бұлайша түсіпу опымеп аз ғапа</w:t>
        <w:br/>
        <w:t>таныстық арқылы да, «алгашқы әсер» арқылы мүмкін, бірақ әдетте</w:t>
        <w:br/>
        <w:t>ол бақылау процесінде, үзіктер және бөліктер түрінде танылгандарды</w:t>
        <w:br/>
        <w:t>баяндау және біріктіру кезінде пайда болады.</w:t>
        <w:br/>
        <w:t>Корсстілгсидей жолмен біртұтас тарихи процестіп ішішеі осы</w:t>
        <w:br/>
        <w:t>накты және дербес процесте нені ұғынуға болады, - деген сұрақққа</w:t>
        <w:br/>
        <w:t>жауап беру өте қиын. Жоғарыдағы оның «жалпы принциптері» мен</w:t>
        <w:br/>
        <w:t>оның «негіздеріне» оның жасалган сілтеме екі ұптты және бізді көмескі</w:t>
        <w:br/>
        <w:t>интуицияның шегінен ары ттыгара алмайды. Біз бұл жерде арнайы</w:t>
        <w:br/>
        <w:t>зерттеу жүргізсе алмаймыз және бірпеше сскергислермен ғана шекте-</w:t>
        <w:br/>
        <w:t>деміз. Әрише, осы пақты иропцсеті зергтей отырып, осы пақтылықтап</w:t>
        <w:br/>
        <w:t>басқа жаққа ауып кету жолымен емес, осы бірлікке төселу жолымен</w:t>
        <w:br/>
        <w:t>біз, әрине, ең алдымен, бірлік ретіндегі тарихи процестін құрылысын</w:t>
        <w:br/>
        <w:t>ұгынамыз.</w:t>
        <w:br/>
        <w:t>Біз зерттеп жатқан осы пропестің «жалпы маңыздылыгын» оның</w:t>
        <w:br/>
        <w:t>басқалармоп байланысынып себептілігі мәнінде смес, опып жалпы</w:t>
        <w:br/>
        <w:t>тарихилықта нығайтылған мәнінде тапимыз. Жоғарыда айтылған</w:t>
        <w:br/>
        <w:t>барлық пікірлермен келісетіндей бақылау да бар. Сонсоң дербес тпро-</w:t>
        <w:br/>
        <w:t>шесте жалпы тарихи бірлікті таба отырып, біз сонымен бірге, осы</w:t>
        <w:br/>
        <w:t>процестің біртұтас жалпы-тарихилықтың барлық жақтарымен немесе</w:t>
        <w:br/>
        <w:t>жеке сәттерімен байланысын сезінеміз. Өзімізді алыстагы өткеннен таба</w:t>
        <w:br/>
        <w:t>отырып, біздін өзімізде қайта қалқып бетке шығатын әткенді көре от-</w:t>
        <w:br/>
        <w:t>ырып, оның бізбен байланысын сезінеміз. Басқаша айтқанда, сц дербес</w:t>
        <w:br/>
        <w:t>және шектеулі пропесті ұғынуымыз арқылы біздің оган және онлагы</w:t>
        <w:br/>
        <w:t>дамудың жалпы-тарихи процестің біртұтастығына араласуымыз не-</w:t>
        <w:br/>
        <w:t>месе, дұрысы, біздіц онымен және ондағы бірлікті тапуымыз жүзсіс</w:t>
        <w:br/>
        <w:t>асырылады. Біздің осы бүкіл өткен уақытпен және барлық әлеуметтік-</w:t>
      </w:r>
    </w:p>
    <w:p>
      <w:r>
        <w:t>488 ӘЛЕМДІК ТАРИХИ ОЙ</w:t>
        <w:br/>
        <w:t>Дамудың біртұтас процесі тек бір жағдайда, пақты айтқанда,</w:t>
        <w:br/>
        <w:t>әйтеуір бір себеппен ол аяқталмастан бұрын тұтастай бізге белгілі</w:t>
        <w:br/>
        <w:t>болған жағдайда ғана түсінікті болады. Біз бұған дамушы субьект пен</w:t>
        <w:br/>
        <w:t>организмді, әсірсес максаты белгілі дамуды зерттеу кезіпде қысқаша</w:t>
        <w:br/>
        <w:t>бақылау арқылы-ақ ұгынамыз.</w:t>
        <w:br/>
        <w:t>Шындығына келсек, сол сәттегі, дамудың сол кесіндісіндегі ешбір,</w:t>
        <w:br/>
        <w:t>тішті мұқият бақылаудып өзі организм өмірінің бұдап арғы кезепдеріп-</w:t>
        <w:br/>
        <w:t>де ненің мәнді, ал ненің өлетіндігін көрсетуге күші жетпейді. Елеусіз</w:t>
        <w:br/>
        <w:t>нүктенің ең манызды органға айналуы, ал бізге мәнді болып көрінгені,</w:t>
        <w:br/>
        <w:t>жылдам кері кетіп, өлуі мүмкіп, Дамудыц мақсаты опың көрішістері</w:t>
        <w:br/>
        <w:t>мен түрлерінін тексіз көптүрлігін анықтауга мүмкіндік беретін жол</w:t>
        <w:br/>
        <w:t>көрсетуші болып табылады.</w:t>
        <w:br/>
        <w:t>Кез ксшси даму өзішіп ішкі құрылымына сәйкес, мақсатқа</w:t>
        <w:br/>
        <w:t>лайықты немесе телеологиялық түрде ұгынылады. Өз кезеңінде бұл ту-</w:t>
        <w:br/>
        <w:t>ралы Кант та, ХІХ г. басында неміс идеалистері де айтты және бұнда</w:t>
        <w:br/>
        <w:t>тұрғап «материалдық» сш пәрсс дс жоқ, Бірақ дамудың мақсатын опыц</w:t>
        <w:br/>
        <w:t>аяқталар сәтімсі араластыруға бейім болғапымызбеи, шыпдығыпда</w:t>
        <w:br/>
        <w:t>мақсат өзінін аякталу кезінен өзгеше болады және мен даныш-</w:t>
        <w:br/>
        <w:t>пан философтын өмір максаты өмірінің кәрілік кезіндегі ақылынан</w:t>
        <w:br/>
        <w:t>адасқан, каусаган кейпін көруде деуге қиналар едім. Дамудың мақсаты</w:t>
        <w:br/>
        <w:t>немесе мәні - оның белгілі бір сәтімен емес, дұрысы - оның барлық</w:t>
        <w:br/>
        <w:t>сәгтерімеи байланысты бірдеме. Сондықтан және дамуды ұғыпу үшін</w:t>
        <w:br/>
        <w:t>оныц соцьып білу жеткіліксіз, опыц барлық сәттеріп білу қажет Егер</w:t>
        <w:br/>
        <w:t>көп нәрсені аныктау және көп нәрсені түсіну соңын білуге жол берсе,</w:t>
        <w:br/>
        <w:t>онда дамудын белгілі бір сатысындағы көп нәрсе өзінен кейін келетін</w:t>
        <w:br/>
        <w:t>және сонда басқаша жолмен ашылган болашақтың бұлыңгыр ұрыгын</w:t>
        <w:br/>
        <w:t>байқаумен түсініледі. Сіро, дамуды түсіну үшін, оган енгізілген ең</w:t>
        <w:br/>
        <w:t>дербес және ош шектеулі процесті түсіпу үшіп тұтас алғапдағы тарихи</w:t>
        <w:br/>
        <w:t>процесс туралы және сц болмағанда, опыц мақсаты меп мәші туралы</w:t>
        <w:br/>
        <w:t>білімге ие болу керек.</w:t>
        <w:br/>
        <w:t>Ал бұл дамудың әрбір сатысы оның тұтастығын бейнелесе және</w:t>
        <w:br/>
        <w:t>соның арқасында өзі де түсінікті болса ғана мүмкін болады. Әрише,</w:t>
        <w:br/>
        <w:t>осы дербес пропесте, осы құбылыста біз толық жүзеге асырылган</w:t>
        <w:br/>
        <w:t>тұтастық емес, оның принциптері мен негіздерін тани аламыз, сонда</w:t>
        <w:br/>
        <w:t>да біз опы дербееті ұғыну үшін тапуымыз керек. Қапдай да бір идея-</w:t>
        <w:br/>
        <w:t>лар мен мекемелер жүйесінің тарихын зерттей отырып, біз, әдетте,</w:t>
        <w:br/>
        <w:t>ондағы бір тұтас әлеуметтік дамуды, тұтас тарихи процесті зерттей-</w:t>
        <w:br/>
        <w:t>міз және түсіпеміз. Ал бұлайша талым пақты болашақты алдып ала</w:t>
        <w:br/>
        <w:t>көріп алдын ала болжауга мүмкіндік беретіні сөзсіз, себебі біз бүкіл</w:t>
        <w:br/>
        <w:t>КАРСАБИН Л.П, 491</w:t>
        <w:br/>
        <w:t>«өздеріне қатысты» боліктерді алып, дамушы субьекттің біртұтас деис-</w:t>
        <w:br/>
        <w:t>сін жыртуы мүмкін. Жекелеген ішкі рухани құбылыстарды (егер олар</w:t>
        <w:br/>
        <w:t>бар болса) идеяларға айналдыру негізінде жазылған оның суреті біздің</w:t>
        <w:br/>
        <w:t>ішкі рухани омірімізге қапдай қатысты болса да, олар біздіц ішкі руха-</w:t>
        <w:br/>
        <w:t>ни өмірімізде жоқ немесе әрекет етпеугті болып табылады. Риккерттің</w:t>
        <w:br/>
        <w:t>өзіде нақты тарихи процесс пен оны «жекешеленліретін» құндылықтар</w:t>
        <w:br/>
        <w:t>арасындағы байланысты жоққа шығармайды. Онда мұндай жағдайда</w:t>
        <w:br/>
        <w:t>бір қадам жасап, құндылықтарды, олардың абсолюттігіне қарамай,</w:t>
        <w:br/>
        <w:t>принциптері мен козғаушы күштері ретінде, сол тарихи процесте (тек</w:t>
      </w:r>
    </w:p>
    <w:p>
      <w:r>
        <w:t>олда ғана смсс) мойыпдау керек. Олар біздіц «тарихиныққа» субь-</w:t>
        <w:br/>
        <w:t>ективті қызытуттылыгымызды анықтайды, бізге басқа бір үгпінтті</w:t>
        <w:br/>
        <w:t>жақтан жасалатын ықпалымен емес, бізбен біртұтастығына байланы-</w:t>
        <w:br/>
        <w:t>сты бізді тарихтыц пақтылығышпа тартады. Бірақ онда субьсктивизмшіц</w:t>
        <w:br/>
        <w:t>алгышарттары мен әлемді «құндылықтарга жатқызу» арқылы</w:t>
        <w:br/>
        <w:t>бөліпектеу қажеттігі түседі. Сонда, бірдей жагдайда тарихи әдіс сол</w:t>
        <w:br/>
        <w:t>тарихи процестің бірлігіне сәйкес кслетіпдей, дәл сопдай бірлікті ала-</w:t>
        <w:br/>
        <w:t>ды. Ақыр соцыпда «тарихи мүлдепіп» пайда болуыш түсіпліру мүмкіп</w:t>
        <w:br/>
        <w:t>болады, ал ол адамзаттың нақты шындықты және салыстырмалы</w:t>
        <w:br/>
        <w:t>дамуындағы идеалды және абсолюттық идеялар фактісін тану болып</w:t>
        <w:br/>
        <w:t>табылады. Казіргі кезенде тарих теориясы саласындагы билеуі болып</w:t>
        <w:br/>
        <w:t>табылатын Риккерт теориясы жагына біздің бұрылуымыз «әрбір жеке-</w:t>
        <w:br/>
        <w:t>деген процесті тануда жалпы-тарихи процестен ііспі ұғынамыз», -дси</w:t>
        <w:br/>
        <w:t>жоғарыда қойылған сұраққа жауапты толықтыруға комектеседі. Бірлік</w:t>
        <w:br/>
        <w:t>ретінде жалпы тарихи процесті кұрылысынан немесе құрылымынан және</w:t>
        <w:br/>
        <w:t>біздің онда табиғи түрде бекуімізден бөлек, біз ондағы әлі ашылудағы,</w:t>
        <w:br/>
        <w:t>жекеленудегі және нақтылаудағы абсолюттік идеяларды, оның негізі мен</w:t>
        <w:br/>
        <w:t>принциптерін танимыз. Бұл идеялар абсолюттікте бекіген табити бірлік</w:t>
        <w:br/>
        <w:t>болып табылады жәнс өздершіп абсолюттігіп сақтай отырып, бірақ</w:t>
        <w:br/>
        <w:t>сол процестің бірлігінен болішбей тарихи дамудың мәні меп мақсағып</w:t>
        <w:br/>
        <w:t>анықтайды. Олардың барлық нақтылыты және ерекшелігі тек тарих</w:t>
        <w:br/>
        <w:t>«орындалғанда» немесе аякталғанда ғана танылуы мүмкін.</w:t>
        <w:br/>
        <w:t>Дерексіздігіне байланысты олар философиялық және діпи ой жо-</w:t>
        <w:br/>
        <w:t>лымен жүйе немесе бірлік ретінде ұгынылады, бірақ тарих аяқталганта</w:t>
        <w:br/>
        <w:t>дейін олар толық таныла алмайды, себебі философияда дін де та-</w:t>
        <w:br/>
        <w:t>рихи процсске кіреді. Идсялар бірлігіп, демек, сондай-ақ олардың</w:t>
        <w:br/>
        <w:t>әрқайсысын толық ұгынудың мүмкін еместігі, бір жагынан және нақ</w:t>
        <w:br/>
        <w:t>өздерінің индивидуалды нақтылығымен тарихшы үшін бағалылығы,</w:t>
        <w:br/>
        <w:t>екінші жағыпап, тарихисп айналысушылардың басым көшпшілігіпде</w:t>
        <w:br/>
        <w:t>«тарихи үгымдар жүйесінін» тіпті жиірек, дүниетану жүйесінің болмау</w:t>
        <w:br/>
        <w:t>490 ӘЛЕМДІК ТАРИХИ ОЙ</w:t>
        <w:br/>
        <w:t>психикалық дамумсп жапды байланысымыз тарихи жұмыстағы</w:t>
        <w:br/>
        <w:t>біздің санамыздың толытуы мен өткеннің фактілеріне деген біздегі</w:t>
        <w:br/>
        <w:t>қызығушылықты түсіндіреді. Әрине, көпшілігінің бізлін субьектив-</w:t>
        <w:br/>
        <w:t>ті хал-жағдайымызды, қызығушылығымызды тарихи іздепістер меп</w:t>
        <w:br/>
        <w:t>құрылулардың принпипі деп есептеп, оның субьһективтігін асыра</w:t>
        <w:br/>
        <w:t>көтеріп, «мен тарихта өзіме туыс, өзімнің психикама жақын нәрсемен</w:t>
        <w:br/>
        <w:t>айналысамын», «тарихшы өзіпе туыс пәрсеші түсінеді» - деи жарияла-</w:t>
        <w:br/>
        <w:t>уы табиги нәрсе, ягни қаскүнем - ордайым қастықты, идеалист-- иде-</w:t>
        <w:br/>
        <w:t>алды, материалист - өнліріс ұйымын іздейді.</w:t>
        <w:br/>
        <w:t>Тура бір кез келгеп адамдық пәрсс адамға жат болатыпдай! Осындай</w:t>
        <w:br/>
        <w:t>«эстетикалық-анархистік» немесе тұрпайы көзкарастын түр өзгерістері</w:t>
        <w:br/>
        <w:t>және танылудағы субьектте субьективті бола отырып, бірмезгілде обь-</w:t>
        <w:br/>
        <w:t>ективті жалпы мішетгі мацызға ис бола алатындай «жалпы мәнді</w:t>
        <w:br/>
        <w:t>мәселелерді» белгілеуге тырысушылық болып табылады.</w:t>
        <w:br/>
        <w:t>Риккерттің жеңіл қолының арқасында осындай мүдделерге сәйкес</w:t>
        <w:br/>
        <w:t>«құндылықтар» атаулары құрылды. Бірақ жалпы міндетті құпдылықтар</w:t>
        <w:br/>
        <w:t>шып мәшіпде обьективті болып Риккерттіп түсіпгепішдей, Платондық</w:t>
        <w:br/>
        <w:t>идеялар әлемінің сүреңсіз және өзгертілген бейнесі болып табыла-</w:t>
        <w:br/>
        <w:t>тын ерекше патшалықты құруы керек. Бұл патшалық та сол тарихи</w:t>
        <w:br/>
        <w:t>пропесс сияқты танылуга тиісті субһекттен тыс жатыр, ал танылу-</w:t>
        <w:br/>
        <w:t>шы субьект олардың ортасына құндылықтардың көмегімен немесе</w:t>
        <w:br/>
        <w:t>«құпдылықтарға жатқызылуымси» пақты тарихи пропссті жеңілдетіп</w:t>
        <w:br/>
        <w:t>және жексшелешдіріп, сол арқылы тағы бір тортінші - «өзгергілгеі»</w:t>
        <w:br/>
        <w:t>шындықты жасамақ үшін койылған секілді. Көзқарасы жоғарыла</w:t>
      </w:r>
    </w:p>
    <w:p>
      <w:r>
        <w:t>көрсетілген тұрпайы субьективизмге жақындауға мүмкіндік беретін</w:t>
        <w:br/>
        <w:t>Риккерттің субьективизмі өте анық көрінеді. Риккертиандықты сында-</w:t>
        <w:br/>
        <w:t>умен айналыспай (біздің міндетіміз - сын емес, оның осы жерде даму-</w:t>
        <w:br/>
        <w:t>шы козкарасқа қатысып корссту), біз опыц тарихи процессті абсолютті</w:t>
        <w:br/>
        <w:t>тиімсіз, шынайы смсс, субьективті мацызы бар сапасыз материалға</w:t>
        <w:br/>
        <w:t>айналдырып, дамудың мақсаты мен мәні туралы кез келген мәселені</w:t>
        <w:br/>
        <w:t>қажетсіз ететіндігін атап кетеміз. Сосын, субьективті алғышарттардан</w:t>
        <w:br/>
        <w:t>өзіс шындықтан боліпгенп, таза илсалды құпдылықтар патшалығын</w:t>
        <w:br/>
        <w:t>құрудың пайдасыздығы және қиынсыздыгы көрінеді, осыган</w:t>
        <w:br/>
        <w:t>қосымша, тарих үшін бағалық маңызы бар коғам, мемлекет, дін, адам-</w:t>
        <w:br/>
        <w:t>кершінік және т, басқалардан біз шыпайы омірде және шынайы түрде</w:t>
        <w:br/>
        <w:t>қабылдаймыз. Шындықтан алыстатылган жәнеоган сырттан әкелінген</w:t>
        <w:br/>
        <w:t>құндылықтар мен идеалдар шындықтың ішкі - ұйымдастырушы</w:t>
        <w:br/>
        <w:t>припцинтері бола алмайды, бірлікті құра алмайды, себебі бірлік</w:t>
        <w:br/>
        <w:t>біртұтастыққа сырттан окелінбейді. Олар әлемді бөлшектеуі, одан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
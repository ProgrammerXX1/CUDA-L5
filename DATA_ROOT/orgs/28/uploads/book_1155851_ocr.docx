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АҚАДЕМИЯСЫ</w:t>
        <w:br/>
        <w:t>Қазақстан ғалымдарының биобиблиоррафиясына материалдар</w:t>
        <w:br/>
        <w:t>ШӘМШИЯБАНУ</w:t>
        <w:br/>
        <w:t>ҚАНЫШҚЫЗЫ</w:t>
        <w:br/>
        <w:t>СӘТБАЕВА</w:t>
        <w:br/>
        <w:t>АЛМАТЫ</w:t>
        <w:br/>
        <w:t>«Ғылым»</w:t>
        <w:br/>
        <w:t>1991</w:t>
        <w:br/>
        <w:t>АҚАДЕМИЯ НАУҚ ҚАЗАХСКОЙ ССР</w:t>
        <w:br/>
        <w:t>Материалы к биобиблиографий ученых Қазахстана</w:t>
        <w:br/>
        <w:t>ШАМШИЯБАНУ</w:t>
        <w:br/>
        <w:t>КАНЫШЕВНА</w:t>
        <w:br/>
        <w:t>САТПАЕВА</w:t>
        <w:br/>
        <w:t>АЛМА-АТА</w:t>
        <w:br/>
        <w:t>г ы лым»</w:t>
        <w:br/>
        <w:t>1991</w:t>
        <w:br/>
        <w:t>Бас редактор</w:t>
        <w:br/>
        <w:t>Қазақ ССР Ғылым академиясының академигі</w:t>
        <w:br/>
        <w:t>Ж. М, Әбділдин</w:t>
        <w:br/>
        <w:t>Жауапты редактор</w:t>
        <w:br/>
        <w:t>Қазақ ССР Ғылым академиясының</w:t>
        <w:br/>
        <w:t>ақадемигі М. Қ. Қаратаев</w:t>
        <w:br/>
        <w:t>Құрастырушылар:</w:t>
        <w:br/>
        <w:t>филология ғылымдарының кандидаты Б. Б. Мамыраев,</w:t>
        <w:br/>
        <w:t>Р. О. Батырбекова, М. Д. Бүтінбагва</w:t>
        <w:br/>
        <w:t>------</w:t>
        <w:br/>
        <w:t>Главный редактор</w:t>
        <w:br/>
        <w:t>академик Академии наук Қазахской ССР</w:t>
        <w:br/>
        <w:t>Ж. М. Абдильдин</w:t>
        <w:br/>
        <w:t>Ответственный редактор</w:t>
      </w:r>
    </w:p>
    <w:p>
      <w:r>
        <w:t>академик Академии наук Қазахской ССР</w:t>
        <w:br/>
        <w:t>М. Қ. Қаратаев</w:t>
        <w:br/>
        <w:t>Составители:</w:t>
        <w:br/>
        <w:t>кандидат филологических наук Б. Б. Мамраев,</w:t>
        <w:br/>
        <w:t>Р. 0. Батырбекова, М. Д. Бутумбаева</w:t>
        <w:br/>
        <w:t>С)Мамраев Б. Б.</w:t>
        <w:br/>
        <w:t>Орамраен В. Р. О.,</w:t>
        <w:br/>
        <w:t>Бутумбаева М. Д.-</w:t>
        <w:br/>
        <w:t>18ВМ 5--628--010684--2 составители, 1991</w:t>
        <w:br/>
        <w:t>ОҚЫРМАНДАР ЕСІНЕ</w:t>
        <w:br/>
        <w:t>Қазақстан ғалымдарының биобиблиографиялары серия-</w:t>
        <w:br/>
        <w:t>сының жалғасы болып табылатын бұл көрсеткіш Қазақ ССР</w:t>
        <w:br/>
        <w:t>Ғылым академиясының корреспондент мүшесі, филология ғы-</w:t>
        <w:br/>
        <w:t>лымдарының докторы, профессор, Қазақ ССР Ғылым акаде-</w:t>
        <w:br/>
        <w:t>миясының Ш. Ш. Уәлиханов атындағы 1-ші дәрежелі сыйлы-</w:t>
        <w:br/>
        <w:t>ғының лауреаты Шәмшиябану Қанышқызы: Оәтбаеваға” ар-</w:t>
        <w:br/>
        <w:t>налған.</w:t>
        <w:br/>
        <w:t>Биобиблиографияға ғалымның өмірі мен еңбегін сипаттай-</w:t>
        <w:br/>
        <w:t>тын мәліметтер, оның еңбектері және ол туралы әдебиеттер</w:t>
        <w:br/>
        <w:t>енгізілді. ,</w:t>
        <w:br/>
        <w:t>Көрсеткіш материалы хронологиялық тәртіппен орналас-</w:t>
        <w:br/>
        <w:t>қан, әр жылдың көлемінде алфавит ретімен: алдымен қазақ-</w:t>
        <w:br/>
        <w:t>ша, одан кейін орыс, одан әрі басқа тілдерде жарияланған</w:t>
        <w:br/>
        <w:t>еңбектері беріліп отыр.</w:t>
        <w:br/>
        <w:t>Еңбектердің алфавиттік көрсеткіші мен бірлесіп жазған</w:t>
        <w:br/>
        <w:t>авторлар көрсеткіштерінде сілтемелер хронологиялық көрсет-</w:t>
        <w:br/>
        <w:t>кіштегі жұмыстардың рет санында берілген.</w:t>
        <w:br/>
        <w:t>Қ ЧИТАТЕЛЯМ</w:t>
        <w:br/>
        <w:t>Предлагаемый указатель -- продолжение серйи биобиблио-</w:t>
        <w:br/>
        <w:t>графий ученых Қазахстана-- посвяшцен члену-корреспонденту</w:t>
        <w:br/>
        <w:t>Академии наук Қазахской ССР, доктору филологических</w:t>
        <w:br/>
        <w:t>наук, профессору, лауреату премии им. Ч. Ч, Валиханова 1</w:t>
        <w:br/>
        <w:t>степени АН Қазахской ССР Шамшиябану Қанышевне Сат-</w:t>
        <w:br/>
        <w:t>паевой.</w:t>
        <w:br/>
        <w:t>Биобиблиография включает материалы, характеризуюшне</w:t>
        <w:br/>
        <w:t>жизнь и деятельность ученого, ев публикаций и литературу о</w:t>
        <w:br/>
        <w:t>ней.</w:t>
        <w:br/>
        <w:t>Материал в указателе расположен в хронологическом</w:t>
        <w:br/>
        <w:t>порядке, в пределах каждого года по алфавиту: сначала</w:t>
        <w:br/>
        <w:t>ндут работы, опубликованные на қазахском языке, затем -</w:t>
        <w:br/>
        <w:t>на русском.</w:t>
        <w:br/>
        <w:t>В алфавитном указателе трудов и именном указателе со-</w:t>
        <w:br/>
        <w:t>авторов ссылки даются на порядковые номера работ, поме-</w:t>
      </w:r>
    </w:p>
    <w:p>
      <w:r>
        <w:t>шенных в хронологическом указателе трудов.</w:t>
        <w:br/>
        <w:t>ОСНОВНЫЕ ДАТЫ ЖИЗНИ И ДЕЯТЕЛЬНОСТИ</w:t>
        <w:br/>
        <w:t>ЧЛЕНА-ҚОРРЕСПОНДЕНТА АҚАДЕМИИ НАУҚ</w:t>
        <w:br/>
        <w:t>КАЗАХСҚОЙ ССР Ш. К. САТПАЕВОЙ</w:t>
        <w:br/>
        <w:t>Шамшиябану Қанышевна Сатпаева родилась 95 июля</w:t>
        <w:br/>
        <w:t>1930 г. в совхозе «Тендик» (с 1964 г.-- совхоз им. Қ. И. Сат-</w:t>
        <w:br/>
        <w:t>паева) Баянаульского района Павлодарской области Қазах-</w:t>
        <w:br/>
        <w:t>ской ССР.</w:t>
        <w:br/>
        <w:t>1946--1950 гғ. Студентка филологического факультета</w:t>
        <w:br/>
        <w:t>Қазахского государственного педагогического института им.</w:t>
        <w:br/>
        <w:t>Абая.</w:t>
        <w:br/>
        <w:t>1951--1954 гг. Аспирантка Московского государственного</w:t>
        <w:br/>
        <w:t>университета им. М. В. Ломоносова.</w:t>
        <w:br/>
        <w:t>1952--1958 гг. Участне в подготовке раздела учебника</w:t>
        <w:br/>
        <w:t>«Литература народов Средней Азин и Қазахстана» ДЛЯ сту-</w:t>
        <w:br/>
        <w:t>Дентов филологических факультетов вузов страны (издан в</w:t>
        <w:br/>
        <w:t>Москве в 1961 г.).</w:t>
        <w:br/>
        <w:t>1954 ғ. Зашитила диссертацию на соискание ученой степе-</w:t>
        <w:br/>
        <w:t>ни кандидата филологических паук на тему «Тема индустриа-</w:t>
        <w:br/>
        <w:t>лизации в казахсқой художественной прозе».</w:t>
        <w:br/>
        <w:t>1954--1965 гг. Старший преподаватель, доцент кафедры</w:t>
        <w:br/>
        <w:t>русской и зарубежной литературы Қазахского государетвен-</w:t>
        <w:br/>
        <w:t>нога педагогического института им, Абая.</w:t>
        <w:br/>
        <w:t>Член ученого совета по присуждению научных степеней и</w:t>
        <w:br/>
        <w:t>званий ҚазПИ им. Абая.</w:t>
        <w:br/>
        <w:t>1962 г, Присвоено ученое звание доцента по кафедре рус-</w:t>
        <w:br/>
        <w:t>ской и зарубежной литературы.</w:t>
        <w:br/>
        <w:t>1965--1986 тг. Старший научный сотрудник отдела взаи-</w:t>
        <w:br/>
        <w:t>мосвязей литератур Института литературы и искусства им.</w:t>
        <w:br/>
        <w:t>М. О. Ауззова АН ҚазССР,</w:t>
        <w:br/>
        <w:t>1967 г. Член Ученого совета Института лнтературы и ис-</w:t>
        <w:br/>
        <w:t>кусства им. М. О, Ауэзова АН ҚазССР,</w:t>
        <w:br/>
        <w:t>1971 г. Зашнта диссертации на соискание ученой степени</w:t>
        <w:br/>
        <w:t>доктора филологических наук на тему «Қазахско-европей-</w:t>
        <w:br/>
        <w:t>екне литературные связи ХІХ и первой половины ХХ в.».</w:t>
        <w:br/>
        <w:t>10</w:t>
        <w:br/>
        <w:t>где выступила с докладом на тему «ПЧ. Ч. Валиханов и рус-</w:t>
        <w:br/>
        <w:t>ская литература» (г. Алма-Ата). . )</w:t>
        <w:br/>
        <w:t>1986 г. Член редколлегии журнала «Известия АН ҚазССР.</w:t>
        <w:br/>
        <w:t>Серия филологическая». ) --</w:t>
        <w:br/>
        <w:t>1987 г. Заведуюшая отделом нстории литературы Института</w:t>
        <w:br/>
        <w:t>дитературы н искусства им. М. О. Ауэзова Академии наук</w:t>
      </w:r>
    </w:p>
    <w:p>
      <w:r>
        <w:t>Қазахской ССР. а</w:t>
        <w:br/>
        <w:t>Члеп комиссин ЦҚ ҚП Қазахстана по изучению литератур-</w:t>
        <w:br/>
        <w:t>ного наследия ШІ. Қудайбердиева, М. Жумабаева, А. Бай-</w:t>
        <w:br/>
        <w:t>турсынова, Ж. Аймауытова, М. Дулатова, :</w:t>
        <w:br/>
        <w:t>Участинк Всесоюзной научно-теоретической конференции</w:t>
        <w:br/>
        <w:t>«Октябрь и литературы народов Советского Востока», где</w:t>
        <w:br/>
        <w:t>выступила с доқладом на тему «Национальное и интернацио-</w:t>
        <w:br/>
        <w:t>нальное в казахской советской литературе» (г. Ташкент).</w:t>
        <w:br/>
        <w:t>1988 г, Присвоено авание профессора по специальности</w:t>
        <w:br/>
        <w:t>«Литература народов СССР».</w:t>
        <w:br/>
        <w:t>Участник У/ Всесоюзной тюркологической конференции,</w:t>
        <w:br/>
        <w:t>ГДЕ выступила с докладом на тему «Некоторые проблемы</w:t>
        <w:br/>
        <w:t>научного изучсния казахской литературы» (г. Фрунге).</w:t>
        <w:br/>
        <w:t>1989 г. Участие в работе Всесоюзной научно-практической</w:t>
        <w:br/>
        <w:t>конференцин «Закономерности развитиЯ и взанмодействия</w:t>
        <w:br/>
        <w:t>национальных языков И литератур», где выступила с докла-</w:t>
        <w:br/>
        <w:t>дом на тему «Связи творчества Шакарима с восточной клас-</w:t>
        <w:br/>
        <w:t>сикой и русской литературой» (г. Қазань).</w:t>
        <w:br/>
        <w:t>Участие в научно-теоретической конференции по пробле-</w:t>
        <w:br/>
        <w:t>мам истории казахской литературы с докладом «Проблемы</w:t>
        <w:br/>
        <w:t>Твучения Казахской литературы начала ХХ века» (г. Алма-</w:t>
        <w:br/>
        <w:t>та).</w:t>
        <w:br/>
        <w:t>1990 г. Присуждена премия им. Ч Ч. Валиханова І сте-</w:t>
        <w:br/>
        <w:t>лени АН Қазахской ССР за монография «Шокан Уалиханов--</w:t>
        <w:br/>
        <w:t>филолог», «Чокан Валиханов и русская литература».</w:t>
        <w:br/>
        <w:t>Участник международного круглого стола «Қультурные</w:t>
        <w:br/>
        <w:t>контакты на маршрутах великого Шелкового пути: Мир Яса-</w:t>
        <w:br/>
        <w:t>ви» в рамках программы ЮНЕСҚО «Десятилетнее развитие</w:t>
        <w:br/>
        <w:t>культуры (1987--1996). Қомплексное изучение Шелкового</w:t>
        <w:br/>
        <w:t>пути -- пути диалога», где выступила с Докладом «Пробле-</w:t>
        <w:br/>
        <w:t>мы изучения.,,Дивани Хикмет" Ясави» (г. Туркестан).</w:t>
        <w:br/>
        <w:t>ҚАЗАҚ ССР ҒЫЛЫМ АҚАДЕМИЯСЫНЫҢ</w:t>
        <w:br/>
        <w:t>КОРРЕСПОНДЕНТ МҮШЕСІ Ш. Қ. СӘТБАЕВАНЫҢ</w:t>
        <w:br/>
        <w:t>ҒЫЛЫМИ, ПЕДАГОГТЫҚ ЖӘНЕ ҚОҒАМДЫҚ</w:t>
        <w:br/>
        <w:t>ҚЫЗМЕТІ ТУРАЛЫ ҚЫСҚАША ОЧЕРК</w:t>
        <w:br/>
        <w:t>Қазақ ССР Ғылым академиясының корреспондент мүшесі,</w:t>
        <w:br/>
        <w:t>филология ғылымдарының докторы, профессор, Қазақ ССР.</w:t>
        <w:br/>
        <w:t>Ғылым академиясының Ш. Ш. Уәлиханов атындағы сыйлығы-</w:t>
        <w:br/>
        <w:t>ның лауреаты Шәмшиябану Қанышқызы Сәтбаева ғылымда;</w:t>
        <w:br/>
        <w:t>халық-ағарту мен мәдениетте 40 жылға жуық жемісті еңбек:</w:t>
        <w:br/>
        <w:t>етуде. -</w:t>
        <w:br/>
        <w:t>Шәмшиябану Қанышқызы Сәтбаева 1990 жылы 25 шілде-</w:t>
        <w:br/>
        <w:t>де Павлодар облысы Баянауыл ауданындағы «Теңдік» ауы-</w:t>
        <w:br/>
        <w:t>лында (қазіргі академик Сәтбаев атындағы совхоз) қызмет-.</w:t>
        <w:br/>
        <w:t>кер семьясында дүниеге келді. Орта білім алғаннан кейін,”</w:t>
        <w:br/>
        <w:t>1946 жылы ол Абай атыпдағы Қазақ мемлекеттік педагогика-:</w:t>
        <w:br/>
        <w:t>лық институтының филология факультетіне түседі. Қазақстан-”</w:t>
        <w:br/>
        <w:t>дағы алғашқы жоғары оқу орындарының бірі-- ҚазПИде:</w:t>
        <w:br/>
        <w:t>бұл кезде білікті мамапдар шоғырланған болатын. Жылда”</w:t>
        <w:br/>
        <w:t>болатын студенттердің ғылыми-теориялық конференцияларың-”</w:t>
      </w:r>
    </w:p>
    <w:p>
      <w:r>
        <w:t>да Ш, Қ. Сәтбаева баяндамалар жасап, дискуссияларға, қо-.;</w:t>
        <w:br/>
        <w:t>ғамдық жұмысқа араласады.</w:t>
        <w:br/>
        <w:t>1950 жылы институтты үздік дипломмен бітірген. Ш. Қ.-</w:t>
        <w:br/>
        <w:t>Сәтбаева аспирантураға -қалдырылады, 1951--1954 жылдары:</w:t>
        <w:br/>
        <w:t>Москваның М. В. Ломоносов атындағы Мемлекеттік универ-:</w:t>
        <w:br/>
        <w:t>ситетінің аспирантурасында оқиды. Аспирантурада оқып жү-:</w:t>
        <w:br/>
        <w:t>ріп, ол өзінің диссертациясын жазумен ғана шектелмей, МГУ-.</w:t>
        <w:br/>
        <w:t>дегі СССР халықтары әдебиеттерінің кафедрасының ғылыми-:</w:t>
        <w:br/>
        <w:t>теориялық жұмыстарына белсене араласады, еліміздің басқа-</w:t>
        <w:br/>
        <w:t>халықтары әдебиеттері қатарында қазақ әдебиеті мол мұра</w:t>
        <w:br/>
        <w:t>қазына ретінде танылуына атсалысып, ұлт әдебиеттері лек-:</w:t>
        <w:br/>
        <w:t>циялық курстарына, семинарларға, консультацияларға қазақ:</w:t>
        <w:br/>
        <w:t>әдебиеті туралы материалдарды орысша дайындасады. Осы:;</w:t>
        <w:br/>
        <w:t>кафедра дайындап, студенттерге арналып Москвада 1960 жы-:</w:t>
        <w:br/>
        <w:t>лы шыққан «Орта Азия мен Қазақстан халықтарының. әде-..</w:t>
        <w:br/>
        <w:t>18:</w:t>
        <w:br/>
        <w:t>1972 г. Член- специализированного Ученого совета Инсти-</w:t>
        <w:br/>
        <w:t>тута литературы и Искусства им. М. О. Ауэзова по присужде:</w:t>
        <w:br/>
        <w:t>нию ученых степеней.</w:t>
        <w:br/>
        <w:t>Участник международной конференции по проблемам стро-</w:t>
        <w:br/>
        <w:t>ительства соцнализма в СССР (г. Ташкент).</w:t>
        <w:br/>
        <w:t>1974 т. Участник Всесоюзной научно-теоретической конфе-.</w:t>
        <w:br/>
        <w:t>ренции «А. С. Пушкин и литература народов СССР», где вы-”</w:t>
        <w:br/>
        <w:t>ступила с докладом на тему «А. С. Пушкин и казахская ли-</w:t>
        <w:br/>
        <w:t>тература ХІХ века» (г. Тбилиси).</w:t>
        <w:br/>
        <w:t>1975 г. Участие во Всесоюзной конференции по проблеме</w:t>
        <w:br/>
        <w:t>«Национальный аспект решения женского вопроса в СССР»,</w:t>
        <w:br/>
        <w:t>где выступила с докладом на тему «Женшины Қазахстана</w:t>
        <w:br/>
        <w:t>в науке и искусстве» (г. Ташкент).</w:t>
        <w:br/>
        <w:t>1976 г. Участие в работе ПІ Всесоюзной тюркологической</w:t>
        <w:br/>
        <w:t>конференция с докладом «Тема Востока в казахской прозе»</w:t>
        <w:br/>
        <w:t>(г. Алма-Ата).</w:t>
        <w:br/>
        <w:t>Заместитель “председателя -специализированного Ученого</w:t>
        <w:br/>
        <w:t>Совета по зашите кандидатских .диссертаций при Қазахском</w:t>
        <w:br/>
        <w:t>государственном педагогическом институте им. Абая.</w:t>
        <w:br/>
        <w:t>1977 г. Принята в ряды КПСС.</w:t>
        <w:br/>
        <w:t>Участник Всесоюзной научно-теоретической конференции</w:t>
        <w:br/>
        <w:t>«Художественные -искания многонациональной советской ли-</w:t>
        <w:br/>
        <w:t>тературы», где выступила с докладом . «Развитие казахской</w:t>
        <w:br/>
        <w:t>советской поэзии 20--30-х годов» (г. Алма-Ата).</w:t>
        <w:br/>
        <w:t>1979 г. Избрана членом-корреспондентом Академии наук</w:t>
        <w:br/>
        <w:t>Қазахской ССР.</w:t>
        <w:br/>
        <w:t>1080 г. Участие в работе ПІ Всесоюзной тюркологической</w:t>
        <w:br/>
        <w:t>конференция с докладом. «Изучение восточных связей ка-</w:t>
        <w:br/>
        <w:t>захской литературы» (г. Ташкент) /</w:t>
        <w:br/>
        <w:t>Член Совета па науке При Фрунзенском райкоме ҚП “Қа-</w:t>
        <w:br/>
        <w:t>захстана.</w:t>
      </w:r>
    </w:p>
    <w:p>
      <w:r>
        <w:t>1980 г. Награждена Почетной грамотой Верховного Сове-</w:t>
        <w:br/>
        <w:t>та Қазахской ССР за заслуги в развития филологической</w:t>
        <w:br/>
        <w:t>науки и подготовке научно-педагогических “кадров.</w:t>
        <w:br/>
        <w:t>Присуждено звание “«Отличник народного “просвецения</w:t>
        <w:br/>
        <w:t>Қазахской ССР».</w:t>
        <w:br/>
        <w:t>1984 т. Член Республиканского совета зашиты мира.</w:t>
        <w:br/>
        <w:t>1985 г. Участие во Всесоюзной научно-теаретической кон-</w:t>
        <w:br/>
        <w:t>ференции, посвяшенной 150-летию со дня рождения Ч. Ч. Ва-</w:t>
        <w:br/>
        <w:t>лиханова, где выступила с докладом на тему «Ч. Ч. Валиха-</w:t>
        <w:br/>
        <w:t>нов и культура казахского народа» (г. Ташкент).</w:t>
        <w:br/>
        <w:t>Участник Всесоюзной научно-теоретической конференцин,</w:t>
        <w:br/>
        <w:t>поевяшенной 150-летию со-дня рождения Ч. Ч..Валйханова,</w:t>
        <w:br/>
        <w:t>пн</w:t>
        <w:br/>
        <w:t>«Ш. Ш. Уәлиханов және қазақ мәдениеті» деген тақырыпта</w:t>
        <w:br/>
        <w:t>баяндама жасады (Ташкент).</w:t>
        <w:br/>
        <w:t>--ІШ. Ш. Уәлихановтың туғанына 150 жыл толуына өрай</w:t>
        <w:br/>
        <w:t>өткен Бүкілодақтық ғылыми-теориялық конференцияда «Ш.</w:t>
        <w:br/>
        <w:t>Ш. Уәлиханов және орыс әдебиеті» деген тақырыпқа баян-</w:t>
        <w:br/>
        <w:t>дама жасады (Алматы).</w:t>
        <w:br/>
        <w:t>1086 ж. «Қазақ ССР Ғылым академиясының Хабарлары.</w:t>
        <w:br/>
        <w:t>Тіл жәе олебиет сериясы» журналының редколлегия мүшесі.</w:t>
        <w:br/>
        <w:t>1987 ж. Қазақ ССР Ғылым академиясының М. О. Әуезов</w:t>
        <w:br/>
        <w:t>атындағы Әдебиет және өнер институтындағы Әдебиет тарихы</w:t>
        <w:br/>
        <w:t>бөлімінің меңгерушісі.</w:t>
        <w:br/>
        <w:t>Қазақстан Қомпартиясы Орталық Қомитетінің Ш. Құдай-</w:t>
        <w:br/>
        <w:t>бердиев, М. Жұмабаев, А. Байтұрсынов, Ж. Аймауытов, М.</w:t>
        <w:br/>
        <w:t>Дулатов әдеби мұрасын зерттеу комиссиясының мүшесі.</w:t>
        <w:br/>
        <w:t>-- Ұлы Октябрь және Советтік Шығыс халықтарының әде-</w:t>
        <w:br/>
        <w:t>биеттері бойынша Бүкілодақтық ғылыми-теориялық конфе-</w:t>
        <w:br/>
        <w:t>ренцияда «Қазақ совет әдебиетінің ұлттық және интернацио-</w:t>
        <w:br/>
        <w:t>налдық сипаттары» атты тақырыпқа баяндама жасады (Таш-</w:t>
        <w:br/>
        <w:t>кент).</w:t>
        <w:br/>
        <w:t>1988 ж. «СССР халықтарының әдебиеті» мамандығы бойын-</w:t>
        <w:br/>
        <w:t>ша профессор ғылыми атағы бекітілді.</w:t>
        <w:br/>
        <w:t>--У Бүкілодақтық тюркологиялық конференцияда «ХХ</w:t>
        <w:br/>
        <w:t>ғасыр басындағы қазақ әдебиетінің проблемалары» деген та-</w:t>
        <w:br/>
        <w:t>қырылта баяндама жасады (Фрунзе).</w:t>
        <w:br/>
        <w:t>1989 ж. «Ұлттық тілдер және әдебиеттер дамуы мен алма-</w:t>
        <w:br/>
        <w:t>суларының заңдылықтары» бойынша Бүкілолақтық ғылыми-</w:t>
        <w:br/>
        <w:t>практикалық конференцияда «Шәкәрім творчествосының шы:</w:t>
        <w:br/>
        <w:t>ғыстық классикамен жане орыс әдебиетімен байланысы» де-</w:t>
        <w:br/>
        <w:t>ген тақырыпта баяндама жасады (Қазан қаласы).</w:t>
        <w:br/>
        <w:t>-- Қазақ әдебиетінің проблемалары бойынша ғылыми-тео-</w:t>
        <w:br/>
        <w:t>риялық конференцияда «ХХ ғасырдағы қазақ әдебиетін зерт-</w:t>
        <w:br/>
        <w:t>теу проблемалары» тақырыбына баяндама жасады (Алматы).</w:t>
      </w:r>
    </w:p>
    <w:p>
      <w:r>
        <w:t>1990 ж. «Шоқан Уәлиханов - филолог», «Чокан Валиханов.</w:t>
        <w:br/>
        <w:t>Ии русская литература» монографиялары үшін Қазақ ССР</w:t>
        <w:br/>
        <w:t>Ғылым академиясы Ш. Ш. Уәлиханов атындағы 1 дәрежелі</w:t>
        <w:br/>
        <w:t>сыйлыққа ие болды.</w:t>
        <w:br/>
        <w:t>.-- Ұлы Жібек жолы бойындағы мәдени байланыстар:</w:t>
        <w:br/>
        <w:t>«Ясауи әлемі» халықаралық дөңгелек стол мәжілістерінде</w:t>
        <w:br/>
        <w:t>«Ясаундің «Дивани хикметін» зерттеу проблемалары» деген</w:t>
        <w:br/>
        <w:t>тақырыпта баяндама жасады (Түркістан).</w:t>
        <w:br/>
        <w:t>АКАДЕМИЯ НАУК</w:t>
        <w:br/>
        <w:t>КАЗАХСКОЙ ССР</w:t>
        <w:br/>
        <w:t>Шамшиябан</w:t>
        <w:br/>
        <w:t>Канышевна.</w:t>
        <w:br/>
        <w:t>САТПАЕВА</w:t>
        <w:br/>
        <w:t>биеті» атты оқулықтың қазақ әдебиеті бөлімінің материалда-</w:t>
        <w:br/>
        <w:t>рын Ш. Қ. Сәтбаева дайындаған.</w:t>
        <w:br/>
        <w:t>М. В. Ломоносов атындағы Москва мемлекеттік универси-</w:t>
        <w:br/>
        <w:t>тетінің филология факультетінің Біріккен Ғылыми Советінде</w:t>
        <w:br/>
        <w:t>1954 жылы мамырда ІШ. Қ. Сәтбаева «Қазақ көркем проза-</w:t>
        <w:br/>
        <w:t>сындағы индустрияландыру тақырыбы» деген тақырыпта</w:t>
        <w:br/>
        <w:t>диссертация қорғайды. Сол жылы жас ғалым өзінің өскен</w:t>
        <w:br/>
        <w:t>ұясы Абай атындағы педагогикалық институтқа оралады,</w:t>
        <w:br/>
        <w:t>орыс және шетел әдебиеттері кафедрасына жұмысқа алына-</w:t>
        <w:br/>
        <w:t>ды, аға оқытушы, доцент қызметін атқарады. Педагогикалық,</w:t>
        <w:br/>
        <w:t>қоғамдық әрі ғылыми зерттеу жұмыстарын шебер ұштастыра</w:t>
        <w:br/>
        <w:t>жүріп, Ш. Қ. Сәтбаева осы жылдары көптеген ғылыми мақа-</w:t>
        <w:br/>
        <w:t>лалар жариялайды. Әдебиеттер тарихынан лекциялар курсын</w:t>
        <w:br/>
        <w:t>дайындау, оқу барысында, опы, әсіресе, халықтардың рухани</w:t>
        <w:br/>
        <w:t>өміріндегі, әдебиеттеріндегі үндестіктер, ұқсастықтар, байла-</w:t>
        <w:br/>
        <w:t>ныстар, қатынастар, алмасулар, қазақ әдебиетінің көп гасыр-</w:t>
        <w:br/>
        <w:t>ғы тарихы, теориясы, толып жатқан қадыр-қасиеттері, сыр-</w:t>
        <w:br/>
        <w:t>қырлары, салыстырмалы филология проблемалары қатты қы-</w:t>
        <w:br/>
        <w:t>зықтырады. Жоғары оқу орындарында жыл сайын өткізіліп</w:t>
        <w:br/>
        <w:t>тұратын профессор-оқытушылар ғылыми-теориялық конферен-</w:t>
        <w:br/>
        <w:t>цияларда Шәмшиябану Қанышқызының филология проблема-</w:t>
        <w:br/>
        <w:t>дары туралы баяндамалары жоғары бағаланған. 1969 жылы</w:t>
        <w:br/>
        <w:t>Ш. Қ. Сәтбаева орыс және шетел әдебиеті кафедрасының до-</w:t>
        <w:br/>
        <w:t>центі деген ғылыми атақ алды.</w:t>
        <w:br/>
        <w:t>1965 жылы Шәмшиябану Қанышқызы Қазақ ССР Ғылым</w:t>
        <w:br/>
        <w:t>академиясының Әдебиет және өнер институтына қызметке</w:t>
        <w:br/>
        <w:t>ауысады да, бірыңғай ғылыми жұмыстармен шұғылданйады.</w:t>
        <w:br/>
        <w:t>Мұнда ол Институттың Әдебиеттер байланыстары бөлімінде аға</w:t>
        <w:br/>
        <w:t>ғылыми қызметкер болып жүріп. Москва, Ленинград кітап қор-</w:t>
        <w:br/>
        <w:t>ларын, қолжазбаларын құқият електен өткізеді, туған елі, оның</w:t>
        <w:br/>
        <w:t>рухани мәдениеті мен әдебиеті туралы Батыс Европа елдерін-</w:t>
        <w:br/>
        <w:t>де сонау ықылым замандардан бері қарай тасқа басылып</w:t>
        <w:br/>
        <w:t>жазылып қалған материалдарды тауып, жүйелеп, зерттейді.</w:t>
        <w:br/>
        <w:t>Зерттеу нәтижесінде ол қыруар ғылыми мақалалар жария-</w:t>
        <w:br/>
        <w:t>лайды, «Қазахская пнтература в оценке зарубежной критики»</w:t>
        <w:br/>
        <w:t>атты текстер жүйесі көлемді жинақ Ш. Қ. Сэтбаеваның алғы</w:t>
        <w:br/>
        <w:t>сөзімен «Ғылым» баспасынан 1971 жылы жарық керді.</w:t>
      </w:r>
    </w:p>
    <w:p>
      <w:r>
        <w:t>Осы жылдары Ш. Қ, Сәтбаева Қазақстандағы филология</w:t>
        <w:br/>
        <w:t>ғылымында тың проблемалар көтеріп, «ХІХ және ХХ ғасыр-</w:t>
        <w:br/>
        <w:t>дың бірінші жартысындағы қазақ-европа әдеби байланыста-</w:t>
        <w:br/>
        <w:t>ры» атты іргелі зерттеу жазды, осы тақырыпқа 197І жылы</w:t>
        <w:br/>
        <w:t>филология ғылымдарының докторы ғылыми дәреже алу үшін</w:t>
        <w:br/>
        <w:t>диссертация қорғады.</w:t>
        <w:br/>
        <w:t>14</w:t>
        <w:br/>
        <w:t>ҚАЗАҚ ССР ҒЫЛЫМ АҚАДЕМИЯСЫНЫҢ</w:t>
        <w:br/>
        <w:t>КОРРЕСПОНДЕНТ МҮШЕСІ Ш. Қ. СӘТБАЕВАНЫҢ</w:t>
        <w:br/>
        <w:t>ӨМІРІ МЕН ҚЫЗМЕТІНІҢ НЕГІЗГІ КЕЗЕҢДЕРІ</w:t>
        <w:br/>
        <w:t>Шәмшиябану Қанышқызы Сәтбаева 1930 жылы 95 шілде-</w:t>
        <w:br/>
        <w:t>де Қазақ ССР-інің Павлодар облысындағы Баянауыл ауда-</w:t>
        <w:br/>
        <w:t>нының «Теңдік» (қазіргі Сәтбаев атындағы) совхозында дҰ-</w:t>
        <w:br/>
        <w:t>ниеге келді.</w:t>
        <w:br/>
        <w:t>1946-1950 жж. Абай атындағы Қазақ мемлекеттік педа-</w:t>
        <w:br/>
        <w:t>гогика институтының филология факультетінің студенті.</w:t>
        <w:br/>
        <w:t>1951--1954 жж. М. В. Ломонасов атындағы Москва мем-</w:t>
        <w:br/>
        <w:t>лекеттік университетінің аспиранты.</w:t>
        <w:br/>
        <w:t>1952--1958 жж. Аспирантурада оқып жүрген кезінде уни-</w:t>
        <w:br/>
        <w:t>верситеттін филология факультеті жанындағы жаңа ашылған</w:t>
        <w:br/>
        <w:t>СССР халықтарының әдебиеті кафедрасының жұмысына ат-</w:t>
        <w:br/>
        <w:t>салысып, еліміздің жоғары оқу орындары филология факуль-</w:t>
        <w:br/>
        <w:t>теттерінің студенттеріне арналған «Орта Азия және Қазақстан</w:t>
        <w:br/>
        <w:t>халықтары әдебиеті» оқулығының тиісті бөлімін дайындауға</w:t>
        <w:br/>
        <w:t>қатысты. “</w:t>
        <w:br/>
        <w:t>1954 ж. Филология ғылымдарының кандидаты ғылыми дә"</w:t>
        <w:br/>
        <w:t>режесін алу үшін «Қазақ көркем прозасындағы индустриялан-</w:t>
        <w:br/>
        <w:t>дыру тақырыбы» деген тақырыпта диссертация қорғады.</w:t>
        <w:br/>
        <w:t>1954--1065 жж. Абай атындағы Қазақ мемлекеттік педа-</w:t>
        <w:br/>
        <w:t>гогика институтының орыс және шетел әдебиеттері кафедра-</w:t>
        <w:br/>
        <w:t>сында аға оқытушы, доцент қызметтерін атқарды.</w:t>
        <w:br/>
        <w:t>1957 ж. Абай атындағы Қазақ мемлекеттік педагогика</w:t>
        <w:br/>
        <w:t>ннституты Ғылыми дәреже беру жөніндегі біріккен советінің</w:t>
        <w:br/>
        <w:t>мүшесі.</w:t>
        <w:br/>
        <w:t>1962 ж. Орыс және шетел әдебиеттері кафедрасының до-</w:t>
        <w:br/>
        <w:t>центі ғылыми атағы берілді.</w:t>
        <w:br/>
        <w:t>1965--1986 жж. Қазақ ССР Ғылым академиясы М. О.</w:t>
        <w:br/>
        <w:t>Әуезов атындағы Әдебиет және өнер институты әдебиеттер</w:t>
        <w:br/>
        <w:t>байланысы бөлімінің аға ғылыми қызметкері.</w:t>
        <w:br/>
        <w:t>1967 ж. Қазақ ССР Ғылым академиясы М. О. Әуезов</w:t>
        <w:br/>
        <w:t>атындағы Әдебиет және өнер институты Ғылыми советінің</w:t>
        <w:br/>
        <w:t>мүшесі,</w:t>
        <w:br/>
        <w:t>Саади, Хафиз, Жами, Низами, Физули, Навои туындыларының</w:t>
        <w:br/>
        <w:t>қазақ тіліне аудару, олар туралы қазақ ақын-жазушыларының</w:t>
      </w:r>
    </w:p>
    <w:p>
      <w:r>
        <w:t>өлең, баллада, поэмя, повесть шығару сырлары; Аҙия және</w:t>
        <w:br/>
        <w:t>Африка елдерінің жазушылар ынтымақты қозғалысына қазақ</w:t>
        <w:br/>
        <w:t>қаламгерлерінің қосқан үлесі-- міне «Қазақ әдебиеті және</w:t>
        <w:br/>
        <w:t>Шығыс» атты кітапта көтерілген материалдар мен оларға</w:t>
        <w:br/>
        <w:t>байланысты проблемалар. Бұлардың біразы тек Қазақ ұлт</w:t>
        <w:br/>
        <w:t>әдебиеті ғана емес, басқа шығыс халықтарына да қатысы</w:t>
        <w:br/>
        <w:t>бар дүниелер. Сондықтан да Ш. Қ. Сәтбаеваның бұл моно-</w:t>
        <w:br/>
        <w:t>графиясындағы проблема қойылысы, ғылыми шешімі, түйін-</w:t>
        <w:br/>
        <w:t>тұжырымдар шығыстанушылар назарын аударды. Моногра-</w:t>
        <w:br/>
        <w:t>фия біздің баспасөзбен қоса бүкілодақтық журналдардың</w:t>
        <w:br/>
        <w:t>бірі «Советская тюркология» және Тәжікстанда шығатын</w:t>
        <w:br/>
        <w:t>«Памир» журналында жоғары бағаланды. Осы монографияға</w:t>
        <w:br/>
        <w:t>жалгаса галымның «Достық дастандары» атты зерттеулер</w:t>
        <w:br/>
        <w:t>жинағы 1983 жылы «Жазушы» баспасынан жарияланды да,</w:t>
        <w:br/>
        <w:t>алдыңғы монографиясы сияқты жұртшылықты риза етті, бір-</w:t>
        <w:br/>
        <w:t>неше жағымды рецензиялар, пікірлер басылды.</w:t>
        <w:br/>
        <w:t>Ш. Қ. Сәтбаеваның ғылыми-зерттеу ізденістерінің ішінде</w:t>
        <w:br/>
        <w:t>жұртшылықты қызықтырған тағы бір уақига болды. Қазақ</w:t>
        <w:br/>
        <w:t>жері, ондағы тұрғындар туралы өткен ғасырдың отызыншы</w:t>
        <w:br/>
        <w:t>жылдары Парижде жарық көрген романтикалық поэма --«Вла-</w:t>
        <w:br/>
        <w:t>димир мең Зараны» ғалым тауып, зерттеп, дәлме-дәл аудар-</w:t>
        <w:br/>
        <w:t>тып, алғысөз жазып, қазақ тілінде «Жазушы» баспасынан</w:t>
        <w:br/>
        <w:t>шығарды, Ш. Қ. Сәтбаева ұлы ғалым Ш. Ш. Уәлихановтың</w:t>
        <w:br/>
        <w:t>ұланғайыр мұрасыныц бірсыпыра шешілмей жатқан пробле-</w:t>
        <w:br/>
        <w:t>маларын, әсіресе, филологияға қатысты жағын озық орыс</w:t>
        <w:br/>
        <w:t>мәдениеті мен әдебиетімен, Батыс-Шығыс халықтарының ой-</w:t>
        <w:br/>
        <w:t>жүйелерімен үйлестігін зерттеумен шұғылданды. Ш. Уәлиха-</w:t>
        <w:br/>
        <w:t>новтың қазақ әдебиеті туралы еңбектері. қырғыз әдебиеті --</w:t>
        <w:br/>
        <w:t>зерттеу нысанасы, Шығыс әдебиетінің кейбір нұсқалары ту-</w:t>
        <w:br/>
        <w:t>ралы ғалым шікірлері, орыс әдебиетімен көпқырлы байланыс,</w:t>
        <w:br/>
        <w:t>оның еңбектеріндегі антикалық әдебиетінің көркемдік бейне-</w:t>
        <w:br/>
        <w:t>лері қолданылу ерекшеліктері, батыс-европалық ойшылдары</w:t>
        <w:br/>
        <w:t>мен жазушыларына ықылас-ілтифат. Шоқан Уәлиханов гре-</w:t>
        <w:br/>
        <w:t>волюциядан бұрынғы орыс және шетел баспасөзінің баға-</w:t>
        <w:br/>
        <w:t>лауында сияқты проблемалар зерттелді.</w:t>
        <w:br/>
        <w:t>Ш. Қ. Сәтбаеваның Ш, Ш, Уәлиханов туралы байсалды</w:t>
        <w:br/>
        <w:t>салихалы фундаменталдық, монографиялық зерттеулері «Шо-</w:t>
        <w:br/>
        <w:t>қан Уәлиханов-- филолог» деген атпен «Ғылым» баспасы-</w:t>
        <w:br/>
        <w:t>нан, «Чокан Валиханов и русская литература» делініп «Жа-</w:t>
        <w:br/>
        <w:t>зушы» баспасынан 1987 жылы жарық көрді. Осы еңбектері</w:t>
        <w:br/>
        <w:t>2-30 17</w:t>
        <w:br/>
        <w:t>үшін ШІ. Қ. Сәтбаеваға Қазақ ССР Ғылым академиясы-</w:t>
        <w:br/>
        <w:t>ның Ш, Ш. Уәлиханов атындағы І дәрежелі сыйлығы бе-</w:t>
        <w:br/>
        <w:t>ілді.</w:t>
        <w:br/>
        <w:t>у 1987 жылы Ш. Қ. Сәтбаева Қазақ СОР Ғылым академия-</w:t>
        <w:br/>
        <w:t>сының Әдебиет және өнер институтының әдебиеттер тарихы</w:t>
        <w:br/>
        <w:t>бөлімінің меңгерушісі болды. Академия құрамындағы ең бір</w:t>
        <w:br/>
        <w:t>байырғы, ертеде құрылған, өзіндік тарихы, дәстүрі бар бұл</w:t>
        <w:br/>
        <w:t>бөлімнің ғылыми бағыты Шәмшиябану Қанышқызына бұрын-</w:t>
        <w:br/>
        <w:t>нан таныс-ты, туған әдебиетің көтерілмей, зерттелмей жат-</w:t>
        <w:br/>
        <w:t>қан проблемалары, қопарылмай жатқан қайнарлары ашылуы</w:t>
      </w:r>
    </w:p>
    <w:p>
      <w:r>
        <w:t>қажет-ті. Шәмшиябану Қанышқызы әдебиет тарихы бөлімін</w:t>
        <w:br/>
        <w:t>меңгеруші қызметіне келісімен көп ұзамай, «Проблемы изу-</w:t>
        <w:br/>
        <w:t>чения творческого наследия Абая Қунанбаева» (Известия АН</w:t>
        <w:br/>
        <w:t>ҚазССР, серия филологич, 1988, 3% 8), «Абайды танып бол-</w:t>
        <w:br/>
        <w:t>дық па? (Социалистік Қазақстан, 1988, 9 июль) деген ғылы-</w:t>
        <w:br/>
        <w:t>ми мақалалар жазып, абайтануға шолу жасай отырып, енді</w:t>
        <w:br/>
        <w:t>зерттелуге тиіс проблемаларына тоқталды.</w:t>
        <w:br/>
        <w:t>Шәмшиябану Қанышқызы Қазақ әдебиетінің ежелгі дәуі-</w:t>
        <w:br/>
        <w:t>рі мен ХУ--ХУП ғасырлардағы тарихын игеру жоспарлары</w:t>
        <w:br/>
        <w:t>мең проспектісін жасап, бөлімде үлкен текстологиялық жұмыс</w:t>
        <w:br/>
        <w:t>пен зерттеуді ғылыми жүйеде жүргізуді басқарып келеді.</w:t>
        <w:br/>
        <w:t>УП--ІХ ғасырлардағы ежелгі жазбалар. Жүсіп Баласағунидің</w:t>
        <w:br/>
        <w:t>«Құдатгу-білік», Махмут Қашғаридің «Диуани лұғат-ат</w:t>
        <w:br/>
        <w:t>түрк», Яссауидің «Диуани хикмет», Иугнекидің «Хибат-ул-</w:t>
        <w:br/>
        <w:t>хаканк» тағы басқа жалпытүріктік ортақ ескерткіштерді</w:t>
        <w:br/>
        <w:t>олардың қазақ әдебиетіне қатысы зерттеле бастады.</w:t>
        <w:br/>
        <w:t>Елімізде қоғам жаңаруы, әділет орнауы филология дамуы-</w:t>
        <w:br/>
        <w:t>на да игі әсер етуіне байланысты, 1080 жылдардың екінші</w:t>
        <w:br/>
        <w:t>жартысында қазақ тарихына, мәдениеті мен әдебиетінде «ақ-</w:t>
        <w:br/>
        <w:t>тандақтар» ашылуы, тарихқа бір топ талантты ақын-жазу-</w:t>
        <w:br/>
        <w:t>шылар мұрасы қосылуы ғылыми зерттеулер бағытын да то-</w:t>
        <w:br/>
        <w:t>лықтыра түскені мәлім. Қазақстан Қоммунистік партиясы</w:t>
        <w:br/>
        <w:t>Орталың Қомитеті Шәкәрім Құдайбердиев, Мағжан Жұма-</w:t>
        <w:br/>
        <w:t>баев, Ахмет Байтұрсынов, Жүсіпбек Аймауытов, Міржақып</w:t>
        <w:br/>
        <w:t>Дулатовтың творчестволық мұрасын зерттеу комиссиясының</w:t>
        <w:br/>
        <w:t>құрамына ШІ. Қ. Сәтбаева да енгізілді. Бұл жоғары тапсыр-</w:t>
        <w:br/>
        <w:t>маны орындауда Шәкәрім Құдайбердиев, Ахмет Байтұрсынов,</w:t>
        <w:br/>
        <w:t>Міржақып Дулатов творчестволық мұрасын мұқият зерттеп,</w:t>
        <w:br/>
        <w:t>комиссия шешіміне негіз боларлық материалдарды жүйелеу-</w:t>
        <w:br/>
        <w:t>ге, қабылдауға ғалым атсалысты, өзіндік үлес қосты. Қешік-</w:t>
        <w:br/>
        <w:t>пей-ақ алдымен Шәкәрім Құдайбердиев туралы мақалалары</w:t>
        <w:br/>
        <w:t>жариялана бастады, ол ақынның таңдамалы шығармалары-</w:t>
        <w:br/>
        <w:t>ның жинағын баспаға әзірлеу, шығару жүмысын басқарды,</w:t>
        <w:br/>
        <w:t>18</w:t>
        <w:br/>
        <w:t>197і ж. «ХІХ ғасыр мен ХХ ғасырдың бірінші жартысын-</w:t>
        <w:br/>
        <w:t>дағы Қазақ-Епвропа әдеби байланыстары» деген тақырыпта</w:t>
        <w:br/>
        <w:t>Докторлық диссертация қорғады.</w:t>
        <w:br/>
        <w:t>1972 ж. Қазақ ССр Ғылым академиясы М. О. Әуезов</w:t>
        <w:br/>
        <w:t>атындағы Әдебиет және өнер институтының Ғылыми дәреже-</w:t>
        <w:br/>
        <w:t>--Ташкентте «СССР-да социализм орнатудың проблема-</w:t>
        <w:br/>
        <w:t>лары және олардың халықаралық маңызы» тақырыбында</w:t>
        <w:br/>
        <w:t>Өткен халықаралық ғылыми-теориялық конференцияның жұ-</w:t>
        <w:br/>
        <w:t>мысына қатысты.</w:t>
        <w:br/>
        <w:t>1974 ж. «А. С, Пушкин және СССР халықтары әдебиетте-</w:t>
        <w:br/>
        <w:t>рі» &gt; Бүкілодақтық РЫЛЫМИ-теориялық конференциясында</w:t>
        <w:br/>
        <w:t>«А; С. Пушкин және ХІХ ғасырдағы қазақ әдебиеті» деген</w:t>
        <w:br/>
        <w:t>тақырыпта баяндама жасады (Тбилиси).</w:t>
        <w:br/>
        <w:t>1975 ж. «Әлем әйелдерінің жылына» сәйкес өткізілген</w:t>
        <w:br/>
        <w:t>Бүкілодақтық конференциясында «Қазақстан әйелдері ғылым</w:t>
        <w:br/>
        <w:t>мен өнерде» деген тақырыпта баяндама жасады (Ташкент).</w:t>
        <w:br/>
        <w:t>1976 ж.-П Бүкілодақтық тюркологиялық конференцияға</w:t>
        <w:br/>
        <w:t>қатысты, «Шығыс тақырыбы қазақ прозасында» тақырыбына</w:t>
      </w:r>
    </w:p>
    <w:p>
      <w:r>
        <w:t>баяндама жасады (Алматы).</w:t>
        <w:br/>
        <w:t>-- Абай атындағы Мемлекеттік педагогика институтының</w:t>
        <w:br/>
        <w:t>әдебиет бойынша кандидаттық диссертациялар қорғау үшін</w:t>
        <w:br/>
        <w:t>мамандандырылған Ғылыми Совет төрағасының орынбасары.</w:t>
        <w:br/>
        <w:t>1977 ж. СОҚП мүшелігіне алынды.</w:t>
        <w:br/>
        <w:t>2 --«Қөпұлтты совет әдебиетінің творчестволық ізденістері»</w:t>
        <w:br/>
        <w:t>проблемасы бойынша Бүкілодақтық РЫЛЫМИ-теориялық кон-</w:t>
        <w:br/>
        <w:t>ференцияда 90--30 жылдардағы. қазақ совет поэзиясының</w:t>
        <w:br/>
        <w:t>мүшесі болып сайланды.</w:t>
        <w:br/>
        <w:t>1980 ж. ІШ-ші Бүкілодақтық түркологиялық конференция-</w:t>
        <w:br/>
        <w:t>Ей қатысып «Қазақ әдебиетінің Шығыстық байланыстары» та-</w:t>
        <w:br/>
        <w:t>қырыбында баяндама жасады (Ташкент).</w:t>
        <w:br/>
        <w:t>-- Алматы қаласы Фрунзе аудандық партия комитетінің</w:t>
        <w:br/>
        <w:t>Ғылым. бойынша Советінің мүшесі.</w:t>
        <w:br/>
        <w:t>-- Қазақ ССР Жоғарғы Советінің Құрмет грамотасымен</w:t>
        <w:br/>
        <w:t>наградталды. оза а</w:t>
        <w:br/>
        <w:t>:-еҚазақ ССР халық-ағарту. ісінің озаты атағы берілді.</w:t>
        <w:br/>
        <w:t>1984 ж. Бейбітіілік сақтау жөніндегі республикалық ко-</w:t>
        <w:br/>
        <w:t>митетінің мүшесі. жы :</w:t>
        <w:br/>
        <w:t>1985 ж. Ш. Ш. Уәлихановтың туғаныңа 180 жыл толуына</w:t>
        <w:br/>
        <w:t>сәйкес Бүкілодақтық Ғылыми-теориялық конференцияда</w:t>
        <w:br/>
        <w:t>8</w:t>
        <w:br/>
        <w:t>«ХІХ және ХХ ғасырдың бірінші жартысындағы қазақ --</w:t>
        <w:br/>
        <w:t>европа әдеби байланыстары» атты ірі монографиялық еңбек</w:t>
        <w:br/>
        <w:t>«Ғылым» баспасынан 1972 жылы шықты. Онда сонау он</w:t>
        <w:br/>
        <w:t>үшінші ғасырдан бастап қазіргі кезеңге дейін, яғни сегіз ға-</w:t>
        <w:br/>
        <w:t>сырға жуық мерзім ішіндегі қазақ әдебиетінің Европадағы</w:t>
        <w:br/>
        <w:t>іргелі әдебиеттермен әр тұстағы, әр сипаттағы байланысының</w:t>
        <w:br/>
        <w:t>тарихы нақты, байсалды талданып, жүйеленді, ғылыми түйін-</w:t>
        <w:br/>
        <w:t>тұжырымдармен жинақталды. Қітапта орта ғасырларда қазақ</w:t>
        <w:br/>
        <w:t>жеріне, оны мекендеген тайпаларға, руларға келген европа</w:t>
        <w:br/>
        <w:t>саяхатшылары, ғалымдары, жазушылары еңбектеріндегі хал-</w:t>
        <w:br/>
        <w:t>қымыз туралы қыруар мағлұматтар, деректер, суреттемелер</w:t>
        <w:br/>
        <w:t>жүйеленген. Европа халықтарының әдеби мұраларының қа-</w:t>
        <w:br/>
        <w:t>зақтарға таныс болу тарихы, қазақ ағартушыларының дүние</w:t>
        <w:br/>
        <w:t>жүзі әдебиеті нұсқаларына творчестволық қарым-қатынасы,</w:t>
        <w:br/>
        <w:t>совет дәуіріндегі жан-жақты байланыстар, қазақ әдебиетінің</w:t>
        <w:br/>
        <w:t>басты-басты романдары мен повестері жайлы шетел баспала-</w:t>
        <w:br/>
        <w:t>рындағы пікірлер - осындай қыруар материалдар мен проб-</w:t>
        <w:br/>
        <w:t>лемалар жүйеленіп, халқымыздың рухани өмірінің, әдебиеті-</w:t>
        <w:br/>
        <w:t>нің тамаша бір қыры, даму заңдылықтарының бір саласы</w:t>
        <w:br/>
        <w:t>анықталды. Бұл монография «Дружба народов», «Простор»</w:t>
        <w:br/>
        <w:t>журналдарында, газоттерде жоғары бағаланды.</w:t>
        <w:br/>
        <w:t>1970-шы жылдар бойы Ш. Қ. Сәтбаеваның ғылыми-твор-</w:t>
        <w:br/>
        <w:t>честволық еңбегінің аса бір жемісті кездері болды. Филеөлогия</w:t>
        <w:br/>
        <w:t>ғылымдарының білікті маманы етінде ол республикалық</w:t>
        <w:br/>
        <w:t>және Ташкентте, Тбилисиде, Алматыда өткен Бүкілодақтық</w:t>
        <w:br/>
        <w:t>ғылыми-теориялық конференцияларда үнемі баяндамалар</w:t>
      </w:r>
    </w:p>
    <w:p>
      <w:r>
        <w:t>жасап, секциялар басқарды, Ғылыми Советтердің Мамандан-</w:t>
        <w:br/>
        <w:t>дырылған Ғылыми Советтердің, Қоординациялық бірлестіктер</w:t>
        <w:br/>
        <w:t>мен бейбітшілік сақтау Қомитетінің жұмыстарына белсене.</w:t>
        <w:br/>
        <w:t>араласты.</w:t>
        <w:br/>
        <w:t>Ш. Қ. Сәтбаеваның «Әдеби байланыстар» (1974), «Өрнек-</w:t>
        <w:br/>
        <w:t>ті өріс» (1977), «Л. Н. Толстой в Қазахстане» (1979) атты</w:t>
        <w:br/>
        <w:t>кітаптары жарық көрді. «Әдеби байланыстарда» негізінде,</w:t>
        <w:br/>
        <w:t>әдеби алмасулардағы творчестволық тұлғалардың рөлі мәсе-</w:t>
        <w:br/>
        <w:t>лесі сөз етілсе, «Өрнекті өрісте» салыстырмалы әдебиеттану-</w:t>
        <w:br/>
        <w:t>дың кейбір қағидаларына орай қазақ әдебиетінің сыр-сипат-</w:t>
        <w:br/>
        <w:t>тарын кең шеңберде қарастыруға көңіл бөлінген. Қазақ</w:t>
        <w:br/>
        <w:t>әдебиетінде халықаралық тақырыптың көркемдік игерілуі «Өр-</w:t>
        <w:br/>
        <w:t>некті өрісте» алғашқы рет зерттелді, сонымен бірге әдебиет-</w:t>
        <w:br/>
        <w:t>тер алмасуларындағы аударманың орны мен маңызы туралы</w:t>
        <w:br/>
        <w:t>ой-пікірлер тұжырымдалған. ;</w:t>
        <w:br/>
        <w:t>Осы жылдары Ш. Қ. Сәтбаева орыс мектептерінің 9--10</w:t>
        <w:br/>
        <w:t>кластарына «Қазақ әдебиеті» оқулығының авторларының бірі</w:t>
        <w:br/>
        <w:t>болды. Бұл оқулық .1976 жылдан бері бірнеше рет қайта ба-</w:t>
        <w:br/>
        <w:t>1Е.</w:t>
        <w:br/>
        <w:t>бірі, бірнеше томЫна редакторлық совет мүшесі, «Қазахская</w:t>
        <w:br/>
        <w:t>СОР» энциклопедиясының орысша 3 томының редколлегия</w:t>
        <w:br/>
        <w:t>мүшесі, бірнеше ғылыми кітаптардың жауапты редакторы,</w:t>
        <w:br/>
        <w:t>редколлегия мүшесі, «Қазақ ССР Ғылым академиясының</w:t>
        <w:br/>
        <w:t>Хабарлары. Филологиялық серия» журналының редколлегия</w:t>
        <w:br/>
        <w:t>мүшесі.</w:t>
        <w:br/>
        <w:t>Шәмшиябану Қанышқызы аспирантура арқылы филология</w:t>
        <w:br/>
        <w:t>саласынан мамандар дайындауға көп күш салуда, оның ғы-</w:t>
        <w:br/>
        <w:t>лыми жетекшілігімен кандидаттық диссертациялар қорғаған</w:t>
        <w:br/>
        <w:t>мамандар республикамыздың жоғары оқу орындарында ай-</w:t>
        <w:br/>
        <w:t>тарлықтай еңбек етуде, туысқан республикалар мамандары-</w:t>
        <w:br/>
        <w:t>ның да докторлық, кандидаттық диссертацияларының бірне-</w:t>
        <w:br/>
        <w:t>ше рет оппененті, рецензенті болды.</w:t>
        <w:br/>
        <w:t>1990 жылы Ш. Қ. Сәтбаеваға «Шоқан Уалиханов -- фи-</w:t>
        <w:br/>
        <w:t>лолог», «Чокан Валиханов и русская литература» монография-</w:t>
        <w:br/>
        <w:t>лары үшін Қазақ ССР Ғылым академиясының Ш. Ш. Уэли-</w:t>
        <w:br/>
        <w:t>ханов атындағы 1 дәрежелі сыйлығының лауреаты атағы бе-</w:t>
        <w:br/>
        <w:t>рілді. ;</w:t>
        <w:br/>
        <w:t>Филология ғылымын дамытуға қосқан үлесі мен ғылыми</w:t>
        <w:br/>
        <w:t>педагогикалық кадрлар дайындаудағы зор еңбегі үшін Ш, Қ.</w:t>
        <w:br/>
        <w:t>Сәтбаева Қазақ ССР Жоғарғы Советінің Құрмет грамотасы-</w:t>
        <w:br/>
        <w:t>мен наградталды.</w:t>
        <w:br/>
        <w:t>Б. Б. МАМЫРАЕВ,</w:t>
        <w:br/>
        <w:t>филология ғылымдарының</w:t>
        <w:br/>
        <w:t>кандидаты</w:t>
        <w:br/>
        <w:t>сылуда. 14-ші басылуы шықты. Қазақстан жоғары оқу орын-</w:t>
        <w:br/>
        <w:t>дары филология факультеттерінің орыс бөліміне арналған</w:t>
        <w:br/>
        <w:t>алғашқы рет «Қазақ әдебиеті» оқулығы екі автордың жазуы-</w:t>
        <w:br/>
        <w:t>мен 1979 жылы жарық көрді, қайта басылды, бұл оқулық</w:t>
        <w:br/>
        <w:t>орыс бөлімі студенттеріне қазақ әдебиетінің көпғасырғы та-</w:t>
      </w:r>
    </w:p>
    <w:p>
      <w:r>
        <w:t>рихы туралы жүйелі білім беріп келеді.</w:t>
        <w:br/>
        <w:t>1979 жылы Шәмшиябану Қанышқызы Сәтбаева Қазақ</w:t>
        <w:br/>
        <w:t>ССР Ғылым академиясының корреспондент мүшесі болып сай-</w:t>
        <w:br/>
        <w:t>лануы ғылымға қосқан мол үлесі кеңінен жоғары бағалануы</w:t>
        <w:br/>
        <w:t>еді. Қазақ ССР Ғылым академиясының, Ғылым ордасының</w:t>
        <w:br/>
        <w:t>мүшелігіне сайлануына орай алдын-ала талқылауларда бай-</w:t>
        <w:br/>
        <w:t>салды зерттеушінің филология ғылымына қосқан зор үлесі</w:t>
        <w:br/>
        <w:t>қазақстандық, москвалық және ұлт республикалар ғалымдары</w:t>
        <w:br/>
        <w:t>тарапынан жогары бағалануы үлкен ғанибет болды.</w:t>
        <w:br/>
        <w:t>Қазақ мәдениеті мен әдебиеті ешуақытта томаға тұйық</w:t>
        <w:br/>
        <w:t>қалыпта болған емес, оның даму тарихының, заңдылықтары-</w:t>
        <w:br/>
        <w:t>ның тамаша бір қыры-- аса сергектік, қадір-қасиеттерін қа-</w:t>
        <w:br/>
        <w:t>лыптай дамыта отырып, басқа жақын-алыс елдерде не жақсы,</w:t>
        <w:br/>
        <w:t>не биік, не терең, не жаңа бар болса, соны тез танып, сыни</w:t>
        <w:br/>
        <w:t>игеріп, қажетін, керегін өтеуге жарайтыны болса, өзіндік қа-</w:t>
        <w:br/>
        <w:t>тынас қалыпты жалғастыра білуі, Халқымыздың осы бір қадір-</w:t>
        <w:br/>
        <w:t>қасиеттерін, тамаша тағылымын, адамзат мәдениетіне жа-</w:t>
        <w:br/>
        <w:t>қындығын ашуды мақсат еткен ШІ. Қ. Сәтбаеваның ғилымн-</w:t>
        <w:br/>
        <w:t>теориялық ізденістері филология ғылымының тағы бір тың,</w:t>
        <w:br/>
        <w:t>бұрын аз қарастырылған бағытын - қазақ әдебиетінің тари-</w:t>
        <w:br/>
        <w:t>хындағы Шығыс халықтарының әдебиеттерімен көп ғасырғы</w:t>
        <w:br/>
        <w:t>байланыстары, алмасуларының заңдылықтарын, жолын, сыр-</w:t>
        <w:br/>
        <w:t>сипаттарын зерттеуге арналды. Ол «Қазақ әдебиеті және</w:t>
        <w:br/>
        <w:t>Шығыс» атты үлкен монографияны орысша жазып, 1982 жы-</w:t>
        <w:br/>
        <w:t>лы «Ғылым» баспасынан шығарып, жұртшылық назарына</w:t>
        <w:br/>
        <w:t>ұсынды. Ғалымның бұл еңбегінде де қазақ әдебиетінің елі-</w:t>
        <w:br/>
        <w:t>міздегі шығыс халықтары және сыртқы Азия елдерінің клас-</w:t>
        <w:br/>
        <w:t>снкалық әдебиеттерімен байланыстарының көкейкесті пробле-</w:t>
        <w:br/>
        <w:t>малары байыпты зерттелді. Проблема тым қомақты, көпас-</w:t>
        <w:br/>
        <w:t>пектілі болғандықтан зерттеуші негізгі, басты құбылыстарға</w:t>
        <w:br/>
        <w:t>назар аударады.</w:t>
        <w:br/>
        <w:t>Фирдоуси қазақ топырағында, «Мың бір түн», «Панчатан-</w:t>
        <w:br/>
        <w:t>тра», оның бір бөлігі «Қалила мен Димна» сюжеттеріне ар-</w:t>
        <w:br/>
        <w:t>налған қазақ дастандары, Шығыста көп тараған тақырып-</w:t>
        <w:br/>
        <w:t>тардың бірі -- Александр Македонский -- Ескендір тұлғасы-</w:t>
        <w:br/>
        <w:t>ның Абайдың «Ескендір» поэмасында жырлану өзгешеліктері,</w:t>
        <w:br/>
        <w:t>қазақ прозасындағы шетелдік Шығыс тақырыбы, Шығыс. әде-</w:t>
        <w:br/>
        <w:t>биетінің айтулы алыптары -- Фирдоуси, Рудаки, Омар Хаям,</w:t>
        <w:br/>
        <w:t>16.</w:t>
        <w:br/>
        <w:t>КРАТКИЯ ОЧЕРК НАУЧЯОЙ,</w:t>
        <w:br/>
        <w:t>ПЕДАГОГИЧЕСКОЙ И ОБШЕСТВЕННОЙ</w:t>
        <w:br/>
        <w:t>ДЕЯТЕЛЬНОСТИ ЧЛЕНА-КОРРЕСПОНДЕНТА</w:t>
        <w:br/>
        <w:t>Ш. К. САТПАЕВОЙ</w:t>
        <w:br/>
        <w:t>Около 40-лет плодотворно трудитея на ниве науки, про-</w:t>
        <w:br/>
        <w:t>свешения и культуры Шамшиябану Қанышевна Сатпаева --</w:t>
        <w:br/>
        <w:t>известный ученый, педагог, член-корреспондент Академии</w:t>
        <w:br/>
        <w:t>наук Қазахской ССР, доктор филологических наук, профес-</w:t>
        <w:br/>
        <w:t>сор, лауреат премии имени Чокана Валиханова І степени</w:t>
        <w:br/>
        <w:t>Академии наук ҚазССР,</w:t>
        <w:br/>
        <w:t>Ш. Қ. Сатпаева родилась 98 июля 1930 г. в совхозе «Тендик»</w:t>
        <w:br/>
        <w:t>(ныне совхоз им. Қ. И. Сатпаева) Баянаульского района Пан-</w:t>
        <w:br/>
        <w:t>Лодарской области в семье служашцего.</w:t>
      </w:r>
    </w:p>
    <w:p>
      <w:r>
        <w:t>После окончания средней школы в 1946 г. поступила на</w:t>
        <w:br/>
        <w:t>филологический факультет Қазахского государственного пе-</w:t>
        <w:br/>
        <w:t>дагогического института им. Абая, где в послевоенные годы</w:t>
        <w:br/>
        <w:t>трудились лучшие научно-педагогические кадры страны.</w:t>
        <w:br/>
        <w:t>В 1950 т. Ш. Қ. Сатпаева с отличием окончила АГПИ</w:t>
        <w:br/>
        <w:t>нм. Абая и была направлена в аспирантуру Московского го-</w:t>
        <w:br/>
        <w:t>сударственного университета им. М. В. Ломоносова. В годы</w:t>
        <w:br/>
        <w:t>учебы в аспирантуре активно участвовала в научно-теорети-</w:t>
        <w:br/>
        <w:t>ческих работах кафедры литературы народов СССР при фи-</w:t>
        <w:br/>
        <w:t>лологическом факультете МГУ им. М. В. Ломоносова, собра-</w:t>
        <w:br/>
        <w:t>лан систематизировала материалы по казахской литературе</w:t>
        <w:br/>
        <w:t>для учебника «Литература народов Средней Азми и Қазах-</w:t>
        <w:br/>
        <w:t>стана», который вышел в 1960 г. в Москве.</w:t>
        <w:br/>
        <w:t>В 1954 г. после зашиты кандидатской диссертации иа тему</w:t>
        <w:br/>
        <w:t>«Тема индустриализации в казахской художественной прозе»,</w:t>
        <w:br/>
        <w:t>пришла на кафедру русской и зарубежной литературы ҚазПИ</w:t>
        <w:br/>
        <w:t>им. Абая. Здесь она прошла путь от старшега преподавателя</w:t>
        <w:br/>
        <w:t>До члена ученых советов института, в том числе по присуж-</w:t>
        <w:br/>
        <w:t>дению ученых степеней и эваний. Умело сочетая педагоги-</w:t>
        <w:br/>
        <w:t>ческую, научную и обшественную работу, Ш. Қ. Сатпаева в</w:t>
        <w:br/>
        <w:t>эти годы публикует немало статей по тем или иным пробле-</w:t>
        <w:br/>
        <w:t>мам филологической науки, выступает с науаными докладами</w:t>
        <w:br/>
        <w:t>21</w:t>
        <w:br/>
        <w:t>80</w:t>
        <w:br/>
        <w:t>ЕҢБЕКТЕРІНІҢ ХРОНОЛОГИЯЛЫҚ КӨРСЕТКІШІ</w:t>
        <w:br/>
        <w:t>ХРОНОЛОГИЧЕСКИЙ УҚАЗАТЕЛЬ ТРУДОВ</w:t>
        <w:br/>
        <w:t>1954</w:t>
        <w:br/>
        <w:t>Я Қазақ совет прозасындағы индустрияландыру тақыры-</w:t>
        <w:br/>
        <w:t>бы // Әдебиет және искусство. 1954. % 4, 105--112-6,</w:t>
        <w:br/>
        <w:t>. О художествеином мастерстве в романе «Қараганда»</w:t>
        <w:br/>
        <w:t>Г. Мустафина // Сов. Қазахстан. 1954. 29 19. С. 81-87.</w:t>
        <w:br/>
        <w:t>1957</w:t>
        <w:br/>
        <w:t>./О романе «Қараганда» // Сборник “статей о казахской</w:t>
        <w:br/>
        <w:t>литературе. Алма-Ата, 1957. С. 209-234.</w:t>
        <w:br/>
        <w:t>1958</w:t>
        <w:br/>
        <w:t>Г. В. Плеханов-- литературный критик // Ученые запи-</w:t>
        <w:br/>
        <w:t>ски Алма-Атинского госпединститута. 1958. Т. ХІП.</w:t>
        <w:br/>
        <w:t>С. 312--338.</w:t>
        <w:br/>
        <w:t>. Его имя навеки: (А. П. Чехов и казахская проза) //</w:t>
        <w:br/>
        <w:t>ІІ. Учитель Қазахстана. 1958. 28 янв.</w:t>
        <w:br/>
        <w:t>. О сборнике научных работ // Учитель Қазахстана. 1958.</w:t>
        <w:br/>
        <w:t>10 марта.</w:t>
      </w:r>
    </w:p>
    <w:p>
      <w:r>
        <w:t>- Писатели Қазахстана: Биогр. справки. Алма-Ата, 1953.</w:t>
        <w:br/>
        <w:t>С. 220.</w:t>
        <w:br/>
        <w:t>1959</w:t>
        <w:br/>
        <w:t>. С. Сейфуллин -- жұмысшы табының жыршысы // Қазақ</w:t>
        <w:br/>
        <w:t>..Тілі мен әдебиеті. 1959. 8 11. 13--21-6.</w:t>
        <w:br/>
        <w:t>.“ Свидетельство: высокого уважения Сов. Қазахстан.</w:t>
        <w:br/>
        <w:t>1959.- Хе 9. С. 120--124;</w:t>
        <w:br/>
        <w:t>на ежегодных научно-теоретических конференциях профессо-</w:t>
        <w:br/>
        <w:t>ров и преподавателей. В 1962 г. ей было присуждено ученое</w:t>
        <w:br/>
        <w:t>звание доцента кафедры русской и зарубежной литературы.</w:t>
        <w:br/>
        <w:t>В 1965 г. Ш. Қ. Сатпаева перешла на работу в Институт</w:t>
        <w:br/>
        <w:t>литературы и искусства им. М. О. Ауэзова АН Қазахской ССР.</w:t>
        <w:br/>
        <w:t>Здесь она успешно исследовала историю и закономерности</w:t>
        <w:br/>
        <w:t>развития казахской литературы, ев взанмоотношения с лите-</w:t>
        <w:br/>
        <w:t>ратурами народов СССР и зарубежных стран. Результатом</w:t>
        <w:br/>
        <w:t>этой работы стал уникальный сборник с болышим предисло-</w:t>
        <w:br/>
        <w:t>внем «Қазахская литература в оценке зарубежной кри-</w:t>
        <w:br/>
        <w:t>ТикиИ».</w:t>
        <w:br/>
        <w:t>В 1971 т. Ш. Қ. Сатпаева зашитила докторскую диссерта-</w:t>
        <w:br/>
        <w:t>цию на тему «Қазахско-европейские литературные связи ХІХ</w:t>
        <w:br/>
        <w:t>НИ первой половины ХХ века», которая получила высокую</w:t>
        <w:br/>
        <w:t>оценку ученых-обшествоведов. Монография на эту тему, опу-</w:t>
        <w:br/>
        <w:t>бликовапная в 1979 т., представляет собой фундаментальное</w:t>
        <w:br/>
        <w:t>научное исследование по истории казахско-европейских лите-</w:t>
        <w:br/>
        <w:t>ратурных связей. В книге впервые вводитея в научный оборот</w:t>
        <w:br/>
        <w:t>богатый материал, касаюшийся одной “Из важных странил</w:t>
        <w:br/>
        <w:t>истории казахской литературы, -и содержится немало новых</w:t>
        <w:br/>
        <w:t>трактовок проблем связей национальной литературы е лите-</w:t>
        <w:br/>
        <w:t>ратурами других народов. Монография получила высокую</w:t>
        <w:br/>
        <w:t>оценку в журналах «Дружба народов», «Провтор». )</w:t>
        <w:br/>
        <w:t>В 1970-х гг. Ш. Қ. Сатпаева достойно представляла фило-</w:t>
        <w:br/>
        <w:t>Логическую науку Қазахстана ня нескольких всесоюзных тюр-</w:t>
        <w:br/>
        <w:t>кологических, научно-теоретических конференциях По акту-</w:t>
        <w:br/>
        <w:t>альным проблемам литературоведения. В эти годы выходят</w:t>
        <w:br/>
        <w:t>вв книги «Литературные связи», «Грани темы», «Л. Н. Толс-</w:t>
        <w:br/>
        <w:t>той в Қазахстане».</w:t>
        <w:br/>
        <w:t>Одновременно под ее руководетвом создаются стабильнне</w:t>
        <w:br/>
        <w:t>учебникн «Қазахская литература» для 9--10-х классов рус-</w:t>
        <w:br/>
        <w:t>ских школ И для студентов русского отделения филологи-</w:t>
        <w:br/>
        <w:t>ческих факультетов вузов Қазахстана.</w:t>
        <w:br/>
        <w:t>В 1079 т. Шамшиябану Қанышевна была избрана членом-</w:t>
        <w:br/>
        <w:t>корреспондентом Академии наук Қазахской ССР.</w:t>
        <w:br/>
        <w:t>В 1980-е гг. она отдала немало сил исследованию истории</w:t>
        <w:br/>
        <w:t>казахской национальной литературы. Результатом: этой рябо-</w:t>
        <w:br/>
        <w:t>ты стала фундаментальная монография «Қазахская литера-</w:t>
        <w:br/>
        <w:t>тура и Восток», вышедшая в 1982 г. Обширность темы побу-</w:t>
        <w:br/>
        <w:t>дила автора ограничиться обозназением некоторых линий,</w:t>
        <w:br/>
        <w:t>евязываюших казахскую литературу с отдельными художест-</w:t>
        <w:br/>
        <w:t>венными памятниками народов Востока. «Шахнаме» Фирдоу-</w:t>
        <w:br/>
        <w:t>си на казахской почве; появление оригинальных поэтических</w:t>
      </w:r>
    </w:p>
    <w:p>
      <w:r>
        <w:t>2?</w:t>
        <w:br/>
        <w:t>жазушы творчествосының негізгі кезеңдері мен мән-мазмұнын</w:t>
        <w:br/>
        <w:t>талдаған кіріспе ғылыми мақала, қосалқы автормен бірге</w:t>
        <w:br/>
        <w:t>жазды, болашақ зерттеу бағыттарын анықтады, «Шәкәрім</w:t>
        <w:br/>
        <w:t>Құдайбердиев» атты зерттеуі қазақша жарияланды, орыс.</w:t>
        <w:br/>
        <w:t>тілінде «Шакарим Қудайбердиев» атты монографиясы «Ғы-</w:t>
        <w:br/>
        <w:t>лым» баспасынан шықты.</w:t>
        <w:br/>
        <w:t>Сол сияқты ПІ. Қ. Сәтбаеваның басқаруымен және көлем-</w:t>
        <w:br/>
        <w:t>ді. алғысөзімен Ахмет Байтұрсыновтың көпқырлы мұрасының</w:t>
        <w:br/>
        <w:t>бірі -- әдеби шығармалары жедел түрде «Жазушы» баспасынан</w:t>
        <w:br/>
        <w:t>1989 жылы шықты, Ш. Қ. Сәтбаева басқарып отырған әде-</w:t>
        <w:br/>
        <w:t>биеттер тарихы белім Ахмет Яссауидің, Мұрат Меңкеұлы-</w:t>
        <w:br/>
        <w:t>ның, Ыбырай Алтынсариннің, Мәшһүр Жүсіп Көпеевтін, Мір-</w:t>
        <w:br/>
        <w:t>жақып Дулатовтың, Ғұмар Қарашевтің, Нарманбет Орман-</w:t>
        <w:br/>
        <w:t>бетовтың шығармаларын ғылыми түсініктермен, баспаларға</w:t>
        <w:br/>
        <w:t>әзірледі. Ж.</w:t>
        <w:br/>
        <w:t>Ш. Қ. Сәтбаеваның ғылыми мақалалары бүкілодақтық «Со-</w:t>
        <w:br/>
        <w:t>ветская литература», «Советская тюркология», «Вопросы. ли-</w:t>
        <w:br/>
        <w:t>тературы» және «Өзбекстандағы қоғамдық ғылымдар» жур-</w:t>
        <w:br/>
        <w:t>налдарында .басылды, неміс, ағылшын тілінде шығарылды. Моск-</w:t>
        <w:br/>
        <w:t>вада жыл сайын шығып тұратын, бүкіл әлемде әр жыл бойы</w:t>
        <w:br/>
        <w:t>не жаңалық болғанын жүйелеп басатын «Ежегодник» кітабы-</w:t>
        <w:br/>
        <w:t>ның Қазақ ССР-індегі көркем әдебиет пен әдебиеттану бөлім-</w:t>
        <w:br/>
        <w:t>шесін Ш. Қ. Сәтбаева жиырма жылға жуық жазып келеді.</w:t>
        <w:br/>
        <w:t>Ш. Қ. Сәтбаева дүниежүзілік және Бүкілодақтық ғылыми</w:t>
        <w:br/>
        <w:t>жиындарда -- ССРО-дағы социализм құрылысының проблема-</w:t>
        <w:br/>
        <w:t>лары және оның халықаралық маңызына арналған Халықара-</w:t>
        <w:br/>
        <w:t>лық конференцияда (Ташкент, 1979), А. С. Пушкин және</w:t>
        <w:br/>
        <w:t>ССРО халықтары әдебиеті (Тбилиси, 1974), көпұлтты совет</w:t>
        <w:br/>
        <w:t>әдебиетіндегі көркемдік ізденістер (Алматы, 1977), Бүкіл-</w:t>
        <w:br/>
        <w:t>одақтық П, ІП, У түркологиялық конференцияларда (Алма-</w:t>
        <w:br/>
        <w:t>ты, 1976; Ташкент, 1980; Фрунзе, 1988), Ұлт тілдері мен әде-</w:t>
        <w:br/>
        <w:t>биеттерінің өзара байланысы және олардың дамуының заң-</w:t>
        <w:br/>
        <w:t>дылықтары жөнінде (Қазан, 1989) -- конференцияларда баян-</w:t>
        <w:br/>
        <w:t>дамалар жасады.</w:t>
        <w:br/>
        <w:t>Ол Қазақ ССР Ғылым академиясы қағамдық ғылымдар</w:t>
        <w:br/>
        <w:t>бөлімшесі жанындағы «Қазақ әдебиеті проблемалары жөнін-</w:t>
        <w:br/>
        <w:t>дегі үйлестіру советінің», М. О, Әуезов атындағы Әдебиет</w:t>
        <w:br/>
        <w:t>және өнер институтының жанындағы докторлық диссертация</w:t>
        <w:br/>
        <w:t>қорғау жөніндегі мамандандырылған ғылыми советтің мүше-</w:t>
        <w:br/>
        <w:t>сі, Абай атындағы Қазақ педагогикалық университеті жанын-</w:t>
        <w:br/>
        <w:t>Дағы кандидаттық диссертация қорғау жөніндегі мамандан-</w:t>
        <w:br/>
        <w:t>дырылған ғылыми совет председателінің орынбасары, Қазақ</w:t>
        <w:br/>
        <w:t>ССР Энциклопедиясының бірнеше томының авторларының</w:t>
        <w:br/>
        <w:t>19</w:t>
        <w:br/>
        <w:t>92</w:t>
        <w:br/>
        <w:t>1968</w:t>
        <w:br/>
        <w:t>93. Қазақ әдебиеті чех оқулығында // Қазақ әдебиеті.</w:t>
      </w:r>
    </w:p>
    <w:p>
      <w:r>
        <w:t>1968. 28 авг.</w:t>
        <w:br/>
        <w:t>24. Қазақ әдебнетінің досы. Л, С. Собольевтін туғанына</w:t>
        <w:br/>
        <w:t>70 жыл. // Қазақ әдебиеті. 1968, 20 июль.</w:t>
        <w:br/>
        <w:t>25. В русле горьковских традиций // Парт. жизнь Қазах-</w:t>
        <w:br/>
        <w:t>стана. 1968. Х% 3. С. 57--6І.</w:t>
        <w:br/>
        <w:t>26. Западно-европейские ученые и писатели ХІХ века о</w:t>
        <w:br/>
        <w:t>Қазахстане // Изв./ АН ҚазССР. Сер. обшеств. 1968.</w:t>
        <w:br/>
        <w:t>Хе1. С. 43-40.</w:t>
        <w:br/>
        <w:t>97. С заботой и любовью: (Қ 100-летию со дия рождения</w:t>
        <w:br/>
        <w:t>А. М. Горькога) // Қазахст. правда. 1968. 97 марта.</w:t>
        <w:br/>
        <w:t>1969</w:t>
        <w:br/>
        <w:t>98. Әдебиетіміздегі шетел сипаты // Қазақ әдебиеті. 1969.</w:t>
        <w:br/>
        <w:t>99 нояб.</w:t>
        <w:br/>
        <w:t>29. Европалықтар қазақ жерінде // Қазақ әдебиеті. 1969.</w:t>
        <w:br/>
        <w:t>95 янв.</w:t>
        <w:br/>
        <w:t>30. Етбауыр жақынымыз //Қазақ әдебиеті. 1969. 20 қа-</w:t>
        <w:br/>
        <w:t>зан.</w:t>
        <w:br/>
        <w:t>81. Шетел ғалымдары не айтады // Жұлдыз. 1969. 8% 8.</w:t>
        <w:br/>
        <w:t>191--193-6.</w:t>
        <w:br/>
        <w:t>32. А. Тажибаев // ҚЛЭ. М., 1969. Т. 7. С. 346-347.</w:t>
        <w:br/>
        <w:t>83. Қазахский фольклор в оценке зарубежной критики //</w:t>
        <w:br/>
        <w:t>Простор. 1969. У% 2, С. 98-103.</w:t>
        <w:br/>
        <w:t>84. Творчество Ж. Саийна // Вопросы литературы. 1969.</w:t>
        <w:br/>
        <w:t>Хе 12. С. 218-219,</w:t>
        <w:br/>
        <w:t>10870</w:t>
        <w:br/>
        <w:t>85. Елу жылдың еңсесінде // Жұлдыз. 1970. % 8. 199--</w:t>
        <w:br/>
        <w:t>133-6.</w:t>
        <w:br/>
        <w:t>36. Қазақ ғалымының еңбегі ГДР-де басылды // Жұлдыз.</w:t>
        <w:br/>
        <w:t>1970. Хе 2. 170--172-6.</w:t>
        <w:br/>
        <w:t>87. Западно-европейские писатели ХІХ века о Қазахста-</w:t>
        <w:br/>
        <w:t>не // Межнациональные связи казахской литературы.</w:t>
        <w:br/>
        <w:t>Алма-Ата, 1970. С. 162-197.</w:t>
        <w:br/>
        <w:t>38. Қ изучению связей А. М. Горького с казахской литг-</w:t>
        <w:br/>
        <w:t>ратурой // Межнациональные связи казахской литера-</w:t>
        <w:br/>
        <w:t>туры. Алма-Ата, 1970. С. 5--18.</w:t>
        <w:br/>
        <w:t>39. Поэма «Искандер» Абая Кунанбаева // Изв: АН</w:t>
        <w:br/>
        <w:t>ҚазССР. Сер. обшеств. наук. 1970. % 5. С. 19-24.</w:t>
        <w:br/>
        <w:t>1960</w:t>
        <w:br/>
        <w:t>10. Қазахская литература // История литератур народов</w:t>
        <w:br/>
        <w:t>Средней Азии ни Қазахстана. М., 1960. С. 491.</w:t>
      </w:r>
    </w:p>
    <w:p>
      <w:r>
        <w:t>1962</w:t>
        <w:br/>
        <w:t>ІІ. Художественные особенности повестей Д.Н. Мамина-</w:t>
        <w:br/>
        <w:t>Сибиряка // Сборник реферативных научных работ.</w:t>
        <w:br/>
        <w:t>Алма-Ата, 1969. Вып. 2. С. 45--47. й</w:t>
        <w:br/>
        <w:t>1963</w:t>
        <w:br/>
        <w:t>12. Д.Н. Мамин-Сибиряк творчествосындағы қазақ тақы-</w:t>
        <w:br/>
        <w:t>рыбы // Қазақстан мектебі. 1963. е 8. 86--90-6.</w:t>
        <w:br/>
        <w:t>1964</w:t>
        <w:br/>
        <w:t>18. Украин және қазақ халықтары достығының жаршысы</w:t>
        <w:br/>
        <w:t>|І Қазақстан мектебі. 1964, Х5 3, 80--84-6.</w:t>
        <w:br/>
        <w:t>14. «Қараюсь, мучаюсь, но не каюсь»: (Қ 150-летию со</w:t>
        <w:br/>
        <w:t>дня рождения Т. Г. Шевченко) // Қазахст. правда..</w:t>
        <w:br/>
        <w:t>1964. 10 марта.</w:t>
        <w:br/>
        <w:t>15. Т. Т. Шевченко в Қазахстане // Изв. АН ҚазССР. Сер.</w:t>
        <w:br/>
        <w:t>обшеств. 1964. Вып, 2.С. 3-4.</w:t>
        <w:br/>
        <w:t>1966</w:t>
        <w:br/>
        <w:t>16. Абай мен Ыбырай «Бүкіләлемдік әдебиет» кітабында |</w:t>
        <w:br/>
        <w:t>|І Қазақ әдебиеті. 1966. 10 шілде. -</w:t>
        <w:br/>
        <w:t>17. Ғылым айдынында // Жұлдыз. 1966. У%» 12. 137--141-6.</w:t>
        <w:br/>
        <w:t>18. Француздар қазақтар туралы // Қазақ әдебиеті.</w:t>
        <w:br/>
        <w:t>8 авг. ;</w:t>
        <w:br/>
        <w:t>19. Қобеев Спандияр // ҚЛЭ, М., 1966. Т. ІП. С. 618:</w:t>
        <w:br/>
        <w:t>1967</w:t>
        <w:br/>
        <w:t>20. Әлем таныған әдебиет // Жұлдыз. 1967. 3% 10. 180--</w:t>
        <w:br/>
        <w:t>184-6. ) :</w:t>
        <w:br/>
        <w:t>21. ХІП--ХІХ ғасырдағы Европа саяхатшылары ежелгі</w:t>
        <w:br/>
        <w:t>қазақ жерінде // Қазақстан мектебі. 1967, % 2, 70-</w:t>
        <w:br/>
        <w:t>78-6. а и</w:t>
        <w:br/>
        <w:t>22. Хаттар, хаттар // Қазақ әдебиеті. 1967. 8 дек.</w:t>
        <w:br/>
        <w:t>”</w:t>
        <w:br/>
        <w:t>81</w:t>
        <w:br/>
        <w:t>15. Нарымбетов Ә. Халық қызы // Қазақстан мұғалімі.</w:t>
        <w:br/>
        <w:t>7 71990. 13 шілде. ! 7 .</w:t>
        <w:br/>
        <w:t>16. Негимов С. Шоқантануға &gt; үлес // Жұлдыз. 1987.</w:t>
        <w:br/>
        <w:t>000. 201-202-6. )</w:t>
        <w:br/>
        <w:t>17. Оразаев Ф, Жанр жемісі // Лениншіл жас. 1978. 25</w:t>
        <w:br/>
        <w:t>қаңтар.</w:t>
        <w:br/>
        <w:t>18. Сахариев Б., Уахатов Б. Жемісті ізденістер // Жұл-</w:t>
        <w:br/>
        <w:t>дыз. 1975. У% 3. 211--218-6.</w:t>
        <w:br/>
        <w:t>19. Сейдеханов Қ, Танымдылығы мол еңбек // Қазақ әде-</w:t>
      </w:r>
    </w:p>
    <w:p>
      <w:r>
        <w:t>биеті. 1984. 11 мамыр.</w:t>
        <w:br/>
        <w:t>90. Сеитов С. Пушкин лирикасын қазақ тіліне аудару</w:t>
        <w:br/>
        <w:t>дәстүрі. Алматы, 1985. 40-6.</w:t>
        <w:br/>
        <w:t>91. Тілепов Ж. Ш. Қ, "Сәтбаева. Шоқан Уәлиханов - фи-</w:t>
        <w:br/>
        <w:t>лолог. // Қазақ ССР Ғылым академиясының Хабарлары.</w:t>
        <w:br/>
        <w:t>Тіл, әдебиет сер. 1988. Ус 4. 65--67-б.</w:t>
        <w:br/>
        <w:t>92. Тілепов Ж. Елеулі еңбек // Қазақстан мұғалімі. 1988.</w:t>
        <w:br/>
        <w:t>18 қараша.</w:t>
        <w:br/>
        <w:t>93. Тілепов Ж. Ізденіс мұраты // Зерде. 1990. Хе 11. 14--</w:t>
        <w:br/>
        <w:t>16-6.</w:t>
        <w:br/>
        <w:t>94. Тойдан репортаж // Қызыл ту. 1989. 15 шілде.</w:t>
        <w:br/>
        <w:t>95. Ысқақов Б. Лайықты еңбек // Қоммунистік жол. 1974.</w:t>
        <w:br/>
        <w:t>94 қыркүйек.</w:t>
        <w:br/>
        <w:t>96. Ысқақов Б. Достық арнасы // Қазақ әдебиеті. 1974.</w:t>
        <w:br/>
        <w:t>22 6 қараша.</w:t>
        <w:br/>
        <w:t>97. Шәкеев Қ. Ұрпақтардан ұрпаққа жалғасады, // Қызыл</w:t>
        <w:br/>
        <w:t>ту. 1989. 15 шілде.</w:t>
        <w:br/>
        <w:t>98. Энциклопедия--ел шежіресі. Қазақстан коммунисі</w:t>
        <w:br/>
        <w:t>1990, Хе 7, 91--92-6.</w:t>
        <w:br/>
        <w:t>99. Академия наук Қазахской ССР. Алма-Ата, 1987. С.</w:t>
        <w:br/>
        <w:t>248.</w:t>
        <w:br/>
        <w:t>:30. Ахметов 3. Современное развитие И традиции казах-</w:t>
        <w:br/>
        <w:t>ской литературы. Алма-Ата, 1978. С. 171.</w:t>
        <w:br/>
        <w:t>21. Ашимханова С., Толмачев Б. Наш современник--Ча-</w:t>
        <w:br/>
        <w:t>- жан Валиханов // Қазахст. правда. 1988. 11: марта.</w:t>
        <w:br/>
        <w:t>32. Бердибаев Р. Рецензия на книгу -Ш. Қ. Сатпаевой</w:t>
        <w:br/>
        <w:t>«Казахская литература и Восток» // Сов. тюркология.</w:t>
        <w:br/>
        <w:t>1983. Хо 5. С. 91--93. ) .</w:t>
        <w:br/>
        <w:t>-83. Биобиблиография обшествоведов . Қазахстана. Алма-</w:t>
        <w:br/>
        <w:t>Ата, 1986. С. 378-379.</w:t>
        <w:br/>
        <w:t>34. Взанмосвязи и взанмадействие литератур мира (1971</w:t>
        <w:br/>
        <w:t>--1975). М., 1979. Ч. 2. С. 247-248. .</w:t>
        <w:br/>
        <w:t>85. Владимиров В, Кто же будет победителем? // Простор.</w:t>
        <w:br/>
        <w:t>1971. М% 12. С. 115-117. :</w:t>
        <w:br/>
        <w:t>26</w:t>
        <w:br/>
        <w:t>ҚАЗАҚ: ССР ҒЫЛЫМ АҚАДЕМИЯСЫНЫҢ</w:t>
        <w:br/>
        <w:t>. КОРРЕСПОНДЕНТ МҮШЕСІ Ш. Қ. СӘТБАЕВАНЫҢ .</w:t>
        <w:br/>
        <w:t>ӨМІРІ.МЕН ЕҢБЕКТЕРІ ТУРАЛЫ ӘДЕБИЕТТЕР</w:t>
        <w:br/>
        <w:t>ЛИТЕРАТУРА О ЖИЗНИ И ТРУДАХ.</w:t>
      </w:r>
    </w:p>
    <w:p>
      <w:r>
        <w:t>ЧЛЕНА-ҚОРРЕСПОНДЕНТА АКАДЕМИИ НАУҚ</w:t>
        <w:br/>
        <w:t>ҚАЗАХСКОЙ ССР Ш. Қ. САТПАЕВОИЙ</w:t>
        <w:br/>
        <w:t>1. Академик Қ. И. Сәтбаевтың қыздары.-- Қ. И. Сәтбаев</w:t>
        <w:br/>
        <w:t>музейі. // Жезқазған туы, 1989, 11 көкек. портр.</w:t>
        <w:br/>
        <w:t>2. Ахмгтов С. Құнды еңбек // Қазақстан мұғалімі. 1974.</w:t>
        <w:br/>
        <w:t>27 қыркүйек.</w:t>
        <w:br/>
        <w:t>3. Әбілқасымов Б. Әдеби байланыстар // Жетісу, 1974,</w:t>
        <w:br/>
        <w:t>11 маусым.</w:t>
        <w:br/>
        <w:t>4. Әлімбаев М. Тырнақалды болса да тыңғылықты // Қа-</w:t>
        <w:br/>
        <w:t>зақстан мұғалімі, 1989, 14 көкек.</w:t>
        <w:br/>
        <w:t>5. Әуезов М.Ш, Сәтбаеваға // Қазақ Әдебиеті. 1967. 8</w:t>
        <w:br/>
        <w:t>желтоқсан; М. О. Әуезов творчествосы бойынша биб-</w:t>
        <w:br/>
        <w:t>лиографияялық көрсеткіш. Алматы, 1979. 153, 155--</w:t>
        <w:br/>
        <w:t>160-6.</w:t>
        <w:br/>
        <w:t>6. Ғылым академиясының жаңа мүшелері // Қазақстан</w:t>
        <w:br/>
        <w:t>әйелдері. 1979. Х» 8. 5-6. портр.</w:t>
        <w:br/>
        <w:t>7. Дәуренбекова Д. Ғалымдар әулетінен | Қазақстан</w:t>
        <w:br/>
        <w:t>әйелдері, 19792, Х% 8, 4-6-б.</w:t>
        <w:br/>
        <w:t>8. Еспембетов А. «Ұлы адамның ойларына бойлаған» Үр</w:t>
        <w:br/>
        <w:t>/ІЛениншіл жас. 1987. 8 шілде.</w:t>
        <w:br/>
        <w:t>9. Жармұхамедов М. Шәмшиябану Қанышқызы Сәтбаева</w:t>
        <w:br/>
        <w:t>т-.ғылым докторы // Соц. Қазакстан. 1971. 9 шілде.</w:t>
        <w:br/>
        <w:t>10. Көңжебага Б. Зерделі зерттеу // Жетісу. 1978. 16 ма.</w:t>
        <w:br/>
        <w:t>мыр.</w:t>
        <w:br/>
        <w:t>П. Кітап әлемінде, Білмектің қамтыр аясы мол // Білім</w:t>
        <w:br/>
        <w:t>және еңбек, 1987. Х5 10. 46-6.</w:t>
        <w:br/>
        <w:t>192, Сәтбаева Ш. Қ. Қазақ совет Энциклопециясы. Алматы,</w:t>
        <w:br/>
        <w:t>1977. 10-т. 83-6. портр.</w:t>
        <w:br/>
        <w:t>13. Қоғамдық ғылымдар // Қазақ Советтік Социалистік</w:t>
        <w:br/>
        <w:t>Республикасы. Энциклопедиялық анықтама. Алматы,</w:t>
        <w:br/>
        <w:t>1980. 505-6.</w:t>
        <w:br/>
        <w:t>14. Нарымбетов Ә. Елеулі еңбек // Соң, Қазақстан. 1993.</w:t>
        <w:br/>
        <w:t>18 желтоқсан. ;</w:t>
        <w:br/>
        <w:t>55.</w:t>
        <w:br/>
        <w:t>56.</w:t>
        <w:br/>
        <w:t>57.</w:t>
        <w:br/>
        <w:t>58.</w:t>
        <w:br/>
        <w:t>59.</w:t>
        <w:br/>
        <w:t>60.</w:t>
        <w:br/>
        <w:t>бі.</w:t>
        <w:br/>
        <w:t>62</w:t>
        <w:br/>
        <w:t>63</w:t>
        <w:br/>
        <w:t>64.</w:t>
      </w:r>
    </w:p>
    <w:p>
      <w:r>
        <w:t>65.</w:t>
        <w:br/>
        <w:t>66.</w:t>
        <w:br/>
        <w:t>67.</w:t>
        <w:br/>
        <w:t>68.</w:t>
        <w:br/>
        <w:t>69,</w:t>
        <w:br/>
        <w:t>70.</w:t>
        <w:br/>
        <w:t>Ш. Қ. Сатпаевой 60 дет // Изв. АН ҚазССР. Сер. фн-</w:t>
        <w:br/>
        <w:t>лол. 1990. 8 3. С. 65-67.</w:t>
        <w:br/>
        <w:t>Наши современницы // Женский календарь. М., 1974.</w:t>
        <w:br/>
        <w:t>С. 23.</w:t>
        <w:br/>
        <w:t>Негимов С. Литературные четнерги // Веч. Алма-Ата.</w:t>
        <w:br/>
        <w:t>1984. 23 июня.</w:t>
        <w:br/>
        <w:t>Неталиев М. Из сокровишницы мировой литературы.</w:t>
        <w:br/>
        <w:t>///Веч. Алма-Ата. 1989. 24 апреля.</w:t>
        <w:br/>
        <w:t>Николич Д. Столбовой дорогой // Простор. 1973. /% 7,</w:t>
        <w:br/>
        <w:t>8 2</w:t>
        <w:br/>
        <w:t>Нұрғалиев Р. (Рецензия) /) Сов. тюркология. 1989.</w:t>
        <w:br/>
        <w:t>Ме1. С. 101-109.</w:t>
        <w:br/>
        <w:t>Нурмухамедов М. Литературная наука и идеологи-</w:t>
        <w:br/>
        <w:t>ческая борьба. Ташкент, 1976. С. 4.</w:t>
        <w:br/>
        <w:t>Ниуртазин Т. Ценное исследование // Қазахст. правда.</w:t>
        <w:br/>
        <w:t>1972. 17 дек.</w:t>
        <w:br/>
        <w:t>.О казахской литературе // Ойріову. Познань, 1971.</w:t>
        <w:br/>
        <w:t>7 февраль. На польск. яз.</w:t>
        <w:br/>
        <w:t>. Савельев В. Преврашцение в редкость /) Веч. Алма-</w:t>
        <w:br/>
        <w:t>Ата. 1970. 16 октября.</w:t>
        <w:br/>
        <w:t>Смирнова Н. С. Любите и изучайте родную литературу</w:t>
        <w:br/>
        <w:t>Педагог. 1965, 3 июня.</w:t>
        <w:br/>
        <w:t>Стеклова Ф. Варшавские встречи // Лен. смена. 1974.</w:t>
        <w:br/>
        <w:t>7 февр.</w:t>
        <w:br/>
        <w:t>Жжелен Г. Мир увлечений // Огни Алатау. 1988. 20</w:t>
        <w:br/>
        <w:t>февраля.</w:t>
        <w:br/>
        <w:t>Таужанова К. Рецензия на книгу Ш. Қ. Сатпаевой</w:t>
        <w:br/>
        <w:t>«Шокан Уалиханов -- филолог» // Обшественные науки.</w:t>
        <w:br/>
        <w:t>Советская культура: Реф. сб. Алма-Ата, 1987. Вып.</w:t>
        <w:br/>
        <w:t>25. С. 29--35.</w:t>
        <w:br/>
        <w:t>Указ о награжденин Почетной грамотой Верховного</w:t>
        <w:br/>
        <w:t>Совета Қазахской ССР тов. Ш. Қ. Сатпаевой-- чле-</w:t>
        <w:br/>
        <w:t>на-корреспондента Академии наук Қазахской ССР за</w:t>
        <w:br/>
        <w:t>Заслуги в развитии филологической науки и подготов-.</w:t>
        <w:br/>
        <w:t>ке научно-педагогических кадров и в связи с 50-лети-</w:t>
        <w:br/>
        <w:t>ем со дня рождения // Қазахст. правда. 1980. 25 июля;</w:t>
        <w:br/>
        <w:t>Соң. Қазақстан. 1980. 25 июль. )</w:t>
        <w:br/>
        <w:t>Шамшиябану Қанышевна Сатпаева: (Қ 60-летию со</w:t>
      </w:r>
    </w:p>
    <w:p>
      <w:r>
        <w:t>Дня рождения) // Сов. тюркология. 1990. 28 3. С. 14-.</w:t>
        <w:br/>
        <w:t>112.</w:t>
        <w:br/>
        <w:t>60-летие члена-корреспондента АН ҚазССР ШІ. К.</w:t>
        <w:br/>
        <w:t>Сатпаевой. // Вестник АН. ҚазССР. 1990. Х% 7. С. 70.</w:t>
        <w:br/>
        <w:t>подраздел «Художественная литература и литературоведе-</w:t>
        <w:br/>
        <w:t>ние» раздела «Қазахская ССР» в популярном «Ежегоднике»</w:t>
        <w:br/>
        <w:t>БОЭ.</w:t>
        <w:br/>
        <w:t>Ш. Қ. Сатпаева выступала с научными докладами на раз-</w:t>
        <w:br/>
        <w:t>личных международных И всесоюзных конференциях -на</w:t>
        <w:br/>
        <w:t>международной конференция по проблемам строительства</w:t>
        <w:br/>
        <w:t>социализма в СССР (Ташкент, 1972); на всесоюзных конфе-</w:t>
        <w:br/>
        <w:t>ренциях «А. С. Пушкин и литература народов СССР» (Тби-</w:t>
        <w:br/>
        <w:t>лиси, 1974); «Художественные искания многонациональной</w:t>
        <w:br/>
        <w:t>советской литературы» (Алма-Ата, 1977), П, ІП, У Всесоюз-</w:t>
        <w:br/>
        <w:t>ных тюркологических конференциях (Алма-Ата, 1976; Таш-</w:t>
        <w:br/>
        <w:t>кент, 1980; Фрунзе, 1988); «Закономерности развития н взан-</w:t>
        <w:br/>
        <w:t>модействия национальных языков и литератур» (Қазань,</w:t>
        <w:br/>
        <w:t>1089). :</w:t>
        <w:br/>
        <w:t>Она --член ҡоординационпого Совета По проблемам ис-</w:t>
        <w:br/>
        <w:t>тории казахской литературы При Отделении обшественных</w:t>
        <w:br/>
        <w:t>наук Академии наук Қазахской ССР, член специализирован-</w:t>
        <w:br/>
        <w:t>ного Ученого совета по зашите докторских диссертаций при</w:t>
        <w:br/>
        <w:t>Институте литературы и искусства имени М. О. Ауэзова АН</w:t>
        <w:br/>
        <w:t>ҚазССВ, заместитель председателя специализированного Уче-</w:t>
        <w:br/>
        <w:t>ного совета По зашите кандидатских диссертаций при Қазах-</w:t>
        <w:br/>
        <w:t>ском педагогическом университете им. Абая.</w:t>
        <w:br/>
        <w:t>Ш. ҚК. Сатпаева -- постоянный автор и член редсовета не-</w:t>
        <w:br/>
        <w:t>скольких томов ҚСЭ, член редколлегии ПІ тома ҚОЭ «Қа-</w:t>
        <w:br/>
        <w:t>захская ССР» на русском языне, ответственный редактор и</w:t>
        <w:br/>
        <w:t>член редколлегини нескольких научных трудов, член редколле"</w:t>
        <w:br/>
        <w:t>тин научпого журнала «Известия АН КазССР. Серия фило-</w:t>
        <w:br/>
        <w:t>логическая».</w:t>
        <w:br/>
        <w:t>Большой труд вложила ІШ. Қ. Сатпаева в подготовку фи-</w:t>
        <w:br/>
        <w:t>лологических кадров через аспирантуру и докторантуру. Она</w:t>
        <w:br/>
        <w:t>И сегодня является научным руководителем многих молодых</w:t>
        <w:br/>
        <w:t>ученых, которые успешно зашитияи кандидатские диссертации</w:t>
        <w:br/>
        <w:t>и плодотворно трудятся в различных вузах и научно-исследо-</w:t>
        <w:br/>
        <w:t>вательских подразделениях республики. Много раз была оп-</w:t>
        <w:br/>
        <w:t>понентом, рецензентом при зашите докторских и кандидат-</w:t>
        <w:br/>
        <w:t>ских диссертаций не только в Қазахстане, но и за пределами</w:t>
        <w:br/>
        <w:t>республики.</w:t>
        <w:br/>
        <w:t>За заслуги в развитии филологической науки и подготовке</w:t>
        <w:br/>
        <w:t>научно-педагогических кадров Ш. Қ. Сатпаева награждена</w:t>
        <w:br/>
        <w:t>Почетной грамотой Верховного Совета Қазахской ССР.</w:t>
        <w:br/>
        <w:t>Б. Б. МАМРАЕВ,</w:t>
        <w:br/>
        <w:t>кандидат</w:t>
        <w:br/>
        <w:t>филологических наук</w:t>
        <w:br/>
        <w:t>197%.</w:t>
      </w:r>
    </w:p>
    <w:p>
      <w:r>
        <w:t>40. Предисловне // Қазахская литература в оценке зару-</w:t>
        <w:br/>
        <w:t>бежной критики / Сост. Ш. Қ. Сатпаева, А. Мусинов.</w:t>
        <w:br/>
        <w:t>Алма-Ата, 1971. С. 3-16.</w:t>
        <w:br/>
        <w:t>1972 |</w:t>
        <w:br/>
        <w:t>41. Албан әдебиеті // ҚСЭ. Алматы, 1979. 1-т. 954-6.</w:t>
        <w:br/>
        <w:t>42. Арагон Луи // ҚСЭ. Алматы, 1979. 1-т. 442-6.</w:t>
        <w:br/>
        <w:t>43. Джумалиев Қажым // БСЭ. М., 1972, Т. 8. С. 215.</w:t>
        <w:br/>
        <w:t>44. Донентаев Сабит // БСЭ. М. 1972. 7.8. С. 439--440.</w:t>
        <w:br/>
        <w:t>45. Қазахско-европейские литературные связи ХІХ и пер-</w:t>
        <w:br/>
        <w:t>вой половины ХХ века. Алма-Ата, 1979. 280 с. )</w:t>
        <w:br/>
        <w:t>46. Отображение социалистической жизни казахского на-.</w:t>
        <w:br/>
        <w:t>рода в литературе // Опыт соцналистических преобра-.</w:t>
        <w:br/>
        <w:t>зований в СССР и его международное Эначение. М.,</w:t>
        <w:br/>
        <w:t>1972. С. 200--203.</w:t>
        <w:br/>
        <w:t>47. Отражение социалистических преобразований в ка-</w:t>
        <w:br/>
        <w:t>захской литературе // Опыт строительства социализма</w:t>
        <w:br/>
        <w:t>1 СССР и его международное значение. Ташкент, 1972.</w:t>
        <w:br/>
        <w:t>2 70-7І. :</w:t>
        <w:br/>
        <w:t>48. Художественная литература и литературоведение //</w:t>
        <w:br/>
        <w:t>/ Ежегодник БОЭ. М., 1979. Вып. 16. С. 199.</w:t>
        <w:br/>
        <w:t>1973</w:t>
        <w:br/>
        <w:t>49. Әдебиеттер байланыстарын зерттеудің кейбір мәселе-</w:t>
        <w:br/>
        <w:t>лері. // Уақыт және қаламгер. 1973. Жазушы. 211--</w:t>
        <w:br/>
        <w:t>921-6,</w:t>
        <w:br/>
        <w:t>50. Байрон Джордж Ноэл Гордон //ҚСЭ. Алматы, 1973.</w:t>
        <w:br/>
        <w:t>Т. 2. 93--94-6.</w:t>
        <w:br/>
        <w:t>51. Буырқанған елдер әдебиеті // Мәдениет. және тұрмыс.</w:t>
        <w:br/>
        <w:t>1973. Х&gt; 9, 2-5-6. .</w:t>
        <w:br/>
        <w:t>52. Даданзм / ҚСЭ. Алматы, 1973. Т. 3. 465-6..</w:t>
        <w:br/>
        <w:t>53. Дәстүр және уақыт // Қазақ әдебиеті. 1973. 4 авг.</w:t>
        <w:br/>
        <w:t>54. За национальную независимость и/ социальный про-</w:t>
        <w:br/>
        <w:t>гресе // Парт. жизнь Қазахстана. 1973. )% 8. С. 71-75.</w:t>
        <w:br/>
        <w:t>55. Қазахская литература за рубежом / Советская лите-</w:t>
        <w:br/>
        <w:t>ратура. 1973. 76 8. С. 165-168. На англ. яз.</w:t>
        <w:br/>
        <w:t>56. Международная тема в творчестве С. Сейфуллина и</w:t>
        <w:br/>
        <w:t>и И. Джансугурова // Қазахская литература и ее интер-</w:t>
        <w:br/>
        <w:t>национальные связи. Алма-Ата, 1973. С. 156-167.</w:t>
        <w:br/>
        <w:t>8--30 83</w:t>
        <w:br/>
        <w:t>98</w:t>
      </w:r>
    </w:p>
    <w:p>
      <w:r>
        <w:t>русских школ Қазахстана. 9-е изд. Алма-Ата, 1984.</w:t>
        <w:br/>
        <w:t>207 с. (Совместно с Н. С. Смирновой, Х. Адибаевым).</w:t>
        <w:br/>
        <w:t>127.</w:t>
        <w:br/>
        <w:t>128.</w:t>
        <w:br/>
        <w:t>129.</w:t>
        <w:br/>
        <w:t>180.</w:t>
        <w:br/>
        <w:t>131.</w:t>
        <w:br/>
        <w:t>132.</w:t>
        <w:br/>
        <w:t>138.</w:t>
        <w:br/>
        <w:t>134.</w:t>
        <w:br/>
        <w:t>135.</w:t>
        <w:br/>
        <w:t>136.</w:t>
        <w:br/>
        <w:t>187.</w:t>
        <w:br/>
        <w:t>138.</w:t>
        <w:br/>
        <w:t>139.</w:t>
        <w:br/>
        <w:t>140.</w:t>
        <w:br/>
        <w:t>Художественная литература и литературоведение:</w:t>
        <w:br/>
        <w:t>Қазахская ССР // Ежегодник БСЭ. М., 1984; Вып. 98.</w:t>
        <w:br/>
        <w:t>С. 119,</w:t>
        <w:br/>
        <w:t>1985</w:t>
        <w:br/>
        <w:t>«Владимир мен Зара» // Жұлдыз. 1985. М» 9. 197--</w:t>
        <w:br/>
        <w:t>202-6. :</w:t>
        <w:br/>
        <w:t>Жарқ еткен бір бейне // Жұлдыз. 1985. Ме 10. 5--</w:t>
        <w:br/>
        <w:t>11-6.</w:t>
        <w:br/>
        <w:t>Қоғамдық ой-пікір биігінде | Қазақстан коммунисі.</w:t>
        <w:br/>
        <w:t>1985. Хе 9. 78--83-б.</w:t>
        <w:br/>
        <w:t>Орыс әдебиетінің үлгілері Ш. Ш. Уәлиханов еңбек-</w:t>
        <w:br/>
        <w:t>терінде // Қазақстан мектебі. 1085. ХУ» 10. 72--76-6.</w:t>
        <w:br/>
        <w:t>Рухани тереңдік // Соп. Қазақстан. 1085, 95 июль,</w:t>
        <w:br/>
        <w:t>Научное наследие Ч. Ч. Валиханова // Веч. Ташкент.</w:t>
        <w:br/>
        <w:t>1985. 28 окт.</w:t>
        <w:br/>
        <w:t>Қазахская литература: Учебник для 9--10-х классов</w:t>
        <w:br/>
        <w:t>русских школ Қазахстана. 10-е изд. Алма-Ата, 1985.</w:t>
        <w:br/>
        <w:t>207 с. (Совместно с Н. С. Смирновой, Х, Адибаевым).</w:t>
        <w:br/>
        <w:t>М.М. Пришвин на казахской земле ІГИзв. АН</w:t>
        <w:br/>
        <w:t>ҚазССР. Сер. филол. 1985. ҺҮ% 1. С. 11-16. (Со-</w:t>
        <w:br/>
        <w:t>вместно с Б. Мамраевым).</w:t>
        <w:br/>
        <w:t>Призвание // Қазахст. правда. 1985. 15 июня.</w:t>
      </w:r>
    </w:p>
    <w:p>
      <w:r>
        <w:t>Ч. Ч. Валиханов в оценке русской дореволюционной</w:t>
        <w:br/>
        <w:t>печати // Изв. АН ҚазССР. Сер. филол. 1985. )% 2. С.</w:t>
        <w:br/>
        <w:t>1</w:t>
        <w:br/>
        <w:t>Художественная литература ни литературоведение:</w:t>
        <w:br/>
        <w:t>Қазахская ССР // Ежегодник БОЭ. М., 1985. Вып. 99.</w:t>
        <w:br/>
        <w:t>С. 1Б--116.</w:t>
        <w:br/>
        <w:t>1986</w:t>
        <w:br/>
        <w:t>Джамбул Джабаев // Белорусская советская энци-</w:t>
        <w:br/>
        <w:t>клопедия. Минск, 1986. С. 188--189. (На белорус.</w:t>
        <w:br/>
        <w:t>яз.).</w:t>
        <w:br/>
        <w:t>Джансугуров И. // Белорусекая советская энцикло-</w:t>
        <w:br/>
        <w:t>педия. Минск, 1986, С. 189</w:t>
        <w:br/>
        <w:t>141.</w:t>
        <w:br/>
        <w:t>Қазахская литература: Учебник для 9--10-х классов</w:t>
        <w:br/>
        <w:t>русских школ Қазахстана. 11-е изд. Алма-Ата, 1986.</w:t>
        <w:br/>
        <w:t>207 с. (Совместно с Н. С. Смирноной, Х. Адибаевым).</w:t>
        <w:br/>
        <w:t>142.</w:t>
        <w:br/>
        <w:t>Л.Н. Толстой “и Қазахстан // Братство литератур.</w:t>
        <w:br/>
        <w:t>Алма-Ата, 1986. С. 38-52.</w:t>
        <w:br/>
        <w:t>28</w:t>
        <w:br/>
        <w:t>86. В обьединенном Совете // Қазахст. правда. 1971. 15</w:t>
        <w:br/>
        <w:t>Июня.</w:t>
        <w:br/>
        <w:t>87. Габдуллин Н. Духовнов наследие // Қазахст. правда.</w:t>
        <w:br/>
        <w:t>1980. 20 марта.</w:t>
        <w:br/>
        <w:t>88. Действительные члены (академики) и члены-коррес-</w:t>
        <w:br/>
        <w:t>понденты АН ҚазССР // Қазахст. правда. 1979, 26 апр.</w:t>
        <w:br/>
        <w:t>39. Дулатова Д. И. Исторнография дореволюционного</w:t>
        <w:br/>
        <w:t>Қазахстана (1861--1971 гт.)). Алма-Ата, 1984. С.</w:t>
        <w:br/>
        <w:t>228-237.</w:t>
        <w:br/>
        <w:t>40. Жумабеков Ж. Ж. Қазахский педагогический инсити-</w:t>
        <w:br/>
        <w:t>тут имени Абая. Алма-Ата, 1978. С. 111.</w:t>
        <w:br/>
        <w:t>41. История казахской литературы: В 3 т. Алма-Ата,</w:t>
        <w:br/>
        <w:t>1971. Т. ІШ. С. 324, 771, 794.</w:t>
        <w:br/>
        <w:t>42. Қазахская дитература и Европа // Дружба народов.</w:t>
        <w:br/>
        <w:t>1973. Х% 7. С. 985.</w:t>
        <w:br/>
        <w:t>43. Қазахская янтература Ии ее снязи с литературами на-</w:t>
        <w:br/>
        <w:t>родов стран Азии и Африки. Алма-Ата, 1973. С. 94,</w:t>
        <w:br/>
        <w:t>29, 156.</w:t>
        <w:br/>
        <w:t>44. Қазахские литературные связи. Алма-Ата, 1968. С.</w:t>
      </w:r>
    </w:p>
    <w:p>
      <w:r>
        <w:t>67, 187,</w:t>
        <w:br/>
        <w:t>45. Сатпаева Ш. Қ. // Қазахская ССР: Краткая энциклопе-</w:t>
        <w:br/>
        <w:t>дия. Алма-Ата, 1989, Т. 3. С. 439.</w:t>
        <w:br/>
        <w:t>46. ҚазПИ им. Абая; Научная работа профессореко-лре-</w:t>
        <w:br/>
        <w:t>подавательского состава института. Алма-Ата, 1061.</w:t>
        <w:br/>
        <w:t>С. 80, 86, 115, 116.</w:t>
        <w:br/>
        <w:t>47. ҚазПИ нм. Абая (Посвяцается 50-летию института).</w:t>
        <w:br/>
        <w:t>Алма-Ата, 1978. Т. 9, С. 121, 192,</w:t>
        <w:br/>
        <w:t>48. Какишев Т., Мукумов Р, Из древних далей: (Рецен-</w:t>
        <w:br/>
        <w:t>зия) // Памир. 1983. М 7. С. 93-94,</w:t>
        <w:br/>
        <w:t>49. Камысов Р. Қазахская литература за рубежом // Учи-</w:t>
        <w:br/>
        <w:t>тель Қазахстана. 1971, 24 ноября.</w:t>
        <w:br/>
        <w:t>50. Каратаев М. Из глубины веков // Қазахст. правда.</w:t>
        <w:br/>
        <w:t>1982. 15 авг.</w:t>
        <w:br/>
        <w:t>51. Клейнмихедь 3. С добрыми пожеланиями // Рефера-</w:t>
        <w:br/>
        <w:t>тивный журнал по лнтературоведенню. ХХ. Берлин,</w:t>
        <w:br/>
        <w:t>1988. Вып. 1. С. 43-46. На нем. ЯЗ.</w:t>
        <w:br/>
        <w:t>52. Кононов А. Н. Заключительное слово на 1П Всесоюз-</w:t>
        <w:br/>
        <w:t>ной тюркологической конференции в Ташкенте ШАзв.</w:t>
        <w:br/>
        <w:t>АН ҚазССР. Сер. филол. 1980. М» 4. С, 49.</w:t>
        <w:br/>
        <w:t>53. .Лизунова Е. Предисловие // Қазахская литература и</w:t>
        <w:br/>
        <w:t>ее связи с литературами народов Азия и Африки.</w:t>
        <w:br/>
        <w:t>Алма-Ата, 1973. С. ІЗ.</w:t>
        <w:br/>
        <w:t>54. Нарымбетов А. Члену-корреспонденту АН ҚазССР</w:t>
        <w:br/>
        <w:t>литературы древнего периода и ХУ--ХУПІ веков. Под ее ру-</w:t>
        <w:br/>
        <w:t>ководством в отделе ведется большая текстологическая рабо-</w:t>
        <w:br/>
        <w:t>та по восстановлению словеспых памятников далекой древ-</w:t>
        <w:br/>
        <w:t>ности. Началось нзученне и издание с комментариями с вы-</w:t>
        <w:br/>
        <w:t>явленинем причастности. к казахскому художественному</w:t>
        <w:br/>
        <w:t>мышлению обших для тюрков древних памятников орхоно-ени-</w:t>
        <w:br/>
        <w:t>сейской письменности УІ--ІХ веков, «Қудатгу билик» Жусу-</w:t>
        <w:br/>
        <w:t>па Баласагуни, «Диуани лугат ат-турк» Махмуда Қашғари,</w:t>
        <w:br/>
        <w:t>«Диуани хикмет» Яссауи, «Хибатул Хакаик» Иугнаки и дру-</w:t>
        <w:br/>
        <w:t>гих. Қроме того, пол ее руководством подготовлен коллек-</w:t>
        <w:br/>
        <w:t>тивный сборник «Қазахская литература начала ХХ века»,</w:t>
        <w:br/>
        <w:t>который раскрывает закономерности развития литературного</w:t>
        <w:br/>
        <w:t>процесса в целом в этот пернод.</w:t>
        <w:br/>
        <w:t>Қогда в условиях обновления советского обшества, вос-</w:t>
        <w:br/>
        <w:t>становления справедливости при ЦҚ ҚП Қазахстана была</w:t>
        <w:br/>
        <w:t>создана Қомиссия по изучению творческого наследия ІІ. Қу-</w:t>
        <w:br/>
        <w:t>дайбердиева, М. Жумабаева, А. Байтурсынова, Ж. Аймау-</w:t>
        <w:br/>
        <w:t>това, М. Дулатова, ученый Ш. Қ. Сатпаева приняла активное</w:t>
        <w:br/>
        <w:t>участие в паучном исследовании их огромного наследия.</w:t>
        <w:br/>
        <w:t>Особенно ее интересовало творчество выдаюшихся деятелей</w:t>
        <w:br/>
        <w:t>культуры и литературы Шакарима Қудайбердиева и Ахмета</w:t>
        <w:br/>
        <w:t>Байтурсынова. В 1988 г. при ее участия были изданы «Из-</w:t>
        <w:br/>
        <w:t>бранныеғ произведения» ІШ. Қудайбердиева. Ей принадлежит</w:t>
        <w:br/>
        <w:t>ряд научно-теоретических статей по проблемам творчества</w:t>
        <w:br/>
        <w:t>Ш. Қудайберднева. В 1990 г. вышла в свет кинга Ш. Қ. Сат-</w:t>
      </w:r>
    </w:p>
    <w:p>
      <w:r>
        <w:t>паевой о нем на казахском языке. В настояшее время гото-</w:t>
        <w:br/>
        <w:t>вится к изданию монография «Шакарим Қудайбердиев» на</w:t>
        <w:br/>
        <w:t>русском языке.</w:t>
        <w:br/>
        <w:t>В 1989 г. увидела свет книга «А, Байтурсынов. Литератур-</w:t>
        <w:br/>
        <w:t>нос наследие» с болышим предисловием Ш. Қ. Сатпаевой в</w:t>
        <w:br/>
        <w:t>ҡотором не только раскрыты жизненный путь, содержание и</w:t>
        <w:br/>
        <w:t>знатение его наследия в истории культуры, но и намечены</w:t>
        <w:br/>
        <w:t>напзавления Ии проблемы дальнейшего научного изучения.</w:t>
        <w:br/>
        <w:t>Отдел историн литературы, возглавляемый ТІ. Қ. Сатпаевой,</w:t>
        <w:br/>
        <w:t>подготовил к печати с научнымни комментариями произнеде-</w:t>
        <w:br/>
        <w:t>ния Ахмета Яссауи, Мурата Монкеулы, Ибрая Алтынсарина,</w:t>
        <w:br/>
        <w:t>Машур-Жусупа Қопеева, Мирякупа Дулатова, Гумара Қара-</w:t>
        <w:br/>
        <w:t>шева, Нарманбета Орманбетова. )</w:t>
        <w:br/>
        <w:t>Научные статьи Ш. Қ. Сатпаевой печатались в0 всесоюз-</w:t>
        <w:br/>
        <w:t>ных журналах «Советская литература», «Советская тюрколо-</w:t>
        <w:br/>
        <w:t>гия», «Вопросы литературы» и в республиканском журнале</w:t>
        <w:br/>
        <w:t>«Обшествениые науки в Узбекистане», переводились на анг-</w:t>
        <w:br/>
        <w:t>Лийский, немецкий языки. Вот уже около 20 лет она ведет</w:t>
        <w:br/>
        <w:t>24</w:t>
        <w:br/>
        <w:t>111. Игілік іздері // Қазақстан әйелдері. 1981. % 9. 5--</w:t>
        <w:br/>
        <w:t>119. Қазахская литература: Учебник для 9--10-х классов</w:t>
        <w:br/>
        <w:t>рубских школ Қазахстана. 6-е изд. Алма-Ата, 1981.</w:t>
        <w:br/>
        <w:t>207 с. (Совместно с Н. С. Смирнавой, Х. Адибаевым).</w:t>
        <w:br/>
        <w:t>113. Қ изучению восточных связей казахской литературы</w:t>
        <w:br/>
        <w:t>/Изв. АН ҚазССР. Сер. филол. 1981. М1. С. 3-12.</w:t>
        <w:br/>
        <w:t>114. Художественная литература и литературоведение //</w:t>
        <w:br/>
        <w:t>ІІ Ежегодник БОЭ. М., 1981. Вып. 25. С. 1920.</w:t>
        <w:br/>
        <w:t>1082</w:t>
        <w:br/>
        <w:t>ІІБ. Әдебиет өрісі // Қазақстан мектебі. 1982. МЫ 12. 11-</w:t>
        <w:br/>
        <w:t>17-</w:t>
        <w:br/>
        <w:t>116. Қызғылықты дастан. // Қазақ әдебиеті. 1982. 16 ап-</w:t>
        <w:br/>
        <w:t>рель.</w:t>
        <w:br/>
        <w:t>117. Қазахская литература ин Восток. Алма-Ата, 1982.</w:t>
        <w:br/>
        <w:t>200 с.</w:t>
        <w:br/>
        <w:t>118. Қазахская литература. Учебник для 9--10-х классов</w:t>
        <w:br/>
        <w:t>русских школ Қазахстана. 7-е изд. Алма-Ата, 1982,</w:t>
        <w:br/>
        <w:t>207 с. (Совместно с Н. С. Смирновой, Х. Адибаевым).</w:t>
        <w:br/>
        <w:t>19. Художественная литература и литературоведение:</w:t>
        <w:br/>
        <w:t>Қазахская ССР // Ежегодник БОЭ. М., 19892. Вып. 26,</w:t>
        <w:br/>
        <w:t>С. 124.</w:t>
        <w:br/>
        <w:t>1083</w:t>
        <w:br/>
        <w:t>129. Достық дастандары. Алматы, 1983. 9248-6б.</w:t>
        <w:br/>
        <w:t>121. Казахская литература: Учебник для 9--10-х классов</w:t>
      </w:r>
    </w:p>
    <w:p>
      <w:r>
        <w:t>русских школ Қазахстана. 8-е изд. Алма-Ата, 1983.</w:t>
        <w:br/>
        <w:t>207 с. (Совместно с Н. С. Смирновой, Х. Адибаевым).</w:t>
        <w:br/>
        <w:t>122. Художественная литература и литературоведение:</w:t>
        <w:br/>
        <w:t>Қазахская ССР // Ежегодник БОЭ. М., 1983. Вып.</w:t>
        <w:br/>
        <w:t>97. С. 118.</w:t>
        <w:br/>
        <w:t>1984</w:t>
        <w:br/>
        <w:t>123. Құнды поэма // Жұлдыз. 1984. Х% 6. 192--196-6.</w:t>
        <w:br/>
        <w:t>124. Изучение восточных связей казахской литературы:</w:t>
        <w:br/>
        <w:t>Материалы ПІ Всесоюзной тюркологической конфе-</w:t>
        <w:br/>
        <w:t>ренции // Фольклор, литература и история Востока.</w:t>
        <w:br/>
        <w:t>Ташкент, 1984. С. 143--146.</w:t>
        <w:br/>
        <w:t>125. Қазахская литература: Учеб. для студ. рус. отд-ний</w:t>
        <w:br/>
        <w:t>вузов Қазахстана. 92-е изд. Алма-Ата, 1984. 280 с.</w:t>
        <w:br/>
        <w:t>126. Қазахская литература: Учебник для 9--10-х классов</w:t>
        <w:br/>
        <w:t>87.</w:t>
        <w:br/>
        <w:t>произведений на сюжеты «Тысячи ни одной ночи», «Панча-</w:t>
        <w:br/>
        <w:t>тантры» («Пятикнижие»); трактовка Абаем Қунанбаевым</w:t>
        <w:br/>
        <w:t>популярной на Востоке темы об Александре Македонском -</w:t>
        <w:br/>
        <w:t>Искандере; тема зарубежного Востока в казахской прозе;</w:t>
        <w:br/>
        <w:t>переводы на казахский язык таких восточных классиков, как</w:t>
        <w:br/>
        <w:t>Рудаки, Саади, Джами, Омар Хайям, Хафиз, Низами, Навом;</w:t>
        <w:br/>
        <w:t>анализ стихов, баллад, поэм казахскнх поэтов о них; участие</w:t>
        <w:br/>
        <w:t>казахстанских литераторов в движении писателей стран</w:t>
        <w:br/>
        <w:t>Азии и Африки-- вот круг проблем истории развития казах-</w:t>
        <w:br/>
        <w:t>ской литературы в контексте взанмоотношений литератур.</w:t>
        <w:br/>
        <w:t>Монография была высоко оненена в республиканской печати</w:t>
        <w:br/>
        <w:t>и в журналах «Советская тюркология» и «Памир». Вслед за</w:t>
        <w:br/>
        <w:t>этой увидела свет и другая книга НІ. Қ. Сатпаевой «Добрая</w:t>
        <w:br/>
        <w:t>традиция» (1983 г.), которая также получила ряд положи-</w:t>
        <w:br/>
        <w:t>тельных отзывов спениалистов.</w:t>
        <w:br/>
        <w:t>В эти же годы она тіцательпю исследовала уникальную</w:t>
        <w:br/>
        <w:t>поэму о жизни русского ссыльного в казахских аулах «Вла-</w:t>
        <w:br/>
        <w:t>димир и Зара, или о киргизах» (казахэх.- Б. М.), изданную</w:t>
        <w:br/>
        <w:t>в 1836 т. в Париже. С ппедисловием Ш. Қ. Сатпзевой поэма</w:t>
        <w:br/>
        <w:t>впервые была издана в 1988 г. в переводе на казахский язык.</w:t>
        <w:br/>
        <w:t>Ненсследованные грани огромного наследия Ч. Ч. Вали-</w:t>
        <w:br/>
        <w:t>ханова, в частности, труды его о казахском фольклоре, об</w:t>
        <w:br/>
        <w:t>истории и литературе киргизского народа, суждения о клас-</w:t>
        <w:br/>
        <w:t>сических памятниках пекоторых народов Востока, богатые</w:t>
        <w:br/>
        <w:t>связи с русской культурой и литературой, научный подход</w:t>
        <w:br/>
        <w:t>ученаго к ряду проблем ее истории, оценка трудов Валиха-</w:t>
        <w:br/>
        <w:t>нова в дореволюционпой русской и зарубежной печати -- все</w:t>
        <w:br/>
        <w:t>это составляет содержание монографий Ш. Қ. Сатлаевой</w:t>
        <w:br/>
        <w:t>«Шокан Уалиханов -- филолог» и «Чокан Валиханов и рус-</w:t>
        <w:br/>
        <w:t>ская литература». За эти работы Ш. Қ. Сатпаева была удо-</w:t>
        <w:br/>
        <w:t>стоена в 1990 г. премии имени Ч. Ч. Валиханова І степени</w:t>
        <w:br/>
        <w:t>Акалемин наук Қазахской ССР )</w:t>
        <w:br/>
        <w:t>С 1087 г. Ш. Қ. Сатпаева стала заведовать отделом исто-</w:t>
        <w:br/>
        <w:t>рии казахской литературы Института литературы и искусства</w:t>
        <w:br/>
        <w:t>им. М, О. Ауэзова Академии наук Қазахской ССР. в работе</w:t>
      </w:r>
    </w:p>
    <w:p>
      <w:r>
        <w:t>которого она до тех пор постоянно участвовала. Первые па-</w:t>
        <w:br/>
        <w:t>боты в этом отделе «Проблемы изучения наследия Абая Қу-</w:t>
        <w:br/>
        <w:t>нанбаева» (Известия. АН ҚазССР. Серия филологическая.</w:t>
        <w:br/>
        <w:t>1988: Уә 3) и «Абайды танып болдық па?» (Социалистік Қа-</w:t>
        <w:br/>
        <w:t>зақстан. 1988. 9 июля) были посвяшены подведению Итогов</w:t>
        <w:br/>
        <w:t>абаеведения и перспективе дальнейшега изучения наследия</w:t>
        <w:br/>
        <w:t>классика.</w:t>
        <w:br/>
        <w:t>Ею разработаны планы исследования истории казахской</w:t>
        <w:br/>
        <w:t>23</w:t>
        <w:br/>
        <w:t>36</w:t>
        <w:br/>
        <w:t>1979</w:t>
        <w:br/>
        <w:t>93. Қазахская литература: Учебник для рус. отд-ний фи-</w:t>
        <w:br/>
        <w:t>лол. фак-тов вузов Қазахстана. Алма-Ата, 1979. 990 с.</w:t>
        <w:br/>
        <w:t>(Совместно с Х. Адибаевым).</w:t>
        <w:br/>
        <w:t>94. Қазахская литература: Учебник для 9--10-х классов</w:t>
        <w:br/>
        <w:t>русских школ Қазахстана. 4-е изд. Алма-Ата, 1979.</w:t>
        <w:br/>
        <w:t>207 с. (Совместно с Н. С. Смирновой, Х. Адибаевым).</w:t>
        <w:br/>
        <w:t>95. Л.Н. Толстой в Қазахстане. Алма-Ата, 1979. ЗІ с.</w:t>
        <w:br/>
        <w:t>96. Художественная литература и литературонеденне //</w:t>
        <w:br/>
        <w:t>П Ежегодник БОЭ. М., 1979. Вып. 93. С. 119--113.</w:t>
        <w:br/>
        <w:t>1980</w:t>
        <w:br/>
        <w:t>97. Жарқын бағдар // Қазақ әдебиеті. 1980. 29 февр.</w:t>
        <w:br/>
        <w:t>98. Тағлым // Қазақ әдебиеті. 1980. 18 апр.</w:t>
        <w:br/>
        <w:t>99. Терең тамырлар // Қазақ әдебиеті. 1980. 12 дек.</w:t>
        <w:br/>
        <w:t>100. В. И. Ленин и вопросы литературы // Изв. АН</w:t>
        <w:br/>
        <w:t>ҚазССР. Сер. филол. 1980. &gt; 1. С. 7--13.</w:t>
        <w:br/>
        <w:t>101. Изучение восточных связей казахской литературы</w:t>
        <w:br/>
        <w:t>ІІ Литературоведение и история. Ташкент, 1980. С. 10--</w:t>
        <w:br/>
        <w:t>1</w:t>
        <w:br/>
        <w:t>102. Қазахская литература: Учебник для 9--10-х классов</w:t>
        <w:br/>
        <w:t>русских школ Қазахстана. 5-е изд. Алма-Ата, 1980.</w:t>
        <w:br/>
        <w:t>207 с. (Совместно с Н. С. Смирновой, Х. Адибаевым).</w:t>
        <w:br/>
        <w:t>103. Образ, воспетый позтамн // Қазахст. правда. 1980.</w:t>
        <w:br/>
        <w:t>6 апр.</w:t>
        <w:br/>
        <w:t>104. Программа «Қазахская литература» для рус. отд-ний</w:t>
        <w:br/>
        <w:t>вузов республики. Алма-Ата, 1980. 48 с. (Совместно</w:t>
        <w:br/>
        <w:t>с Х. Адибасвым, М. Сармурзиной).</w:t>
        <w:br/>
        <w:t>105. Тема зарубежного Востока в казахской советской</w:t>
        <w:br/>
        <w:t>прозе // Проблемы современной тюркологии. Алма-</w:t>
        <w:br/>
        <w:t>Ата, 1980, С. 268-972,</w:t>
      </w:r>
    </w:p>
    <w:p>
      <w:r>
        <w:t>106. Художественная литература и литературоведение //</w:t>
        <w:br/>
        <w:t>/ТЕжегодник БОЭ. М., 1980. Вып. 24, С. 118-120.</w:t>
        <w:br/>
        <w:t>1981</w:t>
        <w:br/>
        <w:t>107. Әдебиет мерейі. Алматы, 1981. 89-6, )</w:t>
        <w:br/>
        <w:t>108. В. Даль // Мәдениет және тұрмыс. 1981. Хо 11. 3--“7-б.</w:t>
        <w:br/>
        <w:t>109. Достық шұғыласы // Қазақстан мұғалімі. 1981. 11</w:t>
        <w:br/>
        <w:t>сент.</w:t>
        <w:br/>
        <w:t>110. Игілік бастауы // Қазақ әдебиеті. 1981. 20 қазан.</w:t>
        <w:br/>
        <w:t>лемы тюркологин. Алма-Ата, 1976. С. 978--989.</w:t>
        <w:br/>
        <w:t>174. Художественная литература и литературоведение: Қа-</w:t>
        <w:br/>
        <w:t>захская ССР // Ежегодник БОЭ. М., 1976. Вып. 20. С.</w:t>
        <w:br/>
        <w:t>126-127.</w:t>
        <w:br/>
        <w:t>1077</w:t>
        <w:br/>
        <w:t>75. Әдебиет көкжинегі // Уақыт және қаламгер. Алматы,</w:t>
        <w:br/>
        <w:t>1977. 90--103-6.</w:t>
        <w:br/>
        <w:t>76. Биік өріс // Жетісу. 1977. 17 сент. .</w:t>
        <w:br/>
        <w:t>77. Жазушының шетелдік өрісі // Лениншіл жас. 1977.</w:t>
        <w:br/>
        <w:t>15 сент. )</w:t>
        <w:br/>
        <w:t>78. Өрнекті өріс // Алматы: Жазушы, 1977. 144-6.</w:t>
        <w:br/>
        <w:t>79. Выдаюшийся советский писатель // Парт. жизнь Қа-</w:t>
        <w:br/>
        <w:t>захстана. 1977. Х% 8. С. 86-91.</w:t>
        <w:br/>
        <w:t>80. Вы ошушаете эпоху // Ленинская смена. 1977. 9 сент,</w:t>
        <w:br/>
        <w:t>81. Қазахская литература: Учебник для 9--10-х классов</w:t>
        <w:br/>
        <w:t>русских школ Қазахстана. 2-е изд. Алма-Ата, 1977,</w:t>
        <w:br/>
        <w:t>207 с. (Совместно с Н. С. Смирновой, Х. Адибаевым).</w:t>
        <w:br/>
        <w:t>82. Самобытный талант // Огни Алатау, 1977. 13 сент.</w:t>
        <w:br/>
        <w:t>83. Художественная литература и литературоведение: Қа-</w:t>
        <w:br/>
        <w:t>захская ССР // Ежегодник БСЭ. М., 1977. Вып. 21.</w:t>
        <w:br/>
        <w:t>С. 124, )</w:t>
        <w:br/>
        <w:t>1978</w:t>
        <w:br/>
        <w:t>84. Адамзат мақтанышы // Қазақ әдебиеті. 1978. 8 қыр-</w:t>
        <w:br/>
        <w:t>күйек.</w:t>
        <w:br/>
        <w:t>85. Живые нити связей // Учитель Қазахстана. 1978,</w:t>
        <w:br/>
        <w:t>7 сент.</w:t>
        <w:br/>
        <w:t>86. Қазахская литература: Учебник для 9--10-х классов</w:t>
        <w:br/>
        <w:t>русских школ Қазахстана. 8-е изд. Алма-Ата: Мектеп,</w:t>
        <w:br/>
        <w:t>1978. С. 207. (Совместно с Н. С. Смирновой, Х. Ади- /</w:t>
        <w:br/>
        <w:t>баевым).</w:t>
        <w:br/>
        <w:t>87.Қ юбилею Л.Н. Толстого // Веч, Алма-Ата. 1978.</w:t>
        <w:br/>
        <w:t>5 сент.</w:t>
      </w:r>
    </w:p>
    <w:p>
      <w:r>
        <w:t>88. Наш современник // Фройндшафт. 1978, 9 сент. (На</w:t>
        <w:br/>
        <w:t>нем. яз.)</w:t>
        <w:br/>
        <w:t>89. «Привет Вам и многолетия..»: (Қ 150-летию Л. Н,</w:t>
        <w:br/>
        <w:t>Толстого) // Простор. 1978. М9 9. С. 107--109.</w:t>
        <w:br/>
        <w:t>90. Сокровицша мировой литературы // Қазахст. правда.</w:t>
        <w:br/>
        <w:t>1978. 26 февр.</w:t>
        <w:br/>
        <w:t>91. Творчество казахских писателей в «Библиотеке все-</w:t>
        <w:br/>
        <w:t>мирной литературы» // Изв. АН ҚазССР. Сер. филол.</w:t>
        <w:br/>
        <w:t>1978. Уе 4. С. 17--99.</w:t>
        <w:br/>
        <w:t>92. Художеотвенная литература и литературоведенне //</w:t>
        <w:br/>
        <w:t>Ежегодннк БОЭ, М., 1978, Вып. 929, С. 118. 5</w:t>
        <w:br/>
        <w:t>) 35</w:t>
        <w:br/>
        <w:t>143. Методическое руководство к учебнику «Қазахская</w:t>
        <w:br/>
        <w:t>литература» для 9--10-х классов русских школ. Ал-</w:t>
        <w:br/>
        <w:t>ма-Ата, 1986. 104 с. (Совместно с Х. Адибаевым).</w:t>
        <w:br/>
        <w:t>144. Научное наследие Ч. Ч. Валиханова и его места в</w:t>
        <w:br/>
        <w:t>история культуры казахского народа |І Обшественные</w:t>
        <w:br/>
        <w:t>науки в Узбекистане. 1986. Хе 1. С. 29-36.</w:t>
        <w:br/>
        <w:t>145. Сведения о казахском народе в многотомном труде</w:t>
        <w:br/>
        <w:t>французекого писателя ХУІП века Прево ІІ Изв. АН</w:t>
        <w:br/>
        <w:t>ҚазССР. Сер. филол. 1986. Хе 4. С. 28-35.</w:t>
        <w:br/>
        <w:t>146. Художественная литература и литературоведение:</w:t>
        <w:br/>
        <w:t>Казахская ССР // Ежегодник БОЭ. М., 1986. Вып. 90.</w:t>
        <w:br/>
        <w:t>С. 120-- 150.</w:t>
        <w:br/>
        <w:t>1987</w:t>
        <w:br/>
        <w:t>147. Абайды танып болдық па? ІІ Соцмалистік Қазақстан,</w:t>
        <w:br/>
        <w:t>1987. 9 авг. )</w:t>
        <w:br/>
        <w:t>148. Мол мұраның кейбір қырлары // Мұхтар Әуезов та-</w:t>
        <w:br/>
        <w:t>ғылымы. Алматы, 1987. 311--327-б.</w:t>
        <w:br/>
        <w:t>149. Шоқан Уәлиханов -- филолог. Алматы. 1987. 224 6.</w:t>
        <w:br/>
        <w:t>150. Великий Октябрь и интернациональные связи казах-</w:t>
        <w:br/>
        <w:t>ской советской литературы. Алма-Ата, 1987. 42 с.</w:t>
        <w:br/>
        <w:t>151. Қазахская литература: Учебник для 9--10-х классов</w:t>
        <w:br/>
        <w:t>русских школ Қазахстана. 19-6 изд. Алма-Ата, 1987.</w:t>
        <w:br/>
        <w:t>907 с. (Совместно с Н. С. Смирновой, Х. Адибаевым).</w:t>
        <w:br/>
        <w:t>159, Художественная литература Ии литературоведение:</w:t>
        <w:br/>
        <w:t>Қазахская ССР // Ежегодник БОЭ. М., 1987. Вып. 31.</w:t>
        <w:br/>
        <w:t>С. 116-117.</w:t>
        <w:br/>
        <w:t>153. Чокан Валиханов и русская литература. Алма-Ата,</w:t>
        <w:br/>
        <w:t>1987. 189 с.</w:t>
        <w:br/>
        <w:t>1988</w:t>
      </w:r>
    </w:p>
    <w:p>
      <w:r>
        <w:t>154, «Владимир мен Зара» поэмасы. Қлер Қлермонт.</w:t>
        <w:br/>
        <w:t>«Владимир мен Зара». Алматы, 1988. 5--8-б.</w:t>
        <w:br/>
        <w:t>155. Достық жаршысы // Социалистік Қазақстан. 1988.</w:t>
        <w:br/>
        <w:t>99 июль.</w:t>
        <w:br/>
        <w:t>156. Тарихпен сабақтас тағдырлар // Жұлдыз. 1988. /% 10.</w:t>
        <w:br/>
        <w:t>:160--167-6.</w:t>
        <w:br/>
        <w:t>157. Шәкәрім Құдайбердиев // Шәкәрім Құдайбердиев.</w:t>
        <w:br/>
        <w:t>Шығармалары. Алматы, 1988. 5--24-б. (Ә. Тәжібаев-</w:t>
        <w:br/>
        <w:t>пен бірге). )</w:t>
        <w:br/>
        <w:t>158. Шәкәрім: Құдайбердиев // Изв. ҚазССР. Сер. филол.</w:t>
        <w:br/>
        <w:t>1988. &gt; 3. С.3--11.</w:t>
        <w:br/>
        <w:t>99</w:t>
        <w:br/>
        <w:t>57. Художественная литература и литературоведенне //</w:t>
        <w:br/>
        <w:t>Ежегодник БОЭ. М., 1973. Вып. 17. С. 1926.</w:t>
        <w:br/>
        <w:t>1974</w:t>
        <w:br/>
        <w:t>58. Алыстан жалғасқан тамырлар // Жазушы және уақыт.</w:t>
        <w:br/>
        <w:t>Алматы, 1974, 921--995-6.</w:t>
        <w:br/>
        <w:t>59. Әдеби байланыстар. Алматы: Жазушы, 1074. 215-6.</w:t>
        <w:br/>
        <w:t>60. «И назовет меня всяк суший в ней язык.,.» // Изв. АН</w:t>
        <w:br/>
        <w:t>ҚазССР. Сер. филол. 1974, Хе 4, С.8--11.</w:t>
        <w:br/>
        <w:t>61.Қ изучению взанимосвязей литератур // Изв. АН</w:t>
        <w:br/>
        <w:t>ҚазССР. Сер. филол. 1974, У9 3. С. 3-59.</w:t>
        <w:br/>
        <w:t>62, На незарастаюшей народной тропе // Дружба народов</w:t>
        <w:br/>
        <w:t>--дружба литератур: Қ Дням советской литературы</w:t>
        <w:br/>
        <w:t>в Қазахстане. М., 1974. С. 4-5.</w:t>
        <w:br/>
        <w:t>63. Художественная литература и литературоведение //</w:t>
        <w:br/>
        <w:t>ІІ) Ежегодник БСЭ. М., 1974. Вып. 18. С. 198-199,</w:t>
        <w:br/>
        <w:t>1075</w:t>
        <w:br/>
        <w:t>64. А. С. Пушкин и Абай // А. С. Пушкин и литература</w:t>
        <w:br/>
        <w:t>народов СССР. Ереван, 1975. С. 448-455.</w:t>
        <w:br/>
        <w:t>65. Международный год женцин // Веч. Алма-Ата. 1975.</w:t>
        <w:br/>
        <w:t>29 окт.</w:t>
        <w:br/>
        <w:t>66. На равпых началах // Правда Востока. 1975. 19 дек.</w:t>
        <w:br/>
        <w:t>67. Художественная литература и литературоведение /)</w:t>
        <w:br/>
        <w:t>Ежегодник БСЭ., М., 1975. Вып. 19. С. 130-ІЗІ.</w:t>
        <w:br/>
        <w:t>1976</w:t>
        <w:br/>
        <w:t>68. Қазақ әдебиеті дүние жүзі халықтарының тілдерінде</w:t>
        <w:br/>
        <w:t>ІІҚСЭ. Алматы, 6-т, 1976, 232--932-6.</w:t>
        <w:br/>
        <w:t>69. Қең еріс // Қазақ әдебиеті. 1976. 9 апр.</w:t>
      </w:r>
    </w:p>
    <w:p>
      <w:r>
        <w:t>70. Неруда Ян // ҚСЭ. 1976. Т. 8. 336 6.</w:t>
        <w:br/>
        <w:t>71. Женшины Қазахстана в науке и искусстве // Нацно-</w:t>
        <w:br/>
        <w:t>нальный аспект решения женекого вопроса в СССР,</w:t>
        <w:br/>
        <w:t>Ташкент, 1976. С. 21--24,</w:t>
        <w:br/>
        <w:t>72. Қазахская литература: Учебник для 9--10-х классов</w:t>
        <w:br/>
        <w:t>русских школ Қазахстана. Алма-Ата, 1976. С. 907. (Со-</w:t>
        <w:br/>
        <w:t>вместно с Н. С. Смирновой, Х, Адибаевым).</w:t>
        <w:br/>
        <w:t>73. Тема зарубежного Востока в казахской прозе // Проб-</w:t>
        <w:br/>
        <w:t>50</w:t>
        <w:br/>
        <w:t>БІРЛЕСІП ЖАЗҒАН АВТОРЛАРДЫҢ</w:t>
        <w:br/>
        <w:t>7 ЕСІМДЕР КӨРСЕТКІШІ</w:t>
        <w:br/>
        <w:t>ИМЕННОЙ УҚАЗАТЕЛЬ СОАВТОРОВ</w:t>
        <w:br/>
        <w:t>Адибаев Х. А. 79, 81, 86, 93, 94, 102, 104, 119, 118, ІЗІ,</w:t>
        <w:br/>
        <w:t>126, 134, 143 )</w:t>
        <w:br/>
        <w:t>Дуйсенов М. Т. 166</w:t>
        <w:br/>
        <w:t>Мамраев Б. Б. 135</w:t>
        <w:br/>
        <w:t>Смирнова Һ. С. 72, 81, 86, 94, 109, 112, 118, 121, 196, 134</w:t>
        <w:br/>
        <w:t>ШАМШИЯБАНУ ҚАНЫШЕВНА САТПАЕВА</w:t>
        <w:br/>
        <w:t>Материалы к биобиблиографии ученых Қазахстана</w:t>
        <w:br/>
        <w:t>Редакторы В. В. Сирождинова, Т. Б. Беркимбаев</w:t>
        <w:br/>
        <w:t>Художественный редактор В. Пак</w:t>
        <w:br/>
        <w:t>Технический редактор В. Қ. Горячкина</w:t>
        <w:br/>
        <w:t>Қорректоры Г, А. Вылегжанина, С. О. Каймулдина</w:t>
        <w:br/>
        <w:t>Сдано в набор 05.02.91. Подписано в печать 17.04.91.</w:t>
        <w:br/>
        <w:t>Формат 70Х1001/,». Бум. тип. У&gt; 1. Литературная гарнитура.</w:t>
        <w:br/>
        <w:t>Высокая печать. Усл. п.л. 2,11. Усл. кр.-отт. 9,31. Уч.-изд. Л. 2,6.</w:t>
        <w:br/>
        <w:t>Тираж 400. Заказ 30. Цена 50 коп.</w:t>
        <w:br/>
        <w:t>Издательство «Гылым»</w:t>
        <w:br/>
        <w:t>480100, Алма-Ата, ул. Пушкина, 111|118</w:t>
        <w:br/>
        <w:t>Типография издательства «Гылым»</w:t>
        <w:br/>
        <w:t>480021, Алма-Ата, ул. Шевченко, 28</w:t>
        <w:br/>
        <w:t>Самобытный талант 82</w:t>
        <w:br/>
        <w:t>Сатпаев Қ. И. Избранные статьн о науке и культуре</w:t>
        <w:br/>
        <w:t>(ред.) 207</w:t>
        <w:br/>
        <w:t>Сведения о казахском народе в многотомном труде фран-</w:t>
        <w:br/>
        <w:t>ңузского писателя ХУІІ века Пірева 145</w:t>
      </w:r>
    </w:p>
    <w:p>
      <w:r>
        <w:t>Свидетельство высокого уважения 9</w:t>
        <w:br/>
        <w:t>С заботой и любовью 27</w:t>
        <w:br/>
        <w:t>Сокровишнида мировой литературы 90</w:t>
        <w:br/>
        <w:t>Тажибаев А. 92</w:t>
        <w:br/>
        <w:t>Творчество Ж. Саина 34</w:t>
        <w:br/>
        <w:t>Творчество казахских писателей в «Библиотеке всемирной</w:t>
        <w:br/>
        <w:t>литературы» 91</w:t>
        <w:br/>
        <w:t>Т. Г. Шевченко в Қазахстане 15</w:t>
        <w:br/>
        <w:t>Тема зарубежного Востока в казахской прозе 105</w:t>
        <w:br/>
        <w:t>Художественная литература и литературоведение 48, 57,</w:t>
        <w:br/>
        <w:t>63, 67, 74, 83, 92, 96, 106, 114, 119, 192, 127, 138, 146, 152,</w:t>
        <w:br/>
        <w:t>165, 180, 191</w:t>
        <w:br/>
        <w:t>Художественные особенности новестей Д.Н. Мамина-</w:t>
        <w:br/>
        <w:t>Сибиряка 11</w:t>
        <w:br/>
        <w:t>Чокан Валиханов и русская литература 153, 164</w:t>
        <w:br/>
        <w:t>Ч. Ч. Валиханов в оценке русской дореволюционной пе-</w:t>
        <w:br/>
        <w:t>чати 137</w:t>
        <w:br/>
        <w:t>Шакарим 190</w:t>
        <w:br/>
        <w:t>44</w:t>
        <w:br/>
        <w:t>ЕҢБЕКТЕРДІҢ АЛФАВИТТІК КӨРСЕТКІШІ</w:t>
        <w:br/>
        <w:t>АЛФАВИТНЫЙ УҚАЗАТЕЛЬ ТРУДОВ</w:t>
        <w:br/>
        <w:t>Абай мен Ыбырай // «Бүкіл элемдік әдебиет» кітабында 16</w:t>
        <w:br/>
        <w:t>Абайды танып болдық па? 147</w:t>
        <w:br/>
        <w:t>Абайға барсаң, абайла 181</w:t>
        <w:br/>
        <w:t>Албан әдебиеті 4!</w:t>
        <w:br/>
        <w:t>Адамзат мақтанышы 84</w:t>
        <w:br/>
        <w:t>Айдаров Ғ. Орхон ескерткіштерінің -тексті (ред). 182</w:t>
        <w:br/>
        <w:t>Ақының әдебиеттегі бейнесі және әлемдік даңқы: 186</w:t>
        <w:br/>
        <w:t>Алыстан жалғасқан тамырлар 58</w:t>
        <w:br/>
        <w:t>Алғы сөз 182</w:t>
        <w:br/>
        <w:t>Ахмет Байтұрсынов 167, 391</w:t>
        <w:br/>
        <w:t>Ахмет Байтұрсыновтың әдеби мұрасы 183</w:t>
        <w:br/>
        <w:t>Ахмет Байтұрсынов. Шығармалары (ред.) 167</w:t>
        <w:br/>
        <w:t>Әдеби байланыстар 59, 168</w:t>
        <w:br/>
        <w:t>Әдеби байланыстарды зерттеудің кейбір мәселелері 49</w:t>
        <w:br/>
        <w:t>Әдебиеттің интернационалдық байланыстары 168</w:t>
        <w:br/>
        <w:t>Әдебиет өрісі 115</w:t>
      </w:r>
    </w:p>
    <w:p>
      <w:r>
        <w:t>Әдебиет мерейі 107</w:t>
        <w:br/>
        <w:t>Әдебиетіміздегі шет ел сипаты 28</w:t>
        <w:br/>
        <w:t>Әдебиет көкжиегі 75</w:t>
        <w:br/>
        <w:t>“Әлем таныған әдебиет 90</w:t>
        <w:br/>
        <w:t>Байрон Джордж 50</w:t>
        <w:br/>
        <w:t>Байсалды зерттеуші 184</w:t>
        <w:br/>
        <w:t>Биік өріс 76</w:t>
        <w:br/>
        <w:t>Буырқанған елдер әдебиеті 51</w:t>
        <w:br/>
        <w:t>Ғылым айдынында 17</w:t>
        <w:br/>
        <w:t>ХІП--ХІХ ғасырлардағы европа саяхатшылары ежелгі қа-</w:t>
        <w:br/>
        <w:t>зақ жерінде 21</w:t>
        <w:br/>
        <w:t>46</w:t>
        <w:br/>
        <w:t>Орыс әдебиетінің үлгілері Ш. ШІ. Уәлиханов еңбектерінде</w:t>
        <w:br/>
        <w:t>11</w:t>
        <w:br/>
        <w:t>Өрнекті өріс 78</w:t>
        <w:br/>
        <w:t>Рухани тереңдік 192</w:t>
        <w:br/>
        <w:t>С. Сейфуллин -- жұмысшы табының жыршысы 8</w:t>
        <w:br/>
        <w:t>Субханбердина У. Дала уалаятының газеті. (ред.) 901,</w:t>
        <w:br/>
        <w:t>202</w:t>
        <w:br/>
        <w:t>Тарихпен сабақтас тағдырлар 156</w:t>
        <w:br/>
        <w:t>Тарихшы, филолог 172</w:t>
        <w:br/>
        <w:t>Тойдан репортаж 173</w:t>
        <w:br/>
        <w:t>Тойшыбаева С. Қазақ-қарақалпақ әдеби байланыстары</w:t>
        <w:br/>
        <w:t>(ред.) 203</w:t>
        <w:br/>
        <w:t>Украин және қазақ халықтары достығының жаршысы 13</w:t>
        <w:br/>
        <w:t>Француздар қазақтар туралы 18</w:t>
        <w:br/>
        <w:t>Хаттар, хаттар 929</w:t>
        <w:br/>
        <w:t>Шәкәрім Құдайберднев 157, 158, 159, 187</w:t>
        <w:br/>
        <w:t>Шәкәрім. Шығармалары (ред.) 204</w:t>
        <w:br/>
        <w:t>Шәкәрім 186</w:t>
        <w:br/>
        <w:t>Шетел ғалымдары не айтады 31</w:t>
        <w:br/>
        <w:t>Шоқан Уалиханов - филолог 149</w:t>
        <w:br/>
        <w:t>Арагон Луи 42 .</w:t>
        <w:br/>
        <w:t>Великий Октябрь ин интернациональные сиязи казахской</w:t>
        <w:br/>
        <w:t>советской литературы 150 :</w:t>
        <w:br/>
        <w:t>В. И. Ленин и вопросы литературы 100</w:t>
        <w:br/>
        <w:t>В русле горьковских традиций 95</w:t>
        <w:br/>
        <w:t>Возврашение поэта 189</w:t>
      </w:r>
    </w:p>
    <w:p>
      <w:r>
        <w:t>Вопросы филологин, истории и искусства в трудах ақа-</w:t>
        <w:br/>
        <w:t>демика Қ. И. Сатпаева 174</w:t>
        <w:br/>
        <w:t>Выдаюшийся советский писатель 79</w:t>
        <w:br/>
        <w:t>Вы ошушйете эпоху 80</w:t>
        <w:br/>
        <w:t>Г. В. Плеханов - литературный критик 4</w:t>
        <w:br/>
        <w:t>Грани большого наследия 175</w:t>
        <w:br/>
        <w:t>Дадаизм 59 ;</w:t>
        <w:br/>
        <w:t>Джамбул Джабаев 139</w:t>
        <w:br/>
        <w:t>Даналыққа тағылым 185</w:t>
        <w:br/>
        <w:t>Даль В. 108</w:t>
        <w:br/>
        <w:t>Дәстүр және уақыт 53</w:t>
        <w:br/>
        <w:t>2. Ы Мамин-Сибиряқ творчествосындағы қазақ тақыры-</w:t>
        <w:br/>
        <w:t>Ы</w:t>
        <w:br/>
        <w:t>Дербісалин Ә. Әдебиет туралы толғаныстар (ред.) 194</w:t>
        <w:br/>
        <w:t>Достық дастандары 120 )</w:t>
        <w:br/>
        <w:t>Достық жаршысы 155</w:t>
        <w:br/>
        <w:t>Достық шұғыласы 109</w:t>
        <w:br/>
        <w:t>Дулатов М. (ред.) 195</w:t>
        <w:br/>
        <w:t>Европалықтар қазақ жерінде 29</w:t>
        <w:br/>
        <w:t>Елу жылдың еңсесінде 95</w:t>
        <w:br/>
        <w:t>Етбауыр жақынымыз 30</w:t>
        <w:br/>
        <w:t>Жазушының шетелдік өрісі 77</w:t>
        <w:br/>
        <w:t>Жарқ еткен бір бейне 129</w:t>
        <w:br/>
        <w:t>Жарқын бағдар 79</w:t>
        <w:br/>
        <w:t>Игілік бастауы 110</w:t>
        <w:br/>
        <w:t>Игілік іздері 111</w:t>
        <w:br/>
        <w:t>Қең өріс 69</w:t>
        <w:br/>
        <w:t>Қазақ әдебиетінің интернационалдық байланыстары 170</w:t>
        <w:br/>
        <w:t>Қазақ әдебиеті чех оқулығы мен венгер зерттеуінде 93</w:t>
        <w:br/>
        <w:t>Қазақ әдебиетінің досы 24</w:t>
        <w:br/>
        <w:t>Қазақ әдебиеті дүние жүзі халықтарының тілдерінде 68</w:t>
        <w:br/>
        <w:t>Қазақ ғылымының еңбегі ГДР-де басылды 36</w:t>
        <w:br/>
        <w:t>Қазақ совет прозасындағы индустрияландыру тақырыбы 1</w:t>
        <w:br/>
        <w:t>Қазақ совет энциклопедиясы (ред.) 197.</w:t>
        <w:br/>
        <w:t>Қаныш аға (ред.) 171 196</w:t>
        <w:br/>
        <w:t>Қлер Қлермовт 154</w:t>
        <w:br/>
        <w:t>Қызғылықты дастан 116</w:t>
      </w:r>
    </w:p>
    <w:p>
      <w:r>
        <w:t>Қоғамдық ой-пікір биігінде 180</w:t>
        <w:br/>
        <w:t>Көпеев М. (ред.) 198</w:t>
        <w:br/>
        <w:t>Күмісбаев Ө. (ред.) 199</w:t>
        <w:br/>
        <w:t>Мол мұраның кейбір қырлары 148</w:t>
        <w:br/>
        <w:t>Мырзахметов М. (ред.) 200 )</w:t>
        <w:br/>
        <w:t>ХПІ--ХІХ ғасырлардағы Европа саяхатшылары қазақ</w:t>
        <w:br/>
        <w:t>жерінде 21 :</w:t>
        <w:br/>
        <w:t>48</w:t>
        <w:br/>
        <w:t>Ш. Қ. СӘТБАЕВАНЫҢ ҒЫЛЫМИ БАСҚАРУЫМЕН</w:t>
        <w:br/>
        <w:t>ҚОРҒАЛҒАН ҚАНДИДАТТЫҚ ДИССЕРТАЦИЯЛАР</w:t>
        <w:br/>
        <w:t>ҚАНДИДАТСКИЕ ДИССЕРТАЦИЙ,</w:t>
        <w:br/>
        <w:t>ВЫПОЛНЕННЫЕ ПОД НАУЧНЫМ РУКОВОДСТВОМ</w:t>
        <w:br/>
        <w:t>Ш. Қ. САТПАЕВОЙ</w:t>
        <w:br/>
        <w:t>1. Балапанова Б. Ж. Социальные и дидактические моти-</w:t>
        <w:br/>
        <w:t>вы казахской поэзии ХУ--ХУҮІП веков. Алма-Ата, 1988.</w:t>
        <w:br/>
        <w:t>9. Жармағанбетов Н. Қ. Позтическая трансформация сю-</w:t>
        <w:br/>
        <w:t>жетов «Тысячи и одной ночи», «Қалилы и Димны% В</w:t>
        <w:br/>
        <w:t>казахской дореволюционной литературе. Алма-Ата,</w:t>
        <w:br/>
        <w:t>1985.</w:t>
        <w:br/>
        <w:t>3. Қадралинова М. С. Мифопоэтические мотивы .в казах-</w:t>
        <w:br/>
        <w:t>ских советских романах 30-х годов. Алма-Ата, 1988.</w:t>
        <w:br/>
        <w:t>кы</w:t>
        <w:br/>
        <w:t>Қарасаева Х. О. Интернациональное.и национальное в</w:t>
        <w:br/>
        <w:t>казахской советской поэзии 20--30-х -тодов. Алма-Ата,</w:t>
        <w:br/>
        <w:t>1981. ы</w:t>
        <w:br/>
        <w:t>5. Маданова М. Х. Қазахско-французские лнтературные</w:t>
        <w:br/>
        <w:t>связи ХІХ века. Алма-Ата, 1990.</w:t>
        <w:br/>
        <w:t>6. Мамраев Б. Б. Қазахские литературные. связи:.начала</w:t>
        <w:br/>
        <w:t>ХХ века..Алма-Ата, 1986. .</w:t>
        <w:br/>
        <w:t>7..Маханов Қ. М. Идейно-художественное. .своеобразие</w:t>
        <w:br/>
        <w:t>дастанов. Алма-Ата, 1990. жне</w:t>
        <w:br/>
        <w:t>8. Тажибаев: Э. С, Қазахско-немецкие.литературнне-связн</w:t>
        <w:br/>
        <w:t>советского периода.” Алма-Ата, 1984... :</w:t>
        <w:br/>
        <w:t>9, Тлепов Ж. Проблемы историзма в -казахскбй ПОЭЗИИ</w:t>
        <w:br/>
        <w:t>ХУШ-ХІХ вв. Алма-Ата, 1987.” ха</w:t>
        <w:br/>
        <w:t>10. Утарбаева Б. (С. Идейно-художественнов; савеобразие</w:t>
        <w:br/>
        <w:t>-жазахских:соңетекихепоэм ,50--60-х годов, «Алма-Ата, ”</w:t>
        <w:br/>
        <w:t>21081.</w:t>
        <w:br/>
        <w:t>49</w:t>
      </w:r>
    </w:p>
    <w:p>
      <w:r>
        <w:t>159. Шәкәрім Құдайбердиев // Қазақ | әдебиеті. 1988.</w:t>
        <w:br/>
        <w:t>1 февр.</w:t>
        <w:br/>
        <w:t>160. Изучение казахской литературы начала ХХ века //</w:t>
        <w:br/>
        <w:t>4 7</w:t>
        <w:br/>
        <w:t>55 |І Тюркология. Фрунзе, 1988. С. 370-371.</w:t>
        <w:br/>
        <w:t>16бі, Қазахская яитература: Учебник для 9--10-х классов</w:t>
        <w:br/>
        <w:t>русских школ Қазахстана. 18-е изд. Алма-Ата, 1988.</w:t>
        <w:br/>
        <w:t>207 с: (Совместно с Н. С. Смирновой, Х. Адибае-</w:t>
        <w:br/>
        <w:t>вым).</w:t>
        <w:br/>
        <w:t>162. Некоторые проблемы творческого наследия Абая</w:t>
        <w:br/>
        <w:t>Қунанбаева // Изв. “АН ҚазССР Сер филол. 1988.</w:t>
        <w:br/>
        <w:t>91. С.3--14.</w:t>
        <w:br/>
        <w:t>163. Правда его слова // Қазахст. правда. 1988. 16 сент.</w:t>
        <w:br/>
        <w:t>164. Чокан Валиханов и русская литература // Чокан Ва-</w:t>
        <w:br/>
        <w:t>лиханов и современность. Алма-Ата, 1988. С. 962--</w:t>
        <w:br/>
        <w:t>268. р</w:t>
        <w:br/>
        <w:t>7165. Художественная Литература и литературоведение:</w:t>
        <w:br/>
        <w:t>Қазахская ССР //.Ежегодник БСЭ. М., 1988. Вып. 32.</w:t>
        <w:br/>
        <w:t>С. 193. .</w:t>
        <w:br/>
        <w:t>1989</w:t>
        <w:br/>
        <w:t>168. Ақынның әдебиеттегі бейнесі мен әлемдік даңқы //</w:t>
        <w:br/>
        <w:t>-- |) Жамбыл Жабаев творчествосы. Алматы, 1989. 941</w:t>
        <w:br/>
        <w:t>--471-6. (М. Дүйсеновпен бірге)</w:t>
        <w:br/>
        <w:t>167.-Ахмет Байтұрсынов // Ахмет. Байтұрсынов. Шығар-</w:t>
        <w:br/>
        <w:t>малары. Алматы, 1989, 3--20-6.</w:t>
        <w:br/>
        <w:t>168. Әдебиет байланыстары // Қазақстан мектебі. 1989.</w:t>
        <w:br/>
        <w:t>Хв 9. 54--58-6.</w:t>
        <w:br/>
        <w:t>169. Әдебнет тарихына арналды // Қазақ әдебиеті. 1989.</w:t>
        <w:br/>
        <w:t>18 қаңтар.</w:t>
        <w:br/>
        <w:t>170. Қазақ әдебиетінің интернационалдық байланыстары</w:t>
        <w:br/>
        <w:t>/ Қазак ССР. Қысқаша энциклопедия. 4-том. Алма-</w:t>
        <w:br/>
        <w:t>ты, 1989. 30--36-6.</w:t>
        <w:br/>
        <w:t>171. Қаныш аға // Академик Қ. И. Сәтбаев туралы есте-</w:t>
        <w:br/>
        <w:t>ліктер. Алматы, 1989. 400 б. Құрастырушылар: Ш. Қ.</w:t>
        <w:br/>
        <w:t>Сәтбаева, Ғ., О. Батырбеков, Ә. Қ. Жармағамбетов.</w:t>
        <w:br/>
        <w:t>172. Тарихшы, филолог // Зерде. 1989. % 4. 16--90-6,</w:t>
        <w:br/>
        <w:t>173. Тойдан-репортаж /) Қызыл ту. 1989. 9: шілде. )</w:t>
        <w:br/>
        <w:t>174. Вопросы филология, истории И искусства в трудах</w:t>
        <w:br/>
        <w:t>- академика -Қ.-И. Сатпаева // Сатпаев Қ. И. Избранные</w:t>
        <w:br/>
        <w:t>статьи. Алма-Ата, 1989. С. 9-93. (Совместно с М.</w:t>
        <w:br/>
        <w:t>.. Қозыбаевым).</w:t>
        <w:br/>
        <w:t>175. Грани болышого наследия /Ғзв. АН ҚазССР. Сер.</w:t>
        <w:br/>
        <w:t>филол. 1989. 7% 1, С. 3-21.</w:t>
      </w:r>
    </w:p>
    <w:p>
      <w:r>
        <w:t>192.</w:t>
        <w:br/>
        <w:t>193.</w:t>
        <w:br/>
        <w:t>194.</w:t>
        <w:br/>
        <w:t>195.</w:t>
        <w:br/>
        <w:t>196.</w:t>
        <w:br/>
        <w:t>107.</w:t>
        <w:br/>
        <w:t>198.</w:t>
        <w:br/>
        <w:t>199.</w:t>
        <w:br/>
        <w:t>200.</w:t>
        <w:br/>
        <w:t>201.</w:t>
        <w:br/>
        <w:t>202.</w:t>
        <w:br/>
        <w:t>203.</w:t>
        <w:br/>
        <w:t>204.</w:t>
        <w:br/>
        <w:t>205.</w:t>
        <w:br/>
        <w:t>206.</w:t>
        <w:br/>
        <w:t>207.</w:t>
        <w:br/>
        <w:t>208.</w:t>
        <w:br/>
        <w:t>“СӘТБАЕВАНЫҢ РЕДАКЦИЯСЫМЕН ШЫҚҚАН</w:t>
        <w:br/>
        <w:t>ЕҢБЕКТЕР :</w:t>
        <w:br/>
        <w:t>ТРУДЫ, ИЗДАННЫЕ ПОД РЕДАКЦИЕЙ</w:t>
        <w:br/>
        <w:t>Ш. Қ. САТПАЕВОЙ</w:t>
        <w:br/>
        <w:t>Айдаров Е. Орхон ескерткіштері. 1990. 219 6.</w:t>
        <w:br/>
        <w:t>Ахмет Байтұрсынов. Шығармалары. Алматы, 1989.</w:t>
        <w:br/>
        <w:t>117 6.</w:t>
        <w:br/>
        <w:t>Дербісалин Ә. Әдебиет туралы толганыстар, Алматы,</w:t>
        <w:br/>
        <w:t>1990. 294 б. )</w:t>
        <w:br/>
        <w:t>Дулатов Міржақып. Шығармалары, Алматы, 1990.</w:t>
        <w:br/>
        <w:t>811 б.</w:t>
        <w:br/>
        <w:t>Қаныш аға. Академик Қ, И. Сатпаев туралы естелік-</w:t>
        <w:br/>
        <w:t>тер. 1990. 400 6. ) і</w:t>
        <w:br/>
        <w:t>Қазақ Совет энциклопедиясы, Алматы, 1975. 7. 6.</w:t>
        <w:br/>
        <w:t>633 6: Т. 7. 1975, 638 6; Т. 8, 1976. 656 6; Т. 9. 1976,</w:t>
        <w:br/>
        <w:t>636 б; Т. 10. 1977. 641 6; Т.11. 1977. 697 6; Т. 12,</w:t>
        <w:br/>
        <w:t>1978, 589, 504 66; Қазақстан: // Н-Энциклопедиялық</w:t>
        <w:br/>
        <w:t>анықтама. Алматы, 1980, 744 б.</w:t>
        <w:br/>
        <w:t>Көпеев М. Таңдамалы. 1-том. Алматы, 1990. 270 6.</w:t>
        <w:br/>
        <w:t>Кумисбаев У, Қазахские и персидеко-арабские лите-</w:t>
        <w:br/>
        <w:t>ратурные связи ХІХ--ХХ вв. Алма-Ата, 1980. 1326 с.</w:t>
        <w:br/>
        <w:t>Мырзахметов М. Абайтану. Алматы, 1988. 939 6.</w:t>
        <w:br/>
        <w:t>Субханбердина Ү, Дала уалаятының газеті. Алматы,</w:t>
        <w:br/>
        <w:t>1989, 655 6.</w:t>
        <w:br/>
        <w:t>Субханбердина У. Дала уалаятының газеті. Алматы,</w:t>
        <w:br/>
        <w:t>1990. 584 б.</w:t>
        <w:br/>
        <w:t>Тойшыбаева С. Қазақ-қарақалпақ әдеби байланыс-</w:t>
        <w:br/>
        <w:t>тары. 1977, 88 6. )</w:t>
        <w:br/>
        <w:t>Шәкәрім. “Шығармалары. 1988. 560 б.</w:t>
      </w:r>
    </w:p>
    <w:p>
      <w:r>
        <w:t>Казахская литература и ее интернациональные свя-</w:t>
        <w:br/>
        <w:t>зи. Алма-Ата, 1973. 279 с./</w:t>
        <w:br/>
        <w:t>Қазахская ССР: Краткая энциклопедия: В 4 т. Алма-</w:t>
        <w:br/>
        <w:t>Ата, 1989. Т. 3. С. 600.</w:t>
        <w:br/>
        <w:t>Қ, И. Сатпаев. Избранные статьи о науке и культуре.</w:t>
        <w:br/>
        <w:t>Алма-Ата, 1989. 498 с.</w:t>
        <w:br/>
        <w:t>Очерки истории советской литературы Қазахетана.</w:t>
        <w:br/>
        <w:t>Алма-Ата, 1985. 826 с.</w:t>
        <w:br/>
        <w:t>Джансугуров:И. 140.</w:t>
        <w:br/>
        <w:t>Джумалиев Қажим 43</w:t>
        <w:br/>
        <w:t>Донентаев Сабит 44</w:t>
        <w:br/>
        <w:t>Его имя навеки 5</w:t>
        <w:br/>
        <w:t>Женшины Қазахстана в науке и некусстве 71</w:t>
        <w:br/>
        <w:t>Живые нити связей 85</w:t>
        <w:br/>
        <w:t>За национальную независимость и социальный</w:t>
        <w:br/>
        <w:t>прогресс 54</w:t>
        <w:br/>
        <w:t>Западно-европейские писатели ХІХ века о Қазахстане 937</w:t>
        <w:br/>
        <w:t>Западно-европейские ученые и писатели о Қазахстане 26</w:t>
        <w:br/>
        <w:t>Из глубины веков 188</w:t>
        <w:br/>
        <w:t>Изучение восточных связей казахской литературы 101</w:t>
        <w:br/>
        <w:t>Изучение казахской литературы начала ХХ века 160</w:t>
        <w:br/>
        <w:t>«И/ назовет меня всяк суший в ней язык» 60</w:t>
        <w:br/>
        <w:t>Қазахская литература 10</w:t>
        <w:br/>
        <w:t>Қазахская литература за рубежом 55</w:t>
        <w:br/>
        <w:t>Қазахская литература и Восток 117 р</w:t>
        <w:br/>
        <w:t>Қазахская литература и ее интернациональные . связи</w:t>
        <w:br/>
        <w:t>(ред.) 205</w:t>
        <w:br/>
        <w:t>Қазахская литература: Учебник для 9--10-х классов рус-</w:t>
        <w:br/>
        <w:t>ских школ Қазахстана 72, 81, 86, 94, 102, 112, 7118, 121,</w:t>
        <w:br/>
        <w:t>196, 134, 141, ІБІ, 161, 176 ) :</w:t>
        <w:br/>
        <w:t>Қазахская литература: Учебник для студентов русских</w:t>
        <w:br/>
        <w:t>отд-ний филол. фак-тов вузов Қазахстана 93, 125</w:t>
        <w:br/>
        <w:t>Қазахская ССР. Қраткая энциклопедия. Т. З (ред.) 206</w:t>
        <w:br/>
        <w:t>Қазахский фольклор в оценке зарубежной критики 399</w:t>
        <w:br/>
        <w:t>Қазахско-европейские литературные связи ХІХ и Первой</w:t>
        <w:br/>
        <w:t>половины ХХ в. 45</w:t>
        <w:br/>
        <w:t>«Қараюсь, мучаюсь, но не каюсь...» 14</w:t>
        <w:br/>
        <w:t>Қ:изучению взаимосвязей литератур- 61</w:t>
        <w:br/>
        <w:t>Қ изучению взаимосвязей Шакарима Қудайбердиева с</w:t>
        <w:br/>
        <w:t>тюркоязычными литературами и русской классикой-177</w:t>
        <w:br/>
        <w:t>Қ изучению связей А. М. Горькюого с казахской литерату-</w:t>
        <w:br/>
        <w:t>рой 38 ) ) !</w:t>
      </w:r>
    </w:p>
    <w:p>
      <w:r>
        <w:t>Қобеев С. 19</w:t>
        <w:br/>
        <w:t>41</w:t>
        <w:br/>
        <w:t>қ</w:t>
        <w:br/>
        <w:t>Қумнисбаев У. Қазахские и арабо-персидекне литератур-</w:t>
        <w:br/>
        <w:t>ные связи (ред.) 199</w:t>
        <w:br/>
        <w:t>Л. Н. Толстой в Қазахстане 95</w:t>
        <w:br/>
        <w:t>Л.Н. Толстой и Қазахстан 142</w:t>
        <w:br/>
        <w:t>Международная тема в творчестве С. Сейфуллина н</w:t>
        <w:br/>
        <w:t>И. Джансугурова 56</w:t>
        <w:br/>
        <w:t>Международный год женшины 65</w:t>
        <w:br/>
        <w:t>Методическое руководство к учебнику «Қазахская лите-</w:t>
        <w:br/>
        <w:t>ратура» для 9--10-х классов русской школы 143</w:t>
        <w:br/>
        <w:t>М. М. Пришвин на казахской земле 135</w:t>
        <w:br/>
        <w:t>На незарастаюіцей народной тропе 62</w:t>
        <w:br/>
        <w:t>На равных началах 66</w:t>
        <w:br/>
        <w:t>Научное наследие Ч. Ч. Валиханова и его место в Исто-</w:t>
        <w:br/>
        <w:t>рин культуры казахского народа 183</w:t>
        <w:br/>
        <w:t>Наш современник 88</w:t>
        <w:br/>
        <w:t>Некоторые проблемы изучения творческого наследия Абая</w:t>
        <w:br/>
        <w:t>Қунанбаева 169</w:t>
        <w:br/>
        <w:t>Неруда Ян 70</w:t>
        <w:br/>
        <w:t>Образ, воспетый поэтами 103</w:t>
        <w:br/>
        <w:t>О романе «Қараганда» Г. Мустафина 3</w:t>
        <w:br/>
        <w:t>О сборнике паучных трудов 6</w:t>
        <w:br/>
        <w:t>Отображение социалистической жизни казахского народа</w:t>
        <w:br/>
        <w:t>в литературе 46</w:t>
        <w:br/>
        <w:t>Отраженне социалистических преобразований в казах-</w:t>
        <w:br/>
        <w:t>сной литературе 47</w:t>
        <w:br/>
        <w:t>О художественном мастерстве в романе «Қараганда»</w:t>
        <w:br/>
        <w:t>Г. Мустафина 2</w:t>
        <w:br/>
        <w:t>Очерки истории русской советской литературы Қазахста-</w:t>
        <w:br/>
        <w:t>на (ред.) 208</w:t>
        <w:br/>
        <w:t>Писатели Қазахстана 7</w:t>
        <w:br/>
        <w:t>Поэма «Искандер» Абая Қунанбаева 39</w:t>
        <w:br/>
        <w:t>Правда его слова 169</w:t>
      </w:r>
    </w:p>
    <w:p>
      <w:r>
        <w:t>Предисловие к кн. «Қазахская литература в оценке зару-</w:t>
        <w:br/>
        <w:t>бежной критики» 40</w:t>
        <w:br/>
        <w:t>«Привет Вам и многолетия...» 89</w:t>
        <w:br/>
        <w:t>Призванне 136</w:t>
        <w:br/>
        <w:t>Программа «Қазахсекая литература» для русских отделе-</w:t>
        <w:br/>
        <w:t>ний филологических факультетов вузов Қазахстана 104</w:t>
        <w:br/>
        <w:t>Пушкин и Абай 64</w:t>
        <w:br/>
        <w:t>МАЗМҰНЫ</w:t>
        <w:br/>
        <w:t>Оқырмандар есіне % ы</w:t>
        <w:br/>
        <w:t>Қазақ ССР Ғылым академиясының корреспондент</w:t>
        <w:br/>
        <w:t>мүшесі Ш. Қ. Сәтбаеваның өмірі мен қызметінің негізгі</w:t>
        <w:br/>
        <w:t>кезеңдері . . . . ; ; ; . .</w:t>
        <w:br/>
        <w:t>Қазақ ССР Ғылым академиясының корреспондент</w:t>
        <w:br/>
        <w:t>мүшесі Ш. Қ. Сәтбаеваныц ғылыми, педагогтық және</w:t>
        <w:br/>
        <w:t>қоғамдық қызметі туралы қысқаша очерк 400%</w:t>
        <w:br/>
        <w:t>Қазақ ССР Ғылым академиясының корреспондент</w:t>
        <w:br/>
        <w:t>мүшесі Ш. Қ. Сәтбаеваның өмірі мен еңбектері туралы</w:t>
        <w:br/>
        <w:t>әдебиеттер . ы 4 Ң у .</w:t>
        <w:br/>
        <w:t>Еңбектерінің хронологиялық көрсеткіші . .</w:t>
        <w:br/>
        <w:t>Ш, Қ. Сәтбаеваның редакциясымен шыққан еңбек-</w:t>
        <w:br/>
        <w:t>тер ; : ; . . . ; қ 4 Р ;</w:t>
        <w:br/>
        <w:t>Ш. Қ, Сәтбаеваның ғылыми басқаруымен қорғал-</w:t>
        <w:br/>
        <w:t>ған кандидаттық диссертациялар .</w:t>
        <w:br/>
        <w:t>Еңбектердің алфавиттік көрсеткіші . . а</w:t>
        <w:br/>
        <w:t>Бірлесіп жазған авторлардың есімдер көрсеткіші</w:t>
        <w:br/>
        <w:t>СОДЕРЖАНИЕ</w:t>
        <w:br/>
        <w:t>Қ читателям ; . . . . ій 4</w:t>
        <w:br/>
        <w:t>Основные даты жизни и деятельности члена-кор-</w:t>
        <w:br/>
        <w:t>респондента Академии наук Қазахской ССР Ш, К. Сат-</w:t>
        <w:br/>
        <w:t>паевой /. і қ 29805 ф000 . . . н</w:t>
        <w:br/>
        <w:t>Қраткий очерк научной, педагогической и обшест-</w:t>
        <w:br/>
        <w:t>венной: деятельности члена-корреспондента Академии</w:t>
        <w:br/>
        <w:t>наук Қазахской ССР Ш. Қ. Сатпаевой П ;</w:t>
        <w:br/>
        <w:t>Литература о жизни и трудах члена-корреспон-</w:t>
        <w:br/>
        <w:t>дента Академии наук Қазахской ССР Ш. Қ. Сат-</w:t>
        <w:br/>
        <w:t>паевой ; 2 ; . , . Ң</w:t>
        <w:br/>
        <w:t>Хронологический указатель трудов . , ;</w:t>
        <w:br/>
        <w:t>Труды, изданные под редакцией Ш. Қ. Сатпаевой</w:t>
        <w:br/>
        <w:t>Қандидатские диссертации, выполненнме под науч-</w:t>
        <w:br/>
        <w:t>ным руководством Ш. Қ. Сатпаевой / , Н</w:t>
        <w:br/>
        <w:t>Алфавитный указатель трудов %</w:t>
        <w:br/>
        <w:t>Именной .указатель соявторов . ы 5.</w:t>
        <w:br/>
        <w:t>5</w:t>
        <w:br/>
        <w:t>ІЗ</w:t>
        <w:br/>
        <w:t>926</w:t>
      </w:r>
    </w:p>
    <w:p>
      <w:r>
        <w:t>90</w:t>
        <w:br/>
        <w:t>Ф</w:t>
        <w:br/>
        <w:t>43</w:t>
        <w:br/>
        <w:t>44</w:t>
        <w:br/>
        <w:t>50</w:t>
        <w:br/>
        <w:t>10</w:t>
        <w:br/>
        <w:t>21</w:t>
        <w:br/>
        <w:t>26</w:t>
        <w:br/>
        <w:t>80</w:t>
        <w:br/>
        <w:t>ку)</w:t>
        <w:br/>
        <w:t>43</w:t>
        <w:br/>
        <w:t>44</w:t>
        <w:br/>
        <w:t>50</w:t>
        <w:br/>
        <w:t>51</w:t>
        <w:br/>
        <w:t>176. Казахская литература: Учебник для 9--10-х классов</w:t>
        <w:br/>
        <w:t>русских школ Қазахстана. 14-е изд. Алма-Ата, 1989.</w:t>
        <w:br/>
        <w:t>907 с. (Совместно с Н. С. Смирновой, Х. Адибаевым).</w:t>
        <w:br/>
        <w:t>177.Қ изучению творческих связей Шакарима Қудай-</w:t>
        <w:br/>
        <w:t>бердиева с тюркоязычными литературами и русской</w:t>
        <w:br/>
        <w:t>классикой // Закономерности развития Ии взаимодей-</w:t>
        <w:br/>
        <w:t>ствия национальных. литератур. Қазань, 1989. С.</w:t>
        <w:br/>
        <w:t>170--17І.</w:t>
        <w:br/>
        <w:t>178. Лизунова Е. В. // ҚААНүСҚаН, ССР: Қраткая энцикло-</w:t>
        <w:br/>
        <w:t>педия. Алма-Ата, 1989. Т. 3. С. 309.</w:t>
        <w:br/>
        <w:t>179. Творчество Ахмета Байтурсынова |! Веч. Алма-Ата.</w:t>
        <w:br/>
        <w:t>1989. 21 янв.</w:t>
        <w:br/>
        <w:t>180. Художественная литература и литературоведенне //</w:t>
        <w:br/>
        <w:t>ІІ Ежегодник БОЭ. М., 1989, Вып. 33. С. 197--198.</w:t>
        <w:br/>
        <w:t>1990</w:t>
        <w:br/>
        <w:t>181. Абайға барсан, абайла // Социалистік Қазақстан.</w:t>
        <w:br/>
        <w:t>1990, 8 қараша. (3. Ахметов, М. Қаратаев, М. Базар-</w:t>
        <w:br/>
        <w:t>7 баев, М. Мырзахметовпен бірге).</w:t>
        <w:br/>
        <w:t>182. Алғы сөз ! Шілатпн Ғ. Орхон. ескерткіштерінің тексі.</w:t>
        <w:br/>
        <w:t>Алматы, 1990, 5--9-6.</w:t>
        <w:br/>
        <w:t>183. Ахмет Байтұрсыновтың әдеби мұрасы // Қазақ ССР</w:t>
        <w:br/>
        <w:t>Ғылым академиясының хабарлары. Тіл, әдебиет сер.</w:t>
        <w:br/>
        <w:t>1990. Х% 1. 22--31-б.</w:t>
        <w:br/>
        <w:t>184. Байсалды зерттеуші // Ә. Дербісәлин. Әдебиет тура-</w:t>
        <w:br/>
        <w:t>лы толғаныстар. Алматы, 1990. 3--9-6.</w:t>
        <w:br/>
        <w:t>185. Даналыққа тағзым / Ана тілі. 1990. 27 желтоксан.</w:t>
        <w:br/>
        <w:t>186. Шәкәрім Құдайбердиев. Алматы, 1990, 50-6.</w:t>
      </w:r>
    </w:p>
    <w:p>
      <w:r>
        <w:t>187. Шәкәрім Құдайбердиев // Сұхбат. 1990. 12--25 шілде.</w:t>
        <w:br/>
        <w:t>Хе 14. 6-б.</w:t>
        <w:br/>
        <w:t>188. Из глубины веков // Ленинская смена. 1090. 26 июля.</w:t>
        <w:br/>
        <w:t>189. Возврашение поэта // Советская тюркология. Баку,</w:t>
        <w:br/>
        <w:t>1990. Х6 1. С. 79-90.</w:t>
        <w:br/>
        <w:t>190. Шакарим // Позиция, 1990. 25 июля-- 15 авг.</w:t>
        <w:br/>
        <w:t>191. Художественная литература И ЛИТЕрАТУрФВРденив !</w:t>
        <w:br/>
        <w:t>ІІ Ежегодное БСЭ. М., 1990. Вып. 84. С. 194,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
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Сбетлана Фуратай</w:t>
        <w:br/>
        <w:t>АЛ</w:t>
        <w:br/>
        <w:t>ЛЕЕПЕЛІГІР</w:t>
        <w:br/>
        <w:t>“Кітап-Дәуір” баспасы</w:t>
        <w:br/>
        <w:t>Алматы 2007</w:t>
        <w:br/>
        <w:t>Айналайын</w:t>
        <w:br/>
        <w:t>Біз Несіпжамал Қасымбекқызымен дәл сол кездері жаңадан</w:t>
        <w:br/>
        <w:t>ашылған балалар үйі туралы жиі әңгімелесіп жүрдік.</w:t>
        <w:br/>
        <w:t>Пікірлесу лер, балалардың басым көпшілігімен әңгімелесуіміз</w:t>
        <w:br/>
        <w:t>бір емес, көңілде талай әсер қалдырып еді.</w:t>
        <w:br/>
        <w:t>Сол ойларымызды үш бөлімнен тұратын жинаққа негіз студің</w:t>
        <w:br/>
        <w:t>орайы келді.</w:t>
        <w:br/>
        <w:t>Бірінші бөлім балалар үйі дирскторының ой-пікірлерін,</w:t>
        <w:br/>
        <w:t>жипалыстарда, баспасөз беттерінде сәйлеген сөздерін, жарияланған</w:t>
        <w:br/>
        <w:t>мақалаларын қамтыды.</w:t>
        <w:br/>
        <w:t>Екінші бөлімге балаларлың өздері айтқан деректі әңгімелері,</w:t>
        <w:br/>
        <w:t>жан толғаныстары, алдағы күндерге деген көзқарастары, кітап</w:t>
        <w:br/>
        <w:t>авторының жетім балалар туралы жарияланымдары өзек болды.</w:t>
        <w:br/>
        <w:t>Үшінші бөлім дегенді ойламаған да елік, бірақ балалардың:</w:t>
        <w:br/>
        <w:t>“Бізбен көп-көп сөйлесіп, әңгімелесесіз... Ал сізлің балаларға</w:t>
        <w:br/>
        <w:t>арналган әңгімелеріңіз бар ма?” деген сауалдары ойтүрткі болды.</w:t>
        <w:br/>
        <w:t>Айналайын</w:t>
        <w:br/>
        <w:t>Отаным бар білемін,</w:t>
        <w:br/>
        <w:t>Сезеді ғой, жүрегім.</w:t>
        <w:br/>
        <w:t>Айналайын, айналайын,</w:t>
        <w:br/>
        <w:t>Деп аялап жүр елім.</w:t>
        <w:br/>
        <w:t>Жазиралы кең елім,</w:t>
        <w:br/>
        <w:t>Қазыналы кең едіц.</w:t>
        <w:br/>
        <w:t>Болашағым бақытты,</w:t>
        <w:br/>
        <w:t>Боларына сенемін.</w:t>
        <w:br/>
        <w:t>Арқа сүйер тірегім,</w:t>
        <w:br/>
        <w:t>Ел деп соққан жүрегім.</w:t>
        <w:br/>
        <w:t>Айпалайын, айналайын,</w:t>
        <w:br/>
        <w:t>Деп аялап жүр елім.</w:t>
        <w:br/>
        <w:t>Намысымды, арымды,</w:t>
        <w:br/>
        <w:t>Бойымдағы арыңды.</w:t>
        <w:br/>
        <w:t>Ержеткен соң елімнен,</w:t>
        <w:br/>
        <w:t>Аямаймын барымды.</w:t>
        <w:br/>
        <w:t>Бөбектерді талпынған,</w:t>
      </w:r>
    </w:p>
    <w:p>
      <w:r>
        <w:t>Қымбат санап алтыннан.</w:t>
        <w:br/>
        <w:t>Аялаған алақан,</w:t>
        <w:br/>
        <w:t>Айналайын халқымнан!</w:t>
        <w:br/>
        <w:t>-- Сөзүраның қандай?</w:t>
        <w:br/>
        <w:t>-- Сөзұран: Айналайын, о қара жер, айналшы,</w:t>
        <w:br/>
        <w:t>Мен де өсейін бірге, өзіңмеп бір айналып,</w:t>
        <w:br/>
        <w:t>- Бала- шағаң қанша? Қайда тәрбиеленеді?</w:t>
        <w:br/>
        <w:t>- 150 үл-қызым арнайы 7 топта тәрбиеленді. Олардың үш</w:t>
        <w:br/>
        <w:t>тобында -- ұлдарым, үш тобында - қыздарым топтасқан. Ал</w:t>
        <w:br/>
        <w:t>бобектерім үл-қызы аралас “Бөбек” тобында тәрбиеленеді.</w:t>
        <w:br/>
        <w:t>“ “Ұлан”, “Жетісу”, “Жігер” - ұлдар тобы.</w:t>
        <w:br/>
        <w:t>Жәзира”, “Надежда”, “Әсем” - қыздар тобы.</w:t>
        <w:br/>
        <w:t>Бөбек? - кішкентайлар тобы.</w:t>
        <w:br/>
        <w:t>18</w:t>
        <w:br/>
        <w:t>(бажас</w:t>
        <w:br/>
        <w:t>Сүлейменов)</w:t>
        <w:br/>
        <w:t>қ</w:t>
        <w:br/>
        <w:t>1</w:t>
        <w:br/>
        <w:t>/</w:t>
        <w:br/>
        <w:t>М2...</w:t>
        <w:br/>
        <w:t>!</w:t>
        <w:br/>
        <w:t>еб</w:t>
        <w:br/>
        <w:t>24.</w:t>
        <w:br/>
        <w:t>тиқетдат</w:t>
        <w:br/>
        <w:t>жағу</w:t>
        <w:br/>
        <w:t>із</w:t>
        <w:br/>
        <w:t>жеме</w:t>
        <w:br/>
        <w:t>үйе</w:t>
        <w:br/>
        <w:t>М</w:t>
        <w:br/>
        <w:t>457</w:t>
        <w:br/>
        <w:t>қ</w:t>
        <w:br/>
        <w:t>теме</w:t>
        <w:br/>
        <w:t>5-қ-</w:t>
        <w:br/>
        <w:t>қтмалыАҒҰҒ</w:t>
        <w:br/>
        <w:t>р</w:t>
      </w:r>
    </w:p>
    <w:p>
      <w:r>
        <w:t>ББК 74.104</w:t>
        <w:br/>
        <w:t>Б84</w:t>
        <w:br/>
        <w:t>Б984 Буратай С.</w:t>
        <w:br/>
        <w:t>Айналайын, Алматы, “Кітап-Дәуір” баспасы, 2007. 216 бет.</w:t>
        <w:br/>
        <w:t>ІБВМ 9965-847-44--4</w:t>
        <w:br/>
        <w:t>ІП бөлімнен тұратын бұл кітаптың І бөлімінде Талдықорған</w:t>
        <w:br/>
        <w:t>қаласындағы “Айналайын” балалар үйінің құрылу тарихы, сол үйде</w:t>
        <w:br/>
        <w:t>қызмет істеп жүрген тәрбиетпілер хақында айтылады.</w:t>
        <w:br/>
        <w:t>П бөлімінде балалардың ой-пікірлері, басынан өткен деректі</w:t>
        <w:br/>
        <w:t>жағдайлар баяндалады, баспасөздегі жарияланымдар берілген.</w:t>
        <w:br/>
        <w:t>ІІ болімде балаларға арналған әпгімелер, ойтамшылар орын</w:t>
        <w:br/>
        <w:t>алға.</w:t>
        <w:br/>
        <w:t>4305000000</w:t>
        <w:br/>
        <w:t>Ба. ;</w:t>
        <w:br/>
        <w:t>00(05) - 07 ББК 74.104</w:t>
        <w:br/>
        <w:t>Деректі басылым</w:t>
        <w:br/>
        <w:t>Светлана Буратай</w:t>
        <w:br/>
        <w:t>АЙНАЛАЙЫН</w:t>
        <w:br/>
        <w:t>Басуға 15.11.07 көл койылды. Пішімі 60х84:/.</w:t>
        <w:br/>
        <w:t>Қаріп түрі “Тітее/Кагакһ”. Қағаҙы офсегтік. Офсеттік басылыс.</w:t>
        <w:br/>
        <w:t>Шартты баспа табагы 13.5. Таралымы 1000 дана. Тапсырыс 21414.</w:t>
        <w:br/>
        <w:t>ЖШС РПЬК “Дәуір”, 050009, Алматы қаласы. Гагарин даңғылы, 93</w:t>
        <w:br/>
        <w:t>Тел.: 69-40-35. 42-07-90, Е-тайтгрік-дапі81Өтпай. пі, грік-дашіт2%тпай ті</w:t>
        <w:br/>
        <w:t>дәуір</w:t>
        <w:br/>
        <w:t>С Буратай С., 2007</w:t>
        <w:br/>
        <w:t>158М 9965-447-44-4 Ө “Кітан-Дәуір” баспасы, 2007</w:t>
        <w:br/>
        <w:t>Айналайын ) е</w:t>
        <w:br/>
        <w:t>нн е ее селее---.-.-елеле-----““с-</w:t>
        <w:br/>
        <w:t>АВТОРДАН</w:t>
        <w:br/>
        <w:t>“Айналайын” деген сөздің күліреті оның шын жүректен шшыға-</w:t>
        <w:br/>
        <w:t>тындығында болса керек. Алам қандай сөзді, не пиғылмен айтса,</w:t>
        <w:br/>
        <w:t>соншалықты қуат үйіріледі дейді. Халқымыздың: “Жақсы сөз -</w:t>
        <w:br/>
        <w:t>жарым ырыс” дейтіні осындай өмір сабағынан туындаған ғой. Бұл</w:t>
        <w:br/>
        <w:t>сөздің магынасы коп және солардың барлығы да жақсылықтарға</w:t>
        <w:br/>
        <w:t>негізделген.</w:t>
        <w:br/>
        <w:t>Түркі ұғымындағы бір мағынасы мынадай:</w:t>
        <w:br/>
        <w:t>Елағасы атанған күрметті ақсақал ауыр науқасқа шалдығып қала-</w:t>
        <w:br/>
        <w:t>ды. Емшінің де, құшынаштың да ем-домының әсері бола коймайды.</w:t>
        <w:br/>
        <w:t>Сондайда бір топ адам оны жатқан жерінде шыр айналып: “Айна-</w:t>
        <w:br/>
        <w:t>лайын, дертіңді бөлісейік!” деп зікір сала, әрқайсысы іштей тілеу</w:t>
        <w:br/>
        <w:t>тілейді екен.</w:t>
      </w:r>
    </w:p>
    <w:p>
      <w:r>
        <w:t>Ал ананың баланы айналып-толғанғанда жүрегіп жарыті тпығатын</w:t>
        <w:br/>
        <w:t>сөздердің мейрімі мен шуағы тек махаббатпен өлшепбек!</w:t>
        <w:br/>
        <w:t>Ақын Олжас Сүлейменов бұл сөздіп кез келген ұлтқа аудар-</w:t>
        <w:br/>
        <w:t>масыз, баламасыз-ақ түсінікті екенін айтқан.</w:t>
        <w:br/>
        <w:t>Талдықорғанда осыдан он жыл бүрын жетім балалар үйі</w:t>
        <w:br/>
        <w:t>ашыларда оның дирскторлығына үміткерлерді бәсекеге түсіргеп</w:t>
        <w:br/>
        <w:t>байқау жариялангап-ды.</w:t>
        <w:br/>
        <w:t>Сол сынаққа басшылық, етудің қыр-сырын терең білетін, бұл</w:t>
        <w:br/>
        <w:t>орайда кәсібилігі жоғары ұстаздар мен тәрбие саласындағы қызмет-</w:t>
        <w:br/>
        <w:t>керлер қатысқан.</w:t>
        <w:br/>
        <w:t>Әбден іріктеліп, сынның сан белесінен откендердін ішінде</w:t>
        <w:br/>
        <w:t>мектепте мүғалім, интернатта оқу-тәрбие ісінің жетекшісі болған</w:t>
        <w:br/>
        <w:t>Несіпжамал Қасымбекқызы Баймалиеваның “жұлдызы” жанған.</w:t>
        <w:br/>
        <w:t>Байқау қорытындысы Несіпжамалдың межеге сүрінбей жеткенін</w:t>
        <w:br/>
        <w:t>көрсетті!</w:t>
        <w:br/>
        <w:t>“Сарқандағы жетім баладар үйі таратылып, облыс орталығына</w:t>
        <w:br/>
        <w:t>көшіріледі дейді” леген хабар жүрт арасында тез-ақ тарап кеткен.</w:t>
        <w:br/>
        <w:t>Заманның алмағайып күй кешіп жатқан сол бір кезеңінде Сарқан</w:t>
        <w:br/>
        <w:t>Балалар үйінің жазылып, орталыққа көшірілуі кәлімгілей оқиға</w:t>
        <w:br/>
        <w:t>Айналайын</w:t>
        <w:br/>
        <w:t>Демсу жасағандарға қарап тұрып, әртүрлі ойға қаллық. Оны</w:t>
        <w:br/>
        <w:t>шын қайырыммен жасағандар “Айналайынға” бертін облыс басшысы</w:t>
        <w:br/>
        <w:t>қызмет бабымен өзге жаққа кетіп қалғанда да, айтқан соз, берген</w:t>
        <w:br/>
        <w:t>уәделеріпен айнымай, көмектесіп түрды. Ал басшылар алдында уәде</w:t>
        <w:br/>
        <w:t>беріл алып, онысын есіктің ар жағына птыққанда “ұмытып” жүре</w:t>
        <w:br/>
        <w:t>бергендер ле баршылық. Оларға да артар міндетіміз жоқ. Бар болтатты</w:t>
        <w:br/>
        <w:t>өмірдің мәші тек алуда смес, қолыңда бармен бөлісс білуде екенін</w:t>
        <w:br/>
        <w:t>түсінер деп ойлаймыз.</w:t>
        <w:br/>
        <w:t>.“Айпалайынның” ашылу құрметіне арналған салтанат соңы</w:t>
        <w:br/>
        <w:t>от шалгу-фейерверкпен аяқталды. Бұрын мұндайды көрмеген</w:t>
        <w:br/>
        <w:t>олардың кейбірі ұшқыннан өрт тығып кетер мс екен деп қорқыпты.</w:t>
        <w:br/>
        <w:t>Дегенмен, бүл көрініс олардың “бөтен қалаға” қоныс аударын келген</w:t>
        <w:br/>
        <w:t>сәттерінің бір елеулі күні болып есте қалды.</w:t>
        <w:br/>
        <w:t>“Айналайынның” төлқұжаты</w:t>
        <w:br/>
        <w:t>Келесі міндетіміз бен мақсатымыз - “Айналайынныц” өз тол-</w:t>
        <w:br/>
        <w:t>құжатын: Төлтаңбасын, Әнұранын даярлау болды.</w:t>
        <w:br/>
        <w:t>Олардың негізгі сауалдары мынадай болды:</w:t>
        <w:br/>
        <w:t>-- Аты-жөнің кім?</w:t>
        <w:br/>
        <w:t>- “Айналайын” балалар үйі.</w:t>
        <w:br/>
        <w:t>-- Туған жылың?</w:t>
        <w:br/>
        <w:t>- 1996 жыл, 2 қыркүйек.</w:t>
        <w:br/>
        <w:t>-- Тұрағың?</w:t>
        <w:br/>
        <w:t>- Талдықорған қаласы, “Жастар” шағын ауданы. Аумағы 4000</w:t>
      </w:r>
    </w:p>
    <w:p>
      <w:r>
        <w:t>шаршы метрлік, торт қанаттан тұратын, қос қабатты үймерет.</w:t>
        <w:br/>
        <w:t>-- Қызметің мен міндетің қандай?</w:t>
        <w:br/>
        <w:t>-- Асырауттысыз қалған балаларды қанатымның астына алып,</w:t>
        <w:br/>
        <w:t>қамқор болу, оқытып, тәрбиелеу.</w:t>
        <w:br/>
        <w:t>-- Әнүраның бар ма?</w:t>
        <w:br/>
        <w:t>-- Әрине... Әнұраным да “Айналайын” деп аталады. Әнін де,</w:t>
        <w:br/>
        <w:t>сөзін де сазгер, ақын Төлеуғазы Бейсенбеков жазған.</w:t>
        <w:br/>
        <w:t>Әнұраным “Айналайын”</w:t>
        <w:br/>
        <w:t>Бөбектердің анасы,</w:t>
        <w:br/>
        <w:t>Сара ойы, данасы.</w:t>
        <w:br/>
        <w:t>Еркелетіп өсірген,</w:t>
        <w:br/>
        <w:t>Жетілгенше санасы,</w:t>
        <w:br/>
        <w:t>1442 к- 17</w:t>
        <w:br/>
        <w:t>ЖҮРЕГІ ҮЛКЕН АҒА</w:t>
        <w:br/>
        <w:t>Осы кітаптың шығуына азаматтық қамқорлық көрсетіп,</w:t>
        <w:br/>
        <w:t>ағалық мейіріммен қараған Алматы облысының әкімі Серік</w:t>
        <w:br/>
        <w:t>Әбікенұлы Үмбетовке “Айналайынның” балалары мен еңбек</w:t>
        <w:br/>
        <w:t>ұжымы атынан алғыс айтамыз.</w:t>
        <w:br/>
        <w:t>Біз облыс бойынша интернаттар мен балалар меке-</w:t>
        <w:br/>
        <w:t>мелерінің байқауында 1-орынды жеңіп алғанда облыс әкімінің</w:t>
        <w:br/>
        <w:t>арнайы жүлдесін де осы қайырымы мол ағамыздың қолынан</w:t>
        <w:br/>
        <w:t>алып, өмірде жақсы жандардың жолымызға сәуле шашаты-</w:t>
        <w:br/>
        <w:t>нына сеніміміз арта түсті.</w:t>
        <w:br/>
        <w:t>Язаматтық ақыл-парасатыңыз Сізді биіктерге бастай</w:t>
        <w:br/>
        <w:t>берсін, Серік аға!</w:t>
        <w:br/>
        <w:t>Айналайын</w:t>
        <w:br/>
        <w:t>Өзбеков арнайы іссапармен баралы. Арпайы баратын себебі, бұл кез-</w:t>
        <w:br/>
        <w:t>дері балалар үйінің қиын халде екендігі туралы дабыл жеткен-ді.</w:t>
        <w:br/>
        <w:t>Қыстың аязды күндерінің бірі екен, күндіз тоңып-жаурағаны өз</w:t>
        <w:br/>
        <w:t>алдына, балалар тіпті, түнде тосекке сырт киімдерімен үйықтап жүрге-</w:t>
        <w:br/>
        <w:t>нінің шындық екеніне облыс басшысының көзі жетеді. Ал жағдайды</w:t>
        <w:br/>
        <w:t>жақсартуға өзі шатқаяқтап тұрған облыс экономикасының әл-қуаты</w:t>
        <w:br/>
        <w:t>жетпейтінін түсінген әкім айналасындағылармен ақылдаса бастайды.</w:t>
        <w:br/>
        <w:t>Байырғы балалар үйі болса да, Сарқандағы сол шаңырақты</w:t>
        <w:br/>
        <w:t>жауып, оны облыс орталығына, яғни “көзінің алдына, қанатының</w:t>
        <w:br/>
        <w:t>астына” алуды жон көреді. Сөйтіп, Сарқандағы жетімдер үйі</w:t>
        <w:br/>
        <w:t>сөзбұйдаға салынбай, шұғыл түрде Талдыкорғанға көшірілуі</w:t>
        <w:br/>
        <w:t>ұйғарылады.</w:t>
        <w:br/>
        <w:t>Г- Шаңырағы Ұлы Отан соғысы жүріп жатқан 1944 жылы</w:t>
        <w:br/>
        <w:t>көтеріліп, әкелері соғыста қаза тапқан талай жетімге пана болған</w:t>
        <w:br/>
        <w:t>үйді жарты ғасырдап асқапда түп-тамырымен козғау әрипе, талай</w:t>
      </w:r>
    </w:p>
    <w:p>
      <w:r>
        <w:t>көңілде наразылық тудырды.</w:t>
        <w:br/>
        <w:t>Бұл шаңырақ таратылса жұмыссыз калатындықтарын ойлаған</w:t>
        <w:br/>
        <w:t>ұжымның ересек мүшелерінің дәл сол сәтте қорғансыз балалармен</w:t>
        <w:br/>
        <w:t>тепесіп қалғаны анық. Қаншама адам жұмысынан, ұжымыпан,</w:t>
        <w:br/>
        <w:t>әсіресе, бауыр басып үйреніскен балалардзн ажырауы тиіс. Бұл</w:t>
        <w:br/>
        <w:t>тіпті, айтқанға да оңай смсс.</w:t>
        <w:br/>
        <w:t>“Жылы жерге, қалаға көшсетіндерін” естігенде балалар қуанудың</w:t>
        <w:br/>
        <w:t>орнына, үйрентен үйлерінен кеткісі келмей, уайымдай бастапты.</w:t>
        <w:br/>
        <w:t>Тішті: “Таллықорғанға бармаймыз. Жаңа үй ашуға кететін қаржы</w:t>
        <w:br/>
        <w:t>Сарқандағы балалар үйін жақсартуға жұмсалсын!” деген қарсылық</w:t>
        <w:br/>
        <w:t>уәждер дс айтылған. Бірақ, бұл қиындықтан тек қоныс аудару ғана</w:t>
        <w:br/>
        <w:t>құтқарады деген шешім шығарылыл қойған-ды.</w:t>
        <w:br/>
        <w:t>жж</w:t>
        <w:br/>
        <w:t>Ал бұл уақытта болашак балалар үйінің басшысы кім</w:t>
        <w:br/>
        <w:t>болатындығы байқауға түсіп жатқан-ды.</w:t>
        <w:br/>
        <w:t>Маған да бастапқыда: “Талдықорғанда балалар үйі ашылатын</w:t>
        <w:br/>
        <w:t>болып, соғап директорлыққа байқау өткізілгелі жатыр, Сен де қатыс-</w:t>
        <w:br/>
        <w:t>пайсың ба?” деген хабар жеткен. Ондай пақтылы ұсыныстардың</w:t>
        <w:br/>
        <w:t>бетін:</w:t>
        <w:br/>
        <w:t>-- Есейіп қалған ұл-қызым бар. соларды оқытып, тәрбиелеп</w:t>
        <w:br/>
        <w:t>алсам да болмай ма? Соның өзіне қаншама күш-қуат керек! - деп</w:t>
        <w:br/>
        <w:t>қайтарғаным бар.</w:t>
        <w:br/>
        <w:t>Айналайын</w:t>
        <w:br/>
        <w:t>қолыңды созсаң, кейбірі көзі жыпылықтай, кейін шегініп кетеді.</w:t>
        <w:br/>
        <w:t>Осындай көрініс бірнегте қайталапды.</w:t>
        <w:br/>
        <w:t>“Бұлар неге жасқаншақ? Әлде...” деген күмәнді сауал талай рет</w:t>
        <w:br/>
        <w:t>ойға оралды. Бірақ оты кімге қоярсың? Бала көңіліндегі көлеңкеші</w:t>
        <w:br/>
        <w:t>біздіц шынайы мейріміміз ыдыратар деген сенімде болдық.</w:t>
        <w:br/>
        <w:t>Мына бір көрініс мені ойландырыт еді:</w:t>
        <w:br/>
        <w:t>Кішкентай қыз есіктің қалтарысында жетімсіреп, тығылып тұр</w:t>
        <w:br/>
        <w:t>скен. Жанына келіш:</w:t>
        <w:br/>
        <w:t>22 -- Неғып тұрсың, кім тиісті саған? - дсуім мұң скен ол жылап</w:t>
        <w:br/>
        <w:t>жіберді дс:</w:t>
        <w:br/>
        <w:t>-- Сарқанға қайтам, мыпа жер магап ұнамайды, - деді.</w:t>
        <w:br/>
        <w:t>Ал керек болса! “Қыста тоңып, жаурап қалдыңдар. Үлкен қалада,</w:t>
        <w:br/>
        <w:t>жайлы үйде жаңа достар табасыпдар” деи қанатымыздың астына</w:t>
        <w:br/>
        <w:t>алып келгеніміз қайда? Ауладағы қызыл-жасыл гүлзарлар да, бәйек</w:t>
        <w:br/>
        <w:t>болып жүгіріп жүрген тәрбиешілер ле оғап жат. бөтен көрінгені</w:t>
        <w:br/>
        <w:t>ме? Ендеше, олардың бәрі жаңа өмірге бейімделе кетеді дсген</w:t>
        <w:br/>
        <w:t>ересектердің қиялындағы дүние екен ғой. Мына бала жұдырықтай</w:t>
        <w:br/>
        <w:t>болып алып, бүкіл әлемге, ересектерге қарсылык көрсетіп түр.</w:t>
        <w:br/>
        <w:t>“Сарқандағы сіздер суық дсп түкке алғысыз етіп тастаған үй --</w:t>
        <w:br/>
        <w:t>менің үйрепген жылы орным еді ғой. Оны кұстың ұясын бұзғандай</w:t>
        <w:br/>
        <w:t>нсге таратты?” деп тұрғандай еді, сол бала. Оны зорға дегенле</w:t>
        <w:br/>
        <w:t>көпдіріп, жетектеп өз тобына алып келдім.</w:t>
      </w:r>
    </w:p>
    <w:p>
      <w:r>
        <w:t>Қаншама бала -- сонтама тағдыр, сонша міпез-құлық. Бір өзің</w:t>
        <w:br/>
        <w:t>бірпеше тіл білуің керек сияқты, әркайсысының көңілінс жол</w:t>
        <w:br/>
        <w:t>табуың Керек.</w:t>
        <w:br/>
        <w:t>Олар коныс аударып келісімен, 120 ұл мен қызды бірлен</w:t>
        <w:br/>
        <w:t>мектепке даярлау міндеті тұрды. Балаларды сыртқа птығармай,</w:t>
        <w:br/>
        <w:t>өзімізде оқытудан үзілді-кесілді бас тарттық. Олай етсек, әрине,</w:t>
        <w:br/>
        <w:t>біздің торбие жұмысымыз едәуір женіл болады, сшкім көз алдыңнан</w:t>
        <w:br/>
        <w:t>шашау іпықпайды. Алайда, балалардың еркіндігі сонымен шектеліп</w:t>
        <w:br/>
        <w:t>қалмай ма? Бұлай ету -- жетімдер үйінің үл-қыздарын қоғамнан</w:t>
        <w:br/>
        <w:t>шектеу, бір шеңберде ұстау болып шығар еді.</w:t>
        <w:br/>
        <w:t>Сондықтан кеңесе келе, оларлың барлығы да, кәдімгі отбасылы</w:t>
        <w:br/>
        <w:t>балалар баратын орта мектептерде окитын болды.</w:t>
        <w:br/>
        <w:t>“Олар мектепке кеттік деп, әлі талай қаптып, өздеріне қиындық</w:t>
        <w:br/>
        <w:t>тудырады ғой” -- дегендер дс кездесті.</w:t>
        <w:br/>
        <w:t>Бұл жұмысты қиындықсыз болады деп кім айтты? Әрине, талай</w:t>
        <w:br/>
        <w:t>жағдай кезігеді, тек балалар амаң болып. санасына біртіндеп қайырым</w:t>
        <w:br/>
        <w:t>құюды тілейік деген ойда болдық.</w:t>
        <w:br/>
        <w:t>Дол І қыркүйекте болған мына бір оқиға есімізден ешқашан</w:t>
        <w:br/>
        <w:t>14</w:t>
        <w:br/>
        <w:t>Айналайын</w:t>
        <w:br/>
        <w:t>Бірінші бөлім</w:t>
        <w:br/>
        <w:t>ҰҚСАС ТАҒДЫРЛАР</w:t>
        <w:br/>
        <w:t>(“Айналайын ” балалар үйініц директоры Несіпжамал Қасымбекқызы</w:t>
        <w:br/>
        <w:t>Баймадиевамен әңгімелесулерден)</w:t>
        <w:br/>
        <w:t>-- “Айналайын” дсген сөз қазір байқап отырсам, кейінгі уақытта</w:t>
        <w:br/>
        <w:t>қолданымға жиі енгізіліп жүр. Осы атаумен балалар қоры да, бірқатар</w:t>
        <w:br/>
        <w:t>мекеме, фирмалар, тіпті, бөбектердің тағамдары да аталатын болып</w:t>
        <w:br/>
        <w:t>жүр. Демек, осы бір жүрекжарды сөз, сүйкімді атау талайлардың</w:t>
        <w:br/>
        <w:t>көніліндегі мейірім, қайырымга бастау болып, үмітін күшейте түскен</w:t>
        <w:br/>
        <w:t>сияқты.</w:t>
        <w:br/>
        <w:t>Ал осы атауды біздің балалар үйініп солардың бәрінен бұрын</w:t>
        <w:br/>
        <w:t>иемденгені жадымызда.</w:t>
        <w:br/>
        <w:t>Талдықорған қаласындағы “Айналайын” балалар үйінің</w:t>
        <w:br/>
        <w:t>құрылғанына міне, он жылдан асып отыр.</w:t>
        <w:br/>
        <w:t>Бұл бала үшін “тұлымы желкілдеп, ат жалына жабысатын жеті</w:t>
        <w:br/>
        <w:t>жастап” кейінгі тағы бір белес. Уақыт деген үлы өлшеммен таразы-</w:t>
        <w:br/>
        <w:t>лағанда соншалықты үлкен мерзім емес те тығар, ал бар болашағы</w:t>
        <w:br/>
        <w:t>алда түрған бала үптіп талай жылдар екені анық. Өйткені сол он</w:t>
        <w:br/>
        <w:t>жылға опың балалықта кешкен ашы тағдыры, туған ата-анасын</w:t>
        <w:br/>
        <w:t>аңсағап сағынышы сыйып түр ғой...</w:t>
        <w:br/>
        <w:t>Енді осы балалар тағдыры тоғысқап шаңыраққа өзімнің қалай</w:t>
        <w:br/>
        <w:t>келіп, бұл үйдіц алғашқы ашылған кездегі қадамдарына</w:t>
        <w:br/>
        <w:t>тоқталайын...</w:t>
        <w:br/>
        <w:t>1996 жыл -- сол кездегі Талдықорған облысының ел-жұрты</w:t>
      </w:r>
    </w:p>
    <w:p>
      <w:r>
        <w:t>қиындықты белшесінеп кешкен жыллар болғаны анық. Рас,</w:t>
        <w:br/>
        <w:t>республика бойынша да бұл қиын-қыстау кезең болды.</w:t>
        <w:br/>
        <w:t>Қалаларда да, ауылдық жерлерде де электр жарығы жетіспей,</w:t>
        <w:br/>
        <w:t>елді мекендер қараңғылық құшағында қалды. Жұмыссыз қалғаны</w:t>
        <w:br/>
        <w:t>бар, зейнстақысын төрт-бес айлап ала алмаған жүрт үшін сол уақыт</w:t>
        <w:br/>
        <w:t>“тоңдырған кезең” болып қалып қалатын шыға р.</w:t>
        <w:br/>
        <w:t>Сондай тонып-жаураудың, жарты күрсак ашығудың салмағы</w:t>
        <w:br/>
        <w:t>алдымен балаларга түсетіні бар гой. Қорғансыз торғай сияқты</w:t>
        <w:br/>
        <w:t>жаутаңкөздердің қолынан келетіні -- ересектердетт қамқорлық күту</w:t>
        <w:br/>
        <w:t>гана. Сол қамкорлықтарды үлкендер дер кезіпде жасай алмай немесе</w:t>
        <w:br/>
        <w:t>ұқсатуға мойындары жар бермей жатса ше?</w:t>
        <w:br/>
        <w:t>Дағдарыстың шеңберінде қалған Сарқан балалар үйіне кыстың</w:t>
        <w:br/>
        <w:t>көзі қырауда сол кездегі Талдықорған облысының әкімі Өмірзақ</w:t>
        <w:br/>
        <w:t>Айналайын</w:t>
        <w:br/>
        <w:t>реееекеененныыНыыы т.т еее кн</w:t>
        <w:br/>
        <w:t>“Нағыз жауапты да тынымсыз күндерің енді басталады.</w:t>
        <w:br/>
        <w:t>Аленді беліңді бскем буып, іске кіріс!” деп қоямын өзіме-өзім.</w:t>
        <w:br/>
        <w:t>Сол бір сәттерде көтере алмас шоқпарды беліпс байлаған баланың</w:t>
        <w:br/>
        <w:t>жорыққа аттанғанындай бір қолапайсыздық та, қорқыныш та</w:t>
        <w:br/>
        <w:t>болғаны шын еді.</w:t>
        <w:br/>
        <w:t>жек</w:t>
        <w:br/>
        <w:t>Облыс басшысының өзі қолға алғандықтан ла шығар, балалар</w:t>
        <w:br/>
        <w:t>үйің “суық Сарқаттан - жайлы Талдықорғанға көшірілгені дүрыс”</w:t>
        <w:br/>
        <w:t>Деген шешімін қолпаштағандар аз болғап жоқ. Қаржылай</w:t>
        <w:br/>
        <w:t>көмектесетін атқамінерлер де табылып, қолдан келген көмегін</w:t>
        <w:br/>
        <w:t>аямайтындықтарын білдірісіп жатты.</w:t>
        <w:br/>
        <w:t>Бұл Талдықорған облысының экономикасының: “Жуаннып</w:t>
        <w:br/>
        <w:t>жіңішкеріп, жіңішкенің үзілер шағын” басынан кешіп отырған,</w:t>
        <w:br/>
        <w:t>облыстың тарап кетуі қарсаңындағы әлжуаз кезі еді. Жүрт</w:t>
        <w:br/>
        <w:t>жұмыссыздықтан пәтерлерін, үйлерін қаңыратып иесіз тастап,</w:t>
        <w:br/>
        <w:t>“тұрымтай тұсыня, балапап басына” кеткеп кезең екснін айттық</w:t>
        <w:br/>
        <w:t>кой. Сондай уақытта көшіп-қону да оңай еместігі белгілі. Бірақ,</w:t>
        <w:br/>
        <w:t>басталған іс алға жылжи берді.</w:t>
        <w:br/>
        <w:t>Талдықорғандағы бұрынғы Одаққа аты мәлім қорғасынды акку-</w:t>
        <w:br/>
        <w:t>мулятор зауытының орнындағы “Қайнар” ашық акционерлік қоға-</w:t>
        <w:br/>
        <w:t>мының Президенті Әжмағамбстов Қуаныш дсген азамат зауыттың</w:t>
        <w:br/>
        <w:t>ақ кірпіштен салынган, кос қабатты, төрт блоктан түратын, бұрынғы</w:t>
        <w:br/>
        <w:t>балабакпта гимаратын тегін сыйға тартты. Гнді осы шаңырақ, жазға</w:t>
        <w:br/>
        <w:t>Дейін “ине-жіптей шыққандай” жөнделуі керек болды.</w:t>
        <w:br/>
        <w:t>1996 жылдың І шілдесінде облыс әкімі Ө.Өзбеков Сарқан балалар</w:t>
        <w:br/>
        <w:t>үйінің негізінде Талдықорғанда жаңа балалар үйінің ашылатындығы</w:t>
        <w:br/>
        <w:t>туралы шешімге қол қойды.</w:t>
        <w:br/>
        <w:t>Жаңа қонысқа Сарқан балалар үйінің 120 ұл меп қызы және</w:t>
        <w:br/>
        <w:t>Үштәбедегі осындай үйден 25 жеткіншек жеткізілетін болып, аты</w:t>
        <w:br/>
        <w:t>бар да заты енді құралып жатқан “Айналайында” іс-шаралар</w:t>
        <w:br/>
        <w:t>қарбаласып кете барды. Неге скеніп қайдам, көңіллі бір беймаза</w:t>
        <w:br/>
        <w:t>күй торлап алған. Ашылғалы жатқан шаңырақ үшін қуану да</w:t>
        <w:br/>
        <w:t>біртүрлі орынсыз. Ел аман, жұрт тынышта жетімдер үйініп саны</w:t>
        <w:br/>
        <w:t>тағы біргуге көбейгеніне несіне ақ жарылып, қуана қоярсың?</w:t>
      </w:r>
    </w:p>
    <w:p>
      <w:r>
        <w:t>-- Сарқанда қорғансыздарға дұрыс камқорлық жасалмай, балалар</w:t>
        <w:br/>
        <w:t>үйренген жерінен көшіріліпті, -- дегенді айтып жүрген ел-жұртқа нс</w:t>
        <w:br/>
        <w:t>дерсің...</w:t>
        <w:br/>
        <w:t>Айналайын</w:t>
        <w:br/>
        <w:t>шешесі бірдей бар балалар. Ондайлардың ортақ қасірсті -- ата-</w:t>
        <w:br/>
        <w:t>ананың араққа салынып, осы қасиетті міндетінен де. құқығынан ла</w:t>
        <w:br/>
        <w:t>айырылганлықтары. Ал ортасында тауқыметті балалары шегеді. Әлі</w:t>
        <w:br/>
        <w:t>солай келе жатыр. Бір алаңдататыны, жыл өткен сайын осы</w:t>
        <w:br/>
        <w:t>маскүнемдік індетінің азаймай, оған тіпті. нашақорлықтын қосылуы</w:t>
        <w:br/>
        <w:t>болып түр.</w:t>
        <w:br/>
        <w:t>кЖж%</w:t>
        <w:br/>
        <w:t>Күткен, даярланған күн де келіп жетіп, 1996 жылдын 2 қыр-</w:t>
        <w:br/>
        <w:t>күйегінде Сара Алпысқызы бастаған “Бобск” қайырымдылық</w:t>
        <w:br/>
        <w:t>қорының адамдары, өзге де бір топ белгілі кісілер балалар үйіне</w:t>
        <w:br/>
        <w:t>беттеді деген хабар жетті.</w:t>
        <w:br/>
        <w:t>Алқызыл таспаны Сара Алпысқызы қиған соң, сол кездегі</w:t>
        <w:br/>
        <w:t>Талдықорған облысының әкімі Омірзақ Өзбеков, Талдықорған</w:t>
        <w:br/>
        <w:t>облыстық “Жетісу” қорының презиленті Гүлжазира Махмұтқызы,</w:t>
        <w:br/>
        <w:t>Талдықорған қаласының әкімі, қазір ҚР Парламент депутаты</w:t>
        <w:br/>
        <w:t>Оралбек Жақиянов, облыстық білім басқармасының бастығы Роза</w:t>
        <w:br/>
        <w:t>Кәрібжановалар соз сөйлеп, балалардың жаңа қонысын аралап корді.</w:t>
        <w:br/>
        <w:t>Байқаймып, балалар келген кездерінен гөрі біраз үйренісіп қалған</w:t>
        <w:br/>
        <w:t>сиякты, үлкендерліп алдынан шығып қалса, қысылмай сәлемдесіп</w:t>
        <w:br/>
        <w:t>жүр.</w:t>
        <w:br/>
        <w:t>Салтанатты жиында сөйлсіснінде Сара Алпысқызы аса толқып</w:t>
        <w:br/>
        <w:t>тұрды. Көзіне келіп қалған жасын ірке тұрып, балаларға қамқорлық</w:t>
        <w:br/>
        <w:t>жасауда ешкімнің де бей-жай қалмауы азаматтық міндсті екенін</w:t>
        <w:br/>
        <w:t>айтты. Сөз соңышла көрімдікке әкелген “Фиат-Темп Тойота” шағын</w:t>
        <w:br/>
        <w:t>автобусының кілтін тапсырды. Мен автобустың кілтін алган соң</w:t>
        <w:br/>
        <w:t>оған алдымен балаларды отырғызуды ойлап едім. олар мен</w:t>
        <w:br/>
        <w:t>ойлағапдай мәшинеге қарай түра жүгірген жоқ. Керісінше, жарқырап</w:t>
        <w:br/>
        <w:t>тұрған бсйтапыс техникадан жасқанғандай жоламай қойды. (Қазір</w:t>
        <w:br/>
        <w:t>болса, сол автобусты от алдырмай-ак орнынан қозғап әкетер слі).</w:t>
        <w:br/>
        <w:t>Қыркүйектің сол алғаттқы күні облыс орталығындағы тұрғын-</w:t>
        <w:br/>
        <w:t>дардың бәрін слеңдеткен сәт болды. Көшелер салтанатпен</w:t>
        <w:br/>
        <w:t>безендіріліп, көптен қараңғылықта тұрған қалада элсктр жарығы</w:t>
        <w:br/>
        <w:t>самсап қоя берді. Балалар үйі тұсаукесерінің кешкі салтанатында</w:t>
        <w:br/>
        <w:t>көптеген атқамінер азаматтар, кәсіпкерлер “Айналайын” үйіне</w:t>
        <w:br/>
        <w:t>демеушілік көрсетіп, алдағы уақытта да мұндай қамқорлықтың</w:t>
        <w:br/>
        <w:t>өздеріпің таранынан болып тұратынына “Бөбек” қорының</w:t>
        <w:br/>
        <w:t>президентін сеңдіріп, сөз сөйлеп жатты.</w:t>
        <w:br/>
        <w:t>Айналайын</w:t>
        <w:br/>
        <w:t>- “Жетісу өрнегі” би байқауына қатысқан бишілеріміз -</w:t>
        <w:br/>
        <w:t>“Қазіргі заман биі” номинациясы бойынша қала әкімінің екінші</w:t>
        <w:br/>
        <w:t>дәрежелі дипломымен марапатталды.</w:t>
        <w:br/>
        <w:t>-- Осы жылы балалар ассамблеясы құрылды.</w:t>
      </w:r>
    </w:p>
    <w:p>
      <w:r>
        <w:t>-- Тяп Артем -- голзюрю каратэден республика чемпионы атағын</w:t>
        <w:br/>
        <w:t>алып, алтын медальмен оралды.</w:t>
        <w:br/>
        <w:t>-- Смағұлов Жандос -- облыста өткізілген “Жетісу жұлдыздары”</w:t>
        <w:br/>
        <w:t>байқауышың жеңімпазы;</w:t>
        <w:br/>
        <w:t>-- Қонақбаев Бақтияр -- Қарағаплыда өткен жеңіл атлетикадан</w:t>
        <w:br/>
        <w:t>рсспубликалық жарыстың жүлдегері атағын жеңіп алды.</w:t>
        <w:br/>
        <w:t>Балалар үйінен жасы кәмелетке толып, түлеп үшқан</w:t>
        <w:br/>
        <w:t>Иманссйпұлова Әйгерім, Нұрғалиел Берікке бір жоне екі бөлмелі</w:t>
        <w:br/>
        <w:t>пәтерлер сатып алынды.</w:t>
        <w:br/>
        <w:t>% Соңғы жылдардың ішінде -- 10 бойжеткепіміз тұрмысқа</w:t>
        <w:br/>
        <w:t>шығын, тату шаңырақ иелері болды.</w:t>
        <w:br/>
        <w:t>Ж 2006--2007 жж. Алматы облысының қазіргі әкімі Серік</w:t>
        <w:br/>
        <w:t>Үмбетовтып жапашырлығымен “Үміт” үйізшылып, балалар үйіне</w:t>
        <w:br/>
        <w:t>қомақты қаржымен көмектер берілді. Айтулы жарыстардағы</w:t>
        <w:br/>
        <w:t>жеңісімізге де Серік Әбікенүлы қаржылай сыйлықтар бергізді.</w:t>
        <w:br/>
        <w:t>саса</w:t>
        <w:br/>
        <w:t>Біз балаларға үйдің төрі деген ең қасистті орын скенін</w:t>
        <w:br/>
        <w:t>түсіндіреміз. Онда қүрметті адамдар отырады. Олардың айтқан</w:t>
        <w:br/>
        <w:t>сөздері, ақыл-кеңестері ықыласпен тыңдалып, іске асуын саналарына</w:t>
        <w:br/>
        <w:t>сіңіруді парызымыз деп санаймыз.</w:t>
        <w:br/>
        <w:t>Әр мемлекет өзінің Елбасын сыйлап, кастерлеті, оның бастаған</w:t>
        <w:br/>
        <w:t>игі істеріне ден қойып, орындауы міндет екендігін әрқайсысының</w:t>
        <w:br/>
        <w:t>деңгейіндегі “тілмен” түсіндіреміз. Мемлекстіміздің де Әнұраны,</w:t>
        <w:br/>
        <w:t>Өзге елдер мен мемлекеттер мойытпдаған, танитып рәміздеріміздің</w:t>
        <w:br/>
        <w:t>мағыпасын да түсіндіріп отырамыз.</w:t>
        <w:br/>
        <w:t>-- Төрге шығыңыз!</w:t>
        <w:br/>
        <w:t>Бұл біздің әр топтағы ұл-қызларымыздың бөлмесіне қонақ</w:t>
        <w:br/>
        <w:t>келгенде сәлемдескеннен соң айтатын біріпші сөзі. Әр шаңырақтың</w:t>
        <w:br/>
        <w:t>құрметті қонағы болатынын да олар соз жүзіпде тыңдап қапа</w:t>
        <w:br/>
        <w:t>қоймай, күнделікті көріп, қарсы алып, сәлемдесіп те келеді.</w:t>
        <w:br/>
        <w:t>Осылардың белгісіндей біздің төр бөлмеміз -- мұражайымызда</w:t>
        <w:br/>
        <w:t>пікірлер мен тілектер жазылған Қүрметті кітабымыз бар.</w:t>
        <w:br/>
        <w:t>Айналайын</w:t>
        <w:br/>
        <w:t>балалар мен жасоспірімдердіп тәрбиесіне көңіл бөлетін біркатар іс-</w:t>
        <w:br/>
        <w:t>шаралардың көшбасшысы болғанын айта кеткеп жөн шыгар...</w:t>
        <w:br/>
        <w:t>Талдықорған облыстық “Жетісу” филиалын ашуды қолға алған</w:t>
        <w:br/>
        <w:t>Гүлжазира ханым осы қордың тұсауын кесіп, облыстағы барлық</w:t>
        <w:br/>
        <w:t>балалар мекемелеріне қалталы азаматтардыц камқорлық жасауы</w:t>
        <w:br/>
        <w:t>қажеттігін күн тәртібіне қойды. Әсіресе, қорғансыз, мүгедек бала-</w:t>
        <w:br/>
        <w:t>лардың пазардан тыс қалмауына көціл бөлінетіндігін айтты. Сөйтіп,</w:t>
        <w:br/>
        <w:t>оларға шептік көмек жасауга қалталылар қатыстырыла бастаған-</w:t>
        <w:br/>
        <w:t>ды, өкінішке орай, келесі жылында Талдықорған облысы таратылып,</w:t>
        <w:br/>
        <w:t>Өзбековтер отбасы басқа қалаға қоныс аударды. Талай игі іс</w:t>
        <w:br/>
        <w:t>жоспарланған күйінде бізге амапат болыт! қала берді.</w:t>
        <w:br/>
        <w:t>Осы орайда сол Гүлжазира ханымның: “Айналайын” балалар</w:t>
      </w:r>
    </w:p>
    <w:p>
      <w:r>
        <w:t>үйінің жазғы лагерін кішігірім Артекке айналдыру керек, бұған</w:t>
        <w:br/>
        <w:t>қаржы көзін табуға қалталы ер-азаматтарды жұмылдыруға болар</w:t>
        <w:br/>
        <w:t>еді”, -- деген сөзі есімде қалыпты. Қызмет бабымен қоныс аударып</w:t>
        <w:br/>
        <w:t>кетпей, осы қалада жүргенінде ол кісі бұл айтқанын біршама іске</w:t>
        <w:br/>
        <w:t>асырар еді деп ойлаймын.</w:t>
        <w:br/>
        <w:t>Сарқандағы балалар үйін көшіріп келуге біз өзіміз барлык. Ал</w:t>
        <w:br/>
        <w:t>оған дейіп Талдықорғандағы жаңадан ашылатын “Айналайын”</w:t>
        <w:br/>
        <w:t>үймеретін дүниеге жаңа келген сәбиді қарсы алатын ана іспетті бар</w:t>
        <w:br/>
        <w:t>ынта-ықыласымызбен безендіріп, әрбір ұсақ-түйегіне дейін әсем,</w:t>
        <w:br/>
        <w:t>көз куаптарлықтай балуына көп көңіл болдік. Сол кезде деймін,</w:t>
        <w:br/>
        <w:t>әркімнің от басы, бала-шағасы, күйеуі бар екендігіне қарамастан,</w:t>
        <w:br/>
        <w:t>қалай күні-түні жұмыста жүре бергенбіз! Уақытпен гана емес, тіпті</w:t>
        <w:br/>
        <w:t>отбасымен санаспай кеткен болып шықтық қой. Ендеше, дәл сол</w:t>
        <w:br/>
        <w:t>уақытта бізді түсінген, қоллап, қамқорлық жасаған өз жанұямызға,</w:t>
        <w:br/>
        <w:t>бала-шағамызға қазір алғыс сезімін білдіргіміз келеді.</w:t>
        <w:br/>
        <w:t>Ал сол кезде қажымай-талмай сңбск еткен ұжымымыздың жөні</w:t>
        <w:br/>
        <w:t>бір бөлек...</w:t>
        <w:br/>
        <w:t>Бұрын балабақшада жұмыс істеген Наталья Швецова, одан</w:t>
        <w:br/>
        <w:t>өзгелерді атасам -- Нұркамал Сейітова, Людмила мен Дмитрий</w:t>
        <w:br/>
        <w:t>Анацких, Полина Пашковская, Жанна Әміргева сияқты бала</w:t>
        <w:br/>
        <w:t>тәрбиесінде азды-көпті тәжірибесі барлары ғана емес, жас Әсия,</w:t>
        <w:br/>
        <w:t>Закира, Күнсұлу, Наташа, Ботагөз сияқты жас тәрбиешілер де әлі</w:t>
        <w:br/>
        <w:t>өздерітанымайтын балаларды қарсы алуға ыждаһатпен лайындалуы</w:t>
        <w:br/>
        <w:t>өзалдына, кәдімгідей толқып та жүргендерін аңғардық. Дәрігерлер</w:t>
        <w:br/>
        <w:t>П</w:t>
        <w:br/>
        <w:t>Айналайын</w:t>
        <w:br/>
        <w:t>Гүлнұр, Айгүл, Нүраш болса алдымен айнадай жарқыраған санитарлық,</w:t>
        <w:br/>
        <w:t>тазалықты қадагалаумен болды.</w:t>
        <w:br/>
        <w:t>.. Бір жерден қоныс аудару екі-үш балалы жеке шаңырақ үшіп</w:t>
        <w:br/>
        <w:t>де оңай емес, ал 120 ұл-қыз тұрып жатқан балалар үйін түгел көшірін</w:t>
        <w:br/>
        <w:t>алу деген өте үлкен жауапкершілікті жүктейтініне сол ксзде</w:t>
        <w:br/>
        <w:t>жүгексінуге де мұршамыз болмаған. Аламды тәуекелге бел байлау</w:t>
        <w:br/>
        <w:t>ширықтырып, ерекше күш-қайрат береді екен-ау!</w:t>
        <w:br/>
        <w:t>Әлііске кірісе қоймаған “Айналайынның” бір топ қызметкерлері,</w:t>
        <w:br/>
        <w:t>әрине, нсгізіпен -- тәрбиетгілер, келдік те -- көнпіп-қонулың</w:t>
        <w:br/>
        <w:t>әрекстіне кірістік. Әйтиесек, Сарқан балалар үйінің ұжымы орнынан</w:t>
        <w:br/>
        <w:t>қозғала қоймайтынын аңғардық. Сол кезде Қытаймен шекарадағы</w:t>
        <w:br/>
        <w:t>“Достық” стапсасыпна жүріп жатқан жүк мәшинелерінің қайтарда</w:t>
        <w:br/>
        <w:t>бос келетінімен келісіп, Сарқан базарының жанында екі қолға бір</w:t>
        <w:br/>
        <w:t>жұмыс таба алмай тұрған жұмыссыз жігітгерлі жүкті тиеуге жалдап,</w:t>
        <w:br/>
        <w:t>хал-қадарымызша әрекетке кірістік. Бүл қарекетіміз сәтті шығып,</w:t>
        <w:br/>
        <w:t>балалар үйінің ескі деген мүлкінің жарамдыларын шып-шырғасын</w:t>
        <w:br/>
        <w:t>шығармай жеткіздік.</w:t>
        <w:br/>
        <w:t>Арада жылдар өткен қазіргі уақытта ойлап отырсам:</w:t>
        <w:br/>
        <w:t>“Сонда жанымызды сопа неге азапқа салдық, бұл іспен араласуға</w:t>
        <w:br/>
        <w:t>тиіс ер-азаматтар, тиісті мекемелер басшылары қайда болды?" деген</w:t>
        <w:br/>
        <w:t>сауал енді ғана еске түседі. Демек, солай кірісуге мәжбүр</w:t>
        <w:br/>
        <w:t>болғатымыз да...</w:t>
        <w:br/>
        <w:t>“Айналайынның” тұсауы қыркүйекте кесілді</w:t>
      </w:r>
    </w:p>
    <w:p>
      <w:r>
        <w:t>Тұсаукесер рәсімі 1996 жылы қыркүйекте өтетін болып белгіленді</w:t>
        <w:br/>
        <w:t>де, біз жан-жақтан келуге тиіс балаларды көшіріп, орналастыру</w:t>
        <w:br/>
        <w:t>сияқты тынымсыз жұмыстарға кірісіп кеттік.</w:t>
        <w:br/>
        <w:t>“Бастамақ оцай, бас болу қиын” деген мақалдың мәнін өз басым</w:t>
        <w:br/>
        <w:t>санда түсіндім. Жалпы, халқымыздың мақалдарының бәрі қандай</w:t>
        <w:br/>
        <w:t>гажап айтылған! Нақты, ақылды, дәл айту үшін адам сол мақалға</w:t>
        <w:br/>
        <w:t>себен болған өмірді бастан кешуі керектігін де өз жүрегімізден</w:t>
        <w:br/>
        <w:t>өткіздік-ау деймін.</w:t>
        <w:br/>
        <w:t>Ш “Жүрек жылуы, аялы алақан” деген ұғымдармен ғана балалар</w:t>
        <w:br/>
        <w:t>үйін орнықтыру мүмкін еместігі белілі.</w:t>
        <w:br/>
        <w:t>Сондықтан: “Ұжымға нағыз тәрбиешілер тауып, топтау қажет”</w:t>
        <w:br/>
        <w:t>деген ойда болдым. Сол ксзде өзімше әбдеп егжей-тегжейлі</w:t>
        <w:br/>
        <w:t>әңгімелесіп, осы шаңыраққа нағыз қамқор, жанашыр бола алады-</w:t>
        <w:br/>
        <w:t>ау деп таңдағап тәрбиешілерім, шүкір. сол сепімімді ақтап келелі.</w:t>
        <w:br/>
        <w:t>Айналайын</w:t>
        <w:br/>
        <w:t>Бір күші облыстық білім басқармасы шақыртқан сон -- бара</w:t>
        <w:br/>
        <w:t>қалдым. Қабылдау бөлмесіне кіргенде бастыққа кіруді күтіп, қаз-</w:t>
        <w:br/>
        <w:t>қазар тізіліп отырған біраз адамдардын осы балалар үйіне</w:t>
        <w:br/>
        <w:t>директорлыққа конкурсқа қатысуға келгендер екенін естідім Де,</w:t>
        <w:br/>
        <w:t>ойланып қалдым. Конкурсқа түскелі отырғандардың</w:t>
        <w:br/>
        <w:t>ешқайсысының да ерігіп жүрмегенін, қандай байқауға қатысуға да</w:t>
        <w:br/>
        <w:t>лайыкты, білімді, тәжірибелі адамдар екенін көріп түрмын гой...</w:t>
        <w:br/>
        <w:t>Демек, бұл --ізгі іс, керек іс! Менде жылдар бойы интернатта</w:t>
        <w:br/>
        <w:t>мұғалім, тәрбиеші болдым. Мектеп лиректорынып оқу тәрбие ісі</w:t>
        <w:br/>
        <w:t>жөнінде орынбасары қызмстін атқардым. Бұл шаруада қаншама</w:t>
        <w:br/>
        <w:t>тәжірибем бар. Енлеше, пеге бәсекеге қатыспасқа?</w:t>
        <w:br/>
        <w:t>Жарыс, бәсеке десе кей иенденің қаны қызын, қанатын демлеп</w:t>
        <w:br/>
        <w:t>тұратын әдетіне басып, мен де бұл байқауға қатысуды ойладым. Сол</w:t>
        <w:br/>
        <w:t>кездегі облыстық Білім басқармасының бастығы Роза</w:t>
        <w:br/>
        <w:t>Кәрібжапованың: “Бұл жұмысқа ең кажеті - балаларға детен мейірім</w:t>
        <w:br/>
        <w:t>мен қайырым. Ал сенде ондай сезімдер жоқ па, не?” деген сөздері</w:t>
        <w:br/>
        <w:t>тіпті тпирықтырып әкетті.</w:t>
        <w:br/>
        <w:t>Бұл сезімдерден кенде сместігім бір өзіме аян. Неше жыл ата-</w:t>
        <w:br/>
        <w:t>анасынан шалғайда, облыс орталығында түрып оқитын интернаттағы</w:t>
        <w:br/>
        <w:t>балаларды тәрбиелеуге де осы қасиеттер тірек болды смсс пе? Оз</w:t>
        <w:br/>
        <w:t>балаларыңа қалай қарасаң өзгенікіне де сондай мейіріммен, сондай</w:t>
        <w:br/>
        <w:t>талаппен қарау адамға сонша қиын ба?</w:t>
        <w:br/>
        <w:t>Осылай өз-өзіме сеніммен баға берсем де: “Қалай болады?</w:t>
        <w:br/>
        <w:t>Иптернаттың жұмысы мен балалар үйіпің қам-қарекеті екі түрлі</w:t>
        <w:br/>
        <w:t>емес пс?” деген бір күдік те маза бермей қойған.</w:t>
        <w:br/>
        <w:t>-- Балалар барлық жерде де бірлей емес пе? Ол мейлі, интернатта</w:t>
        <w:br/>
        <w:t>пемесе жетімдер үйінде жүрсс де, оған деген козкараста қандай</w:t>
        <w:br/>
        <w:t>айырмашылық болуы керек? Әлде, балалар үйіндегілерге міндетті</w:t>
        <w:br/>
        <w:t>түрде мүсіркеп ҡарау керек пе? -- дейдіішкі дауыс.</w:t>
        <w:br/>
        <w:t>-- Аталы бала - мақтаншақ, әкесіз бала-- жасқаншақ,</w:t>
        <w:br/>
        <w:t>Анасыз бала - шын жетім, әрпәрседен қорғаншақ, -- деген</w:t>
        <w:br/>
        <w:t>сөзді көрші үйдегі құрбымның шешесі қайтыс болғанда айтылған</w:t>
      </w:r>
    </w:p>
    <w:p>
      <w:r>
        <w:t>жоқтаудан бала кезімде естіп сдім,</w:t>
        <w:br/>
        <w:t>Қорғаншақ сезімніп кейде қатыгездікке ұласары бар. Ал сен</w:t>
        <w:br/>
        <w:t>соның бәріне де жауаптысың! Бұл да өзімнің - өзіме айтқан уәжім.</w:t>
        <w:br/>
        <w:t>Шынын айтсам, меп сол кезде конкурстан өтпей қалсам -</w:t>
        <w:br/>
        <w:t>окінбеген де болар едім. Алайда, “Жол мұраты -- жету” демекші,</w:t>
        <w:br/>
        <w:t>бәсскенің де мақсаты -- жеңу ғай. Мен сол мақсатқа жетіп, байқаудан</w:t>
        <w:br/>
        <w:t>сүрінбей өттім.</w:t>
        <w:br/>
        <w:t>Айналайын</w:t>
        <w:br/>
        <w:t>Осы топтардың болмелері бөлек болғанымен -- көңілдері,</w:t>
        <w:br/>
        <w:t>тағдырлары бірге. Асхана, кітапханалары, тігіншілік, ағаш шебері,</w:t>
        <w:br/>
        <w:t>сантехник мамандықтарына баулитын -- шеберханалары бар. Спорт,</w:t>
        <w:br/>
        <w:t>би, музыка залдары -- ортақ.</w:t>
        <w:br/>
        <w:t>Бұл әрине, сауалдарға жауаптардың анкеталық үлгісі ғана.</w:t>
        <w:br/>
        <w:t>Әйтпесе, әр топтагы балалардың күнделікті іс-әрекеттері ауқымы</w:t>
        <w:br/>
        <w:t>шектелмес әцгіме ғой.</w:t>
        <w:br/>
        <w:t>“Айналайынның” көңіл қуантарлары</w:t>
        <w:br/>
        <w:t>-- 1996 жылы балалар үйіне республикалық “Бобек” балалар</w:t>
        <w:br/>
        <w:t>қорыпың Президенті Сара Назарбаева келді.</w:t>
        <w:br/>
        <w:t>-- 1997 жыл. “Айналайынның” ұлдар хоры республикалық</w:t>
        <w:br/>
        <w:t>“Балбөбек” фестиваліпің лауреаты атанды.</w:t>
        <w:br/>
        <w:t>- 1998 жыл. Бимолдина Әйгерім мен Теміршінов Асан - “Таң-</w:t>
        <w:br/>
        <w:t>шолпан” фестивалінің лауреаты атына ие болды.</w:t>
        <w:br/>
        <w:t>-- 1999 жылы өнерпаздарымыз:</w:t>
        <w:br/>
        <w:t>ж“Үшінші мыңжылдық” қарсаңында;</w:t>
        <w:br/>
        <w:t>% “Жылдың үлгілі отбасы” поминациясы бойынша Талдықорған</w:t>
        <w:br/>
        <w:t>қаласы әкімінің дипломымен марапатталды.</w:t>
        <w:br/>
        <w:t>% Осы жылы қала әкімінің орынбасары Қанат Әлібеков балалар</w:t>
        <w:br/>
        <w:t>үйіне бір бөлмелі пәтер берді.</w:t>
        <w:br/>
        <w:t>- 2000 жыл -- “Мәдениетті қолдау жылы” болды.</w:t>
        <w:br/>
        <w:t>Осы үйлің тәрбиесіндегі Әжібаев Қанат, Теміршінов Асан және</w:t>
        <w:br/>
        <w:t>“Айналайын” педагогика ұжымы Талдықорған қаласы көркемөнер-</w:t>
        <w:br/>
        <w:t>паздары байқауының бас жүлдегерлері болды.</w:t>
        <w:br/>
        <w:t>-- 2001 жыл. Бұл шаңырақ -- “ Білім ұясы -- 2001” республи-</w:t>
        <w:br/>
        <w:t>калық байқауының лауреаты.</w:t>
        <w:br/>
        <w:t>- 2001 жыл. Балалар “Бөбек” балалар қорының 10 жылдығы</w:t>
        <w:br/>
        <w:t>құрметіне өткізілген республикалық Альпиниадаға қатысып,</w:t>
        <w:br/>
        <w:t>дипломмен марапатталды.</w:t>
        <w:br/>
        <w:t>- 2002 жыл. Мәскеуде өткен халықаралық -- “Поколения ХХІ</w:t>
        <w:br/>
        <w:t>века” фестиһалінс де қатысатын өнерпаздардап кенде болған жоқпыз:</w:t>
        <w:br/>
        <w:t>Смағұлов Жандос, Теміршінов Асан осы фсстивальдың</w:t>
        <w:br/>
        <w:t>лаурсаттары атағына ис болды.</w:t>
      </w:r>
    </w:p>
    <w:p>
      <w:r>
        <w:t>- 2003 жыл. Алматыда өткен “Бөбек шақырады” байқауына</w:t>
        <w:br/>
        <w:t>қатысқан 8 өнерпазымыз лаурсат атанды. Олардың катарында:</w:t>
        <w:br/>
        <w:t>Майлығүлова Әсем, Байдалиева Дана, Лавриненко Виктория,</w:t>
        <w:br/>
        <w:t>Қадырова Әлима, Тян Светлана, Нұрсұлтанов Руслан, Смағұлов</w:t>
        <w:br/>
        <w:t>Жандос және Ертуғанов Әділ бар.</w:t>
        <w:br/>
        <w:t>Айналайын</w:t>
        <w:br/>
        <w:t>“Отбасы кішігірім мемлекет” дегенді естіп, санага сініріп остік.</w:t>
        <w:br/>
        <w:t>Ата-анасы бар, толыққанды отбасы тұтас мемлекет болғанда,</w:t>
        <w:br/>
        <w:t>шаңырағы шайқалған, бала-шағасын тірі жетім етіп, берекесі қашқан</w:t>
        <w:br/>
        <w:t>шаңырақ қайдағы мемлекет болсын!</w:t>
        <w:br/>
        <w:t>Әйтеуір, бұл ұлтқа, жікке, руға бөлінбейтін тұтас, “кемедегінің</w:t>
        <w:br/>
        <w:t>жаны бір” деген жақындығы бар “мемлекет” болуы тиіс екснін</w:t>
        <w:br/>
        <w:t>ұстану міндетіп түсіндік.</w:t>
        <w:br/>
        <w:t>Дәл сол күндері мен балалар үйлері дегеннің не екенінс тереңдей</w:t>
        <w:br/>
        <w:t>бойлаудың алгашқы қиындығын жүректен өткіздім. “Балалар үйі</w:t>
        <w:br/>
        <w:t>тарады, жұмысымыздан айрылдық” деп ренжіп, қынжылып жатқан</w:t>
        <w:br/>
        <w:t>сарқандықтарға бір сәт қызықтым. Шағып қала жетімдіктің ауыр</w:t>
        <w:br/>
        <w:t>жүгін Талдықорғанға аударып, екі иығы, әсіресе, жүрегі жеңілдел</w:t>
        <w:br/>
        <w:t>қалды ма екен? Әлде ол жақта әлі дс өз жетімектері жетерлік пе?</w:t>
        <w:br/>
        <w:t>Тірі жетімдері үсті- үстіне көбейген мемлекеттің жайы қандай</w:t>
        <w:br/>
        <w:t>болмақ?</w:t>
        <w:br/>
        <w:t>Көкейлегі осыпдай сауалдарға орай өзіме-өзім:</w:t>
        <w:br/>
        <w:t>“Жә, пәлсапаға беріле бермей, келе жатқан коген көздерді</w:t>
        <w:br/>
        <w:t>қабылдауға бар ынты-шынтыңды жүмсі!” деп лем беріп қоямын.</w:t>
        <w:br/>
        <w:t>Есептеп отырсақ, жаңа ашылған “Айналайып” үйіне бірдеп 145-</w:t>
        <w:br/>
        <w:t>150-дей бала келеді скен. Оларды сшқандай тосын жағдайсыз,</w:t>
        <w:br/>
        <w:t>жүректеріне сызат түсірмей қарсы алу керек! Біз сыр бермеспіз-ау,</w:t>
        <w:br/>
        <w:t>ал судай жаца, бірақ олар үттін жат іпаңырақты ол міскіндер қалай</w:t>
        <w:br/>
        <w:t>қабылдайды? Осының бәрінін үлкен сын скепіп ойлаған кездері</w:t>
        <w:br/>
        <w:t>түп ұйқым төрт боліпіп жүрді. Жарым көңіл жетімдер тұрғай, ата-</w:t>
        <w:br/>
        <w:t>анасы тұратын жерде орта мектеп жоқ болгандықтап гана интернатқа</w:t>
        <w:br/>
        <w:t>орналасуға келген шопан, малшылардың балаларының қалай</w:t>
        <w:br/>
        <w:t>жатырқап, жсетімсірейтінін көргенде жүрегіміз ауыратын-ды. Енді</w:t>
        <w:br/>
        <w:t>сол жүрекпен 150 бейтаныс, әрі қорғансыздарды қарсы алуға тура</w:t>
        <w:br/>
        <w:t>келеді. Онын үстіне, келген меймандардың алдында жарқылдап</w:t>
        <w:br/>
        <w:t>жүруің тағы керек. “Шыда, жүрек, пгыда” дегеннен өзге дәрмен</w:t>
        <w:br/>
        <w:t>жоқ екеніне көзім жетті.</w:t>
        <w:br/>
        <w:t>Сол жылы республикалық “Бөбек” қайырымдылық қорының</w:t>
        <w:br/>
        <w:t>көмекшілері іспеттес филиалдар барлық, облыстарда білек сыбана</w:t>
        <w:br/>
        <w:t>іске кірісе бастаған-ды. Талдықорған облыстық балалар қайрым-</w:t>
        <w:br/>
        <w:t>дылық қоры “Жетісу” деп аталды. Бүл қорға сол кездегі облыс</w:t>
        <w:br/>
        <w:t>әкімінің зайыбы Гүлжазира Өзбекопа басшылық, жасауды қолға</w:t>
        <w:br/>
        <w:t>алды,</w:t>
        <w:br/>
        <w:t>) Ол “Айналайынның” жанашыры -- негізгі шефі болуға тілек</w:t>
        <w:br/>
        <w:t>білдірді. Гүлжазира Махмұтқызының сол жылдары облыс көлемінде</w:t>
      </w:r>
    </w:p>
    <w:p>
      <w:r>
        <w:t>Айналайын</w:t>
        <w:br/>
        <w:t>жә ж</w:t>
        <w:br/>
        <w:t>Сарқаннан, Үштөбедеп балаларды алып келген автобустарды</w:t>
        <w:br/>
        <w:t>аулада қарсы алып, қабылдау менің де, тәрбиешілерімнің де жүрегін</w:t>
        <w:br/>
        <w:t>әбдеп шымшылады десем артық айтқандық болмас. Біз-ересектер</w:t>
        <w:br/>
        <w:t>ғой, балаларды тоңып-жаураған қоңырқай тұрмыстарынан құтқарып,</w:t>
        <w:br/>
        <w:t>қызылды-жасылды, құстың үясындай жып-жылы, жинақы шаңы-</w:t>
        <w:br/>
        <w:t>раққа алып келуді жөн сашадық. Ал олар үйреніп қалған тірлік-</w:t>
        <w:br/>
        <w:t>теріп басыпан кешіп, қоңторғай болса да оз әлемдерінде өмір сүріп</w:t>
        <w:br/>
        <w:t>жатқан болатын.</w:t>
        <w:br/>
        <w:t>“Жаппай көшірілетіндіктерін” естіп, бірі қуаныпты, енді бірі:</w:t>
        <w:br/>
        <w:t>“Барғымыз келмесе ше? Бізбеп леге стпкім келіспейді?” деп сырттай</w:t>
        <w:br/>
        <w:t>наразылық та білдіріпті.</w:t>
        <w:br/>
        <w:t>Балалар Саркан мен Үштобеден антобустармен біртіндеп</w:t>
        <w:br/>
        <w:t>жеткізіліп жатты. Қарсы алуға тәрбиештілер ле, осы мекемедегі өзге</w:t>
        <w:br/>
        <w:t>қызметкерлер де тайлы-таяғы қалмай шықты. Осы сәт соғыс кезінде</w:t>
        <w:br/>
        <w:t>жат елден, өзге қаладан жеткізілген балалар туралы фильм көз</w:t>
        <w:br/>
        <w:t>алдымызға келе қалды. Балалар да сол кинолардағыдай бөтен, жүлсу</w:t>
        <w:br/>
        <w:t>көрінді. Тілі, ділі бөлек баска елге келгендей состиып тұрады.</w:t>
        <w:br/>
        <w:t>“Қоныс аударушылардың” қалаға келгендеріне жүрегі жарыла</w:t>
        <w:br/>
        <w:t>қуанғандары шамалы болды. Рас, кейбіреулері жаңа қоныстағы</w:t>
        <w:br/>
        <w:t>таңсық көрінген әр затты бір ұстап көрйт, таңдану білдірген болады.</w:t>
        <w:br/>
        <w:t>Ботен үйдің әдемі бұйымыша қызытушылығы сияқты. Кейбір естияр-</w:t>
        <w:br/>
        <w:t>лаулары әдеп сақтап, жаца қоныстың жақсы екенін айтқанымен,</w:t>
        <w:br/>
        <w:t>көңілдеріндегі жатырқау мен салқындық сейіле салған жоқ.</w:t>
        <w:br/>
        <w:t>Дегенмен, бала емес пе, гүлзарлар мен жасыл желекке бөленген</w:t>
        <w:br/>
        <w:t>аулаға, барлық қолайлы жағдайы жасалған, жиһаздары жарқырап</w:t>
        <w:br/>
        <w:t>түрған бөлмелерге олардың жасырып болса да қызыға қарап</w:t>
        <w:br/>
        <w:t>қалатынын аңғарлық. Адам бейтаныс дүниеге қызығу арқылы</w:t>
        <w:br/>
        <w:t>жақындайды гой. Алайла, телміріп тұрған сондай сәттеригде келіп</w:t>
        <w:br/>
        <w:t>қалсаң қаша жөнелетіш еліктей үркек.</w:t>
        <w:br/>
        <w:t>“Кормегенге көсеу таң” екснін әдейі аңғартып: “анау не, мынау</w:t>
        <w:br/>
        <w:t>не?” деген сұрақтардың астына алып, өздерінің мұндайды көрмегенін,</w:t>
        <w:br/>
        <w:t>“ондайды көру қайда-а бізге” деп кскесінмеп сойлеген балалар да</w:t>
        <w:br/>
        <w:t>болды. Бұл да олардың оз отбасындағы тұрмысына көнілі толмаған</w:t>
        <w:br/>
        <w:t>көкейіндегі бір қыжылын аңғартады.</w:t>
        <w:br/>
        <w:t>Бір таң қалғанымыз: әдейі солай жіберген бе, немесе сол</w:t>
        <w:br/>
        <w:t>жылдары балалар үйлерінің тұрмыс-тірлігі соншалықты төмен</w:t>
        <w:br/>
        <w:t>болды ма, әйтеуір, келіп орналасып жатқандардың бәрінің киімдері</w:t>
        <w:br/>
        <w:t>аса жұпыны...Балалар пегізінен жүлеу. жасқаншақ көрінді. “Жаңа</w:t>
        <w:br/>
        <w:t>ортаны солай тосырқап тұр ма?” деген оймен басынан синайын деп</w:t>
        <w:br/>
        <w:t>ІЗ</w:t>
        <w:br/>
        <w:t>Айналайын</w:t>
        <w:br/>
        <w:t>шықпайтын шығар: Таңертеңгі сағат 10-лардың шамасы еді.</w:t>
        <w:br/>
        <w:t>Балаларды осы қоныста алғаш мектепке жіберуге абыр-сабыр</w:t>
        <w:br/>
        <w:t>жиналып жатқанбыз. Бір тәрбиешім маған қарай құстай ұшып келеді.</w:t>
        <w:br/>
        <w:t>-- Он бес балаға аяқ киім жетпейді! Біреуіне тар, екіншісіне</w:t>
        <w:br/>
        <w:t>мүлдем келіспейді, не істейміз? -- деді ол абыржып,</w:t>
      </w:r>
    </w:p>
    <w:p>
      <w:r>
        <w:t>Бұл бірсу тәбсмнен суық емес, ыстық су қүйып жібергенмен</w:t>
        <w:br/>
        <w:t>бірдей әсер етті. 15 жұп аяқ киім!</w:t>
        <w:br/>
        <w:t>Ал сағат 12-де алғашқы қоңырау... Бөлішен каржы бір тиыны</w:t>
        <w:br/>
        <w:t>қалмай қажеттерге жұмсалып болған, киім-кешекке бір тиын да жоқ.</w:t>
        <w:br/>
        <w:t>Мені орталық базарға басым емес, аяғым алып барды. Аяқ киім</w:t>
        <w:br/>
        <w:t>сататын қатардың орта ттетінс тұрып алып:</w:t>
        <w:br/>
        <w:t>- “Айналайын” деген балалар үйінің Талдықорғанда</w:t>
        <w:br/>
        <w:t>ашылғапын білесіздер ме? Сол үйдің 15 баласына аяқкиім жетпей</w:t>
        <w:br/>
        <w:t>жатыр, көмектесіціздерші, -- деп айғайладым. Бұдан басқа шарам</w:t>
        <w:br/>
        <w:t>қалмап еді.</w:t>
        <w:br/>
        <w:t>Арала бір сағат өтпей-ақ, мен скі сөмкеге сықап салынған аяқ</w:t>
        <w:br/>
        <w:t>киіммен оралдым. Бұл қылығым дұрыс па, бүрыс па, оны таразылап</w:t>
        <w:br/>
        <w:t>жататын мүмкіндік болган жоқ. Ал базардағы сауда жасап</w:t>
        <w:br/>
        <w:t>тұрғаннардың танитыны, танымайтыны бар, заман сол кезде қанша</w:t>
        <w:br/>
        <w:t>қиындық тудырып түрса да, сессіне ештене сұрамай, қол ұшын</w:t>
        <w:br/>
        <w:t>беруі - олардың жүректеріндегі мейірімді қатайтпағанына көзіміз</w:t>
        <w:br/>
        <w:t>жетті. Әйтпесе, “саулагерлердің” деші сол тірлікке амалдың</w:t>
        <w:br/>
        <w:t>жоқтығынан, отбасын асыраудың қамымен барғандар еді.</w:t>
        <w:br/>
        <w:t>Біз балалар жан-жақтан келіп жетіп, орналасқан соң осы үйдің</w:t>
        <w:br/>
        <w:t>“жетімдер үйі” деген таңба баскандай атауынан құтылуды ойладық.</w:t>
        <w:br/>
        <w:t>Сондықтан жаңа шаңырақты “Айналайын үйі” деп атайтын болдық.</w:t>
        <w:br/>
        <w:t>Айналайын балалар үйі! Онда тұратындар жетім де, қорғансыз да</w:t>
        <w:br/>
        <w:t>болмауы тиіс!</w:t>
        <w:br/>
        <w:t>Жалшы, балалар үйлерінің көтерілген шаңырағынан бастап,</w:t>
        <w:br/>
        <w:t>кереге-уығына дейін қайырымдылықпен өріліп, сол шуақты сіңіруі</w:t>
        <w:br/>
        <w:t>қажет дер елім. Атқарып жатқан, атқарылар жүмыстарымызға сол</w:t>
        <w:br/>
        <w:t>кезде республикамыздағы балалар мекемелеріпіц темірқазығы іспетті</w:t>
        <w:br/>
        <w:t>“Бөбек” қайрымдылық қорының игі істерін арқау етуді ойладық.</w:t>
        <w:br/>
        <w:t>Сондықтан да шығар, бұл үйдің атылу -- “түсаукссеріпе” Сара</w:t>
        <w:br/>
        <w:t>Назарбаева келетіп болды.</w:t>
        <w:br/>
        <w:t>“Айналайын” үйінің Талдықорғанда ашылуы обдыс көлеміндегі</w:t>
        <w:br/>
        <w:t>бір салтанатты шараға айналды. Бұлай боларын кім білген... Нығайған</w:t>
        <w:br/>
        <w:t>мемлекетте жетімдер мен қорғансыздар үйі азая түсуге тиіс те шығар.</w:t>
        <w:br/>
        <w:t>Қорғансыздардың кобінің әкесі немесе шсшесі, кейбіріпің әке-</w:t>
        <w:br/>
        <w:t>Айналайын</w:t>
        <w:br/>
        <w:t>Алғашқы марағина ақ тілек жазылып басталған бүл кітап қазір</w:t>
        <w:br/>
        <w:t>өткен он жылдың бел-белестерін көзге елестетін тарихи құжатына</w:t>
        <w:br/>
        <w:t>айнала бастады.</w:t>
        <w:br/>
        <w:t>Кітаптың алғашқы бетіреспубликалық “Бөбек” қайрымдылық</w:t>
        <w:br/>
        <w:t>қорының президенті Сара Назарбаеваның ақ тілек-батасымен,</w:t>
        <w:br/>
        <w:t>колтаңбасымен басталган.</w:t>
        <w:br/>
        <w:t>Осы аймақтың елеулі, қадірмен адамдарының ақ тілектері бала-</w:t>
        <w:br/>
        <w:t>тардың оз елінің жақсы азаматтары болуына келіп тоғысады.</w:t>
        <w:br/>
        <w:t>Құрмет кітабындағы әр жылдардағы қолтаңбалар</w:t>
        <w:br/>
        <w:t>Саға Назарбаева, “Бөбек“ қорының негізіт тұңғыш құрған, бас</w:t>
        <w:br/>
        <w:t>“Мама”:</w:t>
      </w:r>
    </w:p>
    <w:p>
      <w:r>
        <w:t>-- Егемен Қазақстанның бақытты болашағына леген сенім</w:t>
        <w:br/>
        <w:t>сендерді эрдайым қанаттандырсын!</w:t>
        <w:br/>
        <w:t>Зейнеп Ахметова, “Бота “ қорының төрайымы:</w:t>
        <w:br/>
        <w:t>-- Қалқатайларым! Ата-бабалардың Ұлы рухы сендерді қолдап</w:t>
        <w:br/>
        <w:t>жүрсін!</w:t>
        <w:br/>
        <w:t>Бәтима Сақауова, Алматы облысының қүрметті азаматы:</w:t>
        <w:br/>
        <w:t>-- Қазақ елінің үлкен азаматы болындар. Аламлы бақытты ететін</w:t>
        <w:br/>
        <w:t>алдымсн оның өзі.</w:t>
        <w:br/>
        <w:t>Үміт Жансүгірова, қазақтың дүлдүл ақыны Ілияс Жансүгіров-</w:t>
        <w:br/>
        <w:t>Тың қызы:</w:t>
        <w:br/>
        <w:t>- Менде балалық болған жоқ. Балалығым қуғын-сүргінмен</w:t>
        <w:br/>
        <w:t>өтті. “Айналайын” деген сөзді сстудің мүмкіндігі аз болды. Жігерлі</w:t>
        <w:br/>
        <w:t>бала жетімлігіне жасымай, айбатташта түсуі керек.</w:t>
        <w:br/>
        <w:t>Балапан Әрінқызы, Сарқан балалар үйінің 1936-1937 жылдары</w:t>
        <w:br/>
        <w:t>тәрбиеленген түлегі:</w:t>
        <w:br/>
        <w:t>-- Мен де осы үйде өсіп-жетілген жетім едім. Ол кездердегі</w:t>
        <w:br/>
        <w:t>жетімдік бзсқаша еді. Сарқан балалар үйінде өсіп, азамат болғандар</w:t>
        <w:br/>
        <w:t>мүндай үйлердің бар екеніп ұмытпай, колдап жүрсін. Үлкен азамат</w:t>
        <w:br/>
        <w:t>болыңдар.</w:t>
        <w:br/>
        <w:t>Аманжол Қасабеков, Қ.Жансүгіров атындағы Мемлекеттік</w:t>
        <w:br/>
        <w:t>университетінің сол кездегі ректорыҚ қазір “Жетісу” экономикалық</w:t>
        <w:br/>
        <w:t>институтының ректоры):</w:t>
        <w:br/>
        <w:t>-- Қиындығы да, жақсылығы да кездесетін өмір сендерге бақыт</w:t>
        <w:br/>
        <w:t>әкелсін! Біздің оқу орнының студенті болыңдар!</w:t>
        <w:br/>
        <w:t>22.11. 1996 ж.</w:t>
        <w:br/>
        <w:t>21</w:t>
        <w:br/>
        <w:t>Айналайын</w:t>
        <w:br/>
        <w:t>Құндызбек Әзімханұлы, “Нүр” мешітінің бас имамы:</w:t>
        <w:br/>
        <w:t>-- Ипшалла, жүздерің жарқып болсын!</w:t>
        <w:br/>
        <w:t>26.01. 1998 ж.</w:t>
        <w:br/>
        <w:t>Еркін Төкеев, заңгер:</w:t>
        <w:br/>
        <w:t>-- Сендерді Жамал апай сияқты адамгершілігі мол, жанашыр,</w:t>
        <w:br/>
        <w:t>құдай сүйер пенде тәрбиелеп жүр... Жаман болмайсындар!</w:t>
        <w:br/>
        <w:t>26.02.1998 ж.</w:t>
        <w:br/>
        <w:t>Кербұлақ ауданы ауылдарының бір топ әкімдері;</w:t>
        <w:br/>
        <w:t>Оңлан Өтеулінов, Садық Нұрсапаұлы, Тұрысбек Таласбеков,</w:t>
        <w:br/>
        <w:t>Жексембай Әлмұхаметовтер:</w:t>
        <w:br/>
        <w:t>-- Біз жер ананың күзгі онімдерйт сендермен бөлісуге келдік,</w:t>
        <w:br/>
        <w:t>ас болсын!</w:t>
        <w:br/>
        <w:t>19.10,1998 ж.</w:t>
        <w:br/>
        <w:t>Арынов Нұрлан Мұхтарұлы. талым-дәрігер:</w:t>
        <w:br/>
        <w:t>-- (Сүндетке отырғызған күні): Жан-дүниелерің де мұсылманға</w:t>
        <w:br/>
        <w:t>лайық қайырымды болғай...</w:t>
      </w:r>
    </w:p>
    <w:p>
      <w:r>
        <w:t>28.11.1998 ж.</w:t>
        <w:br/>
        <w:t>Тоққожа Естенов, облыстық білім департаментіпін директоры:</w:t>
        <w:br/>
        <w:t>-- Сендерден әлі талай тамаша ел азаматтары шығатынына</w:t>
        <w:br/>
        <w:t>сенемін, сол үшін еңбек етеміз ғой!</w:t>
        <w:br/>
        <w:t>21 07. 2002 ж.</w:t>
        <w:br/>
        <w:t>Зылиха Тамшыбаева, Еңбек Ері, осы үйдің жанашыры:</w:t>
        <w:br/>
        <w:t>-- Қазағымыздың асыл азаматы болып әссеңдер екен, айна-</w:t>
        <w:br/>
        <w:t>лайындар!</w:t>
        <w:br/>
        <w:t>09.04.2004 ж.</w:t>
        <w:br/>
        <w:t>Оңалсын Жұмабеков, бүрынғы Әлілет министрі:</w:t>
        <w:br/>
        <w:t>-- Ән-билеріңе разы болдық, балалар, ракмет.</w:t>
        <w:br/>
        <w:t>03.12.2004 ж.</w:t>
        <w:br/>
        <w:t>Осындай тілектерлің, құрметті адамдардың батасы балалардың</w:t>
        <w:br/>
        <w:t>болашағына қайтсе де игі ықпалын тигізер детен сәулелі үміт</w:t>
        <w:br/>
        <w:t>алданбаса екеп.</w:t>
        <w:br/>
        <w:t>Айналайын</w:t>
        <w:br/>
        <w:t>Алматы барып, демеуші іздеп көріп едім, үлкен шаһардан онлай</w:t>
        <w:br/>
        <w:t>көмек колын кайдан таба коярсын?</w:t>
        <w:br/>
        <w:t>Бұл әрекетімпен күдер үзіп, салым суға кеткендей келсе</w:t>
        <w:br/>
        <w:t>жатқанмын. Ақсу ауданындағы Қосаев Нұрқасым атамыздыц Ардақ</w:t>
        <w:br/>
        <w:t>деген қызы ұшыраса кеткені. Жай-жапсар сұрасып, қуанысып</w:t>
        <w:br/>
        <w:t>қалдық.</w:t>
        <w:br/>
        <w:t>-- Осында бір баламды институтқа әкеліп едім... Ақылы оқуға</w:t>
        <w:br/>
        <w:t>көмектесетін демеуші іздеп, таба алмадым, -- дедім.</w:t>
        <w:br/>
        <w:t>Арлақ маған біртүрлі аянышпен қарағандай болғанына мән</w:t>
        <w:br/>
        <w:t>берметем. Барлық ойым ла, ынтам да -- Беріктің оқуына бірдеңе</w:t>
        <w:br/>
        <w:t>етіп жәрдемдесуде еді.</w:t>
        <w:br/>
        <w:t>Кейін әлті Ардақ сіңлім баламды оқытуга демеуші тапқанын</w:t>
        <w:br/>
        <w:t>хабарлаған. Сөйтіп, баланың аты-жөнін толық жазып беруді сұрады.</w:t>
        <w:br/>
        <w:t>-- Қалай... Мыпа жігіт сіздігі балаңыз емес қой? - деп қайран</w:t>
        <w:br/>
        <w:t>қалды ол.</w:t>
        <w:br/>
        <w:t>Сонда ғана барып оған: “Баламды оқытуға демсуші керек”</w:t>
        <w:br/>
        <w:t>дегенімді Ардақтың қаз-қалпында қабылдаганын түсіндім.</w:t>
        <w:br/>
        <w:t>Ал шынтуайтына келгенде мен Берікті “балам” демегенде не</w:t>
        <w:br/>
        <w:t>деуім керек сді? Басқаша атау айыма келмеген, келмей-ақ қойсып</w:t>
        <w:br/>
        <w:t>деп ойлаймын.</w:t>
        <w:br/>
        <w:t>.- Арада откен он жыл тән дертін ғана емес, ошпестей болып</w:t>
        <w:br/>
        <w:t>жүректі қарыған жан жарасытт да біртіндеп емдесе, бүл емнің көзі</w:t>
        <w:br/>
        <w:t>- мейірімде Дер едім.</w:t>
        <w:br/>
        <w:t>..«Атын өзгертіп айтайын, Олег деген бір ұл бала есейіп қалғанына</w:t>
        <w:br/>
        <w:t>қарамастан, өзінің ерік-жігерінен тыс бір ауруға шалдыққанын елден</w:t>
        <w:br/>
        <w:t>жасырған болалы. Бірақ... бұл қанша жасырсаң да өзін-өзі әшкерелеп</w:t>
        <w:br/>
        <w:t>қоятын -- үлкен дәретті ұстай алмау дерті сді. Талай дәрігерлерге,</w:t>
        <w:br/>
        <w:t>тіпті, емшілерге де көрсетіп, емін таба алмай дал болдық. Ал үл</w:t>
        <w:br/>
        <w:t>болса күннен-күнге есейіп келе жатты. Талай рет мектептен жасып,</w:t>
      </w:r>
    </w:p>
    <w:p>
      <w:r>
        <w:t>жылап келген кездері болды.</w:t>
        <w:br/>
        <w:t>Құдай аузыма саллы ма кім білсін, бір күні хореографымыз</w:t>
        <w:br/>
        <w:t>Вероникаға:</w:t>
        <w:br/>
        <w:t>- Вера, осы баланы биге қатыстырып көрші... Мүмкін өнердің</w:t>
        <w:br/>
        <w:t>күдіреті оған дәру болар, - дедім.</w:t>
        <w:br/>
        <w:t>Байқаймын, баланың ағзасында өзгеріс пайда болған сияқты...</w:t>
        <w:br/>
        <w:t>Бұрынғыдай шарасыздығы сирей бастады. Іштей: “О, жаратқан өзін</w:t>
        <w:br/>
        <w:t>жар бола гөр! Мына байғүс балаға өзің араша түс”деп тілеп коямын.</w:t>
        <w:br/>
        <w:t>Бірте-бірте Олег өзін талай уақыт жасытқан дерттен айыға бастап,</w:t>
        <w:br/>
        <w:t>ақыры тіпті ауырмағандай кұлан-таза күйге жетті,</w:t>
        <w:br/>
        <w:t>Айналайын</w:t>
        <w:br/>
        <w:t>Бүл мейіріммен, өнермен емдеудегі біздін алғашқы жеңісіміз</w:t>
        <w:br/>
        <w:t>еді.</w:t>
        <w:br/>
        <w:t>Мүнда келген балалардың өздерінен дс тағдырлары ересек.</w:t>
        <w:br/>
        <w:t>Тыңдап, немесе құжаттарын оқып отырсаң бесіктен белі шықпай</w:t>
        <w:br/>
        <w:t>жатып. оларды өмірдің осынша әлекке салып қойғанына, соншама</w:t>
        <w:br/>
        <w:t>сынағанына қайран қаласың. “Бұғанасы қатпай жатып неден</w:t>
        <w:br/>
        <w:t>жазықты болды екен? Сірә, бұл ата-ананың қателігінің салқыны</w:t>
        <w:br/>
        <w:t>ғой деп топшылап та қоясың.</w:t>
        <w:br/>
        <w:t>.“Данира деген қыз бала отбасындағы бір ауыр көріністен соң</w:t>
        <w:br/>
        <w:t>жүйкесі бұзылып, арнайы мектепке жіберілген. Ал оның екі ағасы</w:t>
        <w:br/>
        <w:t>біздің балалар үйіне жеткізілген. Басқа қаладағы сол қарындастарын</w:t>
        <w:br/>
        <w:t>жандарына алғанша олардың дегбірі қалмады. Ылғи түнеріп,</w:t>
        <w:br/>
        <w:t>қабақтары ашылмай жүреді. Себебін сұрасаң - кішкентай</w:t>
        <w:br/>
        <w:t>қарындасын жандарына алғысы келетіндіктерін айтады. Ақыры, сол</w:t>
        <w:br/>
        <w:t>қызды алып келдік. Бастапқыда біз ойлағандай бәрі жақсы бола</w:t>
        <w:br/>
        <w:t>кеткен жоқ. Басымызға көп қиындықтар тілеп те алдық. Бірақ,</w:t>
        <w:br/>
        <w:t>бүлдіршіндей сол қызды ла мейіріммен емдеуге кірістік.</w:t>
        <w:br/>
        <w:t>Қазір ол -- әдемі бойжеткен болып өсті. Алматыда сән</w:t>
        <w:br/>
        <w:t>академиясында оқып жүр.</w:t>
        <w:br/>
        <w:t>Бөбектер үйінде жеті жасқа лейін тәрбиеленіп барып бізге</w:t>
        <w:br/>
        <w:t>әкелінген Ертас (есімі өзгертілді) деген ұлды да арнайы иптерпатқа</w:t>
        <w:br/>
        <w:t>емдетуге жіберуге үкім айтылған, бірақ оны да өнермен, қайырыммен</w:t>
        <w:br/>
        <w:t>емдеуді жөн кордік. Өзінің ән салуға. домбыраға ебі бар болып</w:t>
        <w:br/>
        <w:t>шықты да, Алтай ағасы әнге бейімдеді. Қазір ол да өзіпе қасірет</w:t>
        <w:br/>
        <w:t>болып жабысқан дертінен айығып, өнерге баулитын оқу орын-</w:t>
        <w:br/>
        <w:t>дарының бірінде оқиды. Ән салғапда - жүрегін езіліп, ұйып</w:t>
        <w:br/>
        <w:t>тыңдамасқа шараң жоқ.</w:t>
        <w:br/>
        <w:t>-- Еңді сабағыңды түзе... Тым сркелеп кеттің, -- деп қоямыз</w:t>
        <w:br/>
        <w:t>қазір. Жаратқан оған зерде, мейірім берсін деп тілейміз.</w:t>
        <w:br/>
        <w:t>жжж</w:t>
        <w:br/>
        <w:t>Бала коңілі адал, аңғал келеді. Олар ата-аналарының ұрыс-</w:t>
        <w:br/>
        <w:t>керісінің кесірінен жетімдер үйінен бір-ақ, шыққандарын түсінбейді.</w:t>
        <w:br/>
        <w:t>Керісінше, олардың отбасынан алшақтап жүргеніне сол асырап алған</w:t>
        <w:br/>
        <w:t>мексмелер кінәлі деп ұйғарады. Осы үйден табан астында кетсе,</w:t>
        <w:br/>
        <w:t>әке-шешесіне жетсе -- бүлінген көңіл дс, өксіген өмір де орнына</w:t>
        <w:br/>
        <w:t>келіп, дұрысталатындай көрелі. “Балапандай баурына басқан”</w:t>
      </w:r>
    </w:p>
    <w:p>
      <w:r>
        <w:t>жарқыраған қазыналық, ғимараттан гөрі өз “лаптығыиа” кетуді</w:t>
        <w:br/>
        <w:t>Айналайын</w:t>
        <w:br/>
        <w:t>Лагерьде</w:t>
        <w:br/>
        <w:t>Талдықорған қаптаған жепіл мәшинелерден қанырық, түтіп</w:t>
        <w:br/>
        <w:t>болып кететін жаз күндері, шүкір, балалардың таза ауа жүтып</w:t>
        <w:br/>
        <w:t>тыныстайтын, көкірек кере демалатын дагері бар. Ол қаладан 30</w:t>
        <w:br/>
        <w:t>шақырымдай жердегі, бұрынғы Троицк ауылында орналасқан.</w:t>
        <w:br/>
        <w:t>Балалармен осы жасыл желек жамылған орында болғанды біз,</w:t>
        <w:br/>
        <w:t>тәрбиешілер өзіміз де өте ұнатамыз.</w:t>
        <w:br/>
        <w:t>Бұл лагерьді ашу да бізді талай қиындықтардан еткізіп,</w:t>
        <w:br/>
        <w:t>шыңдады. Облысымыз тарап, елдің тұрмыстық жағдайы қиындап</w:t>
        <w:br/>
        <w:t>тұрған кезде талай үйлер, мекемелер ғимараттары қаңырап бос қалды</w:t>
        <w:br/>
        <w:t>ғой. Қазіргі Ескелді ауданында да бірнеше лагерь бос тұрып, үйлері</w:t>
        <w:br/>
        <w:t>қирай бастаған.</w:t>
        <w:br/>
        <w:t>Сол кездегі Таллықорған облысының әкімі Өмірзақ Өзбеков</w:t>
        <w:br/>
        <w:t>ағамыз осы ауданда орналасқан, бүкіл Кеңсс одчғыпта аты белгілі</w:t>
        <w:br/>
        <w:t>бұрыпғы “Горняк” сауықтыру-демалыс санаторийішің гимаратын</w:t>
        <w:br/>
        <w:t>балалар үйіне лагерьге беруге шешім тшығарды. Бүл сауықтыру</w:t>
        <w:br/>
        <w:t>орнынылд маңында суы шипалы бұлақтар бар, айпаласы қарағай,</w:t>
        <w:br/>
        <w:t>шыршалы екенін де білетінбіз. Алмағайып заман болмағанда оған</w:t>
        <w:br/>
        <w:t>жетім балалар үйінің қолы жетер ме еді, жетпес пс еді...</w:t>
        <w:br/>
        <w:t>1947--1950 жылдар аралығылда соғыстан қайтқан жапондықтар</w:t>
        <w:br/>
        <w:t>самаң кірпіштен салган үй. Шындығында, үйдің жобасы ерекшелеу.</w:t>
        <w:br/>
        <w:t>Рас, шетінеп тозып, жаңартылып та жатыр, бұрынғы күйінен коп</w:t>
        <w:br/>
        <w:t>өзгеріске түскен.</w:t>
        <w:br/>
        <w:t>Осы үйге байланысты бір оқиға...</w:t>
        <w:br/>
        <w:t>Жылда мамыр айынан бастап, біз осы лагерьдің тозған жерін</w:t>
        <w:br/>
        <w:t>бүтіндеп, жамап-жасқау әрекетіне кірісіп келдік. 2001 жылы да</w:t>
        <w:br/>
        <w:t>жазғы демалыс сол үйді жөндеуден басталды. Балалар демалуға да</w:t>
        <w:br/>
        <w:t>келеді, бір жағынан үйдің құлаған, қисайған жерлерін жөндеуге</w:t>
        <w:br/>
        <w:t>араласады.</w:t>
        <w:br/>
        <w:t>Бір күні балалар кешкс дейін қүрылыс жүмысына көмектесуден</w:t>
        <w:br/>
        <w:t>шаршаса да асхананы біраз жөндеп, сонда қона салуды ойлаған.</w:t>
        <w:br/>
        <w:t>Балалардың спорттағы жетекшілері Бағлан Рамазанов ағалары:</w:t>
        <w:br/>
        <w:t>-- Бүгінге осы да жетеді. Шаршадындар, демалыңда р. Асхананы</w:t>
        <w:br/>
        <w:t>жөндеуді ертең бастаймыз, ол үйге қонбай-ақ ҡояйық, - депті.</w:t>
        <w:br/>
        <w:t>Сол түні жер сілкінісі болып, асхананың төбесі опырылип орта-</w:t>
        <w:br/>
        <w:t>сына түсті. Егер сонда қонып қалғанда кантпама бала жазым болып,</w:t>
        <w:br/>
        <w:t>ТІПТІ, алам шығыпы да болуы мүмкін еді-ау.</w:t>
        <w:br/>
        <w:t>Айналайын</w:t>
        <w:br/>
        <w:t>арақ әкелген сойқаннан өзін-өзі арашаламаққа -- үйінен қашады,</w:t>
        <w:br/>
        <w:t>кейбірі үйіндегі қорқынышты ұрыс-керістің куәсі болып, жүйкесін</w:t>
        <w:br/>
        <w:t>бүзады. Ақыры скеуі де азып-тозып, балалар мекемелеріне өткізіледі.</w:t>
      </w:r>
    </w:p>
    <w:p>
      <w:r>
        <w:t>Қантта азап, қорқыныш, қорлық кешсе дс олардың өз үйінде, әке-</w:t>
        <w:br/>
        <w:t>тетпелерінің жанында тұрғысы келсді. Қолайлы жағдай туа қалса</w:t>
        <w:br/>
        <w:t>-- қашатындары да сондықтан.</w:t>
        <w:br/>
        <w:t>Ағақ әкелген қасіреттен жетімдер үйіне түспегендердің өзі олан</w:t>
        <w:br/>
        <w:t>қүтылудың жолдарын іздейді. Бұрнағы жылдары Талдықорғанның</w:t>
        <w:br/>
        <w:t>іргесіндегі Бақтыбай ауылынан қалаға келіп оқып жүрген 17 жасар</w:t>
        <w:br/>
        <w:t>Алмас леген балаң жігіт: “Менің сіздерге ақыл косып, жөпте салуым</w:t>
        <w:br/>
        <w:t>мүмкіп смес... Ал мен бұдан әрі бұлай өмір сүре алмаймын” деп асылып</w:t>
        <w:br/>
        <w:t>қалганын бүкіл ел-жұрт біледі. Содан сабақ алсақ кәші?...</w:t>
        <w:br/>
        <w:t>Сарқандағы балалардын Талдықорғанға көп қабатты үйлер тығыз</w:t>
        <w:br/>
        <w:t>орпаласқап шағын ауданға келіп қоныстануы маңайдағы “көрші-</w:t>
        <w:br/>
        <w:t>лерімізді” бастапқыда катты абыржытқаны анық. “Жетімдер үйлері”</w:t>
        <w:br/>
        <w:t>дегенді олар ылғи бір бұзақы, ұры балалардың жиналған шаңырагы</w:t>
        <w:br/>
        <w:t>деп түсінетін сияқты. “Гінді аулаға шыққан балаларына зардабы</w:t>
        <w:br/>
        <w:t>тиіп. жайып қойған заттары қолды болып кстетіндіктеріне” біріп-</w:t>
        <w:br/>
        <w:t>бірі сендіріп те қойыпты.</w:t>
        <w:br/>
        <w:t>“Естиярларының пәтерлерге түсуі мүмкін, есік алдына, балконға</w:t>
        <w:br/>
        <w:t>жайған кірлсріңе, кілем-төсеніштеріңе сақ болындар” деп</w:t>
        <w:br/>
        <w:t>сақтандыруларды өз құлағымен естіген тәрбисшілеріміз жыларман</w:t>
        <w:br/>
        <w:t>болып келгені бар. Ондайда бейкүпо балаларды одан сайын есіркеп,</w:t>
        <w:br/>
        <w:t>аяйсың.</w:t>
        <w:br/>
        <w:t>Басынан сипауға қолыңды созсаң жасқаншақтап тұрғап</w:t>
        <w:br/>
        <w:t>бейбақтардан соншалықты қауіптенетіндей нс болыпты?</w:t>
        <w:br/>
        <w:t>Сырты жылтыр, қарны тоқ кейбіреулер күліп тұрып, әлдеқайда</w:t>
        <w:br/>
        <w:t>кауіпті сұғанақтық жасамай ма?</w:t>
        <w:br/>
        <w:t>Сөйтіп, алгашқы күндерден-ақ, көршілерімізден күдер үзіп,</w:t>
        <w:br/>
        <w:t>балаларға оз ауламыздан ешкімніц де адым аттап шықпауын талап</w:t>
        <w:br/>
        <w:t>еттім. Ешкімнің ауласына бармауды, подьездінс жақындамаулы,</w:t>
        <w:br/>
        <w:t>бейтаныс адамдармен танысып, қыдырыстау дегенге қатаң тыйым</w:t>
        <w:br/>
        <w:t>салыпатынын оларға да, тәрбиешілерге де ескерттім. Сонда</w:t>
        <w:br/>
        <w:t>тәрбиешілеріміз:</w:t>
        <w:br/>
        <w:t>“Үйіңнің қасына жаңадан біреу көшіп келсе, жүгіріп барын</w:t>
        <w:br/>
        <w:t>таңысып, қуанатын халық едік...Шүпірлеген балапандардан қарақүс</w:t>
        <w:br/>
        <w:t>өсіп шығатындай жамандық шақырғаны несі?” деп белгісіз</w:t>
        <w:br/>
        <w:t>әлдекімдерге сырттай өкпелеп те жүрді.</w:t>
        <w:br/>
        <w:t>Шүкір, балалар еш пәтердің есітін қаққан жоқ, олар айтып</w:t>
        <w:br/>
        <w:t>2</w:t>
        <w:br/>
        <w:t>өл</w:t>
        <w:br/>
        <w:t>Айналайын</w:t>
        <w:br/>
        <w:t>“Алам баласышпың кез келген жағдайға еті өліп, үйреніп кетеді”</w:t>
        <w:br/>
        <w:t>деген сөз, сірә, балалар үйлерін айналып өтетін шығар. Бейкүнә</w:t>
        <w:br/>
        <w:t>бала бұл үйде сағынышпен сарғайып күн кешеді. Иә, олар да асыр</w:t>
        <w:br/>
        <w:t>салып ойнап, алысып-жұлысып жүріп жүргенде еш уайымы жоқ</w:t>
        <w:br/>
        <w:t>кәдімгі бақытты балалар. Бір сәт бәрін ұмытып, өз үйінде, ата-</w:t>
        <w:br/>
        <w:t>анасының жанында жүргендерден айырмасы жоқ сияқты көрінуі</w:t>
        <w:br/>
        <w:t>мүмкін. Алайда, бұл бақытты сәт өте алдамшы, олар сәл нәрседен</w:t>
        <w:br/>
        <w:t>секем алып, бір сөзден-ақ көңілдері әйнекше шытынап сала бсрері</w:t>
        <w:br/>
        <w:t>бар. Олардың жанын жаралағандар да, сол жараны тыртықсыз емдеп</w:t>
        <w:br/>
        <w:t>жазуға әрекет етушілер де - ересектер.</w:t>
      </w:r>
    </w:p>
    <w:p>
      <w:r>
        <w:t>Ересектердің осындай қарама-карсы әрекеттері олардың өздері</w:t>
        <w:br/>
        <w:t>айтпақшы, “жынын келтіреді”. Үлкендер өмірді көре-біле тұра нсте</w:t>
        <w:br/>
        <w:t>өзгенің жанын ауыртатынына түсінбегеп бала олармен іштей</w:t>
        <w:br/>
        <w:t>қарсыласады.</w:t>
        <w:br/>
        <w:t>Оз отбасының берекесі кетіп, ата-анасынан шын жетім, тірі жетім</w:t>
        <w:br/>
        <w:t>болып келгендердің алғаш осындай үйлерге жеткізілген сәтіне</w:t>
        <w:br/>
        <w:t>жүрегін сыздамай қарау мүмкін емес. Жанарында қапшама үрей,</w:t>
        <w:br/>
        <w:t>жатырқау, ана мейрімін. өз үйін аңсау сезімдері тұнып түрады. Өзі</w:t>
        <w:br/>
        <w:t>суын ішкен сол бұлағын ботен, ересек адамдар пеге сонтпа ғайбаттап:</w:t>
        <w:br/>
        <w:t>“Лай, жаман су” деп жатқандарына түсінбейлі. Шешесін сонша</w:t>
        <w:br/>
        <w:t>неге жамандайды, мамасы жаман емес!</w:t>
        <w:br/>
        <w:t>“Баласын ұрады, ұрсады, далаға қуады” дейді. Қуа берсін, бәрібір</w:t>
        <w:br/>
        <w:t>қайтадан өзі шақырып алып, айналып-толғанады. Өзгелердің мүнда</w:t>
        <w:br/>
        <w:t>не шаруасы бар?”</w:t>
        <w:br/>
        <w:t>Күтімсізліктен жақ жүні үрпиіп, шашы ұйпалақтанып кеткен бала-</w:t>
        <w:br/>
        <w:t>ның дәл осылай “ой толғағанын” тыңдап көрдіңіз бе? Отбасында</w:t>
        <w:br/>
        <w:t>қиғылық көрген балдырғандар пәлсапашыл, қиялшыл келетін сияқты.</w:t>
        <w:br/>
        <w:t>Өйткені олар өмірді бастан кеше жүріп, оны өз қиялында әдемі сурет-</w:t>
        <w:br/>
        <w:t>термен қызылды-жасылды етіп кескіндейді де, өздері соған сенеді.</w:t>
        <w:br/>
        <w:t>Ал снді көздерінде үрей түнып, ішкі жан-дүниесінің қорқып,</w:t>
        <w:br/>
        <w:t>қорғалақтап қалғандығынан ба, әлде күтім кормей кеткендіктен</w:t>
        <w:br/>
        <w:t>бе, үрпиген шашына алақаныңды тигізіп: “Келе ғой, неге сонша</w:t>
        <w:br/>
        <w:t>үгейленіп, қашқалақтайсың? Мұндағылар саған сшқандай жамандық</w:t>
        <w:br/>
        <w:t>жасамайды” деп басынан сипағыц келсе, қорғалақтап жолата</w:t>
        <w:br/>
        <w:t>қоймайды. Мүмкін тіпті, басын ала кашпас, бірақ, сені бірлен жақын</w:t>
        <w:br/>
        <w:t>көріп, сене салмайды. Баланың сеніміне ие болу үшін... тәрбиеші</w:t>
        <w:br/>
        <w:t>қаншама белестен өтуі керек!</w:t>
        <w:br/>
        <w:t>Айналайын</w:t>
        <w:br/>
        <w:t>Русланның құшақтап алған нән қарбызы бар. Екі езуі - екі</w:t>
        <w:br/>
        <w:t>құлағында, мәз.</w:t>
        <w:br/>
        <w:t>- Міне... апа үйдегі тәте берді, -- деп сыртты нұсқайлы. -</w:t>
        <w:br/>
        <w:t>Машинадан түсіріп жатыр екен, жанына барип қарап тұрғам...</w:t>
        <w:br/>
        <w:t>Оған бірден дүрсе коя бермей, жайлап сөйлестім. Сырттаға</w:t>
        <w:br/>
        <w:t>бейтаныс адамдардан, тіпті, таныстардың өзінет ештеңе алмау</w:t>
        <w:br/>
        <w:t>керектігіп, жанына барып, телміріп қарап, аяныш тудырудың ұятты</w:t>
        <w:br/>
        <w:t>іс екенін түсіндірген болдым. Енді мұндай әлеттің қайталанбауын</w:t>
        <w:br/>
        <w:t>қатаң талап ететінімді білдірдім.</w:t>
        <w:br/>
        <w:t>-- Несі бар, біз бұрынғы үйімізде мұндайды ала беретінбіз, -</w:t>
        <w:br/>
        <w:t>деп ол бәрібір өз қарсылығын білдіріп кете барды.</w:t>
        <w:br/>
        <w:t>Алайда, бақылап жүрлік -- ол қайтадан мұндай іске барғап жок.</w:t>
        <w:br/>
        <w:t>“Бейтаныс адамдардан аулақ жүру керек” дейді екен жолдастарына.</w:t>
        <w:br/>
        <w:t>Баланы қанша жақсы Көріп, аяныш білдіріп тұрганыңмен оғал</w:t>
        <w:br/>
        <w:t>нақтылы, катаң талап та қоя білу керек. Тек жақсы көрулен олардын</w:t>
        <w:br/>
        <w:t>жан-дүниесі дұрыс қалыптаса қоймасы анық.</w:t>
        <w:br/>
        <w:t>Жж</w:t>
      </w:r>
    </w:p>
    <w:p>
      <w:r>
        <w:t>“Қасқыр да қас қылмайды жолдасына” деген сөздің кейбір бейбақ</w:t>
        <w:br/>
        <w:t>ата-анаға келгенде дәрмені құрып қалғандай. Оны мына бір әңгімеге</w:t>
        <w:br/>
        <w:t>байланысты айтып отырмын:</w:t>
        <w:br/>
        <w:t>-- Мамам інім екеумізді жейтін бірдеңе тауып келуге үйді-</w:t>
        <w:br/>
        <w:t>үйлерді аралатып жіберетін, -- деп еді балдыргандардың бірі. Егер</w:t>
        <w:br/>
        <w:t>түк таппай келсек -- ұратын. Ал үйде онымен бірге арақ ішетін</w:t>
        <w:br/>
        <w:t>ағалар:</w:t>
        <w:br/>
        <w:t>-- Дұрыс, баланы қатал ұстау керек, әйтпесе біз сияқты ішіп</w:t>
        <w:br/>
        <w:t>кетеді, -- лейді дс қарқылдап түрып күледі. Бұған мамам олан</w:t>
        <w:br/>
        <w:t>сайын ыза болады. “Сендер менің белелімді түсіріп, мазаққа</w:t>
        <w:br/>
        <w:t>қалдырдындар” деп қайтадан сыртқа, қайтсек те бірдеңс тауып</w:t>
        <w:br/>
        <w:t>әкелуге қуатын.</w:t>
        <w:br/>
        <w:t>-- Ұрлап әкслсец де жейтін, болмаса сатып жіберетін бірдеңе</w:t>
        <w:br/>
        <w:t>таппай келуші болмаңдар! -- деді бір күні ол,</w:t>
        <w:br/>
        <w:t>Біз ініміз екеуміз таң қалып бір-бірімізге қарадық, “Ұрла” дей ме?</w:t>
        <w:br/>
        <w:t>Көп қабатты үйлерді жагалап, әр есікті бір қағамыз, қоңырауға</w:t>
        <w:br/>
        <w:t>бойымыз жетпейді.</w:t>
        <w:br/>
        <w:t>Есік ашқан бір тәте бізді көрді дс:</w:t>
        <w:br/>
        <w:t>-- Жанночка, бұл қайыршы балалар ғой... Ана жерден елу теңге</w:t>
        <w:br/>
        <w:t>экеліп бере қойшы, -- деді ішкі бөлме жаққа дауыстап.</w:t>
        <w:br/>
        <w:t>Айналайын</w:t>
        <w:br/>
        <w:t>Мына бір оқига да жадымда... Жұмыс болмесінің терезесі тұсынан</w:t>
        <w:br/>
        <w:t>ересек болып қалған бір ұлымыз жүгіріп өтті. Оныц абыржыған</w:t>
        <w:br/>
        <w:t>түрін коріп, бірдеңе болып қалды ма дегеп оймен аллынин мен де</w:t>
        <w:br/>
        <w:t>тездетіп: шыға келдім.</w:t>
        <w:br/>
        <w:t>-- Не болды, неге қашып келесің? - деппін огап.</w:t>
        <w:br/>
        <w:t>-- Мені ана кім... бетімнен сүйіп алды, -- деді ол меп мән-</w:t>
        <w:br/>
        <w:t>жайды тәптіштеп сұрап қоймаган соң сыныптас кызыныц атын</w:t>
        <w:br/>
        <w:t>атап. -- Ешкім бетімпен сүймегепдіктен бе, сасқалақтап, тұра</w:t>
        <w:br/>
        <w:t>жөнеліпшіп. Енді соған үялып тұрмын...</w:t>
        <w:br/>
        <w:t>Әжеттәуір сс біліп, есейіп қалган ұлдың қыз алдындағы бұл</w:t>
        <w:br/>
        <w:t>қылығыпа өзіпіп ұялуы мепі тағы да толқытып, ойға қалдырды.</w:t>
        <w:br/>
        <w:t>Қайсымыз олардың бетінен күнде сүйіп, бастарынан күнде сипап</w:t>
        <w:br/>
        <w:t>жатырмыз? Соған кейде уақытымыз жетіп тұрса да, мән бермей</w:t>
        <w:br/>
        <w:t>жүрген жоқпыз ба? Баланы жақсы көріп, бауырға тартуға, бетінен,</w:t>
        <w:br/>
        <w:t>мапдайынан сүйіп, кеудеце басуға жетпеген уақыт кімте керек!</w:t>
        <w:br/>
        <w:t>Анасының өпкепін көріп өспеген үл сыпыптас қыздың бетінеп</w:t>
        <w:br/>
        <w:t>Шөп сткізгенінен ұялып, жылыстап кетсе, әке, аға мейрімін аңсаған</w:t>
        <w:br/>
        <w:t>қыз өзіне жылы сөйлеген жігіт ықыласына ұйып, алданып та қалып</w:t>
        <w:br/>
        <w:t>жатады.</w:t>
        <w:br/>
        <w:t>Кейде қыз балалардың аға мен әке сүйіспеншілігінін орнын</w:t>
        <w:br/>
        <w:t>толтырғысы келгендігін кейбір “ағасымақтарының” пайдаланып,</w:t>
        <w:br/>
        <w:t>арам пиғылмен жақындайтыны да өмірлегі кездесіп жүрген шындық</w:t>
        <w:br/>
        <w:t>Ҡой.</w:t>
      </w:r>
    </w:p>
    <w:p>
      <w:r>
        <w:t>Сондықтан, тәрбиешілерге өз балаларына деген мейірімді мұңда</w:t>
        <w:br/>
        <w:t>тәрбиеленіп жатқандарға да көрсету керектігін айтып отырамыз.</w:t>
        <w:br/>
        <w:t>ҡа</w:t>
        <w:br/>
        <w:t>“Айналайынға” әкелінген ідердің сыртқы түр-түсі, ұлты мен мінезі</w:t>
        <w:br/>
        <w:t>әртүрлі болганымен, ортақ ұқсастығы - тағдырлары. Әсірссе, ата-</w:t>
        <w:br/>
        <w:t>аналары бірлей ішіп ксткендердің басынан өткен жағдайлары ұқсас</w:t>
        <w:br/>
        <w:t>болғанмен, соның өзін бір-біріне сездіргілері келмейді. “Мынаның</w:t>
        <w:br/>
        <w:t>әке-шешесі ішкіш” деген созлі естіркісі келмейді. Олар үшін бала</w:t>
        <w:br/>
        <w:t>да болса өздері ұялады. Өкінішті! Ен өкініштісі маскүнемдік дертіне</w:t>
        <w:br/>
        <w:t>ата-ананың бірлей салынуы, әйелдің азғындауы ма дейсің.</w:t>
        <w:br/>
        <w:t>) Еркек азаматтық ар-намысына, әйел -- апалық мейірім-қасис-</w:t>
        <w:br/>
        <w:t>Тінең айырылған соң оған бала не керек? Оған отбасы, туған жер,</w:t>
        <w:br/>
        <w:t>Отан деген ұғымдар түсініксіз болып қалады.</w:t>
        <w:br/>
        <w:t>Ал осының бәрінің зардабын бала тартады. Кейбірі отбасына</w:t>
        <w:br/>
        <w:t>Яйналайын</w:t>
        <w:br/>
        <w:t>Өзіміз сияқты бір кыз ақша әкеліп берлі ле. жалт бұрылды.</w:t>
        <w:br/>
        <w:t>Көргісі келмей түр.</w:t>
        <w:br/>
        <w:t>-- Димка, біз қайыршы екенбіз ғой, солай ма? -- деді інім</w:t>
        <w:br/>
        <w:t>сатыдан түсіп келе жатып. Екеуміз отыра қалып, үн шығармай</w:t>
        <w:br/>
        <w:t>жылап алдық.</w:t>
        <w:br/>
        <w:t>Үйге келген соң мамама:</w:t>
        <w:br/>
        <w:t>-- Біздің еңді қайыршы болғымыз келмейді. Үйді-үйді аралап</w:t>
        <w:br/>
        <w:t>ештеңе сұрамаймыз, -- делік жылап отырып. Ол яяп кетіп, басы-</w:t>
        <w:br/>
        <w:t>мыздан сипар, бармай-ақ қошоға рұқсат етер деп ойлағанбыз. Ал ол</w:t>
        <w:br/>
        <w:t>болса, мас екен, қолынды үстап тұрған шөмішті бізге қарай лақтырып</w:t>
        <w:br/>
        <w:t>жіберді. Ол басымыздың үстінен өтіп, тура терезеге тиді. Әйнектін</w:t>
        <w:br/>
        <w:t>быт-шыт болғанынан бсс жасар інім шошып, баж ете қалды. Осы</w:t>
        <w:br/>
        <w:t>кезде көршіміз келін, ашық есіктен басын сүққан. Үйдің іші азан-</w:t>
        <w:br/>
        <w:t>қазан. Шегем енді пышақ ала жүгіргенде милиция келіл қалған</w:t>
        <w:br/>
        <w:t>еді. Бізді ертеңіне бір жерлерге жиналысқа апарды. Мамама:</w:t>
        <w:br/>
        <w:t>“Балаларыннан айырамыз” деп ұрысты. Ал мен болсам: “Бұл кісілер</w:t>
        <w:br/>
        <w:t>неге мамама арақ ішпе деп ұрыспайды екен?” деп ойлап тұрдым.</w:t>
        <w:br/>
        <w:t>-- Сенің шешеңмен бірге тұрғың келе ме? -- деді жиналыста</w:t>
        <w:br/>
        <w:t>отырған тотелердің біреуі маган. Басымды изедім.</w:t>
        <w:br/>
        <w:t>-- Бұл бір күні сендерді ұрып олтіреді ғой, -- деді тәтей.</w:t>
        <w:br/>
        <w:t>Тағы да көп күн өткен соң да мамам арагын қоймаған соң. бізді</w:t>
        <w:br/>
        <w:t>осында алып келді.</w:t>
        <w:br/>
        <w:t>-«Балалардың басым көпшілігінің жағдайы осыған ұқсас болып</w:t>
        <w:br/>
        <w:t>келеді. Қоғамдағы бұл құбылысқа - жұмыссыздық, дәрменсіздік,</w:t>
        <w:br/>
        <w:t>адамдардың әлеуметтік тығырықтардан шыға алмағандығы.</w:t>
        <w:br/>
        <w:t>қиындықтарды жоя алмагандығы да себеп екеші рас. Үлкендер жеңе</w:t>
        <w:br/>
        <w:t>алмаған маскүнемдіктің, одан туынлаған қатыгездіктердің зардабын</w:t>
        <w:br/>
        <w:t>осылай балалар кешіп келеді.</w:t>
        <w:br/>
        <w:t>жж</w:t>
        <w:br/>
        <w:t>“ Бөбек күніңде айналып-толғанып, еркелеткенмен, балдырған-</w:t>
      </w:r>
    </w:p>
    <w:p>
      <w:r>
        <w:t>дарға оң мен солып тани бастағанда ерік-жігер, күш-қуат сыйлайтын</w:t>
        <w:br/>
        <w:t>тәрбиенің аса қажет скені белгілі.</w:t>
        <w:br/>
        <w:t>“Бір түсінсе балалар үйіндегілердің жанытт осы жігіт түсінер”</w:t>
        <w:br/>
        <w:t>деп, өзім мектеп-интернаттағы шәкіртім, спортты Бағлан</w:t>
        <w:br/>
        <w:t>Рамазанопты жүмысқа шақырдым. Оның жақсы спортшы, ер</w:t>
        <w:br/>
        <w:t>балалармен туғап ағасындай тіл табыса алатынын білетінмін. Ол</w:t>
        <w:br/>
        <w:t>келісті. Сөйтіп, “Айналайын” үйінің спорт нұсқаушысы болып</w:t>
        <w:br/>
        <w:t>қызметке кірісіп кетті.</w:t>
        <w:br/>
        <w:t>40</w:t>
        <w:br/>
        <w:t>Айналайын</w:t>
        <w:br/>
        <w:t>жүргендей “нан сұраған” жоқ. Затым ұрланды деп 1е сгікім келмеді.</w:t>
        <w:br/>
        <w:t>Сонда да: “Бала емес пе, кім біледі?” деп сол тәртіпті әлі ұстанып</w:t>
        <w:br/>
        <w:t>келеміз. Жалтты, қаладағы көрілілердің онсыз да аралас-құраластары</w:t>
        <w:br/>
        <w:t>сирск қой.</w:t>
        <w:br/>
        <w:t>Қазір сол көршілермен -- жаңа жылды, наурыз мейрамын,</w:t>
        <w:br/>
        <w:t>балалар күні сияқты айтулы талай мерекелерді бірге өткізіп жүрміз.</w:t>
        <w:br/>
        <w:t>Олар бізде тәрбиеленуіпілерге мүсіркеп те, күдіктеніп те емес,</w:t>
        <w:br/>
        <w:t>кәдімгі оз балаларына деген көзқараспен қарайды.</w:t>
        <w:br/>
        <w:t>Мейіріммен емдеу</w:t>
        <w:br/>
        <w:t>-. Сарқан балалар үйінен көптіп келгеннен кейін балалардың</w:t>
        <w:br/>
        <w:t>барлығы айтқанымызға көніп, жуас қозыдай монтия қалған жоқ.</w:t>
        <w:br/>
        <w:t>Олардың әрқайсысы бұл қоныс ауларуды өзінше ұғынып,</w:t>
        <w:br/>
        <w:t>бағалағаны ақиқат. Солай болуы да керек еді, өйткені, баланың</w:t>
        <w:br/>
        <w:t>аты -- бала.</w:t>
        <w:br/>
        <w:t>Олардың кейбірі сол қаладан өздерін көшіріп әкелген мына</w:t>
        <w:br/>
        <w:t>тәрбиетілер деп ойлап, сол үшін де оларға іштей өкпелеп тс жүріпті.</w:t>
        <w:br/>
        <w:t>Оны әрине, кейін сстіп-білдік.</w:t>
        <w:br/>
        <w:t>Бірде мынадай жағдай болды:</w:t>
        <w:br/>
        <w:t>Балалар ұйқыға жатқан соң, болмелерді тағы бір аралап көріп,</w:t>
        <w:br/>
        <w:t>үйге қайтайын деп келе жатқанмын. “Надежла” қыздар тобының</w:t>
        <w:br/>
        <w:t>бөлмесіне жақындағанда іштен;</w:t>
        <w:br/>
        <w:t>-- Тоңдық.. Жып-жылы деп алып келген үйлерің осы ми?</w:t>
        <w:br/>
        <w:t>Сарқанда жамылып жүрге қалың көрпелеріміз қайда? Бәрін ескі</w:t>
        <w:br/>
        <w:t>деп тастап кеттіңдер ғой, -- деген дауысты естідім. Ирина деген бой</w:t>
        <w:br/>
        <w:t>жетіп қалғап қыз қигылык салып жатыр.</w:t>
        <w:br/>
        <w:t>Шындығында Сарқан балалар үйінен әкелінген заттарлың көбі</w:t>
        <w:br/>
        <w:t>көне болғандықтан, көрпелердің біразын жазғы лагерысс апарған сдік.</w:t>
        <w:br/>
        <w:t>Мына сөз өңменімнен өткендей болып, түнпің біраз уақыты</w:t>
        <w:br/>
        <w:t>болып қалғанына қарамастап, мәшинеге отыра салып, Троицкідегі</w:t>
        <w:br/>
        <w:t>жазғы лагерьден әлгі ескі көрпелерді алып келдік. Ертеңіне жылы</w:t>
        <w:br/>
        <w:t>корпс іздеп, базарға бардық. Қарасақ - бәрі қымбат. “Неге бұл</w:t>
        <w:br/>
        <w:t>көрпелерді біз өзіміз тігіп алмаймыз?” деген ой келді. Бірак, оған</w:t>
        <w:br/>
        <w:t>кажет материал алуға қаражат бөлінбеген ғой... Содан мата сатып</w:t>
        <w:br/>
        <w:t>тұрған әйелдермен: “Бірер айдың ішінде тауып береміз, 60 көрпе</w:t>
        <w:br/>
        <w:t>тігетін матаны қарызға бер” деп келісім жүргізе бастадық.</w:t>
        <w:br/>
        <w:t>- Не, үкімет балалар үйін осылай тілемсектеніп жабдықтауға</w:t>
        <w:br/>
        <w:t>сендерді мәжбүр стіп отыр ма? -- деп кекесін айтқандар да болды.</w:t>
      </w:r>
    </w:p>
    <w:p>
      <w:r>
        <w:t>Айналайын</w:t>
        <w:br/>
        <w:t>Шымкенттен тауар тасып, саудамен айналысып жүрген Қатира</w:t>
        <w:br/>
        <w:t>деген келіншек:</w:t>
        <w:br/>
        <w:t>-- Апай, балалар үйіне керек болса, менен алыңыз...</w:t>
        <w:br/>
        <w:t>Пайғамбардың өзі жетімдер үйін қолдағандарды қолдаймыш деген</w:t>
        <w:br/>
        <w:t>ғой, -- деп керегімізше матаны қарызға да, өз тарапынан тегін де</w:t>
        <w:br/>
        <w:t>берді. Енді көрпе қабитын мақта керек.</w:t>
        <w:br/>
        <w:t>Облыстық обаға қарсы стансаның директоры Валерий Иванович</w:t>
        <w:br/>
        <w:t>Сапожпиковқа барып, мән-жайды айттым. Ол кісінің қашан да</w:t>
        <w:br/>
        <w:t>жоқ-жітікке, балалар мекемелеріне қол ұшын беріп жүретіндігін</w:t>
        <w:br/>
        <w:t>көріп, арқаланғап болуым керек, әйтеуір бір көмек жасайтынына</w:t>
        <w:br/>
        <w:t>күмәпдапған жоқпын.</w:t>
        <w:br/>
        <w:t>Валерий Иванович сөзімді мұқият тыңдап болған соц, қоймаға</w:t>
        <w:br/>
        <w:t>алып барып, қажетімізше мақта бергізді. Сол жерде бір жігітті</w:t>
        <w:br/>
        <w:t>жаныма ертіп келіп:</w:t>
        <w:br/>
        <w:t>-- Мына жігіттің көрпе тіетін машипкясы бар, сендерге көмек-</w:t>
        <w:br/>
        <w:t>теседі, -- деп кісісін қосып берді.</w:t>
        <w:br/>
        <w:t>Сөйтіп, екі күн, екітүн үздіксіз жұмыстың нәтижесінде көрпелер</w:t>
        <w:br/>
        <w:t>де дайын болды.</w:t>
        <w:br/>
        <w:t>Халқымызда: “Жыртық үйдің күдайы бар” деген нақыл сөз бар.</w:t>
        <w:br/>
        <w:t>“Айналайын” жыртық Үй болмаса да, осындай адамдардың қайырымы</w:t>
        <w:br/>
        <w:t>түсетін, құдайы бар шаңырак деп ойлаймын. Себебі, онда ешкімнің</w:t>
        <w:br/>
        <w:t>алдында жазығы жоқ, көңілі таза балалар тағдыры тоғысқан. Сондай</w:t>
        <w:br/>
        <w:t>қамқорлық жасауттылардың бел ортасында қазіргі “Желмая” акцио-</w:t>
        <w:br/>
        <w:t>нерлік қоғамының басшысы Башеевтің, “СЕЮК” жауапкершілігі</w:t>
        <w:br/>
        <w:t>шектелген серіктестігіпің директоры Ертай Көпткінддев деген азамат-</w:t>
        <w:br/>
        <w:t>тардың да есімі тұр деп мақтанышпен айта аламын. Бұл жігіттер қашан</w:t>
        <w:br/>
        <w:t>дабалалар үйіне көмек қолын созып келеді.</w:t>
        <w:br/>
        <w:t>Жазда балалармен лагерьге көшетініміз бар гой. Бұл айтқапға</w:t>
        <w:br/>
        <w:t>ғана оңай. 150 баланы қаладан жырақ жазгы қонысқа көрпе-жастық,</w:t>
        <w:br/>
        <w:t>ыдыс-аяқ дстен сияқты мүліктермен апарып, одан алып келу</w:t>
        <w:br/>
        <w:t>күйбеңі көті, жауапты шаруа. Оған ең басты керегі -- көлік! Осы</w:t>
        <w:br/>
        <w:t>ағаларының арқасында балаларымыз көшіп-қонудың қиындықтарын</w:t>
        <w:br/>
        <w:t>емес, балалы үйге тән базарлы қызығын көріп, кош басын түзеп</w:t>
        <w:br/>
        <w:t>келеді,</w:t>
        <w:br/>
        <w:t>.Нұрғалиев Беріктің ынта-жігері, алдағысын ойлайтын салмақ-</w:t>
        <w:br/>
        <w:t>тылығы маған: “Осы баланы демеп, оқытса -- жақсы азамат болып</w:t>
        <w:br/>
        <w:t>кетер еді-ау” деген ойға қалдыратын. Сол Берік мектепті бітірген</w:t>
        <w:br/>
        <w:t>соң жоғары оқу орнына бара алмағанына өкініп жүргенін айтпаса</w:t>
        <w:br/>
        <w:t>датүсініп жүрдім.</w:t>
        <w:br/>
        <w:t>Айналайын</w:t>
        <w:br/>
        <w:t>ойлайды да жүреді. Бұл -- жыллар бойы осылай жалғасып келе</w:t>
        <w:br/>
        <w:t>жатқан, жалгаса беретін сағыныш.</w:t>
      </w:r>
    </w:p>
    <w:p>
      <w:r>
        <w:t>Бірде “Надежда” тобындағы бір қызымыз мектептен сон үйге</w:t>
        <w:br/>
        <w:t>қайта қоймағанына секем алдым. Мектеп таяқ тастам жерде - Тиіп</w:t>
        <w:br/>
        <w:t>түр, ал сабақтың біткеніне бір сағат өтті.</w:t>
        <w:br/>
        <w:t>Он үш-он тәрттегі Лобанова Наташа деген қыздыц ештеңе айтцай</w:t>
        <w:br/>
        <w:t>бір жаққа кетіп қалуы қандай апаның болса да үрейін үшырады.</w:t>
        <w:br/>
        <w:t>Ал келіп іздейік... Жолай ұшырасқандардан танысақ та, танымасақ</w:t>
        <w:br/>
        <w:t>та: “Осындай да осындай киінген, түр-әлпеті мынадай қыз көзіңізге</w:t>
        <w:br/>
        <w:t>түспеді ме?” деп сұрап қойып, сабыла іздеп жүрміз. Біреу сондай</w:t>
        <w:br/>
        <w:t>қыз баланы автобекст жақтан көріпті.</w:t>
        <w:br/>
        <w:t>-- Ол Қапшағайға шешесіне тартып кеткеп шыгар, -- деп жан-</w:t>
        <w:br/>
        <w:t>ұшырған тәрбиешіміз Өрік Мейрамқызы сол жаққа дереу жолға шық-</w:t>
        <w:br/>
        <w:t>ты. Ергеңіне таң ата әлгі “жоғалған” қызды жетектеп қайтып келді.</w:t>
        <w:br/>
        <w:t>Бәрімізді үрейлендірген “қашқын” шынында шетпесіне кетіп қалыпты.</w:t>
        <w:br/>
        <w:t>-- Электр жарығынан мүлдем ажыратылған, ог жағылмаған сұп-</w:t>
        <w:br/>
        <w:t>суық үйде, шешесінің ірге жағында бүрісіп, тығылып жатыр, -</w:t>
        <w:br/>
        <w:t>деп келді Өрік Мейрамқызы. -- Шешесінің өз үйі болса да жон</w:t>
        <w:br/>
        <w:t>ғой, көңілдесінің жалдап түратын пәтері екен. Нс тойып ішіл жатқан</w:t>
        <w:br/>
        <w:t>тамағы жоқ, не жылуы жоқ үйде пе береке болсып. Оның үстіне,</w:t>
        <w:br/>
        <w:t>шешесі мсн үйдегі бейтаныс еркек косылып алып ішеші екен. Қайта</w:t>
        <w:br/>
        <w:t>біз барып үлгергеніме шүкір!</w:t>
        <w:br/>
        <w:t>Міне, көрдіңіз бе, сонда не жылуы, не тамагы жоқ, тасқаранғы</w:t>
        <w:br/>
        <w:t>Үйдегі маскүнем апаға қарай баланы алып ұшкап қандай тартылыс</w:t>
        <w:br/>
        <w:t>күпі? Мұпдай жағдайга балаға: “Сен неге қашасың?” деп қорқыту</w:t>
        <w:br/>
        <w:t>Үшін болса да үрсудың өзі -- қате. Сондықтан оған алдағы біраз</w:t>
        <w:br/>
        <w:t>жылда оның есейіп, оз еркімен өмір сүруіне болатын кәмелеттік</w:t>
        <w:br/>
        <w:t>жасқа толатынын, ал оған дейін “Айналайын” үйінде тұрып, мектелті</w:t>
        <w:br/>
        <w:t>бітіріп алу қажеттігін түсіндіріп: “Оң мен солыңды тапығанша шыда”</w:t>
        <w:br/>
        <w:t>деп үгіттеуге тура келеді.</w:t>
        <w:br/>
        <w:t>) Осы үйдегі алғашқы күннен бастап аңғарғаным да, көңілге</w:t>
        <w:br/>
        <w:t>түйіснім де бала жүрегі шынайы қайырым мен жылы сөзіңді қажст</w:t>
        <w:br/>
        <w:t>епп тұрады. Алайда, сол рахымдарың мен жақсылығыңның мүлдем</w:t>
        <w:br/>
        <w:t>қайтарылмауы, тіпті, керісінше тцығуы ықтимал. Неге? Өз отбасында</w:t>
        <w:br/>
        <w:t>үнемі дөрекі сөздер естіп, ұрыс-керіске белтпесінен батып өскен</w:t>
        <w:br/>
        <w:t>балаға тату-тәтті ынгымақ жасанды сияқты көрінері бар. Өзімен</w:t>
        <w:br/>
        <w:t>тең дәрежеде сөйлессең де ақылдымсып, жорта әдепті болып</w:t>
        <w:br/>
        <w:t>тұрғандай көретіні ғажап емсс. Жабайы жылқы сылап-сипағанды</w:t>
        <w:br/>
        <w:t>жақтырмай, сауырына кол тигізбей тарпаңдық көрсетпей мг? Жоқ.</w:t>
        <w:br/>
        <w:t>ез</w:t>
        <w:br/>
        <w:t>20 же</w:t>
        <w:br/>
        <w:t>Айналайын</w:t>
        <w:br/>
        <w:t>дыбыстардан, сол көтеріңкі, қатқыл сөйлегеніңнен, тіпті, түйілген</w:t>
        <w:br/>
        <w:t>қабақтан іштей үрейленіп, бір уыс бола қалады. Көзден тасалау бір</w:t>
        <w:br/>
        <w:t>жерде жалғыз, көрінбей отыруды қалайды. Сондай мезеттерде оның</w:t>
        <w:br/>
        <w:t>жанына келіп, жүрегіне жол ашатындай сөздер таба білсең, оның</w:t>
        <w:br/>
        <w:t>шынайы болса, міне, жақсы тәрбиеші деген осындайдан бастау алады.</w:t>
        <w:br/>
        <w:t>Сондықтан тәрбиешілеріміз алдымен өзінің тобыпдагы</w:t>
        <w:br/>
        <w:t>балаларының қорқу, жасу, шошу сиякты түпкі себептерін зерлелеп</w:t>
        <w:br/>
        <w:t>білуді жон көрді. Ол үшін балалармен сойлесе, әңгімелесе білу</w:t>
        <w:br/>
        <w:t>керек.</w:t>
        <w:br/>
        <w:t>Осы орайда Ілияс Жансүгіров атындағы Жетісу мемлекеттік</w:t>
        <w:br/>
        <w:t>университетінің оқытушысы Күләш Тоқтарханқызы Оспанова</w:t>
      </w:r>
    </w:p>
    <w:p>
      <w:r>
        <w:t>тәрбиешілерге ғылыми-әдістемелік көмек корсетіп, бала бойындағы</w:t>
        <w:br/>
        <w:t>жағымсыз, ыңғайсыз қылықтардан қалай құтылу жолдарын,</w:t>
        <w:br/>
        <w:t>тәсілдерін үйретудей жалықпай, көмектескенін айта кету орынды</w:t>
        <w:br/>
        <w:t>болар елі.</w:t>
        <w:br/>
        <w:t>Тәрбиешілдеріміз туралы соз қозғағанда дәл біздің “Айналайында”</w:t>
        <w:br/>
        <w:t>оларды бөле-жара мақтаудың қажеті шамалы деп ойлаймын.</w:t>
        <w:br/>
        <w:t>Балаларының үлкені мен кішісін алаламай, мейрімін тең бөліп</w:t>
        <w:br/>
        <w:t>беретін аналар іспетті торбиешпілеріміз барлық топтың үл-ҡыздарымен</w:t>
        <w:br/>
        <w:t>алма-кезек араласып, барлығын да жақсы көруге тырысады. Бірақ</w:t>
        <w:br/>
        <w:t>кейде осының өзі оте қиынға түсетіні бар.</w:t>
        <w:br/>
        <w:t>“Әсем” бойжеткендер мен “Жетісу” ұлдар тобы</w:t>
        <w:br/>
        <w:t>Бұл топтың бастапқы тәрбиешілері Закира Шопатова мен</w:t>
        <w:br/>
        <w:t>Күнсұлу Тәжібаева -- олардың Сарқан балалар үйінен келе жатқан</w:t>
        <w:br/>
        <w:t>гәрбиештілері. Сондықтан: “Мепен гөрі бұл орайда тәжірибелерін</w:t>
        <w:br/>
        <w:t>көбірек екен ғой” деген үмітпен жұмысқа қабылдағанмын. Ол үмітім</w:t>
        <w:br/>
        <w:t>осы откен он жыл ішінде талай рет ақталшы дсп ойлаймын.</w:t>
        <w:br/>
        <w:t>Балаларды табиғатты сүюге баулитын “Экологиялық клуб”</w:t>
        <w:br/>
        <w:t>ұйымдастырган Әсия /зтайқызының. дене тәрбиссінен жоғары білімі</w:t>
        <w:br/>
        <w:t>бар к ұнсұлу Мұратқызының қызықты іс-шаралары балаларды шын</w:t>
        <w:br/>
        <w:t>мәнінде баурай білді.</w:t>
        <w:br/>
        <w:t>Жер бетіндегі соғыстар, табиғат аПаттарының өзі адамдардың</w:t>
        <w:br/>
        <w:t>пиғылына орай туындайтын сияқты. Олардың түп тамырында жек</w:t>
        <w:br/>
        <w:t>көру, шитарлық, жауласу сияқты қара ниет қарекет жатады.</w:t>
        <w:br/>
        <w:t>й Тәрбиеші Цхай Антонина Алексеевна әдістемелік бағдарламасына:</w:t>
        <w:br/>
        <w:t>Балалар бір-бірінің жақсы қасиеттерін көре біліп, өзгелер үшін</w:t>
        <w:br/>
        <w:t>қуанып үйренуі керек” деген түжырымды озек стіп, оларды осы</w:t>
        <w:br/>
        <w:t>Айналайын</w:t>
        <w:br/>
        <w:t>балалардың бәрі құрық салдырмас асау бола бермейді. Қорқақ қоян</w:t>
        <w:br/>
        <w:t>көжегінін бұта түбінде жасырынып қала беретіңдігі, қолға түссе екі</w:t>
        <w:br/>
        <w:t>көзі жыпылықтап, құлағын жымырайтып, одан сайышт кішірейе</w:t>
        <w:br/>
        <w:t>түсетіні тұралы ертегі бар емес пе? Құдды сондай кожектер де ерекше</w:t>
        <w:br/>
        <w:t>“тілмеп” түсінісуді кажет етеді.</w:t>
        <w:br/>
        <w:t>Айпаласынан суық сөз естіген сайын баланың жан-дүниесі</w:t>
        <w:br/>
        <w:t>суынып, мейірімінің нәзік өскіпіп үсік шалары бар. Ал тәрбиеші,</w:t>
        <w:br/>
        <w:t>апа, азамат ретінде сенің міндетіп қандай?</w:t>
        <w:br/>
        <w:t>Жас ұрпакти мейірімге тәрбиелеу мен қатыгездікке, немқұрайды-</w:t>
        <w:br/>
        <w:t>дыққа термелеудің қайсысы оңайырақ...</w:t>
        <w:br/>
        <w:t>Тәрбис дегенде де асқа тұз салғандай әрнәрсенің мөлшері болуы</w:t>
        <w:br/>
        <w:t>керек. “Саптаяққа ас құйып, сабына қарауыл қойғандай” сақтық,</w:t>
        <w:br/>
        <w:t>қадам басқан сайын ақыл айту тәрбиелеу смсс ол -- адамды мезі</w:t>
        <w:br/>
        <w:t>ету. Тым қамқоршылдықтан да баланың тұра қашқысы келетіні</w:t>
        <w:br/>
        <w:t>анық. Тәрбиешінің балаға өзінің қашан керек екенін түсіне білуі</w:t>
        <w:br/>
        <w:t>үлкен көрегенділік деп ойлаймын. Ал өз бойында, көкірегінде не</w:t>
        <w:br/>
        <w:t>жатқанын, неге бай, неге кедей екендігін түсінбеген адам жақсы</w:t>
        <w:br/>
        <w:t>тәрбиеші бола алар ма?</w:t>
        <w:br/>
        <w:t>Бір күші Серік деген баламыздың мектептен миығыпда бір</w:t>
        <w:br/>
        <w:t>мысқыл күлкі үйіріліп келгенін аңғардым. Бстіне сұрақты кейіппен</w:t>
        <w:br/>
        <w:t>қарап коямын. Соны аңғарған ол:</w:t>
      </w:r>
    </w:p>
    <w:p>
      <w:r>
        <w:t>-- Жамал апай, сізді біреу орынсыз аяп, Тіпті, мүсіркеп тұрса</w:t>
        <w:br/>
        <w:t>қайтер едіңіз? -- деді.</w:t>
        <w:br/>
        <w:t>- Жігітке өзін мүсіркетпегені жон, -- деп скі ұшты жауап</w:t>
        <w:br/>
        <w:t>бердім.</w:t>
        <w:br/>
        <w:t>-- Мен де солай ойлаймын. Озіміздіц Наташа мен қалалық Ира</w:t>
        <w:br/>
        <w:t>деген қыз ұстасып қалды да, екеуі де жылап тынды.</w:t>
        <w:br/>
        <w:t>Сонда бір мұғалім апайдың: “Неге балалар үйінің қызын</w:t>
        <w:br/>
        <w:t>жылатасыңдар? Онсыз да тағдыр ренжіткен оларды, енді сендер</w:t>
        <w:br/>
        <w:t>жылатсандар, не болады?” -- деп қынжылғанына қайран қалдым.</w:t>
        <w:br/>
        <w:t>Тегі, бүл тайталаста кінәнің басым жағы -- бізлің қызда... Таласқан</w:t>
        <w:br/>
        <w:t>екен, жеңілісін де өзі көтеруі керек емес пе? “Балалар үйіпің</w:t>
        <w:br/>
        <w:t>байғұстары” деген мүсіркеумен келген жеңістің қажеті қанша? -</w:t>
        <w:br/>
        <w:t>деді сол Серік.</w:t>
        <w:br/>
        <w:t>Мен оныц осыған жеткен ақылыпа, намысына іштей қуанып,</w:t>
        <w:br/>
        <w:t>оны құптайтынымды білдірдім. Ата-анасы бар немесе жоқ болсын,</w:t>
        <w:br/>
        <w:t>баланы өмірдің аптабы мен аязынан үнемі біреу қоргай бермей, сол</w:t>
        <w:br/>
        <w:t>қорғану жолдарын олардың өздері пайымдап, үйренуі &gt; парыз. Ал</w:t>
        <w:br/>
        <w:t>үйрету, үйрену дегеп -- баланың алдында өткізіп жатқан әр күнің,</w:t>
        <w:br/>
        <w:t>әрбір әрекетіц!</w:t>
        <w:br/>
        <w:t>Айналайын</w:t>
        <w:br/>
        <w:t>Бұл үймерет бұрып балабақшаға арпап салынғандықтан, отың спорт</w:t>
        <w:br/>
        <w:t>залы, би бөлмесі балдырғандарға ғана тпақталған ғой. Ал біздің ержетіп</w:t>
        <w:br/>
        <w:t>қалған ұлдарымыз, бой жетіп қалған қыздарымыз бар.</w:t>
        <w:br/>
        <w:t>Спорт жабдықтары аласа сол залдардың өзі бір бос тұрмайды,</w:t>
        <w:br/>
        <w:t>бірақ балалар інісінің тар киімін киіп алғандай қолайсызлықтарға</w:t>
        <w:br/>
        <w:t>ұшырай берді. Сондықтан, спортитыларымыздың қаладағы Ілияс</w:t>
        <w:br/>
        <w:t>Жансүгіров атындағы мемлекеттік университеттің спорт залына</w:t>
        <w:br/>
        <w:t>барып жаттығуына келісім жүргіздік.</w:t>
        <w:br/>
        <w:t>Тәрбиешілер не дейді?</w:t>
        <w:br/>
        <w:t>Ұлдарды тәрбиелеу -- бір қызық</w:t>
        <w:br/>
        <w:t>“Жігер” тобынын қазіргі тәрбиешілері Жадыра Сейсенбаева мен</w:t>
        <w:br/>
        <w:t>Айгүл Дулыханова:</w:t>
        <w:br/>
        <w:t>-- “Жігер” тобы бізде “коп балалы” болып саналады. Қатпан да</w:t>
        <w:br/>
        <w:t>25-тен астам ұлдар топталады.</w:t>
        <w:br/>
        <w:t>“Ұлдарды тәрбиелеу қиын” деп жатады ғой. Әрине. оңай емес...</w:t>
        <w:br/>
        <w:t>Бірақ, мұндағы балалармен араласу -- қызық. Өйткені олар, есейіл,</w:t>
        <w:br/>
        <w:t>оң мен солын танып қалғандар ғой. Өздерімен ересектердің Тең</w:t>
        <w:br/>
        <w:t>дәрежеде сөйлесуін, әліл санасуын қалап тұрады. Намысына</w:t>
        <w:br/>
        <w:t>тиетіндей сөз естіп қалса, бала кездегідей окпслеп немесе жасып</w:t>
        <w:br/>
        <w:t>қалумен тынбайды, кек тұтып, ызбарланып, ашуға басуы ықтимал.</w:t>
        <w:br/>
        <w:t>Бүл өзі кез келген отбасындағы жасөспірімде кездесетін мінез ғой.</w:t>
        <w:br/>
        <w:t>Балаларды ызаландырмай сөйлесе білу де -- ұстаз бен тәрбиешіге</w:t>
        <w:br/>
        <w:t>ең керек тәсіл!</w:t>
        <w:br/>
        <w:t>Сондықтан, біз “Жігердегі” ғана емес, өзге топтарлағы ұлдармен</w:t>
        <w:br/>
        <w:t>өзгелердің -- мейлі ол ұстазы немесе сыныптасы, тәрбиешісі болсын</w:t>
        <w:br/>
        <w:t>-- олардың жанына тимейтіндей сөйлеуді, әр баладан бір түлғаны</w:t>
      </w:r>
    </w:p>
    <w:p>
      <w:r>
        <w:t>көріп, қүрметгей білуін қалар едік.</w:t>
        <w:br/>
        <w:t>Біздің балалар -- өнерге жақып. Өнер жолына кішксептай</w:t>
        <w:br/>
        <w:t>ғана кезінен түскен Жандосымыз казір “Айналайынга” ғана емес,</w:t>
        <w:br/>
        <w:t>бүкіл қалаға танымал бола басталы. Ән шырқау шеберлігі оны</w:t>
        <w:br/>
        <w:t>Алматы, Астана сияқты өз еліміздің қалаларынан бастап, Ресейдің</w:t>
        <w:br/>
        <w:t>бас қаласы -- Мәскеу сахнасында өнер корсстуге жол ашып берді.</w:t>
        <w:br/>
        <w:t>Осындай талпыныс пен табиғат сийлаған дарын Асан</w:t>
        <w:br/>
        <w:t>Теміршіновтың дс талай қалаларды көруіне. Әділ Ертуғановтың да</w:t>
        <w:br/>
        <w:t>өнерпаз агаларыпыц жолын қуып, оз талпынысымен музыка</w:t>
        <w:br/>
        <w:t>коллсижіндегі сыннан сүрінбей өтуіне ықпал етті.</w:t>
        <w:br/>
        <w:t>Ал кішкентай Айдос Смағұлов “Әнші балапан” байқауының</w:t>
        <w:br/>
        <w:t>жүлдегері атапса, бүған ағасы Жандостың үлгі болганы апық.</w:t>
        <w:br/>
        <w:t>Айналайын</w:t>
        <w:br/>
        <w:t>Қазір Астанада біздің жеті түлегіміз бірге тұрып, бірге жүріп,</w:t>
        <w:br/>
        <w:t>осы бірліктерімен кейінгі балаларға ой тастады деп ойлаймыз.</w:t>
        <w:br/>
        <w:t>Мұндағы балалардың бір-бірін туыс көруі -- өмірде өздері үшін</w:t>
        <w:br/>
        <w:t>өте керек. Дос дегенің кейде туыстан да жақын болып кетеді ғой.</w:t>
        <w:br/>
        <w:t>Сүндет тойы</w:t>
        <w:br/>
        <w:t>Ұлдар туралы сөз қозғалса үйімізде олардың үлкенді-кішісін</w:t>
        <w:br/>
        <w:t>сүндетке отырғызу рәсімінің салтанатты тойға ұласқаны ойға</w:t>
        <w:br/>
        <w:t>оралады. Иә. "үлкенді-кішісі" деуімде сыр жатыр. Өйткені, алды</w:t>
        <w:br/>
        <w:t>16 жасқа, соңы 5-ке келгеншс сүндеттелмеген ұлдарымыз бар екені</w:t>
        <w:br/>
        <w:t>жанымызға батып жүретін. Сондай балалардың саны 27-ге жетті.</w:t>
        <w:br/>
        <w:t>Мұсылмандық парызымызды өтемеу деген сүйекке таңба скені</w:t>
        <w:br/>
        <w:t>анық қой.</w:t>
        <w:br/>
        <w:t>Сөйтіп жүргенде: “Ұлағатты ұстаз Мұхтар Арын марқүмның</w:t>
        <w:br/>
        <w:t>соңында калған тұяғы, асылдың сынығы Нұрлан Мұхтарұлы</w:t>
        <w:br/>
        <w:t>қайырымдылық жасап. ұлдарды тестін сүндетке отырғызып беріп.</w:t>
        <w:br/>
        <w:t>өзінің ағалық парызын өтейді скен” деген хабар жеткен. Көктен</w:t>
        <w:br/>
        <w:t>тілегеніміз -- жерден табылып, қатты қуандық. Дереу Алматыға</w:t>
        <w:br/>
        <w:t>хабарласып, мән-жайды түсіндірдім.</w:t>
        <w:br/>
        <w:t>Сол жылдары Талдықорған қаласы әкімінің орынбасары Күләш</w:t>
        <w:br/>
        <w:t>Нағатайқызы Шамшпидипова (казір Білім министрінің орынбасары)</w:t>
        <w:br/>
        <w:t>білге қамқор болып, қиыңдықта әмсе қасымыздан табылатын. Қорған-</w:t>
        <w:br/>
        <w:t>сыз, панасыз қалған талай баланы, жасөспірімдерді саяжайлардан.</w:t>
        <w:br/>
        <w:t>жертелелерден жаяу жүріп іздеп, тауып алсақ, қорқытпай, қайы-</w:t>
        <w:br/>
        <w:t>алалар үйлеріне орналастыруға, басқа да көмектер</w:t>
        <w:br/>
        <w:t>сала кірісетін.</w:t>
        <w:br/>
        <w:t>Бұл жолы да Нұрлан Арынонтың қаламызға келуіне Күлскең</w:t>
        <w:br/>
        <w:t>үлкен колдау көрсетін, бұл ізгі істі қолдап жіберді.</w:t>
        <w:br/>
        <w:t>Сойтіп Нұрлан Мұхтарұлы “Айналайынға” келіп, 27 баланы</w:t>
        <w:br/>
        <w:t>мұсылман етіп, сүндетке отырғызып берді.</w:t>
        <w:br/>
        <w:t>Осыны көріп, үлгі алғаны ма, әлде, қазақ халқының қайырым-</w:t>
        <w:br/>
        <w:t>дылығына көзі жетті ме, бізден түлеп ұшып, алыс қалалардың</w:t>
        <w:br/>
        <w:t>бірінде жүрген, үлты көрей бір тәрбисленушім 2006 жылы өзінің</w:t>
        <w:br/>
        <w:t>мұсылмандықты қабылдағанын. сүндетке де өз еркімен барып</w:t>
        <w:br/>
        <w:t>отырғанын айтуға келіп кетті.</w:t>
      </w:r>
    </w:p>
    <w:p>
      <w:r>
        <w:t>Мұндай толқымаспын... басқасы басқа, сенің ұлтыңның</w:t>
        <w:br/>
        <w:t>мейірімін, тезі салт-дәстүрін шын жүректен қабылдап Жатса -</w:t>
        <w:br/>
        <w:t>толқымағанда қайтесін!</w:t>
        <w:br/>
        <w:t>Айналайын</w:t>
        <w:br/>
        <w:t>барша мскемелер: “Абай болыңыздар! Бүгін түңде жер сілкінісі</w:t>
        <w:br/>
        <w:t>болуы ықтимал. Кешкі сағат 19-дан 22-ке дейін сыртта жүргендеріңіз</w:t>
        <w:br/>
        <w:t>дұрыс” дегеп телефоннограмма -- хабар алған-ды.</w:t>
        <w:br/>
        <w:t>Бұл біз үшін тіпті ерекше толқымалы хабар болды. Ғимарат</w:t>
        <w:br/>
        <w:t>бүлінсе -- өз алдына, 150 баланы қауіпсіздік сақтап, абыржытпай</w:t>
        <w:br/>
        <w:t>сыртта ұстау деген -- оңай дүние емес қой. Сол кезде мен бір де бір</w:t>
        <w:br/>
        <w:t>тәрбиешінің өз үйіне кетуге сұранғанын естімедім, соған қайран</w:t>
        <w:br/>
        <w:t>қалдым.</w:t>
        <w:br/>
        <w:t>-- Өз балаларымызды үйдегілерге тапсырдық. Не болса да</w:t>
        <w:br/>
        <w:t>солармен көргді ғой, -- десті олар. Сөйтіп, күздің қара суығында</w:t>
        <w:br/>
        <w:t>түнгі 11-ге дейін аулада “Айналайыннып” балаларымен болды.</w:t>
        <w:br/>
        <w:t>Абыржыған, қорыққан жоқ. Ал түн ортасынан ауа бір қарасам --</w:t>
        <w:br/>
        <w:t>тәрбиешілер қорқақтау деген балаларды бауырына қысып, өз</w:t>
        <w:br/>
        <w:t>бөлмелерінде тапжылмай отыр. Кейбірі жатып та қалған екен. Қайта-</w:t>
        <w:br/>
        <w:t>қайта алаңдап ояпып, солармен бірге таңды атырды. Бұл да көңіл</w:t>
        <w:br/>
        <w:t>толқытып, көзіңс жас әкелетін көрініс, сондай бір үлкен мейірім</w:t>
        <w:br/>
        <w:t>сәті емес пе?</w:t>
        <w:br/>
        <w:t>Ортак қиындықтар адамдарды қалай бір-біріне жақындатын</w:t>
        <w:br/>
        <w:t>жіберсді десеңізші! Сондайда бірінші орында апалық мейірім тұрады</w:t>
        <w:br/>
        <w:t>екен!</w:t>
        <w:br/>
        <w:t>жж</w:t>
        <w:br/>
        <w:t>Қазір көңілімізді күн шуағындай жылытатын оқиғалар,</w:t>
        <w:br/>
        <w:t>өзгерістер, жағдайлар баршылық. Балалардыц алды “Айналайыннан”</w:t>
        <w:br/>
        <w:t>түлеп ұшып, өмірден өз бағыттарын таңлап жатыр. Жоғары, орта</w:t>
        <w:br/>
        <w:t>арнаулы білім алып, жұмысқа араласқандары да бар.</w:t>
        <w:br/>
        <w:t>-- Мынау меніп ұнатқан қызым еді, сіз қалай қарайды екен</w:t>
        <w:br/>
        <w:t>дел ертіп келдім, -- деп алдыңа келген қара домалаққа қарап отырып,</w:t>
        <w:br/>
        <w:t>уақыттың дөңгеленіп өтіп бара жатқапын да аңғарасың.</w:t>
        <w:br/>
        <w:t>Сол қадіріне жетпеген қайран уақыты аңғаруға мұрша бермейтін</w:t>
        <w:br/>
        <w:t>де осы балалар, опы аңғартып, мойындататын да- осылар. Демек,</w:t>
        <w:br/>
        <w:t>біздің үмітіміз де, тәрбие ісінің орны олқы болса өкінішіміз де</w:t>
        <w:br/>
        <w:t>осылар болғаны гой.</w:t>
        <w:br/>
        <w:t>Қазір ұл-қыздарымыз бастапқы келгендегідей жасқанып,</w:t>
        <w:br/>
        <w:t>күмілжіп тұрмайды. Бұл шаңырақ астында: “Сен осы үйлің өз</w:t>
        <w:br/>
        <w:t>баласысың! Еркін жүр, еркін түр. Маңдайдан шертіп, бегген қағып</w:t>
        <w:br/>
        <w:t>жатқан ешкім жоқ. Бірақ бәріңе қойылар ортақ талап бар. Ол -</w:t>
        <w:br/>
        <w:t>өзіңді де, өзгені де сыйлау” деген жазылмаған заң, ортақ талап бар.</w:t>
        <w:br/>
        <w:t>3%</w:t>
        <w:br/>
        <w:t>- 22%, 34</w:t>
      </w:r>
    </w:p>
    <w:p>
      <w:r>
        <w:t>Айналайын</w:t>
        <w:br/>
        <w:t>Бала болған соң олардың шала істері толып жатыр. “Бір-біріңді</w:t>
        <w:br/>
        <w:t>жақсы көріндер” дегепімізді сол мезетте құп алып, орындай қоятын</w:t>
        <w:br/>
        <w:t>олар ма? Жақсы кору, жек көру бұйрықпен орындала салатын нәрсе</w:t>
        <w:br/>
        <w:t>емес. Олардың бөлмесіне еркін снуің мүмкін, ал жүдырықтай</w:t>
        <w:br/>
        <w:t>жүрегіне қапдай шебер тәрбиеші болсаң да өздері қаламаса - кіре</w:t>
        <w:br/>
        <w:t>алмайсың... Сондықтан бір-бірімізді сыйлау, құрметтеуді тәрбиелей</w:t>
        <w:br/>
        <w:t>жүріп, оз ісіңмен көрсетуін керек.</w:t>
        <w:br/>
        <w:t>Дегенмен, біздің балалар бір-біріне түсіністікпен қарайтынын</w:t>
        <w:br/>
        <w:t>аңғардым. Қатарларына жаңадан келіп қосылғандарды сұрақтармен</w:t>
        <w:br/>
        <w:t>мезі етпей, жанына тиіп, мүсіркемей, бірте-бірте танысады.</w:t>
        <w:br/>
        <w:t>--. Бір қызымыздың анасы табылып, екеуі бетпе-бет ұшырасып</w:t>
        <w:br/>
        <w:t>қалыпты. Соған топтағылардың бәрі өз аналары табылгандай куанды.</w:t>
        <w:br/>
        <w:t>-- Естідің бе, онын мамасы табылыпты!</w:t>
        <w:br/>
        <w:t>-- Өзі іздеп келіпті дейді...</w:t>
        <w:br/>
        <w:t>-- Көрдің бе, аналар бәрібір баласын іздеп табады! - деген</w:t>
        <w:br/>
        <w:t>әңгімс олардың арасында жүріп жатты. Яғни шер көкіректе апасы</w:t>
        <w:br/>
        <w:t>(окссінен үміт күтпейтін сияқты!) іздеп келеді-ау деген үміт пен</w:t>
        <w:br/>
        <w:t>сағыныш бірге жүреді екен...</w:t>
        <w:br/>
        <w:t>Бірақ, бір күні әлгі қыздың жылап отырған үстіне құрбылары</w:t>
        <w:br/>
        <w:t>келіп қалады. Ол жылап отырса да: “Қазір бәрі, мамаңның</w:t>
        <w:br/>
        <w:t>табылғаны қайда? Табылса неге онымен бірге кетпедің?” деп</w:t>
        <w:br/>
        <w:t>мазақтайды деп ойлапты. Онысын өзі кейін айтқан ғой. Ал достары</w:t>
        <w:br/>
        <w:t>болса, жанына келіп, құшақтап, не болғанын сұрайды. Амал жоқ.</w:t>
        <w:br/>
        <w:t>шытідықты айтуына тура келеді.</w:t>
        <w:br/>
        <w:t>Сөйтсе, шешесі маскүнемдік дертінен әлі арылмаған, арақты</w:t>
        <w:br/>
        <w:t>қоятын да түрі жоқ. “Қызым бар еді-ау” деп елжіреп тұрғаны да</w:t>
        <w:br/>
        <w:t>шамалы скеп. Қүрбылары да, қыздың өзі де анасын жамандыққа</w:t>
        <w:br/>
        <w:t>қимай: “Әлі-ақ, арағын қоятын шығар. Маскүнемдік деген оңай</w:t>
        <w:br/>
        <w:t>дерт емес дейді ғой”-- деп бір-бірін жұбатыпты.</w:t>
        <w:br/>
        <w:t>- Сонда Өрік апайдың бір-біріміздің уайым-қайғымызға ортақ-</w:t>
        <w:br/>
        <w:t>тасуымыз қажет скенін айтқаны біздің ойымызда тұрды, - дейді</w:t>
        <w:br/>
        <w:t>олар кейін жарыса хабарлап.</w:t>
        <w:br/>
        <w:t>Балалардың жап-дүниесі шынайылық пен жалғандықты жазбай</w:t>
        <w:br/>
        <w:t>танитын барометр іспетті. “Өй, айналайын-ай... балалар үйіненсің</w:t>
        <w:br/>
        <w:t>бе?” деп мүсіркеп келіп бастан сипағанда қарсылық көрсетпесе де.</w:t>
        <w:br/>
        <w:t>жақтыра қоймай, тартыншақтап тұрады. Олай жік-жапар болу біздің</w:t>
        <w:br/>
        <w:t>әдетімізде, тәрбие жұмысымызда жоқ тәсіл.</w:t>
        <w:br/>
        <w:t>) “Айналайынға” оларлың қоныс ауларған бастапқы күндерінің</w:t>
        <w:br/>
        <w:t>бірі еді. Даладан дүбірлетіп ұлдардың бір тобы кіріп келді.</w:t>
        <w:br/>
        <w:t>Айналайын</w:t>
        <w:br/>
        <w:t>қасиеттерді қалай үйренуге баулуды мақсат сеткен. Меніңше,</w:t>
        <w:br/>
        <w:t>тәрбиешілердің бұл орайдағы еңбектенуі жеміссіз емес сияқты.</w:t>
        <w:br/>
        <w:t>Бұрынғы “Әсем” тобы қазір атып өзгертіп, “Арай” тобы деп</w:t>
        <w:br/>
        <w:t>аталады. Осы топта апалы-сіңлілі Әйгерім, Әлима, Дана</w:t>
        <w:br/>
        <w:t>Қалыровалар да тәрбиеленді. Олардың алды бұл үйден “түлеп”</w:t>
      </w:r>
    </w:p>
    <w:p>
      <w:r>
        <w:t>үшты. Кейінгі екеуі -- Әлима мен Дана айтады:</w:t>
        <w:br/>
        <w:t>-- Біздің үлкеніміз Әйгерім -- қазір студент. Балалар үйілет</w:t>
        <w:br/>
        <w:t>кеттім екен деп, бүл шаңырақты ұмытатын адам Әйгерім емес. Біраз</w:t>
        <w:br/>
        <w:t>уақыт хабарласа алмай қалса бізден: “Айналайында” не жаңалық</w:t>
        <w:br/>
        <w:t>бар? - деп, сол аз уақытта бұл үй өзгеріп кеткендей сүрап жатады.</w:t>
        <w:br/>
        <w:t>-- Бізге қамқорлық жасалып, екі бөлмелі иәтер сатып алынған,</w:t>
        <w:br/>
        <w:t>сол үшін де “Айналайынның” үжымына, үлкен кісілерге рақмет!</w:t>
        <w:br/>
        <w:t>Иә, Әйгерім студент болғанда сіцлілері де одан қалыспайды:</w:t>
        <w:br/>
        <w:t>Дана - оқу озаты, Әлима да жақсы оқиды, ол -- балалар үйінің</w:t>
        <w:br/>
        <w:t>бишісі.</w:t>
        <w:br/>
        <w:t>-- Біздің қыздарлып бәрі өнерлі, -- дейді олар. -- Редина мен</w:t>
        <w:br/>
        <w:t>Мәлина Барысбековалар да апалы-сіңлілер, екеуі дс биші.</w:t>
        <w:br/>
        <w:t>Құрбылардың бүлай бір-бірі туралы сырт козге малақтап, мактана</w:t>
        <w:br/>
        <w:t>еге сөйлеуі -- олардың татулығының белгісі. Демек тәрбиешілер</w:t>
        <w:br/>
        <w:t>жүмысының да зая кетпегендігі.</w:t>
        <w:br/>
        <w:t>Балалар бірін-бірі туралы</w:t>
        <w:br/>
        <w:t>э“Од суретті жақсы салады. Табиғаттын көріністерін қарап</w:t>
        <w:br/>
        <w:t>отырып, өте ұқсас бейнелейді. Одан жақсы сурстші шығуына</w:t>
        <w:br/>
        <w:t>тілектеспін!”</w:t>
        <w:br/>
        <w:t>ж “Өлеся қазақшаға жетік. Ал меп қазақ болсам да өз тілімді</w:t>
        <w:br/>
        <w:t>білмеймін. Неге үйренбей қалдым екен? Енді маған Олеся қазақша</w:t>
        <w:br/>
        <w:t>үйретіп жүр, бірақ бүл күпия, етікімге айтпаңыздар. Бір күні судай</w:t>
        <w:br/>
        <w:t>қазақша сөйлеп тұрсам -- Жамал Қасымбековна таң қалатын</w:t>
        <w:br/>
        <w:t>болсын!”</w:t>
        <w:br/>
        <w:t>%“ Жандос бізге келе сала әнді жақсы айтатындығымен ерекшс-</w:t>
        <w:br/>
        <w:t>ленді. Мұны кейбір балалар үнатпады, қызғанып, мазақтады. Сойда</w:t>
        <w:br/>
        <w:t>біздің топтағылар: “Ей, сепдер біреудің жақсылығын күндеудің</w:t>
        <w:br/>
        <w:t>орнына өздерің де елді таң қалдырар ерекше іс істеуге талпынбай-</w:t>
        <w:br/>
        <w:t>сыңдар ма?” деп ұялтты. Рас, біздің срекшеленгіміз келген</w:t>
        <w:br/>
        <w:t>әрекетімізден түк шықпай қалды. Сондықтан, ешкімді де сенен</w:t>
        <w:br/>
        <w:t>Дарынды болғаны үшін жек көрмеу керек екен”.</w:t>
        <w:br/>
        <w:t>Айналайын</w:t>
        <w:br/>
        <w:t>абкалнылтн санны. С-.....ҙӛӚ6ӚүҮ-сыыет-ы т“ -əсəшллша-</w:t>
        <w:br/>
        <w:t>“Періштесі қақты деген осы!” деп куанып, бір-бірімізді құшақтап,</w:t>
        <w:br/>
        <w:t>мәре-сәре болдық,</w:t>
        <w:br/>
        <w:t>- Әуелгі қүтқарушымыз бір құдай, одан кейін бәрімізді бір</w:t>
        <w:br/>
        <w:t>жазымнан алып қалған Бағлан ағаларың, -- деп торбиешілер</w:t>
        <w:br/>
        <w:t>балаларды ксзек-ксзек құшақтап, сүйеді. -- Үйіндінің астында</w:t>
        <w:br/>
        <w:t>қалсаңдар пе болар еді? -- деп қояды. “Қалсақ, не болар еді” деп</w:t>
        <w:br/>
        <w:t>өздеріп қосып айтпайды. Балалардың аман калғанынан артық сштеңс</w:t>
        <w:br/>
        <w:t>болмай тұрды олар үшін.</w:t>
        <w:br/>
        <w:t>Сөйтіп, кетпе ғана өзіміз ас ішкен үйіміз таудай үйінді болып</w:t>
        <w:br/>
        <w:t>жатты. Бұл қоқысты қалай сыртқа шығару керек? Бізді енді қинаған</w:t>
        <w:br/>
        <w:t>сауал осы болды.</w:t>
        <w:br/>
        <w:t>Облыс орталығы ауыс-түйіспен айналысып, ешкімнен барып</w:t>
        <w:br/>
        <w:t>көмек сұраудың мүмкіндігі болмай жатқан кез. Алайда, облыс</w:t>
      </w:r>
    </w:p>
    <w:p>
      <w:r>
        <w:t>ауысып болғанша күтіп отырамыз ба?</w:t>
        <w:br/>
        <w:t>- Балалар, бұл үйіндіні машинаға өзіміз қолмен тиеп</w:t>
        <w:br/>
        <w:t>шығаруымыз керек, - дедік біз ересек ұлдарды жинап.</w:t>
        <w:br/>
        <w:t>Олар жұмыстан бас тартқан жоқ. Бірақ менің озім жүрексініп</w:t>
        <w:br/>
        <w:t>тұрдым.</w:t>
        <w:br/>
        <w:t>“Анау-мынау емес, үлкен бір ғимараттың топырағын балаларға</w:t>
        <w:br/>
        <w:t>қолмен тиету оларлың қабырғасын қайыстырып, оның үстіне заңға</w:t>
        <w:br/>
        <w:t>томпақ келіп жүрмей ме?” деп те ойладық.</w:t>
        <w:br/>
        <w:t>Ойлана келе, Қарабұлақтағы әскери бөлімшеден көмек сұрауға</w:t>
        <w:br/>
        <w:t>тура келді. Олар үйдің ағаптарын берсек, қоқысты алып кетуге</w:t>
        <w:br/>
        <w:t>көмектесетіндерін, ал тиеу жұмыстарына қолқабыс сте</w:t>
        <w:br/>
        <w:t>алмайтындарын ескертті. Ақыры сол үйінді шығаруға “Камаз”</w:t>
        <w:br/>
        <w:t>машинасы 32 рейс жасады. Ал тиғу жұмысын сресек ұлдарымыз</w:t>
        <w:br/>
        <w:t>кезектесіп, өздері атқарды. Мен сол кездегі ұлдарымның кейпін</w:t>
        <w:br/>
        <w:t>көз алдыма елестетсем -- әлі көзіме жас келеді.</w:t>
        <w:br/>
        <w:t>Қолдарыпа күрек ұстаған Нұрғалисв Берік, Әкімов Самат,</w:t>
        <w:br/>
        <w:t>Кузьменко Алеша, Оспанғазиев Медет, Спанбеков Аслан меп Бейбіт,</w:t>
        <w:br/>
        <w:t>Галушкин Алеша кірпіктеріне дейін шанға көміліп, бар ынтасымен</w:t>
        <w:br/>
        <w:t>жұмыс істеді. Ал аппақ тістерін ақсита күлгендерінен өздерінің ортақ</w:t>
        <w:br/>
        <w:t>іске осындай пайдасы тигенінс марқайын, біршама есейіп</w:t>
        <w:br/>
        <w:t>қалғандарын аңғартты. (Қазір сол асхапапның орнына алты бөлмелі</w:t>
        <w:br/>
        <w:t>жаңа үй салынды).</w:t>
        <w:br/>
        <w:t>ә. “Жер сілкінісі” демекші, осы құбылыс біздің бір шаңырақ</w:t>
        <w:br/>
        <w:t>астындағы бірлігіміз бен мейіріміздің тшынайылығын тағы бір</w:t>
        <w:br/>
        <w:t>аңгартып еді.</w:t>
        <w:br/>
        <w:t>Осыдан бес-алты жыл бұрын ғой деймін, Талдықорғандағы</w:t>
        <w:br/>
        <w:t>1414-3</w:t>
        <w:br/>
        <w:t>Айналайын</w:t>
        <w:br/>
        <w:t>Біз тәрбиешілермен. балалардың күнделікті өміріне, қызметтік</w:t>
        <w:br/>
        <w:t>қатысы бар адамдармен бастапқыда-ақ, мына бір жайға келісіп алдық:</w:t>
        <w:br/>
        <w:t>“Айналайындағы” балалармен қарым-катынас суық әміршілдік,</w:t>
        <w:br/>
        <w:t>бұйрық түрінде емес, олардың ата-анасына күткеп мейірімінің орнын</w:t>
        <w:br/>
        <w:t>толтырар алами тұрғыда болуы керек. Әрине, ол үшін тәрбиешілердіп</w:t>
        <w:br/>
        <w:t>өзінің жүрегінде отбасында көрген тәрбиелілігі, биік адамгершілік</w:t>
        <w:br/>
        <w:t>қасиеттер болуы тиіс. “Биік қасиеттер” деген әсіре теңеу емес, ол</w:t>
        <w:br/>
        <w:t>өзгенің қайғы-мүңының жанында қуанышыңды айтытт мәз болмау</w:t>
        <w:br/>
        <w:t>сияқты әдептердет басталып, тәрбиелеген түлетіңшің кісінің жанын</w:t>
        <w:br/>
        <w:t>түсінуге талпынып қалыптасуымен де өлпгенеді.</w:t>
        <w:br/>
        <w:t>Биік дүниелерге қол жеткізу үшін адам алдындағы аласа</w:t>
        <w:br/>
        <w:t>белестерден өтуі, соларда сүрінген жолдарынан сабақ алуы керск</w:t>
        <w:br/>
        <w:t>қой. Қанатты қыран да бірден самғап кетпейді, ол да бір талпынып,</w:t>
        <w:br/>
        <w:t>бір құлап қанатының жетілуін күтеді.</w:t>
        <w:br/>
        <w:t>Жалпы, тәрбиелілік деген қандай болу керек, өзі? Жай ғапа</w:t>
        <w:br/>
        <w:t>сыпайы болумен, жұрт алдында өзіңді дұрыс ұстай білумен ғана</w:t>
        <w:br/>
        <w:t>пенле мәдениетті болып шыға келес ме? Ол ең алдымен жақсы адам</w:t>
        <w:br/>
        <w:t>бола білуі керек. “Жақсы” деген сөздің аясына барлық ізгі қасиеттер</w:t>
        <w:br/>
        <w:t>сыйып тұрары хақ. Мұндай ізгілігі жоқ жанды тәрбие жұмысына</w:t>
        <w:br/>
        <w:t>жолатпаған дұрыс шығар.</w:t>
      </w:r>
    </w:p>
    <w:p>
      <w:r>
        <w:t>ТӘРБИЕШІЛЕР</w:t>
        <w:br/>
        <w:t>Тәрбиеші... Бұл кызметтік ресми атау. Әйтпесе олар осындағы</w:t>
        <w:br/>
        <w:t>барша баланың ата-анасы, ағасы, әпкесі... Балаларды өзінің</w:t>
        <w:br/>
        <w:t>отбасындагыдай жақын, жақсы көреді. Рас, бұзықтығына,</w:t>
        <w:br/>
        <w:t>тентектігіне қарай ұрсып, ренжіп, өкпелейтін кездері болатыны анық.</w:t>
        <w:br/>
        <w:t>Бірақ олардың бір де бірін жек көріп, айқайлап, өгей көңілмен</w:t>
        <w:br/>
        <w:t>қарау деген болмау керек.</w:t>
        <w:br/>
        <w:t>Жеткіншектер арасында ғана емес, бөбектер тобындағы</w:t>
        <w:br/>
        <w:t>бүлдіршіндердің өзі ересектердің жағымсыз қылықтарының санасына</w:t>
        <w:br/>
        <w:t>сішген көріпістерін ойын үстінде қайталайтындықтарын, соған</w:t>
        <w:br/>
        <w:t>еліктейтіндіктерін аңғардық. Мұны олар ойдан шығармайды, көзімен</w:t>
        <w:br/>
        <w:t>көріп, ортасында қатысып отырған қүбылыстар ғой. Тәрбиснің</w:t>
        <w:br/>
        <w:t>көлеңкелі жағы осындай. Олар бұл жағымсыздықты өз отбасында</w:t>
        <w:br/>
        <w:t>көрді де -- апасының сүтін емгендей қабылдады. Мықты болсаң</w:t>
        <w:br/>
        <w:t>соны бала санасынан ығыстырып шығар!</w:t>
        <w:br/>
        <w:t>Қорқып, жүйкесіп оз үйінен бұзып келгендер тосын</w:t>
        <w:br/>
        <w:t>35</w:t>
        <w:br/>
        <w:t>Айналайын</w:t>
        <w:br/>
        <w:t>Спорт -- жігерлілікке бейімдейді</w:t>
        <w:br/>
        <w:t>Күнсұлу Тәжібаева және Күнсұлу Дүйсенбекова, “Жетісу” ұлдар</w:t>
        <w:br/>
        <w:t>тобының тәрбиешілері:</w:t>
        <w:br/>
        <w:t>- Осы шаңыраққа жұмысқа келгелі ұл балалардың тәрбиесімен</w:t>
        <w:br/>
        <w:t>айналысып келсміз. Олардың жігерлі, батыл болыш өсуіне спорттың</w:t>
        <w:br/>
        <w:t>ықпалы зор.</w:t>
        <w:br/>
        <w:t>Біздің “Спорт жұлдыздары” тобы осындай үнемі еңбектену мен</w:t>
        <w:br/>
        <w:t>жаттығудың нәтижесінде құралды. Қазір бүл топтағы Стас</w:t>
        <w:br/>
        <w:t>Тютюнников, Дин Денис, Саша Блинохватовтар ауыр атлстикамен</w:t>
        <w:br/>
        <w:t>айналысады.</w:t>
        <w:br/>
        <w:t>Ал Толя Блинохнатов -- Қазақстан бойынша ец мықты 10 спорі-</w:t>
        <w:br/>
        <w:t>шылардың тобында, ол -- топ көшбасшысы.</w:t>
        <w:br/>
        <w:t>Владимир Кузьменко-- “Жетісу” футбол командасының ең</w:t>
        <w:br/>
        <w:t>үздік шабуылшысы, облыстық жарыстардың -- алтын, күміс</w:t>
        <w:br/>
        <w:t>медальдарының иегері.</w:t>
        <w:br/>
        <w:t>Кім, қайда кетті?</w:t>
        <w:br/>
        <w:t>-- Кейбір балалардың әке-шешелері немесе туыстары табылып,</w:t>
        <w:br/>
        <w:t>алып кетуге келгенде қуанғанымызбеп, оларды жолға шығарып</w:t>
        <w:br/>
        <w:t>салуға даярлау үстінде: “Қайда апара жатыр, қалай тәрбиелер екеп?</w:t>
        <w:br/>
        <w:t>Болашақтары қандай болады?” деп іштей қобалжимыз, -- дейді</w:t>
        <w:br/>
        <w:t>тәрбиешілер.</w:t>
        <w:br/>
        <w:t>-- Мәселен, Колтанола Виктория мен Натальяны туыстары Ресейге</w:t>
        <w:br/>
        <w:t>атып кетті. Олардан: “Жағдайымыз жақсы” деген хат келіп түрады.</w:t>
        <w:br/>
        <w:t>--Лобанова Наташа үнемі Қапшағайдағы анасына барғысы келін</w:t>
        <w:br/>
        <w:t>тұрушы еді, 9-сыныпты бітірген соң сол тілегіне жетіп, шешесінің</w:t>
        <w:br/>
        <w:t>жаңына кетті.</w:t>
      </w:r>
    </w:p>
    <w:p>
      <w:r>
        <w:t>- Курносова Таняны -- әкесі, ал Малых Таня, Галя, Аленаны</w:t>
        <w:br/>
        <w:t>шешелері алып кеткен.</w:t>
        <w:br/>
        <w:t>Осылардың барлығы да коз алдымызда күннен-күнге ссейіп,</w:t>
        <w:br/>
        <w:t>әр қылығымен жанымызға жақып болып кеткеп балалар ғой, әлі</w:t>
        <w:br/>
        <w:t>ле көңілімізде олар үшін алаңдаушылық бар.</w:t>
        <w:br/>
        <w:t>Мұражайда</w:t>
        <w:br/>
        <w:t>Бірінші қабаттағы үлкен бір бөлмені бастапқы күндері-ақ</w:t>
        <w:br/>
        <w:t>озіміздін мұражайымыз болсын деп жабдықтай басталық.</w:t>
        <w:br/>
        <w:t>Айналайын</w:t>
        <w:br/>
        <w:t>-------------.....--.--......</w:t>
        <w:br/>
        <w:t>-- Күй тартып жүген бір жасөспірім жігіт өз замандастарының</w:t>
        <w:br/>
        <w:t>әбес іске барғалы тұрғанын көріп, тақтау салғандықтан --</w:t>
        <w:br/>
        <w:t>қылмыстан сактап калғанын естіп: “Бүл да болса -- халқымыздың</w:t>
        <w:br/>
        <w:t>кислі домбырасының әсері” деп едік.</w:t>
        <w:br/>
        <w:t>-- Бақыт тәте менің домбыра үйренгім келеді, -- деп қазақ кана</w:t>
        <w:br/>
        <w:t>емес, өзге ұлт балалары алдыма келгенде оларға осы аспап өмірлерінде</w:t>
        <w:br/>
        <w:t>киелілік ықпалып тигізгей деп ойлаймып.</w:t>
        <w:br/>
        <w:t>Балалар тағдырының тск аянышты, көлеңкелі жақтарын айта</w:t>
        <w:br/>
        <w:t>беру де дұрыс емес шығар. Қандай болғанда да өмірдің шуақты,</w:t>
        <w:br/>
        <w:t>сәулелі сәттеріне көбірек тоқталу керек. Осы үйге келгенде үрпиген,</w:t>
        <w:br/>
        <w:t>адамның аяпыш сезімін тудырған ұлдар мен қыздар қазір көрер</w:t>
        <w:br/>
        <w:t>көзге сүйкімді болып, есейіп келеді.</w:t>
        <w:br/>
        <w:t>Бастапқы осы үйге жеткізілгенде -- жатырқап, бірнеше күн</w:t>
        <w:br/>
        <w:t>сөйлеспей қойған Сымбат қазір өзінің көпшіл, ақ көңіл қызекенін</w:t>
        <w:br/>
        <w:t>дәлелдеді.</w:t>
        <w:br/>
        <w:t>Біздің топтагы қыздар -- колөнеріне бейім. Бұл шаңырақ асты</w:t>
        <w:br/>
        <w:t>дүкеннен сатып алған емес, балалардың оз қолымен жасалған</w:t>
        <w:br/>
        <w:t>бұйымлармен безендіріліп, көз тартып тұратыны бар. Бір тұтам атлас</w:t>
        <w:br/>
        <w:t>бұлдан қыздардың әдемі аппликация жасай қоятыны, ағаштыц қу</w:t>
        <w:br/>
        <w:t>бұтағының озінен ертегі кейіпкерінің бейнесін кескіндеу -- ҚОЛ</w:t>
        <w:br/>
        <w:t>өнерін үйренудің нәтижесі.</w:t>
        <w:br/>
        <w:t>Мұншағы апалы-сіңлілердің бір-біріне қамқор болып жүретіндігі</w:t>
        <w:br/>
        <w:t>көңілге жақсы үміт ұялатады.</w:t>
        <w:br/>
        <w:t>Ақылды тентектеріміз</w:t>
        <w:br/>
        <w:t>Нұрбану Садуақасова мен Салтанат Өмірхалыкова, “Ұлан”</w:t>
        <w:br/>
        <w:t>тобының тәрбиешілері:</w:t>
        <w:br/>
        <w:t>-- Бұл топта ұлдарға лайық, тентек, мазасыз мінездері бар бала-</w:t>
        <w:br/>
        <w:t>лардың жиналғаны анық. Есесіне біздің “Ұлан” әрдайым көнілді.</w:t>
        <w:br/>
        <w:t>Мектептегі өмірі енді басталған Диас, Әмір -- бір орнында отыра</w:t>
        <w:br/>
        <w:t>алмайтын мазасыз болғандарымен - сабақты жақсы оқитын зерек</w:t>
        <w:br/>
        <w:t>болып Өсіп келеді. Ал Максим -- қазірден-ақ өзінің ұйымдастыру</w:t>
        <w:br/>
        <w:t>қабілетінің жақсы екендігін аңғартты. Опың мінезі келешекте сл</w:t>
        <w:br/>
        <w:t>басқаратын қызметте болуға ыңғайлы.</w:t>
        <w:br/>
        <w:t>Міне, осылай балаларға ең жақсы қызмет пен білімді игере</w:t>
      </w:r>
    </w:p>
    <w:p>
      <w:r>
        <w:t>алатынын айтын, оларды жігерлендіріп отырамыз.</w:t>
        <w:br/>
        <w:t>4</w:t>
        <w:br/>
        <w:t>Айналайын</w:t>
        <w:br/>
        <w:t>үран ате еее лалы ле селен иннниет тес тине тис атал нн ленккккаткіттертеніні</w:t>
        <w:br/>
        <w:t>Ол балалардың пікірталасы, үйірме жұмыстары арқылы ла ШЕ</w:t>
        <w:br/>
        <w:t>асуы тиіс. Сол оймен жас маман, осы “Дебаты” сайыстарын ЖӨНКІЗүші</w:t>
        <w:br/>
        <w:t>Айжан Аймұқинованы комекке шақырдым. Бұл іс ол кемсімен</w:t>
        <w:br/>
        <w:t>кәдімгідей өрге басты. қалта</w:t>
        <w:br/>
        <w:t>2002 жылдың кантарында Алматыда өткен бес аймақтык</w:t>
        <w:br/>
        <w:t>“Дебаты” хабарында “Айналайынның "алты баласы: Әжібаев Қанат,</w:t>
        <w:br/>
        <w:t>Жаманғұшинова Әйгерім, Атайбекова Мәдина, Еремеева Ш</w:t>
        <w:br/>
        <w:t>Имансейпұлова Әйгерім, Нұрасылова Мақпал қатысып келді. (Б</w:t>
        <w:br/>
        <w:t>ұл-қыздардың көбі қазір “Айналайыннан түлеп ұшып кетті.)</w:t>
        <w:br/>
        <w:t>Теледидардан көрдік -- олар жасқанбай, тартынбай және ор (0ліІН</w:t>
        <w:br/>
        <w:t>таразылап, ұтымды сөйлеуге машықтанып қалыпты. Таңлағап</w:t>
        <w:br/>
        <w:t>тақырыптары: “Мемлекет жетім балаларға көрсетілетін көмек аясыП</w:t>
        <w:br/>
        <w:t>кеңейтуі керек” деген күрделі болып шықты. Бұл тақырыпқа</w:t>
        <w:br/>
        <w:t>балалар үйлерінде тәрбиеленушілердің өздерінің пікір</w:t>
        <w:br/>
        <w:t>Таластырулары қызық болды. Мен оларды мүндай тақырыпқа ашык</w:t>
        <w:br/>
        <w:t>барын, ұсыныс айтып, талап қояды деп ойлай қоймайтынмын.</w:t>
        <w:br/>
        <w:t>Мәселен, олар өздерінің “Айналайын” үйішц бар мәзіріше разы</w:t>
        <w:br/>
        <w:t>сияқты...</w:t>
        <w:br/>
        <w:t>“Кім болам?” деп пікір таластыратын балалар</w:t>
        <w:br/>
        <w:t>Бұл үйден түлеп ұшқандар алыс-жақын қал аларда</w:t>
        <w:br/>
        <w:t>университеттен бастап, институттарда, лицейлерде, кәсіптік</w:t>
        <w:br/>
        <w:t>мектептерде, арнайы әскери оқу орындарында оқын жүр.</w:t>
        <w:br/>
        <w:t>- ШІркін, -- дейміз өзарамызда, -- кәмелетке толып, бұл үйден</w:t>
        <w:br/>
        <w:t>Түлеп ұшатындардың барлығып оқуға гүсіріп, бастарына баспана</w:t>
        <w:br/>
        <w:t>алып беріп, жүмысқа тұруларына көмектесеттін жағдай туғызылсй...</w:t>
        <w:br/>
        <w:t>Ал ондай жағдай жоқ болғандықтан, қолдан келеріне жан аямай</w:t>
        <w:br/>
        <w:t>кіріскеннен өзге не амал бар? Сондықтан, алдымен мүлдем туғап-</w:t>
        <w:br/>
        <w:t>Туысқаны жоқ балаларды орналастыруды ойлаймыз.</w:t>
        <w:br/>
        <w:t>“Кім қандай мамандықты таңдап, қай оқуға түсіп, бітірді?”</w:t>
        <w:br/>
        <w:t>дегенге келетін болсақ:</w:t>
        <w:br/>
        <w:t>% Оспанғазиева Әсем - Талдықорған қаласындағы (лияс</w:t>
        <w:br/>
        <w:t>Жансүгіров атындағы универсиетті бітірді.</w:t>
        <w:br/>
        <w:t>-- Байғонысов Айлар -</w:t>
        <w:br/>
        <w:t>Жапсүгіров кентіндегі кәсіптік-</w:t>
        <w:br/>
        <w:t>Техникалық лицейін;</w:t>
        <w:br/>
        <w:t>Айналайын</w:t>
      </w:r>
    </w:p>
    <w:p>
      <w:r>
        <w:t>Қыздар деген -- нәзік гүл</w:t>
        <w:br/>
        <w:t>Жазира Андабаева мен Дипа Жаббарова, “Жазира” қыздар</w:t>
        <w:br/>
        <w:t>тобынын тәрбиешілері:</w:t>
        <w:br/>
        <w:t>Біздің топтағы қыздар есімдерінің олардың тағдырына жақсы</w:t>
        <w:br/>
        <w:t>әсер ететінен үміттенетіміз отірік емес.</w:t>
        <w:br/>
        <w:t>Жұлдыз, Талшын, Арайлым, Мәдина, Әйгерім, Айдана, Балауса...</w:t>
        <w:br/>
        <w:t>Қазақ аруларына тән есімдер ғой, бұлар!</w:t>
        <w:br/>
        <w:t>Халқымыздың әлем алдында есімі белгілі ақыны, ойшылы Абай</w:t>
        <w:br/>
        <w:t>топ ішінен бір қызды көріп: “Әй, керім (көркем деген сөз), қандай</w:t>
        <w:br/>
        <w:t>көркем қыз!” -- деп таңданған ғой.. Ал қазір Әйгерім есімді</w:t>
        <w:br/>
        <w:t>қыздардың бәрі шындығында қандай әсем. Осылай олардың кез</w:t>
        <w:br/>
        <w:t>келгенінің есіміне тамаша теңеу табуға болады.</w:t>
        <w:br/>
        <w:t>Қыздарымызды гүлдей нәзік етіп тәрбиелесек деп армандаймыз.</w:t>
        <w:br/>
        <w:t>Қара дүрсін құбылыстары жиілеп кеткен мына заманда нәзіктік</w:t>
        <w:br/>
        <w:t>пен тазалық саф ауадай қажет.</w:t>
        <w:br/>
        <w:t>Аққудай тарана бастады</w:t>
        <w:br/>
        <w:t>Бақыт Қасымбекова мен Жанар Болатқызы, “Арай” қыздар</w:t>
        <w:br/>
        <w:t>тобының тәрбиешілері:</w:t>
        <w:br/>
        <w:t>-- Біздіп жұмысымыздың негізгі көрсеткіші ұл-қыздардың</w:t>
        <w:br/>
        <w:t>тәрбиелілігімен қоса -- олардың денсаулығының ақаусыз болуы.</w:t>
        <w:br/>
        <w:t>Ал тәніңнің дертті болмағы қашан да -- жан жарақатынан бастау</w:t>
        <w:br/>
        <w:t>алуы әбдеп ықтимал. Сондықтан, бойжеткен қыздарымыздың жан-</w:t>
        <w:br/>
        <w:t>дүниесі жараланбаса екен, ата-аналарының қателігін қайталамаса</w:t>
        <w:br/>
        <w:t>екен, деп ойлайсың.</w:t>
        <w:br/>
        <w:t>Кеше ғана қоңыр қаздай көп ортасында байқала бермейтін</w:t>
        <w:br/>
        <w:t>бойжеткеңдеріміз тез есейіп, аққудай таранып, көзге шалына бастаған.</w:t>
        <w:br/>
        <w:t>Он төрт пеп он бес жастардағы Айжан мен Маржан кеше ғана</w:t>
        <w:br/>
        <w:t>сұрқылтайдың балапанындай еді, қазір (тіл-көзіміз тасқа!) аққудың</w:t>
        <w:br/>
        <w:t>көгілдіріндей сұлу қыздар болды. Енді осылардың жолында сүрін-</w:t>
        <w:br/>
        <w:t>дірердей колденең бірдеңе кездесе қалса, соны жеңіп шығар таупиқ</w:t>
        <w:br/>
        <w:t>бер! -- деп біз де туған аналарындай тілеп жүреміз...</w:t>
        <w:br/>
        <w:t>Домбыра ұстаған бала жаман әдеттен аулақ болады</w:t>
        <w:br/>
        <w:t>Гүлден Битілеуова мен Бақтыжамал Керейбаева, “Надежда”</w:t>
        <w:br/>
        <w:t>тобының тәрбиешілері:</w:t>
        <w:br/>
        <w:t>аз 423 Фа-е--</w:t>
        <w:br/>
        <w:t>Айналайын</w:t>
        <w:br/>
        <w:t>Ол өз хатында бірде былай дейді:</w:t>
        <w:br/>
        <w:t>- “Айналайынды” сағындым. Олар дол қазір не істеп жатыр</w:t>
        <w:br/>
        <w:t>скен леп ойлап жүремін. Жамал Қасымбековна, түсімде сізді көрдім,</w:t>
        <w:br/>
        <w:t>шақырғандай болдыңыз. Сірә, көптен бері хат жазбай кеткеніме</w:t>
        <w:br/>
        <w:t>ренжіген шығарсыз, кешіріңіз. Кристинка қарындасымды ойлап --</w:t>
        <w:br/>
        <w:t>алаңдаймын. Оған көбірек коңіл бөле жүргейсіздер, қыз бала ғой.</w:t>
      </w:r>
    </w:p>
    <w:p>
      <w:r>
        <w:t>Оқу да, жаттығулар да оңай емес, бірақ мен...шыдамдымын гой,</w:t>
        <w:br/>
        <w:t>алаң болмаңыз. Бастағап істі орта жолда қалдырмаймын, олай етсем</w:t>
        <w:br/>
        <w:t>алдымен сіздерді ренжітерімді түсінемін” деп есейгендігін аңғартатын.</w:t>
        <w:br/>
        <w:t>Алтағы бір ұлымыз хатында: “Айналайынға” жақсылық чілсймін,</w:t>
        <w:br/>
        <w:t>балалары көбейе берсін” деп тілек білдіріпті. Әй, аңғалдык-</w:t>
        <w:br/>
        <w:t>ай.. Әйтеуір, осы үйдегі достардың орталапбағанын тілегепдігі ғой,</w:t>
        <w:br/>
        <w:t>әйшесе, балалар үйінде тәрбиеленушілердің көбейгені қайбір дүрыс</w:t>
        <w:br/>
        <w:t>дейсің...</w:t>
        <w:br/>
        <w:t>Сағынышпен жазылатын хаттардың соңы алыста жүрген сол</w:t>
        <w:br/>
        <w:t>түлектеріміздің осы үйте аңқылдаған ақ коңілмен келіп жетуіне</w:t>
        <w:br/>
        <w:t>ұласалы.</w:t>
        <w:br/>
        <w:t>&lt;.Атыраудан Берімбеков Мараттың келгені әлі көз алдымда.</w:t>
        <w:br/>
        <w:t>Көп жақсы жаңалықтар ала келді. Өзі оқыт жүрген Атырауда еркін</w:t>
        <w:br/>
        <w:t>күрестен жарысқа қатысып, училишесінің мәртебесін көтергені үшін</w:t>
        <w:br/>
        <w:t>директоры оған: “Айналайынның” ұжымына менің риза болған</w:t>
        <w:br/>
        <w:t>сәлемімді жеткіз. Түлектері сендей-ақ бола берсін. Сол үшін ол</w:t>
        <w:br/>
        <w:t>үйдің тагы бір баласын оқуға қабылдаймыз” депті.</w:t>
        <w:br/>
        <w:t>Осы хабарлы қуана жеткізген Марат:</w:t>
        <w:br/>
        <w:t>- Жіберініз. Жамал апай... Өзім бас-көз болам ғой, -- деп</w:t>
        <w:br/>
        <w:t>кімді жіберсем де ағалық қамқорлықпен қарайтынын білдірлі.</w:t>
        <w:br/>
        <w:t>Оспанғазиев Медет те Атырауда оқышы. Ол да каратэден осы</w:t>
        <w:br/>
        <w:t>каланың намысып қорғап, чемпион атаныпты. Кейін республикалық,</w:t>
        <w:br/>
        <w:t>жарыстарға қатысып, жүлделі орындарды иеленіп жүр.</w:t>
        <w:br/>
        <w:t>Осы кәлет корпусында оқып жүргенде Галушкин Алешаның:</w:t>
        <w:br/>
        <w:t>“Айналайшиды” сағынып кеттім” деп сонау шалғайдан скі-ақ</w:t>
        <w:br/>
        <w:t>күнге бола келіп қайтқаны да бізді толгандырды.</w:t>
        <w:br/>
        <w:t>Маған ол шынығып, есейіп қалғандай көрінсе, аспазымыз</w:t>
        <w:br/>
        <w:t>Валентина Андреевна: “Жүдеп қалыпты. Ол жақта меп сияқты ас-</w:t>
        <w:br/>
        <w:t>суын алдына қойып, кім аландап отырады дейсің?” деп көзінің</w:t>
        <w:br/>
        <w:t>жасын сан рет сүртті.</w:t>
        <w:br/>
        <w:t>Қазақстанның кең даласының сонау бір шетінен Алешаны</w:t>
        <w:br/>
        <w:t>Айналайын</w:t>
        <w:br/>
        <w:t>Ұлдарымыз ержетіп келеді</w:t>
        <w:br/>
        <w:t>Тасыр-тұсыр жүгіріп келе жатқан ұлдардын бірі есіктен кіре</w:t>
        <w:br/>
        <w:t>берісте қалт тоқтай қалды Да, қатар келіп қалған қыздарға жол</w:t>
        <w:br/>
        <w:t>беріп, алға өткізіп жіберді. Кабинетімнің терезесінен осыны байқап</w:t>
        <w:br/>
        <w:t>мен тұрмын.</w:t>
        <w:br/>
        <w:t>“Ұлдарымыз есейіп қалыпты-ау” деп ойлайсың. Қызды</w:t>
        <w:br/>
        <w:t>қүрметтеп, ыздиып жол беріп тұрғаны сол ержетіп қалғандығы</w:t>
        <w:br/>
        <w:t>шығар. Тәрбиешілерінің құлағына қүйып, жүрегіне дарытпақ болған</w:t>
        <w:br/>
        <w:t>мейірімінің, әдеп сақтаудың бір көрінісі ғала бұл.</w:t>
        <w:br/>
        <w:t>“Айналайындағы” “Ерлік” және “Қызжібек” ерікті қоғамдарында</w:t>
        <w:br/>
        <w:t>тәрбиешілер әсіресе, осы әдеп туралы мәселені кобірек қамтитынын</w:t>
        <w:br/>
        <w:t>аңғарғанмын.</w:t>
      </w:r>
    </w:p>
    <w:p>
      <w:r>
        <w:t>Тек ұлдар ғана мүше бола алатын “Ерлік” қоғамында ор</w:t>
        <w:br/>
        <w:t>балаларға қиындықтан қаймықпайтып қасиеттерді меңгеру, теріс</w:t>
        <w:br/>
        <w:t>әдеттердің қандай екендігі айтылып, олардан аулақ болу, үлкен-</w:t>
        <w:br/>
        <w:t>кішіні сыйлау, қыздарды құрметтеу сияқты іс-әрекеттер</w:t>
        <w:br/>
        <w:t>түсіндіріледі. Ал қыздар “Қыз Жібек” қоғамына мүше боларда</w:t>
        <w:br/>
        <w:t>сыннан өтеді. Қызға лайық сөйлеудің, жүріс-тұрыс, қимылдың,</w:t>
        <w:br/>
        <w:t>дауыстың биязылығы, өзгеге қамқорлық жасай білудің шеберлігі</w:t>
        <w:br/>
        <w:t>сияқты сабақтар да әтікізіліп, бүлардан сынақ тапсырылады.</w:t>
        <w:br/>
        <w:t>Осы сабақтардан соң. балалардың барлығы керемет әдепті,</w:t>
        <w:br/>
        <w:t>ешқандай теріс қылықтарға жуымайтын ақылды болып кетпесі тағы</w:t>
        <w:br/>
        <w:t>белгілі. Бірақ жас көшеттің түзу осікші күнделікті күтімге</w:t>
        <w:br/>
        <w:t>байлапысты ғой.</w:t>
        <w:br/>
        <w:t>Алам қандай іс атқарса да оның өзегі -- сол ісіңді сыйлау,</w:t>
        <w:br/>
        <w:t>аламдарға қажет екенін ойлау екенін әлі оң мен солын тапып</w:t>
        <w:br/>
        <w:t>үлгермеген балаға түсіңдіру қаншама жүйкс төзімділігін қажет етеді</w:t>
        <w:br/>
        <w:t>десеңізші! Ал бала тәрбиесінлс ісіңді жақсы көріп атқаруды әзіце-</w:t>
        <w:br/>
        <w:t>өзің үйретпесең, жұмысыңды осыған негіздемесен -- әрекстіңнің</w:t>
        <w:br/>
        <w:t>борі бекер деп ойлаймын. Шынайы жақсы көрмесең, аналық</w:t>
        <w:br/>
        <w:t>махаббатыңды арнамасаң -- оларды бақытты сту де мүмкін емес.</w:t>
        <w:br/>
        <w:t>БҰЛАҚ КОРСЕҢ -- КӨЗІН АШ!</w:t>
        <w:br/>
        <w:t>“Қолына скрипка ұстап тұрған адамның жамандыққа баруы</w:t>
        <w:br/>
        <w:t>неғайбыл” деген екен бір ғұлама.</w:t>
        <w:br/>
        <w:t>Балалардың әрқайсысының жан-дүниесінде қыл қобыз іспетті</w:t>
        <w:br/>
        <w:t>нәзік, таза сезімнің оянуы көбінесе, тәрбисшісіне, ұстазыша серт!</w:t>
        <w:br/>
        <w:t>49</w:t>
        <w:br/>
        <w:t>Айналайын</w:t>
        <w:br/>
        <w:t>Сол үлкен, кең бөлме қазір жеткіншектеріміздің спортта, оқуда,</w:t>
        <w:br/>
        <w:t>өнерде, қолөнерінде, сурет салуда өткізілген жарыстар мен</w:t>
        <w:br/>
        <w:t>байқауларда ие болған марапаттар -- грамоталар мсн дипломдарға,</w:t>
        <w:br/>
        <w:t>вымпелдер мен жүлделік сыйлықтарға, кубоктарға лық толып түр.</w:t>
        <w:br/>
        <w:t>Сірә, бізге бұдан екі есе үлкен мұражай керск шығар.</w:t>
        <w:br/>
        <w:t>Спортшы балалар Хен Дима, Бақтияр Қонақбаев, Тян Артем -</w:t>
        <w:br/>
        <w:t>каратэден “сары, қызыл белдіктер иелері” дәрежесіне жетті. Талай</w:t>
        <w:br/>
        <w:t>дипломдар осындай жас споргшыларымыздың алғашкы женістерініп</w:t>
        <w:br/>
        <w:t>белгісі.</w:t>
        <w:br/>
        <w:t>Ал Тян Артемпіц откеп жылдың соңында каратэден сайыста</w:t>
        <w:br/>
        <w:t>алған дипломынлағы: “Фулл-контакт-- каратэ” Мучендо” бойынша</w:t>
        <w:br/>
        <w:t>қала чемпионатындағы сң әдемі сайыс түрін корсетті” деген сөздерді</w:t>
        <w:br/>
        <w:t>оқып:</w:t>
        <w:br/>
        <w:t>-- Аталуының өзіпс адамның тілі зорға кслстін сайыста “ең</w:t>
        <w:br/>
        <w:t>әдемі” лсусн баға алған ақылыңнан айналайын, -- деп қарадомалақ</w:t>
        <w:br/>
        <w:t>баламызға бәріміз риза болдық.</w:t>
        <w:br/>
        <w:t>Жез</w:t>
        <w:br/>
        <w:t>Материалдық қиындықтар өз алдына, ол біздің үйімізде жиі</w:t>
        <w:br/>
        <w:t>үшырасатын құбылыс, кейле тәрбиеші ретіпде тығырыққа тіреліп</w:t>
        <w:br/>
        <w:t>қалатын кездеріміз аз емсс. Өмірде қапша тәрбиеші болса, сонша</w:t>
        <w:br/>
        <w:t>түрлі тәрбие теориясы да бар шығар. Ал әрбір бала сенен өз</w:t>
      </w:r>
    </w:p>
    <w:p>
      <w:r>
        <w:t>болмысымен санасуыңды қалайды. Іштей болса да қалайды! Жан-</w:t>
        <w:br/>
        <w:t>дүниесін тұйықтап алып, өзімен-өзі болып жүрген жәудіркөзді қалай</w:t>
        <w:br/>
        <w:t>баурап, ішкі сарайына үңілуің керек? Алдына ешкандай мақсат</w:t>
        <w:br/>
        <w:t>қоймай, ағыс қалай бұрылса -солай ауытқып келе жатқан қайықтай,</w:t>
        <w:br/>
        <w:t>жарға соғылғалы келе жатқан жеткіншекті калай кұтқармақсың...</w:t>
        <w:br/>
        <w:t>Осындай сан-салалы сұрақ көңілінді кейде жартасқа соғылғап</w:t>
        <w:br/>
        <w:t>сеңдей быт-шыт етеді. Сондайда өзімнің бала кезімді еске алып,</w:t>
        <w:br/>
        <w:t>салыстырамын. Ұстаздарымды, олардың бізге деген көзқарасын</w:t>
        <w:br/>
        <w:t>калай қабылдаушы едім? Қай уақытта разы, ал қай уақытта наразы</w:t>
        <w:br/>
        <w:t>болушы едім? і</w:t>
        <w:br/>
        <w:t>й “Нағыз педагог” атақты ұстаздарымыздың өзі бізбеп кейде тең</w:t>
        <w:br/>
        <w:t>сөйлесіп отыры!! та, өзінің атып, талабын төмендетпей ұстай алатын,</w:t>
        <w:br/>
        <w:t>жалпақшешейлікке бармайтын. Ал мұны ұстана білу өнер ғана смес,</w:t>
        <w:br/>
        <w:t>ол біліктілікке келіп сүйенеді.</w:t>
        <w:br/>
        <w:t>Қызық... “педагог” деген сөздің грек тіліпілегі магынасы -“бала-</w:t>
        <w:br/>
        <w:t>лардың жолсерігі” (проводнигі) дегенді білдіреді екен. Оларды онла-</w:t>
        <w:br/>
        <w:t>46</w:t>
        <w:br/>
        <w:t>Айналайын</w:t>
        <w:br/>
        <w:t>Өзін әнге, музыкаға бейім дегендер жеткілікті болды. Бұл мезі</w:t>
        <w:br/>
        <w:t>қуаптты. Бейімді ме, жок иа, олар әнге, музыкаға ұмтылып жатса,</w:t>
        <w:br/>
        <w:t>қалай толқымассынң...</w:t>
        <w:br/>
        <w:t>Алдыма келіп, сынақтан өткен 35 ер баланың шынын айтсам,</w:t>
        <w:br/>
        <w:t>5-6-ның ғана табиғи қабілеті бар еді. Қалған 30-ы ше? Олардың</w:t>
        <w:br/>
        <w:t>неге тауы шағылуы керек? Сондықтан осы 35-ті түгел қабылдадым</w:t>
        <w:br/>
        <w:t>да, ұлдардың хорын жасақтадым.</w:t>
        <w:br/>
        <w:t>Иә, бір баланың өзін әнге, музыкаға бейімдеу оңай емес.</w:t>
        <w:br/>
        <w:t>Баланызды музыка мектебіне берген болсаңыз білесіз -- мұғалім</w:t>
        <w:br/>
        <w:t>әр баламен жеке сабақ өткізеді. Сол бір баландың өзіне қаншама</w:t>
        <w:br/>
        <w:t>уақытын арнайды. Сөйтіп, құм арасынан алтын сүзгендей талаптың,</w:t>
        <w:br/>
        <w:t>мүмкін таланттың көзін ашады.</w:t>
        <w:br/>
        <w:t>Ал мен бірден 35 ұлды хорға кабылдап кеп жібердім.</w:t>
        <w:br/>
        <w:t>НАРТӘУЕКЕЛ! Бұл оцай дүние емес екснін түсінсем де, қайтейін?</w:t>
        <w:br/>
        <w:t>Музыка деген шындығында, күрделі әлем. Оның жолында инемен</w:t>
        <w:br/>
        <w:t>құдық қазғандай әрекетіңнің өзі аз.</w:t>
        <w:br/>
        <w:t>Балалардың сенімін алдамау керек. Оны қолдап, жеткіншектің</w:t>
        <w:br/>
        <w:t>талабынан дұрыс нәтиже шығару енді, алдымсн алланың қолында,</w:t>
        <w:br/>
        <w:t>олан соң өзімнің тәжірибеме байланысты екенін түсіндім.</w:t>
        <w:br/>
        <w:t>“Біреуден күшэ іздегенше -- өнер ізде, баққа кіргенде тікен</w:t>
        <w:br/>
        <w:t>емес, гүл жина”, -- демекші, өпер іздеуге кірістім.</w:t>
        <w:br/>
        <w:t>Әннің, музыканыц алам жанын аялап, сұлуландыратыны анық.</w:t>
        <w:br/>
        <w:t>Ал “Айналайын” балалары үшін ол тіпті қажет. Олардың мінез-</w:t>
        <w:br/>
        <w:t>құлқының дұрыс арнаға түсіп, апту-ыза, өкпелеу, жасу сияқты</w:t>
        <w:br/>
        <w:t>жан-жарасын музыка, ән смдеуі әбден ықтимал. Ұллар хорының</w:t>
        <w:br/>
        <w:t>репертуарын халық әндерінен, классикалық шығармалардан</w:t>
        <w:br/>
        <w:t>құралуын таңдадым. Бес-алты жылда осы 35 өренге 50-ден астам</w:t>
        <w:br/>
        <w:t>шығарма орындаттын үйреттім. Олар ла бір орнында тұрмайды,</w:t>
        <w:br/>
        <w:t>біреуі келеді, біреуі кетеді дегендей...</w:t>
        <w:br/>
        <w:t>Мақтанғаным смес, “Айпалайынпың” хоры қазір Талдықорған</w:t>
      </w:r>
    </w:p>
    <w:p>
      <w:r>
        <w:t>қаласындағы кәсіби опер ұжымы болып саналалы.</w:t>
        <w:br/>
        <w:t>Ән- адам жалының емшісі. Нәрестені әлдилсу ол құрсақта</w:t>
        <w:br/>
        <w:t>жатқанында басталуы керек. Ал тірлікте бесіктен басталған сол</w:t>
        <w:br/>
        <w:t>Әлди, адам мәңгілік жер бесікке епгенге дейін жалғасады. Сәби</w:t>
        <w:br/>
        <w:t>өмірге келген шілдеханада айтылған көңілді ән де, кісі қайтыс</w:t>
        <w:br/>
        <w:t>болғанда айтылған зарлы жоқтау да жүректен шығады.</w:t>
        <w:br/>
        <w:t>Жасыратыны жоқ, балалар үйіндегі жеткіншектер үшін ана</w:t>
        <w:br/>
        <w:t>Махаббатының орны ойсырап тұрады. Соны ойлаған бала - мұңлы,</w:t>
        <w:br/>
        <w:t>ашушаң, кекшіл, мінез-құлыққа бейім тұрады. Ал ән осының бәрін</w:t>
        <w:br/>
        <w:t>емдейтін дәрумен іспетті.</w:t>
        <w:br/>
        <w:t>Айналайын</w:t>
        <w:br/>
        <w:t>Жай телефон байлапысының өзі қалып барады. Тіпті, ұялы</w:t>
        <w:br/>
        <w:t>телефоннын өзін қойыш, сайттарыңызға хабар тастап, интернст</w:t>
        <w:br/>
        <w:t>арқылы сөйлесу заманы келді емес пе?” дейді бір қара домалағымыз.</w:t>
        <w:br/>
        <w:t>Рас, қызмет бабына келетіп болсақ, “Айналайыншнап” түлетіп</w:t>
        <w:br/>
        <w:t>ұптырған соң сол балалар үзшін біз жауапты да смес болып саналамыз.</w:t>
        <w:br/>
        <w:t>Кәмелеттік жасқа толды, оц-солын тануына көмектестік. Енді үлкен</w:t>
        <w:br/>
        <w:t>өмір ссігіт ашты, бағыт-бағдарын Таңдау -- өздерінің еркінде.</w:t>
        <w:br/>
        <w:t>Иықтағы жүктің жеңілдеген қуанышына мәз болып, хат жазбағанынд</w:t>
        <w:br/>
        <w:t>да алаңдамай, қош айтысуға да болар еді.</w:t>
        <w:br/>
        <w:t>Бірақ... бізді басқа кездеп гөрі олардың осы “үлкен өмір есігін”</w:t>
        <w:br/>
        <w:t>ашар сәні аса алаңдатады. Үйде ғой, олар қанатымыздың астында:</w:t>
        <w:br/>
        <w:t>басында баспанасы, бақылау жасайтын тәриешпілері бар елі. Ал сол</w:t>
        <w:br/>
        <w:t>үйдегі кетіп қалған соц ше? Қайда барып тұрады, қалай тіршілік</w:t>
        <w:br/>
        <w:t>жасайды? Жолдарында кімдер кездеседі?</w:t>
        <w:br/>
        <w:t>Туыстары бар болса, осы уақытка дейіп іздемегендер оғап қандай</w:t>
        <w:br/>
        <w:t>жақсылық жасай қоймақ?</w:t>
        <w:br/>
        <w:t>Осыларға ой жүгіртіп алаңдағандықтан, біз өз түлектеріміздің</w:t>
        <w:br/>
        <w:t>балалар үйінен ұзағап соц бір мамандық алып, үй болып кеткеше</w:t>
        <w:br/>
        <w:t>дейін назарымызда ұстауды жөн көрдік. Бар мақсат-тілегіміз --</w:t>
        <w:br/>
        <w:t>олардың алдағы жолдарының дұрыс болуы. Оларды қаншама жыл</w:t>
        <w:br/>
        <w:t>өзімізгпе мәпелеп бақтық, Енді келіп алдағы күндерінен түңіліске</w:t>
        <w:br/>
        <w:t>тап болса, еңбегіміздің де, парызымыздың да, әсіресе, балалардың</w:t>
        <w:br/>
        <w:t>сенімінің зая болғаны емес пе?</w:t>
        <w:br/>
        <w:t>Ендеше олардан хат-хабар күтіп елеңдеуіміз өзгелерге түсінікті</w:t>
        <w:br/>
        <w:t>шығар. Солар жазған хаттардан “сағындым” деген сөзді жиі</w:t>
        <w:br/>
        <w:t>ұшырастырғанда қуанып қаласыц, Шынында ола р мұндағы достары-</w:t>
        <w:br/>
        <w:t>ның, алғашқы күшшен туысындай көзтаныс болыл қалған тәрбиеші-</w:t>
        <w:br/>
        <w:t>лерінің, жасыл желек жамылған, шағын, тыныш қаланың кадіріп</w:t>
        <w:br/>
        <w:t>олардан шалғай кеткенде тереңірек ұғыпғандықтан сағынатын да</w:t>
        <w:br/>
        <w:t>шығар. Көкірегінде сағыныш сезімі бар адамнан көп жақсылық</w:t>
        <w:br/>
        <w:t>күтуге болады.</w:t>
        <w:br/>
        <w:t>2 Ха жазуда -- бір онер. Хаттан балаларымыздың орқайсысының</w:t>
        <w:br/>
        <w:t>ой-өрісінің, мінез-құлқының қалай қалыптасқанын сырт көз ретінде</w:t>
        <w:br/>
        <w:t>сынап қарауға тура келеді. Себебі, енді олар сыртта жүріп қалай</w:t>
        <w:br/>
        <w:t>сойлеп, қандай іс-әрекеттерге баруы -- бізге де сын.</w:t>
        <w:br/>
        <w:t>Шортандыдағы кадет корпусында оқып жүрген -“Кадст Виктор</w:t>
        <w:br/>
        <w:t>Кучеренко” деп өзі жазғандай -- біздің түлегіміз Витяның хаттарын</w:t>
        <w:br/>
        <w:t>мен жұмыста шаршаған кезімде оқысам -- демалып қаламын. Оның</w:t>
      </w:r>
    </w:p>
    <w:p>
      <w:r>
        <w:t>сөздері, сөйлем құрауы, ойы мен мақсаты бір сәт болса да тыныш-</w:t>
        <w:br/>
        <w:t>тандыралы.</w:t>
        <w:br/>
        <w:t>Айналайын</w:t>
        <w:br/>
        <w:t>М.</w:t>
        <w:br/>
        <w:t>- Горбунов Алексей меп Жамангүшинов Қуяныш -- Астана</w:t>
        <w:br/>
        <w:t>қаласында, “Жасұлан” әскери лицейін;</w:t>
        <w:br/>
        <w:t>-- Кучеренко Виктор -- Шортанды (Шучипск) кадет корпусын;</w:t>
        <w:br/>
        <w:t>-- Оспапғазиев Медет -- Атырау қаласында мұнайшылар</w:t>
        <w:br/>
        <w:t>даярлайтын оқу орнын;</w:t>
        <w:br/>
        <w:t>-- Барко Ирина -- Алматыда қызпар педагогика инстиутын, --</w:t>
        <w:br/>
        <w:t>- Нұрғалиев Серік -- ауыл шаруашылығы академиясы,</w:t>
        <w:br/>
        <w:t>-- Прохоренко Галина -- Алматы қыздар педагогика институтын;</w:t>
        <w:br/>
        <w:t>-- Қабылбаева Ардақ -- Алматы мемлекеттік университетін;</w:t>
        <w:br/>
        <w:t>-- Толымбекова Эльвира - Галдықорған музыка колледжін;</w:t>
        <w:br/>
        <w:t>-- Теміршінова Әсия -- қаладағы Х%3 кәсіптік мектебін;</w:t>
        <w:br/>
        <w:t>-- Төреппова Алма -- Алматыда қыздар педагогика институтын</w:t>
        <w:br/>
        <w:t>тандап, осы оқу орындарында оқып жүр, оқуды бітіріп, еңбекке</w:t>
        <w:br/>
        <w:t>араласқандары да бар.</w:t>
        <w:br/>
        <w:t>% Он жылда 148 ұл-қызымыз мектеп бітіріпті. Солардың 46-сы</w:t>
        <w:br/>
        <w:t>жоғары білім ордаларында оқуда. Мәдина, Алена, Юлия, Әйгерім</w:t>
        <w:br/>
        <w:t>- Қарағандыда, Мақпал - Талдықорғанда жоғары оқу орындарына</w:t>
        <w:br/>
        <w:t>қабылданды.</w:t>
        <w:br/>
        <w:t>-- Мазақов Ердан- Қ.Жансүгірон атындағы “Жетісу” мемле-</w:t>
        <w:br/>
        <w:t>кеттік университетін;</w:t>
        <w:br/>
        <w:t>- Нұрғалиев Берік -- Қ.Сәтбаев атындағы техпикалық</w:t>
        <w:br/>
        <w:t>институтты;</w:t>
        <w:br/>
        <w:t>-- Тұрмағамбетов Мейіржан -- әскери уншерситеттерді бітірді.</w:t>
        <w:br/>
        <w:t>% Марат Берімбеков, Асан Теміршінов, Аслан Спанбскор,</w:t>
        <w:br/>
        <w:t>Әскербек Смағұлов, Бейбіт Оспанғазиев, Серік Айнақүлов -</w:t>
        <w:br/>
        <w:t>жұптарын жазбай, Астана қаласында еңбек етіп жүр.</w:t>
        <w:br/>
        <w:t>% Ағайынды Берік, Серік Нұрғалиевтар, Қанат Әжібасв, Әділ</w:t>
        <w:br/>
        <w:t>Аханов -- Алматыла, Алексей Галушкин -- жоғары әскери</w:t>
        <w:br/>
        <w:t>институтта.</w:t>
        <w:br/>
        <w:t>% Қыздарымыздың тұрмысқа шығып, алыстау кетіп қалған-</w:t>
        <w:br/>
        <w:t>дарынан хат ксліп тұрады. Ал жақыңдағылар “Айналайынға” өздері</w:t>
        <w:br/>
        <w:t>келіп: “Торкіндеп келді” деп, мәре-сәре болып жатамыз.</w:t>
        <w:br/>
        <w:t>“Алдыңғы арба қалай жүрсе, соңғысы да соның ізіне түскенді</w:t>
        <w:br/>
        <w:t>қолайлы көрстіні сияқты, осы оқып жүргендерге, оқуын бітіргендерге</w:t>
        <w:br/>
        <w:t>қарап, кейінгілер: “Мен де осындай болсам. Әскери борышымды</w:t>
        <w:br/>
        <w:t>өтеп келіп, арнайы мамандык алсам” дегендей, алдағы болашағын</w:t>
      </w:r>
    </w:p>
    <w:p>
      <w:r>
        <w:t>осы деңгейлерге бейімдесе -- жақсы-ақ болар еді.</w:t>
        <w:br/>
        <w:t>“Түлек” деген сөздің өзі қүс балапанының қанаттанып, ұясынан</w:t>
        <w:br/>
        <w:t>үшқанып аңғарта ма? Сарыуыз кезінде аузындағыңды жырып беріп</w:t>
        <w:br/>
        <w:t>өл</w:t>
        <w:br/>
        <w:t>-4</w:t>
        <w:br/>
        <w:t>Айналайын</w:t>
        <w:br/>
        <w:t>Талдықорғанға алып-ұшқан сағыныштың себептері осы -- шын</w:t>
        <w:br/>
        <w:t>жүректен шыққан аналық сөздерді есту шығар.</w:t>
        <w:br/>
        <w:t>Балалар “Айналайыннан” алыста жүргенде онда өткізген</w:t>
        <w:br/>
        <w:t>күндеріне, оздеріне сырт көзбен, сын көзімен қарайтыпдықтары</w:t>
        <w:br/>
        <w:t>хаттарынан да, жүздескетт кездегі создерінен де аңғарылады.</w:t>
        <w:br/>
        <w:t>“Мен сіздерге коп машақат (проблема) тудырғап екенмін-ау”</w:t>
        <w:br/>
        <w:t>дейтіндер де бар. Енді бірі: “Талдықорғандағы “Ажар” фабрикасы</w:t>
        <w:br/>
        <w:t>тігетін эскери форма бүл жақта аса бағаланады, бірақ бәрімізге жете</w:t>
        <w:br/>
        <w:t>бермейді. Маған соның біреуін альт! бере аласыздар ма?” деп қолқа</w:t>
        <w:br/>
        <w:t>салса, енді бірі: “Өрік тәте, енді Алматыға келгенде электр плитка</w:t>
        <w:br/>
        <w:t>ала келіңізші” деп орындамасыңа қоймайтындай “өтіпіштер”</w:t>
        <w:br/>
        <w:t>білдіреді. Осындай хаттар жазып, шынайы көңілмен оз талабын</w:t>
        <w:br/>
        <w:t>қойып отырған балаларды қалай бөтен санайсын? Өзін бұл үйге</w:t>
        <w:br/>
        <w:t>уақытша тәрбисленуші, ботен бала сапаған жан осындай хаттар</w:t>
        <w:br/>
        <w:t>жаза ма, сағынып іздеп келе ме?</w:t>
        <w:br/>
        <w:t>Сондықтан кейбір тәрбиегтілеріміздің өз балаларының қамын</w:t>
        <w:br/>
        <w:t>ысырып қойып, осындағы ұл-қыздардың жағдайын ойлап кететіп</w:t>
        <w:br/>
        <w:t>коздері де аз емес. “Жарайды, олардың әкесі, ата-әжелері бар ғой”</w:t>
        <w:br/>
        <w:t>дейді өз бала-шағалары назардан тыс қалыңқырап бара жатқан ондай</w:t>
        <w:br/>
        <w:t>жағдайда.</w:t>
        <w:br/>
        <w:t>Хаттар</w:t>
        <w:br/>
        <w:t>Біз оларды тек алыстан ғана алмаймыз, дәл жанымызда</w:t>
        <w:br/>
        <w:t>жүргендердеп де аламыз! Күнде көріп жүріп, тіпті, дол қасымыздан</w:t>
        <w:br/>
        <w:t>қазір өтіп бара жатқан балалар іле-шала хат жазып әкеліп,</w:t>
        <w:br/>
        <w:t>қалдырады.</w:t>
        <w:br/>
        <w:t>“Сіздерлің жасап жатқан қамқорлықтарыңызды,</w:t>
        <w:br/>
        <w:t>қайырымдылықтарыңызды туғап аңамыз да жасаған жоқ қой. ПЕгер</w:t>
        <w:br/>
        <w:t>сіздерді ренжітіп, әуреге салсақ кешіріңіздер! Білместіктен ғой,</w:t>
        <w:br/>
        <w:t>әйтпесе, кім әдейі жасайды, сол кемшіліктерді? Есіңізде ме, бірде</w:t>
        <w:br/>
        <w:t>сіздің: “Ертеңгі күні осы үйден кеткендегі жағдайларыңды қазір</w:t>
        <w:br/>
        <w:t>ойлаңдар. Сол кезде қиындық көріп қалмас үшін дұрыстап білім</w:t>
        <w:br/>
        <w:t>алыңдар. Жақсы білім сендердің жұмыс табуларыңа қажет болады”</w:t>
        <w:br/>
        <w:t>детеніңізде мен: “Бізлің осы үйден кеткен ертеңгі күнімізде не</w:t>
        <w:br/>
        <w:t>шаруаларыңыз бар? Аман-ссен шығарып салып, құтылсаңыздар</w:t>
        <w:br/>
        <w:t>болды емес пе?” деп дөрекі жауап бергенім.</w:t>
        <w:br/>
        <w:t>2 Сонда неге ашудандым дейсіз бе? Осы үйден де кету керектігін</w:t>
        <w:br/>
        <w:t>ойлағанда: “Неге мен тұрған үйлерімнен өзім қалағанда емес, өзгелер</w:t>
        <w:br/>
        <w:t>Айналайын</w:t>
      </w:r>
    </w:p>
    <w:p>
      <w:r>
        <w:t>мұнда апарып-әкеліп жүретін, сол үшін жауапты деген сөз. Ал</w:t>
        <w:br/>
        <w:t>сонау көне Грекияда педагогтар құл болыпты. Қашан да педагогтарға</w:t>
        <w:br/>
        <w:t>оңай болмаған ғой. Бағбанның жүмысы азабы көп, аса жауапты</w:t>
        <w:br/>
        <w:t>тірлік емес ие? Ал балаларды анда-мұнда жетелейтін жолсерігі</w:t>
        <w:br/>
        <w:t>екеңіміз де -- ақиқат. Тек сол жетслеуіміз оларды орта жолда</w:t>
        <w:br/>
        <w:t>қалдыратындай үзілмесе игі сді.</w:t>
        <w:br/>
        <w:t>Е айтпақшы, сол коне Грекияда педагогтар қарапайым киінуге</w:t>
        <w:br/>
        <w:t>тиісті болған. Бүл киімнің жоқтығынан емес, ұстаздың өзін</w:t>
        <w:br/>
        <w:t>қарапайым ұстауының қажеттілігінен туындаған талап қой.</w:t>
        <w:br/>
        <w:t>Қайткенде дс орны бар талап сияқты.</w:t>
        <w:br/>
        <w:t>Менің ұстаздарым...</w:t>
        <w:br/>
        <w:t>Есімі республикаға танымал тарихшы Орынша Қарабалина...</w:t>
        <w:br/>
        <w:t>Математик Күләш Исаева, дене шынықтыруды өнер мен өнеге</w:t>
        <w:br/>
        <w:t>пәніне айналдыра білген Зәйтүн аға Мұхамедиярұлы сияқты, тіпті</w:t>
        <w:br/>
        <w:t>қайсы бір ұстаздарымды көре қалсам, олардың аллында өзімді әлі</w:t>
        <w:br/>
        <w:t>шәкірт сезінетінім қызық. Осы кісілерлің жылтырап, әлеміштеніп</w:t>
        <w:br/>
        <w:t>киінгенін көрмеппін.Ал олардың бәрі де түр десе -- түрі, сымбат</w:t>
        <w:br/>
        <w:t>десе - сымбаты бар адамдар болатын. Ал Зәйтүн аға үнемі спорт</w:t>
        <w:br/>
        <w:t>коспомімен жүретін. Олар шын мәнінде оз ісінің шеберлері еді.</w:t>
        <w:br/>
        <w:t>Кейін Талдықорғанға қызметке келгенде Хв1 қазақ мектеп-</w:t>
        <w:br/>
        <w:t>интернатында да мені тағдыр жақсы ұстаздарға жолықтырды.</w:t>
        <w:br/>
        <w:t>Интернат директоры Барменқұлова Токен Өзбекқызы - нағыз</w:t>
        <w:br/>
        <w:t>педагог елі. Мен сияқты талай мұғалімдерді қолынан жетелеп жүріп,</w:t>
        <w:br/>
        <w:t>еңбек стуге баулыды деуге болалы. Қызметтес, бірак еңбек жолымда</w:t>
        <w:br/>
        <w:t>қайтадан үстаз болған Күлшәкира Мұхамеджанова апай Дәнеш</w:t>
        <w:br/>
        <w:t>Рақышев атындағы мектеп-интернатта жылдар бойы жинақтаған</w:t>
        <w:br/>
        <w:t>әдістемелік корпекіліктерін “Айналайынға” сыйлай салғанда, өзімнің</w:t>
        <w:br/>
        <w:t>ішім удай ашыды. 40 жыл бойы іріктеген асыл ойларын бұлай бере</w:t>
        <w:br/>
        <w:t>салу - атымтай жомарттықтың шыңы дер едім. Ақша, алтып сатып</w:t>
        <w:br/>
        <w:t>алумен орны толатын нәрсе ғой, ал ...</w:t>
        <w:br/>
        <w:t>-- Осылардан балаларыңның жанына титтей сәуле түссе --</w:t>
        <w:br/>
        <w:t>еңбегімнің босқа кетпегені! Әлі-ақ бүл балалар елінің үлкен азаматы</w:t>
        <w:br/>
        <w:t>болады, бірақ бар ғой, Жамал... сендер бүл үшін көп тер төгулерін</w:t>
        <w:br/>
        <w:t>керек, -- дсді бірде Күлшәкира ұстазым.</w:t>
        <w:br/>
        <w:t>-- Білімлі, ғылымды алам жасынан үйренуі керек. Уақыты өтіп</w:t>
        <w:br/>
        <w:t>кеткен білім -- зая. Ата-бабасының құнды мұраларын зерделеген</w:t>
        <w:br/>
        <w:t>ұрпақ азбайды, - деді бірде балаларға Күлшәкира апай,</w:t>
        <w:br/>
        <w:t>Балалар “Айналайынға” әр жақтан, жастары да әр молшерде</w:t>
        <w:br/>
        <w:t>Айналайын</w:t>
        <w:br/>
        <w:t>экелінеді. Бірсуі 1-сыныпта, енді біреуі 8-9-сыныпта оқып жүрген</w:t>
        <w:br/>
        <w:t>кездерінде түседі. Сондықтан кейбір балаға білім тізгінін қайта ұстау</w:t>
        <w:br/>
        <w:t>оңайға түспейді. Мектеике бармай, үйінде бос, қараусыз дағдыланып</w:t>
        <w:br/>
        <w:t>алған он екі-он үштегі баланы 1-сыныпқа апарып көр! Ұялып.</w:t>
        <w:br/>
        <w:t>қорланады, оның үстіне жанын кинап сабақ оқығысы ла жоқ қой.</w:t>
        <w:br/>
        <w:t>Білім алудың басты сатысы -- сабаққа дайындалу десек, бұған</w:t>
        <w:br/>
        <w:t>“Айпалайында” барлық мүмкіндіктерді карастыруға күш салдық.</w:t>
        <w:br/>
        <w:t>Тіпті, ата-анасымен тұратын отбасындағы көптеген балалардан да</w:t>
        <w:br/>
        <w:t>біздің балалардың сабаққа дайындалуға уақыты кобірек дер сдім.</w:t>
      </w:r>
    </w:p>
    <w:p>
      <w:r>
        <w:t>Мектептен келеді -- ас-суи дайын, үйі жылы, арнайы бөлмелері</w:t>
        <w:br/>
        <w:t>бар. Мал жайламайды, үй шаруасын істемейді, үйдегідей кіпткентай</w:t>
        <w:br/>
        <w:t>бала қарамайды. Мүлдем жүмыстан қол үзбес үшін, ауданың қарын</w:t>
        <w:br/>
        <w:t>күресуге, жаз сыпырып, тазалауға, картоп әкелгенде сотты түсіріп, қой-</w:t>
        <w:br/>
        <w:t>маға тасуға қатыстырамыз. Біздің бір қызымызға сызтыптас құрбысы:</w:t>
        <w:br/>
        <w:t>-- Өздерің дүрыс пайдаланбай жүрсіңдер ғой, әйтпесе сендерде</w:t>
        <w:br/>
        <w:t>сабақ оқуға уақыт деген қаншама! Спорт залдарың, музыка, би</w:t>
        <w:br/>
        <w:t>бөлмелерін, іске, тігінге үйретететін бөлмелерін бар. Кітапханаларын</w:t>
        <w:br/>
        <w:t>да өздеріңде... Үйірмелердің бәрі тегін үйретеді, мектептерің де дол</w:t>
        <w:br/>
        <w:t>қастарыңда. Ал біз осылардың бәріне -- үйірмелерге, дәрігерге,</w:t>
        <w:br/>
        <w:t>мектенке келетін жолға -- бәріне ақысын төлейміз. Сабақтан келген</w:t>
        <w:br/>
        <w:t>соң үйдің қанша шаруасын істейміз. Ата-анамыздың қонағы, келіп-</w:t>
        <w:br/>
        <w:t>кетіп жатқан туған-туыстардың бәріпс дастархан әзірлейміз.</w:t>
        <w:br/>
        <w:t>Сондықтан қолда барда мүмкіндікті пайдаланып, дұрыс білім алып</w:t>
        <w:br/>
        <w:t>алмайсыңдар ма? Ертең-ақ, ол үйден кетесіңдер, сонда сендерге</w:t>
        <w:br/>
        <w:t>демеу болатып тек білімдерің болады, -- депті.</w:t>
        <w:br/>
        <w:t>Кәмелетке толмай жатып осыңдай ақыл айта алған сол қүрбысына</w:t>
        <w:br/>
        <w:t>керемет риза болдым,</w:t>
        <w:br/>
        <w:t>Әрине, қаншама бастан асқан шаруасы болын жапса да, әркімнің</w:t>
        <w:br/>
        <w:t>өз ата-анасының жанында болғалыпа не жетсін! Ал олай болмады</w:t>
        <w:br/>
        <w:t>екеп, тағдыр басқаша болған соң, алдағы күніңді білімнен тап деген</w:t>
        <w:br/>
        <w:t>нс дегсн саликали сөз.</w:t>
        <w:br/>
        <w:t>-- Ендеше, сол мүмкіндіктерді пайлаланыңдар, -- дедім мен.</w:t>
        <w:br/>
        <w:t>48</w:t>
        <w:br/>
        <w:t>Айналайын</w:t>
        <w:br/>
        <w:t>Ол балалардың пікірталасы, үйірме жұмыстары арқылы да іск</w:t>
        <w:br/>
        <w:t>асуы тиіс. Сол оймен жас маман, осы “Дебаты” сайыстарып жүргізуші</w:t>
        <w:br/>
        <w:t>Айжан Аймұқанованы көмекке шақырдым. Бұл іс ол келісіме</w:t>
        <w:br/>
        <w:t>кәдімгідей өрге басты.</w:t>
        <w:br/>
        <w:t>2002 жылдың қапцтарында Алматыда өткен бес аймақты.</w:t>
        <w:br/>
        <w:t>“Дебаты ” хабарында “Айналайынның” алты баласы: Әжібаев Қанат</w:t>
        <w:br/>
        <w:t>Жаманғұшинова Әйгерім, Атайбекова Мәдина, Еремеева Ра:</w:t>
        <w:br/>
        <w:t>Имансейпұлова Әйгерім, Нүрасылова Мақпал қатысып келді. (Бұ</w:t>
        <w:br/>
        <w:t>ұл-қыздардың көбі қазір “Айналайыпнап түлеп ұшын кетті.</w:t>
        <w:br/>
        <w:t>Теледидардан көрлік -- олар жасқанбай, тартынбай және әр сөзік</w:t>
        <w:br/>
        <w:t>таразылап, ұтымды сөйлеуге машықтанып қалыпты. Таңлағав</w:t>
        <w:br/>
        <w:t>тақырыптары: “Мемлекет жетім балаларға көрсетілетін көмек аясын</w:t>
        <w:br/>
        <w:t>кеңейтуі керек” деген күрделі болып шықты. Бұл тақырыпқ</w:t>
        <w:br/>
        <w:t>балалар үйлерінде тәрбиеленушілердің өздерінің пікі</w:t>
        <w:br/>
        <w:t>таластырулары қызық болды. Мен оларды мұндай тақырыпқа ашык</w:t>
        <w:br/>
        <w:t>барып, үсыныс айтып, талап қояды деп ойлай қоймайтынмын.</w:t>
        <w:br/>
        <w:t>Мәселен, олар өздерінің “Айналайын” үйінің бар мәзіріне разь</w:t>
        <w:br/>
        <w:t>сияқты...</w:t>
        <w:br/>
        <w:t>“Кім болам?” деп пікір таластыратын балалар</w:t>
        <w:br/>
        <w:t>Бүл үйден түлей ұшқандар алыс-жақын қалалард</w:t>
        <w:br/>
        <w:t>университеттен бастап, институчтарца, лицейлерде, кәсіптік</w:t>
        <w:br/>
        <w:t>мектептерде, арнайы әскери оқу орындарында оқып жүр.</w:t>
        <w:br/>
        <w:t>- Шіркін, - дейміз озарамызда, -- кәмелетке толып, бұл үйдеі.</w:t>
      </w:r>
    </w:p>
    <w:p>
      <w:r>
        <w:t>түлеп ұшатындардың барлығын оқуға түсіріп, бастарына баспан!</w:t>
        <w:br/>
        <w:t>алып берін, жұмысқа түруларына көмектесеттіп жағдай туғызылса..</w:t>
        <w:br/>
        <w:t>Ал ондай жағдай жоқ болған ідықтан, қолдан келеріне жан аямай</w:t>
        <w:br/>
        <w:t>кіріскеннегі өзге самал бар? Сондықтан, алдымен мүлдем туған-</w:t>
        <w:br/>
        <w:t>туысқаны жоқ балаларды орналастыруды ойлаймыз.</w:t>
        <w:br/>
        <w:t>“Кім қандай мамандықты таңдан, қай оқуға түсін, бітірді?”</w:t>
        <w:br/>
        <w:t>дегенге келетін болсақ;</w:t>
        <w:br/>
        <w:t>Оспанғазиенц Әсем - Талдықорғап қаласындағы Ілияс</w:t>
        <w:br/>
        <w:t>Жансүгірон атыңдағы универсиетті бітірді.</w:t>
        <w:br/>
        <w:t>Байғонысов Айлар -</w:t>
        <w:br/>
        <w:t>Жансүгіров кентіндегі кәсіптік</w:t>
        <w:br/>
        <w:t>гехникалық дипейін:</w:t>
        <w:br/>
        <w:t>56</w:t>
        <w:br/>
        <w:t>Айналайып</w:t>
        <w:br/>
        <w:t>сақталады. Сонда балаларды кауіп-қатерлен осылай, үйден қарға</w:t>
        <w:br/>
        <w:t>адым шығармай сақтауымыз керек пе? Олай бол-май-ды.!..</w:t>
        <w:br/>
        <w:t>Кейде осылай үзілді-кесілді пікірімізді сақтап қалуға тура келеді,</w:t>
        <w:br/>
        <w:t>ол және оңайға түсе бермейді. Сөйтіп, біздің ұл-қыздарымыз Талды-</w:t>
        <w:br/>
        <w:t>қорғандағы Х% 17 және 19-мектептерге барып жүр.</w:t>
        <w:br/>
        <w:t>“Жоқ-жітіктің сенері -- білім, өзінің басы мен ақылы” деп</w:t>
        <w:br/>
        <w:t>айтудай-ақ айтамыз ғой... Айтумен ғана іс біте ме? Құйып отырған-</w:t>
        <w:br/>
        <w:t>ның құлаққа сіңгенмен сапаға жете бере ме? Өйткені, санапы</w:t>
        <w:br/>
        <w:t>отбасындағы кейбір келеңсіздіктер жаралап тастағандар да бар ғой,</w:t>
        <w:br/>
        <w:t>арамызда.</w:t>
        <w:br/>
        <w:t>Әттең-ай, ересектер мен естідеген ата-ана-ай... Өзің тоғыз ай құрса-</w:t>
        <w:br/>
        <w:t>ғында сақтап жарық дүние сыйлаған балаңа озің неге обал жасадың?</w:t>
        <w:br/>
        <w:t>Дегенмен, мектептегі біркатар мұғалімдердің ұстаздық шеберлігі,</w:t>
        <w:br/>
        <w:t>қайырымы, өзіміздегі сыныптан тыс оқыту, сабаққа әзірлену жұмыс-</w:t>
        <w:br/>
        <w:t>тары жап-жақсы нәтиже берді.</w:t>
        <w:br/>
        <w:t>Біздің балалар да өзге калаларда, республика көлемінде өтетін</w:t>
        <w:br/>
        <w:t>“Тайталас” - “Дебаты” телехабарларына қатысып, оз пікілерін</w:t>
        <w:br/>
        <w:t>қорғауға бейімделіп жүр.</w:t>
        <w:br/>
        <w:t>“Айналайынның” өз ішінде “Үміт”, “Ағартушы”, “Эрудит”,</w:t>
        <w:br/>
        <w:t>Лидер” клубтарында олар пікір сайысын өткізеді. Сонда олардын</w:t>
        <w:br/>
        <w:t>бір-бірімен спикер, депутат, министрлер болып “дауласқанын” корсс,</w:t>
        <w:br/>
        <w:t>нағыз депутаттарлың өзі таң қалар еді.</w:t>
        <w:br/>
        <w:t>Біздің балалардың қазақ, орыс тілдеріп бірдей түсінетінін, бірақ.</w:t>
        <w:br/>
        <w:t>қазақ балаларының екі тілді де торқақтау білетінін аңғардық.</w:t>
        <w:br/>
        <w:t>Туған тілді толык білмеудің басты себебі -- ана тілінде өз мәнінде</w:t>
        <w:br/>
        <w:t>жеткілікті сөйлеспеу, жиі қолданбау екені анық.</w:t>
        <w:br/>
        <w:t>Екі тілде де сөйлеу мәдениетінің төмен, бір-бірімен сөйлесу</w:t>
        <w:br/>
        <w:t>леңгейінің көбінесе дорекі, арамшөп сияқты балағат сөздер де</w:t>
        <w:br/>
        <w:t>жүретінін естіп қалып: “Бұл олқылықтың орнын қалай толтырсақ?”</w:t>
        <w:br/>
        <w:t>Деп бас қатырдық..</w:t>
      </w:r>
    </w:p>
    <w:p>
      <w:r>
        <w:t>Сонау бір жылдары Бішкек қаласында “Сорос--Қазакстан” қоры</w:t>
        <w:br/>
        <w:t>ұйымдастырғап “Дебаты” пікірталасына оқушыларыммен бірге өзім</w:t>
        <w:br/>
        <w:t>дебарып, қатысқан сдлім. Сонда американдықтар ұсынған технология</w:t>
        <w:br/>
        <w:t>ойымда. Мәдениетті, ұтымды және ойлы сөздердің тамыры --</w:t>
        <w:br/>
        <w:t>халқымыздың өзінде: ананың бесік жырларынан бастап, мақал</w:t>
        <w:br/>
        <w:t>мәтелдерімізде, шешен-билеріміздің дана ойларында жатыр смес</w:t>
        <w:br/>
        <w:t>пе? Бірауыз сөзбен бір рулы елдің дау-дамайын іешіп, елін береке-</w:t>
        <w:br/>
        <w:t>бірлікке шақырып отыратын сол аталы, ақылды сөздердің</w:t>
        <w:br/>
        <w:t>мағынасын бала санасына сініру керек.</w:t>
        <w:br/>
        <w:t>Айналайын</w:t>
        <w:br/>
        <w:t>“Олардың жүрегіндегі бұлақ-сезімнің көзін ашу керек” деп</w:t>
        <w:br/>
        <w:t>қоямын. Адамды тек жақсы омір, таматпа көріністер ғана</w:t>
        <w:br/>
        <w:t>асқақтатпайды. Өмірде біреудің жетімдік көріп, жәбірленуі де сені</w:t>
        <w:br/>
        <w:t>сол бейбақтардан жоғары болып, бейкүнә жанға қамқорлық жасауға</w:t>
        <w:br/>
        <w:t>міндеттейтін сияқты. Әйтеуір, өз жүрсгімдегі ссзім осындай. Бүл</w:t>
        <w:br/>
        <w:t>асқақтап отырып айтқан создер емес, балалардың жағдайын</w:t>
        <w:br/>
        <w:t>күнделікті көріп жүргендіктен туған мәжбүрлік.</w:t>
        <w:br/>
        <w:t>Көңіл қайнарынын көзін үл-қыздарымызды әнге, музыкаға,</w:t>
        <w:br/>
        <w:t>жалпы өнерге баулып ашсақ, талай зиянды қылықтардан қүт-</w:t>
        <w:br/>
        <w:t>қарарымыз анық. Мөлдірліктің қайнар көзі -- тереңде. Соны күрек-</w:t>
        <w:br/>
        <w:t>пен емес, алақанмеп аялап отырып ашуың керек.</w:t>
        <w:br/>
        <w:t>Сөйтіп ойланып жүргенімде онер саласында өзіплік есімі бар</w:t>
        <w:br/>
        <w:t>тамаша адамдарга ұшырастым. Біреуі - ән өнерінің, екіншісі -- би,</w:t>
        <w:br/>
        <w:t>хореографияның жоғары кәсіби саңлақтары -- Алтын Бүрксеева мен</w:t>
        <w:br/>
        <w:t>Галина Хасанова!</w:t>
        <w:br/>
        <w:t>Алтын “Айналайындағы” балаларды -- опге, Галина -- биге</w:t>
        <w:br/>
        <w:t>тегін үйретуге өздері іздеті келіп келісті. Бұл айтқанға ғана оңай.</w:t>
        <w:br/>
        <w:t>“Ешқандай музыка мектебіпе барып ҡормеген, би жонінле де</w:t>
        <w:br/>
        <w:t>әліпті таяқ деп білмейтін тентектерді -- өперпаздарға айналдыру</w:t>
        <w:br/>
        <w:t>деген...әй, мұндай азап кімге керек? Ертен біраз әрскеттенген соң</w:t>
        <w:br/>
        <w:t>өздері-ақ бас тартар” деп күмандансам да келістім. Аз да болса</w:t>
        <w:br/>
        <w:t>сабақ ала бергенге не жетсін!</w:t>
        <w:br/>
        <w:t>Алтын Бүркеева Талдықорған өңіріне есімі жақсы танымал</w:t>
        <w:br/>
        <w:t>музыка маманы, өзі тамаша ән салады. Жылдар бойы Талдыкорған-</w:t>
        <w:br/>
        <w:t>дағы педагогика институтының, кейін университетінің музыка</w:t>
        <w:br/>
        <w:t>пәнінің оқытушысы болған. Қаншама түлегінен жақсы музыканттар</w:t>
        <w:br/>
        <w:t>шықты. Бір басында атақ, тая, абырой да, отбасындағы береке -</w:t>
        <w:br/>
        <w:t>дәулеті де жеткілікті. Айналысамып десе - немерелері, қоғамдык</w:t>
        <w:br/>
        <w:t>жұмыстары, ақ кимептекті “Әжелер” ансамблі де бар”.</w:t>
        <w:br/>
        <w:t>“Айналайынға” ол кісі қаланың сонау бір шетінен келуі керек.</w:t>
        <w:br/>
        <w:t>Сонда оны бүл “азапқа” түсуге итермелеген қандай күш? Өзіміз</w:t>
        <w:br/>
        <w:t>“адамгершілік” деп, ерекше бояумен, ксрсмет асқактықпен</w:t>
        <w:br/>
        <w:t>суреттейтін қасиет осы смес пе? Сонда бірсулерге жақсылықтарыңды,</w:t>
        <w:br/>
        <w:t>шапағатышнды тигізу үшін өзің қиындық кешуің керек екси-ау...</w:t>
        <w:br/>
        <w:t>Алтын Бүркегваның өзі не дейді:</w:t>
        <w:br/>
        <w:t>-- Балалардың әнге, әуенге бейімділігін байқап көрейін, - деп</w:t>
        <w:br/>
        <w:t>бастаған жұмысымның қалай өз иіріміпе алып кеткенін түсінбей де</w:t>
        <w:br/>
        <w:t>қалдым. Жастардың даңғаза әуеше көбірек елтіген заманында</w:t>
        <w:br/>
        <w:t>оалалардан соншама ынта-ықылас күте қоймаған едім.</w:t>
      </w:r>
    </w:p>
    <w:p>
      <w:r>
        <w:t>іе,</w:t>
        <w:br/>
        <w:t>1%</w:t>
        <w:br/>
        <w:t>Айналайын</w:t>
        <w:br/>
        <w:t>Хорда көшпіліктен араласып, әуенге үйренген жеткіншек олан</w:t>
        <w:br/>
        <w:t>тыс уақытта даыңылдап, кейде тішті дауысын қатты шығарып, ән</w:t>
        <w:br/>
        <w:t>салады. Арпалысты сезімдер де тысқа лықсыт!, арнасы түзеледі.</w:t>
        <w:br/>
        <w:t>Алтын Бүрксева осылай деп толғана жүріп, күнделікті</w:t>
        <w:br/>
        <w:t>“қарапайым қызметімен” балалардын жүрегінде талай ізгі сезімдерді</w:t>
        <w:br/>
        <w:t>түнышпығып қалудан аман сақтады.</w:t>
        <w:br/>
        <w:t>Ал тағы бір мейірімді жан Алтыпның жолын балаларды би</w:t>
        <w:br/>
        <w:t>әлеміне жетелеуде қайталады. Оның қойған билері республикалық</w:t>
        <w:br/>
        <w:t>қана емес, шетелдерге де шығып, жүлделерге ие болып оралып</w:t>
        <w:br/>
        <w:t>жүрген тамаша хореограф Галина Ибрагимқызы Хасанова еді.</w:t>
        <w:br/>
        <w:t>Түп-тамыры түрік кінәзінеп тарайтын бұл аяулы жанпың өмір</w:t>
        <w:br/>
        <w:t>жолы, басынан кешкендерінің өзі бір -- драма. Галина апайдың</w:t>
        <w:br/>
        <w:t>біздің сахпамызға гүл шашып жібергендей жайнатқан үлкен оперіне,</w:t>
        <w:br/>
        <w:t>ұстаздық шеберлігіне бүкіл ұжымымыз болып талай бас идік.</w:t>
        <w:br/>
        <w:t>Кішкентай қоңыр торғайлар секілді ұлдар меп қыздарды бірте-</w:t>
        <w:br/>
        <w:t>бірте сүйкімді ақ кептерлердей, түрленген тотыдай, түйілген</w:t>
        <w:br/>
        <w:t>қаршығадай стіп өзгерту -- тек хас шебердің тана қолынан келері</w:t>
        <w:br/>
        <w:t>бар. Ол біздің үяндау, жасқанптақтау өрендеріміздің еңсесін биіктетіп,</w:t>
        <w:br/>
        <w:t>әдемі әлемге жетеледі. Галинаның қызы Вероника да -- биші. Бірде</w:t>
        <w:br/>
        <w:t>анасымен осы үйге бірге келте Вера ла “Айналайындағыларға”</w:t>
        <w:br/>
        <w:t>биді тегін үйретуге тілек білдіріп, көп еңбек сіңірді. Бұл деген -</w:t>
        <w:br/>
        <w:t>үлкен жанашырлық деп ойлаймын.</w:t>
        <w:br/>
        <w:t>Кониерт коятын бөлмеде</w:t>
        <w:br/>
        <w:t>-- Балалар, бізге қонақтар келеді. Оларға концерт қоюға</w:t>
        <w:br/>
        <w:t>дайындық жасауымыз керек. Тез музыка бөлмесіне жиналайық.</w:t>
        <w:br/>
        <w:t>Осы сөзді алғаш естіген көген көздеріміздін қандай сезімде</w:t>
        <w:br/>
        <w:t>болатыны -- жадымызда. Олардыц алдыпда үлкен бір белгісіз әлем</w:t>
        <w:br/>
        <w:t>күтіп тұрғандай жасқапшақтағандарын аңғаратынбыз.</w:t>
        <w:br/>
        <w:t>Ал бұл сөздің ар жағында онерге негізделген сәттер тұрғанын</w:t>
        <w:br/>
        <w:t>білетің “бұрынғылар” музыка бөлмесіне қарай алып-ұшады. Концерт</w:t>
        <w:br/>
        <w:t>басталғанша бастап кешпетін абыр-сабыр шақтың олар үшін</w:t>
        <w:br/>
        <w:t>қаншалықты жауапты екенін көру керек!</w:t>
        <w:br/>
        <w:t>Ал опер көрсету сәті келгенде олардан көзіңді ала алмай, сүйініп</w:t>
        <w:br/>
        <w:t>те, күйініп те қарайсың. Күлу меп жымиюдан езуің талады. Әр</w:t>
        <w:br/>
        <w:t>топтың өз “жұлдызы” бар. Кішкентай Катя мен Диманың бал созіне,</w:t>
        <w:br/>
        <w:t>бала қылығына қарай бергің келеді. Оларды өнер бір сәтке</w:t>
        <w:br/>
        <w:t>күліреттеңдіріп жібергенін аңғарасың. Жайда олар өзінің қиып мінез-</w:t>
        <w:br/>
        <w:t>айналайын</w:t>
        <w:br/>
        <w:t>құлқымен мезі ететін, жылаңқы, ашушан, кәдімгі балалар. Бүдан</w:t>
      </w:r>
    </w:p>
    <w:p>
      <w:r>
        <w:t>төрт-бес жыл бұрын біздің үйте американдық волоптир -- екі бой-</w:t>
        <w:br/>
        <w:t>жеткен келіп жүрлі. Солар бір аптаның ішінде балаларға ағылшынша</w:t>
        <w:br/>
        <w:t>тақпақ, бір-екі ән үйретіл үлгеріпті. Баллтырғандарды қалай тез баурап</w:t>
        <w:br/>
        <w:t>алуды білетіндігін көрсеті. Баламен бала болып, еленге бірге аунай</w:t>
        <w:br/>
        <w:t>кетеді, олардың ойына не келсе соны істеуге рұқсат ететінін білдіріп,</w:t>
        <w:br/>
        <w:t>тіпті, “басына шығаруға” дейін барғапын байқап жүрдік. Алайда, бұл</w:t>
        <w:br/>
        <w:t>“бостандықтың” рәпі тез басылды. Олар біздің тентектеріміздің</w:t>
        <w:br/>
        <w:t>теперішіне қашапғы көнсін, бір күші екі қыз да тайып тұрды.</w:t>
        <w:br/>
        <w:t>Бірақ олардан бөбектердің жадында қалған бірнеше ән айтылып</w:t>
        <w:br/>
        <w:t>жүрді. Әсіргсе, Дима...тез қағып алып, тақылдап тұратын. Сөйтіп</w:t>
        <w:br/>
        <w:t>ол. орысша, қазақшаны қойып, ағылшынша ән салатын Дима</w:t>
        <w:br/>
        <w:t>атанған.</w:t>
        <w:br/>
        <w:t>Табиғат Әйгерім, Раиса мен Ғалияға, Жандос, Әділ, Мадияр,</w:t>
        <w:br/>
        <w:t>Айдостарға -- әннен, Қымбат, Юлия. Клаваларға -- биден ерекше</w:t>
        <w:br/>
        <w:t>қабілет сыйдаған десек, артық емсс. Өнер адамды қалай сүйкімді</w:t>
        <w:br/>
        <w:t>етіп жібереді. Онерпаздар киініп, жарқырап ортаға шыға келіп, оның</w:t>
        <w:br/>
        <w:t>үстіне корермендерін ән-биімен баурап алғанда айналайындыктар</w:t>
        <w:br/>
        <w:t>айналасына бір мақтаныш сезімімен қарайтын сияқты көрінетін.</w:t>
        <w:br/>
        <w:t>Осындай конпертке көрермен ретінде алғаш келіт отырған</w:t>
        <w:br/>
        <w:t>ашамның бет-әлпетінен балалардың бәрімізге белгісіз ата-аналарына</w:t>
        <w:br/>
        <w:t>іштей: “Өздерің багаламаған. баға алмаған балаларыңның қазір</w:t>
        <w:br/>
        <w:t>қандай екені көрсеңдер гой...Олар қандай сүйкімді, әрі өнерлі.</w:t>
        <w:br/>
        <w:t>Қарасаң көзің тоймайтын, айналып-толғансан мейірің қанбайтын</w:t>
        <w:br/>
        <w:t>қандай “байлықтан”, қаншама бақыттан мақұрым калғаныңды</w:t>
        <w:br/>
        <w:t>білесің бе?” деген сауалдарды аңғаруға болар еді. Кейбір көрерменіміз</w:t>
        <w:br/>
        <w:t>сол сезімінің жанарынан жас болыл тамып кеткенін өздері дс</w:t>
        <w:br/>
        <w:t>аңғармай қалады.</w:t>
        <w:br/>
        <w:t>“Айналайын” шаңырағын әнее болеуде көркемөнертаздардың</w:t>
        <w:br/>
        <w:t>жетекшісі Алтай Керейбаевның коп іздейіп, тынымсыз еңбектеніп</w:t>
        <w:br/>
        <w:t>жүргеніне разымыз. Үнемі естіп, тыңдап, жаттанды болып кеткен</w:t>
        <w:br/>
        <w:t>әндерге ол өзіндік әр беріп, “гүлдендіріп ” жібереді.</w:t>
        <w:br/>
        <w:t>Музыка мектебіне барып көрмеген балалардан “Әнші балалан”</w:t>
        <w:br/>
        <w:t>жасап шыгару -- табиги дарындылықтың ғана емес, сол жеткін-</w:t>
        <w:br/>
        <w:t>шектерлі жақсы көре білудің де жемісі.</w:t>
        <w:br/>
        <w:t>Жеткіншектердің тәрбиешісі Дәуренбек Әлібаев -- үл-кыздары-</w:t>
        <w:br/>
        <w:t>дыздың санасына домбыра күдіретінің қандай екенін жеткізін, осы</w:t>
        <w:br/>
        <w:t>аспапта ойнауды үйретумен шұғылданды. Ал Шәрбат Егембердиева</w:t>
        <w:br/>
        <w:t>балдырғандарға күйсандықта ойнауды үйретуді қолға алды.</w:t>
        <w:br/>
        <w:t>Айпалайын</w:t>
        <w:br/>
        <w:t>Бөбектерден бастап, жасөспірімдерге дейін қаздай тіз апарып,</w:t>
        <w:br/>
        <w:t>қалалық өнер байқауларына да қатысып жүрміз. Ол байқаулардан</w:t>
        <w:br/>
        <w:t>жүллегер атанбай келген кезіміз жоқ шығар. Балалардың сондай</w:t>
        <w:br/>
        <w:t>марашаттардан сон қанаттанғатнын көрсеңіз ғой.</w:t>
        <w:br/>
        <w:t>Үлкен қалалардың үлкен сахнасында, небір атақты өнер адам-</w:t>
        <w:br/>
        <w:t>дарынын алдында ән салып, би билеп, сынақтан өткісі келетіндерін</w:t>
        <w:br/>
        <w:t>білдіргендер табыла бастағанда кодімгілей: “Ә, Алтын мен Галинаның.</w:t>
        <w:br/>
        <w:t>Верониканып, Дәуренбек пен Алтай, Шәрбаттардың еңбегі еш</w:t>
        <w:br/>
        <w:t>болмайды скең ғой” дсген сенім түрақтала басталы.</w:t>
        <w:br/>
        <w:t>хжх</w:t>
      </w:r>
    </w:p>
    <w:p>
      <w:r>
        <w:t>Ойға тағы ата-бабалардың: “Үйренер нәрсең -- білім мен</w:t>
        <w:br/>
        <w:t>мейірім” деген сөзі оралады.</w:t>
        <w:br/>
        <w:t>Балаларды әнге, биге, спортка және іс тігу, ағаш шеберлігіне,</w:t>
        <w:br/>
        <w:t>сантехниканы жөндеу сияқты тұрмыстық қажет іске “Айналайын”</w:t>
        <w:br/>
        <w:t>үйінде баулу мүмкіндігі болғанның өзінде олармен тынымсыз жұмыс</w:t>
        <w:br/>
        <w:t>жүргізу керек. Спорттың бұлжымас тәртібіне, тер төгіп игеру қиын-</w:t>
        <w:br/>
        <w:t>дығына шыдай алмай бастап та, тастап та үлгерген жеткіншектеріміз</w:t>
        <w:br/>
        <w:t>ойлантады. Ұрсып-зекіп қатыстыруға болмайды. Ол омір деген ұшы-</w:t>
        <w:br/>
        <w:t>қиырына көз жетпес теңіз сияқты. Оның айдынына шығару үшін</w:t>
        <w:br/>
        <w:t>мына қорғансыз балапандарға алдымен жүзуді үйретпесек күні нг</w:t>
        <w:br/>
        <w:t>болмақ? “Жақсы болсаң келерсің судан өтіп, жаман болсаң кетерсің</w:t>
        <w:br/>
        <w:t>суға батып” деп халық әнінде айтылғандай, теңізден қалай өтетінін</w:t>
        <w:br/>
        <w:t>өзіне аманат етіп қоя берсек бола ма?</w:t>
        <w:br/>
        <w:t>Адамды адам етер -- оның айналасындағы адамдар, оның өзінің</w:t>
        <w:br/>
        <w:t>білім, ой-оріс саналылығы.</w:t>
        <w:br/>
        <w:t>Бұдан он бес жылдай бұрын Америкада біраз уақыт болып, олар-</w:t>
        <w:br/>
        <w:t>дың бала тәрбиесіне қалай көңіл бөлетініне назар аударғаным бар</w:t>
        <w:br/>
        <w:t>еді. Мектеп-интернаттыц оқу-тәрбие ісін жүргізушісі ретінде өзге</w:t>
        <w:br/>
        <w:t>сллің, онда да өзімізге ордайым олшем үлгісі стіп үйренген АҚШ-</w:t>
        <w:br/>
        <w:t>та жүріп неге назар салмасқа? Ойға түйген нәрсе аз болмаған-лы.</w:t>
        <w:br/>
        <w:t>Ол елде “мүгедек”, “жетім бала” деген ұғымның он екі мүшесі</w:t>
        <w:br/>
        <w:t>сау, төрт құбыласы тең балалардан айырмашылығы жоқ, бөле-жара</w:t>
        <w:br/>
        <w:t>қарамайтынын аңғардым.</w:t>
        <w:br/>
        <w:t>Ендеше, неге “Айналайынның” балалары елдің бәрі барып</w:t>
        <w:br/>
        <w:t>жатқан жалпы мектепке бармай, өзіміздің шаңырақтың астында</w:t>
        <w:br/>
        <w:t>шектелуі тиіс? Бұлай ету жан тыныштығын сақтауға қолайды-ақ:</w:t>
        <w:br/>
        <w:t>ешкім ешқайда шашырамай, көз алдыңда болады, қауіпсіздік</w:t>
        <w:br/>
        <w:t>Айналайын</w:t>
        <w:br/>
        <w:t>келген үл еді. Күтім көрмегендіктен, тері дертімен ауырып келген</w:t>
        <w:br/>
        <w:t>баланың өнерге деген құлшынысын аңғардық. Тәрбиешісі оның</w:t>
        <w:br/>
        <w:t>әсіресе, биге бейімділігін бағалады. Бірақ ӛстіндегі дақтардан ұялып,</w:t>
        <w:br/>
        <w:t>ортаға шықпайтын.</w:t>
        <w:br/>
        <w:t>Талдықорғанның барлық дерлік баласы алдынан өткен балалар</w:t>
        <w:br/>
        <w:t>дәрігері Бану Жүнісханқызы кестенің бізімен шұғылданғандай, опыц</w:t>
        <w:br/>
        <w:t>бетінің әрбір нүктесіне дейін емделі.</w:t>
        <w:br/>
        <w:t>Арада біраз уақыт откенде ол дертінен қүлан таза айықты.</w:t>
        <w:br/>
        <w:t>Онерлі, әлемі жасөспірім енді балалардың ортасында алшаң басып</w:t>
        <w:br/>
        <w:t>жүрегін болды. Кейін басқа қалаға оқуға кеткен, хабарласып, ақпа</w:t>
        <w:br/>
        <w:t>жіберіп, көмектесіп те отырдық.</w:t>
        <w:br/>
        <w:t>Бір күні демалысқа келіпті. Келісімен өзінің мүндағылардан</w:t>
        <w:br/>
        <w:t>баскаша өмір сүріп жатқанын білдіріп, кезінде өзінен тәртіп талап</w:t>
        <w:br/>
        <w:t>еткен тәрбиешісіне жанына тиер соз сөйлеп, “өктіе-ренішініп” орнын</w:t>
        <w:br/>
        <w:t>толтырады. Осыған қатты ренжіген балалар опы арталарынан қуып</w:t>
        <w:br/>
        <w:t>жіберулі үйғарып, келіп тұр.</w:t>
        <w:br/>
        <w:t>- Неге ол тәрбиеші тәтейді ренжітеді? “Қүлайын ұмытса --</w:t>
        <w:br/>
        <w:t>оны есіне салуға болады!” деп кіжініп қояды.</w:t>
        <w:br/>
        <w:t>Оның әдепсіздеу сөйлеп, айналасындағыларды ренжіткеніне өзім</w:t>
        <w:br/>
        <w:t>Дс қынжылдым. Бірақ, оны ортамыздан қуумен сштеңе ұтпайты-</w:t>
      </w:r>
    </w:p>
    <w:p>
      <w:r>
        <w:t>нымызды айттым. Ол -- жақсы ма, жаман ба - осы үйдің баласы.</w:t>
        <w:br/>
        <w:t>Үйім деп іздеп келді. Мүмкін бір саусағын бүгіп, ренішін омір бойы</w:t>
        <w:br/>
        <w:t>іште сақтағанша, көніліндегі наразылығын білдіргені де дүрыс шығар.</w:t>
        <w:br/>
        <w:t>Әрине, анасыпдай болған адамға дөрекі сөз айтпауы керск еді.</w:t>
        <w:br/>
        <w:t>Балаларды да, ренжіп келген жас тәрбиешіні де осылай мәмілеге</w:t>
        <w:br/>
        <w:t>шақырдым. Тентек ұлмен де сөйлестік. “Құлан өз қағынан өзі</w:t>
        <w:br/>
        <w:t>жерімейді? демекші, шәлкем-шалыс мінездісі де, жібектей майда</w:t>
        <w:br/>
        <w:t>әлептісі де -- бәрі де -- өзіміздің балаларымыз.</w:t>
        <w:br/>
        <w:t>Хат жазады, балалар...</w:t>
        <w:br/>
        <w:t>Ұл-қызы алыс, өзге қалада оқитын отбасы балаларынан хат-</w:t>
        <w:br/>
        <w:t>хабар сиресс: “Ауырып қалды ма? Ақшасын тауысып алды ма?</w:t>
        <w:br/>
        <w:t>Сабағына үлгермей жатыр ма?” деге сан сауалмен аландай</w:t>
        <w:br/>
        <w:t>бастайтыны анық. Біз дс солай, Атырау, Астана тіпті, мына тиіп</w:t>
        <w:br/>
        <w:t>Тұрған Алматыдан хат-хибар алмай қалсақ-аландаймыз. Ал бір парақ,</w:t>
        <w:br/>
        <w:t>қағазға болса да, амандық-саулығын жазып жіберсе -- көңіліміз</w:t>
        <w:br/>
        <w:t>жайланады.</w:t>
        <w:br/>
        <w:t>“Қазір эпистолярлық жанрдың заманы емес қой, Жамал апай...</w:t>
        <w:br/>
        <w:t>Айналайын</w:t>
        <w:br/>
        <w:t>солай деп шешкенде кетуім керек? Енді үйренісе бастасаң - ксту</w:t>
        <w:br/>
        <w:t>керек. Ылғи үлкендер қалай шешеді, солай болады, неге?” деп</w:t>
        <w:br/>
        <w:t>ойлап, ызаландым.</w:t>
        <w:br/>
        <w:t>Бірақ, адам бір жерде отыра бермейді ғой, шындығында. Оқуға</w:t>
        <w:br/>
        <w:t>бару. жүмысқа түру керек. Сондықтан сізге бекер сөз қайырып,</w:t>
        <w:br/>
        <w:t>жүз шайысқан екенмін” дейді сондай жазбалардың бірінде</w:t>
        <w:br/>
        <w:t>тентектеріміздің бірі.</w:t>
        <w:br/>
        <w:t>Бір парақ тор көз қағазға: “Иа, ертеңгі күнімізді тек өзіміз гана</w:t>
        <w:br/>
        <w:t>ойлауымыз керек! Әйтпесе кім ойлайды?” деп Алма Төрешова деген</w:t>
        <w:br/>
        <w:t>бірбеткей, тентек қызымыз жазып әкелген хатта байкап қарасаң</w:t>
        <w:br/>
        <w:t>қаншама ширығу бар. Оларды қаншама тәрбиелеп, канаттандырдық</w:t>
        <w:br/>
        <w:t>десек те осы үйден қырық қадам ұзап итығысымен өздерін коргансыз</w:t>
        <w:br/>
        <w:t>сезінстінін, мәселенің шындығында солай екепін ойласан -- түн</w:t>
        <w:br/>
        <w:t>ұйқың төрт бөлініп, шайдай ашылады.</w:t>
        <w:br/>
        <w:t>Балалар-ай, балалар.</w:t>
        <w:br/>
        <w:t>Дәрігерлер</w:t>
        <w:br/>
        <w:t>-- Мен тағы да Алматыға кетемін, -- деді талдырмаш қана, өзі</w:t>
        <w:br/>
        <w:t>осы үйдегі балалардан сол ғана үлкен көрінетін Гүлнүр</w:t>
        <w:br/>
        <w:t>Әсемғалиқызы. -- Ана Светяны ашаруға сол жердегі дәрітерлермен</w:t>
        <w:br/>
        <w:t>келістім.</w:t>
        <w:br/>
        <w:t>Жас дәрігер Гүлнұр Әукенона - өз ісіне аса жауапкершілікпен</w:t>
        <w:br/>
        <w:t>қарайды да, басқалардан да сондай жұмыс талап стеді. Сол</w:t>
        <w:br/>
        <w:t>сүстылығына қарамастан, ол -- өте мейрімді. Мейірімді болмаса,</w:t>
        <w:br/>
        <w:t>жамбасы туа кемтар біткен кішкентай қызды сонау Алматыға қайта-</w:t>
        <w:br/>
        <w:t>қайта апарып, емдеумен әуре болар ма елі?</w:t>
        <w:br/>
        <w:t>Осылай емдетіп әуре болгапы тек Светлана ғана смес, ол</w:t>
        <w:br/>
        <w:t>“Айналайындағы” барлық балаға үлкен жанашырлықеп қарайды.</w:t>
        <w:br/>
        <w:t>Гүлнұрдың осы іскерлігі, талапшылдығы өзгелерге де үлгі</w:t>
      </w:r>
    </w:p>
    <w:p>
      <w:r>
        <w:t>болғаны анық. Ол жас баламен декреттік демалыста отырғанда</w:t>
        <w:br/>
        <w:t>жұмысқа уақытша Бану Жүнісханқызын шақырдым.</w:t>
        <w:br/>
        <w:t>жа</w:t>
        <w:br/>
        <w:t>- Әп-әдемі қыз... Бірақ ұнжұрғасы түседі ле отырады, -- деп</w:t>
        <w:br/>
        <w:t>келді бір күні қырық жыл балалар дәрігері болған Бану</w:t>
        <w:br/>
        <w:t>Жүпісханқызы. -- Осы баланың ішкі құрылысында бір дерт бар</w:t>
        <w:br/>
        <w:t>сияқты. Әблен зерттеу керек!</w:t>
        <w:br/>
        <w:t>63</w:t>
        <w:br/>
        <w:t>2. Әжесі мен шсшесі тып-тыныш қана келіп-кеткенді жән көрді.</w:t>
        <w:br/>
        <w:t>Ешқандай іс-шара болмауып талап етті. Бірсулермен танысу немесе</w:t>
        <w:br/>
        <w:t>тэрбиелеген балалар үйіне деген бір ауыз сөз, салтанатты коштасуға</w:t>
        <w:br/>
        <w:t>келіспейтінін білдірді.</w:t>
        <w:br/>
        <w:t>Біз осы бір ерекше сәтіі бейпетаспаға жазып алмақ болып</w:t>
        <w:br/>
        <w:t>дайындалғапбыз. Қанша дегенмен өзіміз тәрбиелеген баламыз кетіп</w:t>
        <w:br/>
        <w:t>барады гой.</w:t>
        <w:br/>
        <w:t>-- Не нужно, -- деді әйел үзілді-кесілді бұйырып үйренген</w:t>
        <w:br/>
        <w:t>дауыспен. -- Біз белгілі аламдармыз. аты-женіміздіп аталып, жария</w:t>
        <w:br/>
        <w:t>болғаны ісімізге зиянын тигізеді. Ал Әділ туралы нс бсспокойтссы</w:t>
        <w:br/>
        <w:t>Мен оның жаксы білім алып, үлкен азамат болуына көмектесемін,</w:t>
        <w:br/>
        <w:t>оған қолайлы жагдайымыз бар,-- деді. Дәл сол сәтте нсіс болса да</w:t>
        <w:br/>
        <w:t>келісуге дайын елік. Бізге қажеті бір-ақ порсе -- баланың 214-</w:t>
        <w:br/>
        <w:t>анасымен табысуы, баламыздың аллағы уақытта өксімейтіндей өмір</w:t>
        <w:br/>
        <w:t>сүретіндігіне деген сенім. Бұған әже мен ана бірдей уәде беріп тұр.</w:t>
        <w:br/>
        <w:t>Сондықтан. жоспарлаган салтанатымызды жасаған жоқпыз.</w:t>
        <w:br/>
        <w:t>Балалар үйіне үнсіз откізілген Әділ одан анасына еріп, үн-</w:t>
        <w:br/>
        <w:t>түнсіз Шығып кетті.</w:t>
        <w:br/>
        <w:t>Әжесімеп, анасымен бірге кетіп бара жаткан кездегі Әліллін</w:t>
        <w:br/>
        <w:t>жүзіне еріксіз қимай қарағанмын. Оның көзінде: “Мені</w:t>
        <w:br/>
        <w:t>“Айналайыннан” кетіруге нсге сонша күпі салып, ясықтыңыздар?</w:t>
        <w:br/>
        <w:t>Бұл кісілер маған кім. олар қалай қарар сксн?” деп бізді жазғыру</w:t>
        <w:br/>
        <w:t>меп қимастық, үрей кетіп бара жатқаны апық еді.</w:t>
        <w:br/>
        <w:t>Кейін оларлың өзара түсініскепін естіп қуандық, Әсіресе. әже</w:t>
        <w:br/>
        <w:t>бақытыпда шек жоқ. Қызынын жалғыз болмайтынына, коктен</w:t>
        <w:br/>
        <w:t>тілегенін жерлен тапқандай азамат баласынып дап-лайып күйде</w:t>
        <w:br/>
        <w:t>алақанына қопа қалғанына куанумен болыпты.</w:t>
        <w:br/>
        <w:t>Шешесінің айтканы бекер болмапты, ұлын Санкт-Петербүрттегі</w:t>
        <w:br/>
        <w:t>упиверситеткс түсіріп, бала сонда оқып, білім алды. Көпке дейін</w:t>
        <w:br/>
        <w:t>хат арқылы хабарласып тұрды, бірде ол бізге келіп тс кетті.</w:t>
        <w:br/>
        <w:t>Атымтай жомарт жандар</w:t>
        <w:br/>
        <w:t>Коп балалы шаңырақтың қандай жағдайды бастан кешіп, қай</w:t>
        <w:br/>
        <w:t>уақытта тығырыққа тірелетінін де-- сол көп балалалы, қоңырқай</w:t>
        <w:br/>
        <w:t>күй кешетіндер түсінер.</w:t>
        <w:br/>
        <w:t>Ш Балалар үйінде салтанатты жиындар өткенде бізден күдірстті.</w:t>
        <w:br/>
        <w:t>оздегі жағдайлы ешкім жоқтай көрінгенімен, әр күніміздің тамагы,</w:t>
        <w:br/>
        <w:t>отын-суы, үйдің жылынуы -- бәрі өлшеммен, қатаң есеппен ғана</w:t>
        <w:br/>
        <w:t>&gt;)</w:t>
      </w:r>
    </w:p>
    <w:p>
      <w:r>
        <w:t>Айналайын</w:t>
        <w:br/>
        <w:t>Осындай тентектерлі тәрбиелеп, оларлы мейіріммен, кейде</w:t>
        <w:br/>
        <w:t>қатулау қабақпеп баурап, талап ету, оларды ойнауға, сурет салуға,</w:t>
        <w:br/>
        <w:t>сөйлеуге бейімдеу жас та болса, білімі осы салаға лайык тәрбиешілер</w:t>
        <w:br/>
        <w:t>Салтанат Кемелқызына, Айман Бекбатырқызына, музыкаға үйретуші</w:t>
        <w:br/>
        <w:t>Шәрбат Ғайысқызына сеніп тапсырылды.</w:t>
        <w:br/>
        <w:t>Осы қаракөзайымдардың бала жүрегіне жол табуда үстанған</w:t>
        <w:br/>
        <w:t>қайырымына, мәдениетіне, ең бастысы аналық мейірім-махаббатына</w:t>
        <w:br/>
        <w:t>риза болатың кезіміз жиі.</w:t>
        <w:br/>
        <w:t>Солай... бөбектер тотті қылықтардың гана емес, жер тепкілеп</w:t>
        <w:br/>
        <w:t>әлденені талап ететін ашы айғайдың да иелері. Ал оны түсіне кою</w:t>
        <w:br/>
        <w:t>-- табиғаттың әркімте үлестіре салмайтын талантытз, әрине, ізденісі</w:t>
        <w:br/>
        <w:t>мен біліміне байланысты.</w:t>
        <w:br/>
        <w:t>“Бөбек” тобына келгенде олардың жан-жақтан қоршап алып,</w:t>
        <w:br/>
        <w:t>айтып жатқан әңгімелерін тыңлаған сәтте сылдырап аққан сан-</w:t>
        <w:br/>
        <w:t>салалы бүлақтарға тап болғандай боласың. Бәріпің суынан бірдей</w:t>
        <w:br/>
        <w:t>қанып ішуге мүмкіндігің бола берсе -- жақсы. Сол сияқты</w:t>
        <w:br/>
        <w:t>бөбектердің бәріп бірдей тыңдап отыруға да уақыттың Жете</w:t>
        <w:br/>
        <w:t>бермейтіні өкінішті-ақ...</w:t>
        <w:br/>
        <w:t>Рас, олардың онерін қызықтаймыз, қол шапалақтап қошамет</w:t>
        <w:br/>
        <w:t>корсетсек -- мәз болады. Бөбектің басынан ата-анасы. жалпы</w:t>
        <w:br/>
        <w:t>ересектер, неғұрлым жиі сипап, сөйлесіп отырса, баланыц әсуіде</w:t>
        <w:br/>
        <w:t>тездейді деген болжам бар. Жасыратыны жоқ, балалар мекемесінде</w:t>
        <w:br/>
        <w:t>кобінесе, тәртіп. тәрбие ортақ жүргізіледі. Ал үйде ата-ананың бір-</w:t>
        <w:br/>
        <w:t>бір баласына жеке көніл аударып, ден қоюына мүмкіндігі бар ғой.</w:t>
        <w:br/>
        <w:t>Дегенмен, оларлың орқайсысынын қаңдай ерекшелігі бар, “қандай</w:t>
        <w:br/>
        <w:t>тілде” сөйлесу тиімді екенін біз де пайымдап аллық. Бөбектерлің</w:t>
        <w:br/>
        <w:t>бірі озімеп жымиып отырып сөйлескенді үнатса, енді бірі үлкендердің</w:t>
        <w:br/>
        <w:t>мұнлай жымиысынан секем алады да, ашылмай қояды. Асты-үстіне</w:t>
        <w:br/>
        <w:t>түсіп бәйек болғанды ұпатпайтындар бар. Балалардың кейбірі</w:t>
        <w:br/>
        <w:t>дауысыннан аяныш сезіміп аңғарса, өзін мүсіркеп отыр деп түйіліп,</w:t>
        <w:br/>
        <w:t>ашылмай қояғыпы бар.</w:t>
        <w:br/>
        <w:t>Бобектер бастапқыда болмеге қайсымыз кіріп кслсек те алды-</w:t>
        <w:br/>
        <w:t>мыздан жүгіріп тығып, стегімізге оралатын. Ал мені “мамалап”</w:t>
        <w:br/>
        <w:t>қарсы алатын болды. Солай атағысы келсе- атасын. Бірак, оларды</w:t>
        <w:br/>
        <w:t>тәрбислеп жатқанымызбеп, жүректерінде туган анасының орнын</w:t>
        <w:br/>
        <w:t>басуымыз мүмкін бе? Солай багалапып жатсақ - керемст кой!</w:t>
        <w:br/>
        <w:t>Қа! ідай болғанда да оларлың бәрінің де жарық дүниеге әкелген,</w:t>
        <w:br/>
        <w:t>ак сүтін емізген анасы бар ғой. Құдай қаласа, күні ертен ана мен</w:t>
        <w:br/>
        <w:t>тәала 0 66</w:t>
        <w:br/>
        <w:t>Айналайын</w:t>
        <w:br/>
        <w:t>Содан әйеуір бір уақытта:</w:t>
        <w:br/>
        <w:t>-- Мені туа салысымен тастап кеткен опасыз адаммен бірге</w:t>
        <w:br/>
        <w:t>болғаннап гөрі, балалар үйінде жүре бергенім артық. Неге</w:t>
        <w:br/>
        <w:t>іздедіңіздер, неге менімен келіспедіңіздер? -- депте ширықты.</w:t>
      </w:r>
    </w:p>
    <w:p>
      <w:r>
        <w:t>Уақыт бәріне емші ғой. Күндер өтіп, ол біршама тынышталды.</w:t>
        <w:br/>
        <w:t>Опымен тәрбиетнісі де сөйлесіп, пікірлссін, түсіндірумен болды.</w:t>
        <w:br/>
        <w:t>-- Жарайды, адамгершілікпен мен кешіргеніммен ішкі жап-</w:t>
        <w:br/>
        <w:t>дүнием оған иліге қояр ма екен? -- депті бір күні. Бүл жүректегі</w:t>
        <w:br/>
        <w:t>мұзға шуақ тарап, сри бастауының белісі еді.Согап қуандық.</w:t>
        <w:br/>
        <w:t>Бірде опыц үйірмеде жазған шытармасынаш: “Бала кезімде</w:t>
        <w:br/>
        <w:t>балалар үйінде жүріп қаншама реніш, қорлану сезімдерін басымнан</w:t>
        <w:br/>
        <w:t>жиі өткіздім. Өзгелерге түқ әсер етпейтін сөздер менің жүрегіме</w:t>
        <w:br/>
        <w:t>инедей қадалатын. Әсіресе, “жетім” дсген сөз солай әсер ететіп.</w:t>
        <w:br/>
        <w:t>Кейін анамның тірі екснін білгеннен соң оны, тым болмады</w:t>
        <w:br/>
        <w:t>туыстарымды тауып алуды армандаған кездерім болды. Бірақ,</w:t>
        <w:br/>
        <w:t>жараның аузын кайта тырнап, біреулерге масыл болып қайтемін</w:t>
        <w:br/>
        <w:t>деи қоя салатын болдым” деген жолдарды оқығаным бар еді.</w:t>
        <w:br/>
        <w:t>Шыңғыс Айтматовтың шығармасын талдағанда көп кереғар пікір</w:t>
        <w:br/>
        <w:t>айтып, қарсылық, білдірген де осы бала еді. Дегегмен, сондағы жолдар</w:t>
        <w:br/>
        <w:t>ой салғап болуы керек, ол бір күні анасымен жүздесуге келісімін</w:t>
        <w:br/>
        <w:t>берді.</w:t>
        <w:br/>
        <w:t>Бүкіл “Айналайын” үйіболып оның әжесі меп апасының келетін</w:t>
        <w:br/>
        <w:t>күнін біртүрлі мазасыз сезіммен күттік. Біз үшіп бүл бір тарихи</w:t>
        <w:br/>
        <w:t>оқиға сияқты көрінді.</w:t>
        <w:br/>
        <w:t>Әжесі мен анасы келді. Шешесі бір фирмада қызмет істейтін,</w:t>
        <w:br/>
        <w:t>жағдайлы жан болып шықты. Шынында да келісті, әдемі әйел</w:t>
        <w:br/>
        <w:t>екен. Әдемі де, сымбатты болып, аман-есен оскен баласын көргенде</w:t>
        <w:br/>
        <w:t>ана мен әжесінің көз жасы кол болды. Бүл толғанысты сәтте кім де</w:t>
        <w:br/>
        <w:t>болса козіне жас алар еді. Баланың әкесі украин жігіті скен, әскери</w:t>
        <w:br/>
        <w:t>қызметте болыпты. Өзге ешкандай деректін жоқ екепін іздестіру</w:t>
        <w:br/>
        <w:t>тобы да таба алмаган.</w:t>
        <w:br/>
        <w:t>Қос ана - әже мен шешенің дауысынан баладан кешірім</w:t>
        <w:br/>
        <w:t>сұрағандай өкініш пең өксу қабат сезілді. Жылап-сықтап болған</w:t>
        <w:br/>
        <w:t>сон әйел бойын тез билеп аллы да, директордың кабинетінің тор</w:t>
        <w:br/>
        <w:t>жағында өзіміз “Мұражай” деп атайтын үлкен бөлмеге баланы оңаша</w:t>
        <w:br/>
        <w:t>алып кетті.</w:t>
        <w:br/>
        <w:t>Бір-біріне әзірге бейтапыс адамдар -- ана меп бала күбірлесіп</w:t>
        <w:br/>
        <w:t>сөйлесе бастады. Қыңқ еткен тосын лыбыс жоқ. Бір уақытта олар</w:t>
        <w:br/>
        <w:t>кабинетке шықты.</w:t>
        <w:br/>
        <w:t>71</w:t>
        <w:br/>
        <w:t>Айналайын</w:t>
        <w:br/>
        <w:t>келген жабайы смеспіз ғой... Бізде де мүның бәрі болған. Кеткен</w:t>
        <w:br/>
        <w:t>үйлеріцді жамандауға кірістіпдер ме? - деп дауыс көтеріп, қарсылық,</w:t>
        <w:br/>
        <w:t>білдірді.</w:t>
        <w:br/>
        <w:t>Шынында да сол сөзден кейін үштөбелік балалар әрнәрсені бір</w:t>
        <w:br/>
        <w:t>шұқылап, таң қала берулерін азайтты да, кейін мүлдем қойып</w:t>
        <w:br/>
        <w:t>кетті.</w:t>
        <w:br/>
        <w:t>Ол аққұба өңді, сымбатты болып өсіп келсе жатқан бала еді.</w:t>
        <w:br/>
        <w:t>Сойлегеп созіпде, тұла бойында табиғи бір тектілік аңғарылады.</w:t>
        <w:br/>
        <w:t>Анасы оны уыздай жап-жас кезінде туып, перзентханада бас тартып,</w:t>
        <w:br/>
        <w:t>қалдырып кеткен. Тастанды болса да, баласына ат қойып, тегін</w:t>
        <w:br/>
        <w:t>(фамилиясын) жазып қалдырған екен.</w:t>
      </w:r>
    </w:p>
    <w:p>
      <w:r>
        <w:t>Баланың өзіне: “Әке-шсшең бірдей қайтыс болған” деген дерек</w:t>
        <w:br/>
        <w:t>айтылғап. Алайда ол бірде ксзлсйсоқ жагдайда өзі туралы мәліметтерді</w:t>
        <w:br/>
        <w:t>оқып қояды. Онда апасы туралы: “Перзентханада бас тартқан” деп</w:t>
        <w:br/>
        <w:t>тайға таңба басқандай жазылған әріптер оның жүрегін шоқта қарыған.</w:t>
        <w:br/>
        <w:t>Сол күндерден бастап оныц мінез-құлқында бір кекшілдік, кекесін,</w:t>
        <w:br/>
        <w:t>қатқылдық қалыптаса бастағанын үштөбелік тәрбиешілер секерткен-</w:t>
        <w:br/>
        <w:t>ді. Сол күннен бастап оның жүрегінде өзі өмірі көрмеген шешесі мен</w:t>
        <w:br/>
        <w:t>әкесіне деген өкпе-ренішпен катар, олардап күдер үзген мүң да беріп</w:t>
        <w:br/>
        <w:t>болып қатқаны анық. Жүректегі сол беріп: жараның аузын қайта</w:t>
        <w:br/>
        <w:t>тырнауға тура келді.</w:t>
        <w:br/>
        <w:t>Байлапыстар арқылы Әділдің пағашы әжесін таптық. Ол кісіге</w:t>
        <w:br/>
        <w:t>жолығып, осындай бір жиен-немересінің бар екенін, ал оның</w:t>
        <w:br/>
        <w:t>жетімдер үйіне кезінде перзентханлцан әкелінгеніп айтқанда ол кісі</w:t>
        <w:br/>
        <w:t>шын мәнінде есінен танып қалды. Ол мүндай жағдайдан мүлдем</w:t>
        <w:br/>
        <w:t>бейхабар екен. Баланың анасы өмірде бар, жап-жақсы Лауазымды</w:t>
        <w:br/>
        <w:t>қызметте, ауқатты ойел болып шықты.</w:t>
        <w:br/>
        <w:t>Сол үріп ауызға салғандай сұлу қызының тұрмыс құрмай</w:t>
        <w:br/>
        <w:t>қойғаныпа іштей назалапған шешей: “Мси өлсем мүлде жалгыз</w:t>
        <w:br/>
        <w:t>қалады-ау” деп уайымдап келгеніп дс кейін жыр ғыт айтты.</w:t>
        <w:br/>
        <w:t>Ыіз енді баланы психологиялық дайындықтан өткізе бастадық.</w:t>
        <w:br/>
        <w:t>Бастапқыда: “Гтер анаң табылса, ксшірер ме едің?” дсген сияқты</w:t>
        <w:br/>
        <w:t>тұспалдаған сауалдардың соңы:</w:t>
        <w:br/>
        <w:t>-- Анаңның табылатын түрі бар, ал нағатты әжеңді таптық,-деп</w:t>
        <w:br/>
        <w:t>хабарлауға барып тірелісін.</w:t>
        <w:br/>
        <w:t>) Оның сол кездегі капдай күйге түскенін көрудің өзі қиын болды.</w:t>
        <w:br/>
        <w:t>Бір бозарды, бір қызарды. Жұлырықтай жүрегі кеудесінен шығыл</w:t>
        <w:br/>
        <w:t>кетерлси арпалысты. Біресе ашуланып, біресе үшсіз мелшиіп калып,</w:t>
        <w:br/>
        <w:t>Ззәремізді ле ұшырды.</w:t>
        <w:br/>
        <w:t>Айналайын</w:t>
        <w:br/>
        <w:t>Айтқаны дәл келді. Бойжетіп қалған қыздың науқас екені анық-</w:t>
        <w:br/>
        <w:t>талым, жап-жақты емделуі кажет болды.</w:t>
        <w:br/>
        <w:t>Баланың қандай науқаспен жан қипап тұрғанын дәл басын,</w:t>
        <w:br/>
        <w:t>нақты аңғаратын мұндай білікті дәрігер -- “Айналайыш” үшіп қол</w:t>
        <w:br/>
        <w:t>жетпес қазына! Сондықтан қүрмстті демалысқа шыққан Бану</w:t>
        <w:br/>
        <w:t>апайдың алаңсыз демалуына да мүрша бермей, псдиатрлық орынға</w:t>
        <w:br/>
        <w:t>шақырдым.</w:t>
        <w:br/>
        <w:t>Қазақстанның денсаулық сақтау ісінің үздігі Бану</w:t>
        <w:br/>
        <w:t>Жүнісханқызының бұл саладағы алған атақтары ен Үкімет</w:t>
        <w:br/>
        <w:t>марапаттарын түгел тізіп айту қаншама жолдарды алар еді! Ол кісі</w:t>
        <w:br/>
        <w:t>балалардың денсаулығын сақтаумен біте қайнасып кеткен.</w:t>
        <w:br/>
        <w:t>Кезінде Семей полигоныңда 10 жыл дәрігер болғанынан хабардар</w:t>
        <w:br/>
        <w:t>едік. Бану апай мұпдла келуге бірдет келісті.</w:t>
        <w:br/>
        <w:t>-- Балалар үйінің не екенін білемін ғой. Біздің буын да жоқ-</w:t>
        <w:br/>
        <w:t>шылықты, қиын кезеңдерді бастап кешіп өсті. -- деді ол. Семейде</w:t>
        <w:br/>
        <w:t>мединститутта оқып жүргенімізде осындай үй институттың дәл</w:t>
        <w:br/>
        <w:t>ҡасыпда орналасқан еді. Сондағы жаутаңдаған жанарлар әлі көз</w:t>
        <w:br/>
        <w:t>алдымда. Бірақ олар тұлдырдай жетімдер еді. Ал қазір балалардың</w:t>
        <w:br/>
        <w:t>басым көпшілігінің тірі жетімдер екендігі қайран қалдырады.</w:t>
      </w:r>
    </w:p>
    <w:p>
      <w:r>
        <w:t>Біз адамдардың жан-дүниесін бүлдіріп алған болдық кой. Мұның</w:t>
        <w:br/>
        <w:t>болашақтағы қаулі Семей полигонының зардабына артық болмаса,</w:t>
        <w:br/>
        <w:t>кем емес қой.</w:t>
        <w:br/>
        <w:t>Облыстық балалар ауруханасының іргетасын өзі бас-коз болып</w:t>
        <w:br/>
        <w:t>қаласқан Бану апай сол мекемені үзақ жыл басқарлы. Талай баланы</w:t>
        <w:br/>
        <w:t>науқасынан да, ауыр дертінен де емдеп жазды. Бұл тынымсыз, бірақ</w:t>
        <w:br/>
        <w:t>ізгілікті жұмыс қанша жыл өтсе ле ол кісіні жалықтырмдады.</w:t>
        <w:br/>
        <w:t>“Айналайынға” осындай дәрігердің келуі -- талай баланың</w:t>
        <w:br/>
        <w:t>тағдырына тап келген жақсылығы шығар. Балалардың біреуі ауыра</w:t>
        <w:br/>
        <w:t>қалса өзіне де. медбикелер Төкеева Нұраш пен Қияшбаева Айгүлге</w:t>
        <w:br/>
        <w:t>детыпым жоқ, Ондайда ұстанатын бағыты біреу-ақ -- баланы тезірек</w:t>
        <w:br/>
        <w:t>емдеп, жазу.</w:t>
        <w:br/>
        <w:t>Жжж</w:t>
        <w:br/>
        <w:t>Сәбиге ат қойғанды ойланғандай, енді “Айналайынның” әр</w:t>
        <w:br/>
        <w:t>жастағы балаларын қамтыған жеті тобын қалай атауды</w:t>
        <w:br/>
        <w:t>ойластырдық.</w:t>
        <w:br/>
        <w:t>Ең аяулы, қылығы қызық, тілі балдай топқа жиналғандар -</w:t>
        <w:br/>
        <w:t>бүлдіршіндер. Үш жастап бастап, мектепке барғанға дейінгі</w:t>
        <w:br/>
        <w:t>балдырғандарды осы топта тәрбиелейміз. Сондықтан бұл топты</w:t>
        <w:br/>
        <w:t>54</w:t>
        <w:br/>
        <w:t>желген.</w:t>
        <w:br/>
        <w:t>Айналайын</w:t>
        <w:br/>
        <w:t>Ал жазғы демалыста лагерьге келіп, балаларға нағыз кәуап мерскесін</w:t>
        <w:br/>
        <w:t>жасауы оларға каншама шаттық әкеледі! Өперпаздарға риза болған</w:t>
        <w:br/>
        <w:t>Қайрат ағалары кішкентай бишілерге концерттік әдемі костюмдер</w:t>
        <w:br/>
        <w:t>тіккізуге, балаларды жаңа жылдық шыршаларға қаладағы ең әсем</w:t>
        <w:br/>
        <w:t>домханаларға апарып, құттықтауға қаржылай көмектеседі. Ондай</w:t>
        <w:br/>
        <w:t>мерекелерде және киім-кешек, үнтаспа, фотоаппарат сияқты</w:t>
        <w:br/>
        <w:t>тартулар беріп, балаларды бір смес, бірнеше рст қуанышқа бөледі.</w:t>
        <w:br/>
        <w:t>Жомарттың аты қанша жыл отсе де ел аузынды жүреді гой. Әке,</w:t>
        <w:br/>
        <w:t>аға қамқорлығына зәру болып келгендердің көңіліпс дәл осындай</w:t>
        <w:br/>
        <w:t>рухани таза қамқорлық өнеге болып Қалса қандай жақсы.</w:t>
        <w:br/>
        <w:t>“Айналайындағы” балалардың “ Қайрат біздің ағамыз” дейтін</w:t>
        <w:br/>
        <w:t>себебі осындай. Ойткені оларды талай мерекеге бөлеп, шат-шалыман</w:t>
        <w:br/>
        <w:t>ету -- өнегелі іс қой.</w:t>
        <w:br/>
        <w:t>Иесі таза малдың ей, жомарт ер,</w:t>
        <w:br/>
        <w:t>Тұрғанда колға түсіп сен дс елге дер.</w:t>
        <w:br/>
        <w:t>Бермеген, бөліслеген жаман атты,</w:t>
        <w:br/>
        <w:t>Несібец берсең - адам, терсе, бар тер, -</w:t>
        <w:br/>
        <w:t>деп ХІП ғасырдын ойшылы Йігүнеки бұдан неше тасыр бұрын</w:t>
        <w:br/>
        <w:t>айтқап екен. Сол дана ақылы кей санаға қоныпты, кей санага</w:t>
        <w:br/>
        <w:t>қонбапты.</w:t>
        <w:br/>
        <w:t>Балалар үйлерінің бәрінің де тәрбиелеп жатқаны -өз еліміздің</w:t>
        <w:br/>
        <w:t>болашағы гой. Ертеңгі күзттің қандай болмағы қазіргі ұрпақтан</w:t>
        <w:br/>
        <w:t>бастау алмай ма? Шүкір, балаларға жаны ашитын азаматтар</w:t>
        <w:br/>
        <w:t>баршылық екен. Солардың қамқорлыгының арқасында талай</w:t>
        <w:br/>
        <w:t>түлегіміз мектептен соң да білімдерін жалғастырып жатыр.</w:t>
      </w:r>
    </w:p>
    <w:p>
      <w:r>
        <w:t>Нұрғалиев Берік дсген баламыз қайрымдылықтың арқасында</w:t>
        <w:br/>
        <w:t>Техцикалық университеттің мұнай факультетінде оқыды. “Гүллер”</w:t>
        <w:br/>
        <w:t>қайырымдылық қорының бүл қамқорлығын ұмытпасшыз, өсіп келе</w:t>
        <w:br/>
        <w:t>жатқан ұлдарымызға үлгі етерміз.</w:t>
        <w:br/>
        <w:t>Ілияс Жансүтіров атындағы университеттің бұрышғы, қазіргі</w:t>
        <w:br/>
        <w:t>ректорларының жанашырлықтары қаншама! Балалар спөртпен</w:t>
        <w:br/>
        <w:t>шұғылдануға осы жоғары оқу орнында көп мүмкіндіктерге ие болып</w:t>
        <w:br/>
        <w:t>келеді. Сондай-ак, бұл оқу орны жылына бір түлегімізді тегін оқытып</w:t>
        <w:br/>
        <w:t>келді.</w:t>
        <w:br/>
        <w:t>Ал “Жетісу” экономикалық институтынып ректоры бастапқы</w:t>
        <w:br/>
        <w:t>жылы екі бірдей студентімізді тегін оқуға қабылдады. Меншіктің</w:t>
        <w:br/>
        <w:t>аты --ментик, соған карамастан, талай жағдайда қол үшын беріп</w:t>
        <w:br/>
        <w:t>келе жатқан осы институттың сол кездегі ректоры Гүлнәр</w:t>
        <w:br/>
        <w:t>Айналайын</w:t>
        <w:br/>
        <w:t>Міне, оп жыл бойы біз оларды көзімізден таса отпей, бейсауат</w:t>
        <w:br/>
        <w:t>ешқайла шығармай сақтап, қорғап келеміз.</w:t>
        <w:br/>
        <w:t>Әмсе солай сәтітүсе бере ме? Омір жолында кездесетін келергілер</w:t>
        <w:br/>
        <w:t>мен сліктіріп әкетер әсіре қызықтардып барлығынан оларды</w:t>
        <w:br/>
        <w:t>сақтайтып алдымен өздері болуы керек. Сол үшін асындағы біраз</w:t>
        <w:br/>
        <w:t>уақытта қажет тәрбис мен дағдыларды олардың санасына сіңіруге</w:t>
        <w:br/>
        <w:t>асығамыз. Уақыт дегеп зымыран, бір күн кеш қалған тәрбиенің</w:t>
        <w:br/>
        <w:t>орны толмай жататыны бар.</w:t>
        <w:br/>
        <w:t>Сондай коштасар сәттерде бізді ле, оларды да қинайтын бір ой:</w:t>
        <w:br/>
        <w:t>“Бұлар енді қайда барып тұрады. Үйленсе де, тұрмыс құрса да басты</w:t>
        <w:br/>
        <w:t>мәселе -- баспана жайы. Қаламызда әзірге “Үміт үйі” деген сияқты</w:t>
        <w:br/>
        <w:t>жастар үйі, немесе жатақхана жоқ.</w:t>
        <w:br/>
        <w:t>Республикалық “Бөбек” қайырымдылық қорының Президенті</w:t>
        <w:br/>
        <w:t>Сара Алпысқызы осы мәселені котеріп, тышымсыз еңбектеніп жүр</w:t>
        <w:br/>
        <w:t>емсс пе? Соның нәтижесінде республика Парламенті “Отбасылық</w:t>
        <w:br/>
        <w:t>балалар үйлері жәпе жасөспірімдер үйлері тұралы” Заң қабылдады.</w:t>
        <w:br/>
        <w:t>Сол Заңда көзделгеудей, көңілге үлкен үміг ұялатқан “Үміт үйлері”</w:t>
        <w:br/>
        <w:t>панасыз жастардың сепімін ақтайтын кез келеді деп ойладық.</w:t>
        <w:br/>
        <w:t>(Соплай үй қазір Талдықорғанда бой көтерлі.)</w:t>
        <w:br/>
        <w:t>КӨЗҚАРАС</w:t>
        <w:br/>
        <w:t>“Бобек” тобыплагылардан басқалары бізде есейіп қалған балалар</w:t>
        <w:br/>
        <w:t>гой. Сондықтан олармен кейде осы тақырыптарға әңгімелесу үстінде</w:t>
        <w:br/>
        <w:t>шкірталас туындап қалады. Сол тақырыптардың бірі - олардың</w:t>
        <w:br/>
        <w:t>ата-аналарына леген көзқарастары.</w:t>
        <w:br/>
        <w:t>Олар: “Әке-шешеміз біздің балалығымызды ұрлады, өздерінің</w:t>
        <w:br/>
        <w:t>жаман әдеттерден бас тартуына ерік-жігері жетпеді” леп, немесе:</w:t>
        <w:br/>
        <w:t>“Мені туа салысымен тастап кетті, сондықтан опың бүл сатқын-</w:t>
        <w:br/>
        <w:t>дығып ешқашан да кешірмеймін” деп өздері белгілеген үкімдерінің</w:t>
        <w:br/>
        <w:t>шет жағасын шығарады.</w:t>
        <w:br/>
        <w:t>Бұл көзқарас ойлантады, әрине... Біз оларға: “Адамдық 2сгеннідц</w:t>
        <w:br/>
        <w:t>өзі кешірсе білуден тұрады. Жарайды, әкс-шеше қателсеті, сен</w:t>
        <w:br/>
        <w:t>олардың балырайған қателігін көріп тұрсың, ендеше нге оны</w:t>
        <w:br/>
        <w:t>жөпдеуге үмтылмасқа? Кез келген зардапты салдарлардың себептері</w:t>
        <w:br/>
        <w:t>де болады ғой” деп уәж айтамыз.</w:t>
      </w:r>
    </w:p>
    <w:p>
      <w:r>
        <w:t>Мен оларға белгілі жазушы Шыңгыс Айтматовтып “Тавро</w:t>
        <w:br/>
        <w:t>“АІСеее ЛЕ ор</w:t>
        <w:br/>
        <w:t>Кассанлры деген шығармасындағы тастанды бала туралы</w:t>
        <w:br/>
        <w:t>кейіпкерінің:</w:t>
        <w:br/>
        <w:t>68</w:t>
        <w:br/>
        <w:t>Айналайын</w:t>
        <w:br/>
        <w:t>“Жоқ, анаңды тіпті ол кінәлі болса да жек көруге болмайды.</w:t>
        <w:br/>
        <w:t>Сен оған разы болуың керек. Иә!</w:t>
        <w:br/>
        <w:t>Сенің бойыңдағы үзлік қабілеттілікті сол ананнан, сол арқылы</w:t>
        <w:br/>
        <w:t>алдың. Оның сені не себепті тастап кетуін, мұның оған қаншалықты</w:t>
        <w:br/>
        <w:t>қиын болганы ешкім білмейді гой, демек, солай жасауға мәжбүр</w:t>
        <w:br/>
        <w:t>болды. Бәлкім, бұл сенің өміріңді сақтап қалудың жалғыз мүмкінлігі</w:t>
        <w:br/>
        <w:t>болған шығар. Ол сені осылай ғана құтқара алды” дегеп сөздерін</w:t>
        <w:br/>
        <w:t>мысалға келтіремін, санасына сіңіруге тырысамын.</w:t>
        <w:br/>
        <w:t>-- Мені анам тастап кеткен. Өйткені, оган баласынан горі ашы</w:t>
        <w:br/>
        <w:t>су кажеттірск болған. Оларды сіпқаштан кешірмейміз! -- деп кек</w:t>
        <w:br/>
        <w:t>сақтаған үзілді-кесілді пікір, үкім айтқан балаларға меп осы</w:t>
        <w:br/>
        <w:t>жолдарды оқып беріп, асығыс шешім жасамауларына, ойлануыта</w:t>
        <w:br/>
        <w:t>ақыл-кецес беремін. Бүлай ету -- біздің парызымыз.</w:t>
        <w:br/>
        <w:t>Бүл жолдарды терең түсінуге олардың әзірге өмірлік тәжірибесі</w:t>
        <w:br/>
        <w:t>жетпей жатқаны анық. Дегенмен. ләл осы сөздердің санага себезгілеп</w:t>
        <w:br/>
        <w:t>сәуле түсіргенін аңғарамыз.</w:t>
        <w:br/>
        <w:t>Дана жазушының оси ойы бірқатар ұл-қыздарымызға ой салуы</w:t>
        <w:br/>
        <w:t>да мүмкін. Әсірссе, олардың есейіп қалғандарының жүрегінде:</w:t>
        <w:br/>
        <w:t>“Қателсекеп адамды кешірс білу, қасақана жасалмаған істің себебіне</w:t>
        <w:br/>
        <w:t>үңілу қажет” деген пікірдің қалыптаса бастағаны азда болса көңілге</w:t>
        <w:br/>
        <w:t>медет болып келеді.</w:t>
        <w:br/>
        <w:t>Анасын біз іздедік</w:t>
        <w:br/>
        <w:t>Кешірімшіл болу туралы ой “Айналайынға” Үштөбе балалар</w:t>
        <w:br/>
        <w:t>үйінен әкелінген Әліл деген 16 жасар балаң жігіттің омірін</w:t>
        <w:br/>
        <w:t>ертегідегілей өзгертіп жіберуге негіз болды.</w:t>
        <w:br/>
        <w:t>Біз ата-анасын тірідей жоғалтқап, аты-жөндері белгілі, бірак</w:t>
        <w:br/>
        <w:t>дәл сол мезетте қайда екенінен хабарсыздарды іздеп табуга,</w:t>
        <w:br/>
        <w:t>балаларымен табыстыруға да әрекеттер жасап, жан-жаққа Іздеу</w:t>
        <w:br/>
        <w:t>салумеп айналысамыз.</w:t>
        <w:br/>
        <w:t>Осы Әділ деген бала Үзштөбедегі балалар үйінен жеткізілген</w:t>
        <w:br/>
        <w:t>алғашқы күндердеп-ақ озінің сөз сойлеу, өзін үстау мәнерімен</w:t>
        <w:br/>
        <w:t>назарымызды өзіне аудартқан елі.</w:t>
        <w:br/>
        <w:t>Балалар жаңа үйге келіп, орпаласа бастағанда әрнорссге бір</w:t>
        <w:br/>
        <w:t>таңырқан: “Бізде мүндай жоқ болатын, бізге мүндай қайла!” деп</w:t>
        <w:br/>
        <w:t>дабырласын жүрді. Осыны байқан, анадайда үнсіз тұрған ол</w:t>
        <w:br/>
        <w:t>үштебелік достарына:</w:t>
        <w:br/>
        <w:t>- Немене, түк көрмегендей таңырқай бересіндер? Орманнан</w:t>
        <w:br/>
        <w:t>69</w:t>
      </w:r>
    </w:p>
    <w:p>
      <w:r>
        <w:t>Айналайын</w:t>
        <w:br/>
        <w:t>жүреді. Сәл-пәл артық іс-шара жасасаң -- кіріс қоржыны ортайын-</w:t>
        <w:br/>
        <w:t>ақ қалады. Ал көп балалы үйдід қара қазапы ортайса -- көңіллен</w:t>
        <w:br/>
        <w:t>күй кетеді.</w:t>
        <w:br/>
        <w:t>Алдымен балалардың тоңып-жаурамай, жылы бөлмелерде тұруын</w:t>
        <w:br/>
        <w:t>ойлайсың. Тамағы тоқ, киімі бүтін болуы керек. Білім алуға жағдай</w:t>
        <w:br/>
        <w:t>жасалуы қажет. Ауырыш-сырқаса емделуге мүмкіндігі болуы тиіс.</w:t>
        <w:br/>
        <w:t>Міне осылай тізбектеліп кете беретіп “қажеттердің” деңгейі, түрі,</w:t>
        <w:br/>
        <w:t>тізімі балалармен бірге осе береді. “Басыңа тартсан, аяғыңа</w:t>
        <w:br/>
        <w:t>жетпейтін” қысқа көрпедей қаржыны қайтсек жеткіземіз?” деп бас</w:t>
        <w:br/>
        <w:t>қатыратын кездеріміз аз смес. Ал есейіп қалған ұл-қыздарымыздың</w:t>
        <w:br/>
        <w:t>әдемірек киінгісі келеді.</w:t>
        <w:br/>
        <w:t>Ал бұл үйлерден түлеп ұшын, керемет бай болып кетіп, сойтіп</w:t>
        <w:br/>
        <w:t>үшкан ұясын ұмытпай қаржыға қарық, қылып жатқандар шамалы,</w:t>
        <w:br/>
        <w:t>тіпті, ешкім ле жоқ қой, ондай...</w:t>
        <w:br/>
        <w:t>Бірде мектеп бітіретін Марат пен Галипаның соңғы қоңырауына</w:t>
        <w:br/>
        <w:t>“қатарынан кем болмайтып киімді” қайдап табарымды білмей, ал-</w:t>
        <w:br/>
        <w:t>дымдағы ссептеулерге қарағым да келмей, оз-өзіме қынжылып</w:t>
        <w:br/>
        <w:t>отырғанмын. Ол есептерге қарасаң ондағы қым-қуыт сандар: “Бұдан</w:t>
        <w:br/>
        <w:t>әрісіштеңеші үнемдеу мүмкін емес” дегендей көз алдымда секіре баста-</w:t>
        <w:br/>
        <w:t>таңдай болады. “Етектен кесіп жең болмас” детен осындайда айтылады</w:t>
        <w:br/>
        <w:t>екен ғой, - деп отырып сырттан кірген аламғи назар ла аудармаппын.</w:t>
        <w:br/>
        <w:t>-- Сәлеметсіз бе, мен Қайратпын гой, танымай қалдыңыз ба? -</w:t>
        <w:br/>
        <w:t>деді кірген жігіт менің қарап қалғаныма қысылғандай.</w:t>
        <w:br/>
        <w:t>Орта бойлы, әдемі жігітті қайдан көргенімді есіме қапелімде</w:t>
        <w:br/>
        <w:t>түсіре алмай қалдым.</w:t>
        <w:br/>
        <w:t>- Сіздердің халдеріңізді біле кетейін деп, әдейі бұрылдым.</w:t>
        <w:br/>
        <w:t>Қандай комек керек?</w:t>
        <w:br/>
        <w:t>Мен көктен тілегенім жерлеп табылғандай қуанып кеттім, жігіттің</w:t>
        <w:br/>
        <w:t>кімекені де есіме түсе қалды. Ол Талдықорғанда сол кезіс жаңалан</w:t>
        <w:br/>
        <w:t>ашылып жатқан аккумулятор зауыты басшысының арынбасары</w:t>
        <w:br/>
        <w:t>Қайрат Манликов деген азамат елі. (Бұл кәсіпорын қазір облыс</w:t>
        <w:br/>
        <w:t>деңгейіндегі белгілі зауыт. Ал Қайрат - сол кәсіпорынның</w:t>
        <w:br/>
        <w:t>басшысы.)</w:t>
        <w:br/>
        <w:t>Өзімді қинап отырған жагдайды айтып салдым. Өл жымиып</w:t>
        <w:br/>
        <w:t>тындап отыр. Сол жолы ол Маратты лүкенге өзі апарып, бастан-</w:t>
        <w:br/>
        <w:t>аяқ киіндіріп, оқуға барғалы отырған Иринаға да қамқорлық</w:t>
        <w:br/>
        <w:t>көрсетті. Ол бізді бір тығырықтан осылай алып шықты!</w:t>
        <w:br/>
        <w:t>Бір бұл ғана емес, Қайраттың атымтай жомарттық корсеткен</w:t>
        <w:br/>
        <w:t>ізгі істері баршылық. Ол балалар үйіне скі бөлмелі пәтер сыйлады.</w:t>
        <w:br/>
        <w:t>73</w:t>
        <w:br/>
        <w:t>Айналайын</w:t>
        <w:br/>
        <w:t>0...</w:t>
        <w:br/>
        <w:t>- Мен сіздерден бір бала асырап алайын дел едім, - делі сағызын</w:t>
        <w:br/>
        <w:t>шайнаңдауын тоқтатпастан. Бұл да мәселеге жүрдім-бардым қарап</w:t>
      </w:r>
    </w:p>
    <w:p>
      <w:r>
        <w:t>түр. Мен оның дауысыпан, сөз саптасынан-ақ бала тәрбиесін сеніп</w:t>
        <w:br/>
        <w:t>тапсыруға болмайтын жан екештіп түсізтдім.</w:t>
        <w:br/>
        <w:t>- Сіздер базарға келіп тұрсыздар ма? -- дедім мен олардың</w:t>
        <w:br/>
        <w:t>мына қылығын ширығып. -- Сонша балалы болғыңыз келес,</w:t>
        <w:br/>
        <w:t>құрбыңыз “өткізгелі” тұрған баланы пеге асырап алмайсыз? -</w:t>
        <w:br/>
        <w:t>Қаншама ата-анасыз дегенмен, бала деген сіздерге бере салатын зат</w:t>
        <w:br/>
        <w:t>емес қой!</w:t>
        <w:br/>
        <w:t>Олардып не ойлап кеткепін кім білсін, әйтеуір терең толғанып</w:t>
        <w:br/>
        <w:t>кетпегені апық. “Тағы бір бала анасынан айырылып, сағынышпен</w:t>
        <w:br/>
        <w:t>жаутандайтын болады-ау” деген ой тастап, ол екеуі кете барды.</w:t>
        <w:br/>
        <w:t>Тәрбисші Өрік Бейісбекованы - “Дирскторлың оң қолы болатын</w:t>
        <w:br/>
        <w:t>тәрбиеші керск!” деп бастапқыда тәрбисішілікке таңдап кабылдаган</w:t>
        <w:br/>
        <w:t>елім. Бірте-бірте оның ұйымдастырушылық жұмыстарына бейімдігін</w:t>
        <w:br/>
        <w:t>байқап, оқу-тәрбис жұмысына жетекттілік стуін қаладым. Жұмыс</w:t>
        <w:br/>
        <w:t>барысында кейде дауысы қатқыл ттыққанымен, оңың көзіндегі</w:t>
        <w:br/>
        <w:t>мейірімпің жүрегінен тарайтынын аңғару қиын емесе. Осындай</w:t>
        <w:br/>
        <w:t>мейірімді бола тұра ол балаларға қатаң талап коя біледі. Олардың</w:t>
        <w:br/>
        <w:t>әр қаламына назар аударуға уақыт табады. Ец басты қасиеті --</w:t>
        <w:br/>
        <w:t>адамгершілігі,</w:t>
        <w:br/>
        <w:t>Өзі де отбасында бала-шаға торбислеп отырған ана. Бүл үйдегі</w:t>
        <w:br/>
        <w:t>жәутеңкөздердің жаңына не жетпейтінін түсінеді деп сенемін. Ио,</w:t>
        <w:br/>
        <w:t>ацам қызмст бабында бәрін де үйрсніп, тәжірибе жинақтай алады.</w:t>
        <w:br/>
        <w:t>Тек ана сүтімсн ғана даритын тәрбиені балалардын бойына, ойына,</w:t>
        <w:br/>
        <w:t>сана-сезіміне сіңіру әркімпің колынан келе бермейді. Себебі, бұл</w:t>
        <w:br/>
        <w:t>қол емес, жүрек жұмысы.</w:t>
        <w:br/>
        <w:t>Өрік Мейрамқызының пайымдауының қандай тұрғыла</w:t>
        <w:br/>
        <w:t>айтылатынын мына бір сөзінен аңғаруға болар еді:</w:t>
        <w:br/>
        <w:t>Бірде “Айналайынға” өзге балалар үйлерінен өкіл-қонақтар</w:t>
        <w:br/>
        <w:t>келген-ді. Соларды бірі:</w:t>
        <w:br/>
        <w:t>-- Қонақ келген соң сөйтіп отырсыздар ма, әлде ылги солай</w:t>
        <w:br/>
        <w:t>ма, балалардың басынап сипап, тең дәрежеде сөйлеседі скенсіздер.</w:t>
        <w:br/>
        <w:t>Оларлын бәрініп басынан сипауға уақыттарыңыз, төзімдеріңіз жете</w:t>
        <w:br/>
        <w:t>берер мс екен? -- депті.</w:t>
        <w:br/>
        <w:t>“Тәрбиешісі немесе директоры осындай сауал қойған балалар</w:t>
        <w:br/>
        <w:t>үйіндегі баланың жағдайы қандай екегі?” дегеп ой біздің бәрімізді</w:t>
        <w:br/>
        <w:t>мазалады. Қамқорлығына алған балаларыттың басынан сипауға</w:t>
        <w:br/>
        <w:t>79</w:t>
        <w:br/>
        <w:t>Айпалайын</w:t>
        <w:br/>
        <w:t>жібердім. Бойжеткен қыздармен тіл табысу, ұлдармен сөйлесудеп</w:t>
        <w:br/>
        <w:t>әлдеқайда қиынырақ сияқты. Жалпы, қыз баланы тәрбиелеу қашан</w:t>
        <w:br/>
        <w:t>да күрделі ғой. Егер отбасы қызын дұрыс тәрбиелесе, ол ертен бір</w:t>
        <w:br/>
        <w:t>ру-лы елдің көшбасшы, анасы бола алады.</w:t>
        <w:br/>
        <w:t>Ал біздің казіргі тірі Жетімдерлі көбейтіп алған, бір толкын ер-</w:t>
        <w:br/>
        <w:t>азаматтарымыздың, әйелдердің ітткілікке салынып кетуінің түп-</w:t>
        <w:br/>
        <w:t>тамырында осы -- қыз баланың тәрбиесін бетімен жіберіп алған</w:t>
        <w:br/>
        <w:t>қасіретіміз жатқан жоқ па?</w:t>
        <w:br/>
        <w:t>Сонымен бой десең -- бойы, ой десең -- ойы бар, келбетті ле</w:t>
      </w:r>
    </w:p>
    <w:p>
      <w:r>
        <w:t>мінезді Закира Ахметбекқызы қыздардың “Надежда” тобын</w:t>
        <w:br/>
        <w:t>тәрбиелеуге кетті. Тұлгасына көтеріңкі шығатын дауысы сай қыз</w:t>
        <w:br/>
        <w:t>кейде ер адамша сүсты көзқараспен қарайды.</w:t>
        <w:br/>
        <w:t>Бірақ, ошың жүрегінің жұмсақ екенін “Надсждадагы” ку қыздар</w:t>
        <w:br/>
        <w:t>біліп алған. Еркелей сөйлеп, гүліс үймелетен бал арасындай</w:t>
        <w:br/>
        <w:t>Закираның маңынан шырқ айналып шықпай қоятын кездері бар.</w:t>
        <w:br/>
        <w:t>Әркім одан әпкенің қамқорлығын күтетіні байқалып тұралы. Сөйтіп.</w:t>
        <w:br/>
        <w:t>дегендеріне көндіре еркелей тұрып, қыздар бәрібір, Закирадан</w:t>
        <w:br/>
        <w:t>сескешпетінін апғартып алады.</w:t>
        <w:br/>
        <w:t>Біз Закираны “Айналайынның” “отқа салса күймейтін, суға</w:t>
        <w:br/>
        <w:t>салса батпайтын” тәрбиешісі ретінде сыйлаймыз.</w:t>
        <w:br/>
        <w:t>Бірде ол түнгі кезекте отырғанда жылу батареясы жарылып</w:t>
        <w:br/>
        <w:t>кетеді. Сантехник шақырып, абыр-сабыр болса, батареядан</w:t>
        <w:br/>
        <w:t>шапшыған су жер-дүниені алып кетер елі. Осыны түсіптен Закира</w:t>
        <w:br/>
        <w:t>білекті сыбанып, апау-мынау ер алампың қолынан келе бермейтін</w:t>
        <w:br/>
        <w:t>тетіктерді бүрап, атқылаған суды тоқтатыпты.</w:t>
        <w:br/>
        <w:t>Кейде: “Балалар үйлерінде негізінен ылғи әйелдер қызмет істейді.</w:t>
        <w:br/>
        <w:t>Ал ата-анасыз балаға ер адамның тәрбиесі аса қажет смес пе?”деген</w:t>
        <w:br/>
        <w:t>жазғырулар естіп қаламыз. Ер адамнан тәрбиеші қойған тәжірибеміз</w:t>
        <w:br/>
        <w:t>де болған. Алайда, әйел суы атқылаған батареяны тоқтата алғанымен,</w:t>
        <w:br/>
        <w:t>еркек топтағы кішкентай баланың түймесін қалап, кірін жуып, ана</w:t>
        <w:br/>
        <w:t>іспетті тәрбие берс алар ма еді? Еркектер мұндай әрі күрделі, әрі</w:t>
        <w:br/>
        <w:t>“ұсақ-түйек” жүмыстарға бара бермейді де...</w:t>
        <w:br/>
        <w:t>Закираның тәрбие жүмысының өзіндік тәсілдері, әр мәселеге</w:t>
        <w:br/>
        <w:t>өзіндік көзқарасы бар. Оның мәселені пайымдауынан жас</w:t>
        <w:br/>
        <w:t>тәрбиешілер алдағы уақытта үлгі алатып да шығар, оны енді уақыт</w:t>
        <w:br/>
        <w:t>көрсетеді ғой.</w:t>
        <w:br/>
        <w:t>Закира Ахметбекқызы осында келіп-кетіп жататын газет тілші-</w:t>
        <w:br/>
        <w:t>лерімен де бүкпесіз, еркін сойлесс береді. Ол әңгімелер мыладай</w:t>
        <w:br/>
        <w:t>болып келеді:</w:t>
        <w:br/>
        <w:t>Айналайын</w:t>
        <w:br/>
        <w:t>шашыытылаыыалық сақы саыысыыыыықы қыс ысықалыыыынс лысқа ыссы сас ссе.</w:t>
        <w:br/>
        <w:t>баланың табысуы да мүмкін. Сонлықтап біз оларга балдырған</w:t>
        <w:br/>
        <w:t>күнінен бастап: “Біз сендермі өте жақсы кореміз, бірақ сендердің</w:t>
        <w:br/>
        <w:t>кейбіріңнің туған әке, шешелерің бар. Олар сендерді іздеп келмесе</w:t>
        <w:br/>
        <w:t>де осыны білулерің керек” деп түсіндіріл келеміз. Дұрыс па, бұрыс</w:t>
        <w:br/>
        <w:t>Па, оны уақыт өлшер...</w:t>
        <w:br/>
        <w:t>Жалпы, ересек балалар тұрғай, балдырғандардың өзі бұл үйге,</w:t>
        <w:br/>
        <w:t>оларға кімнің қандай коңілмен келіп тұрғанын кейде түсініп қоятын</w:t>
        <w:br/>
        <w:t>сияқты. Сірә, бүл ішкі түйсіктің хабар беруіне дс байланысты шығар.</w:t>
        <w:br/>
        <w:t>Бұл үйден кетіп, қазір ор бағытта жүргендерлің де кейде тәрдие-</w:t>
        <w:br/>
        <w:t>шілерге, маған “мама” деп хат жазатындары бар. Осы сөзді әйтеуір</w:t>
        <w:br/>
        <w:t>бір жақын адамына айтқысы келетін сағыныш қой, бұлай жазғызып</w:t>
        <w:br/>
        <w:t>отырған. Сондайларға шын көңілден: “Балам, ұлым, қызым” деп</w:t>
        <w:br/>
        <w:t>слжірсуге жететіп махаббатымыз беп мейірімімізден айырмасын!</w:t>
        <w:br/>
        <w:t>Бобектердің барлығы да “ана, шеше, мама” деген сөздің ұғымын</w:t>
        <w:br/>
        <w:t>білелі, ал “әке, папа” деген сөзді біздегі балаларлың бірен-сараны</w:t>
        <w:br/>
        <w:t>болмаса, ересектерінің өздері сирек айтады. Ана құдіреті деген қандай!</w:t>
        <w:br/>
        <w:t>Табиғаттың осы мейіріміне қарсы шығып, өз перзентінің қызығынан</w:t>
        <w:br/>
        <w:t>өзге құмарлықтарлы, әдеттерді жоғары қойған ананың шегер зардабы</w:t>
      </w:r>
    </w:p>
    <w:p>
      <w:r>
        <w:t>азбола қоймас.</w:t>
        <w:br/>
        <w:t>Бұл топтағы 5-6 жастардағы балаларды асырап алғысы колтендер</w:t>
        <w:br/>
        <w:t>олармен танысыт. олармен сойлесе бастаганда-ақ, олардың</w:t>
        <w:br/>
        <w:t>күншуаққа бұрылған күнбағыстай әлгі ересектерге икемделе</w:t>
        <w:br/>
        <w:t>бастаганын көргеніміз де бар.</w:t>
        <w:br/>
        <w:t>Тек қана осы сенімлердің алданбауын тілейсің.</w:t>
        <w:br/>
        <w:t>“Бәбектегі” балаларға қарат! отырып, “Бойжеткендермен”,</w:t>
        <w:br/>
        <w:t>“Жігердегі” азамат болып қалған ұлдармен салыстырамын. Бүл</w:t>
        <w:br/>
        <w:t>балдырғандар балалар үйінде әлі қанша болады? Сәбилік түйсігі</w:t>
        <w:br/>
        <w:t>оларға балалар үйінен басқа әрқайсысының жеке әлемі болуы тиіс</w:t>
        <w:br/>
        <w:t>екепін. әр баланын ортақ тәрбиеші емес, өз ата-анасы болуы</w:t>
        <w:br/>
        <w:t>қажеттігін сездіреді, сипап отырып осы жарасын жазуға тырысады.</w:t>
        <w:br/>
        <w:t>Қайткен күнде дс алам жанын өтірікпен емдей алмайсың.</w:t>
        <w:br/>
        <w:t>Ашылмайтын құпия жоқ демекші, балалар оз тағдырларынан</w:t>
        <w:br/>
        <w:t>Хабардар болғаны жән.</w:t>
        <w:br/>
        <w:t>“Әсем” мен “Жігер” тобындағы қыздар мен ұлдардың бұл үйден</w:t>
        <w:br/>
        <w:t>жыл сайын түлен ұшуы да -- біз үшін ең бір қимас және жауапты</w:t>
        <w:br/>
        <w:t>шақ. Жыл сайын бәйгеге үкілеп үмітімізді қосамыз, ол түлпар</w:t>
        <w:br/>
        <w:t>ШЫҒА ма, сұпқар бола ма, әлде, орта қатардан гана көріне ме, олда</w:t>
        <w:br/>
        <w:t>бір үлкен сын. Көнілге бір медет -- “Айналайыннап” түлеп</w:t>
        <w:br/>
        <w:t>ұшқандардан мұндай сынға түскендерінің. оған талпынғандардың</w:t>
        <w:br/>
        <w:t>жолы болып отырды.</w:t>
        <w:br/>
        <w:t>Айналайын</w:t>
        <w:br/>
        <w:t>Капекова талай салиқалы жиындарда балалар тәрбиесі, олардың</w:t>
        <w:br/>
        <w:t>болашағы туралы сөз козғап келе жатқан білікті ұйымластырутпы,</w:t>
        <w:br/>
        <w:t>тәжірибелі ұстаз. Сөйтіп, осы оқу орнынан екі түлегіміз -</w:t>
        <w:br/>
        <w:t>Нұрғалиев Серік пен Барко Ирина оқуға мүмкіндік алды.</w:t>
        <w:br/>
        <w:t>- Аламды еңбегі асырайды, -- деген еді бір жүздесуге келгенде</w:t>
        <w:br/>
        <w:t>балалардың концертін тамашалаған “Ецбекші” өндірістік</w:t>
        <w:br/>
        <w:t>кооператинінің басшысы, Еңбек Ері, бүкіл Қазақстанға белгілі</w:t>
        <w:br/>
        <w:t>Зылиха Тамшыбаева апайымыз. - Сендер өнерлі екенсіңдер, соны</w:t>
        <w:br/>
        <w:t>еңбекпен үштастыра біліңдер...</w:t>
        <w:br/>
        <w:t>.. Бірле біз тағы ла қаржылық қиындыққа тап болдық. Бұл</w:t>
        <w:br/>
        <w:t>облысымыздың басынан қиын шақты кешіп отырған жылдар</w:t>
        <w:br/>
        <w:t>болатын. Электр жарығынын өзі кейбір мекемелерге ғана беріледі,</w:t>
        <w:br/>
        <w:t>тұрғын үйлер дол іргемізде терезелерінен май шамның жарығы</w:t>
        <w:br/>
        <w:t>сығырайып қарауытып тұрады. Сондай қысылтаяң шақта Зылиха</w:t>
        <w:br/>
        <w:t>Жанболатқызынытп, балаларымызды “өнерлі екенсіңдер” леп</w:t>
        <w:br/>
        <w:t>бағалағаны есіме сан ете қалды. Ол кісі Талдықорғанда емес, сонау</w:t>
        <w:br/>
        <w:t>ауылында, менің балаларымшың қандай күй кешіп жатқанын қайдан</w:t>
        <w:br/>
        <w:t>білсін? “Жағдайды айтып барып келсем бе екеп?” деп ойланып</w:t>
        <w:br/>
        <w:t>біраз отырдым да кенет бір шешімге келдім.</w:t>
        <w:br/>
        <w:t>- Жишпалындар, балалар! Зылиха апайдың ауылына копцерт</w:t>
        <w:br/>
        <w:t>қоюға барамыз.</w:t>
        <w:br/>
        <w:t>Біздің балалар дсгеп онер көрсету десе жанып кестелі, оның</w:t>
        <w:br/>
        <w:t>үстіпе ән мен биге баулып жатқан кәсіби өпер иелері бар.</w:t>
        <w:br/>
        <w:t>репертуардан қысылмайтынымыз өзіме белгілі.</w:t>
        <w:br/>
        <w:t>Балалар болса -- мәз-мейрам. Машинаға “тиеліп” алып, Зылиха</w:t>
        <w:br/>
        <w:t>Тамшыбасваныңц Көксу ауданындағы Амангелді ауылына тартып</w:t>
      </w:r>
    </w:p>
    <w:p>
      <w:r>
        <w:t>бердік.</w:t>
        <w:br/>
        <w:t>Ел басқару, жұртты үйымдастырудың майталманы гой, ол кісі</w:t>
        <w:br/>
        <w:t>у-шу болып жетіп келген кішкентай қонақтарды өзі бастап, үлкен</w:t>
        <w:br/>
        <w:t>бір сыйлы адамдар келгендей қарсы алды. Бүкіл ауыл болып</w:t>
        <w:br/>
        <w:t>концертімізге келіп, қайтар жолымызда ауылының ақ жаулықты</w:t>
        <w:br/>
        <w:t>апалары мен ақсақалдары тік тұрып пгығарып салды. Ал ертеңіпе</w:t>
        <w:br/>
        <w:t>соңымыздан азық-түлік тиелген жүк машинасы келіп жетті.</w:t>
        <w:br/>
        <w:t>Осындай қамқорлық, жанашырлық көрсетіп отырғандардың</w:t>
        <w:br/>
        <w:t>барлығына да “Айналайын” балалар үйінің алғысы шуақ болып</w:t>
        <w:br/>
        <w:t>шашылып, еңбектеріне шапағаты тие жүргей.</w:t>
        <w:br/>
        <w:t>2. Санамызда тергеу, заң орындарының қызметкерлері сұсты,</w:t>
        <w:br/>
        <w:t>қатал жанлар сияқты қалыптасқаны рас қой... “Дін, құдай,</w:t>
        <w:br/>
        <w:t>пайгамбар” деген ұғымдарды іштей қолдап жүргендердің өзі оны</w:t>
        <w:br/>
        <w:t>Айпалайын</w:t>
        <w:br/>
        <w:t>наншақанаынсынықалыығаныыыыын ыы лыныынылқыықы сылық ыыыс сл с көслессəсеыы</w:t>
        <w:br/>
        <w:t>“БӨБЕК” леп атадық. Мүңда жалпы 12-13 бала болуы тиіс. Бірақ.</w:t>
        <w:br/>
        <w:t>бізде әу бастан 18 баладан кем болмады.</w:t>
        <w:br/>
        <w:t>Жарық дүниенің ссігіп ашай жатып: “Тағдыры осындай болды"</w:t>
        <w:br/>
        <w:t>дегізген кішкентайларға қарап: “Бұлар қандай болып есейеді.</w:t>
        <w:br/>
        <w:t>қоғамнан қандай орып алады екен? Олардың қандай болмағының</w:t>
        <w:br/>
        <w:t>бір ұшы “Айналайышпға” келіп тұрғаны қапшама жауапкершілікті</w:t>
        <w:br/>
        <w:t>иыққа артып тұр” деп ойладым. Сондай кезде: “Осыншама</w:t>
        <w:br/>
        <w:t>жауалкершілік пен парызды өтеу қолдан келе бере ме?” леген ойдап</w:t>
        <w:br/>
        <w:t>өз-өзіннен селт сте қаласын...</w:t>
        <w:br/>
        <w:t>Қаншалықты “бал тілді, бала қылықты” деп қызықтағанмен,</w:t>
        <w:br/>
        <w:t>олар сені үнемі тәтті сезімге бөлей бермейді. Өйткені. олардың</w:t>
        <w:br/>
        <w:t>кейбірі ашы тағдырдың дәмін құрсақта жатын татып, жарық дүниеге</w:t>
        <w:br/>
        <w:t>ашырқана айғайлап келгендер. Енді бірінің мінез-құлқы</w:t>
        <w:br/>
        <w:t>қалыптаспай жатып-ақ, ата-ананың әлсіздігінің оттай қарын, аяздай</w:t>
        <w:br/>
        <w:t>үсіткен теперішінен бұзылып үлгерген.</w:t>
        <w:br/>
        <w:t>Балдырғандардың тосын мінез көрсетуі жиі көрініс берсді. Жұды-</w:t>
        <w:br/>
        <w:t>рықтай болып алып, шеркокірек кексе адамдай күрсінетіні</w:t>
        <w:br/>
        <w:t>Еңлі біреуі бір нүктеге қадалып алады да, көзін до, көңілін ле</w:t>
        <w:br/>
        <w:t>содан басқа жаққа аударудан қорыққандай міз бақпайды. Атын атап</w:t>
        <w:br/>
        <w:t>шақырын жатсаң да селт етпей қоятын кездері болады. Ондайда</w:t>
        <w:br/>
        <w:t>мың жердеп үлкен, ақылды, тәжірибелі болсан да.ошып жүрегінс</w:t>
        <w:br/>
        <w:t>бойлай алмайсың. Өзінің кіпкентай ғана інікі әлеміне ешкімді</w:t>
        <w:br/>
        <w:t>кіргізбейтін тылсым үнсіздік.</w:t>
        <w:br/>
        <w:t>Мына бір қасы-козі, шашы қап-қара сүйкімді ұл мәз-мейрам</w:t>
        <w:br/>
        <w:t>күліп отырыт, ашу-ыза буып айғайлай бастайды.</w:t>
        <w:br/>
        <w:t>Ешкімді тыңдамай, жанына жақындай бастасаң қорқынышты</w:t>
        <w:br/>
        <w:t>құбыжық көріп тұрғапдай, одан сайын арындайлы. Жата қалып,</w:t>
        <w:br/>
        <w:t>жер тепкілегенде балдырғанның осынша кектенуіне ненің зардабы</w:t>
        <w:br/>
        <w:t>тиді дсген сауалға жауал таба алмай қипаласың.</w:t>
        <w:br/>
        <w:t>Ал мүндай жағдайда “Нсгс?” деген сұрақтың жауабының</w:t>
        <w:br/>
        <w:t>табылмауы тәрбие жұмысына көп кедергі келтіреді. Ауруды см</w:t>
        <w:br/>
        <w:t>үшін оған дұрыс диагноз қойылуы керек, әйтиесе, оны емде</w:t>
        <w:br/>
        <w:t>орныпа айықпас дертке душар етесіп ғой. Бала тәрбиесі де солай.</w:t>
        <w:br/>
        <w:t>себебін бін, емін дұрыс белгіле, әйтпесе, еңбегің сш болады.</w:t>
      </w:r>
    </w:p>
    <w:p>
      <w:r>
        <w:t>Екі түрлі қүбылыс, бірақ екеуінің ар жағындағы тамырында</w:t>
        <w:br/>
        <w:t>ұқсастық, бар. Ол балалардың құрсаққа біткеннен бастап, ана</w:t>
        <w:br/>
        <w:t>тарапынан беймазалық. зорлық көруі. Енлеше, мұндай бобектерге</w:t>
        <w:br/>
        <w:t>қатып қалғап қағида, ортақ тәртіп, қалыптасқан тәрбиені қолдана</w:t>
        <w:br/>
        <w:t>беруге де болмайды. Әрқайсысына жекс көзқараспен қарау керек.</w:t>
        <w:br/>
        <w:t>1414-5 65</w:t>
        <w:br/>
        <w:t>Айналайып</w:t>
        <w:br/>
        <w:t>(на корточках дегені ғой) отыра қалады” деп жауап берді. Бұл ла</w:t>
        <w:br/>
        <w:t>болса ересектердің бала жанына бойлай алмауының бір көріпісі.</w:t>
        <w:br/>
        <w:t>Балалар үйінің құрылып, жетімдерді қамқорлығына алуы кеше</w:t>
        <w:br/>
        <w:t>- бүгін ғана басталган іс смес. Мүндай қамқорлық адам баласымен</w:t>
        <w:br/>
        <w:t>бірге жасасып келе жатыр. Бұдан 90 жылдай бүрын көпшілік балалар</w:t>
        <w:br/>
        <w:t>шаңырақтары -- коммуналар құрыла бастаған. Рас, ол кезде</w:t>
        <w:br/>
        <w:t>“қазыналық шаңыраққа” тас жетімдер ғана өткізілуші сді. Қазіргі</w:t>
        <w:br/>
        <w:t>әлеуметтік жағдай оның “жетімдер үйі” деген ұғымын өзгертін</w:t>
        <w:br/>
        <w:t>жібергені анық. Менің бір тәрбиеленуші қызымның: “Көптеген</w:t>
        <w:br/>
        <w:t>ата-анасы бар балалардың тұрмыстық, тіпті, үй-ішіндегі қарым-</w:t>
        <w:br/>
        <w:t>қатынас жағдайлары кез келген балалар үйлерінен әлдекайда төмен</w:t>
        <w:br/>
        <w:t>екен. ішер ас, киер киімнен таршылық көріп отырғандар баршылық.</w:t>
        <w:br/>
        <w:t>Олар бізге: “Сеглергс жақсы гой, тамагыц алдыңда, киіміңді үкімет</w:t>
        <w:br/>
        <w:t>тауып береді” деп қызығушылыгып білдірді” дегені бар.</w:t>
        <w:br/>
        <w:t>-- Сол құрбың өзін балалар үйіне өткізуге келісер ме екен,</w:t>
        <w:br/>
        <w:t>соны сұрашы,-- Дедім әдейі.</w:t>
        <w:br/>
        <w:t>-- Олар ата-анасының бар екендігінс, қаншама қиындық көрсе</w:t>
        <w:br/>
        <w:t>де тастап кетпейтінішіс мақтанады, -- деп келді ол бір күні.</w:t>
        <w:br/>
        <w:t>Балалар үйіндегі түрмыстық ахуал қанша жақсы болып</w:t>
        <w:br/>
        <w:t>тұрғанымен, оларға мейіріміміздіц де, үкіметтің, мемлекеттін</w:t>
        <w:br/>
        <w:t>қамқорлығы таусылмайтынына күмонданбағанымызбен, сол балалар</w:t>
        <w:br/>
        <w:t>үйлерінің көбеймсгенін бәріміз де қалайтынымыз анық. Бала</w:t>
        <w:br/>
        <w:t>атаулының тату-тәтті ата-анасының жанында отырғанынан артық</w:t>
        <w:br/>
        <w:t>бақыт бар ма?</w:t>
        <w:br/>
        <w:t>Ұлт болашағы -- әйелде!</w:t>
        <w:br/>
        <w:t>“Айналайынға” бірде екі жас әйел келді. Екеуі де боянып,</w:t>
        <w:br/>
        <w:t>сыланып, әлем-жәлем киініп алыпты. Ауыздарында - сағыз. Сәлем-</w:t>
        <w:br/>
        <w:t>десіп болар-болмастап біреуі:</w:t>
        <w:br/>
        <w:t>-- Мен баламды сіздерге бірер жылға қалдыра түрмақпып.</w:t>
        <w:br/>
        <w:t>Жұмыссыз жүрмін, жағдайымыз болмай түр. Мсмлекет біздің</w:t>
        <w:br/>
        <w:t>жағдайымызды ойламаса да, ел болашағы - балалардың жағдайын</w:t>
        <w:br/>
        <w:t>жасауға міндетті ғой...</w:t>
        <w:br/>
        <w:t>Құдды бір жүк сақтау орнына чемодан өткізгелі тұрғандай</w:t>
        <w:br/>
        <w:t>жепіл-желпі козқарас. Бала ойыншық па еді, керек болса ойлап,</w:t>
        <w:br/>
        <w:t>жалықтырса ысырып қоя салатын. Осыңдай атүсті пиғыл мен жеңіл</w:t>
        <w:br/>
        <w:t>ойлылар гой балалар үйін тірі жетімдерге толтыратын...</w:t>
        <w:br/>
        <w:t>Алекініпі әйел:</w:t>
      </w:r>
    </w:p>
    <w:p>
      <w:r>
        <w:t>Айналайын</w:t>
        <w:br/>
        <w:t>қатарласа бердік. Олардың бірі ораулы баланы суықтан қорғап,</w:t>
        <w:br/>
        <w:t>құшағына қысып бара жатты.</w:t>
        <w:br/>
        <w:t>“Әй, осылар менің балаларым смес пе?” деген күдігім тура келіп,</w:t>
        <w:br/>
        <w:t>солар болып шықты. Бала науқастанып қалғап, енді сол</w:t>
        <w:br/>
        <w:t>кішкентайды да дәрігерге апара жатыр екен.</w:t>
        <w:br/>
        <w:t>Баланы дәрігерден қолхат жазып сұрап алып, Талдықорганға</w:t>
        <w:br/>
        <w:t>тарттық. Сәбиді ауруханаға жатқыздық. Н. өзінің 40 күн монша</w:t>
        <w:br/>
        <w:t>кормегснін айтып, жылап жіберді. Сол жерде оны моншаға апарьп,</w:t>
        <w:br/>
        <w:t>ыстық шай беріп, ем-дом жасадық.</w:t>
        <w:br/>
        <w:t>Солан баласының жанына ауруханаға апарып орналастырғанда</w:t>
        <w:br/>
        <w:t>көңілі бір сәт жайланғаны сопша, оянып, емгісі келген баласына</w:t>
        <w:br/>
        <w:t>қарауға дәрмені болмай, қатты ұйықтап қалыпты.</w:t>
        <w:br/>
        <w:t>Н, жұмыс тауып, орналасқанша баланы уақытша Бөбектер үйіне</w:t>
        <w:br/>
        <w:t>таңсыруға тура келген. Сонда Н, жылан, екі күп баласының жанынап</w:t>
        <w:br/>
        <w:t>кете алмай, айпалсоктап жүріпті. Ақыры сол баласын қолына алған да</w:t>
        <w:br/>
        <w:t>болар.</w:t>
        <w:br/>
        <w:t>“Айналайын” үйінде “жетім” детен сөзді колдапбауга тырысамыз</w:t>
        <w:br/>
        <w:t>дедім ғой. Балалардың конілі қаяулы, жан-дүниелерінде</w:t>
        <w:br/>
        <w:t>жалғызсырау бар екені анық. Сол жан-жарасып осы сөзбір тырнап</w:t>
        <w:br/>
        <w:t>өтетіші белгілі. Адамдардың кейде бір-біріне жақсы сөзден гөрі жан</w:t>
        <w:br/>
        <w:t>ауыртар нәрсені айтқысы келіп тұратыны несі екен? Біздің балаларға</w:t>
        <w:br/>
        <w:t>да тіпті, танымайтын кісілердің өзі: “Әлгі көшіп келген жетімдер</w:t>
        <w:br/>
        <w:t>үйінің балаларысыңдар ма?” деп қағытатын көрінеді. Ондайда:</w:t>
        <w:br/>
        <w:t>“Ауладан неге шығасыңдар? Неге ол үйлерлің, өздерінді ренжітетін</w:t>
        <w:br/>
        <w:t>адамдардып қасына барасыңдар, осы?” деп ұрысқан боламыз. Бірақ,</w:t>
        <w:br/>
        <w:t>“Адамның күні адаммен” демекші, балаларды аулада ғана өсіру</w:t>
        <w:br/>
        <w:t>мүмкін бс?</w:t>
        <w:br/>
        <w:t>Бүл шаңырақтың астыпда біздің қолымыздан келер бір</w:t>
        <w:br/>
        <w:t>жақсылық -- оларды жасқау көрсетпей өсіру. бетінен каға бермеу.</w:t>
        <w:br/>
        <w:t>Өзара түсіністік тілінің мәдениетін, қайрымдылығын ұстануға</w:t>
        <w:br/>
        <w:t>үйрсту. Неге балалармен тең дәрежеде сөйлеспескс? Одан жан-</w:t>
        <w:br/>
        <w:t>дүниеміз байымаса кемімейді ғой... Баланың да көңілі өседі. Мәселе</w:t>
        <w:br/>
        <w:t>тек табақта смес, қабақта ма деп ойлаймын.</w:t>
        <w:br/>
        <w:t>Ыірле алты жасар Дима өзімен сойлеспек болған “ботен тәтенін”</w:t>
        <w:br/>
        <w:t>бір сұрағына да жауап бермей, бедірейді дс қалды. Кейін оның неге</w:t>
        <w:br/>
        <w:t>олай откенін сұрасам: “Ол кісі менімен сөйлескісі келгенде шоқиып</w:t>
        <w:br/>
        <w:t>77</w:t>
        <w:br/>
        <w:t>Айналайын</w:t>
        <w:br/>
        <w:t>Сонла да шешесінің; “Құлыным, менің сенімен бірге тұрғым</w:t>
        <w:br/>
        <w:t>келеді” деген сөзіне бала коңілі алацдап, маскүнем болса да туган</w:t>
        <w:br/>
        <w:t>анашың мысы басып, онимен кетіп қалуға даяр. Олар келіп-кеткен</w:t>
        <w:br/>
        <w:t>соц балалардын көңіл-күйі бүзылып, мұңайып, көңілсіз жүреді</w:t>
        <w:br/>
        <w:t>немссе ашуланып, жұлқынып, айтқан сөзіңді тыңдамай кетеді.</w:t>
        <w:br/>
        <w:t>Ондайда тағы да төзімділік көрсетіп, “сабасына түсуін” күтеміз.</w:t>
        <w:br/>
        <w:t>Маған бәзбіреулердің: “Ата-аналық құқығынан айрылған әке-</w:t>
        <w:br/>
        <w:t>шешемен жүздесіп, араласу баланың жүйкесін ғана бұзып қоймай,</w:t>
        <w:br/>
        <w:t>олар оп-сәтте өзінің жаман әдеттерін балаға үйретіп кетпей ме?</w:t>
      </w:r>
    </w:p>
    <w:p>
      <w:r>
        <w:t>Неге олардың балаларымен жүздесіт, араласуына рұқсат етесіздер?”</w:t>
        <w:br/>
        <w:t>деп сауал қоятындары бар.</w:t>
        <w:br/>
        <w:t>- Балалар үйі түрме емес қой, кіммен кездесіп, жүздесуді</w:t>
        <w:br/>
        <w:t>көбінесе балалардын өз қалауына қалдыруға тиіспіз. Бұлар ертең</w:t>
        <w:br/>
        <w:t>“Айналайыннан” шыққан соң, бәрібір сол ата-аналарын іздемей</w:t>
        <w:br/>
        <w:t>ме? Анасын, окссіп баланың коңілінен жұлып тастауга қапдай</w:t>
        <w:br/>
        <w:t>хақымыз бар? -- леп жауап береміз.</w:t>
        <w:br/>
        <w:t>Рас, мұндай жүздесулер көзіміздің алдында өтеді.</w:t>
        <w:br/>
        <w:t>..Сол он жылдай бірге қызмет істеген, оц қолымдай комекшім</w:t>
        <w:br/>
        <w:t>болған Өрік Мейрамқызы отбасымен Астанаға көшіп кеткенде қимай</w:t>
        <w:br/>
        <w:t>қаншама қиналдым.</w:t>
        <w:br/>
        <w:t>Ол балалар десе ішкен асын жерге қойған, нағыз тәрбиеші-</w:t>
        <w:br/>
        <w:t>ұстаз бола білді. Өрік үшіп уақыт деген шектелмейтін. Түн</w:t>
        <w:br/>
        <w:t>ортасында да жылы орнынан тұрып. балалардың қамымен</w:t>
        <w:br/>
        <w:t>жолаушылап кете беретіп. Бірде ол Қапшағайға тағы ла қашып</w:t>
        <w:br/>
        <w:t>кеткен Наташа дсген қызымызды іздеп барып, есірткімен</w:t>
        <w:br/>
        <w:t>еліккепдердің сол қыздыц анасының үйінде отырған үстінен</w:t>
        <w:br/>
        <w:t>шыққаны, амалын тауып, оны сол жерден аман алып шыққаны</w:t>
        <w:br/>
        <w:t>бар. Сонда ол өз басын қатерге тігіп, қаршадай қызға ара түсті ғой.</w:t>
        <w:br/>
        <w:t>Сөйтіп жүрген Өріктің отбасында өз балалары күтіп отырды емес</w:t>
        <w:br/>
        <w:t>пе? Әйтеуір, құдай көмектесіп, өзі де, іздеп барған Наташа да аман-</w:t>
        <w:br/>
        <w:t>сау ортамызға оралды.</w:t>
        <w:br/>
        <w:t>Дертті балаларды емдеу үшін ол Алматы мен Талдықорганиың</w:t>
        <w:br/>
        <w:t>ортасында қапшама жол жүріп, бірнеше ұл-қыздың ауруынан</w:t>
        <w:br/>
        <w:t>айығып, қатарға қосылуыпа тікелей араласты.</w:t>
        <w:br/>
        <w:t>Тәрбиеші Закира Шопатава - “Айналайындағы” ұлдардың</w:t>
        <w:br/>
        <w:t>“Жігер” тобында, одан соң “Надежда” тобында қыздарға бас-көз</w:t>
        <w:br/>
        <w:t>болған, тау қопарардай екпіні, жастық қуаты бар қызымыз. Онын</w:t>
        <w:br/>
        <w:t>ұллармен де, топтағы кыздармен де тіл табыса алатын, балаларды</w:t>
        <w:br/>
        <w:t>баурай алатын қабілетін көрдім де, бойжеткендердің тобына</w:t>
        <w:br/>
        <w:t>1414-6</w:t>
        <w:br/>
        <w:t>Айналайын</w:t>
        <w:br/>
        <w:t>ресмишікпен жеңіп, ашық тікірін білдірмейтіндігі де біздіц осылай</w:t>
        <w:br/>
        <w:t>ойлауымызға себеті болғаны сөзсіз. Ал осындай пікіріміздіп жаңсақ</w:t>
        <w:br/>
        <w:t>екеніне Текелі қаласының прокуроры Төкеев Еркіннің біздің</w:t>
        <w:br/>
        <w:t>балаларға деген козқарасы себеп болды. Өздеріне жанашырлық</w:t>
        <w:br/>
        <w:t>білдіріп, жеткіншектерімізге ағалық, әкелік ақылын айтып жүрген</w:t>
        <w:br/>
        <w:t>прокурор ағаларына қарап, енді біздің үйде заң қызметкері болғысы</w:t>
        <w:br/>
        <w:t>келетіндер табыла бастады. Сөйтіп, Марат Берімбеков зан колледжін</w:t>
        <w:br/>
        <w:t>бітірді.</w:t>
        <w:br/>
        <w:t>Бұл орайда осы оқу орнының басшысы Мықтыбек Рақымбеков-</w:t>
        <w:br/>
        <w:t>тың көп қайырымы тиді.</w:t>
        <w:br/>
        <w:t>Еркін Адамұлы балаларға алла тағала рухани кіршіксіздік пен</w:t>
        <w:br/>
        <w:t>тән тазалығының байланысты болатындығын, сондықтан адам өзін</w:t>
        <w:br/>
        <w:t>үнемі таза ұстауы қажеттігі туралы әңгімелейді. Ал құрбан айт.</w:t>
        <w:br/>
        <w:t>ораза айттарда қолында бар мүмкіндігіпе орай балаларға көмектесе</w:t>
        <w:br/>
        <w:t>келген ол діннің адам жапын чтазартатыптын жеткішшнектерге қызықты</w:t>
        <w:br/>
        <w:t>түсінліреді.</w:t>
        <w:br/>
        <w:t>-- Жетім күндіз ренжісе -- түнде жылайды екен, -- дей келе ол</w:t>
      </w:r>
    </w:p>
    <w:p>
      <w:r>
        <w:t>кісі көңілі қаяу жандарды ренжітпеуді алланың өзі қалайтынын</w:t>
        <w:br/>
        <w:t>айтады.</w:t>
        <w:br/>
        <w:t>.-. Анар деген қызымыз мұнда Сарқанның балалар үйіпен келіп</w:t>
        <w:br/>
        <w:t>қосылып еді. Бізден кеткен соң, кәсіптік-техттикалық училишеге</w:t>
        <w:br/>
        <w:t>түсіп бітірді. Өзіміз комектесіп, жұмысқа орналастырдық. Бір қарт</w:t>
        <w:br/>
        <w:t>ата-әжесі бар отбасыпын үйіне тұрғыздық. Біраз уақыт өткен соң</w:t>
        <w:br/>
        <w:t>қызымыз жар сүйгісі келетінін айтып, жігітін көрсетті. Онысының</w:t>
        <w:br/>
        <w:t>бір берскесіз жан скенін айтсақ та-- копбелі, стегінен ұстап кете</w:t>
        <w:br/>
        <w:t>барды. Ақыры бақыты ашылмай, күйеуден қайтып келіпті.</w:t>
        <w:br/>
        <w:t>Мұңын айтып бізге келді, басқа қайда барады? Не үй, не күй</w:t>
        <w:br/>
        <w:t>жоқ. Тағы да жанашырлықпен қолымызда барды аямай, көрпе-</w:t>
        <w:br/>
        <w:t>төсетіп беріп, комектсстік. Жатақханадан бір болмс алуына Қанат</w:t>
        <w:br/>
        <w:t>Әубәкіров Деген енбекпен қамту саласында қызмет істейтін азамат</w:t>
        <w:br/>
        <w:t>комектіссті.</w:t>
        <w:br/>
        <w:t>“Өзің білме, білгетшің тілін алма” деген қарғыс бар көрінеді.</w:t>
        <w:br/>
        <w:t>Ең зиянды кецсс емсе нс? Қаншама жан осытдай мішезінен өз</w:t>
        <w:br/>
        <w:t>басына сор тауып жатады.</w:t>
        <w:br/>
        <w:t>ЕЕ Кеше гана балалар үйінен түлегі үшқан Н. деген бойжеткеші-</w:t>
        <w:br/>
        <w:t>міздің жігіт алдап кетіп, балалы болганын естігенде ол оқып жүрген</w:t>
        <w:br/>
        <w:t>ауданға калай жеткенімді білмеймін. Ойыма алсам, әзі күнге дейін</w:t>
        <w:br/>
        <w:t>сол күпнің ызғары кайта тоңдырғандай болады.</w:t>
        <w:br/>
        <w:t>Күздің суытып, ызғарлы жел соғып түрған кезі еді. Ізден келе</w:t>
        <w:br/>
        <w:t>жатқан оқу орныпа жақыпдағанда бір ер бала жәнс екі бойжеткенмен</w:t>
        <w:br/>
        <w:t>Айналайын</w:t>
        <w:br/>
        <w:t>мейірім табылса, уақыт қайткенле де жетеді ғой. Ал асығап төзімі</w:t>
        <w:br/>
        <w:t>жетпейтін тәрбиеші -- балапың соры шығар, мейлі ол тиіп, өзіңіздің</w:t>
        <w:br/>
        <w:t>туған балаңыз болса да...</w:t>
        <w:br/>
        <w:t>Рас, бала жаза баспай, бірдеңені бүлдірмей тұрмайды. Өтірік</w:t>
        <w:br/>
        <w:t>айтын жіберетін кездері де аса сирек емес. Соның бәрін басынан</w:t>
        <w:br/>
        <w:t>сипап түзетуге болар ма еді? Шыпында соған бір аламның төзімі</w:t>
        <w:br/>
        <w:t>жете берс ме? Қызық... баланы бастан сипауға да, шапалақпен тартып</w:t>
        <w:br/>
        <w:t>жіберуге де алақан қолданылады. Егер тәрбиеші шапалақпен тартып</w:t>
        <w:br/>
        <w:t>жіберудің орнына мейіріммен бастан сипауға бейім болса -- алақан</w:t>
        <w:br/>
        <w:t>атаулының мейірімі қанша жүректі жүбатар еді.</w:t>
        <w:br/>
        <w:t>2. Қазір торбиеленіті жатқан 150 ұл мен қыздың бастапқыда</w:t>
        <w:br/>
        <w:t>20-дайы ғана мектеттеті сабағын ойдағыдай жалғастырып кететіндей</w:t>
        <w:br/>
        <w:t>жағдайда келді. Өз үйінде жанын жаралап, жүйкесін бұзатын оқиға-</w:t>
        <w:br/>
        <w:t>ларды басынан кешін келгендердің жарақаттарын дереу емдеуге</w:t>
        <w:br/>
        <w:t>тура келді. Мұндай балаларға жанашырлықты мсктептердегі</w:t>
        <w:br/>
        <w:t>мұғалімдердің кейбірі: “Е, жарайды...Апа балалар үйіне ғой, байғұс”</w:t>
        <w:br/>
        <w:t>дсп аяп, сабағын шала білсе де “3”-тігіп қоя салып,</w:t>
        <w:br/>
        <w:t>“бағалайтындары” бар. Ал біз балаларға ондай жанашырлықтың</w:t>
        <w:br/>
        <w:t>жасалмағанын қалаймыз. Одан да үстаздық парызын оқушыны</w:t>
        <w:br/>
        <w:t>қосымша даярлықтан өткізіп, сабағын ұғынықты, қызықты етіп</w:t>
        <w:br/>
        <w:t>түсіндірумен өгесе болар еді.</w:t>
        <w:br/>
        <w:t>Балаларымыздың кейбірінің әкесінің немесс шешесінің түрмеде</w:t>
        <w:br/>
        <w:t>жазасын өтеп жатқанын олардың өздері де біледі. Ал кейбірінің</w:t>
        <w:br/>
        <w:t>ата-анасының қылмысының ізін жасырып, іздеуде жүргендері де</w:t>
        <w:br/>
        <w:t>бар. Олар қандай жағдайда жүрсе де, бейнесі бала сапасында орнығыт!</w:t>
        <w:br/>
        <w:t>қалғап. Маскүнем болып кеткен әкс-шсшесіп олар: “Мүкін түзелген</w:t>
      </w:r>
    </w:p>
    <w:p>
      <w:r>
        <w:t>шығар, мепі іздеп жүрген шығар” леп ойлайтындарғ бар. Өкінішке</w:t>
        <w:br/>
        <w:t>орай, ондай аурудан түзеліп келіп. баласын алып кеткеп ата-анапы</w:t>
        <w:br/>
        <w:t>көрмедік-ау. Сондықтан бұл маскүнемдік індетпен оған шалдыққан</w:t>
        <w:br/>
        <w:t>соп ғана емес, тым болмады оғап бой ұра бастаған кезіпде құтқарсақ-</w:t>
        <w:br/>
        <w:t>шы!</w:t>
        <w:br/>
        <w:t>Рас, кейбір ата-ана, негізіпен аналары ғана балаларын іздеп келеді.</w:t>
        <w:br/>
        <w:t>Бірақ, қандай күйде келеді, мәселе сопда. Түрінен адам шошитындай</w:t>
        <w:br/>
        <w:t>мас күйде, бет-ауызы арақтан көнектей ісіп кеткен күйде келеді.</w:t>
        <w:br/>
        <w:t>-- Балам... Ұлым, қызым! Сендерлен басқа кімім бар? - деп</w:t>
        <w:br/>
        <w:t>өздерін аянышты корсетіп келетіндер аз емес. Маскүнемнен ие талап</w:t>
        <w:br/>
        <w:t>етуге болады? Бар қолдан келері аулақ кетуі талап етіледі. Ал</w:t>
        <w:br/>
        <w:t>оларды кім түзеп, кім емдеп, тезге салуға, бүл түйінді мәселемен</w:t>
        <w:br/>
        <w:t>кім айналысуы тиіс?</w:t>
        <w:br/>
        <w:t>“Айналайын” балалар үйінің қызметкерлері</w:t>
        <w:br/>
        <w:t>“Айналайын” балалар үйінің тәрбиешілері</w:t>
        <w:br/>
        <w:t>“Жыл тәрбиешісі - 2006”</w:t>
        <w:br/>
        <w:t>байқауында 2-орышға ие</w:t>
        <w:br/>
        <w:t>болған Гүлнұр Битілеуова</w:t>
        <w:br/>
        <w:t>“Жыл тәрбиешісі - 2006”</w:t>
        <w:br/>
        <w:t>байқауының жүлдегері</w:t>
        <w:br/>
        <w:t>Айман Тшарблена</w:t>
        <w:br/>
        <w:t>“Айналайын” балалар үйінің директоры</w:t>
        <w:br/>
        <w:t>Жамал Қасымбекқызы Баймадиева</w:t>
        <w:br/>
        <w:t>блееуне білесі і 2 тшиійо- ею.</w:t>
        <w:br/>
        <w:t>с дей, меомойфі на) 4йе-, йі</w:t>
        <w:br/>
        <w:t>2 сбебкссде, «ерпеней е 04 :</w:t>
        <w:br/>
        <w:t>черкес аш, &lt;йоди бау «іруй %</w:t>
        <w:br/>
        <w:t>4 желе 22; әкә уиебе бо</w:t>
        <w:br/>
        <w:t>ыы ыы ааа ан ее брезкдеен</w:t>
        <w:br/>
        <w:t>е ды ыы ыы нат длай бе Жора,</w:t>
        <w:br/>
        <w:t>|. сола, сш Қ: е ы</w:t>
        <w:br/>
        <w:t>Жаһехайана, есес “жредавнане бууге е ұш; ж-</w:t>
        <w:br/>
        <w:t>дочерей, беее ег</w:t>
        <w:br/>
        <w:t>еидеойеййшам а жөдӘРне фуе ы Әругр/</w:t>
        <w:br/>
        <w:t>27 , месәгмау более,</w:t>
        <w:br/>
        <w:t>балалар: йі</w:t>
      </w:r>
    </w:p>
    <w:p>
      <w:r>
        <w:t>Фи, Оййыслендам “</w:t>
        <w:br/>
        <w:t>С ,лобыбын,</w:t>
        <w:br/>
        <w:t>яда, к жон а !</w:t>
        <w:br/>
        <w:t>92. 99. об года</w:t>
        <w:br/>
        <w:t>Айналайын</w:t>
        <w:br/>
        <w:t>Дүйсенбекова Күнсұлу</w:t>
        <w:br/>
        <w:t>Сағындықова Динара 2005 ж.</w:t>
        <w:br/>
        <w:t>“Жігер” ұлдар тобы:</w:t>
        <w:br/>
        <w:t>Шонатова Закира</w:t>
        <w:br/>
        <w:t>Құрманбекова Гүлназ 1997-1999ж.</w:t>
        <w:br/>
        <w:t>Дулыханова Алмагүл 2005 ж.</w:t>
        <w:br/>
        <w:t>Иманғалиева Гүлсара</w:t>
        <w:br/>
        <w:t>“Мерей” тобы тәрбиешілері:</w:t>
        <w:br/>
        <w:t>Күнесбекова Қырмызы</w:t>
        <w:br/>
        <w:t>Бейісбекова Майра</w:t>
        <w:br/>
        <w:t>Валитова Мадина</w:t>
        <w:br/>
        <w:t>ОӘмірхалықова Салтанат</w:t>
        <w:br/>
        <w:t>Әукенова Ботагөз</w:t>
        <w:br/>
        <w:t>Бермағанбетова Рауза</w:t>
        <w:br/>
        <w:t>Рамазанов Бағлан Баспақбайүлы -- спарт нұсқаушысы</w:t>
        <w:br/>
        <w:t>Бүркеева Алтын Бүркеқызы -- үйірме жетекшісі</w:t>
        <w:br/>
        <w:t>Керейбаев Алтай Ерғалиұлы -- музыкалық жетекші</w:t>
        <w:br/>
        <w:t>Кузпецова Вера Владимировна -- би үйірмесінің жетекшісі</w:t>
        <w:br/>
        <w:t>Есімханова Раушан Рафикҡқызы -- бухгалтер</w:t>
        <w:br/>
        <w:t>Әукенова Гүлнүр -- дәрігер</w:t>
        <w:br/>
        <w:t>Қияшбаева Айгүл - медбике</w:t>
        <w:br/>
        <w:t>Төкссва Нұраш -- медбике</w:t>
        <w:br/>
        <w:t>Ыбытаева Жанар -- медбике</w:t>
        <w:br/>
        <w:t>Төкенови Ботагөз Еділқызы -- тіл ұстартқыш (логонед)</w:t>
        <w:br/>
        <w:t>Жексембаева К үбира -- кітапханашы</w:t>
        <w:br/>
        <w:t>Борисенко Антонина Петровна -- диеталық сестра</w:t>
        <w:br/>
        <w:t>Жақсылықова Валентина Андрсевна -- бас аспаз</w:t>
        <w:br/>
        <w:t>Анацких Людмила Степановна -- аспаз</w:t>
        <w:br/>
        <w:t>Тоғысбасва Раиса -- қоймашы</w:t>
        <w:br/>
        <w:t>Намазбаев Сағатбек - жүргізуші</w:t>
        <w:br/>
        <w:t>Ерденбаева Роза -- тосек-орын беруші</w:t>
        <w:br/>
        <w:t>Есенбаева Шолпан - ас үй қызметшісі</w:t>
        <w:br/>
        <w:t>Анацких Дмитрий -- аула сыпырушы</w:t>
      </w:r>
    </w:p>
    <w:p>
      <w:r>
        <w:t>Айналайын</w:t>
        <w:br/>
        <w:t>“Айналайын” балалар үйі ұжымында әр жылдары</w:t>
        <w:br/>
        <w:t>жұмыс істеген қызметкерлер</w:t>
        <w:br/>
        <w:t>Баймадиева Несіпжамала Қасымбекқызы -- директар</w:t>
        <w:br/>
        <w:t>Бейісбекова Өрік Мейрамқызы -- директордың оқу-тәрбие</w:t>
        <w:br/>
        <w:t>жұмысы жөпіндегі орынбасары, 1997--2005 ж.</w:t>
        <w:br/>
        <w:t>Игенбаев Назкен -- директордың орынбасары, 1996-1907 ж.</w:t>
        <w:br/>
        <w:t>Сейсенбаева Жадыра Еркінбекқызы - 2005 ж.</w:t>
        <w:br/>
        <w:t>Андабаева Жазира Ахметжанқызы -- тәрбис ісін ұйымдастырушы</w:t>
        <w:br/>
        <w:t>Тәрбиешілер:</w:t>
        <w:br/>
        <w:t>“ Бөбек” тобы:</w:t>
        <w:br/>
        <w:t>Майсаранона Салтанат Кемслқызы</w:t>
        <w:br/>
        <w:t>Тшарбаена Айман</w:t>
        <w:br/>
        <w:t>Бітімбаева Әсемгүл</w:t>
        <w:br/>
        <w:t>Қабдолдасва Раушан</w:t>
        <w:br/>
        <w:t>Ноғайбекова Қамажай - күтуші</w:t>
        <w:br/>
        <w:t>“Надежда” қыздар тобы:</w:t>
        <w:br/>
        <w:t>Жәрменкенова Зәуре Орысбайқызы</w:t>
        <w:br/>
        <w:t>Керсйбаева Бақыткүл</w:t>
        <w:br/>
        <w:t>Битілеуова Гүлден</w:t>
        <w:br/>
        <w:t>“Жазира” қыздар тобы:</w:t>
        <w:br/>
        <w:t>Цхай Антонина Алексесвна</w:t>
        <w:br/>
        <w:t>Жаббарова Дина Оңғарқызы</w:t>
        <w:br/>
        <w:t>“Әсем бойжеткендер тобы:</w:t>
        <w:br/>
        <w:t>Қасымбекова Бақыт Бейсенбайқызы</w:t>
        <w:br/>
        <w:t>Жанар Болатқызы</w:t>
        <w:br/>
        <w:t>“Ұлан” ұлдар тобы:</w:t>
        <w:br/>
        <w:t>Салуақасова Нұрбану Қапапияқызы</w:t>
        <w:br/>
        <w:t>Бөкенбаена Әсия</w:t>
        <w:br/>
        <w:t>Өмірхалықова Салтапат</w:t>
        <w:br/>
        <w:t>“Жетісу” ұлдар тобы:</w:t>
        <w:br/>
        <w:t>Тәжібасва Күпсұлу Мұратқызы</w:t>
        <w:br/>
        <w:t>Корібжанонва Гүлназ</w:t>
        <w:br/>
        <w:t>Тәрбиешілердің жылдық есеп беру сәті</w:t>
        <w:br/>
        <w:t>“Жыл тәрбиешісі - 2006” байқауының жүлдегері Жазира Андабаева</w:t>
        <w:br/>
        <w:t>“Жыл тәрбиешісі - 2006” байқауында 1-орынға ие</w:t>
        <w:br/>
        <w:t>болған Жалыра Сейсембаева</w:t>
      </w:r>
    </w:p>
    <w:p>
      <w:r>
        <w:t>Айналайын</w:t>
        <w:br/>
        <w:t>Д.Д... ге...</w:t>
        <w:br/>
        <w:t>қамызда алға басушылық байқалады. Мен опы өзіміздің балалар</w:t>
        <w:br/>
        <w:t>үйінің жағдайына байланысты да ацғарамын. Егер бұдан он жыл</w:t>
        <w:br/>
        <w:t>бұрын біздің Өюджетіміз 13 миллион теңге болса, қазір 47 миллионға</w:t>
        <w:br/>
        <w:t>жетті. Қаланың келбеті ле көп өзгерді, қираған, құлаған ғимараттар</w:t>
        <w:br/>
        <w:t>соцғы скі-үш жылдың ішінде, қаншама тез еңсесін тіктеп алды.</w:t>
        <w:br/>
        <w:t>Көп қабатты үйлері бойын көккс созған жаца шағын аудандар өз</w:t>
        <w:br/>
        <w:t>аллына. көздің жауын алатын небір әсем меншік үйлердіңөзі</w:t>
        <w:br/>
        <w:t>қашама! Бүл ел-жұрттың әл-ауқатының жақсарғапыпың белгісі.</w:t>
        <w:br/>
        <w:t>Алайда: “Аузыңа асты апара бергетіде омірде ашыққан адамдар</w:t>
        <w:br/>
        <w:t>бар екені ойыңда тұрсын” деген тұрғыдағы ұғым бар емес ис?</w:t>
        <w:br/>
        <w:t>Бұғанасы қатпай жатып, небір қилы тағдырларды басынан кешіп</w:t>
        <w:br/>
        <w:t>үлгерген балаларды көріп жүріп, қарныңның тойганып да ойлауға</w:t>
        <w:br/>
        <w:t>хақың жоқ сияқты көрінеді.</w:t>
        <w:br/>
        <w:t>- Қарны тоқ жұрттың борі осыны ойласа-шы!</w:t>
        <w:br/>
        <w:t>- Бүкіл еліміздегі сияқты тәуба, қаламызда да қаншама бай,</w:t>
        <w:br/>
        <w:t>дәулетті азаматтарымыз бар, Қаланың өңін кіргізіп, құлтыртып</w:t>
        <w:br/>
        <w:t>Жатқан сондай бай-бақуаттылардың зәулім үйлері, сауда</w:t>
        <w:br/>
        <w:t>омалықтары мен кешенді мейрамхана, қонақ үйлері екені дс даусыз.</w:t>
        <w:br/>
        <w:t>Дегенмен: “Мына кітапхананы салдырған бәленбай леген қалталы</w:t>
        <w:br/>
        <w:t>азамат!” деген “бәрекелділер” жоқ, болып түр ғай.</w:t>
        <w:br/>
        <w:t>Қолдарына азды-көпті қаржы түскендердің ең бірінші ұмтылып</w:t>
        <w:br/>
        <w:t>салатындары -- базарлар, сауда орталықтары. Одан әрі байып жатса,</w:t>
        <w:br/>
        <w:t>мейрамхана, ойын-сауық орталықтарып салдырады.</w:t>
        <w:br/>
        <w:t>- Табыстың “қайнар көзі” осы мекемелер болып тұр ғой.</w:t>
        <w:br/>
        <w:t>- Аламның соңында әйтеуір бір із қалуы керек қой, әсіресе, ел</w:t>
        <w:br/>
        <w:t>игілігін ұқсатып, өз ісін (бизнссіп) апқалдардың соңында... Бірак,</w:t>
        <w:br/>
        <w:t>ол: “Пәленбай атынлағы дүкен, базар немесе конақ үй қалды” деген</w:t>
        <w:br/>
        <w:t>мақтаныштан горі рухани дүние қалдыруға ойысса! Ал ғасырдан-</w:t>
        <w:br/>
        <w:t>ғасырға халыққа не жетіп жатыр? Сурет талереялары. театрлар.</w:t>
        <w:br/>
        <w:t>мектептер салдырғандар ғой, жеке бастың ғана қамын ойлаудан</w:t>
        <w:br/>
        <w:t>биік түрғанлар. 2</w:t>
        <w:br/>
        <w:t>- Алысқа бармай-ақ, өз қаламызды ғана тілге тиек стейікші,</w:t>
        <w:br/>
        <w:t>кімнен не қалып жатыр? Кітапханалар, мәдениет орталықтары,</w:t>
        <w:br/>
        <w:t>жастардың ой-өрісін толтыратын клубтар көп пе, қаламызда? Қалта-</w:t>
        <w:br/>
        <w:t>Лылардың қайсысы осындай рухани шаңырақ ашып жатыр?</w:t>
        <w:br/>
        <w:t>-- Мемлекетіміздің күшті болуы білімге ғана емсе, ұрлаққа</w:t>
        <w:br/>
        <w:t>берген тәрбиеге байланысты. “Дұрыс тәрбие берілмеген жерле</w:t>
        <w:br/>
        <w:t>білімнің өзі қауіпті” деген ұғым бар ғой. Сондықтан ағаштың қисық</w:t>
        <w:br/>
        <w:t>көлеңкесін емес, алдымен ағашты түзету керек емес пе? Еңдеше,</w:t>
        <w:br/>
        <w:t>Айналайын</w:t>
        <w:br/>
        <w:t>жадырап, өзіңнен қалса ешкім атқармай қоятындай, ілкі әзірдегі</w:t>
        <w:br/>
        <w:t>реніш, ашуың сейіліп жүрс береді.</w:t>
        <w:br/>
        <w:t>Мәселен, тәрбиеші Нұрбану Қанапияқызы... Тәрбиесіндегі 20</w:t>
      </w:r>
    </w:p>
    <w:p>
      <w:r>
        <w:t>ұлының асты-Үстіше түсіп. балапанына бәйек болып жүрген құсты</w:t>
        <w:br/>
        <w:t>елестетеді.</w:t>
        <w:br/>
        <w:t>20 үлы көзін тырнап ашқаннан төсектеріп жинатады, киімдерін</w:t>
        <w:br/>
        <w:t>киюлерінен -- тамақтануларына дейін қадағалайды. Мектептен</w:t>
        <w:br/>
        <w:t>келгеннен соң да -- сол бәйек болып жүргені. Сойтіп жүріп бала-</w:t>
        <w:br/>
        <w:t>ларлың наразылығына да қалады, іс жоспарын да әдемілеп жасап</w:t>
        <w:br/>
        <w:t>қоюға уақыты бола бермейді.</w:t>
        <w:br/>
        <w:t>Жоспар талап еткенімізбен. отбасында ата-анамыз біздерді қағаз-</w:t>
        <w:br/>
        <w:t>дағы жоспарсыз тәрбиелегені есімізге түсіп, бұл тұрғыда аса қаталдық</w:t>
        <w:br/>
        <w:t>көресте қоймаймыз.</w:t>
        <w:br/>
        <w:t>Ол кісінің де отбасында ауыр жағдайды басынан кешірген сәттері</w:t>
        <w:br/>
        <w:t>болды, жұмысқа бұл для әсерін тигізбей қоймайды.</w:t>
        <w:br/>
        <w:t>Бірде жиналыста оныц қалғын отырған сәтін көріп -- аят кеттім.</w:t>
        <w:br/>
        <w:t>Таудай міндеттерді, толассыз жұмыстарды нәзік иығы мен жұлы-</w:t>
        <w:br/>
        <w:t>рыктай жүрсгінс артып алып, шаршап кеткен қаракөзайымды</w:t>
        <w:br/>
        <w:t>түсінуге ле жүрек керек қой.</w:t>
        <w:br/>
        <w:t>Жалпы, мүғалім, тәрбиеші, тіпті, оқытушы атаулы итаршаса --</w:t>
        <w:br/>
        <w:t>тынығуы керек. Бүл жерде рухани шаршауды да айтып отырмыз.</w:t>
        <w:br/>
        <w:t>Өйткені, өзі титықтап отырған адам өзгеге қайдан сергек торбие</w:t>
        <w:br/>
        <w:t>берсін! Сол көңіл-күйін өзегслергес ауыстырып, ұрсып зекулер пайда</w:t>
        <w:br/>
        <w:t>болады. Мен осыны тәрбиешілер меп ұстаздар әрдайым жадында</w:t>
        <w:br/>
        <w:t>ұстаса деп ойлаймын.</w:t>
        <w:br/>
        <w:t>Жас тәрбиетігілер үлгі алатындай құрметті, тәжірибелі қызметкер-</w:t>
        <w:br/>
        <w:t>Леріміз баршылық. Солардың қатарында өзі де бес бала тәрбиелеп</w:t>
        <w:br/>
        <w:t>отырған Бақыт Бейсембаева деген торбисшімізді атауға болар сді.</w:t>
        <w:br/>
        <w:t>Ол жұмысында да, үйінде лс нағыз тәрбиеші... немссе. үйде де,</w:t>
        <w:br/>
        <w:t>жұмыста да-- нағыз мейірімді ана.</w:t>
        <w:br/>
        <w:t>Тәрбиешілерді тек балапандарын ерткен ана қаз іспетті мамыр-</w:t>
        <w:br/>
        <w:t>лаган күйде көз алдымызға слестетпейік... Олар жастықтың,</w:t>
        <w:br/>
        <w:t>әдемілік пен талғампаздықтың үлгі-өнегесі ретінде де үл-қыздардың</w:t>
        <w:br/>
        <w:t>еліктеуіне лайық болуы тиіс.</w:t>
        <w:br/>
        <w:t>Бәріміз де мектепте жас, сұлу мұғалималарымыз беп қайратты,</w:t>
        <w:br/>
        <w:t>сымбатты әрі білімді мүғалімдерімізге еліктеп қалыптаспадық па?</w:t>
        <w:br/>
        <w:t>Тәрбиеші Қырмызы Есімбеконаға әсіресе, қыздарымыз еліктейді</w:t>
        <w:br/>
        <w:t>деп ойлаймын. Ол өзінің жұмысына да, күнделікті іс-әрекетіне де</w:t>
        <w:br/>
        <w:t>ұқыптылықты, талғампаздықты негіз стетіп жал.</w:t>
        <w:br/>
        <w:t>89</w:t>
        <w:br/>
        <w:t>Айналайын</w:t>
        <w:br/>
        <w:t>жолдарымен де таныстыра жүреді. Әрине, ондай жерде аналық</w:t>
        <w:br/>
        <w:t>ақылын, пікірін де айтады.</w:t>
        <w:br/>
        <w:t>Бірде ол маған:</w:t>
        <w:br/>
        <w:t>-- Асханаға балалар тамақтануға келгенде даңғаза, сарт-сүрт еткен</w:t>
        <w:br/>
        <w:t>әуендер емсс, байыпты, ойлы музыка ойнап тұруы керек. Қазақтың</w:t>
        <w:br/>
        <w:t>халық әндері қандай тамаша, оларда ойлылық та, ойнақылық та</w:t>
        <w:br/>
        <w:t>бар. Осыларды қойып қояйын, бір магнитофон алып берші, -</w:t>
        <w:br/>
        <w:t>деді.</w:t>
      </w:r>
    </w:p>
    <w:p>
      <w:r>
        <w:t>Бұл кез-келген өркениетті елде білім алып келген маманның</w:t>
        <w:br/>
        <w:t>ойына келе бермейтін ұлттық тәрбие. Табиғаттың өзі сыйлаған</w:t>
        <w:br/>
        <w:t>аналық қамқорлығы.</w:t>
        <w:br/>
        <w:t>Мұндай шаңырақтағыларды тәрбиешілер ғана емес, бүкіл үжым</w:t>
        <w:br/>
        <w:t>болып тәрбислейтініміз хақ. Мұны айтып отырған ссбебім, осы отба-</w:t>
        <w:br/>
        <w:t>сылық тәрбиетс аула жұмысымен шұғылданушы Анапких Дмитрий</w:t>
        <w:br/>
        <w:t>--Дима ағайдың да, электрик Захаров Сашаның да қатысы бар</w:t>
        <w:br/>
        <w:t>1ссем артық айтқандық, емес. Өйткелті ұллардың табиғаты осы</w:t>
        <w:br/>
        <w:t>шаруаларға бейім ғой. Кейде бір топ бала Сашапың жаныпта барып,</w:t>
        <w:br/>
        <w:t>оның жасап жатқан шаруасына қарап тұрады. Оплайда элсктрик</w:t>
        <w:br/>
        <w:t>ағалары созге тартса, балалар үшін үлкен қүрмет. Өйткені, олар</w:t>
        <w:br/>
        <w:t>ағаның әкенің тәрбиесін, ақыл-кеңесін, өзіпе көңіл аударуын аңсап</w:t>
        <w:br/>
        <w:t>тұралы ғой. Сол олқылықтарлың орнын балалар үйінде қызмет</w:t>
        <w:br/>
        <w:t>істейтін әр адам толтыра алады. Тек адамгершілік ықылас, мейірім</w:t>
        <w:br/>
        <w:t>болсып деңіз...</w:t>
        <w:br/>
        <w:t>Айналайын</w:t>
        <w:br/>
        <w:t>өзгерте алмайды дегенге келісе алмаймын. Сол тәрбиенің өз мәнінде</w:t>
        <w:br/>
        <w:t>жеткілікті жүрмеуі мүмкін. Ерік, жігердегі, мішездегі балалық</w:t>
        <w:br/>
        <w:t>ақауларды спорттың шыңдап, тезге салуы әбден ықтимал.</w:t>
        <w:br/>
        <w:t>Біздің балалар деген қиялшыл бір әлем ғой...Бірде “Айналайынға”</w:t>
        <w:br/>
        <w:t>қытайдықц бір топ балалары келіп - танысып, екі жақ бір-бірімен</w:t>
        <w:br/>
        <w:t>достасып та үлгереді. Сөйтсек, олар тыныш кетпей, жана достарын</w:t>
        <w:br/>
        <w:t>өз еліне қонаққа шақырып кетіпті.</w:t>
        <w:br/>
        <w:t>-- Біздің ел мына таулардың ар жағында ғана.... Бір күн кешке</w:t>
        <w:br/>
        <w:t>дейін жаяу-ақ жетесің, -- деп Қоғалы жақты нұсқапты.</w:t>
        <w:br/>
        <w:t>Содан төрт бала: “Қытайға, достарымызға барып келейік. Солда</w:t>
        <w:br/>
        <w:t>кеткенімізді барған соң хабарлармыз. Әйтпесе, қазір жібермей қояды,</w:t>
        <w:br/>
        <w:t>-- деп жолға дайындалады. Дайындалғандары сол -- асханала екі</w:t>
        <w:br/>
        <w:t>үш мезгілгі тамақтарын жемей, жасырып, болмеге алып келіп,</w:t>
        <w:br/>
        <w:t>жинаған.</w:t>
        <w:br/>
        <w:t>Ал біз аяғымыздап таусылып, канша іздедік. Мен олар ата-</w:t>
        <w:br/>
        <w:t>аналарыш іздеп кетті мс деп ойлағанмын.</w:t>
        <w:br/>
        <w:t>Қоғалы жақтап, таудың арасынан тауып алып келдік. Әбден</w:t>
        <w:br/>
        <w:t>шаршаса да: “Ана таудың ар жағында Қытай дегеп сл бар, онда</w:t>
        <w:br/>
        <w:t>бізді достарымыз күтіп жүр. Олар біздің әке-шешемізді тауып</w:t>
        <w:br/>
        <w:t>беруге, көсемдерінс айтып -- көмектеседі” деген үмітпен жүре</w:t>
        <w:br/>
        <w:t>берген...</w:t>
        <w:br/>
        <w:t>Ештеңені ойлауға да өрелері жетпейтін кішкентай деп жүрсек,</w:t>
        <w:br/>
        <w:t>ата-аттасын тауып алу кішкентай балдырғанлардың санасында да</w:t>
        <w:br/>
        <w:t>бірге жасап келе жатқан арман екен ғой.</w:t>
        <w:br/>
        <w:t>Мен оларға рұқсатсыз, жасырын кетіп қалғандарына ренжігенімді.</w:t>
        <w:br/>
        <w:t>айтып: “Сірә, сендерге ис бола алмағаным үшін Жамал апай енді</w:t>
        <w:br/>
        <w:t>мепі жұмыстан шығаратын шығар. Сондықтан, бұл біздің соңғы</w:t>
        <w:br/>
        <w:t>жүздесуіміз” дедім. Бірак Қытай еліндегі достарына берген уәделерін</w:t>
        <w:br/>
        <w:t>орындау үшін ештеңеден қорықпай жолға шығулары -- жігерлілік</w:t>
        <w:br/>
        <w:t>скенін де айтып, қанаттарын қомдатып қойдым. Дегенмен, бала</w:t>
        <w:br/>
        <w:t>деген өз ұясынан үшып кеткеншс үлкендердің ақылымен жүруі</w:t>
        <w:br/>
        <w:t>қажетті гін түсіндірдім. Олардың жүріп өткен жолдарында қасқырдың</w:t>
        <w:br/>
        <w:t>кездесуі мүмкін екенін айтқам.</w:t>
      </w:r>
    </w:p>
    <w:p>
      <w:r>
        <w:t>22-- Бізді кешіріңіз, сізге жамандық болар деп ойламаппыз.</w:t>
        <w:br/>
        <w:t>Сіздерді: “Біздің балалар жарады, Қытайдағы достарына жетіп</w:t>
        <w:br/>
        <w:t>алыпты. Мүкін казір олар сол елдегі президенттің қабылдауында</w:t>
        <w:br/>
        <w:t>отырған шығар” деп мақтапсын дедік, - деп ағынан жарылды.</w:t>
        <w:br/>
        <w:t>Қанша әурс-сарсаңға салса да мен сол кезде ұлдардың ерік-жігеріне</w:t>
        <w:br/>
        <w:t>қуандым.</w:t>
        <w:br/>
        <w:t>Айналайын</w:t>
        <w:br/>
        <w:t>Көңілімде мыналай бір әкініштің тұнып қалғаны бар:осы үйге</w:t>
        <w:br/>
        <w:t>алғаш келгенде Гүлшат Құрманбекова деген қызды бір-екі рет</w:t>
        <w:br/>
        <w:t>кезегінен себепсіз (әлде себебін айтқысы келмеді ме) қалып қойғаны</w:t>
        <w:br/>
        <w:t>үшін жұмыстан шығарып елім. Ал оны балалар ерекше жақсы көреді</w:t>
        <w:br/>
        <w:t>екен. Көпке дейін олар: “Гүлшат тәте солай дейтін, ол былай</w:t>
        <w:br/>
        <w:t>істейтіп” деп айтып, оның кетіп қалғанына окініп жүрді. Мұны</w:t>
        <w:br/>
        <w:t>әрипе, кейінірек, ол кетіп қалған соң байқадым. Демек, оның</w:t>
        <w:br/>
        <w:t>бойындағы табиғи тәрбиешілікті көріп үлгермеген болдым ғой.</w:t>
        <w:br/>
        <w:t>Қанша жақсы істен құр қалдық лаекен!</w:t>
        <w:br/>
        <w:t>Балалардың дұрыс тамақтануын қадағалап, оның күрделі кестесін</w:t>
        <w:br/>
        <w:t>жасаудың шебері Борисенко Антонина Петровнаны қазақ мектеп-</w:t>
        <w:br/>
        <w:t>интернатынан білуші едім.</w:t>
        <w:br/>
        <w:t>Ол жерден “Айналайыпға” қызметке кеткенде ешкімге де: “Жүр.</w:t>
        <w:br/>
        <w:t>менімен бірге жұмыс істеуге” деп үгіттемегенмін. Өзім бірнеше</w:t>
        <w:br/>
        <w:t>жыл қызмет істеген ттаңырақтың асылын неге ала кетейін?</w:t>
        <w:br/>
        <w:t>“Дисталык сестра” Антонипа Петровна Борисенко мен аспаз</w:t>
        <w:br/>
        <w:t>Валентина Андреевпа Жақсылықова балалар үйіне: “Біз де осындай</w:t>
        <w:br/>
        <w:t>балаларды тәрбислеуге үлес қосайық жұмысқа ал” деп өздері келді.</w:t>
        <w:br/>
        <w:t>Диетология кенже қалып жатқан мамандық қой, диеталық</w:t>
        <w:br/>
        <w:t>сестраның тәжірибелі болуы -- асханалық жұмыстарлың қайнар</w:t>
        <w:br/>
        <w:t>көзі. Талай тексерулерден соң Антонинаның атына жақсы пікірлер</w:t>
        <w:br/>
        <w:t>айтылып, ол сол деңгейдеп төмендемей келеді.</w:t>
        <w:br/>
        <w:t>Бас аспаз Валентинаның міңдеті - ас пісіру болса, бұл шаруаны</w:t>
        <w:br/>
        <w:t>ол балалардың есейіп, өз қолы өз аузына жетіп кеткенде де таң-</w:t>
        <w:br/>
        <w:t>дайында дәмі қаларлықтай атқарып келсді.</w:t>
        <w:br/>
        <w:t>-- Тағамыңыздың осынша дәмді болу себебі нс? Құрамында</w:t>
        <w:br/>
        <w:t>ерекше бір қоспа бар ма, бізге де құпиясын айтсаңызшы, -- дедік</w:t>
        <w:br/>
        <w:t>бір күні оғап жорта қалжындап.</w:t>
        <w:br/>
        <w:t>от Иә. ондай қоспа бар... Ол мына жаутаңдағандарға дегеп</w:t>
        <w:br/>
        <w:t>мейірімім ғой, - деді ол.</w:t>
        <w:br/>
        <w:t>“Жалпы, тамақ пісіргенде адам қандай пиғылда, қандай көңіл-</w:t>
        <w:br/>
        <w:t>күйде болса, даярлаған асынан адамдарга сол ахуал дариды деседі.</w:t>
        <w:br/>
        <w:t>Жақсылықова Валентина - қазақтың келіні, бірімізге ана, бірі-</w:t>
        <w:br/>
        <w:t>мізге жеңге, құдағи дегендей... Күнделікті әр топтың балалары</w:t>
        <w:br/>
        <w:t>асханаға кезекшілікке келеді. Валя апайлары оларға дастархан</w:t>
        <w:br/>
        <w:t>жасауды үйретумен шектелмей, кандай тамақты қалай әзірлеу</w:t>
        <w:br/>
        <w:t>Айналайын</w:t>
      </w:r>
    </w:p>
    <w:p>
      <w:r>
        <w:t>Тазалық сақтаушылар:</w:t>
        <w:br/>
        <w:t>Нүрмадиева Жұмагүл Әмірсева Жанна</w:t>
        <w:br/>
        <w:t>Ақжолоза Гүлсім Мәкібаева Рауан - тігінші</w:t>
        <w:br/>
        <w:t>Швепова Наталья Сейітова Надежда</w:t>
        <w:br/>
        <w:t>Тәрбиешінің түнгі кезектегі көмекшілері:</w:t>
        <w:br/>
        <w:t>Жүмаділова Ұлтай 1997--2005 ж. Қасымова Ләззат</w:t>
        <w:br/>
        <w:t>Тігін цехында:</w:t>
        <w:br/>
        <w:t>Мәкібасва Рауан - тігінші</w:t>
        <w:br/>
        <w:t>Назарбаева Гауһар Сейітқызы</w:t>
        <w:br/>
        <w:t>Бондаренко Раиса Петровна</w:t>
        <w:br/>
        <w:t>“Беселый карандаш” үйірмесінің жетекшісі:</w:t>
        <w:br/>
        <w:t>Люлейко Тамара Алсксандровна</w:t>
        <w:br/>
        <w:t>“Үміт” пікірсайысы --“Дебаты” клубының жетекшісі:</w:t>
        <w:br/>
        <w:t>Ерболатова Айжап Аймұқанкызы</w:t>
        <w:br/>
        <w:t>ҚАЛТАҢДЫ ҚАЛЫҢДАТА БЕРГЕНШЕ, ХАЛҚЫҢДА</w:t>
        <w:br/>
        <w:t>ІЗГІ АТЫҢ ҚАЛСЫН!</w:t>
        <w:br/>
        <w:t>(“Талдықорған” қалалық газетінде жарияланған мақала, 2006 жыл)</w:t>
        <w:br/>
        <w:t>Депутат бұрын “Халық қалаулысы” деп аталатын. Жұрт оған</w:t>
        <w:br/>
        <w:t>мүңын айтып, қуанышымен де бөлісетіп. Әлде омір ауаны немесе</w:t>
        <w:br/>
        <w:t>адамдар солай өзгерді ме, соңғы уақытта депутаттарға жүрт кейбір</w:t>
        <w:br/>
        <w:t>жағдайда риза болмай жатады. Ендеше, халық пен олардың</w:t>
        <w:br/>
        <w:t>қалаулыларының арасы жақындай түссе-пі.</w:t>
        <w:br/>
        <w:t>Сөз кезегін алған Талдықорған қалалық мәслихатының депута-</w:t>
        <w:br/>
        <w:t>ты, “Айналайын” балалар үйінің директоры Жамал Баймадиевалы</w:t>
        <w:br/>
        <w:t>өзіне сенім білдірген ел-жұртының қамы, жас ұрпақ жағдайы тол-</w:t>
        <w:br/>
        <w:t>ғандыратышпын аңғару қиын емсе. Жамал Қасымбекқызы міне, соңғы</w:t>
        <w:br/>
        <w:t>оншақты жыл бойы қорғапсыз балалардың қамқоры болып, көз</w:t>
        <w:br/>
        <w:t>алдынап адамдардыц қилы тағдырын откізіп келелі.</w:t>
        <w:br/>
        <w:t>-- Депутат ретінде қазір өмірімізде қандай өзгерістер бар деп</w:t>
        <w:br/>
        <w:t>бағамдайсың?</w:t>
        <w:br/>
        <w:t>-- Қазір шүкір, халықтың жағдайы көп жақсарды, экономи-</w:t>
        <w:br/>
        <w:t>Айналайын</w:t>
        <w:br/>
        <w:t>таныстырған жігіт маған: “Тәрбиешім болып едіңіз, Талдықорғанда</w:t>
        <w:br/>
        <w:t>деп сетідім” деп іздеп келіп тұр. Алматыда бір зауытта жұмыс істейді</w:t>
        <w:br/>
        <w:t>екен. Жағдайы жақсы, қолында сол жылдары әркімнің қолы жете</w:t>
        <w:br/>
        <w:t>бермейтін -- ұялы телефон. Осындағы балаларға бірталай базарлық</w:t>
        <w:br/>
        <w:t>ала келіпті. Өзінің жаутаңдаған бала кезіпдегі жанашыры ретінде</w:t>
        <w:br/>
        <w:t>ме, әлде анасына деген сағыныш Па, мені қайта-қайта құшақтап,</w:t>
        <w:br/>
        <w:t>рақмет айтып кете барды.</w:t>
        <w:br/>
        <w:t>-- Балаларға ұрсып, зекитін кезің бола ма?</w:t>
        <w:br/>
        <w:t>-- Бір қызымыз мектептен түнеріп оралды бір күші. Мұғалімі:</w:t>
        <w:br/>
        <w:t>“Алма өзі өскен ағаштан алысқа ұзамайды. сен де солай боласың”</w:t>
        <w:br/>
        <w:t>депті оның апасының жайын астарлап. Келді дс: “Біз сондаймыз,</w:t>
        <w:br/>
        <w:t>әке-шешсміз сондай... Біз қайдан оңамыз” деп қатты ширығып,</w:t>
      </w:r>
    </w:p>
    <w:p>
      <w:r>
        <w:t>тіпті, тұлдана жылап жіберді.</w:t>
        <w:br/>
        <w:t>-- Ал сен сол алма ағаштан ұзай алатыпыңды дәлелде!</w:t>
        <w:br/>
        <w:t>Біліміңмен, өзіпді дұрыс ұстауыңмен корсет... Ел-жұрттың бәрі</w:t>
        <w:br/>
        <w:t>сендерді мүсіркеп, аяп, жолдарыңда қоғадай жапырылып жатуы</w:t>
        <w:br/>
        <w:t>керек пе? Намысыц болса -- ойлан! -- деп зекуге, дауыс котеруге</w:t>
        <w:br/>
        <w:t>тура келді. Аздушылықты шерде егіп. “асыранды масыл” болып жүре</w:t>
        <w:br/>
        <w:t>беру -- кейбіреулер үшін қолайлы-ақ. Дегенмен “Жаны жасып</w:t>
        <w:br/>
        <w:t>келген балалар ғой” дегеп аяушылық жүрегімізде тұрады, оның</w:t>
        <w:br/>
        <w:t>песіптт жасырайын?</w:t>
        <w:br/>
        <w:t>Спортқа баулушы Бағлан Рамазанов - “Айналайын” үйіндегі</w:t>
        <w:br/>
        <w:t>үл-қыздардың барлығына тек спорт жаттықтырушысы ғана емес,</w:t>
        <w:br/>
        <w:t>олардың ағасының орнын да баса білген жаны жомарт жігіт.</w:t>
        <w:br/>
        <w:t>Ол менің мектеп-интернатындағы шәкіртім. Ұстаздық ішкі сезім</w:t>
        <w:br/>
        <w:t>бс, Бағланның интернатта жүргенде айрықшалау екенін аңгара-</w:t>
        <w:br/>
        <w:t>тынмып. Сол кездің өзінде ол жал-жақсы спортшы еді.</w:t>
        <w:br/>
        <w:t>Бірде, бұл оның ІІ сыпыпта оқып жүрген кезі, бір мүғалімі</w:t>
        <w:br/>
        <w:t>оны орынсыз жазғырады. Мәселешің мәнісіп түсіндіргісі келген</w:t>
        <w:br/>
        <w:t>шәкіртінің сөзіне, ол да үп-үлкен азамат болып қалды-ау деген</w:t>
        <w:br/>
        <w:t>козбен карамай, құлақ та яспай қояды. Тіпті онымен қоймай, ел</w:t>
        <w:br/>
        <w:t>алдында зекіп тастайды. Осының бәрін Бағлан ләм-мим демей үнсіз</w:t>
        <w:br/>
        <w:t>тыңдап, ештеңе деп соз де қайырмайды. Бар болғаны мүғалімі сөзін</w:t>
        <w:br/>
        <w:t>бітіриі: “кете бер” дегенде бөлменің кірпіш қабырғасын</w:t>
        <w:br/>
        <w:t>жұдырыгымен бір ұрады. Дәл сол кезде оның саусақ түсы күтір</w:t>
        <w:br/>
        <w:t>ЕТІЛ СЫНЫП кеткен еді. Ол ауырсынғаннан жапы көзіне көрінгеніне</w:t>
        <w:br/>
        <w:t>Айналайын</w:t>
        <w:br/>
        <w:t>қарамастан, ұстазының бетіне келмеген күйі, еңсесіп тік ұстап</w:t>
        <w:br/>
        <w:t>кабипеттен шығын жүре береді.</w:t>
        <w:br/>
        <w:t>Оны өмір, тағдыр, сң бастысы өзі осылайша қайсар етіп</w:t>
        <w:br/>
        <w:t>шыңдаған. Бала кезінде ол да сан теперішті көрген екен, бірақ, тіс</w:t>
        <w:br/>
        <w:t>жарып ешкімге шағынбаған.</w:t>
        <w:br/>
        <w:t>Бағлан -- қоңыр белбеулі қаратист, Спорттың өзге де бірқатар</w:t>
        <w:br/>
        <w:t>түрлерін жақсы меңгерген. Алтан! балалар үйі ашылғанда ол бір</w:t>
        <w:br/>
        <w:t>жыл бойы үлдар тобының түнгі тәрбиешілігінде жүрді. Сол уақытта</w:t>
        <w:br/>
        <w:t>балалар оны нағыз тәрбиешісі, туған ағасы санап, бауыр басып,</w:t>
        <w:br/>
        <w:t>жақындасып алған еді. Әлі солай келеді.</w:t>
        <w:br/>
        <w:t>“Байлығынды жоғалтсац аса үлкеп шытып емес, арыңды жогалт-</w:t>
        <w:br/>
        <w:t>саң -- көп нәрсеңі жоғалтқаның... Ал ерік-жігеріңді жогалтсаң -</w:t>
        <w:br/>
        <w:t>барлық адамдық қасиетіңнеп айрылғаның” деген ғұлама ойындағы</w:t>
        <w:br/>
        <w:t>ерік-жігердің бастауы -- шынығу, шындалу деп білемін. Бағлан</w:t>
        <w:br/>
        <w:t>болса, сондай бастаулардың көзін ашу жолындағы жас тәрбиеші.</w:t>
        <w:br/>
        <w:t>Жеткіншектерді спорттың үлттық түрлеріне баулуды да назардан</w:t>
        <w:br/>
        <w:t>ештыс қалдырған жоқ.</w:t>
        <w:br/>
        <w:t>Бағланның спорт қана смес, тәрбие, балалармен қарым-қатынас</w:t>
        <w:br/>
        <w:t>жөніндегі ой-тұжырымларын тыңдау тартымды.</w:t>
        <w:br/>
        <w:t>Әңгімешіл, орайы келгенде мысқылын қосып жіберетіні жара-</w:t>
        <w:br/>
        <w:t>сымды. Гитарамен коңыр дауыспен ән салатын өнері бар Бағлан</w:t>
        <w:br/>
        <w:t>ағаларын балалар қалай жақсы көрмесін? Біреу-мірсуден қысым</w:t>
        <w:br/>
        <w:t>корсе кішкентайларымыз: “Қазір Бағлан ағама айтам” деп қоқиланалы</w:t>
        <w:br/>
        <w:t>екен.</w:t>
      </w:r>
    </w:p>
    <w:p>
      <w:r>
        <w:t>Бағланнып өзі айтчды:</w:t>
        <w:br/>
        <w:t>-- Балалар бастапқыда “Балақай” әдісіне жаппай қатысты да</w:t>
        <w:br/>
        <w:t>денсаулықтары әжептәуір түзеліп қалды. Осыны ескеріп, бұл әдісті</w:t>
        <w:br/>
        <w:t>жазгы лагерьде жалғастыруды жон кордік. Асық, лапти, ләңгі сияқты</w:t>
        <w:br/>
        <w:t>ұлтттық ойындарға да жеткіншектер қуана, құмарта ат салысады.</w:t>
        <w:br/>
        <w:t>Үлкеп спортқа дсген жол осындай халықтық ойындардан да</w:t>
        <w:br/>
        <w:t>басталады ғой.</w:t>
        <w:br/>
        <w:t>Әсіресе, асық ойынын қызық көрді. Бұл өзі баланы мергендікке.</w:t>
        <w:br/>
        <w:t>жылдамдыққа, тез шешім қабылдайтын тапқырлыққа бейімдейді.</w:t>
        <w:br/>
        <w:t>Тұйық мінезділерді -- сөйлеуге, сөйлесу арқылы ашылуға, өзгелерге</w:t>
        <w:br/>
        <w:t>бір табан жақындауға тура келелі ғой. Өйткені, оны үн-түнсіз ойнау</w:t>
        <w:br/>
        <w:t>мүмкін емес, сөз оз-өзінен шығып кетеді. Сөйтіп, балалардың бір-</w:t>
        <w:br/>
        <w:t>бірімен араласуын дамытады.</w:t>
        <w:br/>
        <w:t>Әттең...біздің балалардың спорт болсын, өнер болсын, қаладап</w:t>
        <w:br/>
        <w:t>сыртқа шығып, бағын сынап байқауға катысуға мүмкіндігі болмай</w:t>
        <w:br/>
        <w:t>келеді. Себебі, қаражат жоқ, сүйеуші жоқ. Баланы дұрыс тәрбие</w:t>
        <w:br/>
        <w:t>85</w:t>
        <w:br/>
        <w:t>Айналайын</w:t>
        <w:br/>
        <w:t>Закира Шопатованың Алматы облыстық “Жетісу”газетінін</w:t>
        <w:br/>
        <w:t>тілшісімен сұхбатынан:</w:t>
        <w:br/>
        <w:t>- Халқымыздың: “Жетім көрсен жебей жүр” дегеніп бұрын</w:t>
        <w:br/>
        <w:t>басқаша ұғып, ата-анасыз, туған-туыссыз тұлдырдайды ғана жетім</w:t>
        <w:br/>
        <w:t>деп ұгалы екенбіз. Қиынның -- қиыны солардың бар бола тұра,</w:t>
        <w:br/>
        <w:t>баласының азыңалық үйде өсіп жатқандығы екен. Бала олардан не</w:t>
        <w:br/>
        <w:t>күлер үзіп кете алмайды, не жете алмайды.</w:t>
        <w:br/>
        <w:t>Олардың көбі балалар үйіне жеткенше не кормсді дейсің?</w:t>
        <w:br/>
        <w:t>Отбасындағы ұрыс-керісті, тіпті қанды сойқанды көргендері бар.</w:t>
        <w:br/>
        <w:t>Әке-шешесі маскүнемдікке салынып, назардан мүлдем тыс қалған</w:t>
        <w:br/>
        <w:t>балалар күтімісіздіктен кірлеп, биттет, әртүрлі ауруларға шалдығып,</w:t>
        <w:br/>
        <w:t>әкедең немесе шешеден танық жен... көрдіңіз бе, тізе берсе -- осылай</w:t>
        <w:br/>
        <w:t>кете берсді. Сөйтіп бала әбден жүдеп-жадағанда, көше кезіп қайыр</w:t>
        <w:br/>
        <w:t>сұрауға дейін жеткенде барып, жергілікті басшылардың, сонда барып</w:t>
        <w:br/>
        <w:t>көршілердің көзіне “түселі”, Содан соң сол ауылдық не қалалық</w:t>
        <w:br/>
        <w:t>бастықтар жипалыс шақырып... баланы тиісті мекемеге, яғни балалар</w:t>
        <w:br/>
        <w:t>үйіне әткізуді ұйғарады. Сол жергілікті билік оған дейін не қарағал?</w:t>
        <w:br/>
        <w:t>Көрші-қолаң неге: “Пәленбайлың балаларына обал болды” деп</w:t>
        <w:br/>
        <w:t>дабыл қақпаған?</w:t>
        <w:br/>
        <w:t>Баланық аты -- бала. Тәрбие жұмысында дауыстың қатаңы мен</w:t>
        <w:br/>
        <w:t>жұмсағы таразы басында тең тұруы да мүмкіп. Тым сркінсітсең --</w:t>
        <w:br/>
        <w:t>тасып кетеді, аса қатқыл болсаң -- жасып қалуы немесе қатыгезденіп</w:t>
        <w:br/>
        <w:t>қалыптасуы мүмкін. Кейде олар жақсылығыңа да, қамқорлыгыңа</w:t>
        <w:br/>
        <w:t>яя қолды бір-ақ, сермел, түкіріп кеткенлей болады. Әдейі репжітейін</w:t>
        <w:br/>
        <w:t>дсмейлі, отбасында көргені сол. Мінез-құлқы солай қалыптасқан.</w:t>
        <w:br/>
        <w:t>Балалар мекемесінің аз уақытта ондай бағы жанбаган балалан тамаша</w:t>
        <w:br/>
        <w:t>адам сомдап шығуы мүмкін емес қой. Ол уақыттың, әсіресе. жақсы</w:t>
        <w:br/>
        <w:t>тәрбиешінің, ұстаздың еңбегін қажет ететін қүбылыс, Ананың ақ</w:t>
        <w:br/>
        <w:t>сүтін, уызын қанып ішпеген сәбидің мінез-құлқында, денсаулығында</w:t>
        <w:br/>
        <w:t>орны толмас “әттеген-айлар” кездеседі де жатады.</w:t>
        <w:br/>
        <w:t>-- Закира, -- деймін мен, -- болып-толын, өз қолдары өз аузына</w:t>
        <w:br/>
        <w:t>жеткендер “Айналайынды” ұмытып кетсе ренжір мс едің?</w:t>
      </w:r>
    </w:p>
    <w:p>
      <w:r>
        <w:t>- Солай өз күнін өздері көріп, алам болып кетіп жатса, тіпті,</w:t>
        <w:br/>
        <w:t>ұмытып кетсе дс мейлі дер едім. Қүс та балапанын үясынан</w:t>
        <w:br/>
        <w:t>үшырғанша ғана шыр-пыр болады ғой... Шүкір, әзірге, олай мүлдем</w:t>
        <w:br/>
        <w:t>ұмытып кеткендер жоқ. Институтты бітіріп, қызметкер болып</w:t>
        <w:br/>
        <w:t>кеткенлерінің өзі хабарласып, демалыстарында келіп сәлем беріп</w:t>
        <w:br/>
        <w:t>тұратындары баршылық.</w:t>
        <w:br/>
        <w:t>“Болып-толды” демекші, бірде өзін “Буреев Тимурмын” деп</w:t>
        <w:br/>
        <w:t>83</w:t>
        <w:br/>
        <w:t>Айналайын</w:t>
        <w:br/>
        <w:t>Амкшшсқығатнблкеннснныылсыллыл ыл лылы срр қыссасы еə-</w:t>
        <w:br/>
        <w:t>.. Балалармен бірге жүрген сол уақыттарда Уәлихан «есімін</w:t>
        <w:br/>
        <w:t>шартты атауды өтінген еді) деген балаттың бойындағы әртістік табиғи</w:t>
        <w:br/>
        <w:t>ерекшелігі назар аудартып, ешкім дайыпдамай-ақ, ол кез-келген</w:t>
        <w:br/>
        <w:t>мәселені шылайы етіп көрсете алатын дарынын байқатып еді. Осы</w:t>
        <w:br/>
        <w:t>бала бір күні жогалып кетіп, милиция іздесе де -- бір ай таптырмады.</w:t>
        <w:br/>
        <w:t>Өзі 9-10 жаста ғана, 3-сыныпта оқитын. Оның рольге ену</w:t>
        <w:br/>
        <w:t>шеберлігі сонша, милицияның озін сөзіпе сендіріп, Үшштобсден біресе</w:t>
        <w:br/>
        <w:t>онға, біресе солға пойызға отырып, сапар шеге берген ғой. Ізіне</w:t>
        <w:br/>
        <w:t>түсіп, іздеу салып жатқанның өзінде солардың дәл тұмсығының</w:t>
        <w:br/>
        <w:t>астынан Үтитобеден - Ташкепт барып, ары-бері саяхаттап жүріпті.</w:t>
        <w:br/>
        <w:t>Сондағы мақсат - барып Астананы көріп қайту екен. Қай бағытқа</w:t>
        <w:br/>
        <w:t>баратынын доп айтса, бас қалаға да барып жетер слі. Тек Астана мен</w:t>
        <w:br/>
        <w:t>Айпабұлақтың пойызын шатастырып алғандықтан ғана “қолға түсті”.</w:t>
        <w:br/>
        <w:t>Ал жүдырықтай баланың бір ай бойы бір тиын ақшасыз әрі-бері</w:t>
        <w:br/>
        <w:t>жол жүріп, тығылып, қашып күп көруінің өзіне қаншама төзімділік</w:t>
        <w:br/>
        <w:t>керек! Біз әсіресе, баланың үлкендердің бәрін, тінті, әр ұсақ-түйекке</w:t>
        <w:br/>
        <w:t>сақтықпен қарайтын милицияның өзін сөзіне сендірген артистік</w:t>
        <w:br/>
        <w:t>қабілетін қайран қалдық. Осы ерекшелігін байқап, оны тәрбиелеп,</w:t>
        <w:br/>
        <w:t>артистік мамандыққа баулуды ойлаған иа едім. Шешесі табылып,</w:t>
        <w:br/>
        <w:t>Үштөбе жаққа алып кетті. Табиғи сол ларыны оны жақсы жолға</w:t>
        <w:br/>
        <w:t>жетелегей деп тілеп, қала бердік.</w:t>
        <w:br/>
        <w:t>.. “Айналайынның” балаларында , әсіресе, ұлдарында қолда</w:t>
        <w:br/>
        <w:t>барды бөлісу деген ерекше қасиет бар. Мен олармен коп жағдайды</w:t>
        <w:br/>
        <w:t>бастан кепттім, “Кішкентай қаштққындармен” де, спортшылармен де</w:t>
        <w:br/>
        <w:t>бірге жүрдім. Олардың ортасында:</w:t>
        <w:br/>
        <w:t>“Бір тілім нанды бөліп жеу” деген бауырмалдық сезімін қалып-</w:t>
        <w:br/>
        <w:t>тастырдық, Бұған -- өзара татулық, бір үйдің ағайындыларының</w:t>
        <w:br/>
        <w:t>арасындағы ынтымақ сезімін өзек еттік.</w:t>
        <w:br/>
        <w:t>Аллағы өмірлеріне пайда ма, зияп ба, білмеймін...біздің балалар</w:t>
        <w:br/>
        <w:t>үшін мына дүниеде -- бәрі ортак. Жеке басын ойлап, “метікі көбірек</w:t>
        <w:br/>
        <w:t>болсын” деп артық зат жинаудық не екенін олар әзір түсінбейтін</w:t>
        <w:br/>
        <w:t>де сияқты. Бүған балалар үйінде дүниенің шынында олардың бәріне</w:t>
        <w:br/>
        <w:t>ортақтығы да себеп болған шығар...</w:t>
        <w:br/>
        <w:t>..Ұлтқа бөліну дегеннің де бұл үйдегі балаларға Әзірге қатысы</w:t>
        <w:br/>
        <w:t>жоқ. Үйден түлеп, үзап шыққан соң да бола қоймас деген ойымыз</w:t>
        <w:br/>
        <w:t>бар. Тағдырдың тоғыстырған ақ кемесіндегің, сондықтан әзірге бе!</w:t>
        <w:br/>
        <w:t>алған бағытың да бірге. Көкшетаудың жанында, Шортандыда кадет</w:t>
        <w:br/>
        <w:t>корпусында оқыған Кучеренко Витяны мен оз інімдей көріп кеттім.</w:t>
      </w:r>
    </w:p>
    <w:p>
      <w:r>
        <w:t>Айналайын</w:t>
        <w:br/>
        <w:t>байлығы тасып жатқандар нгге сондай руханият орындарып</w:t>
        <w:br/>
        <w:t>салдырмайды?</w:t>
        <w:br/>
        <w:t>Мәселен, қалталы зиялыларымыздың өздері биік мінберлерден:</w:t>
        <w:br/>
        <w:t>“Мемлекеттік тілді дамытайық!” деп жанашырлық білдіріп, бастама</w:t>
        <w:br/>
        <w:t>көтеріп жатады. Неге солар Тілді оқып-үйренетін бір шаңырак (мейлі</w:t>
        <w:br/>
        <w:t>ол тіпті зәудім болмай-ақ қойсын) ашып қоймайды. Соңдай бір тіл</w:t>
        <w:br/>
        <w:t>орталығының есігі қарапайым жүргі үшін де есігін айқара ашса,</w:t>
        <w:br/>
        <w:t>ұлтының тілін үйренгісі келгендерді жинап алып, ақын-жазушылар,</w:t>
        <w:br/>
        <w:t>тілдік, мәдениет саласының мамандары сабақ өткізіп жатса-шы...</w:t>
        <w:br/>
        <w:t>“Мынау ауқатты түгенбай деген азаматымыз ашқан орталық” деп,</w:t>
        <w:br/>
        <w:t>жұмысын жүргізіті, жастарды да үйіріп жатса, шіркін! Құлазып</w:t>
        <w:br/>
        <w:t>тұрған талай үйлер болды ғой, осында.</w:t>
        <w:br/>
        <w:t>-- Армандау оңай, әрине...</w:t>
        <w:br/>
        <w:t>-- “Армандау оңай, өзің қандай үлес қостың?” дейсіз ғой?</w:t>
        <w:br/>
        <w:t>Барлық күш-қуатымызды, білген жақсылықтарымызды балалар</w:t>
        <w:br/>
        <w:t>үйіпдегі “көген көздерімізге” (еркелете айтылғашт сөз той) беріп</w:t>
        <w:br/>
        <w:t>жатырмыз деп ойлаймын.</w:t>
        <w:br/>
        <w:t>-- Жарайды, онда әңгімемізге кайта оралайық.</w:t>
        <w:br/>
        <w:t>-- “Жастарымыз ана сектаға, мына топқа кетіп қалды” деп сан</w:t>
        <w:br/>
        <w:t>соғып, өкініп жатамыз. Ал албырт жастар қай жерде қызықты іс-</w:t>
        <w:br/>
        <w:t>шара озіне тарта алса -- күнге ұмтылған күнбағыстай солай қарай</w:t>
        <w:br/>
        <w:t>бұрылады ғой. Осындай шаңырақшарды тек. мемлекет, жергілікті</w:t>
        <w:br/>
        <w:t>әкімдіктер ғана ашып беріп, лайындап шақыруы керек дегендей:</w:t>
        <w:br/>
        <w:t>“Дайып асқа тік қасық” пиғыл өз қалыбынан шыға алмай да жатыр.</w:t>
        <w:br/>
        <w:t>Ал мен: “Неге қалталы азаматтар еліпің, жастарының ертеңін ойлап,</w:t>
        <w:br/>
        <w:t>осындай шаңырақтар ашып, жастарды тартуға білдірген талпыныс-</w:t>
        <w:br/>
        <w:t>тарды қолдап отырмайды?” деген сауал тастар елім.</w:t>
        <w:br/>
        <w:t>-- Мұндай игі ісгер атқарылмай да жатқан жоқ шығар? Бүл орайда</w:t>
        <w:br/>
        <w:t>мақтан тұтар дүниеміз де бар емес пе?</w:t>
        <w:br/>
        <w:t>-- Мен осы орайда копке үлгі болатын мысал ретінде, қала-</w:t>
        <w:br/>
        <w:t>мыздағы білімнің қара шаңырағы Жансүгіров атындағы универ-</w:t>
        <w:br/>
        <w:t>ситетінің ректоры Есенгелді Медеуовтың атқарып жаткан қыруар</w:t>
        <w:br/>
        <w:t>шаруасының бірі -- мыпа, жаңа стадионинын аз уақыттың ішінде</w:t>
        <w:br/>
        <w:t>іске қосылуына бас-көз болған азаматтығын айтар едім. Шаңы</w:t>
        <w:br/>
        <w:t>шығып, қоқыс үйіліп жатқан алаңқайда қазір қандай тамаша сталиоп</w:t>
        <w:br/>
        <w:t>орын тепті. Қазір ел ішінде бұл спорі алаңы университеттің</w:t>
        <w:br/>
        <w:t>стадионы деп қана емес, “Медеуов салдырған, Медсуовтың</w:t>
        <w:br/>
        <w:t>стадионы”деп те аталады екен. Нсгс өзгелер де осындай игі іске</w:t>
        <w:br/>
        <w:t>Яйналайын</w:t>
        <w:br/>
        <w:t>Бастапқыда неге екенін қайдам мен оған: “Витя, мына мәселеге сен</w:t>
        <w:br/>
        <w:t>не дейсің” Мына бір нәрсені қалай жасасақ екен?” дегендей қазақша</w:t>
        <w:br/>
        <w:t>сөйлеп, жөн сұрайды екенміп. Ол да мұпы менің жорта жасап</w:t>
        <w:br/>
        <w:t>тұрмағанымды түсініп, сөзімді бөлмей тыңдап, ұғынуға үмтылады</w:t>
        <w:br/>
        <w:t>скен. Сойтіп жүріп, әжептәуір қазақша үйреніпті алылты.</w:t>
        <w:br/>
        <w:t>ТПиғыл-шпиеттердің тартылыс күші болар, балалардың көбі мені</w:t>
        <w:br/>
        <w:t>аға санап -- жақындап, сенімдері арта бастады. Ал өзіңе сеніп</w:t>
      </w:r>
    </w:p>
    <w:p>
      <w:r>
        <w:t>тұрғапдарды адастырмау кімнің болса да адами парызы.</w:t>
        <w:br/>
        <w:t>Һүл балалардың спорттағы жетекшісі ғана емес, олардың сенімді</w:t>
        <w:br/>
        <w:t>досы бола білген Бағлан Рамазановтың айының бір үзігі ғана...</w:t>
        <w:br/>
        <w:t>жж</w:t>
        <w:br/>
        <w:t>Кітапханашы Күбира Жексембаеваны Жетісу ауылынып</w:t>
        <w:br/>
        <w:t>Нүсіпжан деген ақсақалы таныстырып еді. Күбираны жүмысқа</w:t>
        <w:br/>
        <w:t>алғаныма кейін разы болдым. Ол да балалар десс қандай жұмысқа</w:t>
        <w:br/>
        <w:t>да әзір, алаламай жақсы көретінін талай апғартты. Оларды кітап</w:t>
        <w:br/>
        <w:t>оқуға тартып, қызықтыра білді.</w:t>
        <w:br/>
        <w:t>Сол сияқты Сағатбек Намазбаев деген жігігті де шаруашылық</w:t>
        <w:br/>
        <w:t>жұмыстарын жүргізуге жәрдемдесуге жүмысқа алғанмын. Үлкен</w:t>
        <w:br/>
        <w:t>үйлің есіктің тұгқасы жұлынып, орындықтың аяғы қисайып қалатын</w:t>
        <w:br/>
        <w:t>ұсақ-түйсгінен бастап, жылу радиаторының сыр беріп, үйдің</w:t>
        <w:br/>
        <w:t>төбесінен су ағатын үлкен шаруаларына дейін реттеп отыратын</w:t>
        <w:br/>
        <w:t>қолы шебер жан болып шықты. Ең бастысы - балалар оны жақын</w:t>
        <w:br/>
        <w:t>тартып, “батя” деп, жанында жүреді. Балаларға әкесіплей мейірім</w:t>
        <w:br/>
        <w:t>таратқан соң жүреді гой, жаныпда!</w:t>
        <w:br/>
        <w:t>Ұлдар жағы опың атқарғап шаруашылық жұмыстарына</w:t>
        <w:br/>
        <w:t>көмектесе жүріп, біраз шаруа үйренді.</w:t>
        <w:br/>
        <w:t>жж</w:t>
        <w:br/>
        <w:t>) Бес саусактың бірлей еместігі сияқты, қызметкерлердің бәрі</w:t>
        <w:br/>
        <w:t>бірдей торбие жүмысын игеріп алғапдар болуы мүмкін емес қой.</w:t>
        <w:br/>
        <w:t>Кейде шаруаңның қисыны кетіп, не істеріңді білмей қаласың.</w:t>
        <w:br/>
        <w:t>Олардан ойымдағыдай көмек, тапқырлық, іскерлік болмай қалғанда:</w:t>
        <w:br/>
        <w:t>“Осыншама жауапкеріпілікті нсге мойныма алдым? 150 бала тәрбие-</w:t>
        <w:br/>
        <w:t>леу, оларлың әр қадамына жауап беру оңай емес скенін сан рет</w:t>
        <w:br/>
        <w:t>ойланып едім ғой, негс келістім?” деп өкініп, не тастап, не бастап</w:t>
        <w:br/>
        <w:t>кетерімді білмей отырамын да қаламын.</w:t>
        <w:br/>
        <w:t>Бірақ сол тыгырықтап шығарып алатын да сол - айналаңдағы</w:t>
        <w:br/>
        <w:t>адамдар! Бірі ақылын айтады, бірі жігер береді, сосын еріксіз</w:t>
        <w:br/>
        <w:t>55</w:t>
        <w:br/>
        <w:t>Жанымыз жұмбақ</w:t>
        <w:br/>
        <w:t>біздердің</w:t>
        <w:br/>
        <w:t>Ол - көңілді бүлдіршін</w:t>
        <w:br/>
        <w:t>Әзілкештер</w:t>
        <w:br/>
        <w:t>Біздің сәнқойлар</w:t>
        <w:br/>
        <w:t>Хорсограф Ағияр</w:t>
        <w:br/>
        <w:t>Бегзат</w:t>
      </w:r>
    </w:p>
    <w:p>
      <w:r>
        <w:t>Светлана Буратай</w:t>
        <w:br/>
        <w:t>немересімен</w:t>
        <w:br/>
        <w:t>Ас пісіруді үйрену -</w:t>
        <w:br/>
        <w:t>міндет</w:t>
        <w:br/>
        <w:t>Біз де өс!</w:t>
        <w:br/>
        <w:t>толармы</w:t>
        <w:br/>
        <w:t>Ісмер бала</w:t>
        <w:br/>
        <w:t>Айналайын, жәудір көз!</w:t>
        <w:br/>
        <w:t>Сахнаға шығарда</w:t>
        <w:br/>
        <w:t>“Келіншектер биі” тәрбиешілердің орындауында</w:t>
        <w:br/>
        <w:t>Ересектер</w:t>
        <w:br/>
        <w:t>балаларға - қамқор</w:t>
        <w:br/>
        <w:t>Кітапханада</w:t>
        <w:br/>
        <w:t>Көңілді бір сәт</w:t>
        <w:br/>
        <w:t>Ат жалын тартып</w:t>
        <w:br/>
        <w:t>мінгенде</w:t>
        <w:br/>
        <w:t>Өнер жолы осылай</w:t>
        <w:br/>
        <w:t>басталады</w:t>
        <w:br/>
        <w:t>Үндестік</w:t>
        <w:br/>
        <w:t>“Үлкен мама”</w:t>
        <w:br/>
        <w:t>бөбектер</w:t>
        <w:br/>
        <w:t>ортасында</w:t>
        <w:br/>
        <w:t>“Айналайынның”</w:t>
        <w:br/>
        <w:t>тігіншісі Рауан</w:t>
        <w:br/>
        <w:t>Мәкібаева</w:t>
        <w:br/>
        <w:t>Қан</w:t>
        <w:br/>
        <w:t>қысымың дұрыс!</w:t>
      </w:r>
    </w:p>
    <w:p>
      <w:r>
        <w:t>Ұжым бас қосқан сәт</w:t>
        <w:br/>
        <w:t>Хор жетекшісі: Алтын Буркеева</w:t>
        <w:br/>
        <w:t>Тәрбиешілердің бір тобы</w:t>
        <w:br/>
        <w:t>Айналайын</w:t>
        <w:br/>
        <w:t>естіп, жұмыс кабинетіме келіп, шулап жүрген тентектеріме “тыныш”</w:t>
        <w:br/>
        <w:t>деген белгі бердім.</w:t>
        <w:br/>
        <w:t>Облыс әкімі Серік Әбікенұлы тікелей телефонда екен, ұжымды.</w:t>
        <w:br/>
        <w:t>балаларды мерекемен құттықтал, жай-жапсарды сұрады.</w:t>
        <w:br/>
        <w:t>Облыс басшысының бұлай өзі хабарласып. мән-жайды сүрай</w:t>
        <w:br/>
        <w:t>қоюы басқа басшылар тарапынан жиі кездесіп жүрген ілтипат емес</w:t>
        <w:br/>
        <w:t>екенін несіне жасырайын.</w:t>
        <w:br/>
        <w:t>Мұндай көңіл бөліп, ізеттілік көрсету бізді қанаттандырып. жүмы-</w:t>
        <w:br/>
        <w:t>сымызға серпін қосты. Балалар үйлері облыс, үкімет тарапынан тиісті</w:t>
        <w:br/>
        <w:t>қамқорлықтарға бөленуде, бұл орайда алғыстан өзге айтарымыз жоқ.</w:t>
        <w:br/>
        <w:t>Бізді балалар үйлеріпде жылдан-жылға тірі жетімдер санынын</w:t>
        <w:br/>
        <w:t>көбейе түсіп, қыздардың, жас аналардың тәрбиелілік ауылынан</w:t>
        <w:br/>
        <w:t>алыстап бара жатқандығы аса мазалайды. Өйткені, нс түрлі</w:t>
        <w:br/>
        <w:t>жағдайларды күнделікті көріп, жүрегімізден өткізіп келеміз ғой.</w:t>
        <w:br/>
        <w:t>.“Бірде жұмыс орныма үріп ауызға салғандай келіншек сүп-</w:t>
        <w:br/>
        <w:t>сүйкімді, 12-13-тердегі қызды ертіп кірді. Бұл келіншек те қызын</w:t>
        <w:br/>
        <w:t>балалар үйіне өткізіп, өз күнін өзі көруге бел байлаған жан болып</w:t>
        <w:br/>
        <w:t>шықты. Жұмысым бастан асып, асығып отырсам да әңгімесіше ден</w:t>
        <w:br/>
        <w:t>қоюға тура келді. Жасыратыны жоқ, ол сөзді келтесінен қайырып,</w:t>
        <w:br/>
        <w:t>өзінің жезокшелікпен айналысатынын айтыш салды. Басқа кәсіп</w:t>
        <w:br/>
        <w:t>таба алмапты, ал күн көру керек. Жасынан көргені зәбір екенін</w:t>
        <w:br/>
        <w:t>айтып шағынды. Балауса кезінде оны нағашы жұрты жағынан бір</w:t>
        <w:br/>
        <w:t>ағайыны зорлап кеткен. Содан бері дүниеде сезім тазалығы бар</w:t>
        <w:br/>
        <w:t>дегенге сенбейді. Таза сезім дегенін әлімжеттікпен айуандық аяқ</w:t>
        <w:br/>
        <w:t>асты еткен жаннын омірге көзқарасы да мүлдем басқа.</w:t>
        <w:br/>
        <w:t>Естуге ыңғайсыз бүл жайды бүгіптідей алқалы жиында босқа</w:t>
        <w:br/>
        <w:t>айтып тұргам жоқ. Осы оқиғаның түп тамырында қапшама</w:t>
        <w:br/>
        <w:t>шырғалаң жатыр. Туысы мен туғанын бауыр еті баласынан артық</w:t>
        <w:br/>
        <w:t>көрмесе, кем санамайтын бауырмал халық смес не едік? Ендеше,</w:t>
        <w:br/>
        <w:t>ағасының қарындасына мұндай озбырлық, жасауының себебі не?</w:t>
        <w:br/>
        <w:t>Әрине, көзін тұмандандырған -- сол жынды су.</w:t>
        <w:br/>
        <w:t>Осы індетпен міне, қаншама жастарды бұзып алып отырған</w:t>
        <w:br/>
        <w:t>жоқшыз ба? Ағасынан айуандық көрген қарындасы жезокшелік жолға</w:t>
        <w:br/>
        <w:t>түсті. Одан барытт қызын тірі жетім етіп, балалар үйіне өткізуге</w:t>
        <w:br/>
        <w:t>келген.</w:t>
        <w:br/>
        <w:t>Шындығына келсек, балалар үйлері дегеніміз қазір тірі жетімдер</w:t>
        <w:br/>
        <w:t>үйі дегенді білдіреді. Ал мүндай күнәға баруына алдымен оны</w:t>
        <w:br/>
        <w:t>тәрбиелеп өсіруге жүрегі дс, мойыны да жар бермей, безбүйрсктеніп</w:t>
        <w:br/>
        <w:t>ксткен анасы ғой баратын.</w:t>
      </w:r>
    </w:p>
    <w:p>
      <w:r>
        <w:t>3</w:t>
        <w:br/>
        <w:t>б) 2%»</w:t>
        <w:br/>
        <w:t>та 98 аім--.</w:t>
        <w:br/>
        <w:t>Айналайын</w:t>
        <w:br/>
        <w:t>Отбасынып араққа салынып кетуіне де кінәлі негізінен әйел</w:t>
        <w:br/>
        <w:t>болып саналады. Әйелдің бір рулы елге бағыт берс алатын ақылы,</w:t>
        <w:br/>
        <w:t>ар-ұяты, инабаты қайла кетті? Мұндай жандар қайдан пайда болып</w:t>
        <w:br/>
        <w:t>жатыр, сонда? Осының бәрінің түп-тамырында үрпақ тәрбиесінің</w:t>
        <w:br/>
        <w:t>бетімен кеткендігі жатқан жоқ па?</w:t>
        <w:br/>
        <w:t>Пәленбайдың отбасында неге күнде ойран, төбелес болып</w:t>
        <w:br/>
        <w:t>жатады? Бір үйдін еркегі, әкесі бас болудың орнына мас болып</w:t>
        <w:br/>
        <w:t>жүрсе дс корші-көлец тұрғай, ауылдық тізгінін үстап отырған</w:t>
        <w:br/>
        <w:t>басшысы немқұрайды қараса, ол аумақта қайдағы тәрбие жүмысы</w:t>
        <w:br/>
        <w:t>болсын?</w:t>
        <w:br/>
        <w:t>Бір кезде ауыл баласын бүкіл ауыл жұрты болып назарда</w:t>
        <w:br/>
        <w:t>үстаушы еді. Әлдебір әбес қылығы байқалса, үлкендер ескерту</w:t>
        <w:br/>
        <w:t>жасайтын, ондай ескертулерді бала оз әке-шешесі айтып отырғандай</w:t>
        <w:br/>
        <w:t>қабылдайтын. Қазір ауылдың ақсақалы жастарға ақыл айтудан</w:t>
        <w:br/>
        <w:t>қаймығатын болды. Оның бір себебі, үлкенде ақылын жастарға тек</w:t>
        <w:br/>
        <w:t>той-томалақтарда қолына арақ құйылған рөмке ұстап тұрып қана</w:t>
        <w:br/>
        <w:t>айту деңгейінде қалды.</w:t>
        <w:br/>
        <w:t>Ендеше, неге ұлттық үрдісімізді жалғастырып, жергілікті жердегі</w:t>
        <w:br/>
        <w:t>басшылардан бастап, мектебі бар, балабақшасы бар тәрбие жүмысын</w:t>
        <w:br/>
        <w:t>шып мәнінде жүргізбейміз?</w:t>
        <w:br/>
        <w:t>Ұлтымыздың тәрбиелілік дәстүрлерін жанданлыру үшін алдымен</w:t>
        <w:br/>
        <w:t>қыз баланың тәрбиесін дұрыс жолға қоюды қолға алу керек.</w:t>
        <w:br/>
        <w:t>Халқымыздың: “Қызға қырық үйден тыю” дегеніне сүйенсек, қыз</w:t>
        <w:br/>
        <w:t>баланың тәрбиесі бүкіл сллің алақанында болғаны аңғарылады.</w:t>
        <w:br/>
        <w:t>Қызын дұрыс тәрбиелеу үшін ананың өзі тәрбиелі болуы тиіс.</w:t>
        <w:br/>
        <w:t>Бір кездегі әйелдер кеңесі осындай тәрбиелік, ананың сл алдыңда</w:t>
        <w:br/>
        <w:t>ұятын, абыройын сақтау тұрғысындағы жұмыстарды жүргізетін еді</w:t>
        <w:br/>
        <w:t>ғой. Ендеше, осыңдай үрдісті неге жандандырмасқа?</w:t>
        <w:br/>
        <w:t>Соз басында мысалға келтірген жайға қайта оралайын... Әлті</w:t>
        <w:br/>
        <w:t>жас әйелді тыңдап болған соң, онып жезөкшелік жасап жүрген</w:t>
        <w:br/>
        <w:t>бетінен қайыруға көндіріп, бір тәрбиеші апайға онымен тәрбие</w:t>
        <w:br/>
        <w:t>жұмысын жүргізуді өтіндім. Бұл адами сынағымнан не шығатыны</w:t>
        <w:br/>
        <w:t>әзір беймәлім, дегенмен, қисық ағашты түзеумен әуреге түсіп жатқан</w:t>
        <w:br/>
        <w:t>жайымыз бар. Оңай смсе, әрине... Бірақ. сіз-біз болып түземесек,</w:t>
        <w:br/>
        <w:t>қоғамдағы аналар жайы қайда апарыти соқпак!</w:t>
        <w:br/>
        <w:t>Рас, жетімдер үйіне қамқорлықтар жасалып жатыр. Себебі,</w:t>
        <w:br/>
        <w:t>ондағы жаутаңдаған ұрпақ -- өз еліміздің ертеңгі болашағы. Алайда,</w:t>
        <w:br/>
        <w:t>әкім-басшылардың міндеті -- тек материалдық байлықтарды</w:t>
        <w:br/>
        <w:t>көбейтумен, асы орайлағы көрсеткіштерді жақсартумен птектелмсесе</w:t>
        <w:br/>
        <w:t>Айпалайын</w:t>
      </w:r>
    </w:p>
    <w:p>
      <w:r>
        <w:t>үйлеріне топырлап өткізбей, отбасында тәрбиеленуін қамтамасыз</w:t>
        <w:br/>
        <w:t>етейік. Опдай мекемелерге бөліпетін қаржы -- баланы асырап алуға</w:t>
        <w:br/>
        <w:t>тілек білліргендерге берілсін. Балалар отбасында тәрбиеленсін” деген</w:t>
        <w:br/>
        <w:t>пікір дс білдірілуде. Мен де осы шкірді құптар едім.</w:t>
        <w:br/>
        <w:t>2. Еңбек жолым балалар тәрбиесімен басталды. Интернатта,</w:t>
        <w:br/>
        <w:t>балалар үйлерінде осы жұмыспен айналысқанда түйгепіу -- қанша</w:t>
        <w:br/>
        <w:t>тәрбие беруге тырысқанымызбен, отбасында өскен және балалар</w:t>
        <w:br/>
        <w:t>үйінде өскендердің арасы жер мен көктей. Мұнда балалардың</w:t>
        <w:br/>
        <w:t>көретіні -- күнделікті үйренттікті, ортақ көріністер болғандыктан,</w:t>
        <w:br/>
        <w:t>олардың ой-санасында да бір қалыптан шыққандай ұқсастық</w:t>
        <w:br/>
        <w:t>болатын сияқты. Ал табиғат әр адамды бір-біріпе ұқсамайтындай</w:t>
        <w:br/>
        <w:t>срекше етін жаратқан.</w:t>
        <w:br/>
        <w:t>Үйдегі балаға ата-ананың ойып мінез-құлық ерекшелігіне орай</w:t>
        <w:br/>
        <w:t>тәрбие беруге мүмкіндігі бар. Күні ертең олардың өз күшін өзі</w:t>
        <w:br/>
        <w:t>көруіне бейімдейді. Ал балалар үйіндегілерге мұны қанша айтып</w:t>
        <w:br/>
        <w:t>түсіндіргетімізбен, отбасылық бүл тірлікті күнделікті өз көздерімен</w:t>
        <w:br/>
        <w:t>көрмегендіктен, қажст дәрежеде түсінбейді.</w:t>
        <w:br/>
        <w:t>-- Бұл түйінді шешудің қандай жолдары бар деп ойлайсыз?</w:t>
        <w:br/>
        <w:t>-- Балалар тағдырының о баста осылай қалыптасуы-- жергілікті</w:t>
        <w:br/>
        <w:t>әкімдерге тікелей байланысты дер едім. Аудан-аудандарда бір отбасы-</w:t>
        <w:br/>
        <w:t>ның түрмыс-жағдайына қарай: “Әкесі -- маскүнем, шешесі де</w:t>
        <w:br/>
        <w:t>қаңғып, жоғалып кеткен” дейді де. оларды (кейде тіпті сырттай)</w:t>
        <w:br/>
        <w:t>ата-аналық құқығынан айырып, балаларын жетімдер үйіне өткізумен</w:t>
        <w:br/>
        <w:t>мәселені тәмамдайды. Егер олар баланыц жағдайына бас ауырып,</w:t>
        <w:br/>
        <w:t>жаны ашитып, ец болмады өзінің қызметтсгі жауапкершілігін толық</w:t>
        <w:br/>
        <w:t>атқаратын болса, мәселені о баста назарда үстар еді ғой...</w:t>
        <w:br/>
        <w:t>Баланы жетімдер үйіне жібермес бұрын неге олардың ата-ана-</w:t>
        <w:br/>
        <w:t>ларын жергілікті білім, тәрбие мекемелерімст бірлесіп іздемеске?</w:t>
        <w:br/>
        <w:t>Тіпті, сол баланың ауылда, сол аумақта қандай туған-туысы барын</w:t>
        <w:br/>
        <w:t>табуға, тірі жетімді солардың өз қарамағына алуына ықиал етуіне</w:t>
        <w:br/>
        <w:t>болар еді-ау.</w:t>
        <w:br/>
        <w:t>Балалар үйінде 100-200 баланы бір жерге жипап алып берген</w:t>
        <w:br/>
        <w:t>тәрбиеден гөрі, отбасының жылуын көріп, сезініп өскен ұрпақтың</w:t>
        <w:br/>
        <w:t>өмірге бейімделуі срекшіслеу болады. Ол өзінің тұл жетім емес,</w:t>
        <w:br/>
        <w:t>жанашыр туған-туысының бар екенін, солардың алдындағы жауап-</w:t>
        <w:br/>
        <w:t>кершілікті де сезініп өседі.</w:t>
        <w:br/>
        <w:t>Қазақ деген қарға тамырлы ел ғой. Біреудің нағашысы, бір</w:t>
        <w:br/>
        <w:t>баланың бөлесі, әпке-жездесі дегендей туған-туыс табылмас па еді?</w:t>
        <w:br/>
        <w:t>Соларға: “Мынадай қаржылай көмек берсміз, осы баланы тәрбисне</w:t>
        <w:br/>
        <w:t>жж</w:t>
        <w:br/>
        <w:t>Айналайын</w:t>
        <w:br/>
        <w:t>керек. Олардын басты мінлеттеріпің бірі -- өзіне қарасты аумақтағы</w:t>
        <w:br/>
        <w:t>әр адампың жағдайына, тәрбиесіне жауап берумен де өлшенбей ме?</w:t>
        <w:br/>
        <w:t>Халқынның үрдісі, ата-бабаның сақтап келген адами қасиеттері</w:t>
        <w:br/>
        <w:t>жаңағы мысалдағыдай айуандықпен аяқ асты болып жатқан</w:t>
        <w:br/>
        <w:t>ауылдыпц, (немесе қаланын) шаруашылықтағы өзге биік</w:t>
        <w:br/>
        <w:t>көрсеткіштері неге керек? Өз отбасының берекесін, ар-намысын</w:t>
        <w:br/>
        <w:t>сақтай алмаган аламның ерлігі кімді жарылқамақ?</w:t>
        <w:br/>
        <w:t>“Айпалайын” балалар үйінің алыс қалада оқып жүрген бір түлегі</w:t>
        <w:br/>
        <w:t>өз хатында балалық аңғалдықпен: “ Денсаулықтарыңыз мықты</w:t>
      </w:r>
    </w:p>
    <w:p>
      <w:r>
        <w:t>болып, біз сиқты балаларды тәрбиелеуден шаршамаңыздар” дегеп</w:t>
        <w:br/>
        <w:t>тілек жолдапты. Егер, ел болып, сл басқарын отырғап азаматтар</w:t>
        <w:br/>
        <w:t>болып, ауылымыздағы тәрбие жұмысын, әсіресе, қыз бала, әйел</w:t>
        <w:br/>
        <w:t>адамды жонте салу тпараларын қолға алмасақ, тірі жетімдер</w:t>
        <w:br/>
        <w:t>тәрбиелейтін мекемелер көбеймесе -- азаймайтыны анық,</w:t>
        <w:br/>
        <w:t>Әкім-басшылардан олардың ел алдындағы есептері тыңдалғанда,</w:t>
        <w:br/>
        <w:t>жыл бойына атқарған жұмыстары сараланғанда ауылындағы,</w:t>
        <w:br/>
        <w:t>округіндегі әрбір тұрғынының дерлік жай-күйі дс сұралса. Мәселен,</w:t>
        <w:br/>
        <w:t>неге бір үйдегі әйел мен еркек, яғни әке меп шеше араққа салынып</w:t>
        <w:br/>
        <w:t>кеткенше оларға әкім, басшылар тарапынан ешқандай ескертулер</w:t>
        <w:br/>
        <w:t>болмайды? Бүл сүмдықты ел-жүрт болың жондеуге ақсақалдар, ақ</w:t>
        <w:br/>
        <w:t>жаулықты әжелер неге араласпай келеді? Неге? Бүкіл ауылда</w:t>
        <w:br/>
        <w:t>басалкылы сөз айтып, “қой, қарағым” деген сөзін өткізе алатын</w:t>
        <w:br/>
        <w:t>абзал ана, сөзі сыйлы ата, ауыл ағасы қалмаған ба? Олай смес,</w:t>
        <w:br/>
        <w:t>әрипе, Іліміз, ұлтымыз қадірмен жандардан кенде емес. Осы торбие</w:t>
        <w:br/>
        <w:t>жұмысын қолға алмай отырғандар баршылық. Өйткені, сол ор</w:t>
        <w:br/>
        <w:t>деңгейдегі бастылар тәрбие жұмысын әр отбасының өз проблемасы</w:t>
        <w:br/>
        <w:t>деп ойлайды. Жасыратыны жоқ: “Онда пем бар? Аш бәледен қаш</w:t>
        <w:br/>
        <w:t>бәле” деген бойкүйездік басым.</w:t>
        <w:br/>
        <w:t>Халқының өміріп қылышынап қан тамган жаудан жаны мен</w:t>
        <w:br/>
        <w:t>қанын аямай қарсы шығып қорғаған азаматтарымыз бейбіт күнде</w:t>
        <w:br/>
        <w:t>бүліпін жатқан отбасыларын құтқаруға келгенде неге дәрменсіз</w:t>
        <w:br/>
        <w:t>болып қалды?</w:t>
        <w:br/>
        <w:t>Меші, балалар үйлеріндегі өзім сияқты барлық әріптестерімді</w:t>
        <w:br/>
        <w:t>осы сауаллың аса алаңдататынына күмәнім жоқ. Ендеше, бұл бүкіл</w:t>
        <w:br/>
        <w:t>ел-жүрт болып қолға алатын мазасыз шара. Ал құтқару жұмыстары</w:t>
        <w:br/>
        <w:t>қашан да оңай болмасы белгілі. Оған кара күштен горі, ақыл мен</w:t>
        <w:br/>
        <w:t>парасат қажет.</w:t>
        <w:br/>
        <w:t>5% %</w:t>
        <w:br/>
        <w:t>Айналайын</w:t>
        <w:br/>
        <w:t>ұйытқы болмайды? Қолдарынан келер еді, егер әрине, құлқы болса,</w:t>
        <w:br/>
        <w:t>еліне жаны ашыса...</w:t>
        <w:br/>
        <w:t>-- Қалта ортайып қалады ғой...</w:t>
        <w:br/>
        <w:t>- Қалта ешуақытта толмайды, өмірден мұны көрмей жүрміз бе?</w:t>
        <w:br/>
        <w:t>Кім жиған-тергенін “ана дүниеге” бірге әкетіп жатыр, қалады ғой</w:t>
        <w:br/>
        <w:t>ертең! Айналаға тек қалтаның көзімен емес, адамныц, азаматтың</w:t>
        <w:br/>
        <w:t>көзқарасымен қарауды ұмытпау керектігін балалар үйіне келіп</w:t>
        <w:br/>
        <w:t>тоғысып жатқан тағдарлар еске салып тұрады.</w:t>
        <w:br/>
        <w:t>-- Баяғыда Аяз би тымағын: “Асып-тасып, өткеніңді ұмытпа”</w:t>
        <w:br/>
        <w:t>деген максатпен керегеге іліп койған ғой... Осы орайда бір сұрақ, ел</w:t>
        <w:br/>
        <w:t>экономикасы жасарғанмен, балалар үйіндегі қорғансыздар саны неге</w:t>
        <w:br/>
        <w:t>кемімей отыр деп ойлайсын?</w:t>
        <w:br/>
        <w:t>-- Бұл аса алаңдататын мәселе. Мұндагы балалардың басым</w:t>
        <w:br/>
        <w:t>көпшілігі -- тірі жетімдер. Солардың көбіп ата-анасы беретін нан</w:t>
        <w:br/>
        <w:t>таппагандықтан емес, араққа салынып, рухани азғыңдағандықтан</w:t>
        <w:br/>
        <w:t>тастап кетіп жатыр.</w:t>
        <w:br/>
        <w:t>МЕН ДЕ БІР КІРПІШ ДҮНИЕГЕ...</w:t>
        <w:br/>
        <w:t>ҚАЙДА БАРЫП ҚАЛАНАМ?</w:t>
        <w:br/>
        <w:t>(Обаыстық жиында сөйлеген сөзінен)</w:t>
      </w:r>
    </w:p>
    <w:p>
      <w:r>
        <w:t>Шүкір, елімізде балалар үйлеріне деген камқорлық ерекше.</w:t>
        <w:br/>
        <w:t>“Қолдан келген барлық жақсылықтар жетімдерге жасалсын” деп</w:t>
        <w:br/>
        <w:t>көмектер көрсетіліп жатыр.</w:t>
        <w:br/>
        <w:t>Балалардың бүл үйден түлеп үшкан соң қайда барарын білмей</w:t>
        <w:br/>
        <w:t>уайымдайтыны -- шындық. Биылғы жылғы көңілге бір медет -</w:t>
        <w:br/>
        <w:t>облыс орталығында “Жасөспірімдер” үйі ашылмақ. Демек,</w:t>
        <w:br/>
        <w:t>кәмелетке толып, балалар үйінен түлеп ұшатындардың бірқатары</w:t>
        <w:br/>
        <w:t>болса Да баспанасыз қалмайды деген сөз. Бүл үшін облыс әкімі</w:t>
        <w:br/>
        <w:t>Серік Үмбетовке алғысымыз шексіз.</w:t>
        <w:br/>
        <w:t>Биылғы, яғни 2006 жылдың І маусымы болатын. Балалар алаңда</w:t>
        <w:br/>
        <w:t>өгетін шараларға дайындалып, тәрбиешілер олардың калай киініп,</w:t>
        <w:br/>
        <w:t>жүрт алдына қалай шығуына дейін қайта пысықтап, абыр-сабыр</w:t>
        <w:br/>
        <w:t>болып жатқан.</w:t>
        <w:br/>
        <w:t>Телефон шырылдап жатыр. Хатшы-көмекшім Жанар балалармен</w:t>
        <w:br/>
        <w:t>дайындық жұмысында жүрген соң, өзім ала қойып, әдеттегідей:</w:t>
        <w:br/>
        <w:t>“Ив... тыңдап түрмын” деп асығыс бастырмалата бастағам. Арғы</w:t>
        <w:br/>
        <w:t>жағынап бізге хабарласып тұрған облыс басшысының өзі скенін</w:t>
        <w:br/>
        <w:t>Шіл</w:t>
        <w:br/>
        <w:t>Айналайын</w:t>
        <w:br/>
        <w:t>қамағандай ұстап отырсақ, күші ертең үлкен өміріс қалай жалғыз</w:t>
        <w:br/>
        <w:t>шығады? Сондықтан көптің ортасында болуға бүгіннен дағдылана</w:t>
        <w:br/>
        <w:t>беруі керек.</w:t>
        <w:br/>
        <w:t>“Айналайында” әр тақырынта тәрбие сағаттары өткізіліп, үйірме</w:t>
        <w:br/>
        <w:t>жұмыстары жүріп жатса, бүл оларды қоғамдық, отбасылық, өмірте</w:t>
        <w:br/>
        <w:t>даярлау жолындағы әрекеттер.</w:t>
        <w:br/>
        <w:t>Жуырла “Отбасылық ӛюджет” деген тақырыпта тәрбие сағаты</w:t>
        <w:br/>
        <w:t>өтіп еді, балалар қызыға атсалысты. Сол сағатта әр деңгейдегі</w:t>
        <w:br/>
        <w:t>отбасын мысалға алып, есептеу жүргіздік. Мысалы, бір отбасы 4-5</w:t>
        <w:br/>
        <w:t>балалы, ал тагы бірі - бір немесе екі баладан тұрады деп, төртке</w:t>
        <w:br/>
        <w:t>бөліп, жіктедік. Осыған орай тәрбиешілер сабақ жүргізді. Онда:</w:t>
        <w:br/>
        <w:t>“Сіз қанша жалақы аласыз. оны қайда жұмсайсыз? Электр</w:t>
        <w:br/>
        <w:t>жарығына, баланын бақшасына, мектебіне, күнделікті азық-түлікке</w:t>
        <w:br/>
        <w:t>қанша кетеді?” деген сұрақтар қойылып, жауабы тәрбиешілердің</w:t>
        <w:br/>
        <w:t>жалақысына орайластырып қайтарылды. Тәрбие сағаты үстінде</w:t>
        <w:br/>
        <w:t>балалар: өз тәрбиешілерінің болмашы жалақыны қандай</w:t>
        <w:br/>
        <w:t>қиындықпен тауып, соны бүкіл отбасына қалай жеткізетіндігіне</w:t>
        <w:br/>
        <w:t>көз жеткізді. Тіпті: “Азғана ақшаны қалай бәріне жеткізесіздер?”</w:t>
        <w:br/>
        <w:t>деп таңданғандар да болды.</w:t>
        <w:br/>
        <w:t>- Әмір деген осындай күрделіліліктерден тұрады. Отбасындағы</w:t>
        <w:br/>
        <w:t>еркек бсс тиын тауып келсе, қосағы соны он тиындай етіп жүмсап</w:t>
        <w:br/>
        <w:t>үйренуі керек. Әйелі осындай отбасының берекесі сонда қашпайды.</w:t>
        <w:br/>
        <w:t>Ал ер-азамат та жарының қиындықтч осындай шыдамдылық көрсет-</w:t>
        <w:br/>
        <w:t>кенін бағалап, табыс табудың жолдарын қарастырады, -- деп түсіндірдік.</w:t>
        <w:br/>
        <w:t>Сөйтіп, бір тәрбие сағатының тиімділігі сап салалы болып</w:t>
        <w:br/>
        <w:t>шықты. Әрине, осының бәрін олар отбасында күнде коріп оссе,</w:t>
        <w:br/>
        <w:t>әлденеше тиімді болар еді, бірақ, амал не...</w:t>
        <w:br/>
        <w:t>- Балалар мұндай үйлерге тез бейімделіп, бауыр басып кете ме,</w:t>
        <w:br/>
        <w:t>әлде өткен өмірлерін аңсап тұра ма?</w:t>
        <w:br/>
        <w:t>-- Қандай болғанда да оз ата-анасына кім жетсін? Мейлі, анасы</w:t>
      </w:r>
    </w:p>
    <w:p>
      <w:r>
        <w:t>маскүнем болса да -- балалар одан ажырағысы келмейді, түзелетінен</w:t>
        <w:br/>
        <w:t>үміт күтеді.</w:t>
        <w:br/>
        <w:t>Осында Әмір деген кішкентай ұл жеткізілген-ді. Сал бала</w:t>
        <w:br/>
        <w:t>құлдыраңдап шауып, коңілді-ақ жүреді. Өзін осында әкеліп өткізіп</w:t>
        <w:br/>
        <w:t>кеткен шешесін ойламайтын сияқты сырт көзге, Бірақ, жеті жасар</w:t>
        <w:br/>
        <w:t>сол баламен сөйлесе қалсаң: “Мамама барғым келеді, сағындым”</w:t>
        <w:br/>
        <w:t>дегенді жиі айтады, соған жанып жабырқайды.</w:t>
        <w:br/>
        <w:t>Талай бала осылай ес біліп, оң-солын танығанға дейіп: “Мамама</w:t>
        <w:br/>
        <w:t>барамын, сағындым. Ол қашан маған кследі?” деп ашық айтып</w:t>
        <w:br/>
        <w:t>Лйналайын</w:t>
        <w:br/>
        <w:t>шш” десе, бас тарта қоймас па еді. Мәселе, салармен тіл табысып,</w:t>
        <w:br/>
        <w:t>жұмыс істеуге келіп тіреледі. Ал мүндай тәрбие жұмысы -- әкім-</w:t>
        <w:br/>
        <w:t>басшылардың назарынан тыс қалмауы -- парыз дер едім.</w:t>
        <w:br/>
        <w:t>Әрине. туыстың да туысы бар... Олар туған ата-анасындай емес,</w:t>
        <w:br/>
        <w:t>балаға қаталдау, салқын қарауы, үй шаруасына көбірек жұмсауы</w:t>
        <w:br/>
        <w:t>да мүмкін. Есесіне -- баланың өмірге бейімділігі, біліктілігі бекиді.</w:t>
        <w:br/>
        <w:t>Балалар үйінде оларды өмірге дәл отбасындағылдай бейімдеу</w:t>
        <w:br/>
        <w:t>мүмкіндігі шектеулі. Олар тіпті, аса қияндық көрмей қалыптасалы</w:t>
        <w:br/>
        <w:t>дсуге болады. Ал өмір деген оларды ертең тек алақанмен сипап, бір</w:t>
        <w:br/>
        <w:t>орнында тұрмайды ғой. Біз жеткіншектерді қаншама аяғалттымызбеп,</w:t>
        <w:br/>
        <w:t>олар күні ертең түрмыстың күрделілігімен, қиындықтарымен</w:t>
        <w:br/>
        <w:t>жалғыз өзі бетпе-бет келеді. Ал отбасындағы өмірге бейімдеу</w:t>
        <w:br/>
        <w:t>осыларды ескеріп, қамтиды деп ойлаймын.</w:t>
        <w:br/>
        <w:t>Біз мәсслен, балалар үйінде оларға барлық жағлайды жасап,</w:t>
        <w:br/>
        <w:t>көңілінс, қас-қабағына қарап, аялап атырамыз. Тіпті, тентектік</w:t>
        <w:br/>
        <w:t>жасағанның өзінде қатты сөз айтуға, отбасындағыдай ұрсуға да қорқа-</w:t>
        <w:br/>
        <w:t>мыз. Өйткені, мұнда келгенге дейін-ақ бала исихологиялық шар-</w:t>
        <w:br/>
        <w:t>шауға тпалдығыл келгеп. Үйінде олардың не көргені бізге толық</w:t>
        <w:br/>
        <w:t>мәлім емес, соның өзінде бастан кешкендері жүрек сыздатады.</w:t>
        <w:br/>
        <w:t>Әке-шешенің, үйдегі өзге ересектердің ұрыс-жанжалдарын күнде</w:t>
        <w:br/>
        <w:t>көріп, далаға қуылып, коше кезіп келгендер де баршылық, Оларға</w:t>
        <w:br/>
        <w:t>бірден пе деп қатаң талап қоюға болады. Әуелі оларды осындағы</w:t>
        <w:br/>
        <w:t>өмірге бейімдеу, дағдылапдыру, бауырға тарту керек. Дегенмен,</w:t>
        <w:br/>
        <w:t>сол тентектер де: “Бізді дағдыландырып алсын” деп қарап</w:t>
        <w:br/>
        <w:t>отырмайды ғой. Тіпті олардың кейбірініц көңілінде: “Бізді осы</w:t>
        <w:br/>
        <w:t>үйге зорлықпен алып келген -- осылар” дегендей, балалар үйіне,</w:t>
        <w:br/>
        <w:t>ондағы тәрбисшілерге деген қыжыл да болатыны анық.</w:t>
        <w:br/>
        <w:t>Қиын балаларды тәрбиелеу, “тезге салу” тәрбиешілерге де оңай</w:t>
        <w:br/>
        <w:t>емес, олар да қажиды. Кейде бізлің: “Баланы жақсы жолға салдық,</w:t>
        <w:br/>
        <w:t>енді дұрыс адам болып кететін шығар” деген сеніміміз олар 14-15</w:t>
        <w:br/>
        <w:t>жастарға келіснде ақталмай қалады. Оң-солын танып алған сон,</w:t>
        <w:br/>
        <w:t>бұл шаңырақтан қашуды ұйымдастырып, талай әуре-сарсаңға түсіп</w:t>
        <w:br/>
        <w:t>қалатынымыз бар.</w:t>
        <w:br/>
        <w:t>Мұнда жеткізілген балдырғандардың кейбірінің өзі омірден</w:t>
        <w:br/>
        <w:t>теперіш көріп, ызақор, ашуланшақ болып, мінез-қүлқына Зиян</w:t>
        <w:br/>
        <w:t>келіп үлтергені қандай өкінішті.</w:t>
        <w:br/>
        <w:t>- Отбасының берекесі қашып, әке-шешенің араққа салынып,</w:t>
        <w:br/>
        <w:t>баланың асындай тағдыр таукіметін кешуіне себеп болған басты</w:t>
        <w:br/>
        <w:t>нәрсе не?</w:t>
      </w:r>
    </w:p>
    <w:p>
      <w:r>
        <w:t>Айналайын</w:t>
        <w:br/>
        <w:t>-- Жалпы, отбасының берекесі -- әйелдің, яҡни ананың қолында.</w:t>
        <w:br/>
        <w:t>Сондықтан шаңырақ шырқының бұзылуы да тікелей соларға байла-</w:t>
        <w:br/>
        <w:t>нысты дер едім. Егер сол аналардың ақылы болса. тіпті, маскүнем</w:t>
        <w:br/>
        <w:t>күйеуін түзей алмағанның өзінде төзімділік көрсетіп. балаларына</w:t>
        <w:br/>
        <w:t>қамқор бола алса - тірі жетімдер бұлай көбеймес еді-ау...</w:t>
        <w:br/>
        <w:t>Омірдін кімге болса да көрсетер қиындықтары бар. Басқа түскен</w:t>
        <w:br/>
        <w:t>аз-ксм ауырлықты сылтау етіп, онын шешімін шөлмек түбінен</w:t>
        <w:br/>
        <w:t>іздеп кеткен әйеллерге сш ксшірім жоқ деп ойлаймын. Оларды</w:t>
        <w:br/>
        <w:t>тіпті, жаратқанның өзі де кешірмес.</w:t>
        <w:br/>
        <w:t>Осында жеткізілген балалардың шешелерінің көбінің айтатың</w:t>
        <w:br/>
        <w:t>желеуі: “Күйеуім маскүнем, ұрды-соқты.., Балаларға қарамады, табыс</w:t>
        <w:br/>
        <w:t>таппады” болып келеді. Сонда бүл тығырықтан шығудың жолы -</w:t>
        <w:br/>
        <w:t>сол тығырыққа өзінің де түсіп кетуі болыл отыр ғой.</w:t>
        <w:br/>
        <w:t>Әйелдің араққа салтнып, отбасына қарамай кетуі - баланың</w:t>
        <w:br/>
        <w:t>жүрегіне, мінез-құлқына қаншама күш түсіретінін сол аналар түсінсе</w:t>
        <w:br/>
        <w:t>кәне?</w:t>
        <w:br/>
        <w:t>Осыған қарап: “Баладан бұрын оларды дүниеге әкеліп, тәрбие-</w:t>
        <w:br/>
        <w:t>леуге ақылы, ерік-жігері жетпей жатқан аналарды тәрбиелеу керек</w:t>
        <w:br/>
        <w:t>емсе пе?” деген ой келеді.</w:t>
        <w:br/>
        <w:t>Әкс-шеше қызына оның кішкентай күзінен бастап, болашақта</w:t>
        <w:br/>
        <w:t>ана болатынын, бұл деген ерекше қасиетті дүние екенін санасына</w:t>
        <w:br/>
        <w:t>сіңіре беруі тиіс. Ал болашақ апапыц қандай болуы қажеттігін де</w:t>
        <w:br/>
        <w:t>қызына үйрстетін оңың шешесі екені анық, Қыз балаға айрықша</w:t>
        <w:br/>
        <w:t>талап пси тәрбие болмаған отбасы оның зардабын өзі де көреді.</w:t>
        <w:br/>
        <w:t>қоғамға да тарттырады. Тастанлы балалар бізге сырттан келіп жатқан</w:t>
        <w:br/>
        <w:t>жоқ, оларды “өндіріп жатқан” озіміздің қаракөздеріміз. Кейбірде</w:t>
        <w:br/>
        <w:t>көп-көрім отбасынан шыққан, оқыған қыздардың өзі баласынан</w:t>
        <w:br/>
        <w:t>бас тартып жатады. Оған себен - отбасылық тәрбиеде ата-ананың</w:t>
        <w:br/>
        <w:t>жіберген кемшілігі деп білемн.</w:t>
        <w:br/>
        <w:t>-- “Айналайында” балаларды үлкен өмірге бейімдеу қалай</w:t>
        <w:br/>
        <w:t>жүргізілуде?</w:t>
        <w:br/>
        <w:t>-- Біз олардың жасқаншақтамай, мейлінше еркін болуына</w:t>
        <w:br/>
        <w:t>жагдай жасағымыз келеді. Балаларлы еш жаққа шығармай, осы бір</w:t>
        <w:br/>
        <w:t>мекемеде қамап ұстап отыруға түбегейлі қарсымыз. Білімді де</w:t>
        <w:br/>
        <w:t>балалар үйінің өзінде беретін бұрынғы “үлгіні” бұзып, әр баланың</w:t>
        <w:br/>
        <w:t>қалаған мектебіне баруына мүмкіндік жасалық. Олар мектепке</w:t>
        <w:br/>
        <w:t>өздері барып келелі. Туған үйінде тәрбиелегі жатқан балалармен</w:t>
        <w:br/>
        <w:t>араласады. Орталыққа бір нәрес алуға немесе қыдырғысы келсе -</w:t>
        <w:br/>
        <w:t>нақты қай уақытта қайтып келу керетігін айтып, жібереміз. Бүгін</w:t>
        <w:br/>
        <w:t>олар бір жаққа қашып кетеді леген қауіппен сыртқа шығармай,</w:t>
        <w:br/>
        <w:t>Айналайын</w:t>
        <w:br/>
        <w:t>жүрелі де, олардыц келмесін іштей сезе ме оп бір -- он екілерге</w:t>
        <w:br/>
        <w:t>келгенде бүл сұрагын тоқтата бастайды. Сірә, күдер үзіп, іштей</w:t>
        <w:br/>
        <w:t>қатайып алатын сияқты. Солардың көзінен меп біртүрлі мүд, өкініш</w:t>
      </w:r>
    </w:p>
    <w:p>
      <w:r>
        <w:t>көремін.</w:t>
        <w:br/>
        <w:t>Бала асырап алғысы келетіндер мұндай үйде тәрбиеленгендердің</w:t>
        <w:br/>
        <w:t>мінез-құлқының ерекше болатынып түсінуі керек. Бірде мынадай</w:t>
        <w:br/>
        <w:t>жай болды: Бір отбасы иелері келіп, осы үйден бала алғысы</w:t>
        <w:br/>
        <w:t>келетіндіктерін білдірді.</w:t>
        <w:br/>
        <w:t>-- Алдымен баланы үйлеріңізіс апарып, бір-біріңізге үйреніп</w:t>
        <w:br/>
        <w:t>коріціздер, - дедік біз.</w:t>
        <w:br/>
        <w:t>Арада біраз күн өткен соң әлгілер баланы қайта әкеліп:</w:t>
        <w:br/>
        <w:t>“Болмайтын сиякты” деп қарап отыр.</w:t>
        <w:br/>
        <w:t>-- Неге? Себебі не? - делік.</w:t>
        <w:br/>
        <w:t>-- “Үйде отыр” деген сөзімізді тыңдамай, сыртқа шығып кетеді,</w:t>
        <w:br/>
        <w:t>-- дейлі балаға әке болғысы келген еркек.</w:t>
        <w:br/>
        <w:t>-- Әр нәрсені бір шұқылап, мазаны алды, -- дейді анасы</w:t>
        <w:br/>
        <w:t>болғысы келген әйел.</w:t>
        <w:br/>
        <w:t>-- Енді бүл -- түсінікті жағдай емес пе? Сіз өзге қалаға барсаңыз,</w:t>
        <w:br/>
        <w:t>оны аралап көріп, қызықтағыңыз келмей ме? Бала да сол сияқты,</w:t>
        <w:br/>
        <w:t>ол бұрын сіздердікіндей отбасында түрып көрмегендіктен, бәрін</w:t>
        <w:br/>
        <w:t>қызықтап, танысқысы келген ғой, -- дегенімізді олар түсіне алмады.</w:t>
        <w:br/>
        <w:t>Баланың алгашқы осындай мінездеріне шыдамай, сөздерінен тайды.</w:t>
        <w:br/>
        <w:t>Ал сол бала болса: “Менің мамам мен папам бар. Олар мені үйге</w:t>
        <w:br/>
        <w:t>алды ғой... Өзім тіл алмай қойған соң осында қайтып келдім. Олар</w:t>
        <w:br/>
        <w:t>қайта келіп, мені алып! кетеді” дейді айналасышдағыларға, Көрдіңіз</w:t>
        <w:br/>
        <w:t>бе, отбасы дегеннің кұдіретін! Сол ерлі-зайыптының өзіне ешқандай</w:t>
        <w:br/>
        <w:t>әке-шеше емес екенін білсе де, оларды ата-анасы деп санағысы</w:t>
        <w:br/>
        <w:t>келеді. Егер олар шыдап, біраз тәрбиелегенде - жақсы тіл табысып</w:t>
        <w:br/>
        <w:t>кстер ме еді?</w:t>
        <w:br/>
        <w:t>Тағы бір есейіп қалған ұлымызды жақын ауланнан мұғалімдердің</w:t>
        <w:br/>
        <w:t>отбасы келіп алып кеткен. “Сегізінші оқитын азамат болып қалған</w:t>
        <w:br/>
        <w:t>ұл олардың тіліне көне қояр ма скег?” дегеп қауіп болған</w:t>
        <w:br/>
        <w:t>көңілімізде. Абырой болғанда олар жақсы түсінісіп, жақын болып</w:t>
        <w:br/>
        <w:t>кетті. Ол бала қазір оныншы сыныпта оқиды.</w:t>
        <w:br/>
        <w:t>Жалпы, бала асырап алудың сауабы оны өзің туып</w:t>
        <w:br/>
        <w:t>тәрбилегенлен де күштірек, одан әлдеқайда жауаптырак.</w:t>
        <w:br/>
        <w:t>Бір баламызды нағашы аласы іздеп келіп, бүл үйден алып, өзі</w:t>
        <w:br/>
        <w:t>тәрбиел тінін айтты. Біз өзара ақылдасып жүрміз, мүмкін осындай</w:t>
        <w:br/>
        <w:t>тілектерді байқап көру керск шығар деген ұйғарымға келдік.</w:t>
        <w:br/>
        <w:t>е Һ.</w:t>
        <w:br/>
        <w:t>Айналайын</w:t>
        <w:br/>
        <w:t>ӘКЕ-ШЕШЕНІҢ ОРНЫ БӨЛЕК</w:t>
        <w:br/>
        <w:t>(Алматы облыстық “Жетісу” газетіне 2007 жылғы</w:t>
        <w:br/>
        <w:t>27 қаңтарда берген сұхбатынан)</w:t>
        <w:br/>
        <w:t>Са</w:t>
        <w:br/>
        <w:t>Бүгінде “Айпалайын” балалар үйінде 155 бала тәрбиеленуде.</w:t>
        <w:br/>
        <w:t>Балалар санының бұдан да көп болган кездері бар. Бұл үйдің есігі</w:t>
        <w:br/>
        <w:t>ашылғалы тәрбиеленушілерінің алды қанаттапып ұшыт!, өмірдегі</w:t>
      </w:r>
    </w:p>
    <w:p>
      <w:r>
        <w:t>бағын әркім өз “мандайына” орай бастан кешіп жатса, ең кішкен-</w:t>
        <w:br/>
        <w:t>тайларынынң жасы 5-те ғана.</w:t>
        <w:br/>
        <w:t>-- Мен бүл үйге жиі келе бермеуші едім. Бүгін жолым түсіп</w:t>
        <w:br/>
        <w:t>кірген елім, ондағы жәуліркөздерді көріп. жүрсгім сыздады. Есіктен</w:t>
        <w:br/>
        <w:t>кірісімен балалардың бірі: “Апай, сіз кімді іздеп келдіңіз?” деп</w:t>
        <w:br/>
        <w:t>маған сұраулы жүзбен қарады. Олардың санасында сол сәтте: “Осы</w:t>
        <w:br/>
        <w:t>кісі біріміздің анамыз болып қалар... Мүмкін мені іздеп келді ме</w:t>
        <w:br/>
        <w:t>екеп?” деген үміт тұрғанын ұғу қиын емес еді.</w:t>
        <w:br/>
        <w:t>(Сұхбатты жүргізген ғазет тілшісі Алма Есенбаеваның осері.)</w:t>
        <w:br/>
        <w:t>-- Жамал апай, осыдан 15 жылдай бүрын халықтың тұрмыс</w:t>
        <w:br/>
        <w:t>жағдайы нашарлап, еліміз экономикалық құлдырауға тап болғанда</w:t>
        <w:br/>
        <w:t>тастанды балалар үйіне деген “сұраныс” та артып, әр жерде есігін</w:t>
        <w:br/>
        <w:t>ашқан осындай мекемелер көбейіп еді. Қазір жағдай біршама түзелді...</w:t>
        <w:br/>
        <w:t>Ендеше, тірі жетімдер саны азайған болар?</w:t>
        <w:br/>
        <w:t>-- Менің де бастапқыда: “Халықтың тұрмысы жақсарса -</w:t>
        <w:br/>
        <w:t>тастанды балалар да күрт азаяр” деп ойлаганым рас. Алайда, олай</w:t>
        <w:br/>
        <w:t>болмай жатыр ғой... Көпшілік ата-аналардың араққа салынып пемесе</w:t>
        <w:br/>
        <w:t>жанын қинамайтын жеңіл өмір іздеп кетуі мұндай мұнлықтардып</w:t>
        <w:br/>
        <w:t>санын көбситпесе -- азайтпай отыр. 2006 жылдың өзінде ғана 30-ға</w:t>
        <w:br/>
        <w:t>жуық бала жеткізілді. Олардың басым көпшілігінің әке-шешесі,</w:t>
        <w:br/>
        <w:t>кейбірінің шешесі ғана бар. Бірақ аты гана, әйтіисес, балаларын</w:t>
        <w:br/>
        <w:t>қараусыз қалдырғандықтан, олар да аналық құқығынан айырыл-</w:t>
        <w:br/>
        <w:t>ғандар. Табиғаттың әйелге берген ерекіпе құдіреті ана болу емес</w:t>
        <w:br/>
        <w:t>пе, сол қасиетті араққа, жеңіл жүріске айырбастаған адам қандай</w:t>
        <w:br/>
        <w:t>ұрпақ тәрбиелеп шығаруы мүмкін?</w:t>
        <w:br/>
        <w:t>Бүгінгі таңда әр деңгейдегі депутаттарымыз тастанды балалар</w:t>
        <w:br/>
        <w:t>тәрбиесі туралы түрлі мәселе көтеріп жатыр ғой. Солардың</w:t>
        <w:br/>
        <w:t>қатарында: “Ата-ана қараусыз қалған жеткіншектерді балалар</w:t>
        <w:br/>
        <w:t>% 101</w:t>
        <w:br/>
        <w:t>Яйналайын</w:t>
        <w:br/>
        <w:t>“Қазкоммерцбанкке” жұмысқа орналасты. Өткен жылы сол бапкте</w:t>
        <w:br/>
        <w:t>тәжірибеден өткенде өзін қабілеттілігімен көрсете білген екен, сол</w:t>
        <w:br/>
        <w:t>себепті оны жұмысқа өздері шақырыпты. Берік Нұрғалиев Сәтпаев</w:t>
        <w:br/>
        <w:t>атындағы университетті бітіріп, “СП РК”-да қызметке ие болды.</w:t>
        <w:br/>
        <w:t>Берік Нұрғалиев деген баламыз Алматыдағы аграрлық университеті</w:t>
        <w:br/>
        <w:t>биыл бітірелі. Оқудан бос уақытында жұмыс істеп, өз күнін өзі</w:t>
        <w:br/>
        <w:t>көруге дс бейімделуде.</w:t>
        <w:br/>
        <w:t>Міне, осылай өмірден өз орнын тауып, оршпыға бастағандар</w:t>
        <w:br/>
        <w:t>баршылық. Олар осы ұядан түлеп үшқандарын ұмытпай, “Айна-</w:t>
        <w:br/>
        <w:t>лайыпға” келіп, хабарласып тұрады.</w:t>
        <w:br/>
        <w:t>Астанадағы “Жас ұлан” мектебінде оқитын екі түлегіміз, Семейде</w:t>
        <w:br/>
        <w:t>оқитын бір баламыз келіп -- қуантып кетті. Студенттер әсіресе,</w:t>
        <w:br/>
        <w:t>каникул кездерінде жиі хабарласалы. Бұрын олар келгенде қайла</w:t>
        <w:br/>
        <w:t>орналастырарымызды білмей, қысылып қалушы сдік. Енді</w:t>
        <w:br/>
        <w:t>жасөспірімдер үйіне уақытша болса да орналастырамыз, олар да</w:t>
        <w:br/>
        <w:t>достарымен әңгімелесіп, араласып қуанып қайтады.</w:t>
        <w:br/>
        <w:t>Тағы бір аңғаратыным -- балалардың осы үйден түлеп ұшып</w:t>
        <w:br/>
        <w:t>кетсе де, өздерінің осындағы достарын, құрбыларын кәдімгілей</w:t>
        <w:br/>
        <w:t>бауыр, қарындас, сіңлісіндей жақын тартып тұратындары бар. Бұған</w:t>
        <w:br/>
        <w:t>олардың тағдырларының ұқсастығы ықпал еткен де шығар. мүмкін</w:t>
      </w:r>
    </w:p>
    <w:p>
      <w:r>
        <w:t>тәрбиенің де әсері болар... Біз олар мұнда алғаш келгеннен-ақ:</w:t>
        <w:br/>
        <w:t>“Сенлер бір-біріңе туыстай жақын болуларын керек” деп, тәрбие</w:t>
        <w:br/>
        <w:t>жұмысының бір тармағын осы бауырмалдыққа негіздеп отырамыз.</w:t>
        <w:br/>
        <w:t>Олар бір-бірін іздеп келіп, сағыныса, қуана қауышып жатқан</w:t>
        <w:br/>
        <w:t>сәттерде еңбегіміздің еш болмағанын көріп, біздің де ҡоңіліміз</w:t>
        <w:br/>
        <w:t>өсіп қалады.</w:t>
        <w:br/>
        <w:t>Айналайын</w:t>
        <w:br/>
        <w:t>қағажу кормей өсіп жатқап оларды “бақытты” деу орынсыз, бақытсыз</w:t>
        <w:br/>
        <w:t>деу мүсіркеу болып шығады. Сонда бақытты да, бақытсыз да емес</w:t>
        <w:br/>
        <w:t>бебектің кім болғаны!</w:t>
        <w:br/>
        <w:t>Мұқағали ақынның осы орайда:</w:t>
        <w:br/>
        <w:t>Бақыт деген сенің бала күндерің,</w:t>
        <w:br/>
        <w:t>Бақытсыз-ак, бақытты боп жүргенің.</w:t>
        <w:br/>
        <w:t>Бақытын да, басқасын да білмедің,</w:t>
        <w:br/>
        <w:t>Бақытсыз-ақ, ойнағаның, күлгенің, -</w:t>
        <w:br/>
        <w:t>дегені осы сауалға жауап па?</w:t>
        <w:br/>
        <w:t>Мыналар да бір сәт бәрін ұмытады, ойнап кетеді. Өзіне кім</w:t>
        <w:br/>
        <w:t>жылы жүзбен қараса -- күнге бұрылған күнбағыстай мойнын солай</w:t>
        <w:br/>
        <w:t>бұрады. Біртүрлі, солардан папа іздеп тұрғандай...</w:t>
        <w:br/>
        <w:t>Әз тағдырларына: “Балалар үйі, ата-апасыз, жетімдік” деген тацба-</w:t>
        <w:br/>
        <w:t>ның түскеніп өздеріпен бұрын өзгелерге көріп алғанын бала кезінде</w:t>
        <w:br/>
        <w:t>білмейтініде-- жақсы! Сондықтан бала қамсыз, бақытты күле алады.</w:t>
        <w:br/>
        <w:t>Насихаттың үлке-ен үйі болады</w:t>
        <w:br/>
        <w:t>Насихат. Ол ец алғаш көргенімде бес жаста ғана болатын. Шаруа-</w:t>
        <w:br/>
        <w:t>кор. тыңғылықтылигымеп тәрбиешілерінің “оң қолы”атанып алған.</w:t>
        <w:br/>
        <w:t>Таңдайы уа кемтар болғандықтан, төрт рет операттия жасалып, бөбек</w:t>
        <w:br/>
        <w:t>кезінен қиындықты басынан ксшкен кыз. Солай кемшін туғандықтан</w:t>
        <w:br/>
        <w:t>да анасы тастап кетті ме, кім білсін?</w:t>
        <w:br/>
        <w:t>Ол сурет салғанды жақсы көреді. Шимайларының өзінде кәдім-</w:t>
        <w:br/>
        <w:t>Нідей мазмүн бар. Бес жасының өзінде жасаған дүниеңнен бір мазмүн</w:t>
        <w:br/>
        <w:t>шығуы қажеттігін түсінетін сияқты.</w:t>
        <w:br/>
        <w:t>Екеуміз сурет салуға кірістік. Нақтырақ айтқанда суретті ол</w:t>
        <w:br/>
        <w:t>салады, мен сол бойынша оған сұрактар қоямын. Байқаймын, мүндай</w:t>
        <w:br/>
        <w:t>әңгімелесу оған ұнайтын сияқты.</w:t>
        <w:br/>
        <w:t>Ол қағаз бетінде үлкен үйді бейнеледі. “Айналайын” үйіп</w:t>
        <w:br/>
        <w:t>кескіндеп отыр деп ойлағанмын.</w:t>
        <w:br/>
        <w:t>-- Бұл менің үйім болады, есейгенде осында тұрамыз. -- деді</w:t>
        <w:br/>
        <w:t>менің ойымды дөп басып.</w:t>
        <w:br/>
        <w:t>-- Кімдермен? - дедім шынымен кіммен тұратынып білгім келіп.</w:t>
        <w:br/>
        <w:t>-- Семьяммен!</w:t>
        <w:br/>
        <w:t>--Ә.. дұрыс. Ал отбасында кімдер болады?</w:t>
        <w:br/>
        <w:t>-- Енді... өзім, күйеуім. Бірнеше балам бірге тұрады.</w:t>
      </w:r>
    </w:p>
    <w:p>
      <w:r>
        <w:t>Ал керек болса!</w:t>
        <w:br/>
        <w:t>Ол суретінде қыс мезгіліп бейнеледі. Жапалақтап қар жауып</w:t>
        <w:br/>
        <w:t>я% %%</w:t>
        <w:br/>
        <w:t>Айналайын</w:t>
        <w:br/>
        <w:t>Екінші бөлім</w:t>
        <w:br/>
        <w:t>АВТОРДАН</w:t>
        <w:br/>
        <w:t>Біз бұл кітапты бүдан біраз бұрын, “Айналайыннынң” қүрыл-</w:t>
        <w:br/>
        <w:t>ғанына алты жыл толғана шығармақ болып, дайындап едік. Әртүрлі</w:t>
        <w:br/>
        <w:t>себептермен ол кездс ыңғайы келмеді. Содан біраз уақыт қолжазбамыз</w:t>
        <w:br/>
        <w:t>үстел тартиасында жатты. 2007 жылдың маусымында Алматы</w:t>
        <w:br/>
        <w:t>облысының әкімі Серік Үмбетов журналистерді шақырып, алқалы</w:t>
        <w:br/>
        <w:t>жиын өткізген-ді. “Айналайын” балалар үйі туралы кітапшшамыздың</w:t>
        <w:br/>
        <w:t>жайын дүйім жұрттың алдында Серік Әбікенұлына айтуға тура келді.</w:t>
        <w:br/>
        <w:t>-- Балалар үйлеріне көмектесу керек, -- Деді ол кісі. Осы бір</w:t>
        <w:br/>
        <w:t>ауыз сөз жазған дүпмеміздің жарық көруіне себеп болды.</w:t>
        <w:br/>
        <w:t>Ал бұрынғы жылдары кездесіп, сөйлескен, жүздескен балдыр-</w:t>
        <w:br/>
        <w:t>ғандардың өзі қазір әжептәуір есейіп қалыпты. Ұл-қыздардың алды</w:t>
        <w:br/>
        <w:t>қанаттаным, бұл үядан ұзаңқырап кеткендері де бар. Алайда,</w:t>
        <w:br/>
        <w:t>“Айналайынның” шаңырағы Әлі сол күйінде.</w:t>
        <w:br/>
        <w:t>Тәрбиешілері балаларды қаз басқаннан қанаттанғанына дейін</w:t>
        <w:br/>
        <w:t>бағып-қағып, олардың жақсы азамат болуына өзіндік үлестерін</w:t>
        <w:br/>
        <w:t>қосуда.</w:t>
        <w:br/>
        <w:t>Ал мен өз басым, жинақтың сол жылдары жарық көрмей</w:t>
        <w:br/>
        <w:t>қалғанына ренжіген жоқпын, қайта арала откен төрт-бес жылда олар</w:t>
        <w:br/>
        <w:t>туралы айтатын сырдың арнасы кеци түсерін ойладым.</w:t>
        <w:br/>
        <w:t>Иә, тағы бір толғандырар мәселе -- арада өткен сол төрт-бес</w:t>
        <w:br/>
        <w:t>жылда балалардың алды қанаттанып, ұядан ұшқанымен орнын</w:t>
        <w:br/>
        <w:t>көкқанат балапандардың толастамай, басып жатқандығы. Демек,</w:t>
        <w:br/>
        <w:t>қанша бала тағы да тірі жетім атанып, қаншама әке-шеше тура</w:t>
        <w:br/>
        <w:t>жолдан тайып, жаза басуда. Бірақ, осындай біртүрлі уақытқа, пиет-</w:t>
        <w:br/>
        <w:t>пиғылы өзгерген адамдарға, тәлкекке түскен тағдырға ие шара?</w:t>
        <w:br/>
        <w:t>Сондықтан балалар туралы әңгімемізде өткен төрт-бес жылғы</w:t>
        <w:br/>
        <w:t>уақыт пен қазіргі күндер кезек өріліп, өзек болатындығын ескертуді</w:t>
        <w:br/>
        <w:t>жон көрдік...</w:t>
        <w:br/>
        <w:t>Бұдан біраз бұрын “Айналайындағы” ұл-қыздар торбисленіп</w:t>
        <w:br/>
        <w:t>жатқан топқа келіп, олардың өсіп жатқан шаңырақтары туралы,</w:t>
        <w:br/>
        <w:t>өздері хақында жазғымыз келетінін айтқанбыз.</w:t>
        <w:br/>
        <w:t>Ол жазғандарымыздың кітап болып шығуы мүмкін екенін де</w:t>
        <w:br/>
        <w:t>өларестігеп. Кітаптың қалай аталатынын алдағы уақытта ойластырд-</w:t>
        <w:br/>
        <w:t>тынымызды білдіргенбіз.</w:t>
        <w:br/>
        <w:t>109</w:t>
        <w:br/>
        <w:t>Айналайын</w:t>
      </w:r>
    </w:p>
    <w:p>
      <w:r>
        <w:t>Тасқын мен Ермұқан</w:t>
        <w:br/>
        <w:t>Олар өзгелердей жүгіріп келіп, стегіце оралмайды. Рашил ітен</w:t>
        <w:br/>
        <w:t>Таир сияқты сұрақтар да қоя бермейді. Кіріп келген адамды апалайлан</w:t>
        <w:br/>
        <w:t>бақылап түратынын апғардым.</w:t>
        <w:br/>
        <w:t>-- Тасқын, сен бүгін түсіңде не көрдің? -- деп әңгімеге тартпақ,</w:t>
        <w:br/>
        <w:t>болсан да, басын шайқап, сөзіңді жалғастыра қоймайды.</w:t>
        <w:br/>
        <w:t>-- Білем, сен түсінде қасқыр кордіц де -- қорқып кетіп, Димапы</w:t>
        <w:br/>
        <w:t>шақырдың ғай, - дедім бірде оны сөйлетпекке әрекеттеніп.</w:t>
        <w:br/>
        <w:t>-- Иә, саған... Сен менің төсегімде ұйықтаған жақсың ғой,</w:t>
        <w:br/>
        <w:t>сондықтан менің түсімді бірге көре алмайсың.</w:t>
        <w:br/>
        <w:t>Жоқ, Тасқын үндемей жүріп -- тапқыр екен. Көрдің бе, айтып</w:t>
        <w:br/>
        <w:t>тұрғаныш!</w:t>
        <w:br/>
        <w:t>-- Жарайды, жеңілдім... Дегенмен, сен це түс көрдің?</w:t>
        <w:br/>
        <w:t>-- Кеше көп тышқандардың сүретін салып едім, солар түсіме</w:t>
        <w:br/>
        <w:t>кірді.</w:t>
        <w:br/>
        <w:t>-- Қорықтың ба, оларлан?</w:t>
        <w:br/>
        <w:t>-- Жоқ, кө-оп болса да, қорыққан жоқпын.</w:t>
        <w:br/>
        <w:t>-- Неден қорқасың?</w:t>
        <w:br/>
        <w:t>-- Кро-ко-дилден, -- деді ол дауысын созып.</w:t>
        <w:br/>
        <w:t>Бала санасында өзі көрмеген қолтырауып қандай күштің иесі</w:t>
        <w:br/>
        <w:t>ретінде үрей туғызады екен? Кей сәби құрсақта жатқанның өзінде</w:t>
        <w:br/>
        <w:t>шошынса, мінез-құлқы бұзылыңқырап туады деседі.</w:t>
        <w:br/>
        <w:t>-- Ал сен ше, неден қорқасың? -- дедік Ермүқанға,</w:t>
        <w:br/>
        <w:t>-- Мен вашше (вообше дегені) ештемкеден қолықпаймын!</w:t>
        <w:br/>
        <w:t>Одан осылан артық батырлық сүрап не керек?</w:t>
        <w:br/>
        <w:t>жжж</w:t>
        <w:br/>
        <w:t>“ Бөбектің” жетекшілері Айман Тшарбаева мен Салтанат</w:t>
        <w:br/>
        <w:t>Майсаранова - Лидықорғандағы Қ.Жашсүгіров атындағы универсі-</w:t>
        <w:br/>
        <w:t>теттің түлектері.</w:t>
        <w:br/>
        <w:t>Балдырғандардың өз тәрбиешілерінен жасқанбайтыны, оларды</w:t>
        <w:br/>
        <w:t>жаксы коретіні аңғарылады. Басқа-басқа, сәбиді өтірік жақсы корумен</w:t>
        <w:br/>
        <w:t>алдай алмайсыц.</w:t>
        <w:br/>
        <w:t>-- Топтағы әр баланың мінезі әртүрлі, сондықтан ыңғайына</w:t>
        <w:br/>
        <w:t>қарайлаймыз. Сөйлегендегі дауыс ырғағың, қабағыцның қату не</w:t>
        <w:br/>
        <w:t>ашық болуып борін олар аңғарып отырады.</w:t>
        <w:br/>
        <w:t>Топтағы бір бөбсгіміздің жүйкесі бұзылған, көңіліне бірдеңе</w:t>
        <w:br/>
        <w:t>жақпай қалса -- жерге аунап, бар дауысымеп бақырып жылай</w:t>
        <w:br/>
        <w:t>бастайды. Тіпті өзін-өзі тоқтата алмайтынын байқадық, -- деген әді</w:t>
      </w:r>
    </w:p>
    <w:p>
      <w:r>
        <w:t>Айналайын</w:t>
        <w:br/>
        <w:t>.«Мобалақай... “Мені әке-шешем неге айдың -- күннін аманында</w:t>
        <w:br/>
        <w:t>жетім атандырып, қазыналық үйге өткізді?” деген сауалын мен</w:t>
        <w:br/>
        <w:t>репішің -- орыниы. Бұл үшін бүкіл ересектер сенің алдында</w:t>
        <w:br/>
        <w:t>жауапты.</w:t>
        <w:br/>
        <w:t>Жетімін жат есікке телміртпеген, бөтенге беріп мөлтепдетпеген</w:t>
        <w:br/>
        <w:t>ел едік. Ата-анасыз қалған баланы жақындары өмір жолына шыңдап,</w:t>
        <w:br/>
        <w:t>шынықтырып шығаратын. Ағайынының, туысынын баласы жетімдік</w:t>
        <w:br/>
        <w:t>корсе, өзінің де құдай алдында жауапты екенін ұмытпайтын.</w:t>
        <w:br/>
        <w:t>Қорғансыз қалса -- алаңдап, көзінің алдына әкеліп алмаса тамағынан</w:t>
        <w:br/>
        <w:t>ас өтпейтін.</w:t>
        <w:br/>
        <w:t>Дулат Бабатайұлы леген ақыннын “Ақтанға” леген өлеңінде</w:t>
        <w:br/>
        <w:t>күрсінісі былайша өрілген ғой:</w:t>
        <w:br/>
        <w:t>0, Ақтан жас, Ақтан жас,</w:t>
        <w:br/>
        <w:t>Сең де жетер ме екенсің?</w:t>
        <w:br/>
        <w:t>Жетімдіктің белінен,</w:t>
        <w:br/>
        <w:t>Асып өтер ме скенсің?</w:t>
        <w:br/>
        <w:t>Жарык сәуле коре алмай,</w:t>
        <w:br/>
        <w:t>Сол бойы кетер ме екенсің? --</w:t>
        <w:br/>
        <w:t>дегеп сауалға өзі:</w:t>
        <w:br/>
        <w:t>-- Жетімдіктен өтерсің,</w:t>
        <w:br/>
        <w:t>Шаң бермей әлі-ақ кетерсің.</w:t>
        <w:br/>
        <w:t>Қажыма, Ақтан, қажыма,</w:t>
        <w:br/>
        <w:t>Жетерсің, әлі жетерсің, -</w:t>
        <w:br/>
        <w:t>деп жігерлендіреді.</w:t>
        <w:br/>
        <w:t>Ата-анасыз қалған да, төрт құбыласы түгел бала да жетіледі.</w:t>
        <w:br/>
        <w:t>Табиғат оларға жарық дүниені ортақ сыйлаған. Тек соның кадірін</w:t>
        <w:br/>
        <w:t>біліп, дұрыс пайдалан!</w:t>
        <w:br/>
        <w:t>Көкейдегі бұл өлеңді қарсы алдымдағы қара бала үн-түнсіз</w:t>
        <w:br/>
        <w:t>тыңдады. Сөзді бөлген жоқ. Түсінді ме, жоқ па, әліде түсіне ме, ол</w:t>
        <w:br/>
        <w:t>тте уақыттың еншісіндегі дүние. Дегенмен, ойланбауы мүмкін емес!</w:t>
        <w:br/>
        <w:t>й Осы бір: “Жүрт бізді жетім деп мүсіркейді” деген сөзді өзге</w:t>
        <w:br/>
        <w:t>балалар үйіндегі тәрбиеленушілерден дс естігенім бар. Сонда</w:t>
        <w:br/>
        <w:t>аяушылық сезімінің өзі балаларға жат нәрсс болып көріне бастағаны</w:t>
        <w:br/>
        <w:t>ма?</w:t>
        <w:br/>
        <w:t>- Қанаты сынын, жараланған құсты көргенің бар ма? - дедім</w:t>
        <w:br/>
        <w:t>солардың біріне.</w:t>
        <w:br/>
        <w:t>Айналайын</w:t>
        <w:br/>
        <w:t>Ол әңгімелерді алдағы парактардан оқисызлар.</w:t>
        <w:br/>
        <w:t>Енді “Бөбек” тобында 2002 жылы тәрбиеленген балдырғандардың</w:t>
        <w:br/>
        <w:t>тізіміне назар аударайық (Құпия болуы тиіс бүл тізімді жариялау!</w:t>
        <w:br/>
        <w:t>ойымызда: “Мүмкін ата-анасы немесе туыс-туғандары балаларда</w:t>
        <w:br/>
        <w:t>табар” деген үміт болды)</w:t>
        <w:br/>
        <w:t>Жиенқожанов Ермұқан 26.02,95. қазақ</w:t>
      </w:r>
    </w:p>
    <w:p>
      <w:r>
        <w:t>Заворина Катя 01,00,95. орыс</w:t>
        <w:br/>
        <w:t>Прохорепко Дима 21.1,.95. орыс</w:t>
        <w:br/>
        <w:t>Ковтун Надя 16.02.95 орыс</w:t>
        <w:br/>
        <w:t>Қанапияпова Әсел 15.08.95 қазак</w:t>
        <w:br/>
        <w:t>Морозов Алексей 21.1,95 орыс</w:t>
        <w:br/>
        <w:t>Михнович Сана 01.10.95 орыс</w:t>
        <w:br/>
        <w:t>Рысбаев Тасқын 28.11.95 қазақ</w:t>
        <w:br/>
        <w:t>Разиев Таир 15. 10,94 ұйғыр</w:t>
        <w:br/>
        <w:t>Скордовский Рашид 01.06.95 татар</w:t>
        <w:br/>
        <w:t>Үнтірбаева Насихат 14.09.94 қазақ</w:t>
        <w:br/>
        <w:t>Смағұлова Бекзат 25.01.94 қазақ</w:t>
        <w:br/>
        <w:t>Смағұлова Сымбат 24,03.96 қазақ</w:t>
        <w:br/>
        <w:t>Федочко Ольга 09.06.95 орыс</w:t>
        <w:br/>
        <w:t>Фсдочко Вова 17.06.98 орыс</w:t>
        <w:br/>
        <w:t>“Бөбектегілердің” тізімі осымен аяқталмасын ойлағапда күні</w:t>
        <w:br/>
        <w:t>ертен мүнда балдырғандар леті шын жетім, тірі жетім болып, толассыз</w:t>
        <w:br/>
        <w:t>жеткізіле беретіндігі коңіл құлазытады.</w:t>
        <w:br/>
        <w:t>Айтқандай-ақ, балалар үйіне арада төрт жыл откен соң бір орал-</w:t>
        <w:br/>
        <w:t>ғанымызда -- “бобектегілердің” бұрыпғы балдырғандардың бойы</w:t>
        <w:br/>
        <w:t>өсіп, ойлары да өзгергенін аңғардым. Ал менін қолыма тиген биылғы</w:t>
        <w:br/>
        <w:t>тізім жәутеңкөздер толқынына жаңадан тағы да 18 баллырған</w:t>
        <w:br/>
        <w:t>қосылғанын баяндайды. Осы балалардың үшеуінен шешесі ол жарық.</w:t>
        <w:br/>
        <w:t>дүниеге келе салысымен “бас тартыпты”. Оның бір ссбебі, сол</w:t>
        <w:br/>
        <w:t>баланың окссінің де одан бас тартқандығы екені анық. Жігіттің</w:t>
        <w:br/>
        <w:t>берген уәдесінде тұрмауы -- көптеген бақытсыздықтарды туындатады.</w:t>
        <w:br/>
        <w:t>Ал Алексейдің, Ленаның, Викторияның анасы өліп, әкесі бала-</w:t>
        <w:br/>
        <w:t>ларын асыраудан бас тартқан. Қымбатты ата-анасы әлі құндақта</w:t>
        <w:br/>
        <w:t>жатқан кезінде бөбектер үйіне өткізуді ұйғарған. Ағал ы-қарындасты</w:t>
        <w:br/>
        <w:t>Данил мен Дарьяның шешесі ғана болған екен, оның өзі ішкілікке</w:t>
        <w:br/>
        <w:t>салынып кеткендіктен, аналық құқығынан айырылыпты.</w:t>
        <w:br/>
        <w:t>в</w:t>
        <w:br/>
        <w:t>ете |22 шелеее</w:t>
        <w:br/>
        <w:t>Айналайын</w:t>
        <w:br/>
        <w:t>Бір ғұлама: “Таңертең ояла салысымен, төсетіпней шаян шағып</w:t>
        <w:br/>
        <w:t>алғандай ұшып тұрмай, бір сот тым болмады түсіңе не кіргенін</w:t>
        <w:br/>
        <w:t>ойлап, жайлап түр” дегеп екен. Байыптылыққа үйрету үшін айтқан</w:t>
        <w:br/>
        <w:t>ғой. Әр таңын адам: “Кешене бітіріп, не қойдым? Неге үлгермедім,</w:t>
        <w:br/>
        <w:t>кімге берген уәдем орындалмады? “ деген сауалдармен, ойланудан</w:t>
        <w:br/>
        <w:t>бастаса... “Аламдардың түбіне -- ойланбау жеткен қашан да” демеп</w:t>
        <w:br/>
        <w:t>пе еді ақын! Бұл жолдарды оқыған адам ойлайсын деп жазған, -</w:t>
        <w:br/>
        <w:t>деген уәжімді іштей ойлап тұрдым.</w:t>
        <w:br/>
        <w:t>“Айналайынпын” ор баласын бір жұмбақ олем санағандықтан</w:t>
        <w:br/>
        <w:t>ба, олармен күнделікті әңгімелесу уақыттың қалай тез өткенін</w:t>
        <w:br/>
        <w:t>аңғартпаған.</w:t>
        <w:br/>
        <w:t>жән</w:t>
        <w:br/>
        <w:t>Бұл үлкен үйдің шаңырағы астыңдағы әрбір топ өз алдына жеке</w:t>
        <w:br/>
        <w:t>әлем іспетті.</w:t>
        <w:br/>
        <w:t>Біз қай топқа келсек те балалар үйінің директоры Жамал</w:t>
        <w:br/>
        <w:t>Қасымбекқызы олармен әңгімелесу мақсатымызды айтады, сосын</w:t>
        <w:br/>
        <w:t>сұрақ, қоямыз деп ойлаймыз. Ал олар болса, сұрақты кейде өздері</w:t>
        <w:br/>
        <w:t>жаудырады. Біз осыған: “Бұл олардың айналасына бей-жай қарамай,</w:t>
      </w:r>
    </w:p>
    <w:p>
      <w:r>
        <w:t>мәселеге араласып кете алатын ширақтыгғының бір белгісі” деп</w:t>
        <w:br/>
        <w:t>қуанып қаламыз.</w:t>
        <w:br/>
        <w:t>- шаптың мақсаты не? --деді “Пікірталас -- Дебаты”сайысына</w:t>
        <w:br/>
        <w:t>қатысып жүргендердің бірі сол пікірталаста бастырмалата сөйлеп</w:t>
        <w:br/>
        <w:t>үйренген дауыспен.</w:t>
        <w:br/>
        <w:t>-- “Айналайын” балалар үйі туралы оқушыға әңгімелеп беру.</w:t>
        <w:br/>
        <w:t>-- Ол әңгіме неге дәл осы үй туралы болуы керек деп ойлайсыз?</w:t>
        <w:br/>
        <w:t>-- Өйткені бұл үйдің балалары көп. Баласы коп шаңырақ қашан</w:t>
        <w:br/>
        <w:t>дақызық. “Балалы үй-- базар” деп халқымыз бекер айтпағап ғой.</w:t>
        <w:br/>
        <w:t>-- Мұндай шаңырактарды жүрт: “Жетімдер үйі” деп атайды, ал</w:t>
        <w:br/>
        <w:t>жетімдер туралы әңгімс қызық бола ала ма?</w:t>
        <w:br/>
        <w:t>-- Рас, рас, -- деп бұл сөзді олардың тағы бірі қостаған, --</w:t>
        <w:br/>
        <w:t>жетімдерге жұрт аяушылықпен қарайды, сіз де әңгімеңізге сол сезімді</w:t>
        <w:br/>
        <w:t>негіз ететін боларсыз?</w:t>
        <w:br/>
        <w:t>-- Жүрегіңді аяныш сезімі жоқтардан сақтасын. Балапы аяу -</w:t>
        <w:br/>
        <w:t>оны жақсы көру деген ұғым. Бүтін аяп басынан сипасан, ертең</w:t>
        <w:br/>
        <w:t>бауырыца тартып, жақсы көресің. Ошан әрі туысыңдай, содан барып</w:t>
        <w:br/>
        <w:t>туғаныңдай жақындасып кетесің, -- дедім.</w:t>
        <w:br/>
        <w:t>-- Одан да сол үлкендер неге баланың ата-анасы бола тұра “тірі</w:t>
        <w:br/>
        <w:t>жетім” атануына бір тыйым ойлап таппайды? -- деді олардың бірі.</w:t>
        <w:br/>
        <w:t>Айналайын</w:t>
        <w:br/>
        <w:t>Ол шыр-пыр болып өтірік айтқан жок, тіпті ақталып, орскет-</w:t>
        <w:br/>
        <w:t>тенбеді.</w:t>
        <w:br/>
        <w:t>-- Иә. солай ексні де рас. Бостандық леген жақсы емес пе?</w:t>
        <w:br/>
        <w:t>-- Сен өзіңді қандаймын деп ойлайсың? Мәселен, қандай жақсы</w:t>
        <w:br/>
        <w:t>жактарың бар?</w:t>
        <w:br/>
        <w:t>-- Кек сақтамаймын, біреулер ренжітсе де, тез ұмытып, кеніре</w:t>
        <w:br/>
        <w:t>саламын.</w:t>
        <w:br/>
        <w:t>-- Ал қандай кемшіліктерің бар?</w:t>
        <w:br/>
        <w:t>-- Мүмкін көп шығар, оны басқалар жақсырақ біледі. Біз өзгеніц</w:t>
        <w:br/>
        <w:t>кемініліктерін жақсы білеміз ғой,-деді.</w:t>
        <w:br/>
        <w:t>Шешесінің немесе өзге үлкен біреудің дауысына салып, сліктеп</w:t>
        <w:br/>
        <w:t>түрғанын аңғардым, Оның тезірек ешкімге тәуелді емес, үлкен кісі</w:t>
        <w:br/>
        <w:t>болғысы келетінін байқамау мүмкін емес еді.</w:t>
        <w:br/>
        <w:t>Қазақшаға судай Олеся</w:t>
        <w:br/>
        <w:t>Балалардың “Айналайынға” бастапқы қопыстанып, үйреніп</w:t>
        <w:br/>
        <w:t>жүрген кезі екен. “Належданың” сол кездегі тәрбисшісі Зокира</w:t>
        <w:br/>
        <w:t>Ахметбекқызы үйыктар алдында қыздарының аяк-қолдарын жуып,</w:t>
        <w:br/>
        <w:t>тазалық сақтауын қадағалап жүреді.</w:t>
        <w:br/>
        <w:t>Басқалар күбір-сыбыр, ал Олеся қозғалыссыз, тым-тырыс. Бұғап</w:t>
        <w:br/>
        <w:t>күдіктенген тәрбиеші:</w:t>
      </w:r>
    </w:p>
    <w:p>
      <w:r>
        <w:t>-- Әй, осы қыз ұйықтай қойғанына қарағанда жуынбаған ғой, --</w:t>
        <w:br/>
        <w:t>лейді. Сонда Олсся таза қазақ тілінде:</w:t>
        <w:br/>
        <w:t>-- Күмәнданбаңыз, мен жуыпын, тап-таза болып жатырмын, -</w:t>
        <w:br/>
        <w:t>депті.</w:t>
        <w:br/>
        <w:t>Балалар үйіне өткізілгенге дейін Олеся басынан небір қиындық-</w:t>
        <w:br/>
        <w:t>тарды кешіпті. Тұрмыс теперішін көп көруі оны уақытынан бұрын</w:t>
        <w:br/>
        <w:t>есейтіп, омірге бейімдеп жіберері бар.</w:t>
        <w:br/>
        <w:t>“Менің күлегеш сіңлілерім”</w:t>
        <w:br/>
        <w:t>-- Бұл топта менің Маша және Настя деген сіңлілерім бар.</w:t>
        <w:br/>
        <w:t>Сондықтан “Надеждаға” жиі келемін, - деген-ді Яна Макарова.-</w:t>
        <w:br/>
        <w:t>Өйткеші олардын сабағына, тәртібіне қарай жүру - менің міндетім.</w:t>
        <w:br/>
        <w:t>Әрине, өзіңнен үлкен ағаң немесе әпкен болғаны жаксы-ақ, бірак</w:t>
        <w:br/>
        <w:t>сіңлілерінің бірге жүргеті де дұрыс. Ол екеуі сондай күлегеш,</w:t>
        <w:br/>
        <w:t>ойнауға тоймайтын бала мысыктар сияқты. Кез келген нәрсені ойынға</w:t>
        <w:br/>
        <w:t>айналдырады. Жарысып жүгіретін, тынымсыз ойындарға құмар.</w:t>
        <w:br/>
        <w:t>Бізді балалар үйіне әкеміз қайтыс болып, ал шешемнің бізді</w:t>
        <w:br/>
        <w:t>тәрбиелеуге жағдайы келмеген соң откізіпті. Содан бері анамыз бір</w:t>
        <w:br/>
        <w:t>Айпалайын</w:t>
        <w:br/>
        <w:t>“АЙНАЛАЙЫН? деп атаңыз деген-ді</w:t>
        <w:br/>
        <w:t>балалардың бір тобы</w:t>
        <w:br/>
        <w:t>2. Өмірдің өзі сан-салалы сұрақтардан өріледі. Айналайындықтар</w:t>
        <w:br/>
        <w:t>үшін де солай: “Жарық дүниенің мәні не? Мешт өмірге келгеннен не</w:t>
        <w:br/>
        <w:t>өзгерді, оған қандай үлес қостым? Қоғамдағы орным қандай?” деген</w:t>
        <w:br/>
        <w:t>ашық пікірлер мен балалардың әркімге айта қоймайтын, өз жүрек</w:t>
        <w:br/>
        <w:t>түкпіріндегі құпия сауалдары болады.</w:t>
        <w:br/>
        <w:t>“Мен неге өз ата-анаммен бірге тұрмаймын? Бүл үйге олар мені</w:t>
        <w:br/>
        <w:t>қашан, нс ссбенті әкеліп тастады? Епді қайтадан ала ма? Қайтып</w:t>
        <w:br/>
        <w:t>алғанда да олар мені қалай жақсы көрер скен, мен бөтен бала болып</w:t>
        <w:br/>
        <w:t>кеткен жоқпын ба?” деп ойлап жүрері анық.</w:t>
        <w:br/>
        <w:t>“Айналайын” үйі туралы кітапша жазу үшін оның ар баласымен</w:t>
        <w:br/>
        <w:t>танысып,әңгімелесу керек болды. Ал екі адамның сөйлесуі де көбінесе</w:t>
        <w:br/>
        <w:t>сұрақтарға келіп тіреледі ғой... Өйткені, қандай қалың немесе жұқа</w:t>
        <w:br/>
        <w:t>кітапшаның өзі дайын жауап емес, сұрақтардан өріледі. “Осыған</w:t>
        <w:br/>
        <w:t>оқушы қалай қарайды?” дсген ой тұрады кокейде.</w:t>
        <w:br/>
        <w:t>Балалар үйіндегі әңгімелесулер менің оларға емес, олардың бізге</w:t>
        <w:br/>
        <w:t>сауалынап басталды.</w:t>
        <w:br/>
        <w:t>-- Не. біздіц үй туралы кітапша жазасыздар ма? Міне, керемет!</w:t>
        <w:br/>
        <w:t>-- Неге кіташша дейсің? -- деп оның сөзін екіншісі бөлді. Үлке-</w:t>
        <w:br/>
        <w:t>ен кітап жазу керек қой. Мүнда каншама тәрбиешілер, балалар бар.</w:t>
        <w:br/>
        <w:t>Әрқайсысы бір-бір әңгіме айтса...</w:t>
        <w:br/>
        <w:t>-- Оның беттерінде біздің дс аты-жөніміз атала ма? Мен өзімнің</w:t>
        <w:br/>
        <w:t>атымды кітаптан көрмешшін, тіпті газсттен дс...</w:t>
        <w:br/>
        <w:t>-- Кітаптың атын да “Айналайын” деп атаңыз.</w:t>
      </w:r>
    </w:p>
    <w:p>
      <w:r>
        <w:t>-- Кімге арналады, ол кітап? Үлкепдерге ме, балаларға ма?</w:t>
        <w:br/>
        <w:t>д Осы үйдің әр тобына бас сұғып, олармен әңгімелескім келетінін</w:t>
        <w:br/>
        <w:t>айтқанымда осындай ой-пікілер жан-жақтан саулады.</w:t>
        <w:br/>
        <w:t>Ал олардың сүрақтарына:</w:t>
        <w:br/>
        <w:t>-- Кітап кім оны қолына алып, оқи бастаса -- соған арналған</w:t>
        <w:br/>
        <w:t>болып шығады ғай, -- деген бір яуыз тұжырым ғана айтуға тура</w:t>
        <w:br/>
        <w:t>келді. Өзге сауалдарға парақтарда жауап табылып қалар.</w:t>
        <w:br/>
        <w:t>й Кейіп жеткіншектермен жақын танысу үнін біршама уақыт сол</w:t>
        <w:br/>
        <w:t>Үйлің адамына айналдым. Бір күні солардың бірі:</w:t>
        <w:br/>
        <w:t>д -- Киаиты жазып болдыңыз ба? Келіп сөйлесін-сөйлесіп кетесіз</w:t>
        <w:br/>
        <w:t>-- Тез-тез жаза салмайсыз ба? - Деген.</w:t>
        <w:br/>
        <w:t>Ал мен оған:</w:t>
        <w:br/>
        <w:t>Айналайын</w:t>
        <w:br/>
        <w:t>Сонымен, “Бөбек” тобында тәрбиеленушілердің</w:t>
        <w:br/>
        <w:t>2006 жылғы тізімі</w:t>
        <w:br/>
        <w:t>Асылбеков Әлібек 31.01. 99 Талдықорған қ.</w:t>
        <w:br/>
        <w:t>Асылбекова Нұрай 01.07. 99 - //-</w:t>
        <w:br/>
        <w:t>Бапов Несіпжан 22.04.99 Қарасай ауданы</w:t>
        <w:br/>
        <w:t>Волчанский Алексей 19.07. 00 Текелі қаласы</w:t>
        <w:br/>
        <w:t>Дмитриева Виктория 16.05. 01 Қаратал аулапы</w:t>
        <w:br/>
        <w:t>Дмитриев Иван 06.08.98 Қаратал ауданы</w:t>
        <w:br/>
        <w:t>Жұмажанов Біржан 01.08.98 Ақсу ауданы</w:t>
        <w:br/>
        <w:t>Жексембаев Дәмір 30.12.02 Бөбектер үйінен</w:t>
        <w:br/>
        <w:t>Капткарева Елена 01.08. 98 Еңбекшіқазақ ауд.</w:t>
        <w:br/>
        <w:t>Оқпасв Николай 21,05,02 Талдықорған к.</w:t>
        <w:br/>
        <w:t>Окпаева Виктория 12.07.99 -/-</w:t>
        <w:br/>
        <w:t>Сейтқазы Қымбат 28.05.02 Бөбектер үйінен</w:t>
        <w:br/>
        <w:t>Трескоһ Руслан 20.10.99 Кербұлак ауд.</w:t>
        <w:br/>
        <w:t>Титаренко Данил 09.03.99 Талдықорған к.</w:t>
        <w:br/>
        <w:t>Титарснко Дарья 13.05.00 -//-</w:t>
        <w:br/>
        <w:t>Гулақбаев Серік 26.12.00 Талдықорган қ.</w:t>
        <w:br/>
        <w:t>Ундизов Пархат 23.11.01 Жаркепт қ.</w:t>
        <w:br/>
        <w:t>Черпюк Александр 15.03.02 Бөбектер үйі</w:t>
        <w:br/>
        <w:t>“Надежда” тобында</w:t>
        <w:br/>
        <w:t>Жас шамалары 9 бен 15 жастың арасын қамтитын қыздардан</w:t>
        <w:br/>
        <w:t>құралған “Надежда” тобына келіп таныса бастағанымызда олар:</w:t>
        <w:br/>
        <w:t>-- Біз осы үйдегі ең тату Топпыз, -- деген.</w:t>
        <w:br/>
        <w:t>-- Ешқашан араздаспайсыңдар ма? Татулық деген не сендер үшін?</w:t>
        <w:br/>
        <w:t>-- деуге тұра келді,</w:t>
        <w:br/>
        <w:t>- Себебі мұнда әпкелі-сіңлілі қыздар бар. Және біз бәріміз де</w:t>
        <w:br/>
        <w:t>бір-бірімізге туыспыз ғой, бір үйде тұрған соң...</w:t>
        <w:br/>
        <w:t>Әлкелі-сіңділі Әлия мен Мәдина, Маржан мен Айжан, Мақпал</w:t>
        <w:br/>
        <w:t>мен Марал, Яна, Маша, Настя Макаровалар, Таня мен Алена Малых</w:t>
        <w:br/>
        <w:t>-- осы топта бірге.</w:t>
      </w:r>
    </w:p>
    <w:p>
      <w:r>
        <w:t>Татулықтың бір сыры осында жаткандай. Үлкені кішісінің қамын</w:t>
        <w:br/>
        <w:t>ойлауға тиіс. Кішісі оның айтқанына құлақ асып, тыңдайды.</w:t>
        <w:br/>
        <w:t>Айналайын</w:t>
        <w:br/>
        <w:t>Ал жуырда, яғни 2007 жылдың басында тағы бір әйел қызын</w:t>
        <w:br/>
        <w:t>іздеп келіп, қазір жағдайының түзелгенін, еңді қызын алып кеткісі</w:t>
        <w:br/>
        <w:t>келетінін айтты. Біз бұған шын коңілден қуандық.</w:t>
        <w:br/>
        <w:t>-- Сол оқып жүрген мектебінде оқи берсін. Танысып қалған</w:t>
        <w:br/>
        <w:t>жерінен алыстатпайын, -- деді ол. Осы сөзінен әжептәуір үміттеніп</w:t>
        <w:br/>
        <w:t>те қалдық. Енді сол қыздың шешесін қайта-қайта қүшақтап,</w:t>
        <w:br/>
        <w:t>қуанғанын көрсеңіз ғой! Біз оны неше жыл тәрбиеледік, ал ол</w:t>
        <w:br/>
        <w:t>болса туған анасын тапқан сәтте өзінің бүл күнді өмір бойы армандап</w:t>
        <w:br/>
        <w:t>жүргенін, сол арманына қолы жеткенін түсіндірді. Кезіңде тастап</w:t>
        <w:br/>
        <w:t>кетсе де, туған анасынын бір ауыз сөзі біздің “айналайын” деп</w:t>
        <w:br/>
        <w:t>жылдар бойы басынан силағанымыздан мыц есе артық болғанына</w:t>
        <w:br/>
        <w:t>қуанбасақ, -- ренжімейміз. Егер осы 155 баланың ата-анасына құдай</w:t>
        <w:br/>
        <w:t>бір күнде таупик, сана, мүмкіндік беріп, түгел алып кетсе --</w:t>
        <w:br/>
        <w:t>бөркімізід аспанға атын қуанар едік! Балалардың өз отбасына оралып</w:t>
        <w:br/>
        <w:t>жатқанынан артық бақыт бар ма? Сондықтан, әке-шешелері кеш те</w:t>
        <w:br/>
        <w:t>болса баласын алып кетіп жатса-шы!</w:t>
        <w:br/>
        <w:t>-- Түлектеріңіздің балалар үйінен қанаттанып кеткеннен кейінгі</w:t>
        <w:br/>
        <w:t>өмірі қалай қалыптасуда?</w:t>
        <w:br/>
        <w:t>-- Бұрын-соңды оларды қинайтын негізгі мәселе -- баспана</w:t>
        <w:br/>
        <w:t>болатын. Тұратын жер таба алмай, анда-мұнда барып, әртүрлі</w:t>
        <w:br/>
        <w:t>жағдайға тап болып та жататын кездері бар еді. 2007 жылы облыс</w:t>
        <w:br/>
        <w:t>әкімі Серік Үмбетов осы жетім балаларға арнап, қос қабатты</w:t>
        <w:br/>
        <w:t>жасастпірімдер үйін салыт! бергізді. Қазір сонда 36 бала тұрып</w:t>
        <w:br/>
        <w:t>жатыр. Рас, ол шанырак салтанатты түрде ашылган жоқ, бірақ</w:t>
        <w:br/>
        <w:t>балалардың пайдалануына берілді. Осының өзі -- орасан көмек.</w:t>
        <w:br/>
        <w:t>Бір жағынан бұл облыстық білім департаментінің де қамқорлығы</w:t>
        <w:br/>
        <w:t>деп білеміз. Ол үйдің жарығы, жылуы -- бәрі облыс бюджеті</w:t>
        <w:br/>
        <w:t>есебінен төленеді.Ал балалар жұмыс істеп, аяғынан тік тұрып</w:t>
        <w:br/>
        <w:t>кеткенге дейін қалауынша осы үйде түруына мүмкіндігі бар.</w:t>
        <w:br/>
        <w:t>Ал енді осы уақытқа дейін өзіміз де қолдан келгенінше, бір</w:t>
        <w:br/>
        <w:t>баланы сыртта қалдырған жоқпыз. Кәсіптік мектепке түсірдік,</w:t>
        <w:br/>
        <w:t>жатақхана алуына көмектестік. Ұлттык бірыңгай тестілеуді жақсы</w:t>
        <w:br/>
        <w:t>тансырғандар жоғары оқу орындарына түсіп жатыр. 2006 жылы</w:t>
        <w:br/>
        <w:t>мектеп бітірген бір қызымыз білімін Қарағандыда жалғастыруда.</w:t>
        <w:br/>
        <w:t>Кейбір түлектерімізді өздерінің қалауымен кәсіптік мектептерге</w:t>
        <w:br/>
        <w:t>орналастырдық, екі талапкеріміз облыс орталығындағы саз</w:t>
        <w:br/>
        <w:t>колледжінде оқып жүр. Қонақбаева Ардақ облыс әкімінің</w:t>
        <w:br/>
        <w:t>грантымен Түркістан қаласындағы қазақ-түрік университетіне</w:t>
        <w:br/>
        <w:t>қабылданған. Ал Әжібаев Қанат жоғары оқу орнын да бітіріп,</w:t>
        <w:br/>
        <w:t>197</w:t>
        <w:br/>
        <w:t>Айналайын</w:t>
        <w:br/>
        <w:t>“БӨБЕК” тобында</w:t>
        <w:br/>
        <w:t>Балдырғандар үшін күнделікті тірліктің өзі -- жаңалыққа ғолы.</w:t>
        <w:br/>
        <w:t>Кезкелген нәрсеге куанып колын шапалақтайды, сәл нәрседен секем</w:t>
        <w:br/>
        <w:t>алып, жылап коя береді. Бөбектердің қорқақтығы мен батырлығы</w:t>
      </w:r>
    </w:p>
    <w:p>
      <w:r>
        <w:t>туралы мынадай бір теңеу бар:</w:t>
        <w:br/>
        <w:t>Қылышынан кан тамып тұрған әмірші бобскке ақырып тонсс,</w:t>
        <w:br/>
        <w:t>ол одан қорқудың орнына, бетіне қарап күліп, қолын созын: “көтер”</w:t>
        <w:br/>
        <w:t>деп талап стері -- акиқат. Ал сөйтіп батырлық көрестіп отырған</w:t>
        <w:br/>
        <w:t>сәби қолының сыртында тарыдай құмырсқа жыбырлып кетіп бара</w:t>
        <w:br/>
        <w:t>жатса зәресі ұшып қорқуы мүмкін. “Бобск” тобы сондай батырда)</w:t>
        <w:br/>
        <w:t>мен коркақтардан құралған.</w:t>
        <w:br/>
        <w:t>-.Сол күні топтың тәрбиешілері Салтанат пеп Айман тәтелері</w:t>
        <w:br/>
        <w:t>“Кімнің қай күні, қай жұлдыздың астында туғаны туралы” тізім</w:t>
        <w:br/>
        <w:t>іліпті. Ол тізімге қараған бала өзінің “кім” екенін біле қояды</w:t>
        <w:br/>
        <w:t>-- Мен -- арыстанмын, демек, ешкімнен қорыкпаймын.-делі</w:t>
        <w:br/>
        <w:t>Тасқын.</w:t>
        <w:br/>
        <w:t>-- Ал мен-- таразымын.</w:t>
        <w:br/>
        <w:t>-- Меп--су кұйғышпын, -- дейлі Дима, - водолеймін. Бәріңнің</w:t>
        <w:br/>
        <w:t>төбелеріңе су құйып жіберемін. Ал Наля -- водолсйка, өйткені ол</w:t>
        <w:br/>
        <w:t>-- ҚЫЗ ғой.</w:t>
        <w:br/>
        <w:t>-- Өзің лейкасың, -- деп түк түсінбеген Налюша бұртиып тұр.</w:t>
        <w:br/>
        <w:t>-- Мен зат емеспін, адаммып!</w:t>
        <w:br/>
        <w:t>Баллырғанлардың бәрі сүп-сүйкімді, бәрі ақылды! Мөлдірен аққан</w:t>
        <w:br/>
        <w:t>бүлақтай сынғырлайды.</w:t>
        <w:br/>
        <w:t>Қарап тұрсап балдырғандардың бәрі балабақшада жүрген сияқты.</w:t>
        <w:br/>
        <w:t>Қазір есіктен ата-аналары кіріп-кіріп келеді де, бұлар жамыраган</w:t>
        <w:br/>
        <w:t>қозыдай оларға жабыса кетеді. Сосын кішкентай колдары әкесінің</w:t>
        <w:br/>
        <w:t>күректей алақанына сүңгіп, жетектескен күйі үйлеріне қайтады.</w:t>
        <w:br/>
        <w:t>Жо-оқ, бұл біздің көз алдымызға слестеткен көрініс қана... ол Әш-</w:t>
        <w:br/>
        <w:t>сәтте сейіліп, балдырғандар өздері ойнаған бөлменің түпкі бөлігіне</w:t>
        <w:br/>
        <w:t>үйретілген әдетпен томпаңдап, ұйықтауға кете бастады.</w:t>
        <w:br/>
        <w:t>Ешкім ле саптап шығып, мінез көрсете қойған жок. Орынсыз</w:t>
        <w:br/>
        <w:t>еркелеудің, шолжандаудың қажетсіз екенін бебск түйсігімен-ақ</w:t>
        <w:br/>
        <w:t>аңғарады.</w:t>
        <w:br/>
        <w:t>Баланың басынан қандай күй кешкенін жаутаңдаған жанарлары</w:t>
        <w:br/>
        <w:t>білдіріп қояды. Жұлырықтай ғана болып, олар сағыныш, жалғыздық,</w:t>
        <w:br/>
        <w:t>жасу дегенді басынан кешіп үлгерген.</w:t>
        <w:br/>
        <w:t>“Айналайынға” бірі балалар қабылдағышынан, екіншісі -</w:t>
        <w:br/>
        <w:t>бәбектер үйінен жеткізілген. Балалар үйіне өткізілген, ештеңеден</w:t>
        <w:br/>
        <w:t>Айналайын</w:t>
        <w:br/>
        <w:t>Көрген сайын күліп, көңілді жүргеніне қарап, оған бұл үй өте</w:t>
        <w:br/>
        <w:t>ұнайды екен ғой деген ойда болғанбыз.</w:t>
        <w:br/>
        <w:t>-- Мұнда саған көңілді, ұнайтын інығар? Ылғи концерттер</w:t>
        <w:br/>
        <w:t>қоясыңдар, сен билейсің. Сосын бәрі сені сүлу қыз деп жақсы көреді,</w:t>
        <w:br/>
        <w:t>солай смес пс?</w:t>
        <w:br/>
        <w:t>-- Көнілділік маған ылғи ұнай бермейді. У-шу болып, кіріп-</w:t>
        <w:br/>
        <w:t>шығын жатқандардан шаршаймын.</w:t>
        <w:br/>
        <w:t>-- Сен шаршау дегенді қайдан білесің, әлі кішкентайсың ғой?</w:t>
      </w:r>
    </w:p>
    <w:p>
      <w:r>
        <w:t>-- Кішкентай емеспін. Кішілер “Бөбек” тобында ғой. Бір</w:t>
        <w:br/>
        <w:t>жұмысты істегің келмесе -- шаршау деген сол емес ие?</w:t>
        <w:br/>
        <w:t>-- Арманың қандай, артистка болу ма?</w:t>
        <w:br/>
        <w:t>-- Арман дегеп коп қой, -- деді ол үлкен кісіше байсалды</w:t>
        <w:br/>
        <w:t>үнмен.-- Әкемді көргім келеді. Менің екі әпкем және інім де осында</w:t>
        <w:br/>
        <w:t>ғой. Солар білім алып, үлкет қызметте болса деп армандаймын.</w:t>
        <w:br/>
        <w:t>-- Сұлу қыздардың байқауына тағы қатысқың келе ме?</w:t>
        <w:br/>
        <w:t>Ол епітеңе демей, иығын қозғап қана қойды. Қызық, көзі күліп</w:t>
        <w:br/>
        <w:t>тұрып, ішкі әлемі мүңаятыны-- күннің козі шығып түрғанда</w:t>
        <w:br/>
        <w:t>жаңбырдың себелейтіні сияқты.</w:t>
        <w:br/>
        <w:t>Мен қандаймып, осы?</w:t>
        <w:br/>
        <w:t>Наташа:</w:t>
        <w:br/>
        <w:t>- Мен күзде Қапшағайға қашып ксткенмін, -- деді әңгіменін</w:t>
        <w:br/>
        <w:t>бірден жағымсыз жағын айтып алайын дегендей. -- Өйткені, шешеме</w:t>
        <w:br/>
        <w:t>алаңдаймын. Оның көзінің коруі нашарлап барады, соны білуге</w:t>
        <w:br/>
        <w:t>барғанмын.</w:t>
        <w:br/>
        <w:t>-- Тәрбиешінмен келісіп кетсең ғой... Олар әуре-сарсанга түсіп,</w:t>
        <w:br/>
        <w:t>сені іздепті.</w:t>
        <w:br/>
        <w:t>-- Шынымды айтсам -- менің мүндай көпшілік орнында тұрғым</w:t>
        <w:br/>
        <w:t>келмейді. Оңшшзда, онда да мамамның жанында болуым керек. Оның</w:t>
        <w:br/>
        <w:t>озінің үйі жоқ. бір ағаймен тұрады екен. Соңда да...</w:t>
        <w:br/>
        <w:t>Мүнла жағдайдың борі бар, ешкім мені ренжітіп жатқан жоқ.</w:t>
        <w:br/>
        <w:t>Орік тәтей мені Қапшағайдан ұстап алғанда да ұрысқан жоқ.</w:t>
        <w:br/>
        <w:t>“Мамаңмен бірге тұру үшін жұмыс істеуің керек. Ол үшін тым</w:t>
        <w:br/>
        <w:t>болмады, 9-сыныпты бітіріп, мамандық алуың керек қой, әйтпесе,</w:t>
        <w:br/>
        <w:t>сшқандай жерде сепі жұмысқа алмайды” деп ақылын айтып, алып</w:t>
        <w:br/>
        <w:t>келді.</w:t>
        <w:br/>
        <w:t>-- Наташа, -- дедім оған, -- мүмкін Қапшағайда саған бақы-</w:t>
        <w:br/>
        <w:t>Лаудың жоқтығы, мектепке бармай, сабақ оқымайтын бостандық</w:t>
        <w:br/>
        <w:t>ұпайтын шығар?</w:t>
        <w:br/>
        <w:t>Айналайын</w:t>
        <w:br/>
        <w:t>Тәрбиешілер де солай құлақтарына құяды ғой. Онын үстіне, туыстық,</w:t>
        <w:br/>
        <w:t>қан байланысы да оларды бір-біріне тартады дейді.</w:t>
        <w:br/>
        <w:t>Бірде Ганя Алснаға:</w:t>
        <w:br/>
        <w:t>-- Кел, шашынды тарап берейін... Сен мені сыйласаң, мен де</w:t>
        <w:br/>
        <w:t>сені жақсы көремін ғой. Сенен басқа кімім бар, -- дел күшакта</w:t>
        <w:br/>
        <w:t>тұрғанын көрдік.</w:t>
        <w:br/>
        <w:t>Үміт деген не?</w:t>
        <w:br/>
        <w:t>Ересектеулеріне:</w:t>
        <w:br/>
        <w:t>- “Нәдежда” үміт деген сөз. Үміттену дегенді қалай түсінесіндер?</w:t>
        <w:br/>
        <w:t>-- дедік.</w:t>
      </w:r>
    </w:p>
    <w:p>
      <w:r>
        <w:t>- Үміттену деген -- бір жақсылықты күту, -- деді Галя. --</w:t>
        <w:br/>
        <w:t>Мешің сіңлімнің аты -- Надежда.-- Ол жақсы және бақытты қыз</w:t>
        <w:br/>
        <w:t>болады деп үміттенемін.</w:t>
        <w:br/>
        <w:t>Валя:</w:t>
        <w:br/>
        <w:t>-- Мен мамамның бостандыққа шығатынынан және дүрне жолда</w:t>
        <w:br/>
        <w:t>болатынынан -- үміттенемін. “Ол жақтан адамдар бұзылып келеді”</w:t>
        <w:br/>
        <w:t>дегенге сенбеуге тырысамын. Өскенде әскери қызметте болғым келеді.</w:t>
        <w:br/>
        <w:t>Сондыктан спортпен шұғылданып жүрмін.</w:t>
        <w:br/>
        <w:t>Әлия:</w:t>
        <w:br/>
        <w:t>-- Сіңлім Мәдина екеуміз бір-бірімізге қамқор болып өссек.</w:t>
        <w:br/>
        <w:t>үлкен адам болғанда да арамыз алыстамяс деп үміттенем.</w:t>
        <w:br/>
        <w:t>Сосын бір тілсіім -- адамдар бір-бірінің басындағы жағдайға</w:t>
        <w:br/>
        <w:t>күлмесе, мазақтамаса ғой. Оның орнына түсініп қараса болмай ма?</w:t>
        <w:br/>
        <w:t>Біздің мектетшеті кейбір қыздар балалар үйіндегілерге кекешіп сөйлеп,</w:t>
        <w:br/>
        <w:t>сыртынан мазақтап отырады,</w:t>
        <w:br/>
        <w:t>Маржан мен Айжан:</w:t>
        <w:br/>
        <w:t>-- Мамамыз келсе, ініміз Ердәулетті, бізді алып, бәріміз бірге</w:t>
        <w:br/>
        <w:t>тұрсақ деп ойлап жүремін. Олар:</w:t>
        <w:br/>
        <w:t>-- Жаман әдеттерін қойса ғой!</w:t>
        <w:br/>
        <w:t>-- Мейлі, қандай болса да шешем табылса ғой...</w:t>
        <w:br/>
        <w:t>-- Әкеммен бірге суға шомылуға барғаным есімде еміс-еміс</w:t>
        <w:br/>
        <w:t>қалыпты. Содан қайда кеткенін білмеймін. Табылып, мені өзінің</w:t>
        <w:br/>
        <w:t>жанына алса ден үміттенемін, -- деп бірінен соц бірі балалық көңілмен</w:t>
        <w:br/>
        <w:t>ақтарылды. Дәл сол жолы айтып қалса - үміттерінің ақталарына</w:t>
        <w:br/>
        <w:t>сеніп тұрғанын аңғардық.</w:t>
        <w:br/>
        <w:t>“Айналайын” аруы -- Аленушка</w:t>
        <w:br/>
        <w:t>Ол тоғыз жаста ғана болатын. Бірақ, “жеңімпаз”, “әдемі қыз”,</w:t>
        <w:br/>
        <w:t>“ 4 баласа» Н Н ра 1 І</w:t>
        <w:br/>
        <w:t>Арулар байқауы” деген ұғымдарды жақсы біледі. Өйткені, жеті</w:t>
        <w:br/>
        <w:t>жасында “Айналайын” аруы? леген атағын жеңіп алған,</w:t>
        <w:br/>
        <w:t>”</w:t>
        <w:br/>
        <w:t>Айналайын</w:t>
        <w:br/>
        <w:t>тұр. Әлгі үлкен үйдің мұржасынан будақтатып түтін шығарды.</w:t>
        <w:br/>
        <w:t>Терезенің тұсына терек нен шыршаны қатарластырды. Жаңа жыл</w:t>
        <w:br/>
        <w:t>қарсаңы еді.</w:t>
        <w:br/>
        <w:t>-- Шыршаға ойыншықтар ілеміз, -- леді Насихат.</w:t>
        <w:br/>
        <w:t>-- Шыршаны кесіп үйге әкелеміз бе?</w:t>
        <w:br/>
        <w:t>-- Жоқ! Неге кесеміз, далада өсіп тұра берсін. - леді дс</w:t>
        <w:br/>
        <w:t>ойыншықтарды далада түрған шыршаға іле басталы.</w:t>
      </w:r>
    </w:p>
    <w:p>
      <w:r>
        <w:t>-- Балалар осы ағаштың жанына келіп, жаңа жылды қарсы алады.</w:t>
        <w:br/>
        <w:t>Қарға аунап, қар лақтырып ойнауға дала жақсы емес пе?</w:t>
        <w:br/>
        <w:t>-- Ал үйде не болады?</w:t>
        <w:br/>
        <w:t>-- Үйде жақсылап дастарқан жайып. үстін неше түрлі тәттілерге</w:t>
        <w:br/>
        <w:t>толтырып қоямыз!</w:t>
        <w:br/>
        <w:t>... Бұл оның балалық арманы. Үлкен дс жылы үйі болалы. Сол</w:t>
        <w:br/>
        <w:t>шаңырақ астында ол балаларын тәрбиелейді. Оларды кішкентай</w:t>
        <w:br/>
        <w:t>кезінде жанынан сшқайда шығармайды.</w:t>
        <w:br/>
        <w:t>-- Ал үлкейіп кеткенле ше?</w:t>
        <w:br/>
        <w:t>-- Онда олардың біреуі -- Алматыда, бірі -- Москвада тұратын</w:t>
        <w:br/>
        <w:t>болады. Ал мен оларға барып жүремін, -- деді ол.</w:t>
        <w:br/>
        <w:t>- “Әкесі екеуміз барып жүреміз” -- деп айт, -- дедім мен.</w:t>
        <w:br/>
        <w:t>Ол ұялып қаллы. Сонда ла:</w:t>
        <w:br/>
        <w:t>-- Иә... папасымен барамыз, -- лен үй жанына тағы бір биік</w:t>
        <w:br/>
        <w:t>ағаштың суретін сала басталы. Кішікснтай ғана армантныл қыздың</w:t>
        <w:br/>
        <w:t>ойында не тұрды скен?</w:t>
        <w:br/>
        <w:t>Осы Насихатпен арада бес жыл өткен соң жолығып тұрмын.</w:t>
        <w:br/>
        <w:t>Шашын алты-жеті бүрымға бөліп, сәндеп өріп қойыпты. Ерпіндегі</w:t>
        <w:br/>
        <w:t>тыртығы да біртіндеп байқалмай барады, сөзі де бұрынғыдан</w:t>
        <w:br/>
        <w:t>түсініктілеу шығады. Жаныңдағы жара да солай біртіндеп берішке</w:t>
        <w:br/>
        <w:t>айналады ғой. Ол үшінші сыныпта оқып жүр екен.</w:t>
        <w:br/>
        <w:t>Мен оған сол сурет салған кезімізді айттым.</w:t>
        <w:br/>
        <w:t>-- Сен әліле сол кездегідей үлкс-ен үйің болуын армандайсың ба?</w:t>
        <w:br/>
        <w:t>-- Үлкен үй? -- деп тапданды ол. Солай делім бе,сонда? Әрине,</w:t>
        <w:br/>
        <w:t>армандаймын. Бізлің бәрімізде де үй болалы, -- деді ол біртүрлі</w:t>
        <w:br/>
        <w:t>мұңлы түрмсн.</w:t>
        <w:br/>
        <w:t>Дима мен Катя</w:t>
        <w:br/>
        <w:t>Ол скеуі “Айналайынның” кішкентай жұлдыздары. Қаншама</w:t>
        <w:br/>
        <w:t>тақпақ, эн, ертегі біледі! Қалай жаттап алады десеңші. Әлі оқи ла</w:t>
        <w:br/>
        <w:t>Айналайын</w:t>
        <w:br/>
        <w:t>Арала бірер ай өткеп соң сол үндемес, күлмсс қыздың тақылдап</w:t>
        <w:br/>
        <w:t>сөйлеи, ұнтаспадағы әуенге билеп жүргенін көріп, көңіліміз</w:t>
        <w:br/>
        <w:t>жайланып қалды.</w:t>
        <w:br/>
        <w:t>-- Сен нені жақсы көресің? -- делім оған, балалар ойыншыққа</w:t>
        <w:br/>
        <w:t>таласып жатқанда. -- Қайсысын аласың, қуыршақты ма, арыстанды</w:t>
        <w:br/>
        <w:t>-- Мен... папамды жақсы көремін, - деді ол.</w:t>
        <w:br/>
        <w:t>жежх</w:t>
        <w:br/>
        <w:t>Арада төрт жыл өткен соң корсең ғой, сол Сымбатты! Сүп-</w:t>
        <w:br/>
        <w:t>сүйкімді, жинақы сары қыз. Әпкесі Бекзат екеуі қанша ұқсас</w:t>
        <w:br/>
        <w:t>болғанмен. кішірегінің мінезі -- ерекшелеу. Бала болса да жүзіңс</w:t>
      </w:r>
    </w:p>
    <w:p>
      <w:r>
        <w:t>үлкендерше бір байыппен қарап қалады екен.</w:t>
        <w:br/>
        <w:t>Отка құмар Алеша</w:t>
        <w:br/>
        <w:t>Алеша онда мектенке барған жоқ болатын, бірақ, “Бөбек”</w:t>
        <w:br/>
        <w:t>тобындағылар оны “лидер” дейтін. Өйткені маңына өзгелерді тез</w:t>
        <w:br/>
        <w:t>топтастырып ала қояды. Ұйымдастыру қабілеті күшті.</w:t>
        <w:br/>
        <w:t>Ол бір күні қоқыс жәшігінің ішінде жатқан сыпырғытпқа от</w:t>
        <w:br/>
        <w:t>қоя салып, өзі әлгі жалпылдаған жалынға қызыға қарап тұрыпты.</w:t>
        <w:br/>
        <w:t>Әрине, айқай-шу шығып, от өшіріліп, Алеша бұрышқа тұрған.</w:t>
        <w:br/>
        <w:t>Ал осының қарсаңында менің қызмет орнымда Жасан деген үш</w:t>
        <w:br/>
        <w:t>жасар бала бөлмеде сәнге қойған биік пальма ағашын осылай “өртеп”</w:t>
        <w:br/>
        <w:t>жіберген-ді. Сірә, баталарда отқа құмар бір қасиет болғаны д4...</w:t>
        <w:br/>
        <w:t>Соны ойыма түсіріп:</w:t>
        <w:br/>
        <w:t>-- Сен сыпырғышты отқа қарап түру үшін жақтың ба? -- дедім.</w:t>
        <w:br/>
        <w:t>Ол жылап жібере жаздады. Сірә, тағы да ұрсалы деп ойлаған болар.</w:t>
        <w:br/>
        <w:t>- Қорықпа, сыпырғыш деген түк емес, біздің Жасан биік</w:t>
        <w:br/>
        <w:t>пальманы жағып жіберген. -- деп жұбаттым.</w:t>
        <w:br/>
        <w:t>Бұл сөзге ол елең етіп:</w:t>
        <w:br/>
        <w:t>- Не ол, пальма дсген? -- делі.</w:t>
        <w:br/>
        <w:t>- Ә, ол негрлер тұратын жерде өсетін ағат...</w:t>
        <w:br/>
        <w:t>-- Алматыда ма? -- деді Алеша. Ол үшін әзірге Алматыдай үлкен</w:t>
        <w:br/>
        <w:t>Әлем жоқ еді. Ал ол әзірге Алматы түрғай өзі түратып қаланын</w:t>
        <w:br/>
        <w:t>қандай екенін толық білмейді. Оны қолынан жетелеп, қаланы</w:t>
        <w:br/>
        <w:t>аралататын әке-шстпе, ата-әже онда жоқ...</w:t>
        <w:br/>
        <w:t>-. Шындығында Алетпа неге екенін кім білсін, отқа құмар екен.</w:t>
        <w:br/>
        <w:t>Жанып жатқан жалынға қарап отырғанды жақсы көреді дейді.</w:t>
        <w:br/>
        <w:t>Мүмкін оның сәбилік жадында өз отбасындағы ошақта маздап</w:t>
        <w:br/>
        <w:t>жанған жалын бейнесі орнығып қалды ма екен...</w:t>
        <w:br/>
        <w:t>Айналайын</w:t>
        <w:br/>
        <w:t>білмейді ғой. Көптің алдына шыққанда сол білгендерін жасқанбай</w:t>
        <w:br/>
        <w:t>айтады. Ал Дима тіпті, ағылшынша тақапақ жаттап алыпты.</w:t>
        <w:br/>
        <w:t>-- Меранда тәтеден үйрендім, -- деді ол. Меранда -- осында</w:t>
        <w:br/>
        <w:t>тәжірибеден өтуге келген американдық бойжеткен. Орыс тілін біл-</w:t>
        <w:br/>
        <w:t>мейді, сонда да балалармен сөздік кітапшасы арқылы сөйлесіп жүріп,</w:t>
        <w:br/>
        <w:t>баурап алыпты.</w:t>
        <w:br/>
        <w:t>- Мен Америкаға кетемін, -- дейді бір күні Дима. -- Меранда</w:t>
        <w:br/>
        <w:t>айтты, барасың ба, деп...</w:t>
        <w:br/>
        <w:t>Қарай гөр, бесіктен белі шықшай жатып шетелді ацсап тұрғанын!</w:t>
        <w:br/>
        <w:t>Бала талшыбық сияқты, қалай исең -- солай жапырылады. Ал</w:t>
        <w:br/>
        <w:t>американдық нолонтер осыны біліп, оны өзіне баурап жүрмесін,</w:t>
        <w:br/>
        <w:t>есігі еллің бәріне ашық. ақ коңіл ағайын!</w:t>
        <w:br/>
        <w:t>.“Дима мектепке бара бастады, сабағын жақсы оқып жүр. Нағыз</w:t>
      </w:r>
    </w:p>
    <w:p>
      <w:r>
        <w:t>зсректің өзі. Ал осы алтындай сәбиді көршілері қараңғы үйде жалғыз</w:t>
        <w:br/>
        <w:t>қалып, тым болмады бақырын та жыламай, ыңырсып жатқан жерінен</w:t>
        <w:br/>
        <w:t>тауып алып, хабарлаған ғой. Енді біраз жатқанда аштан өліп қалуы</w:t>
        <w:br/>
        <w:t>да мүмкін екен. Өзі өте пайымдағыш, бірдеңені байқан қалса -</w:t>
        <w:br/>
        <w:t>бетке айта салады.</w:t>
        <w:br/>
        <w:t>Сол американиық Меранда тәтесі тарыдай сырғаны мұрнын тесіп</w:t>
        <w:br/>
        <w:t>тағып қойыпты,</w:t>
        <w:br/>
        <w:t>-- Ана затты құлаққа іледі ғой, - деді соны корген Дима, - ал</w:t>
        <w:br/>
        <w:t>сен мұрныңа тагып қойыпсың. Америкада сойтсе мс?</w:t>
        <w:br/>
        <w:t>-- Қандай аңғарғыш, ә? - деп шетелдік тәтесі таң қалғап. Әрине,</w:t>
        <w:br/>
        <w:t>осындай ақылды баланы кім де болса өзеліне әкеткісі бар.</w:t>
        <w:br/>
        <w:t>Сол Диманы американдық бір отбасы асырап алуға тілек білдіріп.</w:t>
        <w:br/>
        <w:t>келгенде Дима оларға: “Ямаха алып беріңдер, сонда барамын” депті.</w:t>
        <w:br/>
        <w:t>Баланың дегеніп орыплайтын американдық ата-ана ол тілегін қабыл</w:t>
        <w:br/>
        <w:t>алыпты. Бірақ содан кейін Дима ертеңіне: “Мыналар мені алысқа</w:t>
        <w:br/>
        <w:t>экеткелі жүр, мен бармаймын” жер тепкілеп жылап, әлгілер кетіп</w:t>
        <w:br/>
        <w:t>қалғанша жылауын тоқтатпапты.</w:t>
        <w:br/>
        <w:t>..Дмитрий қазір кәдімгідей есейіп калған. Бойшаң әдемі жігіт</w:t>
        <w:br/>
        <w:t>болып өсетін түрі бар. Онер -- оныц табиғат берген ерекшелігі.</w:t>
        <w:br/>
        <w:t>Тапқырлар мен көңілділер клубында қыз болып киінгенде оның</w:t>
        <w:br/>
        <w:t>Дима екенін байкамай қаласып, бір көркем қыздан айнымай қалады.</w:t>
        <w:br/>
        <w:t>-- Қалай, Дима... Мерандамен Америкаға кетесің бе? -- лелім.</w:t>
        <w:br/>
        <w:t>Таңданып қалған оған бүл сөздің себебі айтқанмын.</w:t>
        <w:br/>
        <w:t>- Мен Астанаға барып окимын, -- деді ОЛ жымиып. -- Онда</w:t>
        <w:br/>
        <w:t>Марат, Асан ағалар бар ғай.</w:t>
        <w:br/>
        <w:t>Айналайын</w:t>
        <w:br/>
        <w:t>- Иә.-- деді он екілердегі бала.- Біз оны мектептің жанынан</w:t>
        <w:br/>
        <w:t>тауып алдық. Көзі моншактай жылтырап, бұғып жатыр екен.</w:t>
        <w:br/>
        <w:t>Қолымызға алғанда -- дірілдеп, қорқып кетті. Сынған қанатын</w:t>
        <w:br/>
        <w:t>танып, смдей бастағанымызда бізден қауіп жоқ екенін сезіп,</w:t>
        <w:br/>
        <w:t>қазтырағанын қойды. Ал жазыла бастаганда ұшуға асықты.</w:t>
        <w:br/>
        <w:t>Қанатының орауын інешіп, аспанға қоя бердік, -- деп бала кәдімгідей</w:t>
        <w:br/>
        <w:t>бір әңгіменің басын қайырды.</w:t>
        <w:br/>
        <w:t>-- Қанаты сынған сол құсты: “Қолға түстің бе,бәлем!” -- деп</w:t>
        <w:br/>
        <w:t>ойыншыққа айналдыратындар да бар ғой.</w:t>
        <w:br/>
        <w:t>-- О, ол қатытездік болар елі! -- деді ол.</w:t>
        <w:br/>
        <w:t>-- Корліп бе, сендердің сол әлсіз қүска деген жанашырлықтарың</w:t>
        <w:br/>
        <w:t>аяушылық, адамгершілік деп аталады. Адамға да солай карау керек.</w:t>
        <w:br/>
        <w:t>Ол құс қанаты жетілді де, ұшып кетті. Сендер де сөйтесіңдер.</w:t>
        <w:br/>
        <w:t>Енді өзің ойлашы, “жетім” деген сөз “жетіл” дегенге ұқсас болып</w:t>
        <w:br/>
        <w:t>түрғап жоқ па?</w:t>
        <w:br/>
        <w:t>- Рас. ұқсас екен-ау,-деді ол.</w:t>
        <w:br/>
        <w:t>-- Ата-анасыз қалған бала да сол сендер емдеген құс сияқты.</w:t>
      </w:r>
    </w:p>
    <w:p>
      <w:r>
        <w:t>Біреу опың қанатын таспен ұрып жаралады, ал мейірімді жандар</w:t>
        <w:br/>
        <w:t>оны емдеп жазумеп айналысты. Жазды, жетілдірді. Халқымыз тіпті,</w:t>
        <w:br/>
        <w:t>жетім төлді де балаша күткен. қамқорлығына ала білген.</w:t>
        <w:br/>
        <w:t>Ал сендерді “Айналайын” үйі қанатының астына алып отыр.</w:t>
        <w:br/>
        <w:t>Туған отбасының бере алмаған жап жылуын сыйлаушы ойлап,</w:t>
        <w:br/>
        <w:t>қаншама тәрбисшің жүр. Оларға сенен не керек? Ертең жаңағы</w:t>
        <w:br/>
        <w:t>өздерің смлеген құс сияқты ұшасыңдар ла кетесіңдер. Соңда сендердің</w:t>
        <w:br/>
        <w:t>жақсы жігіт, әдепті, ақылды қыз болып жетілулеріңді ғана ойлайтын</w:t>
        <w:br/>
        <w:t>осы шаңырақты ұмытпай, өзгелерге дс қол үшын беріп жүрсеңдер</w:t>
        <w:br/>
        <w:t>-- олардың еңбегінің ақталғаны.</w:t>
        <w:br/>
        <w:t>-- Сонда бұл үй мен есейіп кеткенде де есігі жабылмай, балаларды</w:t>
        <w:br/>
        <w:t>қабылдай бере ме?</w:t>
        <w:br/>
        <w:t>Жасөспірімнің үнінен өкініш пен таңлану қатар байқалды.</w:t>
        <w:br/>
        <w:t>Қиын сауал. Оған қалай жауап беруді уақыт көрсетер!</w:t>
        <w:br/>
        <w:t>Ал әзірге “Айналайын” үйінің балаларын қамтығап жеті топпен</w:t>
        <w:br/>
        <w:t>танысуды бастайық.</w:t>
        <w:br/>
        <w:t>“Айналайын” балалар үйі төрт бөліктен (өздері блоктан дейлі)</w:t>
        <w:br/>
        <w:t>түрады. Әр бөлікте бірісше бөлмелер бар. Балалар ұйықтайтын,</w:t>
        <w:br/>
        <w:t>сабақ оқитын бөлмелері бар бөлік пегізінен -- екінші қабатта. Бірінші</w:t>
        <w:br/>
        <w:t>кабатта сресек үлшар тобы орналасқан.</w:t>
        <w:br/>
        <w:t>- Олар үлкен ғой, сондықтан бізді күзетсіп деп астыңғы қабатқа</w:t>
        <w:br/>
        <w:t>жіберген, -- дейтін кішкентай Рашид.</w:t>
        <w:br/>
        <w:t>ж</w:t>
        <w:br/>
        <w:t>1414-8 Се ЕК</w:t>
        <w:br/>
        <w:t>Айналайын</w:t>
        <w:br/>
        <w:t>Ал “ағалар” деп отырғаны -- осы үйдің түлектері. Балалардың</w:t>
        <w:br/>
        <w:t>осылай бір-біріне аға бол алғанының өзі - тәрбиенің ле нәти</w:t>
        <w:br/>
        <w:t>ғой.</w:t>
        <w:br/>
        <w:t>.“Катя. Ән салғанда көгілдір көздері жайнап, күліп жүреді</w:t>
        <w:br/>
        <w:t>Сондай шат-шадыман қыз сәл нәрсеге бұртиып қалса, оны жүб</w:t>
        <w:br/>
        <w:t>сабасына түсіруге бірталай уақыт керек. Жанын жадыратар дүніе -</w:t>
        <w:br/>
        <w:t>ән мен би екенін аңғарасың.</w:t>
        <w:br/>
        <w:t>Әлди-әлди деші...</w:t>
        <w:br/>
        <w:t>Сымбат... Оны бүл үйге алып келгенде ол бір аптадай үн-түпсіз</w:t>
        <w:br/>
        <w:t>жүріпті. Қолға түскен балапандай жәтеңдеп, саусақтары дірілдегі</w:t>
        <w:br/>
        <w:t>кетеді екен. Сондықтан тәрбиешісі собидің жатырқап, жабығуын</w:t>
        <w:br/>
        <w:t>үдетпейік деп бастапқыла көп мазаламай, сырттай бақылап жүріпті.</w:t>
        <w:br/>
        <w:t>Бала емес пс, бір күні бұртиыті отырса да, топттағы балалардың</w:t>
        <w:br/>
        <w:t>бірінің қызық қылығына күліп жіберіпті. Ертегілегі Күлмес ханша</w:t>
        <w:br/>
        <w:t>сияқты оның мырс еткенінің өзін балалар байқап қалып: “Сымбат</w:t>
        <w:br/>
        <w:t>күлді, күлді” деи қуанған.</w:t>
        <w:br/>
        <w:t>-- Сең нетедесіц? -- деп басынан сипағанымда ол менен</w:t>
        <w:br/>
        <w:t>құтылғысы келгендей теріс қарады.</w:t>
      </w:r>
    </w:p>
    <w:p>
      <w:r>
        <w:t>-- Ол сойлемейді, тілін жұтып қойған, -- делі қуақы балалардың</w:t>
        <w:br/>
        <w:t>бірі үлкендерден сетіп алған сөзін айна-қатесіз қайталап.</w:t>
        <w:br/>
        <w:t>-- Шын ба? Кәне, корсйікші, тілің орнында мя... Сси Рашилті</w:t>
        <w:br/>
        <w:t>тіліңді шығарып мазақташы! Неге ол саған: “Тілін жұтып койған”</w:t>
        <w:br/>
        <w:t>деп тиседі, а?</w:t>
        <w:br/>
        <w:t>Бүлай “арандату” да оны селт еткізбеді, Қабағын түйіп, төмен</w:t>
        <w:br/>
        <w:t>қарап отыр. Балдырғандар дабырласып кеткен. Бір уақытта байқадым:</w:t>
        <w:br/>
        <w:t>Сымбат тілін шығарып, ол орнында ма дегендей саусағын тигізіп</w:t>
        <w:br/>
        <w:t>қойды.</w:t>
        <w:br/>
        <w:t>Демек, одан бір нәрсені орындауын табан астында талап етпей,</w:t>
        <w:br/>
        <w:t>өзіне мүмкінді беру керек екеп.</w:t>
        <w:br/>
        <w:t>Тағы бір келгенімде мен оны алдыма алып: “Әлди-әлди” деп</w:t>
        <w:br/>
        <w:t>басынан сипап. тербеттім, Тартыпшақтап, түсіп кетуге тырбанған</w:t>
        <w:br/>
        <w:t>соң, тез қоя бергенмін.</w:t>
        <w:br/>
        <w:t>Ертеңіне келгенімде озге баллырғанлармен ол да алдымнан жүгіріп</w:t>
        <w:br/>
        <w:t>шыкты. Бір уақытта құлағыма: “Әлди-әлди деші” ден сыбырлағаны!</w:t>
        <w:br/>
        <w:t>Үш жастап асканша ғана өз үйіпде болып, содан соң ортақ үйге</w:t>
        <w:br/>
        <w:t>өткізілген сәбидің ана әлдиіне қанбай қалғапы -- енесінен ажырап</w:t>
        <w:br/>
        <w:t>қалған қоңыр қозыны елестетеді. Сол сезімнің орны ол ссейгенде</w:t>
        <w:br/>
        <w:t>де олқы көрініп, жүрегін сыздатар ма екен,</w:t>
        <w:br/>
        <w:t>Айналайын</w:t>
        <w:br/>
        <w:t>топ тәрбиешілері Айман мен Салтанат. -- Ондайда одан дереу</w:t>
        <w:br/>
        <w:t>жылауын тоқтатуды, “аузын жабуды” талап стуге болмайды.</w:t>
        <w:br/>
        <w:t>Өйткепі, баланыц бұйрық, бойынша тоқтай қалуға дәрмені</w:t>
        <w:br/>
        <w:t>жетпейлі. Жайлап жұбатып, басынан сипап тыныштандырамыз.</w:t>
        <w:br/>
        <w:t>Енді бірі қоянның кожегіндей қорқып, бүрісе қалады. Оларды</w:t>
        <w:br/>
        <w:t>мақтап, “қолынан бәрі келеді” деп көтермелеп отыру керек. Өзіндік</w:t>
        <w:br/>
        <w:t>осындай мішез ерекшеліктеріне олар кінәлі емес. Баланың тағдыры</w:t>
        <w:br/>
        <w:t>қашан да үлкендердіп қолында болатыны бар ғой.</w:t>
        <w:br/>
        <w:t>Көбінің тілінде, сөйлеуінде кемшілік болып келеді.</w:t>
        <w:br/>
        <w:t>Тіл ұстартқыш (логопед) маманымыз Төкенона Ботагөз олармен</w:t>
        <w:br/>
        <w:t>арнайы сөйлесу жаттығуларытт жасап, тілін, сөйлеуін жетілдіреді.</w:t>
        <w:br/>
        <w:t>Жалпы, біздің бөбектеріміз де жер бетіндегі барлық бейкүнә</w:t>
        <w:br/>
        <w:t>сәбилер сияқты сүйкімді, ақылды және сүйікті!</w:t>
        <w:br/>
        <w:t>Мен бірде балдырғандардың тобына олардың айтқап әр сөзін</w:t>
        <w:br/>
        <w:t>“түртіп алу” үшін ақ қағаз бен кәдімгі қарыпдаш ұстап келдім.</w:t>
        <w:br/>
        <w:t>Бала смес ис, бір қағазыма жармасты. Біріне беріп едім, жамырағап</w:t>
        <w:br/>
        <w:t>қозыдай өзгелер де жаныма жүгіріп келгені. Бір-бір парақтан үлестіре</w:t>
        <w:br/>
        <w:t>бастаған елім. “Лидер” Алеша:</w:t>
        <w:br/>
        <w:t>-- Бөтен адамдардан ештеңе алмаңдар дсген, алмаңдар! -- деп</w:t>
        <w:br/>
        <w:t>бұйырды. Шындығында мүны тәрбиештілері де қолдады. Сірә. келген</w:t>
        <w:br/>
        <w:t>адамнан бірдеңе дәметіп тұратын жаман әдетке бейімделмесін дегені</w:t>
        <w:br/>
        <w:t>болар. Қағаздың бәрі қайтарылды.</w:t>
        <w:br/>
        <w:t>Қарындашты да Дима маған қайтарып беруге тиіс болды.</w:t>
      </w:r>
    </w:p>
    <w:p>
      <w:r>
        <w:t>-- Бұл тск менің айтқанымды ғана орындайтын сиқырлы қарын-</w:t>
        <w:br/>
        <w:t>даш. Сондықтан Айман тәтелерін оны қайтарып беруді жөн корді,</w:t>
        <w:br/>
        <w:t>-- дедім олар нәумез болмасын деп. Сол-ақ екен олардың:</w:t>
        <w:br/>
        <w:t>-- Сонда ол пе істей алатын қарындаш? Біз айтсақ орындамай ма?</w:t>
        <w:br/>
        <w:t>Ол бізге сурет салып берс ала ма? Жоқ, суретті өзіміз де саламыз,</w:t>
        <w:br/>
        <w:t>одан да ертегі жазыл берсін, -- деген сан алуан сұрақтарына</w:t>
        <w:br/>
        <w:t>“көмілдім”.</w:t>
        <w:br/>
        <w:t>-- Бізге американдық Меранда тәте ертегі оқын берген. Ал сіз</w:t>
        <w:br/>
        <w:t>осы қарындашты сілтеп калсаңыз, ол ертегі айтып бере ала ма? --</w:t>
        <w:br/>
        <w:t>Деген еді сонда қарындашымды өзімс қайтарған Дима.</w:t>
        <w:br/>
        <w:t>-- Мен сиқырлы қарындашқа айтайып, ол сендерге арпат ертегі,</w:t>
        <w:br/>
        <w:t>эңгіме жазып берсін, -- деп уәде берлім.</w:t>
        <w:br/>
        <w:t>Сол уәдемде тұру үшін бірер ертегіні оларға айтып та бергенмін.</w:t>
        <w:br/>
        <w:t>Ал бірнеше шағын әңгімелерді осы кітапты дайындау үстінде іріктеп</w:t>
        <w:br/>
        <w:t>алдым. Сөз басышда айтқапымдай: “ойымызда жоқ, бөлім” осылай</w:t>
        <w:br/>
        <w:t>ойға түскен...</w:t>
        <w:br/>
        <w:t>І21</w:t>
        <w:br/>
        <w:t>Айналайын</w:t>
        <w:br/>
        <w:t>келмелі. Неге олай болғанын түсінбейміз, сонда да сағына</w:t>
        <w:br/>
        <w:t>з. Мен өзім ертең бұл үйдеп шыққан соң іздеп тауып та</w:t>
        <w:br/>
        <w:t>иі шығармын. Бірақ, кім біледі ол кезде қайда жүретінін...</w:t>
        <w:br/>
        <w:t>Н</w:t>
        <w:br/>
        <w:t>жж</w:t>
        <w:br/>
        <w:t>“Надежда” тобының тәрбиешісі Бақыткүл Керейбаева:</w:t>
        <w:br/>
        <w:t>-&lt; Отбасындағы екі-үш баланың мінезінің өзі әртүрлі.</w:t>
        <w:br/>
        <w:t>Қымардың: “Біз татумыз” деп жатканы да шындық, Расында, апалы-</w:t>
        <w:br/>
        <w:t>сіңлілі болғандықтан да солай шығар.</w:t>
        <w:br/>
        <w:t>-- Тәрбиешініц өзін балалармеп тең ұстауы тиімді ме, әлде оның</w:t>
        <w:br/>
        <w:t>қатаң болғаны дұрыс па?</w:t>
        <w:br/>
        <w:t>-- Баланың қандай қылық, көрсететінін ешкім де алдын ала</w:t>
        <w:br/>
        <w:t>білмейді ғой. Іс-әрскетінс карай сөйлесеміз. “Онсыз да ата-ана мейірі-</w:t>
        <w:br/>
        <w:t>Міне зәру ғой” деп жұмсағырақ сәйлескеп дұрыс деп ойлаймын,</w:t>
        <w:br/>
        <w:t>өзім.</w:t>
        <w:br/>
        <w:t>-- Домбыра үйірмесін жүргізеді екенсің. Тобыңдағы қыздарын</w:t>
        <w:br/>
        <w:t>онерге қалай?</w:t>
        <w:br/>
        <w:t>-- Бастапқыда қызығып, топтағы 26 ұл-қыз қатысып жүрді. Қазір</w:t>
        <w:br/>
        <w:t>соның 16-сы қалшы. Домбыра табиғи қабілеттілікті талап ететін аспап</w:t>
        <w:br/>
        <w:t>қой. Мен осындағы Олесяны домбыраға бейімдесем деп жүрмін.</w:t>
        <w:br/>
        <w:t>“Надежда” тобындағы қыздар</w:t>
        <w:br/>
        <w:t>2002 жылғы тізім</w:t>
        <w:br/>
        <w:t>Ибраева Әлия 06.12.87 қазақ</w:t>
        <w:br/>
        <w:t>Қазақбекова Жадыра 20.05.90 қазақ</w:t>
        <w:br/>
        <w:t>Кучерснко Кристипа 20.04.84 орыс</w:t>
      </w:r>
    </w:p>
    <w:p>
      <w:r>
        <w:t>Қалиева Мәдина 10.10.91 қазақ</w:t>
        <w:br/>
        <w:t>Ковтун Галина 24.03.88 орыс</w:t>
        <w:br/>
        <w:t>Лавриенко Кристина 28.08.87 орыс</w:t>
        <w:br/>
        <w:t>Михалсва Людмила 19,12.88 орыс</w:t>
        <w:br/>
        <w:t>Михалева Галина 15.11.89 орыс</w:t>
        <w:br/>
        <w:t>Лавриепко Виктория 04.09.91 орыс</w:t>
        <w:br/>
        <w:t>Лобанова Паталья 24,04. 86 орыс</w:t>
        <w:br/>
        <w:t>Макарова Яни 09.01.89 орыс</w:t>
        <w:br/>
        <w:t>Макарова Анастасия 26.09.91 орыс</w:t>
        <w:br/>
        <w:t>Макарава Мария 26.09.91 орыс</w:t>
        <w:br/>
        <w:t>2 5</w:t>
        <w:br/>
        <w:t>Шел» 127 Яш</w:t>
        <w:br/>
        <w:t>(Айналайын</w:t>
        <w:br/>
        <w:t>-- Иә, мен күннен -- нұр, судан -- нәр аламып ғой, -- Деп ол</w:t>
        <w:br/>
        <w:t>қоңырауын сылдырлатты. Ол өзгелерге естілмеді. Айналадағылар</w:t>
        <w:br/>
        <w:t>оған назар салмай, өз беттерімен кете барды. ал мен сстідім. Өйткені,</w:t>
        <w:br/>
        <w:t>мен оған сыр айтын, құлағына сыбырладым ғой!</w:t>
        <w:br/>
        <w:t>Әлия:</w:t>
        <w:br/>
        <w:t>- Раушан гүліп сыйлау сүйіспеншілікті білдіру деседі. Себебі,</w:t>
        <w:br/>
        <w:t>мына гүлдің қабат-қабат жапырақтарының бәрінде сыр жасырынып</w:t>
        <w:br/>
        <w:t>жатады екен. Сен гүлді біреуге берерде сол нәзік жапырақтарға</w:t>
        <w:br/>
        <w:t>ерпіңді тигізіп, сыбырлап айтсаң -- ол соны жеткізеді.</w:t>
        <w:br/>
        <w:t>Егер бүл гүлді жаман оймен апарып берсең -- ол дереу солып</w:t>
        <w:br/>
        <w:t>қалады. Себебі, гүлдер ешкімге жамапдық әкелгісі келмейді, солай:</w:t>
        <w:br/>
        <w:t>Ма, раушан гүлі?</w:t>
        <w:br/>
        <w:t>-- Иә, -- деді гүл жапырақтары.- Бірақ сабақтарымда мені</w:t>
        <w:br/>
        <w:t>корғайтын тТікеп бар ғой. Сол инелер жаман ойларды жолатпай -</w:t>
        <w:br/>
        <w:t>қорғайды.</w:t>
        <w:br/>
        <w:t>Саябақта ағашпен сөйлесу</w:t>
        <w:br/>
        <w:t>Коля:</w:t>
        <w:br/>
        <w:t>-- Ақ қайын, сенің қабыгың неге жаздың аптабында да сүп-</w:t>
        <w:br/>
        <w:t>суық... Қыстың ызғары қалып қойған ба? -- дедім оған.</w:t>
        <w:br/>
        <w:t>-- Жоқ, ол қыстың ызғары емес. Адамдарга жаздың ыстығында</w:t>
        <w:br/>
        <w:t>салқып ауа сыйлайын деп, тацпып таза ауасын өз бойыма сініріп,</w:t>
        <w:br/>
        <w:t>таратамын. Бойымда шырын бар, сен оны білесің бс? Бірақ оны</w:t>
        <w:br/>
        <w:t>адамдарға беру үптін өзім жаралануым керек. Егер менің қабығымды.</w:t>
        <w:br/>
        <w:t>кесіп жараласаң -- одан тәп-тәтті шырын ағады.</w:t>
        <w:br/>
        <w:t>Сеп мүмкін дәмін татып көргің келетіп шығар?</w:t>
        <w:br/>
        <w:t>-- Мен опдай шырынның бар екенін білеміп. Дүкенде қүтыла</w:t>
        <w:br/>
        <w:t>түрғанын көргем. Бірақ сені ешкім ол үшін жараламаса деп</w:t>
        <w:br/>
        <w:t>ойлаймын. Жапырағыцмен сырлар айтып, көктей бер, ақ қайың...</w:t>
        <w:br/>
        <w:t>“Жазира” тобындағылар</w:t>
        <w:br/>
        <w:t>(2002 жылғы тізім)</w:t>
        <w:br/>
        <w:t>Артамонова Галипа 20.10.87 орыс</w:t>
        <w:br/>
        <w:t>Әжмәмбетона Қымбат 13.08,86 қазақ</w:t>
      </w:r>
    </w:p>
    <w:p>
      <w:r>
        <w:t>Айңағұлова Жұлдыз 10.09.88 қазақ</w:t>
        <w:br/>
        <w:t>Айнагұлоһа Жанна 23.01.92 қазақ</w:t>
        <w:br/>
        <w:t>Байдалиева Айдана 28,10,88 қазақ</w:t>
        <w:br/>
        <w:t>Байдалиева Талшын 25.03.92 қазақ</w:t>
        <w:br/>
        <w:t>135</w:t>
        <w:br/>
        <w:t>Айналайын</w:t>
        <w:br/>
        <w:t>Шешесінің сұлу әйел болғаны Мәдинадан да аңғарылады. Ол</w:t>
        <w:br/>
        <w:t>бойшаң, караторыныц әдемісі! Өлең жазады екен. Орыс тілінде және</w:t>
        <w:br/>
        <w:t>“ток өзі үшін”,</w:t>
        <w:br/>
        <w:t>-- Бұл оз-өзіммен сырлаеу ғой, -- делі ол.</w:t>
        <w:br/>
        <w:t>Атайбекова Мәлина айғады:</w:t>
        <w:br/>
        <w:t>-- Ол балалар үйіне жиі келіп, сахпамызда ән айтып жүрді,</w:t>
        <w:br/>
        <w:t>қараторғай туралы... “Үйдің баласы” екенін білетінмін, балалар үйіне</w:t>
        <w:br/>
        <w:t>негс келетінін түсінбегем. Орындаушылық ерекшелігіне қызыққан-</w:t>
        <w:br/>
        <w:t>дықтан, әнін тыңдауға қалып жүрдім.</w:t>
        <w:br/>
        <w:t>Бірде тіпті, көзімді жүмып тыңдаппын ғой, өзім дс байқамай</w:t>
        <w:br/>
        <w:t>қалып, Клава бүйірімнсн түртіп қалды.</w:t>
        <w:br/>
        <w:t>Концерт аяқталған сон абыр-дабыр тарқап жатқанбыз.</w:t>
        <w:br/>
        <w:t>-- Қалай, қараторғай, -- деді ол кенет дол қасымнан пайда</w:t>
        <w:br/>
        <w:t>болып... Сосын бетіме тік қарады да:</w:t>
        <w:br/>
        <w:t>-- Жоқ, сен кара торғайдан гөрі қарлығашқа ұқсайды екенсің.</w:t>
        <w:br/>
        <w:t>Мен осы әнді саған арналым,-деді әй-шай жоқ. Атымды сүрап сді,</w:t>
        <w:br/>
        <w:t>айтпай, тұра жәнелдім.</w:t>
        <w:br/>
        <w:t>Келесі концертке тағы бір келгенінде мен көзге түспей, тығылып</w:t>
        <w:br/>
        <w:t>қалдым. Оның залдың ішін көзімен шолып, әлденені іздеті тұрғанын</w:t>
        <w:br/>
        <w:t>байқаған сайын бүға түсіп, ақыры әні аяқталмай тұрып, шығып</w:t>
        <w:br/>
        <w:t>кеттім. Осыдан кейін ол бізге келген жоқ.</w:t>
        <w:br/>
        <w:t>Мен сол үшін осы олең жолдарын жаздым, - деген еді Мәдина</w:t>
        <w:br/>
        <w:t>оңаша сырласқанымызда.</w:t>
        <w:br/>
        <w:t>Қараторғай</w:t>
        <w:br/>
        <w:t>Қараторгай терезенің алдына</w:t>
        <w:br/>
        <w:t>Шықылықтап қонатын,</w:t>
        <w:br/>
        <w:t>“Жібектен бау тағар ем” деп,</w:t>
        <w:br/>
        <w:t>Оған арнап бір жас жігіт</w:t>
        <w:br/>
        <w:t>Әдемі ән салатын.</w:t>
        <w:br/>
        <w:t>Торғайға сол арналған он,</w:t>
        <w:br/>
        <w:t>Арналса-шы, маған да!</w:t>
        <w:br/>
        <w:t>Жоқ боя кетті сол қүс кейін.</w:t>
        <w:br/>
        <w:t>Терезе де, көңіл де</w:t>
        <w:br/>
        <w:t>Бос қалды!</w:t>
        <w:br/>
        <w:t>Қайда сол күс?</w:t>
        <w:br/>
        <w:t>Кез болмағай, қу мысыққа,</w:t>
        <w:br/>
        <w:t>Не мылтықты біреуге...</w:t>
      </w:r>
    </w:p>
    <w:p>
      <w:r>
        <w:t>Айналайын</w:t>
        <w:br/>
        <w:t>Бимолдина Әйгерім 01.12.87 қазақ</w:t>
        <w:br/>
        <w:t>Веспипа Юлия 07.11.87 орыс</w:t>
        <w:br/>
        <w:t>Дүйсенова Әйгерім 11.12.89 қазақ</w:t>
        <w:br/>
        <w:t>Жақсыбаева Айдана 01.04.93 қазақ</w:t>
        <w:br/>
        <w:t>Козлова Юлия 07.07.88 орыс</w:t>
        <w:br/>
        <w:t>Қадырова Әлима 23.04,90 қазақ</w:t>
        <w:br/>
        <w:t>Куприянова Анастасия 30.01.90 орыс</w:t>
        <w:br/>
        <w:t>Қадырова Дана 27.08,92 қазақ</w:t>
        <w:br/>
        <w:t>Машкона Ғалия 15.10.89 чуваш</w:t>
        <w:br/>
        <w:t>Михпович Дарья 15.01.89 орыс</w:t>
        <w:br/>
        <w:t>Майлығүлона Әсем 09.06. 89 қазақ</w:t>
        <w:br/>
        <w:t>Разыева Зарина 29.09.89 үйғыр</w:t>
        <w:br/>
        <w:t>Разысва Зайнап 01.02,86 ұйтыр</w:t>
        <w:br/>
        <w:t>Рожкова Валерия 17.09.91 орыс</w:t>
        <w:br/>
        <w:t>Трсекунова Наталья 15,06,89 орыс</w:t>
        <w:br/>
        <w:t>Шулятьева Зинаида 28.03.86 орыс</w:t>
        <w:br/>
        <w:t>Бабкина Светлана 05,06.91 орыс</w:t>
        <w:br/>
        <w:t>Баннона Ирина 05.04.58 арыс</w:t>
        <w:br/>
        <w:t>“Жазира” тобында қазір 20 қыз тәрбиелетуде. Олардың қатарына</w:t>
        <w:br/>
        <w:t>жаңадан Мәдина мен Динара Баповалар -- Қарасай ауданынан</w:t>
        <w:br/>
        <w:t>келіпті. Он және оп екі жастағы апалы-сінділер анасының тезірек</w:t>
        <w:br/>
        <w:t>босап келгенін күтуде. Аксудан - Балауса, Жаркенттен - дүнген</w:t>
        <w:br/>
        <w:t>қызы Марьям, Ескелді ауданыпан -- Әйгерім, Талдықорғаннан -</w:t>
        <w:br/>
        <w:t>Сымбат, Айдана, Зарина...</w:t>
        <w:br/>
        <w:t>Есімдері әдемі, өздері де сүп-сүйкімді ұл-қыздарды әкс-шеінелері</w:t>
        <w:br/>
        <w:t>осылай топтап балалар үйлеріне өткізуде! Бізге не болған, мына</w:t>
        <w:br/>
        <w:t>сұмдықты тоқтатар күш, ақыл немесе тіпті заңды қалай ойлап табуға</w:t>
        <w:br/>
        <w:t>болатынын бар әлемге айқайлап айтқың келеді.</w:t>
        <w:br/>
        <w:t>“Әсем” тобында</w:t>
        <w:br/>
        <w:t>“Әсемнің” тобында ол кезде, яғни, бүдан торт жыл бұрын он</w:t>
        <w:br/>
        <w:t>үш қыз: “Үлбірсген гүл, жарқыраған жүлдыз, жағадағы құндыз”</w:t>
        <w:br/>
        <w:t>дегендей ең әдемі теңсулердін өзі аздық ететін бойжеткеңдер тұрды.</w:t>
        <w:br/>
        <w:t>Халқымыздың қыз баласын аялаған дәстүрін ұстанған “Айналайын”</w:t>
        <w:br/>
        <w:t>үйі де бойжеткендеріне тәрдегі сң әсем бөлмесін беріп, аттарын да</w:t>
        <w:br/>
        <w:t>16 еее.</w:t>
        <w:br/>
        <w:t>зы</w:t>
        <w:br/>
        <w:t>Айналайын</w:t>
        <w:br/>
        <w:t>Мұхаметшенова Эльвира 11.04.88 қазақ</w:t>
        <w:br/>
        <w:t>Маңлаева Маржан 16.01.90 қазақ,</w:t>
        <w:br/>
        <w:t>Маңлаева Айжан 23.12.91 қазақ</w:t>
        <w:br/>
        <w:t>Малых Татьяна 03.08.86 орыс</w:t>
        <w:br/>
        <w:t>Малых Алена 31.12.93 орыс</w:t>
        <w:br/>
        <w:t>Минова Валентина 29.04.90 орыс</w:t>
        <w:br/>
        <w:t>Никулина Олеся 28.11.88 орыс</w:t>
        <w:br/>
        <w:t>Нұрасылова Мақпал 28.08.87 қазақ</w:t>
        <w:br/>
        <w:t>Нұрасылова Марал 26.01.90 қазақ</w:t>
        <w:br/>
        <w:t>Тян Светлана 10.01.88 корей</w:t>
        <w:br/>
        <w:t>Толымбекова Ақбота 20.09.90 қазақ</w:t>
        <w:br/>
        <w:t>Толымбекова Эльвира 03.06.84 қазақ</w:t>
      </w:r>
    </w:p>
    <w:p>
      <w:r>
        <w:t>Цыбина Лариса 07.12.87 орыс</w:t>
        <w:br/>
        <w:t>Нұрғалисва Динара 04.08.86 қазақ</w:t>
        <w:br/>
        <w:t>Нечаева Оксана 11.06.90 орыс</w:t>
        <w:br/>
        <w:t>Бұл тошағы қыздардың да кейбірі орта арнаулы, тағы бірі жоғары</w:t>
        <w:br/>
        <w:t>оқу орнына түсіп дегендей, арада өткен үш-төрт жылда біраз өзгерістер</w:t>
        <w:br/>
        <w:t>болыпты. Мәселен, Мақпал -- унинерситет студенті. Онымен бұлан</w:t>
        <w:br/>
        <w:t>төрт жыл бұрын сөйлескенде жанарына жас толып, анасына деген</w:t>
        <w:br/>
        <w:t>сағынышы одан сайын қозғалып еді.</w:t>
        <w:br/>
        <w:t>Өйткені, оны ата-анасы тастап кеткен жоқ, мамасы қайтыс болған</w:t>
        <w:br/>
        <w:t>соң, әкесінің қыз балаларды тәрбиелеуі қиынға түскен соң, уақытпш</w:t>
        <w:br/>
        <w:t>өткізген. Алайда, әркімнің өз үйі, өлең төсегіне не жетсін! Ал апалы-</w:t>
        <w:br/>
        <w:t>сіңлілі Мақпал мен Марал Нұрасылоһалар сабаққа зерек, тәртібі де,</w:t>
        <w:br/>
        <w:t>мінез-құлықтары да жақсы қыздар болып ішықты.</w:t>
        <w:br/>
        <w:t>Біз бұл топта да жаңа есімдер пайда болғанынын көрдік.</w:t>
        <w:br/>
        <w:t>Нүркебай Гүлім мен Гүлсім, Чернюк Виктория -- Кербұлақ</w:t>
        <w:br/>
        <w:t>ауланытан, Құшанова Айсара мен Қалыбаева ақмарал - алане; !</w:t>
        <w:br/>
        <w:t>ауданынан жеткізіліпті. Мария, Виктория, Валя</w:t>
        <w:br/>
        <w:t>Жоқ балалар, ал Татьянаның әкесі қайтыс болған, мамасы қызынан</w:t>
        <w:br/>
        <w:t>қашып жүрген көрінеді.</w:t>
        <w:br/>
        <w:t>Иә, осылардың бәрін тізіп айтудын өзі олардың көңіліндегі</w:t>
        <w:br/>
        <w:t>мұңды кайта қозғайтыны анық. Олар туралы айта бергеннен торі-</w:t>
        <w:br/>
        <w:t>қолдан келгенше көмек көрсету қажет екені де белгілі. Бірак, олар</w:t>
        <w:br/>
        <w:t>туралы айтпай қойсаң -- қоғамымыз омірде жетім бала. лар жоқ екен</w:t>
        <w:br/>
        <w:t>деп ойлап қала ма, деп қауіптенесіш...</w:t>
        <w:br/>
        <w:t>Айналайын</w:t>
        <w:br/>
        <w:t>- Сепің де махаббат туралы жазбаларың бар шығар?</w:t>
        <w:br/>
        <w:t>Ол кіпкептай ғана қоцыр блокнотты ұсынды. Алдыма екі-үш</w:t>
        <w:br/>
        <w:t>осындай кітапшаларын қалдырып, қыздар тамақтанып келуді</w:t>
        <w:br/>
        <w:t>сылтауратып, асханаға кетті. Ал біз олардың рұқсатымен жазба</w:t>
        <w:br/>
        <w:t>кһацшалардап қажет жолдарды жазып алдық.</w:t>
        <w:br/>
        <w:t>Төрешева Алманың кітапшасынан:</w:t>
        <w:br/>
        <w:t>- За мам, за тепло,</w:t>
        <w:br/>
        <w:t>За все, чго в жизни нас вело.</w:t>
        <w:br/>
        <w:t>За шедрость и добро,</w:t>
        <w:br/>
        <w:t>За то, что обошло нас зл0</w:t>
        <w:br/>
        <w:t>Я благоларю, тебя жизны</w:t>
        <w:br/>
        <w:t>жЖкж</w:t>
        <w:br/>
        <w:t>Ты мой мир, о, дом мой “Айналайын”,</w:t>
        <w:br/>
        <w:t>Эдесь мы жили и росли.</w:t>
        <w:br/>
        <w:t>Тасстаться насовсем с тобой мы не желаем,</w:t>
        <w:br/>
        <w:t>Ты жди нас, мы временно усзжаем...</w:t>
        <w:br/>
        <w:t>-.Қараторы, сүп-сүйкімді ғана Алма...Мінезі ашық, жолында-</w:t>
        <w:br/>
        <w:t>ғысын кис-жара алға ұмтылатын анғалақтау. Бірақ ақ көңіл, жаны</w:t>
        <w:br/>
        <w:t>таза қыз. Әр нәрсете өзгелерге үқсамайтын өзіндік пікірі бар. Сонысы</w:t>
        <w:br/>
        <w:t>оған өмірде сүйеніш болары апық, кейде күйініш те болуы мүмкін.</w:t>
        <w:br/>
        <w:t>Әскери білім алғысы келетіні осы мінезділігіпе байланысты шығар.</w:t>
      </w:r>
    </w:p>
    <w:p>
      <w:r>
        <w:t>Ол анасының кім екенін де білмейді, бірақ оны іздеп тауып</w:t>
        <w:br/>
        <w:t>алғысы келеді. “Мына кеңдігіне ішпек жоқ, бірақ мейірімсіздеу әлемде</w:t>
        <w:br/>
        <w:t>жалғыз болу біртүрлі үрей әкеледі кейде” деген еді ол.</w:t>
        <w:br/>
        <w:t>Хен Анжеланың кітапшасынан:</w:t>
        <w:br/>
        <w:t>“Мера жизни не в ее длительпости, а как вы ее используете?.</w:t>
        <w:br/>
        <w:t>жж</w:t>
        <w:br/>
        <w:t>Түнық қара көзді Мәдина. Ата-анасымен бірге тұрған кездерінің</w:t>
        <w:br/>
        <w:t>кейбір сәттері еміс-еміс есіпде екен. Бір күні олар қатты тобелесіпті,</w:t>
        <w:br/>
        <w:t>сопда пағашы апасы мен анасы мұны ала қашып, қалың өсіп тұрған</w:t>
        <w:br/>
        <w:t>шөптің арасына тығылғаны көз алдында.</w:t>
        <w:br/>
        <w:t>Анасының қалай қаза болғанын да біледі, бірақ бүл туралы</w:t>
        <w:br/>
        <w:t>айтқысы келмейді. Бұл тек өз жадындағы құпия сурет күйінде</w:t>
        <w:br/>
        <w:t>сақталмақ. Нағашы атасының, ағаларының қолында тұрғанда көп</w:t>
        <w:br/>
        <w:t>қиындық, қорқынышты бастан кешішні.</w:t>
        <w:br/>
        <w:t>әл 143 Жиес</w:t>
        <w:br/>
        <w:t>Айналайын</w:t>
        <w:br/>
        <w:t>Бір-біріміздің тағдырымызды білеміз</w:t>
        <w:br/>
        <w:t>Қыздарға:</w:t>
        <w:br/>
        <w:t>-- Бір-біріңнің мінездеріндегі ерекшеліктерді білесіңдер ме, соны</w:t>
        <w:br/>
        <w:t>кешіре, түсіне аласыңдар ма? -- деген сауалдың да реті келген.</w:t>
        <w:br/>
        <w:t>-- Біз бір-біріміздің мінездеріміз түрғай, тағдырымызды да, кейбір</w:t>
        <w:br/>
        <w:t>құпия сырларымызды да білеміз. Кімнің қабағы бүгін кандай, оның</w:t>
        <w:br/>
        <w:t>сейебі не, неге коңілді, неге көңілсіз? Еңдеше, қабақтағы, жүректегі</w:t>
        <w:br/>
        <w:t>бұлтты қалай сейілту ксрек, бұл жолдарды жүріп өткендейміз. Сіз</w:t>
        <w:br/>
        <w:t>білесіз бе, адамдарды бәріне ортақ қиындық, тағдыр ұқсастығы</w:t>
        <w:br/>
        <w:t>жақындата түседі. Бақыттылық, байлық олай жақындата алмауы</w:t>
        <w:br/>
        <w:t>мүмкі, - дейді олар ойларын ойнап-күліп отырып айтып.</w:t>
        <w:br/>
        <w:t>Кім қандай?</w:t>
        <w:br/>
        <w:t>Әйгерім Жананғұшинова -- сүйкімді сары қыз. Кітапты коп</w:t>
        <w:br/>
        <w:t>окиды, сондықтан да мәселені пайымдауы байсалдырақ, Адамға сын</w:t>
        <w:br/>
        <w:t>көзімен қарап, іштей бақылап тұратынын айталы құрбылары.</w:t>
        <w:br/>
        <w:t>Сарқандағы бұрынғы балалар үйілен келгенде көпке дейін ашылмай.</w:t>
        <w:br/>
        <w:t>тұйықтау жүріпті. Демек. біреуді құлай жақсы көре алатын, бүгін</w:t>
        <w:br/>
        <w:t>көріп, сргең ұмытып кегпейтін тұрақты сезім иесі.</w:t>
        <w:br/>
        <w:t>Қазір бір баланың анасы. Алакөл ауданының орталыгы Үшарал</w:t>
        <w:br/>
        <w:t>кентіңде тұрады.</w:t>
        <w:br/>
        <w:t>Әйгерім Имансейпұлова -- Қарағанды қаласында жоғары оку</w:t>
        <w:br/>
        <w:t>орнында оқыды. Арманшыл. Ылғи аспанға көз тігіп:</w:t>
        <w:br/>
        <w:t>-- Ай шалқасынан туыпты деп;</w:t>
        <w:br/>
        <w:t>-- Бүгін жұлдыздар көмескі деп; -- бүлттарды қарашы, олар</w:t>
        <w:br/>
        <w:t>әлебір аңдарға үқсайды, -- деп неше түрлітеңсу тауып жүреді скен.</w:t>
        <w:br/>
        <w:t>Ал Арайлым Қонақбаева көңілденіп, қуысып, жарысып жүргенді</w:t>
        <w:br/>
        <w:t>ұнататын. Болашақта дәрігер болуды армандап, Түркістандағы қазақ-</w:t>
      </w:r>
    </w:p>
    <w:p>
      <w:r>
        <w:t>түрік университетінде оқыды. Ол анасынан өкінітпті хаттар алтынын</w:t>
        <w:br/>
        <w:t>сшкімге айта бермейтін. Бірақ оның: “Бауырларыца қарап жүр,</w:t>
        <w:br/>
        <w:t>алтыным... Сенен басқа кімге тапсырамын?” деген өтінішін естен</w:t>
        <w:br/>
        <w:t>шығармай, өзімен бірге тәрбиеленіп жатқан “екі ұлға” қамқор болып</w:t>
        <w:br/>
        <w:t>жүретін. Қазір ол үшеуі дс ссейді. Ал аналары не істеп, пе қойып</w:t>
        <w:br/>
        <w:t>жүргенін кім білсін?</w:t>
        <w:br/>
        <w:t>К.лава сурет салғанды, Әсем оңаша сәттерде ойланғанды қалайды</w:t>
        <w:br/>
        <w:t>екен. Арина музыка мектебіне бармаса да, соңғы кезде күйсандықты</w:t>
        <w:br/>
        <w:t>айналсоқтап жүр. Ол музыкалық әліпбиді өздеріндегі залдан-ақ</w:t>
        <w:br/>
        <w:t>әжептәуір игеріп қалғанға ұқсайды.</w:t>
        <w:br/>
        <w:t>146</w:t>
        <w:br/>
        <w:t>Айналайын</w:t>
        <w:br/>
        <w:t>&lt;аәзира” тобында</w:t>
        <w:br/>
        <w:t>“Жазирага” ылғи өнерлі қыздар жиналған сияқты. Біреуі - әнші,</w:t>
        <w:br/>
        <w:t>бірі -- биші, тяғы бірі -- суретші. Тоқыма тоқитыины, іс тігетін</w:t>
        <w:br/>
        <w:t>шеберліктері толып жатыр. Үлкені -- он алтыда, кішісі -- сегіз</w:t>
        <w:br/>
        <w:t>жастағы кәдімгі отбасы. Тек аты-жөндері, ата-тектері бөлек.</w:t>
        <w:br/>
        <w:t>Юлияның “Әсем” тобында әпкесі бар, Қымбаттың “Жігер”</w:t>
        <w:br/>
        <w:t>тобында інісі бар. Ғалияның, Әйгерімнің өзге топтарда інілері,</w:t>
        <w:br/>
        <w:t>сіңлілері бар. Дәл бір “көрші ауылда туғаным бар” деген сияқты.</w:t>
        <w:br/>
        <w:t>-- Жаныңда туған сіңдің, інің өзімізбен бірге келмей, басқа</w:t>
        <w:br/>
        <w:t>қта жүрсе - алаңдар едік, -- деген сді балалардың бірі.</w:t>
        <w:br/>
        <w:t>Балалар үйінде туыстары өзімен болгандардың көңілінде бір</w:t>
        <w:br/>
        <w:t>демеу бар сияқты, өйткені мына өмірде жалғыз емес.</w:t>
        <w:br/>
        <w:t>Ал ертең бүл шаңырақтан ұзап шыққанда не сіңлісі, не аға-інісі</w:t>
        <w:br/>
        <w:t>жоқтар жалғыз екенін сонда сезінеді.</w:t>
        <w:br/>
        <w:t>-- Мұндағылар өзінің ғана емес, өзгенің де жағдайын ойлай</w:t>
        <w:br/>
        <w:t>жүреді де, өзіне туыс тауып алады. Өзімшіл болмасаң -- құдай да</w:t>
        <w:br/>
        <w:t>сені қолдайды ғой.</w:t>
        <w:br/>
        <w:t>“Жазираның” қыздары осылай ой толғайды. Өздеріптпе ойларын</w:t>
        <w:br/>
        <w:t>Тереңнен толғағысы кследі.</w:t>
        <w:br/>
        <w:t>Алташқы танысып-жүздесу үстінде мен оларды баласынып: “Коп</w:t>
        <w:br/>
        <w:t>ақша тауып алсаңдар нс істер едіңдер?” дсген сияқты жаттанды</w:t>
        <w:br/>
        <w:t>сұрақ қойғапмын.</w:t>
        <w:br/>
        <w:t>-- Аяқтың астында жатса ма? -- деген Козлова Юлия. -- Ондай</w:t>
        <w:br/>
        <w:t>ақшашты алу-алмасымызды ойланар едім, өйткені, көп ақша алдау</w:t>
        <w:br/>
        <w:t>Үшін жатуы мүмкін...</w:t>
        <w:br/>
        <w:t>Бүл әңгімеге Юлядап өзге Рожкона Валерия, Артамонова Галя,</w:t>
        <w:br/>
        <w:t>Бимолдина Әйгерім қатысып отырған. Олардың бәрі егер ондай</w:t>
        <w:br/>
        <w:t>ақша тауып алса, жоқ-жітіктерге көмектесетінін, балалар үйіне әкеліп</w:t>
        <w:br/>
        <w:t>беретінін айтқан.</w:t>
        <w:br/>
        <w:t>-- Бірақ ондай көп ақша қайдан жатсын, тауып алатын? Тауып</w:t>
        <w:br/>
        <w:t>алсақ көреміз ғой,-- деді Галя.</w:t>
        <w:br/>
        <w:t>Веснина Юлия:</w:t>
        <w:br/>
        <w:t>-- Мен түн ортасына дейін сабақ оқимып, Өйткені, заман қалай</w:t>
      </w:r>
    </w:p>
    <w:p>
      <w:r>
        <w:t>өзгерсе де жерде қалмайтын, керек болатын нәрсе -- білім. Оны</w:t>
        <w:br/>
        <w:t>ешкім сенен ұрлап алмайды, озіңмен бірге жүреді. Сондықтан негізгі</w:t>
        <w:br/>
        <w:t>көңіл аударатыным -- сабақ оқу. Одан бос уақытымда -- сурет</w:t>
        <w:br/>
        <w:t>саламын, тоқимын, іс тігумен айналысамын. Бізде іс тігуге үйрететіп</w:t>
        <w:br/>
        <w:t>арнайы болме, өз ісін білетін шебер бар.</w:t>
        <w:br/>
        <w:t>жа</w:t>
        <w:br/>
        <w:t>1414-9</w:t>
        <w:br/>
        <w:t>Айпалайып</w:t>
        <w:br/>
        <w:t>деді тәрбиеші Зәкира Ахметбекқызы. -- Автомашина руліңде отырған</w:t>
        <w:br/>
        <w:t>адам да бар екпінімен жүргісі, құстай ұшқысы келеді. Бірақ. ортақ</w:t>
        <w:br/>
        <w:t>тәртіп, ереже бар ғой.</w:t>
        <w:br/>
        <w:t>. Ендігі сөз ауаны: “Шындық деген не?” тақырыбына, одан бақыт,</w:t>
        <w:br/>
        <w:t>мақсат, өмір мәт” деген пікірлерге ұласып жүре бергеп.</w:t>
        <w:br/>
        <w:t>-- Шындықтың түн-тамырында алалдық, көкірек көзінің ояу</w:t>
        <w:br/>
        <w:t>болуы жатады, - дей бастаған құрбысын Алма:</w:t>
        <w:br/>
        <w:t>-- Бірақ ол өзіңнеп басқаға үнамаса ше? Онда ол сенің шындығында</w:t>
        <w:br/>
        <w:t>бір-ақ түкіреді.</w:t>
        <w:br/>
        <w:t>-- Мейлі неше түкірсе де, ақиқат өзіңің аппақ күйінде қалалы!</w:t>
        <w:br/>
        <w:t>Бұл сөз пікірлерге қойылған нүкте іспеттес болды.</w:t>
        <w:br/>
        <w:t>Махаббат</w:t>
        <w:br/>
        <w:t>Тақырып “Махаббат дегеті не?” дсген сауалға да жетті. Бүл</w:t>
        <w:br/>
        <w:t>“мәселенің” бойжеткендерді айналып өтпесі хақ. Ол тіпті, қозғамай:</w:t>
        <w:br/>
        <w:t>дссс де, бойжеткен, ержеткен жаста маза бермейтін дүние гой.</w:t>
        <w:br/>
        <w:t>Сұраққа жауап олардың көздерінде біресе күлкі. біресе мұн,</w:t>
        <w:br/>
        <w:t>сағыныш болып неше құбылды. Неге екені белгісіз, әлде белгілі</w:t>
        <w:br/>
        <w:t>ме... әйтеуір ол алдыңғылар сияқты қызу талқыға түскен жоқ. Әрине.</w:t>
        <w:br/>
        <w:t>ол әркімнің жүрегіндегі асыл сезімі. Оғап көптің талқысы, тартысы</w:t>
        <w:br/>
        <w:t>некерек?</w:t>
        <w:br/>
        <w:t>Махаббат сөзі айтылысымен, қыздар “сырласы” болған бір-бір</w:t>
        <w:br/>
        <w:t>жазба кітапшаларын алып, парақтай бастаган. Барлық; құпия жүрекке</w:t>
        <w:br/>
        <w:t>сыя берер ме? Ондайда жан сыры ақ қағазға тізіледі.</w:t>
        <w:br/>
        <w:t>-- Махаббат деген тек жігіт пен қыздың арасындағы сезіммен</w:t>
        <w:br/>
        <w:t>шектелмейді. Кейде тіпті, ешкімге ғашық болмай-ақ, жүрегіңді</w:t>
        <w:br/>
        <w:t>сағыныш, мүн, жалғыздық, баурап алады ғой. Нақтылы: “Мен сол</w:t>
        <w:br/>
        <w:t>адамды жақсы коремін” деп атын атамасаң да, санаңда бір блік</w:t>
        <w:br/>
        <w:t>тұлға тұралы.</w:t>
        <w:br/>
        <w:t>Бұл Анастасияның жазбасынан. Ол пікірталасқа араласа қоймай.</w:t>
        <w:br/>
        <w:t>өз ісімен өзі болып отырған соң, жазба кітапшасының бар-жоғын</w:t>
        <w:br/>
        <w:t>сұрағанбыз.</w:t>
        <w:br/>
        <w:t>-- Ксйбірсулерліц махаббаттан қызық таба алмай, машакатқа</w:t>
        <w:br/>
        <w:t>түсіп жүретін себебі, оны өз санасында тым әдемі, нәзік, тым биік</w:t>
        <w:br/>
        <w:t>етіп суреттеп алады да, ал келіп соны күтеді.</w:t>
        <w:br/>
        <w:t>-- “Аппақ түлпармен келеді” деп күткендіктен, жаяу келген</w:t>
        <w:br/>
        <w:t>нәзік сезімді байқамай, бағаламай қалады.</w:t>
      </w:r>
    </w:p>
    <w:p>
      <w:r>
        <w:t>-- Иә, бір фильмде айтып еді ғой: “Генералдың әйелі болу</w:t>
        <w:br/>
        <w:t>үшін, сержаптқа күйеуге тию ксрек” деп...</w:t>
        <w:br/>
        <w:t>Алма осыны айтып сықылықтап күлді.</w:t>
        <w:br/>
        <w:t>фе</w:t>
        <w:br/>
        <w:t>Айналайын</w:t>
        <w:br/>
        <w:t>Балауса қыз күрсініп қойды.</w:t>
        <w:br/>
        <w:t>- Оған құдайдан өзге кімнің жәрдемі тиер дейсің? Күйеуді</w:t>
        <w:br/>
        <w:t>сонша жақсы көруге де болмайды екен гой, -- деді үстелдің арғы</w:t>
        <w:br/>
        <w:t>бетінде отырған қараторы қыз.</w:t>
        <w:br/>
        <w:t>Қыздардың бұл әңгімесіне сол күні ұлдардың “Жетісу” тобынан</w:t>
        <w:br/>
        <w:t>Гриша Никулин мен Коля Трескунов қатысып отыр еді.</w:t>
        <w:br/>
        <w:t>Неге екепін қайдам, Коля миығынан жымиып отырып тыңдады.</w:t>
        <w:br/>
        <w:t>-- Сен нс, құдайға сиынып жүрсің бе? Ол бар деп ойлайсың ба?</w:t>
        <w:br/>
        <w:t>Валерия көгілдір көздері шарасынан шығардай бақырайып</w:t>
        <w:br/>
        <w:t>қүрбысына қарап түр.</w:t>
        <w:br/>
        <w:t>- “Құдай көктеп қарап тұрады” дейді гой... Өздерің ойлаңдаршы,</w:t>
        <w:br/>
        <w:t>көк аспап деген шексіз кеңістік қой. Ацамдар әйтеуір, бір бақылаушы</w:t>
        <w:br/>
        <w:t>күш бар деп сеніп, сол үшін өздерін дұрыс ұстау үшін осылай</w:t>
        <w:br/>
        <w:t>дейді. Бүл Коляның пікірі.</w:t>
        <w:br/>
        <w:t>-- Ей, жаратқанда нең бар? Басқа тақырыл құрып қалды ма? --</w:t>
        <w:br/>
        <w:t>деді Қлана,</w:t>
        <w:br/>
        <w:t>-- Адам озі қандай болса -- оныц қүдайы да сол деңгейде болады</w:t>
        <w:br/>
        <w:t>дейді ғой, - дсп Гриша сөзді қайта жалғастырды.</w:t>
        <w:br/>
        <w:t>-- Мен мәселен, бір жаратушының барына сенемін. Бір кезде</w:t>
        <w:br/>
        <w:t>“Воскресная школаға "барғам, ал онда талай мәселеге қанығасын, --</w:t>
        <w:br/>
        <w:t>деді манадан бері үнсіз өз шаруасымен балып отырған Татьяна</w:t>
        <w:br/>
        <w:t>Малых. -- Адамдар қанша ақылды болса да, өсіп түрған гүлді, ұшқан</w:t>
        <w:br/>
        <w:t>қүс. жүгірген аңды жасап шығарған жоқ қой. Олар оздерінің қайдан</w:t>
        <w:br/>
        <w:t>пайда болғанын зерттеумен келеді. Сондықтан, жаратушы күштеп</w:t>
        <w:br/>
        <w:t>қорықпай-ақ, тек таза пиғылмен жүрсек, оның пендегс</w:t>
        <w:br/>
        <w:t>жаманшылығы болмайды. Өйткені адам о баста тазалықтан</w:t>
        <w:br/>
        <w:t>жаратылғап...</w:t>
        <w:br/>
        <w:t>Болмеге осы үйдің биші, онерлі қызы Қымбат кіріп келді де,</w:t>
        <w:br/>
        <w:t>созылыңқырап бара жатқан әңгімеміз кілт үзілді.</w:t>
        <w:br/>
        <w:t>Ол дайындықтан келіпті, үстіндегі алтындай жалтылдаған сары</w:t>
        <w:br/>
        <w:t>койлеті жарасып тұр. Ол қазақ билерінен бастап, үндінің, ұйғырдың</w:t>
        <w:br/>
        <w:t>және қазіргі үлгідегі жаңа билсрліц де “түбін түсіретін” өлерпаз.</w:t>
        <w:br/>
        <w:t>-- Сен биді кімнен үйрендің, мектешен бе? -- дегеніміз бар елі.</w:t>
        <w:br/>
        <w:t>-- Ешқандай би мектебіне барғам жоқ! Сегіз жасымнан бастап,</w:t>
        <w:br/>
        <w:t>өзімді-өзім үйреттім. Ал үйретушім теледидар болды. Қазір Галина</w:t>
        <w:br/>
        <w:t>апай мен оның қызы Вероника тәте биге икемі барларды жаттық-</w:t>
        <w:br/>
        <w:t>тырып жүр. Ол кісілер де мені арнайы би мектебіне барған деп</w:t>
        <w:br/>
        <w:t>ойлапты, -- деген-ді Қымбат.</w:t>
      </w:r>
    </w:p>
    <w:p>
      <w:r>
        <w:t>Қымбаттын анасы да балалардың әкесі қайтыс болып кеткен</w:t>
        <w:br/>
        <w:t>Айналайын</w:t>
        <w:br/>
        <w:t>-- Бізге туған үйіміздей болған “Айпалайыннып” барлық жапа-</w:t>
        <w:br/>
        <w:t>шыр, қайрымды жандарынытт алдында біз қарыздармыз, -- деді</w:t>
        <w:br/>
        <w:t>біреуі. - Ол жақсылықтарын біз де қайрымдылықпев</w:t>
        <w:br/>
        <w:t>қайтаратынымызҙға сенімдіміз.</w:t>
        <w:br/>
        <w:t>Тетікті басып калсаң ағытылатын осындай сөздерді олар жаттап</w:t>
        <w:br/>
        <w:t>алған да сияқты. Қарыз аларда пенде опы қайтсе де қайыратынын</w:t>
        <w:br/>
        <w:t>айтып, сендіреді ғой. Ал айтылып жатқан уәделердің қалай орып-</w:t>
        <w:br/>
        <w:t>даларына әрине, уақыт қана тәреші. Ал олардыц манағыдай пікір</w:t>
        <w:br/>
        <w:t>таласы -- шыншыл.</w:t>
        <w:br/>
        <w:t>Шүкір, бұл шаңырақтан түлеп ұшқандардың ешқайсысы оны</w:t>
        <w:br/>
        <w:t>ғайбаттап, немесе бір тәрбиетпісіне ренжіп, көңіліндегі өктіс-ренішпен</w:t>
        <w:br/>
        <w:t>аттапбаған. Қайта, қуаныш, қайғысы болса осы үйге, осындағы</w:t>
        <w:br/>
        <w:t>жанашыр жандарға келіп бөлісуге асығады, соны парыз деп түсінеді.</w:t>
        <w:br/>
        <w:t>..Тазалық та, күнә да санадағы ойдан бастау алмай ма?</w:t>
        <w:br/>
        <w:t>Жсетімдік,жалғызшық, отбасы берекссіздігін бала болса да басынан</w:t>
        <w:br/>
        <w:t>кешіп үлгергендердің жүректерінің кекке тола қоймаған, жеккөру</w:t>
        <w:br/>
        <w:t>сезімінің жанын жайлап алмағанына тәуба дейік...</w:t>
        <w:br/>
        <w:t>жжз</w:t>
        <w:br/>
        <w:t>-- Біз “Айналайынның” балалар үйі екенін үмытып, өзімізлі</w:t>
        <w:br/>
        <w:t>туған үйімізде жүргендерше ұстасақ та, кейде айналамыздағылар,</w:t>
        <w:br/>
        <w:t>мысалы, сыныптас құрбыларымыз, тіпті, мұғалімдеріміздің өздері</w:t>
        <w:br/>
        <w:t>оны есімізге салып отыруды міндет леп саңайтын сияқты.</w:t>
        <w:br/>
        <w:t>Бұл үйге келгенімізге лс, мектепте оқып жүргенімізге де бірнеше</w:t>
        <w:br/>
        <w:t>жыл болса да:</w:t>
        <w:br/>
        <w:t>-- Сонда қалай, әке-шешелерің сендерді өздері тірі тұрып өткізген</w:t>
        <w:br/>
        <w:t>бе? Не себепті өткізген? Ссн, наверно, қазіргілей “вредная” болғансың</w:t>
        <w:br/>
        <w:t>ғай?</w:t>
        <w:br/>
        <w:t>-- Енді қайтып ала алмай ма? -- деп мысқындай сөйлеп, жап-</w:t>
        <w:br/>
        <w:t>дүниеңе тұмсығын сүққысы келеді. Бүл сауалдардан біз баяғыда</w:t>
        <w:br/>
        <w:t>мезі болғанбыз. бұл сұрақтар біздің де жанымызды жегідей жейтінін</w:t>
        <w:br/>
        <w:t>олардың түсінгісі келмейтін сияқты.</w:t>
        <w:br/>
        <w:t>Кейбір жаңсақ істерімізге ренжіген мұғалімдеріміз:</w:t>
        <w:br/>
        <w:t>“Алма өз ағашынан үзаушы ма еді” деп жүрекке біз сұғып</w:t>
        <w:br/>
        <w:t>алғандай кекететіші де кездескен. Сондайда олардың бетіне қасқая</w:t>
        <w:br/>
        <w:t>қарасан да, жан-дүниең жасып, мына өмір бір сұрғүлт түске</w:t>
        <w:br/>
        <w:t>боялғапдай күй кешесің.</w:t>
        <w:br/>
        <w:t>Жана гана екпішінен жел ссіп, үнтаспаны бар дауысына қойып</w:t>
        <w:br/>
        <w:t>жүрген бойжеткен сөйлесе келе осындай шікірін білдіріп, асау арынын</w:t>
        <w:br/>
        <w:t>жоғалтқандай отырып қалды.</w:t>
      </w:r>
    </w:p>
    <w:p>
      <w:r>
        <w:t>Айналайын</w:t>
        <w:br/>
        <w:t>жж</w:t>
        <w:br/>
        <w:t>“Жазираның” бір топ қызы Алматыда, “Бөбек” сауықтыру</w:t>
        <w:br/>
        <w:t>санаторийінде емделіп әрі демалыпты. Ғалия, Юлия, Таня, Қымбат</w:t>
        <w:br/>
        <w:t>сонда барғандарын айта бастады. (Бұдап торт жыл бұрынғы әңгіме</w:t>
        <w:br/>
        <w:t>екенін естеріңізге саламыз. С.Б)</w:t>
        <w:br/>
        <w:t>-- Ол жердің табиғаты! Дәл бір ертегідегідей. Айнала гүл, ерекше</w:t>
        <w:br/>
        <w:t>жап-жасыл ағаштар. Өсімдіктің біз көрмеген неше түрлісі өсіп тұр.</w:t>
        <w:br/>
        <w:t>Көзіңді ала алмайсың.</w:t>
        <w:br/>
        <w:t>- Бұрын тінті теледидардағы хабарлардан да көрмеген құстарды,</w:t>
        <w:br/>
        <w:t>жәншіктерді көрдік. Айдарлы, тоты күсты бірінші рет көріп, дауысын</w:t>
        <w:br/>
        <w:t>естідік.</w:t>
        <w:br/>
        <w:t>--Ә, попугай ма, бірақ ол бізге адамша сөйлемей қойды.</w:t>
        <w:br/>
        <w:t>-- Ал мен сол жерле аппақ көлбақа көрдім. Аппақ болғандықтан</w:t>
        <w:br/>
        <w:t>ба, ол маған кәдімгі біз көріп жүрген бақадан мүлдем өзгеше әсер</w:t>
        <w:br/>
        <w:t>етті.</w:t>
        <w:br/>
        <w:t>-- Мүмкін ол ертегідегі Ханша-бақа птығар?</w:t>
        <w:br/>
        <w:t>-- Бұлбұлдың сайраған үнін естігендеріңіз бар ма? Шынында да</w:t>
        <w:br/>
        <w:t>керемет әуен скеп. Шіркін, мен оны ұзақ тыңдай беруге дайынмын.</w:t>
        <w:br/>
        <w:t>Өзін көре алмадым,-- деді Таня.</w:t>
        <w:br/>
        <w:t>-- Ал мен... мен Рахат Тұрлыхановты көрлім.</w:t>
        <w:br/>
        <w:t>-- Не ол да табиғат мүйісіндегі корнскілік есебінде тұр ма екеп?</w:t>
        <w:br/>
        <w:t>Қыздар бұл сөзге лу күлді. Оларға кез келген сөз -- күлкілі.</w:t>
        <w:br/>
        <w:t>Жастықтың бұл да бір қамсыз тамаша сәті ғой.</w:t>
        <w:br/>
        <w:t>-- Рахатты олар концерт қойып келгенде мынадай, кол созым</w:t>
        <w:br/>
        <w:t>жерде көрдім.</w:t>
        <w:br/>
        <w:t>- Тоқта! Тоты құсты көргенімізді айтсаңшы... Ол кенет коз</w:t>
        <w:br/>
        <w:t>алдымызда қанатын, жоқ... құйрығын жазып жібергенде түрлі-түсті</w:t>
        <w:br/>
        <w:t>тиындарды шашып жібергендей көздің жауын аллы.</w:t>
        <w:br/>
        <w:t>-- Ол неге құйрығын түрлендіріп, жазып жібереді екен, ә? -</w:t>
        <w:br/>
        <w:t>деп Бабкина Спета таңданды.</w:t>
        <w:br/>
        <w:t>-- Мүмкін сұлулығын көрсету үшін шығар.</w:t>
        <w:br/>
        <w:t>- Әлде біреуге ұнағысы келген болар, -- деп Света қыздарды</w:t>
        <w:br/>
        <w:t>тағы күлдірді.</w:t>
        <w:br/>
        <w:t>жаж</w:t>
        <w:br/>
        <w:t>Иә, Света қазір күліп, әзілдеп отыр. Ол өзі жаратылысында</w:t>
        <w:br/>
        <w:t>әзілқой қыз. Егер дәрігер Гүлнұр Әукенова оны кемтар болып</w:t>
        <w:br/>
        <w:t>калудан соншама жанын салып арашаламағанда, Светаның тағдыры</w:t>
        <w:br/>
        <w:t>киындау болар сді.</w:t>
        <w:br/>
        <w:t>Айналайын</w:t>
      </w:r>
    </w:p>
    <w:p>
      <w:r>
        <w:t>-- Күлімдеп еске алып отырғандарына қарағанда Сарканлағы</w:t>
        <w:br/>
        <w:t>секі үйді сендер сағынышпег ғапа еске алмайтын сияқтысыңдар.</w:t>
        <w:br/>
        <w:t>Көңілділігі де аз болмаған-ау, шамасы?</w:t>
        <w:br/>
        <w:t>-- Сарқап жақтың да табиғаты әсем ғой... Жазда лагеріміз</w:t>
        <w:br/>
        <w:t>табиғаттың ең көрікті жерлерінс орналасатын. Директорымыз</w:t>
        <w:br/>
        <w:t>Оралхан деген аға болды. Жұрт ол кісіні сыртынан “Макареико”</w:t>
        <w:br/>
        <w:t>деп, ал біздерлі “Шкид республикасының шианалары” дейді скен.</w:t>
        <w:br/>
        <w:t>Біз оны қайдан білейік, кішкентай едік.</w:t>
        <w:br/>
        <w:t>Бір жылы қыс қатты болды, жылыту құбырлары қатып қалды</w:t>
        <w:br/>
        <w:t>ма, тоңып жүрлік. Тосекке киіммен қисаятынбыз. Сопла да аса</w:t>
        <w:br/>
        <w:t>ештеңеге мойымай, жаздың тезірек келіп, күзінің жылынуын күтетін</w:t>
        <w:br/>
        <w:t>сдік. Адам алдағы күндердің жылылық, жақсылық алын келетінін</w:t>
        <w:br/>
        <w:t>ойлаганда да өмір қызығырақ көрінеді екен. Бірақ, бір күні біз</w:t>
        <w:br/>
        <w:t>Талдықорғанға көшетінімізді. кейбір достарымыздың баска балалар</w:t>
        <w:br/>
        <w:t>үйіне баратынын естін, қимастықпен жылаған кезіміз де болды.</w:t>
        <w:br/>
        <w:t>Әсем, Әйгерім, Рансаларлың інілері бірте болғандықтан, солардың</w:t>
        <w:br/>
        <w:t>жағдайын ойлаумен, қоныс аударудып коп өзгерістеріше көціл болуге</w:t>
        <w:br/>
        <w:t>уақыттары да болмапты. Бауырлары жанында, біргс көшеді, олан</w:t>
        <w:br/>
        <w:t>артык не керек? Өйткеші, сырт көз: “Бес баласын, екі баласын бірдей</w:t>
        <w:br/>
        <w:t>жетімдер үйіне беріпті” деп әке-шешелерін жазғырып жатса да.</w:t>
        <w:br/>
        <w:t>балалар үйінде аға-іні, әпке-қарындастары бірге тәрбисленгендердің,</w:t>
        <w:br/>
        <w:t>өзгелерден шоқтығы биігірек тұрады.</w:t>
        <w:br/>
        <w:t>Ал кейбіреулерінің әкесі пемесе шешесі келіп тұрса, туыстары</w:t>
        <w:br/>
        <w:t>демалыста үйіне алса - о, ол кәдімгідей мақтаныш. Демек, ол жалғыз</w:t>
        <w:br/>
        <w:t>емес!</w:t>
        <w:br/>
        <w:t>-- Менің Бақтияр, Мадияр деген шілерім де -- осында, - деген-</w:t>
        <w:br/>
        <w:t>ді Арайлым жалғыз еместігін аңғартып. -- Біреуі каратәғе қатысады,</w:t>
        <w:br/>
        <w:t>ал екіншісі - Бахтияр әнді жақсы айтады.</w:t>
        <w:br/>
        <w:t>Сопымен, ата-ананып шалыс қадамына байланысты “қазыналық</w:t>
        <w:br/>
        <w:t>үйге” ағайындылар болып откізілудің өзі олардың кҡоңілінс</w:t>
        <w:br/>
        <w:t>жұбаныш, тірек,</w:t>
        <w:br/>
        <w:t>-- Ал мен бар ғой... мүлдем жалғызбын! - деді ойын қашан да</w:t>
        <w:br/>
        <w:t>тікесінен бір-ақ қайыратын Алма. - Анамды, мейлі ол қандай</w:t>
        <w:br/>
        <w:t>жағдайда болса да іздеп табар едім... Туыстарымды да бірдеңе дәметін</w:t>
        <w:br/>
        <w:t>смсс, туыстықпен араласып түру үшін ғана іздеп табар едім. әттең,</w:t>
        <w:br/>
        <w:t>ешқандай лерек жоқ.</w:t>
        <w:br/>
        <w:t>(Алманы анасы жоргсііне Мұқият орап, үйдің сатысының жанына</w:t>
        <w:br/>
        <w:t>қалдырып кетіпті. Содан милиңия тауып алын, тиісті орынға</w:t>
        <w:br/>
        <w:t>өткізіпті).</w:t>
        <w:br/>
        <w:t>Айналайын</w:t>
        <w:br/>
        <w:t>-- Салғаш суреттеріңді көруге бола ма?</w:t>
        <w:br/>
        <w:t>-- Әрине... Міне, олар: бөлмеміздің қабырғасында да ілулі.</w:t>
        <w:br/>
        <w:t>альбомымда да бар.</w:t>
        <w:br/>
        <w:t>-- Кенгуру, қолтырауын... Сен бұларды көрдің бс? Неге қазір</w:t>
        <w:br/>
        <w:t>балалар жыртқыштарды, мұхиттың аржағындагы, өзіпе бейташыс</w:t>
        <w:br/>
        <w:t>мақұлықтарлы бейнелеуге әуес деп ойлайсың? Төрт жастағы Тасқын</w:t>
        <w:br/>
        <w:t>да крокодилдің сүретін салып, өзінің одан қорқатынын айтады.</w:t>
      </w:r>
    </w:p>
    <w:p>
      <w:r>
        <w:t>-- Адамды күнде көріп жүрген дүниедеп горі, көбінесе, қиялын-</w:t>
        <w:br/>
        <w:t>дағы қүбылыстар қызықтыратын сияқты. Бұлар пақтылы бейнелер</w:t>
        <w:br/>
        <w:t>ғой, мысалы, кенгуру. Табиғат оны срекше жаратқан. Баласын</w:t>
        <w:br/>
        <w:t>қалтасына салып жүріп -- есейтеді, тастамайды, -- деді ол.</w:t>
        <w:br/>
        <w:t>-- Ол ссейгенше ғана гой, сосып арқайсысы өз жөнімен кетеді,</w:t>
        <w:br/>
        <w:t>-- деді қыздардың бірі. Дауысынан ширығу аңғарылды.</w:t>
        <w:br/>
        <w:t>-- Құстар да солай, қанаттанғанша балапанына жем тасып,</w:t>
        <w:br/>
        <w:t>шырылдап жүреді, оған ұшуды үйретеді. Қанаттапган соң ол</w:t>
        <w:br/>
        <w:t>балапаны алды-артына қарамай, оз бегімеп кетеді.</w:t>
        <w:br/>
        <w:t>-- Осы құстарда, жалпы. жануарларда сағыну сезімі бар ма?</w:t>
        <w:br/>
        <w:t>Олар осылай әңгімелесе отырып, өз көкейлеріндегі өкініштерін</w:t>
        <w:br/>
        <w:t>де, наразылықтарын да астарлап білдіре отырды. Бірақ ешқайсысы</w:t>
        <w:br/>
        <w:t>да “Өзінің осы үйден бір-ақ шыққанын” айтып шагынбады, әке-</w:t>
        <w:br/>
        <w:t>шешесі туралы кіполаган пікір айтпады.</w:t>
        <w:br/>
        <w:t>Әрқайсысымен жеке әңгімелескенде де ата-ана, туыстары</w:t>
        <w:br/>
        <w:t>жайында жақ ашып, жаман ой, наразы пікір білдірмеді. Олардың</w:t>
        <w:br/>
        <w:t>балауса жан-дүниесі жек көру, кектену сияқты сезімдерден таза сді.</w:t>
        <w:br/>
        <w:t>- Шешеміз әкеммен ажырасқандықташ ба, әйтеуір қайғыдан</w:t>
        <w:br/>
        <w:t>бұзылып кеті деп сстиміз. Балалық шақта қорқыныш, зобірлі көп</w:t>
        <w:br/>
        <w:t>көрдік, жасырып қайтейін. Туыстарымыздың қолында біраз жүрген</w:t>
        <w:br/>
        <w:t>соң Олар бізді осында откізді, -- деген-ді қыздардың бірі.</w:t>
        <w:br/>
        <w:t>Менің атымды атамай-ақ, қойыңызшы, бірсулер оқыса, оларға</w:t>
        <w:br/>
        <w:t>жеткізеді гой, мүмкін қырсығым тиіп жүрер.</w:t>
        <w:br/>
        <w:t>Бірсудің үйіңде, тамағына ортақ болып, қабағына қарап жаутаң-</w:t>
        <w:br/>
        <w:t>дағантша -- балалар үйінің өзі дұрыс. Дәл қазір, біздің емес, анамыз-</w:t>
        <w:br/>
        <w:t>дың жағдайы аяныштырақ болып түр. Басындағы жап-жақсы үйінен</w:t>
        <w:br/>
        <w:t>айырылды, балаларынан бсзінді. Әкемізді сонша жақсы көргендіктен,</w:t>
        <w:br/>
        <w:t>одап айырылып қалғанда -- соның кайғысыня шыдамай, ішіп кеткен.</w:t>
        <w:br/>
        <w:t>Ол жас та болса, жағдайды өзінше пайымдап, адамның жаза</w:t>
        <w:br/>
        <w:t>басқан қадамын сөгулен, жазалаудан аулақ екенін аңғартады.</w:t>
        <w:br/>
        <w:t>Өмірде кезлескен қиындықпен, сәтсіздікпен күресе білмей, күрт</w:t>
        <w:br/>
        <w:t>түсіп, касірет батпағына батқан анасып қалай құтқарады?</w:t>
        <w:br/>
        <w:t>130</w:t>
        <w:br/>
        <w:t>Айналайын</w:t>
        <w:br/>
        <w:t>соң, қайғысына шғыдай алмай, күрт түсіп, інісі екеуін осында</w:t>
        <w:br/>
        <w:t>откізіпті.</w:t>
        <w:br/>
        <w:t>Машкова Ғалия</w:t>
        <w:br/>
        <w:t>-- Білемін, сіз де қазір: “Сенің ұлтың кім?” деп сұрайтын</w:t>
        <w:br/>
        <w:t>боларсыз...</w:t>
        <w:br/>
        <w:t>-- Солай ойлағаным рас елі, бірак сұрап үлгермсдім.</w:t>
        <w:br/>
        <w:t>Ол ата-анасы, іні-сіңділері туралы кібіртіктемей, әңгімелеп берлі.</w:t>
      </w:r>
    </w:p>
    <w:p>
      <w:r>
        <w:t>-- Мешіп шешем -- казақ, әкем - чупаш. Дсмек, мен метисдін.</w:t>
        <w:br/>
        <w:t>Ал менен кейінгі сіңлім мсн інімнің әкесі -- қазақ. олар метист</w:t>
        <w:br/>
        <w:t>емес, -- деп күліп алды.-- Жағдай бізді осында алып келді. оған</w:t>
        <w:br/>
        <w:t>несіне жабырқап, жасуымыз керек. Оқытып, тәрбислеп жатқан осы</w:t>
        <w:br/>
        <w:t>үйдің бар екеніне шүкір деуіміз кажет қой.</w:t>
        <w:br/>
        <w:t>Осындағы кейбір достарымыз өзінің тағдырына ұялады. Меніңше,</w:t>
        <w:br/>
        <w:t>алдағы уақытта не істеу керек скенін ойлаудан өзге не керек? Мен</w:t>
        <w:br/>
        <w:t>есейген соң анамды тауып алғым келеді. Басынан не әтіп, не қойтанын</w:t>
        <w:br/>
        <w:t>оныц өзінен білгім, түсінгім, кешіргім келеді.</w:t>
        <w:br/>
        <w:t>Осы үйдегі үл-қыздардың әкс-шешелеріне қамқор болғысы келіп</w:t>
        <w:br/>
        <w:t>тұратын жауапкершіліктіп қайлан туындағанын ойлайсың. Мұның</w:t>
        <w:br/>
        <w:t>бәрін балалар өздерінің түйсігімен өлшеп жүр ме, әлде тәрбиенің</w:t>
        <w:br/>
        <w:t>әсері ме? Қайдан келсе де, бұл пайымдаудың тұп-тамырында</w:t>
        <w:br/>
        <w:t>адамгершіліктің дәні жатыр ғой.</w:t>
        <w:br/>
        <w:t>Ғалия осы топтағы өнерлі, өткір қыздардың бірі. Ән айтады,</w:t>
        <w:br/>
        <w:t>биге қатысады, сурет салады. Сабақты да жақсы үлгергені үлгін</w:t>
        <w:br/>
        <w:t>2002 жылы Елбасының шыршасына, Астанаға барып келген.</w:t>
        <w:br/>
        <w:t>-- Біздіш еліміздің осыншама кең даласы бар скен ғой, қалай</w:t>
        <w:br/>
        <w:t>білмегенбіз? Пойызбен жүре бересің, жүре бересін, -- делі ол Астана</w:t>
        <w:br/>
        <w:t>барып келген сапары туралы сұрағанда.</w:t>
        <w:br/>
        <w:t>Салып отырган суретіне де осы әсері негіз болған сияҡхы. Қағаз</w:t>
        <w:br/>
        <w:t>бетіндегі шашыраған нүктелерді бір-бірімен қоса бересін, сонда</w:t>
        <w:br/>
        <w:t>әйтеуір, бір кескін шығады. Оның пеіс ұқсайтынын салып отырған</w:t>
        <w:br/>
        <w:t>адамның өзі де бастапқыда біле бермейді.</w:t>
        <w:br/>
        <w:t>-- Белгісіздік - деді ол. -- Санам саусақтарыма қандай сызықтар</w:t>
        <w:br/>
        <w:t>немесе өрнек салуды “бұйырса” солай қозғаймын. Ғарыштан алған</w:t>
        <w:br/>
        <w:t>хабарымнан бір сурет пайда болады. Ол көп нәрсені аңғартуы мүмкін.</w:t>
        <w:br/>
        <w:t>Бұл кескінді бағалаушының пайымдауына да байланысты.</w:t>
        <w:br/>
        <w:t>Сіз директордың кабинетіндегі белгісіздік суретін көрдіңіз бс?</w:t>
        <w:br/>
        <w:t>Ол аламды неше түрлі ойға, қиялға жетелейді, ештеңені де дайын</w:t>
        <w:br/>
        <w:t>түрінде ұсыпбайды.</w:t>
        <w:br/>
        <w:t>192</w:t>
        <w:br/>
        <w:t>Айналайын</w:t>
        <w:br/>
        <w:t>БЕ------------..-----------:----------“-----.- “с-з. енен -е.-,</w:t>
        <w:br/>
        <w:t>-- Ята-аналарыңа ренжисіңдер ме? Егер іздеп келсе кешірер ме</w:t>
        <w:br/>
        <w:t>едіндер?</w:t>
        <w:br/>
        <w:t>-- Кішірек кезімізде: “Бізді жалғыз, жел өтіне қалдырып кеткен,</w:t>
        <w:br/>
        <w:t>аналық парызын өтемеген адамды біз де ұмытуымыз керек. Оларга</w:t>
        <w:br/>
        <w:t>ешкандай кешірім жоқ!” деп өз көңілімізде үкім тпығарып та</w:t>
        <w:br/>
        <w:t>қойғанбыз. Қазір есейіп қалғандығымыз ба, әлде тәрбиешілеріміздің,</w:t>
        <w:br/>
        <w:t>директорымыз Жамал Қасымбеккызынып құлағымызға құйып</w:t>
        <w:br/>
        <w:t>отырғандығынан ба, бұл пікіріміздің үстірт експіп түсіне бастадық.</w:t>
        <w:br/>
        <w:t>-- Сонда не деп “құяды құлақтарыңа” тәрбиешілер?</w:t>
        <w:br/>
        <w:t>- Аналарыңа кектенбеңдер. Олар сендерге өмір сыйлауымен-</w:t>
        <w:br/>
        <w:t>ақ, кешіруге тұрады. Небір ғұламалар да адамның жаңсақ қаламдарын</w:t>
      </w:r>
    </w:p>
    <w:p>
      <w:r>
        <w:t>кешірудін шектелмейтінін айтқан ғой. Қателігін түсінген, оны жән-</w:t>
        <w:br/>
        <w:t>десуге ниетті пенде кешірімге лайықты, -- деп отырады, - дейді</w:t>
        <w:br/>
        <w:t>Әйгерім.</w:t>
        <w:br/>
        <w:t>-- Бірақ: “Омірімде жаза басып кателесіппін, енді ойландым.</w:t>
        <w:br/>
        <w:t>Сеңдер менімен бірге болыңдар” деп апт-су ішіп келетін аналардың</w:t>
        <w:br/>
        <w:t>арала екі күн отпей жатып араққа қайта бас қойып...</w:t>
        <w:br/>
        <w:t>Көзі жасаурап кеткен бойжеткен онысын білдірмейін деп қантта</w:t>
        <w:br/>
        <w:t>жынылықтатса ла, дауысындағы діріл байқатып қойды.</w:t>
        <w:br/>
        <w:t>-- Араққа қайта бас қояды да, іздеп келген ұлын да, қызын да</w:t>
        <w:br/>
        <w:t>ұмытып, қайта ішіп кетеді, -- деп жалғастырды ол сөзін. -- Неге</w:t>
        <w:br/>
        <w:t>келді? Баласын ұятқа қалдыру үшін бе, көңілін жабырқату үшін бе?</w:t>
        <w:br/>
        <w:t>Түзелемін дейдіде, жігері жетпей, баласын тағы да жерге қаратып</w:t>
        <w:br/>
        <w:t>кете барады.</w:t>
        <w:br/>
        <w:t>-- Олар ауру ғой, Алска, -- дейді құрбысына қыздардың бірі. --</w:t>
        <w:br/>
        <w:t>Дертті жанға не леп ренжисін? Сондай күйге түскенге дейін</w:t>
        <w:br/>
        <w:t>маңайындиғылар ара түсе алмағанда, әбден асқынған бұл ауруға</w:t>
        <w:br/>
        <w:t>оның озі де ештеце істей алмай жүр емес не?</w:t>
        <w:br/>
        <w:t>-- Иә, үнемі басқаларды кіполап, жеңіл өмір сүріп жүре беру</w:t>
        <w:br/>
        <w:t>оңай...</w:t>
        <w:br/>
        <w:t>“Өмір сүрудін жеңіл-ауырлығын әлі басынап кешіп үлгермей</w:t>
        <w:br/>
        <w:t>жатып, өзгелердің не себситі жаңсақ басатынын түсінбей тұрып,</w:t>
        <w:br/>
        <w:t>олар туралы үкім айтудың ертерек екенін сендерге өмір кейінірек</w:t>
        <w:br/>
        <w:t>пайымлатар. Әлі өз еріктеріңмен самган ұшып көрмеген көккапат</w:t>
        <w:br/>
        <w:t>күссыңдар гой” деп ойладық.</w:t>
        <w:br/>
        <w:t>Құрбылар күтпеген жерден осылай пікірталас тудырып жіберді.</w:t>
        <w:br/>
        <w:t>Қарсы алдарында олардың ана туралы ашына да, арашалай ла</w:t>
        <w:br/>
        <w:t>сөйлеген сөздерін үнсіз тыңдап отырған бейтапыс тәте (ягни мен)</w:t>
        <w:br/>
        <w:t>отырғаны ойларына түскенде барып -- басылды.</w:t>
        <w:br/>
        <w:t>139</w:t>
        <w:br/>
        <w:t>Айналайын</w:t>
        <w:br/>
        <w:t>-- Бұлай әцгімелесу де керек,-дешім оған. -- Жандарынды</w:t>
        <w:br/>
        <w:t>жасытпайын деп, тек жұмсақ сөйлгсе беру дұрыс болар ма еді?</w:t>
        <w:br/>
        <w:t>Құтыдағы гүлдей қорғап өсіру кейің өзлеріпе зиян болуы мүмкін.</w:t>
        <w:br/>
        <w:t>Өмір деген тек әдемі сезім, әдепті сөзлерлен құралмайды ғой. Кейде</w:t>
        <w:br/>
        <w:t>жақыныт жасяған қателіктер үшін дс жауап беруіңе, соның дүмпуін</w:t>
        <w:br/>
        <w:t>бастап ксшуіңе тура кследі. Тек соларды бастан кеше жүріп,</w:t>
        <w:br/>
        <w:t>жаныңның қарабайырланып кетпеуіне сақтануыц тура келеді.</w:t>
        <w:br/>
        <w:t>жжж</w:t>
        <w:br/>
        <w:t>Тәрбиелілік деген не?</w:t>
        <w:br/>
        <w:t>“Әсем” тобындағы бойжеткендер тағы бір жүздескенімізде осы</w:t>
        <w:br/>
        <w:t>сауалдың төңірегіпде ой қозғаған.</w:t>
        <w:br/>
        <w:t>Олар пікір таластырғанды ұнатады. Кез кслген сауалдан өздері</w:t>
        <w:br/>
        <w:t>әңгіме орбітін жүре береді. “Арман дегеп не? Бақыт дегенді қалай</w:t>
        <w:br/>
        <w:t>түсінесің? Тіпті: “Қандай киім кімге қойымды?” деген сұрақты қоя</w:t>
        <w:br/>
        <w:t>салсаң -- өз ой-пікірлерін білдіруден қиналмайды.</w:t>
      </w:r>
    </w:p>
    <w:p>
      <w:r>
        <w:t>Өйткені, олардың ортасында дүйім жұрттың алдында телсарнада</w:t>
        <w:br/>
        <w:t>өтетін “Пікірсайыс-Дебаты” хабарларына қатысып жүргендер ле бар.</w:t>
        <w:br/>
        <w:t>Сөз сөйлей білу де, топ алдында тайсалмай пікір айту да -- үлкен</w:t>
        <w:br/>
        <w:t>өнер,</w:t>
        <w:br/>
        <w:t>Сонымен, тәрбие туралы соз қозғалған... Ұлдардың бірі</w:t>
        <w:br/>
        <w:t>тәрбиешілер туралы: “Көзімді жұмсам да көрем сеті” деп әзілдепті.</w:t>
        <w:br/>
        <w:t>-- Қашдай мәдениетті, тәрбиелі болса да, жүрегінде мейірім</w:t>
        <w:br/>
        <w:t>болмаса, ол адамның жақсылығы дари қоймайды. -- деді кітапты</w:t>
        <w:br/>
        <w:t>көп оқитын Әйгерім Жаманғұшипова соз бастап.</w:t>
        <w:br/>
        <w:t>-- Тәрбиелілік деген тек өзіңді әсем үстау смес. Бұл әзгелерге</w:t>
        <w:br/>
        <w:t>қолайсыздық тудырмау деген сөз. Мысалы, жаңа біз мына кісі</w:t>
        <w:br/>
        <w:t>келгенде бар дауысымен айғайлап тұрғаш үнтаспаны өттіре қоймадық.</w:t>
        <w:br/>
        <w:t>Егер, сол әуенді үйге біреу кірген кезде, ескертусіз-ақ баяулатқанда</w:t>
        <w:br/>
        <w:t>тәрбислілігімізді көрсетер едік.</w:t>
        <w:br/>
        <w:t>Бұл - Әйгерім Имансейпұлованың пікірі.</w:t>
        <w:br/>
        <w:t>-- Ал тәрбиесіз алам: “Бұл біздіц бөлмеде бақырып тұрған музыка</w:t>
        <w:br/>
        <w:t>ғой! Онда кімнің шаруасы бар?” дер сді, -- деді Алма. -- Сонда ол</w:t>
        <w:br/>
        <w:t>да өз пікірін айтып тұр ғой. Былай қарасаң -- орынсыз да смсс</w:t>
        <w:br/>
        <w:t>сияқты. Ойткені оған үнтаспаның айғайлап тұрғалы. жас адамның</w:t>
        <w:br/>
        <w:t>ілбімей қатты жүргені, тіпті, жүгіріп ксікені ұнайды. Сонда қайтпек</w:t>
        <w:br/>
        <w:t>керек?</w:t>
        <w:br/>
        <w:t>-- Балалар үйі -- сендерлің барлығына ортак үй. Оган келетін</w:t>
        <w:br/>
        <w:t>қопақтарлың да, оз достарынның да қалауымен санасу керек, --</w:t>
        <w:br/>
        <w:t>141</w:t>
        <w:br/>
        <w:t>Айналайын</w:t>
        <w:br/>
        <w:t>Еремеева Раиса. Ол да әлемі қыз. Өзін ересек, ақылды ұстағанды</w:t>
        <w:br/>
        <w:t>жөн көреді. Кез келген тақырыпқа жауап беруге, әңгімеге араласуға</w:t>
        <w:br/>
        <w:t>құмар. “Пікірім дұрыс па, бұрыс па2” деп тартыншақтап тұрмайды.</w:t>
        <w:br/>
        <w:t>Ол үшін қатысу -- басты мәселе! Ересек болуға өзі айтпақшы, опы</w:t>
        <w:br/>
        <w:t>осыңдағы жағдай да мәжбүр етіп отыр. Інісі Коляға бас-көз болуы</w:t>
        <w:br/>
        <w:t>керек.</w:t>
        <w:br/>
        <w:t>Анасы “жақында болса -- алыс” жерде. Өмірле жолы бір болмай-</w:t>
        <w:br/>
        <w:t>ақ қойған адам сияқты. “Тікенекті дуал, тор көзді үйге” түседі де-</w:t>
        <w:br/>
        <w:t>шығалы. Шығады да-- түседі. Байқұстың өмірі тек жаза басулардан</w:t>
        <w:br/>
        <w:t>оріліп келеді. Тіпті, сол тор көзді үйге үйреніп алған сиякты.</w:t>
        <w:br/>
        <w:t>Хаттарында: “Бізде, біздің үйде” деген создер ұшырасқапына қара-</w:t>
        <w:br/>
        <w:t>ганда, ол “үйді” жатсынуды қойғандай... Қызына өзін дұрыс, таза</w:t>
        <w:br/>
        <w:t>сақтан, інісіпс де қамқор болуды тапсырады да жатады. Рая оған</w:t>
        <w:br/>
        <w:t>ақылын айтып, жауап жазады. Ана мен қызының адами міндеттері</w:t>
        <w:br/>
        <w:t>арын ауыстырып алгандай. Бойжеткен алаңсыз жүрудің орнына</w:t>
        <w:br/>
        <w:t>анасыныц жайын ойлап, уайымдайды.</w:t>
        <w:br/>
        <w:t>Бірақ, Рая уайымның өзін басынан көнілділікпен кешетін сияқты.</w:t>
        <w:br/>
        <w:t>Өнерлі, сымбатты, әдемі. Ал бақытты болуы -- тағдырдың</w:t>
        <w:br/>
        <w:t>талайында. Еліктегендіктен бе, әлде әнерінде ұқсастық бар ма, оны</w:t>
        <w:br/>
        <w:t>балалар үйіндегілер “Лайма Вайкул</w:t>
        <w:br/>
        <w:t>Мұндағы ұл-қыздар “Айналайын” қапша әлпештеп отырса да</w:t>
        <w:br/>
        <w:t>ата-ана мейіріміне зәру екені белгілі. “Әсемдегі” қыздарлың әсіресе,</w:t>
      </w:r>
    </w:p>
    <w:p>
      <w:r>
        <w:t>әке қамқорлығын, оның қайырымды үніп сағынатыны анық. Соның</w:t>
        <w:br/>
        <w:t>бір дәлелі -- республикалық “Дебаты” пікірсайысына қатысқанында</w:t>
        <w:br/>
        <w:t>Раяның қарсыласына айтқан уәжі деуге болалы.</w:t>
        <w:br/>
        <w:t>-- Балалар үйінің ата-анасы бар отбасынан айырмашылығы жоқ,</w:t>
        <w:br/>
        <w:t>дейсің, - деді аған “Дебатыдағы” қарсыласы. -- Мейлі, түрмеде</w:t>
        <w:br/>
        <w:t>отырса да сенің анаң бар, бірақ әкең жоқ көй. Бұл мейірімнің орнын</w:t>
        <w:br/>
        <w:t>балалар үйі толтыра ала ма? Қазір ондай үйлердегі тәрбиешілер</w:t>
        <w:br/>
        <w:t>негізінен қыз-келіншектер болып отыр ғой?</w:t>
        <w:br/>
        <w:t>Сонда Рая:</w:t>
        <w:br/>
        <w:t>-- Мәселе адамнын мейірімінде. Ол отбасында бола ма, әлде</w:t>
        <w:br/>
        <w:t>балалар үйіңде ме, бәрібір қайырымдылық сезімі шынайы болуы</w:t>
        <w:br/>
        <w:t>керек. “Айналайындағы” аула сылырушы Дима ағайды біз әкеміздей,</w:t>
        <w:br/>
        <w:t>ал спорт жетекшісі Баглан Баспақбайұлын туган ағамыздай көруі</w:t>
        <w:br/>
        <w:t>кім кедергі бола алады! Мәселе, қолда бардың қадірін білуде. -- деп</w:t>
        <w:br/>
        <w:t>өз пікірін қорғаған.</w:t>
        <w:br/>
        <w:t>Айналайын</w:t>
        <w:br/>
        <w:t>Шетел ы ласта л елле... мк анеысы“-"---....?..?722..</w:t>
        <w:br/>
        <w:t>“Әсем” леп қойыпты. Олардың қазір бәрі де кәмелетке толып, бүл</w:t>
        <w:br/>
        <w:t>ұядан ұшып кетті.</w:t>
        <w:br/>
        <w:t>Ал сол кездері көңілдері толғап арман мен үміт болатын.</w:t>
        <w:br/>
        <w:t>Бала кезімізде есейіп, өз еркің өзінде болатын кезді асыға</w:t>
        <w:br/>
        <w:t>күтетін сияқты елік... Енді уақыт сол мәреге жақындаған сайын</w:t>
        <w:br/>
        <w:t>белгісіздікке бст алатынымызды ойлап, уайымдайтын болдық, -</w:t>
        <w:br/>
        <w:t>дегеп-ді қыздар бір түрлі мұңайған кейіппен.</w:t>
        <w:br/>
        <w:t>Шындығында да олар “Айналайышға” басыпа қиындық түскен</w:t>
        <w:br/>
        <w:t>кезде келді. Отбасынан, ата-анасынан ажыратылып жеткізілген</w:t>
        <w:br/>
        <w:t>жеткіншектерді бұл шаңырақ жылы қабақпен қарсы алды. Арада</w:t>
        <w:br/>
        <w:t>өткен бірнеше жылда тәрбиешілерінен жанына тиетін ауыр сөз</w:t>
        <w:br/>
        <w:t>сетімсігті, жеккөру сезімдерін басынан кешпепті.</w:t>
        <w:br/>
        <w:t>-- Ал біз, балалықпен бе, білместікпен бе, қаншама тентектіктер</w:t>
        <w:br/>
        <w:t>көрсеттік. Біздің басымызға жетімдіктің тағдырын осы үйдегі кісілер</w:t>
        <w:br/>
        <w:t>жазып қойғандай бұлданып, кейде қияс тартатынымыз бар.</w:t>
        <w:br/>
        <w:t>.“Бұл олардың бір сәт ойланып, мұңайған сәтте айтқандары.</w:t>
        <w:br/>
        <w:t>“Шер толқытып шыққан сөз”...Әйтіссе, олардың әмсе бұлай</w:t>
        <w:br/>
        <w:t>мұңайып отыруға уақыттары жоқ. Жастық шақтың жылдамдығы,</w:t>
        <w:br/>
        <w:t>Қызуы мен қызығы көбінесе бас білдірмей, алып ұшады.</w:t>
        <w:br/>
        <w:t>“Әсемде”: Мәдина, екі Әйгерім, Әсем, Арайлым, Анжела, Алена,</w:t>
        <w:br/>
        <w:t>Алава, Рая, Алма, Насия, Арина деген бойжеткендер тұғады.</w:t>
        <w:br/>
        <w:t>Әрқайсысының ішкі жансарайы -- өз алдына күрделі құбылыс,</w:t>
        <w:br/>
        <w:t>құпиялы жұмбақ. Бір үйлің осынша “байлығына” ие болып отырған</w:t>
        <w:br/>
        <w:t>Зәкира Шопатовага бас июге болар еді.</w:t>
        <w:br/>
        <w:t>-- Әрине, онай емес. Бірақ олардың жақсылықтары басым.</w:t>
        <w:br/>
        <w:t>Қайырымды, көпшіл. Қолдарында барымен ойланбай, үнемдемей</w:t>
        <w:br/>
        <w:t>бөлісетін жомарттықтары бар. -- деген-ді өзінің қыздары туралы</w:t>
        <w:br/>
        <w:t>сонда Зокира Ахметбекқызы. -- Өздері огбасында ересектердің</w:t>
        <w:br/>
        <w:t>кателіктері меп қаталдығынын зардабын коп тартқандықтан ба,</w:t>
        <w:br/>
        <w:t>сүрішген, қателескен адамдарға жандары ашып тұрады.</w:t>
      </w:r>
    </w:p>
    <w:p>
      <w:r>
        <w:t>Сол “он үш гүлмен” олардың “Әсем” тобыңда, түрып жатқан</w:t>
        <w:br/>
        <w:t>бөлмелерінде әңгімелескен едік.</w:t>
        <w:br/>
        <w:t>-- Сендер міне, есейдіңдер... Жасу, жатырқау дсген жалғыздық,</w:t>
        <w:br/>
        <w:t>сезімдерінен біраз биіктеген шығарсыңдар. Балалар үйі деген не,</w:t>
        <w:br/>
        <w:t>сеңдер үшін? Ең алғаш келгенде және қазір кандай әсер калдырады?</w:t>
        <w:br/>
        <w:t>-- Біз мүнда Сарқандағы балалар үйінен келдік. Ол үй де</w:t>
        <w:br/>
        <w:t>қайырымды, өзінше көңілді болған.</w:t>
        <w:br/>
        <w:t>Әйгерім Жаманғүшинова, Әсем Теміршінона, Раиса Ерсмсевалар</w:t>
        <w:br/>
        <w:t>сол кездерді көз алдына елестеткендей жымиып отыр.</w:t>
        <w:br/>
        <w:t>1І414- 10</w:t>
        <w:br/>
        <w:t>Айналайын</w:t>
        <w:br/>
        <w:t>Олтуа жамбасы орнынан тайып кеткен кемтар болып өсг бастаған.</w:t>
        <w:br/>
        <w:t>Есейген сайын сүйегі қатып, енді азуақыт откенде жарымжан болып</w:t>
        <w:br/>
        <w:t>қалар еді. Гүлнүр Әсемғалиқызы кейбірсулердің: “Өй, әүре болма!</w:t>
        <w:br/>
        <w:t>Ол туа біткен кемтарлық... Дәрігерлер не істейді, орны бітіп кеткен”</w:t>
        <w:br/>
        <w:t>дегеніне қарамастан, титтей бір үміттің ұшҡынын сезісімен ақсақ</w:t>
        <w:br/>
        <w:t>баланы Алматыға дәрігерлерге тасумен болды. Бір-екі смсе, оп рет</w:t>
        <w:br/>
        <w:t>барлы ғой.</w:t>
        <w:br/>
        <w:t>Орнынан тайып кеткен жамбас ақырындап орнына келе баста-</w:t>
        <w:br/>
        <w:t>ғанда Гүлнұр Әсемғалиқызы қалай толқып, қуанды! Адамшпың өзге бір</w:t>
        <w:br/>
        <w:t>тағдырды жақсы арнаға бұрылуға тікелей игі ықпалы болғаны қандай</w:t>
        <w:br/>
        <w:t>құдіреті, күрметті іс. Светлана Бабкина оған әлі талай рақмеғ айтар, я</w:t>
        <w:br/>
        <w:t>болмаса тіпті айтнас та... бірақ пендеге жасаған жақсылықты</w:t>
        <w:br/>
        <w:t>жаратканнын озі алдынан екі есе етіп қайтарады екен, лайым солай</w:t>
        <w:br/>
        <w:t>болсын!</w:t>
        <w:br/>
        <w:t>“Жазира” тобының тәрбиешілері Әсия Бөкенбаева мен Бақыт</w:t>
        <w:br/>
        <w:t>Қасымбекова</w:t>
        <w:br/>
        <w:t>Әсия Ізтайқызының 12 жылдай еңбек тәжірибесі бар. Отбасында</w:t>
        <w:br/>
        <w:t>екі үл тәрбиелеп отырған ана.</w:t>
        <w:br/>
        <w:t>Ал Бақыт Бейсембайқызының 25 жылдық ұстаздық еңбегі меп</w:t>
        <w:br/>
        <w:t>отбасында бос бала тәрбиелеуі бұл жұмысқа көп иті ықпалын тигізді.</w:t>
        <w:br/>
        <w:t>-- Отбасында да бала тәрбиелеп жүрміз ғой. “Айналайын”</w:t>
        <w:br/>
        <w:t>үйіндегілердің солардан айырмашылығы жоқ. Бұлар да сондай.</w:t>
        <w:br/>
        <w:t>Ендеше, оларды ешкімнен кем ле, артық та көрмей, балаларындай</w:t>
        <w:br/>
        <w:t>санайсың, -- дейді Бақыт.</w:t>
        <w:br/>
        <w:t>Ал Әсия “Жазираға” келерден бүрын ұлдардың “Ұлаш” тобында</w:t>
        <w:br/>
        <w:t>тәрбиеші болған. Әсия Ізтайқызының “Экологиялық клубына”</w:t>
        <w:br/>
        <w:t>балалар қызыға атсалысады, сол жерде өздерінің ішікі сырын табиғатқа</w:t>
        <w:br/>
        <w:t>жасырмай айтады, бөліседі.</w:t>
        <w:br/>
        <w:t>Осы клубтың жүмысын ү Эбей үш-төрт жыл жүргізіп келе жатқан</w:t>
        <w:br/>
        <w:t>Әсия өздерінің “Қытай ертегісі” деген табиғат туралы шығарманы</w:t>
        <w:br/>
        <w:t>балалардың ерекше ынтамен орындағанын айтады. Бүл шыгарманы</w:t>
        <w:br/>
        <w:t>балалар үйінің сахнасына да шығарған екен, өзгелерге ле ұпапты.</w:t>
        <w:br/>
        <w:t>Әсия ізтайқызының “Құпия сөйлесу” деген тақырыпта балалардың</w:t>
        <w:br/>
        <w:t>табинптен оңаша сөйлесуі барысында жаздырған шығармаларынан:</w:t>
        <w:br/>
        <w:t>Гүлзардағы гүлмен сырласу</w:t>
      </w:r>
    </w:p>
    <w:p>
      <w:r>
        <w:t>Алеша:</w:t>
        <w:br/>
        <w:t>--Қоңырауғүл, - деп сыбырлалым мен. - Сепен су меп күннің</w:t>
        <w:br/>
        <w:t>иісі шығады,</w:t>
        <w:br/>
        <w:t>Айналайын</w:t>
        <w:br/>
        <w:t>«К.лаваның Нүрлан деген азаматқа түрмысқа шыққанын, бір</w:t>
        <w:br/>
        <w:t>баласы бар скепін естіп, қуанып қалдық. Оның балаларыңа мейірімді</w:t>
        <w:br/>
        <w:t>ана бола алатынына сенімдіміз.)</w:t>
        <w:br/>
        <w:t>-- Өздеріңе айтылған ескертулерге ренжіп, тәрбисшілеріннің</w:t>
        <w:br/>
        <w:t>жасаған жақсылықтарын ұмытып, бәріне колды бір-ақ сілтейтін,</w:t>
        <w:br/>
        <w:t>огаш мінез көрсететін кездерің болады екен. Сондай сәттеріңе қалай</w:t>
        <w:br/>
        <w:t>жауап беру керек деп ойлайсыңдар? -- дегенбіз сонда.</w:t>
        <w:br/>
        <w:t>-- Рас, ашу үстіплі біз де ұшқары Шікір айтып, айтылған сынға</w:t>
        <w:br/>
        <w:t>ренжіп шыға келетінімізді мойындаймыз. Қарап отырсаң, біз көппіз</w:t>
        <w:br/>
        <w:t>де. тәрбиешіміз -- жалғыз ғой. Осыны неге ұмытып кетеміз.</w:t>
        <w:br/>
        <w:t>Біз каншама осындай мінездер көрсетіп жатқанда тәрбиешілеріміз</w:t>
        <w:br/>
        <w:t>дөрекі сөйлеп, қуып шығу дегенге бармайды. Мүмкін үйінде өз</w:t>
        <w:br/>
        <w:t>балалары осындай қылықтар көрсетіп жатса, желкеден нұқып жіберер</w:t>
        <w:br/>
        <w:t>Де елі ғой. Ендеше, сондай сәттеріміз үшін біз олардан басымызды</w:t>
        <w:br/>
        <w:t>иіп, кешірім сұрауға тиіспіз.</w:t>
        <w:br/>
        <w:t>“Әсем” тобындағы бойжеткендермен әртүрлі тақырыпта әнгіме-</w:t>
        <w:br/>
        <w:t>лескенде аңғарғанымыз -- немқұрайдылықтың жоқтығы. Дұрыспа,</w:t>
        <w:br/>
        <w:t>бұрыс па, әйтеуір, өздерінің пікірін ортаға салады. Бірлі-екілі</w:t>
        <w:br/>
        <w:t>жүздесулерден соң, өздерінің көпшіл, аса ешкімді жатсынбайтын</w:t>
        <w:br/>
        <w:t>ақ көңілді екендіктерін апғартады.</w:t>
        <w:br/>
        <w:t>“Әсем” тобындағылар</w:t>
        <w:br/>
        <w:t>2002 жылдың тізімі</w:t>
        <w:br/>
        <w:t>Атайбекова Модина 20.11.86</w:t>
        <w:br/>
        <w:t>Веснина Клана 12,02.86</w:t>
        <w:br/>
        <w:t>Дин Алена 05.05.87</w:t>
        <w:br/>
        <w:t>Еремгева Рая 10.10.86</w:t>
        <w:br/>
        <w:t>Жаманғұшинова Әйгерім 14.09.85</w:t>
        <w:br/>
        <w:t>Имансейпүлова Әйгерім 18.05.87</w:t>
        <w:br/>
        <w:t>Иванова Анастасия 16.12.86</w:t>
        <w:br/>
        <w:t>Қабылбаева Арина 10.07.84</w:t>
        <w:br/>
        <w:t>Қонақбаева Арайлым 30,09.85</w:t>
        <w:br/>
        <w:t>Лысенко Мария 19.04.87</w:t>
        <w:br/>
        <w:t>Төргшова Алма 25.01.86</w:t>
        <w:br/>
        <w:t>Теміршінова Әсем 13.07.86</w:t>
        <w:br/>
        <w:t>Хен Анжела 20,11.86</w:t>
        <w:br/>
        <w:t>м7 бын</w:t>
        <w:br/>
        <w:t>Айналайын</w:t>
        <w:br/>
        <w:t>Біз оган анасының казір оны қарайтын жағдайы жоқ екенін,</w:t>
        <w:br/>
        <w:t>тұрып жатқан үйіне тіпті, от та жағылмайтынын, сондықтан балалар</w:t>
        <w:br/>
        <w:t>үйіпен қашпау кажеттігін түсіндіреміз.</w:t>
      </w:r>
    </w:p>
    <w:p>
      <w:r>
        <w:t>Ал ол болса: “Ол үйде мамам бар ғой” дейді.</w:t>
        <w:br/>
        <w:t>Морозов Денис әкесінің мас болып келіп, көз алдарында оліп</w:t>
        <w:br/>
        <w:t>кеткенін көрген. Міпез-қүлқы қалыптасып үлгермеген бала үшін</w:t>
        <w:br/>
        <w:t>бұл -- жүйкеге түскен ауыр күш. Әйтеуір, ол табиғатында ұстамды</w:t>
        <w:br/>
        <w:t>болғандықтан, жүйкесі бұзылмай, аман қалған. Басынан небір</w:t>
        <w:br/>
        <w:t>отбасылық, қиғылықтарды откізсе дс, Денистің байыпты қалпын</w:t>
        <w:br/>
        <w:t>сақтап қалғанына қуанамыз. Өзі зерек, алғыр бала.</w:t>
        <w:br/>
        <w:t>Әрбір бала оқылмяған кітап іспетті. Келесі парағында Пе айтатыны</w:t>
        <w:br/>
        <w:t>белгісіз. Мәселен, скі-үш баланың өз аналарының отбасындағы</w:t>
        <w:br/>
        <w:t>жанжалын ойын түрінде қайталап айтуының үстінен түскенім бар.</w:t>
        <w:br/>
        <w:t>Балалар кәдімгі режиссер ме дерсің. Мас адамның дауысын, жүріс-</w:t>
        <w:br/>
        <w:t>тұрысын соншама ұқсату үптін үйіндегі бұл “спектаклыьп” неше рет</w:t>
        <w:br/>
        <w:t>көріп, жүректен өткізді десепізші.</w:t>
        <w:br/>
        <w:t>Әрине, ойыншы тоқтатып, оларға өз аналарын бұлай мазақтауға</w:t>
        <w:br/>
        <w:t>болмайтынын түсіндірген болдық.</w:t>
        <w:br/>
        <w:t>жез</w:t>
        <w:br/>
        <w:t>“Ұлан” тобының балаларымен бірге болған біршама уақыт ішінде</w:t>
        <w:br/>
        <w:t>аңғарғанымыз -- тәрбиенің ізгілік, ізеттілік сипатта ж үргізілгендігі</w:t>
        <w:br/>
        <w:t>болды. Мұпда балаға талап оларды күрметтей отырып қойылады...</w:t>
        <w:br/>
        <w:t>Ол өз үйінен “Айналайынға” қашады</w:t>
        <w:br/>
        <w:t>Ер балалар тәрбиеленетін өзге топтағыларға қарағанда “Ұланлағы”</w:t>
        <w:br/>
        <w:t>ұлдар әлі -- кішірек, аллы -- он екіме, соңы -- сегізде. Бұлар өз</w:t>
        <w:br/>
        <w:t>отбасында болған ойрандарды, ата-аналарының кемшілігін жасырып</w:t>
        <w:br/>
        <w:t>жатпайды. Соның тіпті, кемшілік екенін білмейді де. Қайта, бір</w:t>
        <w:br/>
        <w:t>оқиғаны корқыпыпшты етіп суреттеп, екіншісін қызық көрін, күледі.</w:t>
        <w:br/>
        <w:t>Кейбірі өз үйінде әке-шешесінің ұрыс-керісіп танымайтын адамның</w:t>
        <w:br/>
        <w:t>әзіне тамсанып айтып беруге бар. Бастапқыда олардың жанжал үстіңде</w:t>
        <w:br/>
        <w:t>қолданған создерін қайталап, тыйым салынса -- таңданыпты.</w:t>
        <w:br/>
        <w:t>Ал тәрбиешілер оларга осылардың барлығынын себебіп</w:t>
        <w:br/>
        <w:t>түсіндіруге, қалай тыйым салу тәсілдерін ойлап табуға тиіс. Қисық</w:t>
        <w:br/>
        <w:t>біткен дүшиені түзету қашан да қиын ғой.</w:t>
        <w:br/>
        <w:t>Айналайын</w:t>
        <w:br/>
        <w:t>Кучеренко Станислав 25.03.91</w:t>
        <w:br/>
        <w:t>Кузьменко Владик 16.07.90</w:t>
        <w:br/>
        <w:t>Латбаев Айлар 04.05.92</w:t>
        <w:br/>
        <w:t>Малых Николай 20.12.89</w:t>
        <w:br/>
        <w:t>Морозов Денис 02.10.90</w:t>
        <w:br/>
        <w:t>Рысбаев Ришат 17.03.94</w:t>
        <w:br/>
        <w:t>Руссу Анатолий 14.06.90</w:t>
        <w:br/>
        <w:t>Тян Сергей 26.03.91</w:t>
        <w:br/>
        <w:t>Востров Сергей 16.06.91</w:t>
        <w:br/>
        <w:t>Исмағұлов Қуат 23.10.93</w:t>
        <w:br/>
        <w:t>Латыпов Шыңғыс 28.12.89</w:t>
        <w:br/>
        <w:t>“Ұлан” тобындағылармен бүдан төрт жыл бұрынғы осы</w:t>
        <w:br/>
        <w:t>әңгімелесулерімізді кинотаспадай көз алдымыздан өткізген соң, бүл</w:t>
        <w:br/>
        <w:t>топтың биылғы тізімінс зер салғанбыз.</w:t>
        <w:br/>
        <w:t>Топта қазір тәрбиеленуттілер саны 23 болса, олардың алды --</w:t>
      </w:r>
    </w:p>
    <w:p>
      <w:r>
        <w:t>он екі, ал соңы -- жеті жаста. Ылғи жаңа, бұрынғыдан басқа есімдер!</w:t>
        <w:br/>
        <w:t>Марцеохо, Дамковичуте деген балалардың үлты орыс деп жазы-</w:t>
        <w:br/>
        <w:t>лыпты. Андрей мен Әмір -- Ақсу онірінен өткізілген тұлдыр жетімдер.</w:t>
        <w:br/>
        <w:t>Олар “жетімдік” жағынан жалғыз емес, бұл топта өзімен тағы торт</w:t>
        <w:br/>
        <w:t>ұл тағдырлас болыш отыр.</w:t>
        <w:br/>
        <w:t>Лайым, балаларды тоғысқан тағдырлары жақындастырып, бір-</w:t>
        <w:br/>
        <w:t>біріне қайырымды қылғай!</w:t>
        <w:br/>
        <w:t>Жаз</w:t>
        <w:br/>
        <w:t>“Жетісу” ұлдар тобында</w:t>
        <w:br/>
        <w:t>Бұл топтың тәрбиешілері Гүлиаз Кәрібжанова мен Күнсұлу</w:t>
        <w:br/>
        <w:t>Тәжібаева. Екеуінің де балалардың жан-дүниесін түсінетін, ортақ</w:t>
        <w:br/>
        <w:t>тіл табыса алатын тәжірибесі бар.</w:t>
        <w:br/>
        <w:t>Күнсұлу Мұратқызының тағдыры осы үйдегі балалармен сабақтас</w:t>
        <w:br/>
        <w:t>екен. Сол сырға қысқаша тоқталуды жөн көрдік.</w:t>
        <w:br/>
        <w:t>Жол айрығында</w:t>
        <w:br/>
        <w:t>Ол да осындай балалар үйінде тәрбиеленіп, І.Жансүгіров атын-</w:t>
        <w:br/>
        <w:t>дағы упиверситеттің лсне тәрбиесі факультетін бітірген. “Айналайын”</w:t>
        <w:br/>
        <w:t>Үйіндегі шахмат, волейбол, баскетбол, аэробика сияқты секция-</w:t>
        <w:br/>
        <w:t>Айналайын</w:t>
        <w:br/>
        <w:t>Біреуі: -- Жоқ, ешқайда бармайсыңдар, отырыңлар үйле! Бағана:</w:t>
        <w:br/>
        <w:t>“Сабаққа әзірленіңдер” дегенде мені тыңдамадыңдар ғой. Енді сол</w:t>
        <w:br/>
        <w:t>тіл алмағандарың үшін сабаққа бас қоюларына тура келеді, -- деп</w:t>
        <w:br/>
        <w:t>бұйырды.</w:t>
        <w:br/>
        <w:t>Екіншісі: -- Барыпдар! Бірақ, естеріңде болсын, сағат 22.00-ден</w:t>
        <w:br/>
        <w:t>бір минут кешікпей болмслеріңде боласындар,-дейді.</w:t>
        <w:br/>
        <w:t>Үшіншісі: Жарайды, жіберейін...Бірақ, мені ұятқа қалдырма</w:t>
        <w:br/>
        <w:t>уақытында оралыңдар. Мен сендерге ақылы бар азамат болып қалды</w:t>
        <w:br/>
        <w:t>ғой деп, әруақытта сеніп жүрмін ғой, -- деп бойек болады.</w:t>
        <w:br/>
        <w:t>Сұрақ: -- Осы талаптардың қайсысын сендер бұлжытпай орын-</w:t>
        <w:br/>
        <w:t>дайсыңдар?</w:t>
        <w:br/>
        <w:t>Олар озара ақылдасып, мынадай ортақ жауапқа тоқталды.</w:t>
        <w:br/>
        <w:t>-- Біу “Барыңдар. Сағат 22.00-ден бір минут кешнікпендер!” деген</w:t>
        <w:br/>
        <w:t>нақтылы талапты орындар слік.</w:t>
        <w:br/>
        <w:t>Ссбебі: Ол нақтылы тапсырма бере тұрып, тәртіпке де үйретеді,</w:t>
        <w:br/>
        <w:t>өзіп құрметтеуді де талап етеді.</w:t>
        <w:br/>
        <w:t>-- Жоқ, бармайсыңдар, -- деп бүйыру қолындағы билігін алам</w:t>
        <w:br/>
        <w:t>қүқығын аяқ асты стуғе жұмсау. Мүндайда көңіліңде қарсылық</w:t>
        <w:br/>
        <w:t>сезімі оянады. Жасырынып болса да, далаға шығып кслуге әрекст</w:t>
        <w:br/>
        <w:t>жасатады. Тіпті болмаса, бөлмеде бір мінез көрсетуге тырысалы.</w:t>
        <w:br/>
        <w:t>-- Ал енлі: “Барын келе ғой, мең сендерді қолдап жүремін” дсп.</w:t>
        <w:br/>
        <w:t>өзін жақсы корсету үшін арқадан қағып қойылған талап көбіпесе</w:t>
        <w:br/>
        <w:t>есіктен шыға бере ұмытылып, уақытында келмей-ақ қоюға</w:t>
      </w:r>
    </w:p>
    <w:p>
      <w:r>
        <w:t>итермелейді.</w:t>
        <w:br/>
        <w:t>“Жетісу” тобыпдағылар</w:t>
        <w:br/>
        <w:t>(2002. жылдың тізімі)</w:t>
        <w:br/>
        <w:t>Әкімов Мәди 05.09,83</w:t>
        <w:br/>
        <w:t>Гуляев Сергей 21.02.85</w:t>
        <w:br/>
        <w:t>Гинц Апцдрей 17.08,55</w:t>
        <w:br/>
        <w:t>Дрссв Сергей 07.09.85</w:t>
        <w:br/>
        <w:t>Зұлқарндаев Руслан 19.09.58</w:t>
        <w:br/>
        <w:t>Иванов Дамир 09.05.88</w:t>
        <w:br/>
        <w:t>Кузьменко Алексей 07.05.86</w:t>
        <w:br/>
        <w:t>Күзембаев Жеңіс 08.05.88</w:t>
        <w:br/>
        <w:t>Лавриенко Кирилл 17.12.89</w:t>
        <w:br/>
        <w:t>Айналайын</w:t>
        <w:br/>
        <w:t>қолдарындағы тамақтарын үсынып жүгіріп жүрген кісілер. Ал</w:t>
        <w:br/>
        <w:t>Астанала барлық жерді автобуспен аралады, онда жаяу жете</w:t>
        <w:br/>
        <w:t>алмайсың... аяз!</w:t>
        <w:br/>
        <w:t>Жаңажылдық шыршаға “Жігерден” Оспанғазиев Бейбіт пен</w:t>
        <w:br/>
        <w:t>Мазаков Ерлан -- “Балбөбек” қорынып фестиваліне, Смағулов Жандос</w:t>
        <w:br/>
        <w:t>-- Алматы облысы әкімінің шыршасына қатысыпты.</w:t>
        <w:br/>
        <w:t>Смағұлов Жандос. “Айналайынға” 2001 жылдын күзіңде</w:t>
        <w:br/>
        <w:t>әкелінген. Өзімен ағасы, інісі және екі қарындасы бірге келді.</w:t>
        <w:br/>
        <w:t>Бүлардың ауылда өз үйлері бар елі. Мамасының жап-жас кезі есінде.</w:t>
        <w:br/>
        <w:t>Бір жерге жүмысқа кететін, кейде әте көңілді келелі. Достарымен</w:t>
        <w:br/>
        <w:t>жиналатын, эн айтын, көп күлетін. Сонда үлкендердің арақ ішкенін</w:t>
        <w:br/>
        <w:t>Үнатпаса да, ән салғаның жақсы көретін.</w:t>
        <w:br/>
        <w:t>Олар барқырап шырқағанның өзінде Жандос тыңдап тұрып, сол</w:t>
        <w:br/>
        <w:t>Әуендерді іштей қайталайтын.</w:t>
        <w:br/>
        <w:t>Апасы да мұның үйдегі кішкентай қарыпдастарын алдына алып,</w:t>
        <w:br/>
        <w:t>ыңылдап ән салады. Бірақ, мамасы сияқты көңілденіп күлмейді,</w:t>
        <w:br/>
        <w:t>Неге? Ән айтқанда көңілденіп, күлу керек емес пе?</w:t>
        <w:br/>
        <w:t>Бір күні ол апасының баланы терӛстіп, жылап отырғанын көрін</w:t>
        <w:br/>
        <w:t>қалды. Бірақ сонда да әнді ыңылдап айтып отыр. Демек, бұл немесе</w:t>
        <w:br/>
        <w:t>ағасы, мүмкін папасы ма, оны өкпелетіп қойған болды ғой...</w:t>
        <w:br/>
        <w:t>сондықтан ол жылап отыр. Алам жылаганда да оп айтады екеп ғой.</w:t>
        <w:br/>
        <w:t>Мамасы болса, үйле көп отырмайтын болып алды. Үйдегілермен</w:t>
        <w:br/>
        <w:t>ұрсысып қалады ла, жоқ болып кетеді. Ондайда әкесі бұларды</w:t>
        <w:br/>
        <w:t>бұрынғыдан да жақсы көретін сияқты қатты құшақтайды.</w:t>
        <w:br/>
        <w:t>Бірде апасы ауырып қалды. Соның алдында әкесі мен шешесіне</w:t>
        <w:br/>
        <w:t>Әлденені айтып, тағы да жылағанын коргеп. Сол ауырғанпан -</w:t>
        <w:br/>
        <w:t>оңалмады. Бір жаққа кетіп қалган шешесі апасы ауырып жатса да</w:t>
        <w:br/>
        <w:t>үйге оралмай қойды.</w:t>
        <w:br/>
        <w:t>Апа содан жазылмады, бір күні бүлар мектелке кетсе -- қайтыс</w:t>
        <w:br/>
        <w:t>болыпты. Тым болмады өлерінде бетінен бір сүйе алмаганыпа қатты</w:t>
        <w:br/>
        <w:t>әкінеді. Ересектер қызық, мұның қарындастарына: “Жылама, апац</w:t>
        <w:br/>
        <w:t>ұйықтан жатыр. Ертең оянады” деп алдайды. Өлген адам қайта</w:t>
        <w:br/>
        <w:t>оянбайды ғой. Ендібұлар әкесі бәрі, онсыз калай күн көрмек?</w:t>
        <w:br/>
        <w:t>--. Бір күні ұйықтап жатса да естіп жатты: үйге өздері “ауылдың</w:t>
      </w:r>
    </w:p>
    <w:p>
      <w:r>
        <w:t>бастығы” деп қорқатын аға мен кеңселе жұмыс істейтін тәте, бұрын</w:t>
        <w:br/>
        <w:t>мұғалім болған бір семіз кісі келді. Бір қағаздарды жазды ла, кетіп</w:t>
        <w:br/>
        <w:t>қалды.</w:t>
        <w:br/>
        <w:t>Ал күздің басында сол кісілер қайта келіп: “Талдықорғанда</w:t>
        <w:br/>
        <w:t>“Айналайын” дегеи балалар үйіне барасыңдар. Шешслерің қарамай</w:t>
        <w:br/>
        <w:t>Айналайын</w:t>
        <w:br/>
        <w:t>“Жігер” тобындағы есейіп қалған балаң жігіт:</w:t>
        <w:br/>
        <w:t>-- Мен анада бір журналдан: “Дүниені ібіліс билейтін заман</w:t>
        <w:br/>
        <w:t>бұрын да болған. Ол өзі адамдардың пиғылы бұзылған кезді андып</w:t>
        <w:br/>
        <w:t>жүреді. Өзіне сенгенді сақ-сақ күліп, жетегінс ілестіріп әкете береді.</w:t>
        <w:br/>
        <w:t>Ал оған ергендер жақсы істерін тастап, жамандыққа калай кетіп</w:t>
        <w:br/>
        <w:t>бара жатқандарын білмей қалады. Оған сенетіндердің көп немесе 4з</w:t>
        <w:br/>
        <w:t>болуы -- адамдардың жан тазалығына, еркінің мықтылығына</w:t>
        <w:br/>
        <w:t>байланысты” дегенді оқып слім. Сондай бір еліктіргіш күгп біздің Де</w:t>
        <w:br/>
        <w:t>шаңырағымызды шайқалтып кетті, сонлықтан біз осынша келдік, -</w:t>
        <w:br/>
        <w:t>деген болатын.</w:t>
        <w:br/>
        <w:t>“Отбасы татулығының ортасынап кара мысық жүріп кеткен”</w:t>
        <w:br/>
        <w:t>жағдайлардан соц балалар үйіне жеткізілгендер аз емсе. Бірақ,</w:t>
        <w:br/>
        <w:t>олардың бір де бірі бұл үшін кінәлі емес.</w:t>
        <w:br/>
        <w:t>-- “Айналайынға” жеткізілгеніне шүкір де... Әке-шешесінің адам</w:t>
        <w:br/>
        <w:t>кейінен кетіп, маскүнемдікке салынып бара жатқанын, күнделікті</w:t>
        <w:br/>
        <w:t>отбасының сойқанып көріп, қорқыныштан жүректері жарылып</w:t>
        <w:br/>
        <w:t>кетердей лүпілдеп отырғандардың жағдайы бүдан да ауыр, - дсіен-</w:t>
        <w:br/>
        <w:t>дійшкі істер бөлімі қызметкерлерінің бірі.</w:t>
        <w:br/>
        <w:t>Мыпа бір жайды аңгармай қалу мүмкін емес. Балалардың</w:t>
        <w:br/>
        <w:t>қайсымен сөйлесееңіз де, мейлі жеке пемесе топталып отырып әңгіме-</w:t>
        <w:br/>
        <w:t>лессек те сөзіннің соңы:</w:t>
        <w:br/>
        <w:t>-- Әке-шешемді іздеп тауып көмектессем, маскүнемдігіней</w:t>
        <w:br/>
        <w:t>құтқарсам;</w:t>
        <w:br/>
        <w:t>-- Мен апамды кінәламаймын, сүрінуіне бір ссбеп болған іпығар...</w:t>
        <w:br/>
        <w:t>Алам бостан-босқа баласынан безінбейді ғой;</w:t>
        <w:br/>
        <w:t>-- Шеше баласынан безіп, әдейі араққа салынбайды ғой, оған</w:t>
        <w:br/>
        <w:t>бір қиындықтар пемесе қайғылы жағдай әсер еткен шыгар. Егер</w:t>
        <w:br/>
        <w:t>тауын алсам -- көмектесер елім, - деген гілекпен түйінделер еді.</w:t>
        <w:br/>
        <w:t>Бұл әрине, бала көңілінің сағынышы, қиялы. Адам қолында</w:t>
        <w:br/>
        <w:t>жоқ дүниені қымбат санайды гой. Ал өмірдегі нақты шындықпен</w:t>
        <w:br/>
        <w:t>бетпе-бет келсе ше? Қиялында сомдап алған коркем, қайырымды</w:t>
        <w:br/>
        <w:t>бейнесі көз алдынан мүлдем кереғар кейіпте ұшырасса ше?</w:t>
        <w:br/>
        <w:t>Қол-аяғы қалтылдаған, бет-аузы көнектей ісік, үсті-басы алым-</w:t>
        <w:br/>
        <w:t>жұлым маскүшем әйел: “Мен сенің анаңмын, кешір балам” деп</w:t>
        <w:br/>
        <w:t>қолын созса қалай болар сді? Бояуын қалыңдатып отырған жоқпыз,</w:t>
        <w:br/>
        <w:t>олардың көбінің сырт бейнесі осындай.</w:t>
        <w:br/>
        <w:t>Әңгімелесулер барысында олардың бірді-екісінің аналары дәл</w:t>
        <w:br/>
        <w:t>осыңдай кейіпте балаларын іздеп келіп жүргенін де естідік.</w:t>
        <w:br/>
        <w:t>Бір ғажабы ешқайсысы да: “Кет, сен менің анам емессің!” деп</w:t>
      </w:r>
    </w:p>
    <w:p>
      <w:r>
        <w:t>Айналайын</w:t>
        <w:br/>
        <w:t>Денис дертті әкенің жанында бір ай бойы ауруханала жүреді. Бұл</w:t>
        <w:br/>
        <w:t>хабарды газеттердің бірінен оқып қалған Жамал дерсу ол баланы</w:t>
        <w:br/>
        <w:t>әзлерішс алуды ойлайды. Талдықорғандық баланың ауруханада, дерт</w:t>
        <w:br/>
        <w:t>жепген әкеніц жанында жүруі қандай місеге сыймақ?</w:t>
        <w:br/>
        <w:t>Облыстық білім басқармасының сол кездегі бастығы Роза</w:t>
        <w:br/>
        <w:t>рібжанова да, осы қаладағы белгілі ұстаз Раиса Чофучина Да баланы</w:t>
        <w:br/>
        <w:t>теу осында жеткізуге араласалы.</w:t>
        <w:br/>
        <w:t>Алматыдан “Айналайынға” кслс жатқан жолда Денис:</w:t>
        <w:br/>
        <w:t>-- Мені қайда апара жатырсыңдар? -- дейді Жамалға. -- Өз үйіне</w:t>
        <w:br/>
        <w:t>ме? Сен менімеп бірге ол үйде тұрасың ба? -- деген сауалдарын үсті</w:t>
        <w:br/>
        <w:t>-үстіне айтқан соң ол еріксіз: “Иә, иә” дей берген ғой.</w:t>
        <w:br/>
        <w:t>Содан оны “Айналайында” қалдырып, ертеңіне жүмысқа келсе,</w:t>
        <w:br/>
        <w:t>Демис тоңған торғайдай бүрісіп сатының жанымда күтіп отыр дейді.</w:t>
        <w:br/>
        <w:t>-- Сен неге кеше мені тастап кеттің... Алматыдан бірге тұрамыз</w:t>
        <w:br/>
        <w:t>Деп алып келіш елің ғой, - депті жазғырған я бір түңілген дауыспен.</w:t>
        <w:br/>
        <w:t>Сол Денис кейін алғыр, тыңғылықты бала болып өсті. Әкесі дс.</w:t>
        <w:br/>
        <w:t>шешесі дс қазір жоқ. Ал өзі дарынды балалардың стюрт мектеп-</w:t>
        <w:br/>
        <w:t>интернатында оқилы.</w:t>
        <w:br/>
        <w:t>-- Осы баланыц көзінен мен ерекше бір мейірім нұрыт байқай-</w:t>
        <w:br/>
        <w:t>мын, Өзі балалармен тату болғанды ұнатып, сол жолды ұстанатын,</w:t>
        <w:br/>
        <w:t>- деген-ді бір әңгіме үстінде директор Жамал Қасымбекқызы.</w:t>
        <w:br/>
        <w:t>“Осындай оқиғалар, балалар тағдырлары олармен сөйлесіп,</w:t>
        <w:br/>
        <w:t>әңгімелескен сайын жүректі сыздатып, олардың кейбір балалық</w:t>
        <w:br/>
        <w:t>аңғал сұрақтары не деп жауап берерімді білмей, мүдіртеді.</w:t>
        <w:br/>
        <w:t>е</w:t>
        <w:br/>
        <w:t>де</w:t>
        <w:br/>
        <w:t>“Ұлан” тобындағылар</w:t>
        <w:br/>
        <w:t>(2002 жылдың тізімі)</w:t>
        <w:br/>
        <w:t>Блипохватов Александр 15.05.90</w:t>
        <w:br/>
        <w:t>Блинохватов Анатолий 30.03.89</w:t>
        <w:br/>
        <w:t>Валитов Виталий 14.07.91</w:t>
        <w:br/>
        <w:t>Гуүнькин Максим 29.10.91</w:t>
        <w:br/>
        <w:t>Дүйсенов Айдос 03.09.91</w:t>
        <w:br/>
        <w:t>Дин Денис 07.12.91</w:t>
        <w:br/>
        <w:t>Еремеев Николай 27.12.91</w:t>
        <w:br/>
        <w:t>Ишутин Анатолий 04.01.92</w:t>
        <w:br/>
        <w:t>Ковтун Виталий 18.12.91</w:t>
        <w:br/>
        <w:t>М4-Ц ы</w:t>
        <w:br/>
        <w:t>Айналайын</w:t>
      </w:r>
    </w:p>
    <w:p>
      <w:r>
        <w:t>Бұл топ кәзір “Арай” деген жаңа есіммен аталады. Бұрын өзге</w:t>
        <w:br/>
        <w:t>топта жүрген кішкентай қыздар да бой жетіп, “Айналайынның”</w:t>
        <w:br/>
        <w:t>бұрынғы он үш жұлдызыпын орнын басқан. Ал апалы-сіңлілі Медина</w:t>
        <w:br/>
        <w:t>мен Радина -- Ақсу ауданынан. Талдықорғаннан -- Мәдина мен</w:t>
        <w:br/>
        <w:t>Даналар қосылыпты.</w:t>
        <w:br/>
        <w:t>Олардың тәрбисшілері Жанар Болатқылы мен Бақыт</w:t>
        <w:br/>
        <w:t>Қасымбековалар бойжетіп келе жатка! қыздарды көзінің</w:t>
        <w:br/>
        <w:t>қарашығындай сақтауды ойлайды.</w:t>
        <w:br/>
        <w:t>“Ұлап” тобында</w:t>
        <w:br/>
        <w:t>Тәрбиешілер -- Дина Жаббарова мен Нұрсұлу Садуақасова</w:t>
        <w:br/>
        <w:t>Дипа Опғарқызы бүл топқа ұл балаларды тәрбиелеуді қалап,</w:t>
        <w:br/>
        <w:t>арнайы келген,</w:t>
        <w:br/>
        <w:t>Екі тәрбиеші де осынау жылдар ішінде ұландарын түгел танып--</w:t>
        <w:br/>
        <w:t>біліп, бәріне бауыр басып кеткен. Халқымыздып баланы</w:t>
        <w:br/>
        <w:t>бөтенсімейтін қайырымды дәстүрі бар ғой.</w:t>
        <w:br/>
        <w:t>-- Балалардың тағдыры, қылықтары -- таусылмас әшпгіме ғой, --</w:t>
        <w:br/>
        <w:t>Дсген-ді Дина мен Нұрбапу.</w:t>
        <w:br/>
        <w:t>-- Бұл тереңдеп қарасап, көңіл толқытып, мұңыңды қозғайтын</w:t>
        <w:br/>
        <w:t>тақырып. Олардың мұнла жетіскеннен өткізілмегені анық.</w:t>
        <w:br/>
        <w:t>Тәрбиемізде Саша, Толя деген ағайынды екі бала бар. Қараусыз,</w:t>
        <w:br/>
        <w:t>көшеде қаңғырып жүргешп жерлерінен әкелінгегп. Бір ападан туса ла</w:t>
        <w:br/>
        <w:t>мінездері скі түрлі. Бірі бұлтты күндей түнеріп, мұңайып отырады,</w:t>
        <w:br/>
        <w:t>ал екінітісі-- ақжарқын. Інісі сияқты сәл нәрсеге тшамданып, ашу-</w:t>
        <w:br/>
        <w:t>лапбайды. Әрнәрсені білгісі келіп, сұрақ қойып ынталалып түрады.</w:t>
        <w:br/>
        <w:t>Саша суретті жақсы салады. Оныц ашушаңлығына орай мен</w:t>
        <w:br/>
        <w:t>жылы сөйлеп, басынан сипап, жанын да алақаныммен жылытуды</w:t>
        <w:br/>
        <w:t>ойлаймын, -- деген еді Дина. -- Дәл осындай мейірім көрсетуді</w:t>
        <w:br/>
        <w:t>Толидан ла аяғанымыз жоқ. Бауырымызға қанша тартсақ та --</w:t>
        <w:br/>
        <w:t>мұңайып, шешесін сағынып түрғаны. Көпке дейін балалар үйіне</w:t>
        <w:br/>
        <w:t>үйренбей қойды. Әлі де коңілінде жатырқау сезімі басым.</w:t>
        <w:br/>
        <w:t>Аналарып құқығынан сот орындары айырғапымеп, балалардың</w:t>
        <w:br/>
        <w:t>өздері оларды бүл парызынан айырған жоқ кой. Сондыктан: “Саған</w:t>
        <w:br/>
        <w:t>шешеңнің жақындауға, алып кетуге хақысы жоқ” легенді олар</w:t>
        <w:br/>
        <w:t>түсінбейді де, іштей қабылдамайды да.</w:t>
        <w:br/>
        <w:t>Кучеренко Стастың ағасы -- Витя - қазір басқа қалада окуда,</w:t>
        <w:br/>
        <w:t>кейін кызмстке де қалады той. Сол Витя інісінің де, қарындасының</w:t>
        <w:br/>
        <w:t>да шешесімен кездесісуін қалайды Алыс қалада жатып, осыған</w:t>
        <w:br/>
        <w:t>алаңдап: “Ол кісінің балаларға зардабы тис ме деп қауіптенемін”</w:t>
        <w:br/>
        <w:t>деп уайымдайды. АЛ інісінің сол шешесіне барғысы келеді де түралы.</w:t>
        <w:br/>
        <w:t>148</w:t>
        <w:br/>
        <w:t>Айналайын</w:t>
        <w:br/>
        <w:t>Байашыныл ыт -ы-ашыыы Ә-С ---</w:t>
        <w:br/>
        <w:t>Сондай-ақ, бұл-- сцбекті қорлау. Сонңиа, сабақ оқу немесе дәліздің</w:t>
        <w:br/>
        <w:t>Іш жуу -- жазалау түрі болғаны ма? Елен жуушылардың еңбегі</w:t>
        <w:br/>
        <w:t>рлық болғаны ма?</w:t>
        <w:br/>
        <w:t>Ойдап да баланың кателігі дұрыс түсіңдіріліп, кемшіліктің орнып</w:t>
        <w:br/>
        <w:t>толтырудың жолын неге бірге іздестірмеске?</w:t>
      </w:r>
    </w:p>
    <w:p>
      <w:r>
        <w:t>Ұлдар тобындағы тәрбиешінің әйел адам болуының бір қиын-</w:t>
        <w:br/>
        <w:t>НІ - ер балалар игеруге қажетті міндеттерді әкссіндей үйрете</w:t>
        <w:br/>
        <w:t>алмайтындығы шығар.</w:t>
        <w:br/>
        <w:t>Ұлдар еліміздің ертеңгі ер-азаматтары, қорғаны, отбасының тірегі</w:t>
        <w:br/>
        <w:t>болып, шымыр да шынығып қалыптасуы керек. Күнсұлудың өзі -</w:t>
        <w:br/>
        <w:t>спортшы. Топтағы балалардың спорт секцияларына қатысуын қада-</w:t>
        <w:br/>
        <w:t>галайды. Көбі-қаратоге, баскетбол, волейбол, шейпинг сияқты</w:t>
        <w:br/>
        <w:t>секцияларға бастапқыда жаппай қатысып жүріп, біртіндеп саябырлай</w:t>
        <w:br/>
        <w:t>бастапты. Міне, бүл да қиындықтан тайсалу, оны жеңуге ерік-жігерін</w:t>
        <w:br/>
        <w:t>жұмсамаудың салдары.</w:t>
        <w:br/>
        <w:t>Ал жазғы еңбек жоне тынығу лагеріне барғанда балалардың</w:t>
        <w:br/>
        <w:t>слесарь, сантехник, ағаш шебері жұмыстарына қызыға атсалысуының</w:t>
        <w:br/>
        <w:t>бір себебі -- отбасы жылылығын, әке, үлкен аға қамқорлығын,</w:t>
        <w:br/>
        <w:t>ауылдагы үйлеріш сағыпу болуы әбден мүмкін. Демек, осы ізгілікке</w:t>
        <w:br/>
        <w:t>ұмтылуды қолдай білу де -- тәрбиешінің ісі. Егер тәрбиешісі ср</w:t>
        <w:br/>
        <w:t>адам болса тіпті тиімдірек болар сді.</w:t>
        <w:br/>
        <w:t>Онерпаздар</w:t>
        <w:br/>
        <w:t>-- Бұл баланың дауысы ерекше, -- деген-ді Чапичев Юра туралы</w:t>
        <w:br/>
        <w:t>тәрбиешісі. - Табиғат сыйға тартқап нағыз баритон, мақпал үн.</w:t>
        <w:br/>
        <w:t>Қателеспесем, опера сахнасына лайықтап тәрбислейтін дауыс</w:t>
        <w:br/>
        <w:t>осындай болады-ау, деймін. Дауысты олай тәрбиелеуге балалар үйінің</w:t>
        <w:br/>
        <w:t>мүмкіндігі аз ғой.</w:t>
        <w:br/>
        <w:t>Өнерпаз балалар баршылық! Лавриненко Кирилл, Зұлқарнаев</w:t>
        <w:br/>
        <w:t>Руслап, Әкімов Мәди, Дреев Сергей -- “Айналайынның” мақтан тұ-</w:t>
        <w:br/>
        <w:t>тып, бетке ұстар ияғыз өнерпаздары. Әзірге оларды осы үйдің көр-</w:t>
        <w:br/>
        <w:t>кемдік жетекшісі Алтай Керейбаев кана баулып, даярлықтан өткізіл</w:t>
        <w:br/>
        <w:t>жүр.</w:t>
        <w:br/>
        <w:t>Назарыңда жүрсін.. тәрбиеші!</w:t>
        <w:br/>
        <w:t>“Жетісу” тобының біркатар ұлдарына мынадай сүрақтар берілді:</w:t>
        <w:br/>
        <w:t>-- Сендер тәрбиешілеріңнен кешке далада қыдырып келуге</w:t>
        <w:br/>
        <w:t>сұрапдыңдар дейік... Әр тәрбиеші бұған әрқилы талап қойды.</w:t>
        <w:br/>
        <w:t>зай 199 Өжет</w:t>
        <w:br/>
        <w:t>Айналайын</w:t>
        <w:br/>
        <w:t>Егер ересек топтағылар балалар үйлері, өздері, олардың ата-</w:t>
        <w:br/>
        <w:t>аналары туралы жазылса аты-жөндерінің аталмағанын, тіпті болмаса</w:t>
        <w:br/>
        <w:t>өзгертіліп жазылуын жөн санаса, кішкентайлар үшін бұл түк емсс,</w:t>
        <w:br/>
        <w:t>атап береді.</w:t>
        <w:br/>
        <w:t>Солардың бірі былай дсген еді:</w:t>
        <w:br/>
        <w:t>-- Осы менің аты-жөнімді түгел атал, анықтап жазыңызшы, --</w:t>
        <w:br/>
        <w:t>деді Айдар деген бала.-- Атам, әжем оқыт: “Ойбу, ана Айдар бізді</w:t>
        <w:br/>
        <w:t>сағынып жүр екен ғой” деп, мені Шұбардағы үйге алып кетіп тұрсын!</w:t>
        <w:br/>
        <w:t>-- Атан, әжең болса, сезі неге мұнда откізген? Әлде мамаң жоқ.</w:t>
        <w:br/>
        <w:t>па?</w:t>
        <w:br/>
        <w:t>-- Мамам өзінің басында үйі, жүмысы болмағап соп, осында</w:t>
        <w:br/>
        <w:t>әткізген ғой. Кейін менгі ата, әженің үйіне экетсе де, ауылға барған</w:t>
      </w:r>
    </w:p>
    <w:p>
      <w:r>
        <w:t>соң: “Айналайындағылар” не істеп жатыр екен, олар қазір асыр</w:t>
        <w:br/>
        <w:t>саҙлып ойнап жатыр-ау. Менсіз кешкі асқа бара жатыр-ау”, -- деп</w:t>
        <w:br/>
        <w:t>бұл жақты сағынамын. Солдан осында бір-екі рет қашып 14 келдім.</w:t>
        <w:br/>
        <w:t>Сол Айдар бірде:</w:t>
        <w:br/>
        <w:t>-- Сіз Шұбар жаққа барсаңызшы. Менің ата-әжеме хат апарып</w:t>
        <w:br/>
        <w:t>беріңіз. Олар мені аса ұмытып кетнесін, алып тұрсыпт,-деді.</w:t>
        <w:br/>
        <w:t>Ол тор көз дәптердің бір парағына;</w:t>
        <w:br/>
        <w:t>“Ата, апа... Мен сендерді сағындым. Сендерге арпап балалардың</w:t>
        <w:br/>
        <w:t>берген тәттілерін жинап жүрмін. Ішінде бір құрт та бар. Мені алып</w:t>
        <w:br/>
        <w:t>тұрсандаршы. Сәлеммен Айдар” деп алырайған әріптермен хат жазып,</w:t>
        <w:br/>
        <w:t>мекен-жайды анықтап айтыш берді.</w:t>
        <w:br/>
        <w:t>“Маскүнем болып кеткен кісілер ме?”деп ауылға келгенше</w:t>
        <w:br/>
        <w:t>күдіктенгенмін. Жоқ, кәдімгі қарамайым ғана отбасы. Әжесінің өзі</w:t>
        <w:br/>
        <w:t>жап-жас. Рас, қызы (баланың шешесі) қалада екен.</w:t>
        <w:br/>
        <w:t>-- Зейнетақының өзін міне, төрт ай болды, ала алмай отырмыз.</w:t>
        <w:br/>
        <w:t>(90-жылдардың соңы еді). Сосын анасы баспапа алғанша жүрсін</w:t>
        <w:br/>
        <w:t>деп едік, Пе істеймін... баланы әкеліп аламын ба?</w:t>
        <w:br/>
        <w:t>Ел басына уақытша қиындық түскен ксзде де осылай балалар</w:t>
        <w:br/>
        <w:t>үйіне өткізілгендер болыпты. Әсіресе, оның Шұбарлан</w:t>
        <w:br/>
        <w:t>“Айналайынға” қашқаны қызық болған.</w:t>
        <w:br/>
        <w:t>Дүйсенов Айдос. Ол да он бір жаста. Топтағы досы Айдар ата-</w:t>
        <w:br/>
        <w:t>әжесінен балалар үйіпе қашса, Айлос - шешесін іздеп, Сарқанға</w:t>
        <w:br/>
        <w:t>бір барып келуді армандайды. Тіпті, бірер ре: қашуды дя</w:t>
        <w:br/>
        <w:t>ұйымдастырған.</w:t>
        <w:br/>
        <w:t>Бан Қоршаудан шығатын ыңғайлы жерді күндіз барлап, қарап</w:t>
        <w:br/>
        <w:t>қойдым да, кепцке қарай зыттым,--деген-ді ол.</w:t>
        <w:br/>
        <w:t>-- Содан қалай ұсталдың?</w:t>
        <w:br/>
        <w:t>Айналайын</w:t>
        <w:br/>
        <w:t>- Автовокзалда Сарқапға баратын автобустың шопырына:</w:t>
        <w:br/>
        <w:t>“Апамнан қалып қойдым, ала кетіңіз” деп жалынып тұрғапмын.</w:t>
        <w:br/>
        <w:t>“Әпе, сол ғой, сол” деген дауыс сырт жағымнан естілгенде:</w:t>
        <w:br/>
        <w:t>“Ұсталды дегеп осы” деппін шопыр ағаға.</w:t>
        <w:br/>
        <w:t>-- Ұсталған кезде қандай жағдайлы бастан кешеді екен адам? -</w:t>
        <w:br/>
        <w:t>- Сіз нс. ешқашан үйден, сабақтан қашып көрген жоқсыз ба?</w:t>
        <w:br/>
        <w:t>- деп өзімізге жазғырған үнмен қарсы сұрақ қойды. Сөйтті ле:</w:t>
        <w:br/>
        <w:t>-- Ұсталып, топқа келген соң кейбіреулер мазақтап күледі, ал</w:t>
        <w:br/>
        <w:t>кейбіреулер: “Автовокзалға барғанын не? Қашқандарды ол жерден</w:t>
        <w:br/>
        <w:t>сз ұстайды ғой. Таксилердің біріне отырмадың ба?” деп ақыл айтады.</w:t>
        <w:br/>
        <w:t>А так...ничего, басыңды төмен салбыратып қайтып келесің.</w:t>
        <w:br/>
        <w:t>-- Қатпқанда қайда барғалы жүрсің?</w:t>
        <w:br/>
        <w:t>-- Шешемді іздеуім керек қой...Егер паспорт алатын жаста болсам</w:t>
        <w:br/>
        <w:t>бар гой, дұрыстап іздер едім.</w:t>
        <w:br/>
        <w:t>-- Олай іздеу сялу үшін қашудың кажеті не? Тәрбиешілеріңе</w:t>
      </w:r>
    </w:p>
    <w:p>
      <w:r>
        <w:t>түсіндіріп айтсаң, жер-жерге тиісті қағаздарды жіберелі...дей</w:t>
        <w:br/>
        <w:t>бергенімізде ол:</w:t>
        <w:br/>
        <w:t>-- Олай қағаз жіберу үшін аты-жөпіп білуің керек, ал Мен...</w:t>
        <w:br/>
        <w:t>Ол “білмеймін” дегендей иығын көтеріп қойды. Жасып,</w:t>
        <w:br/>
        <w:t>жабығуды білмейтін, өжет, алғыр бала.Тәрбиешілеріне талай</w:t>
        <w:br/>
        <w:t>қолайсыздық тудыратын тентектігі де жетеді. Биді қандай әдемі</w:t>
        <w:br/>
        <w:t>билейді. Мұндай отты балалар ақыл тоқтатқанша тура жолдан таймай,</w:t>
        <w:br/>
        <w:t>білім қуса -- бас бармақтай азамат болып шыға келері анық.</w:t>
        <w:br/>
        <w:t>-“Қашты-пысты” деп мұндай балаларды пе деп кінәларсың?</w:t>
        <w:br/>
        <w:t>-- деген еді осы үйдін директоры Жамал Қасымбекқызы.-- Анасын</w:t>
        <w:br/>
        <w:t>ізгегісі келетін де себебі бар. Ол осында балаларын уақытша тапсыра</w:t>
        <w:br/>
        <w:t>тұрайын деп келген жап-жас әйел. Балаларды алып кететінін оларлың</w:t>
        <w:br/>
        <w:t>көзінше айтып, уәдесін де бертен. Оны балалары да естіп тұрды.</w:t>
        <w:br/>
        <w:t>Қыс өтіп, көктем келді - шешелері жоқ. Сарыла күткен баланың</w:t>
        <w:br/>
        <w:t>жайын түсінеміз, бірақ, жалғыз, белгісіздікке қалай жібереміз?</w:t>
        <w:br/>
        <w:t>-- Мүмкін бала санасында анасының барып, жүрген жерлері</w:t>
        <w:br/>
        <w:t>сақталып қалған болар, сөл жерге барса шешесі алдынан тыға келеді</w:t>
        <w:br/>
        <w:t>деп ойлайтын шығар? - деп қана топшыладық та күтуді жалгастыра</w:t>
        <w:br/>
        <w:t>бердік.</w:t>
        <w:br/>
        <w:t>Нәресте құрсаққа біткеп күннен бастап, анасының көніл-күйін,</w:t>
        <w:br/>
        <w:t>күйініш-сүйінішін сезініп қалыптасса, жарық дүниеге келген соң</w:t>
        <w:br/>
        <w:t>Айналайын</w:t>
        <w:br/>
        <w:t>Нүрсүлтанов Руслан 14.04.88</w:t>
        <w:br/>
        <w:t>Невротоһ Сергей 04.07.87</w:t>
        <w:br/>
        <w:t>Никулип Григорий 23.01.88</w:t>
        <w:br/>
        <w:t>Руссу Валсрий 31.05.88</w:t>
        <w:br/>
        <w:t>Сомо Денис 13.12.86</w:t>
        <w:br/>
        <w:t>Трусов Анатолий 29.03.87</w:t>
        <w:br/>
        <w:t>Тян Артем 09.10.87</w:t>
        <w:br/>
        <w:t>Толымбеков Жандос 30.12.86</w:t>
        <w:br/>
        <w:t>Тютюнников Станислав 10.01.89</w:t>
        <w:br/>
        <w:t>Трескунов Николай 08.01.88</w:t>
        <w:br/>
        <w:t>Пой Сергей 28.11.85</w:t>
        <w:br/>
        <w:t>Чапичев Юрий 18411,58</w:t>
        <w:br/>
        <w:t>Фселочко Сергей 07.10.87</w:t>
        <w:br/>
        <w:t>Бұл топтағы ұлдардың да алды жігіт болып, өмірдеп өз бағыт-</w:t>
        <w:br/>
        <w:t>тарын таңдап кеткендері бар. Ал жаңа тізімге шынымен “жана”</w:t>
        <w:br/>
        <w:t>есімдер қосылылты. Жамбыл ауданынан Ахундов Жамиль деген</w:t>
        <w:br/>
        <w:t>әзірбайжан баласы, Талдықорғаннап -- Валитов Витя -- татар,</w:t>
        <w:br/>
        <w:t>Тышенко Тимур - украин, Еңбегпіқазақ ауданынан -- Гаитов Икрам</w:t>
        <w:br/>
        <w:t>-- өзбек балалары қосылыпты.</w:t>
        <w:br/>
        <w:t>Сөйтіп, “Айпалайыпның” қазір үлттық құрамы да, облысты қамту</w:t>
        <w:br/>
        <w:t>аясы да кеңи түскен. Бүкіл ел-жүрт болып, омірде жетімдердің</w:t>
        <w:br/>
        <w:t>көбейе түсуінің куәсіне айнала бастағандаймыз.</w:t>
        <w:br/>
        <w:t>Бір сыйлы ағамыз осындағы балалардың өнерін көрін: “Жақсы</w:t>
        <w:br/>
        <w:t>билеріце қызықтым” деп тілек айтып еді. Әзірге қолымыздан</w:t>
        <w:br/>
        <w:t>“келгені” -- жетімдерге осылай “қызығу” ғана болғаны ма?</w:t>
        <w:br/>
        <w:t>“Жігер”тобында</w:t>
      </w:r>
    </w:p>
    <w:p>
      <w:r>
        <w:t>Топтың тәрбиешілері Алмагул Жақсыбаева мен Марал Төлеуханова.</w:t>
        <w:br/>
        <w:t>Мамандықтары мұғалім болғанымен, олардың өздері де әлі жас.</w:t>
        <w:br/>
        <w:t>Бірақ, балаларға әпке іспетті тәрбиешілер де керек кой.</w:t>
        <w:br/>
        <w:t>Маралдың ол кезде бұл үйде жұмыс істей бастағанына үш жылдай</w:t>
        <w:br/>
        <w:t>болған. Ал “Жігердегілер” 14 пеп 17 жас аралығындағы жасөспірімдер.</w:t>
        <w:br/>
        <w:t>-- Қиын емес пе? -- болды алғашқы сүрағымыз.</w:t>
        <w:br/>
        <w:t>- Әрине, ұлдарды тәрбиелеу дегеп қай жастағыларға да оп-оңай</w:t>
        <w:br/>
        <w:t>смес шығар. Өйткені, бүл топтағылар ертегі оқын беретін бала емес.</w:t>
        <w:br/>
        <w:t>161</w:t>
        <w:br/>
        <w:t>Айналайын</w:t>
        <w:br/>
        <w:t>кетті, ал әкелерің сендерге барын тұрады. Бір-біріңнен айырмай,</w:t>
        <w:br/>
        <w:t>біртс жіберейік деп отырмыз” делі де, машинаға отырғызып, осында</w:t>
        <w:br/>
        <w:t>алып келді.</w:t>
        <w:br/>
        <w:t>Бұл Жанлостың балалар үйіне келгенге дейінгі көңіліндегі</w:t>
        <w:br/>
        <w:t>балалык әсерінің суреттелуі. Ауылдағы туған үйінен оның кеудесіне</w:t>
        <w:br/>
        <w:t>копақтап қалтапы - отбасылдағы ырың-жырың емес, қазақтың оссм</w:t>
        <w:br/>
        <w:t>әндері болғанына таңбыз. Арақ ішіліп отырып айтса да. бала әнді</w:t>
        <w:br/>
        <w:t>құмарта тыңдаған сияқты.</w:t>
        <w:br/>
        <w:t>-- Бастапқыда бұл ағайындылар біртүрлі қысылып, бірд</w:t>
        <w:br/>
        <w:t>ашылып кете алмай жүрді, -- дейлі Жамал Қасымбекқызы. - Есі</w:t>
        <w:br/>
        <w:t>білмейтіп жаста емес, бәрі де оң мен солын танып қалғанда бал</w:t>
        <w:br/>
        <w:t>үйіне өткізілуі -- оларға оңай соқпағаны белгілі. Әсіресе, кінкентай</w:t>
        <w:br/>
        <w:t>екі қыз торға түскен торғайдай бір уыс болып жиырылып, бірнеше</w:t>
        <w:br/>
        <w:t>күнге дейі тіпті, сөйлемей қойды ғой.</w:t>
        <w:br/>
        <w:t>Жандос та біраз уақыт бұйығы жүрді лс, ұлдармен араласа басталы.</w:t>
        <w:br/>
        <w:t>Оның әнге деген қабілетін аңғарған Алтай Керейбаев та, Алтый</w:t>
        <w:br/>
        <w:t>Бүркеева да опың ән айтпасына қоймады.</w:t>
        <w:br/>
        <w:t>Сол Жандостың эн сахнасы “Айналайыппан” басталып, кеңейіп</w:t>
        <w:br/>
        <w:t>те, биіктеп те келеді. Талай рет қалалағы І. Жансүгіров атыпдағы</w:t>
        <w:br/>
        <w:t>Мәдепиет сарайының ел лық толғип сахнасына шықты, Алматыға,</w:t>
        <w:br/>
        <w:t>Астанаға сапар шекті. Бірте-бірте ол кішкентай сары ұлдан қаланың,</w:t>
        <w:br/>
        <w:t>облыстың көрермендері өнерін қошаметтеген өнерді жігітке айналып</w:t>
        <w:br/>
        <w:t>кследі. Қазір ол музыка колледжінде оқиды. Ағасы Асқарбек -</w:t>
        <w:br/>
        <w:t>Астанада жұмыс істеп жүр. Балалар үйінде іпісі Айдос, қос қарындасы</w:t>
        <w:br/>
        <w:t>Бекзат пен Сымбат өсіп келсді.</w:t>
        <w:br/>
        <w:t>Бүдан үш-төрт жыл бұрын осы Жандос:</w:t>
        <w:br/>
        <w:t>-- Әншілік онері кайдан ауысқан дейсіз бс? -- деген-ді ойлы</w:t>
        <w:br/>
        <w:t>қалпыпан озгермей. -- Әкемтің Сақпан деген қарындасының әншілік</w:t>
        <w:br/>
        <w:t>өнері болған екен. “Сол Сақшпанға тартқансың гой” деп отырушы</w:t>
        <w:br/>
        <w:t>сді үй-ішіміз” деген. “Үй-іші” деген сөз қозғалғандагы сауалымызға</w:t>
        <w:br/>
        <w:t>орай:</w:t>
        <w:br/>
        <w:t>-- Бесеуміз осында жүбымыз жазылмай келдік. Бірақ біртіндеп,</w:t>
        <w:br/>
        <w:t>таңдаған бағытымызға кететін күн дс келер. Тек сонда бір-бірімізден</w:t>
        <w:br/>
        <w:t>алыстап, бөтен болыл кетпесек болғаны. Әкеміз бар, келіп түрады.</w:t>
        <w:br/>
        <w:t>Ол кісіні кінәлай алмаймыз, мінезі жұмсақ болды. Өкініші сол.</w:t>
        <w:br/>
        <w:t>шешемізді сактай алмадық. қазір қайда екені белгісіз, -- деген еді.</w:t>
      </w:r>
    </w:p>
    <w:p>
      <w:r>
        <w:t>&lt; Соңыңдағы іні-карындастарыңа алаңдайсың ба?</w:t>
        <w:br/>
        <w:t>-- Әрине. Оларға комектесу үшіп әскер қатарына барып келген</w:t>
        <w:br/>
        <w:t>соц, оқуды сырттай оқып, оларды қамқорлығыма алуды ойлаймын.</w:t>
        <w:br/>
        <w:t>Арада біраз уақыт өтіп, Жандос бір конпергте ерекше қошаметке</w:t>
        <w:br/>
        <w:t>166</w:t>
        <w:br/>
        <w:t>Айналайын</w:t>
        <w:br/>
        <w:t>Тобындағы 22 үлды тәрбиелеу үшін әйел адамға қанша төзім,</w:t>
        <w:br/>
        <w:t>білім, тәжірибе керек? Оны кім өлшей алады?</w:t>
        <w:br/>
        <w:t>-. Күнсұлу он торт жасар Артеммен Іпахмат ойнап отыр. Бұл</w:t>
        <w:br/>
        <w:t>жерде оның тәрбиешілік тәжірибесі смес, шахматтағы тапқырлығы</w:t>
        <w:br/>
        <w:t>керек.</w:t>
        <w:br/>
        <w:t>Ал балалар алдынды әмес тапқыр бола алмасаң ше? Сұрақтар көп!</w:t>
        <w:br/>
        <w:t>Артсмка,</w:t>
        <w:br/>
        <w:t>Ол ақылды. алғыр бала. Сонымен қоса төбелсеқой. Аздағап</w:t>
        <w:br/>
        <w:t>қулығы да бар. Егер қажет десе, сабақты тек беске оқитындай қабілеті</w:t>
        <w:br/>
        <w:t>де жетеді, Бірақ... осыпы ол аса қажет деп түсінбейтін сияқты.</w:t>
        <w:br/>
        <w:t>Осы “бірақ” деген сөздің аржағында балалардың мінез-қүлқын</w:t>
        <w:br/>
        <w:t>бірыңғай жақсы немесе жаман деуге болмайтыпдықтың сыры</w:t>
        <w:br/>
        <w:t>жатқандай. Олар әртүрлі: әрі ақылды, әрі тептек.Сонысышпың өзі</w:t>
        <w:br/>
        <w:t>дұрыс та шығар. Бірыңғай жақсы болу мүмкін бе? Бірыңгайлылық</w:t>
        <w:br/>
        <w:t>балаға тән смес.</w:t>
        <w:br/>
        <w:t>Деев Сережаны алайық. Ол мейірімді, бірақ кейде “беттегі алып”,</w:t>
        <w:br/>
        <w:t>ойындағысын орынды не орытсыз болсын, айтыл! тастайтыны бар.</w:t>
        <w:br/>
        <w:t>Қасарысып алса, қатая түсетін “жігіттің” жүректі онмен тербер</w:t>
        <w:br/>
        <w:t>ғалабы қандай! Ол кішкентай кезінен, Сарқандағы балалар үйінен</w:t>
        <w:br/>
        <w:t>ән айтып келеді. Тағдыр одан да ана алақанының жылуын аяды.</w:t>
        <w:br/>
        <w:t>Әкесі бар, бірақ ұлдарын тәрбислеуге дәрмені жеттелі. Сонда да ол</w:t>
        <w:br/>
        <w:t>әкесі туралы бір ауыз оны кінәлаған соз айтпайды. Бұл</w:t>
        <w:br/>
        <w:t>намысқойлық, аламның білмесітігін, әлсіздігін кешіре білу. Мше,</w:t>
        <w:br/>
        <w:t>бір адампың бойында қаншама қарама-қайшылықтар бар. Ол өзін-</w:t>
        <w:br/>
        <w:t>өзі шеберлікке де үйрете білген. Ешқайла оқымай-ақ. электрдің</w:t>
        <w:br/>
        <w:t>тіліп біраз білін алған. Сол үйдегі электр бұйымдарын жошпдеуші.</w:t>
        <w:br/>
        <w:t>Сомон Денис</w:t>
        <w:br/>
        <w:t>Ол да мейрімді. Айналасыпан жақсылығын, қамқорлығын</w:t>
        <w:br/>
        <w:t>аямайды. Әкесі ауруханаца қайтыс болған. Ау анасын біреулер өлтіріп</w:t>
        <w:br/>
        <w:t>кетіпті. Сұмдардың кім екені белгісіз. Сүйеніш болып жүрген әжесі</w:t>
        <w:br/>
        <w:t>дс көз жұмған. Сөйтіп, екі жылдың ішіпде ең жақын адамдарынан</w:t>
        <w:br/>
        <w:t>айырылып, өмірі астан-кестен болған бала бастапкыда абдырап,</w:t>
        <w:br/>
        <w:t>жасып-ақ қалған. Тек алдағы күндерге сенімінен айрылмаған.</w:t>
        <w:br/>
        <w:t>Трескунов Коля</w:t>
        <w:br/>
        <w:t>Болмашы нәрсені қиялға айналдырып, әдемі коріністерді көз</w:t>
        <w:br/>
        <w:t>алдыңа әкелетін әңгімешіл. Әзіл-оспаққа бейім.</w:t>
        <w:br/>
        <w:t>-- Қолыңда үлкен мүмкіндіктер, мәселен, ақшан болса нендей</w:t>
        <w:br/>
        <w:t>іске жүмсар слің2 - дегенбіз оғап.</w:t>
      </w:r>
    </w:p>
    <w:p>
      <w:r>
        <w:t>157</w:t>
        <w:br/>
        <w:t>Айналайын</w:t>
        <w:br/>
        <w:t>-- Өзімнің би мектебімді ашар елім.</w:t>
        <w:br/>
        <w:t>-- Оның қандай ерекшелігі болар сді?</w:t>
        <w:br/>
        <w:t>-- Ол қиял әлемінен алынар еді,</w:t>
        <w:br/>
        <w:t>Ал онын қиял әлемі қандай... қатал ма, қайырымды ма?</w:t>
        <w:br/>
        <w:t>“Бұрын қайталанбағандай болуы керек, бәріп де уақыт көрестеді”</w:t>
        <w:br/>
        <w:t>десті олар.</w:t>
        <w:br/>
        <w:t>Балалардың өзіне қайырымдылық, қамқорлық көрсетіп жатқан</w:t>
        <w:br/>
        <w:t>тәрбиеміілерінің бәріне алғыспен жауап беру мүмкін смес.</w:t>
        <w:br/>
        <w:t>Өз отбасыңда тәрбие, қамкорлық атаулыдан мақрұм қалып.</w:t>
        <w:br/>
        <w:t>қиыншылық көріп келгендердің өзі бастапқыда нсге ата-анасымен.</w:t>
        <w:br/>
        <w:t>туыстарымен қайта қауыштуды ойлап, балалар үйлерінен қашады?</w:t>
        <w:br/>
        <w:t>Себебі, олардың көбі үйлеріпле сіп бақылаусыз, өздерінен ештене</w:t>
        <w:br/>
        <w:t>талап етілмей жүре берген. Кенет балалар үйлеріне әкелінген соң</w:t>
        <w:br/>
        <w:t>бақылау ла, талап ету де бір басына “сау” ете қалғандай күш түсіреді.</w:t>
        <w:br/>
        <w:t>Ол мұны тіпті, түсіне де, итере дс алмай қалады.</w:t>
        <w:br/>
        <w:t>Адам баласы жалпы, көбінесе жалқаулыққа бейім келетін</w:t>
        <w:br/>
        <w:t>көрінеді. Өзін-өзі тәрбиелеу, мәжбүрлік оны еңбекке итермелейлі.</w:t>
        <w:br/>
        <w:t>Осындай күрделі мінез-құлықты балаларды тәрбиелей жүріп,</w:t>
        <w:br/>
        <w:t>оз жан-дүниемізге де өзгерістер, ойланулар әкелеміз.</w:t>
        <w:br/>
        <w:t>Олар бір бөлмеде 20-22-ден. Жиырма екісі бір бөлмеле</w:t>
        <w:br/>
        <w:t>ұйықтайды. Тағы бір бөлмсде сабаққа әзірленеді, кіреді. шығалы,</w:t>
        <w:br/>
        <w:t>отырады. тұрады. Үнемі қозғалыс, қимыл-әрекет. Соған қарамастан,</w:t>
        <w:br/>
        <w:t>өзара коп шекіспейді. Ал кейбір отбасындағы скі-үш бала үш-торт</w:t>
        <w:br/>
        <w:t>бөлмеде сыйыспай жатпай ма?</w:t>
        <w:br/>
        <w:t>Егер ерссек адамдарды осылай 20-22-ден бір болмеге түрғызсақ,</w:t>
        <w:br/>
        <w:t>ше? Бірі кіріп, бірі шығып жатса, қанша шыдар еді? Жоқ, дегенмен</w:t>
        <w:br/>
        <w:t>балалар үйіндегілер жағдайға бейімделгіш. Бүған олар өздерін</w:t>
        <w:br/>
        <w:t>көндіреді. Тәртіп солай...</w:t>
        <w:br/>
        <w:t>Жез</w:t>
        <w:br/>
        <w:t>- Мен балаларды сңбектің кез келген түрімен жазалауға</w:t>
        <w:br/>
        <w:t>қарсымын, -- деген-ді Күнсүлу Мұратқызы. Өзіңіз ойлаңызшы,</w:t>
        <w:br/>
        <w:t>олар бірдеңені бүлдірсе, немесе айтқанымызды тыңдамай қойса:</w:t>
        <w:br/>
        <w:t>-- Осы кінәң үшін дәліздің еденін түгел жуасың, -- деп, әйтіссе:</w:t>
        <w:br/>
        <w:t>-- Отырдасабағынды оқы. Осы кінәң үшін далаға шықпайсың,</w:t>
        <w:br/>
        <w:t>-- деп жиі жазалаймыз. Мұндай козқарас баланың намысына тисді.</w:t>
        <w:br/>
        <w:t>186 бұсаен</w:t>
      </w:r>
    </w:p>
    <w:p>
      <w:r>
        <w:t>Айналайын</w:t>
        <w:br/>
        <w:t>айналасындағы жақсы-жаман құбылыстардың бәрі оган ықпалын</w:t>
        <w:br/>
        <w:t>тигізбей қоймайды. Алғашқы әлемі-- отбасындағы барлық көрініс-</w:t>
        <w:br/>
        <w:t>терді: ата-ананың бір-бірімен қарым-қатынасы, үйдегі психологиялық,</w:t>
        <w:br/>
        <w:t>ахуал, дыбыстар мен дауыстарға дейін ол сорғыш қағаздай жан-</w:t>
        <w:br/>
        <w:t>дүниесіне сіңіріп өседі. Ал сондайда үлкендердің ұрыс-төбелесі,</w:t>
        <w:br/>
        <w:t>айғайлап жанжандасуы сәбиді әлі есін білмесе де ызаландырады.</w:t>
        <w:br/>
        <w:t>Оқыс дауыстан шошынған бала өзін ешкім әдейі корқытпаса да.</w:t>
        <w:br/>
        <w:t>кекештеніп, дұрыс сөйлей алмай, ойын дұрыс жеткізе алмайтын</w:t>
        <w:br/>
        <w:t>күйге шалдығатынын кей әке-іпеше ескере ме? Оларға бәрінен керегі</w:t>
        <w:br/>
        <w:t>-- екеуара жанжалды айызы қанғанша ширықтырып, тамақтары</w:t>
        <w:br/>
        <w:t>қарлыққанша ұрсып ялу. Осының бәрі бәбектің әлі қалынтасып</w:t>
        <w:br/>
        <w:t>үлгермеген жүйкесін тоздырады.</w:t>
        <w:br/>
        <w:t>Иә, балалық және тозу дегеннің өзі үйлеспейтін ұғым. Ендеше,</w:t>
        <w:br/>
        <w:t>бұлай тозу - қауіптірек.</w:t>
        <w:br/>
        <w:t>Ишутин Толя</w:t>
        <w:br/>
        <w:t>“Ұлан” тобына қашан келсең де үзын кірпіктері жапаңдап, үстел</w:t>
        <w:br/>
        <w:t>басында сабақ оқып немесе бірдеңелерді жазып отырады. Өзіслер</w:t>
        <w:br/>
        <w:t>қарқылдап күліп жатса да селт ете қоймайды. Кейде бір сзу тартса</w:t>
        <w:br/>
        <w:t>соның өзіне қуапып қаласың. Әкесінің қайда ексіні белгісіз, шешесі</w:t>
        <w:br/>
        <w:t>түрмеде. Әлде ол жақтан қайтып келген бе, ешкім білмейлі. Баласын</w:t>
        <w:br/>
        <w:t>іздеп жатқан олар жоқ.</w:t>
        <w:br/>
        <w:t>-- Мен де хат жазып берейін, апарып беріңізші, -- деді ол</w:t>
        <w:br/>
        <w:t>Айдардың әжесіпе хат жазып отырғанып көріп. - Мені де келіп</w:t>
        <w:br/>
        <w:t>алып кетсін... Мамам бізді су ысытып, жуындыратып. Всрандада</w:t>
        <w:br/>
        <w:t>шай ішетінбіз. Үйде әпкем, ағам бар болатын. Ал қазір мамам қайда?</w:t>
        <w:br/>
        <w:t>-- дейді ол сағынышты бір үнмен. Жетім төлдің “ әлсіз дауысындай</w:t>
        <w:br/>
        <w:t>үні де аянышты есітіліп, көзіне жас үйірмей қоймайды. Бүл үйлегі</w:t>
        <w:br/>
        <w:t>баршылық, ары-бері жүгіріп жүрген өзіндей балалар... Жетім</w:t>
        <w:br/>
        <w:t>көңілдің орнын жылтыр дүнислер толтыра алса, кәні?</w:t>
        <w:br/>
        <w:t>Тіпті, тәрбиешісінің оны бауырына басып, басынан сипаганы ла</w:t>
        <w:br/>
        <w:t>туған анасыңың зекіп жүріп, жетелегеніндей бола алар ма?</w:t>
        <w:br/>
        <w:t>Сылбыр, жуас, бірақ өзіне тапсырылған шаруаға жауапкершілік-</w:t>
        <w:br/>
        <w:t>псн қарайтып он жасар бала.Оның кішкентай ғана жүрегі жадында</w:t>
        <w:br/>
        <w:t>орнап қалған өз отбасының жылылығын аңсаш, сағынады да тұрады.</w:t>
        <w:br/>
        <w:t>Дин Денис</w:t>
        <w:br/>
        <w:t>Он бір жастағы қытай баласы. Шешесі балаға қарай алмайтындай</w:t>
        <w:br/>
        <w:t>науқас, әкесі соңғы жылдары қатерлі ісік дертімен ауырган. Сол</w:t>
        <w:br/>
        <w:t>әке байғүс ұлы Дениеті қайда тастарын білмей, өзі төсекке тадылып</w:t>
        <w:br/>
        <w:t>жатса да, Алматыға ауруханаға бірге ала кетіпті. Барар жері жоқ</w:t>
        <w:br/>
        <w:t>Айналайын</w:t>
        <w:br/>
        <w:t>-- Осындай күйді, тағдырдың соби күніпеп басыпа салган</w:t>
        <w:br/>
        <w:t>жалғыздығын котерген Күнсұлудың маған сш бөтендігі жок.</w:t>
        <w:br/>
        <w:t>Туысымлай көремін, -- дейді директор.</w:t>
        <w:br/>
        <w:t>.Күнсұлулың қазір озі де -- ана, екі қызы бар.Оларга: “Менің</w:t>
        <w:br/>
        <w:t>нағыз туған-туыс, жанашырларым -- “Айналайында” деп оғырады екен</w:t>
        <w:br/>
        <w:t>Осы сырды сетігенис Күнсүлуға анатуралы сауал қоюға тура кс.</w:t>
      </w:r>
    </w:p>
    <w:p>
      <w:r>
        <w:t>-- Егер менітауып алса, оларды, әсіресе, анамды кешірме</w:t>
        <w:br/>
        <w:t>-- Деп жатады тастанды балалар кейде кіжінш. Бұл оларлың күлер</w:t>
        <w:br/>
        <w:t>үзгендіктен айтатыпы ғой. Сол аналары калтарыстап шыға келсінтші</w:t>
        <w:br/>
        <w:t>бәлем, құтпақ жая жүгірер еді. Өмірде мұнлай ксэлесулер болып та</w:t>
        <w:br/>
        <w:t>жатады. Біздің “Айналайында” да кездескен. Осылай деп кінәлап</w:t>
        <w:br/>
        <w:t>жүрген бала анасы келгенде канттай еріп сала берді. Сөйтіп, мәселе</w:t>
        <w:br/>
        <w:t>жігіт болып қалған азаматтың ана соңынан “томпандап” еріп кетуімен</w:t>
        <w:br/>
        <w:t>жақсы тәмимдалған.</w:t>
        <w:br/>
        <w:t>Балалардың бәрі де аналарының бір ізден келуін аңсап, күті!</w:t>
        <w:br/>
        <w:t>жүреді. Қазір өзім де анамын, қыздарым бар. Бала кездегі ойларым</w:t>
        <w:br/>
        <w:t>мүлдем басқа. Анамды жылдар өткен сайын көбірек ойлаймын. “Ол</w:t>
        <w:br/>
        <w:t>кім, қандай? Басынан қандай күй кешкендіктен, мені жол айрығына</w:t>
        <w:br/>
        <w:t>қалдырып кетті екен? Әлде айналасындағы адамдар соған мәжбүр</w:t>
        <w:br/>
        <w:t>етті ме) Мүмкін сүйтен кісісі оның баласы болғанын қаламаған</w:t>
        <w:br/>
        <w:t>шығар...” деп бейтаныс бейнесін көз алдыма елестеткім келіп көзімді</w:t>
        <w:br/>
        <w:t>жұмамын.</w:t>
        <w:br/>
        <w:t>“Өзімнен үлкен ағам пе әпкем болганда ғой” деп талай жалгыз-</w:t>
        <w:br/>
        <w:t>сыраған кезлерім болды. Адам өз басынан кешкенде өзгенің бақыт-</w:t>
        <w:br/>
        <w:t>сыздығын теренірек сезінеді ғой. “Айналанда жәрдем күткен жандар</w:t>
        <w:br/>
        <w:t>барын ешқашан ұмытпауды, ондайларға қол ұшын беруді парыз</w:t>
        <w:br/>
        <w:t>сапау керек” дегеп бұлжымас антым бар.</w:t>
        <w:br/>
        <w:t>Саркан балалар үйітле тәрбиелендім, сол үйде жұмысқа қалдым.</w:t>
        <w:br/>
        <w:t>Жанымда Зәуре Ормановадай жақсы адамдар болды.</w:t>
        <w:br/>
        <w:t>“Жетісу” ұлар тобындағы балалардан өзімнің күні кешегі бала-</w:t>
        <w:br/>
        <w:t>лығымды да, шалалығымды да көріп, оларды өзімізбен салыстырып</w:t>
        <w:br/>
        <w:t>қараймын.</w:t>
        <w:br/>
        <w:t>Ол бала күндерін мына жүгіріп жүргелдердің бойынан тағы бір</w:t>
        <w:br/>
        <w:t>көз алдына елестеткісі келгендей оларға қарап отырып калды.</w:t>
        <w:br/>
        <w:t>.Бірақ балалықты еске алғанмен, қайтадан бала болып ойлау</w:t>
        <w:br/>
        <w:t>мүмкін емес қой. Жеткіншек кезінде бала әлделеге тезірек жетуге,</w:t>
        <w:br/>
        <w:t>өмірді тезірек сүруге ұмтылады. Ол сондықтан асығады, арынды</w:t>
        <w:br/>
        <w:t>судай шапшиды.</w:t>
        <w:br/>
        <w:t>156</w:t>
        <w:br/>
        <w:t>Айналайын</w:t>
        <w:br/>
        <w:t>ларының жұмысын жүргізеді. Қысқасы, ер-азаматтың орнындағы</w:t>
        <w:br/>
        <w:t>қыз.</w:t>
        <w:br/>
        <w:t>Сол Күнсұлуды анасы үш жасында Алматы қаласы көшелерінің</w:t>
        <w:br/>
        <w:t>қиылысында тастап кетішті. Өзінің аты-жөніп ұмытып, айта алмаған</w:t>
        <w:br/>
        <w:t>сәбиді өткізетін жерге жеткізген соң оның атын қалай атауды</w:t>
        <w:br/>
        <w:t>іластырады. Шуақты күннің шапағы төгіліп тұрғанда Тәжібаев</w:t>
        <w:br/>
        <w:t>және Мұратбаев көшелерінің қиылысында табылғандықтан, милиция</w:t>
        <w:br/>
        <w:t>; еткерлері құжат толтырғанда:</w:t>
        <w:br/>
        <w:t>-- Ашық күнгі олжа той, аты-жәні табылған көшелерінің атымен</w:t>
        <w:br/>
        <w:t>аталып, Тәжібаева Күнсүлу Мүратқызы болсын, -- деп атап жіберген</w:t>
        <w:br/>
        <w:t>екен. Сары қызды “орыс па, қазақ па?”деі күмәнданбай-ақ, ұлты</w:t>
        <w:br/>
        <w:t>қазақ, деп жазған. Ал Кү нсұлудың еміс-еміс есінде қалғаны -- бір</w:t>
        <w:br/>
        <w:t>рыс кемшірі мен өзінен кіші, мүмкін інісі шығар, орыс баласының</w:t>
        <w:br/>
        <w:t>лғандығы. Тағдыр дегенді қойсаңшы... Сойтіп, оның ата-анасы</w:t>
      </w:r>
    </w:p>
    <w:p>
      <w:r>
        <w:t>Алматы қаласы, атақты адамдар атындағы көшелер, ал ссімі күннің</w:t>
        <w:br/>
        <w:t>арайлап келе жатқан шапағы болды.</w:t>
        <w:br/>
        <w:t>Кейде ол Алматы барғанда кейде осы көшелердің қиылысында</w:t>
        <w:br/>
        <w:t>анасы жүргендей, сол маңнан өтсе оған кезігетіндей слегізетіні бар.</w:t>
        <w:br/>
        <w:t>Негс ғана сол анасы бейбақ аты-жөнін жазып кетпеді екен? Бала</w:t>
        <w:br/>
        <w:t>кезінді масыл болмай-ақ, қазіргідей есейген шағыңда оны тауып</w:t>
        <w:br/>
        <w:t>алып, тастап кеткетіп де кешіріп, бірге өмір сүрер елі. Тіпті, бірге</w:t>
        <w:br/>
        <w:t>болгысы келмесе, тек жүздесіп-ақ тұрар еді гой...</w:t>
        <w:br/>
        <w:t>“Айналайынға” жұмысқа Сарқаннан келгенде-ақ, директор оны</w:t>
        <w:br/>
        <w:t>бір үмітпен алған екен, сол сенімін ақтаған ол ұл балалардың әкесінің</w:t>
        <w:br/>
        <w:t>де, шешесінің де орнын басып жүргеп еңбегі бар.</w:t>
        <w:br/>
        <w:t>Балалар үйіне жүмысқа орналасқанымен, опың баспана</w:t>
        <w:br/>
        <w:t>қиындығын көруі үжым басшысының да жанына батып жүреді.</w:t>
        <w:br/>
        <w:t>Шың тілесе, алла тілекті берелі екен. Күнсұлуға құдайдың озі</w:t>
        <w:br/>
        <w:t>және кәсіпкер, балалар үйінің алғашқы сәтінен жанашыр болып</w:t>
        <w:br/>
        <w:t>келе жатқан Қайрат Мапликов деген азамат көмектесіпті.</w:t>
        <w:br/>
        <w:t>Бірде директор Қайратқа бұйымтай айтады. “Осылай да осылай...</w:t>
        <w:br/>
        <w:t>Бір тәрбиешіміз үй-күйсіз жүр. Соған жәрдеміңіз тие ме?” дегендей...</w:t>
        <w:br/>
        <w:t>Коп ұзамай, Манликов екі бөмелі пәтердің кілтін табыс етеді.</w:t>
        <w:br/>
        <w:t>Қуанытт құс тұрғай, адамға да қанат бітіреді. Қуанғаннан б бұлар</w:t>
        <w:br/>
        <w:t>зәулім үйдің тоғызыпшіы қабатына лифтсіз қалай тез көтеріліп</w:t>
        <w:br/>
        <w:t>кеткені де білмей калады. Жаратқанға бір, Қайратқа бір рақметтеріп</w:t>
        <w:br/>
        <w:t>айта жүріп, Күнсұлуға кілтті табыстайды.</w:t>
        <w:br/>
        <w:t>Жайшылықта сөзден тосылмайтын Күнсүлуда үн жоқ. Сөйтсе,</w:t>
        <w:br/>
        <w:t>ол қуанғаннан сөйлей алмай қалыпты ғой...</w:t>
        <w:br/>
        <w:t>Айналайын</w:t>
        <w:br/>
        <w:t>Өздерінің көзқарастары, “мен” дегеп пікірлері қалыптаса бастаған</w:t>
        <w:br/>
        <w:t>өрендер. Бір жағынан -- бұл қызық. Пікір таластыра аласын,</w:t>
        <w:br/>
        <w:t>“жігіттерше” сөйлессең де түсінеді.</w:t>
        <w:br/>
        <w:t>-- Жігіттеріне сөйлесе аласыңдар ма, олармен?</w:t>
        <w:br/>
        <w:t>-- Балаларды тәрбиелеуде барлық жағдайда сөйлессе білуге тура</w:t>
        <w:br/>
        <w:t>келмей ме? Ой-оріс, сөйлесу әдістері дайындығын айтамыз.</w:t>
        <w:br/>
        <w:t>Олар қазіргі заманғы спортшыларды, әртістерді, интернетті, жаңа</w:t>
        <w:br/>
        <w:t>киім үлгісін біліп түрса, тәрбиешісі одан артық білуі тиіс.</w:t>
        <w:br/>
        <w:t>Шындығында, балалармен араласуға әзірліксіз кірісуге болмайды.</w:t>
        <w:br/>
        <w:t>Ал әзірлік дегенге - күнделікті оқу, тоқу, кітаптарды, оқулықтарды,</w:t>
        <w:br/>
        <w:t>ақпарат құралдарын ақтарып парақтау да жатады.</w:t>
        <w:br/>
        <w:t>Қатып қалған бір қағидаларды жеткіншектердің күлағына күз</w:t>
        <w:br/>
        <w:t>бергенмен, ол жүрегіне жетс ме? Сондықтан да зеріге бастайды,</w:t>
        <w:br/>
        <w:t>тәрбиешінің ісі өрге баспайлы.</w:t>
        <w:br/>
        <w:t>Тәрбие жұмысында да тамактанудағы сияқты мөлшерден артып</w:t>
        <w:br/>
        <w:t>кеткен дүние зиян. Майлы астыц көптігі семіруге себеп болса,</w:t>
        <w:br/>
        <w:t>орынсыз қайырымшылдық, жүмсақтықтықтан бала сапасын</w:t>
        <w:br/>
        <w:t>ксренаулық жайламасына кім кепіл? Тәттіпің шамадан тыс көптігі</w:t>
        <w:br/>
        <w:t>де өзгенің ашы тағдырын ұғынуға кедергі болуы ықтимал ғай,</w:t>
      </w:r>
    </w:p>
    <w:p>
      <w:r>
        <w:t>2. Алдымдағы тізімнен балалардың аты-жөнін оқимын Ла,</w:t>
        <w:br/>
        <w:t>олардың бірқатарымен танысып, сөйлескен сәттердегі бет-әлпеті көз</w:t>
        <w:br/>
        <w:t>алдыма келе қалады. Олардың кейбірі өз ата-аналары туралы</w:t>
        <w:br/>
        <w:t>кәдімгідей суреттен әңгімелсес, тағы бірқатарының өңі</w:t>
        <w:br/>
        <w:t>сұрланып,қатулана қалады. Өйткені біздің сауалдарымыздың жан-</w:t>
        <w:br/>
        <w:t>жарасына тиіп, шым еткізер тұстары да бар екендігі ақикат. Оның</w:t>
        <w:br/>
        <w:t>ксибір себептері тізімнің соңғы бағанасындағы: “Ата-анасы туралы</w:t>
        <w:br/>
        <w:t>деректер” деген сөзде жатқандығы белгілі.</w:t>
        <w:br/>
        <w:t>Сол бағанада: “Әке-шешесі іздеуде; әкелік құқығынан айрылғаш;</w:t>
        <w:br/>
        <w:t>аналық құқығынан айрылған; әкесі жок; анасы -- түрмеде; әке-</w:t>
        <w:br/>
        <w:t>шешесі ажырасып кеткен; анасы перзентханада бас тартқан; пәленбай</w:t>
        <w:br/>
        <w:t>көшенің мүйісінен табылған; ораулы күйіңде тастап кеткен” деген</w:t>
        <w:br/>
        <w:t>сяқты өңмешшен өтер ауыр создер. Жарық дүниеге әкелген қайран</w:t>
        <w:br/>
        <w:t>ғана апасы туралы “мінездемені” өзге біреулердің оқуы, білуі балауса</w:t>
        <w:br/>
        <w:t>жүрекке, балғын көңілге инс сұққылағанмеп бірдей. Неге мұның</w:t>
        <w:br/>
        <w:t>өміріңдегі құпияны өзі ғана білмейді?</w:t>
        <w:br/>
        <w:t>Бұл сауалдарды олар бетке тікелей айта алмаса да, іштей осылай</w:t>
        <w:br/>
        <w:t>ойлап тұрғанын сол ауыр көзқарастары аңғартады. Бірақ, тәрбиеші</w:t>
        <w:br/>
        <w:t>Өзінің күтімге алатып гүлінің сабағы нсге майысқанын білуге тиіс</w:t>
        <w:br/>
        <w:t>бағба Нн сияқты ғой. Дорігер дс өзі емдеуге тиіс адамының қай жері,</w:t>
        <w:br/>
        <w:t>қалай ауырып, мазалайтышпын білуі керек.</w:t>
        <w:br/>
        <w:t>Айпалайын</w:t>
        <w:br/>
        <w:t>үзілді-кесілді бас тартпаған. Керісінше, бірге еріп кету оны</w:t>
        <w:br/>
        <w:t>торбислеуге даяр тұратып сияқты. Рас, анасының мұндай түрін</w:t>
        <w:br/>
        <w:t>айпаласындағылардың көріп қоймауына қатты алаплал, ұялады.</w:t>
        <w:br/>
        <w:t>Байлалнев Айдас. Ол кезде әлі 3-сыныпта оқитын. Бірақ басынап</w:t>
        <w:br/>
        <w:t>әртүрлі қиын жағдайларды да, қызықты оқиғаларды да кетіп</w:t>
        <w:br/>
        <w:t>үлгеріпті.</w:t>
        <w:br/>
        <w:t>Қиыны -- ата-анасыпнап ажырап, өз үйінен. Туған ауылынан</w:t>
        <w:br/>
        <w:t>әпкелерімен бірге кетуі болған. Ауылы Көктал кандай жақсы сді!</w:t>
        <w:br/>
        <w:t>Үй іргесінен бастап көкорай шалғын. Бұлар ну орман сияқты</w:t>
        <w:br/>
        <w:t>жүгерінің ортасында жасырынбақ ойнайтын, аласып кете де жаздаған.</w:t>
        <w:br/>
        <w:t>Өзен жағасында құс базарындай шулаған балалардың бәрі күнге</w:t>
        <w:br/>
        <w:t>тотыққан. Бір-біріне ұқсастығы сондай, Айдос қайсы, Айдар қайсы</w:t>
        <w:br/>
        <w:t>--сыртынантану мүмкін емес. Сол қызыққа толы ауылын, достары,</w:t>
        <w:br/>
        <w:t>үйін неге тастап кетуі керск? Рас, бүлар мектепке дайын болмай,</w:t>
        <w:br/>
        <w:t>сабакқа бармай, көп жүрді. Неге екені белгісіз үйле ылғи мамасы</w:t>
        <w:br/>
        <w:t>болмай, бұлар оны қашан келеді деп күтетін. Кейін күтулі де</w:t>
        <w:br/>
        <w:t>ұмытып, онсыз да жүре беретін болды. Ешкім: “Сабаққа бар, үйлің</w:t>
        <w:br/>
        <w:t>жұмысын істе” деп басқа балалар сиякты қузамайды. Керек болса</w:t>
        <w:br/>
        <w:t>-- кошеіе шығасың, көршілердің үйіне қыдырыстап барасың.</w:t>
        <w:br/>
        <w:t>Бұларға көршілерінің бірі аяныптен қарап дастарқаннан бауырсақ,</w:t>
        <w:br/>
        <w:t>кәмпит алып берсе, бірі жек көріп: “Баршы, үйіңе! Осылар-ақ, қаңғып</w:t>
        <w:br/>
        <w:t>жүреді екен” дейтіні еміс-еміс есінде,</w:t>
        <w:br/>
        <w:t>Сөйтіп жүргенде бұларды ауыллагы бастық агалар мен тәтелер</w:t>
        <w:br/>
        <w:t>келіп коріп, үйлің болмелеріне карап, бастарын шайқап-шайқап</w:t>
        <w:br/>
        <w:t>кетті. Арада біраз уақыт өткенде бұлар мәттинетс отырып, бір қалаға</w:t>
        <w:br/>
        <w:t>кстетін болды. Айдос оздерін мамасына апарады деп қуапды. КӨП</w:t>
        <w:br/>
        <w:t>жүріп, бұл ұйықтап қалғанда осында алып келіпті. Сонда ұйықтамауы</w:t>
        <w:br/>
        <w:t>керек-ақ сді. “Жоқ, мамама апар!” деп бақыруы керек еді.</w:t>
        <w:br/>
        <w:t>Ол бастапқыда мамасының келетігінс сеніп, күтіп жүрді. Бір</w:t>
      </w:r>
    </w:p>
    <w:p>
      <w:r>
        <w:t>күні өзіндей бір бала: “Ей, сен шешеңді күтпей-ақ қой. Осында</w:t>
        <w:br/>
        <w:t>жүргендердіц бәрінің де мамасы жоқ. Мүмкін олар тірі, мүмкін</w:t>
        <w:br/>
        <w:t>өліп қалған шығар” деген. Сопда да күтіп жүр. Егер бұл күтуін</w:t>
        <w:br/>
        <w:t>тоқтатса, ол шынында өліп қалуы мүмкін.</w:t>
        <w:br/>
        <w:t>Қуаныштысы -- Айдос 2002 жылы бірінші рес ұзаақ жол жүріп,</w:t>
        <w:br/>
        <w:t>Астапаға, тәрбиешісі айтқандай: “Президент Нұрсүлтан аға Назарбаев-</w:t>
        <w:br/>
        <w:t>Тың шыршасына” қатысып келді. Астана Талдықорғаннан тым алыста</w:t>
        <w:br/>
        <w:t>екеп, бірақ бұлар пойызда өте көңілді отырды. Терезеден қарайсың:</w:t>
        <w:br/>
        <w:t>кец дала, аппақ қар. Жолда пойыз тоқтай қалса, бұларды күтіп.</w:t>
        <w:br/>
        <w:t>Айналайын</w:t>
        <w:br/>
        <w:t>ағайынды сияқты жұбын жазбай, бірге жүріп жатқан жеті түлегі</w:t>
        <w:br/>
        <w:t>сол қаладап балалар үйіне үлкен қуаныш жетегінде келді. Бұл туралы</w:t>
        <w:br/>
        <w:t>алдағы парақтарда “Жеті ағайындыдай жарасқан "дегеп әңеімемізде</w:t>
        <w:br/>
        <w:t>баяндадық,</w:t>
        <w:br/>
        <w:t>“Жігер” тобындағылар</w:t>
        <w:br/>
        <w:t>(2002 жылғы тізім)</w:t>
        <w:br/>
        <w:t>Айнағұлов Серік 08.09.90</w:t>
        <w:br/>
        <w:t>Айнағұлов Берік 14.07.87</w:t>
        <w:br/>
        <w:t>Әжібаев Қанат 15.06.85</w:t>
        <w:br/>
        <w:t>Бейісбеков Олжас 12,10.93</w:t>
        <w:br/>
        <w:t>Байдалиев Айдос 28.04.90</w:t>
        <w:br/>
        <w:t>Байқонысов Айдын 25,12.85</w:t>
        <w:br/>
        <w:t>Васильев Юрий 11.04.87</w:t>
        <w:br/>
        <w:t>Дастанов Ермек 03.10.91</w:t>
        <w:br/>
        <w:t>Әжмәмбетов Жеңіс 09.05.87</w:t>
        <w:br/>
        <w:t>Қонақбаев Мадияр 12.10.86</w:t>
        <w:br/>
        <w:t>Қонақбаев Бақтияр 29.05.84.</w:t>
        <w:br/>
        <w:t>Жанғазиев Нұржан 02.01.93</w:t>
        <w:br/>
        <w:t>Жиснқожанов Нұрлан 06.09.86</w:t>
        <w:br/>
        <w:t>Маңлаев Ердәулст 15.08.88</w:t>
        <w:br/>
        <w:t>Құсайынов Руслан 03.10.86</w:t>
        <w:br/>
        <w:t>Майлығүлов Ертай 28.12.92</w:t>
        <w:br/>
        <w:t>Мазаков Ерлан 29.09.84.</w:t>
        <w:br/>
        <w:t>Ертүрғанов Әділ 02.06.87</w:t>
        <w:br/>
        <w:t>Оспанғазиев Бейбіт 19.06,86</w:t>
        <w:br/>
        <w:t>Оспанбеков Аслан 02.06.87</w:t>
        <w:br/>
        <w:t>Теміршінов Асан 29.06.86</w:t>
        <w:br/>
        <w:t>Смағүлов Асқарбек 14.08.86</w:t>
        <w:br/>
        <w:t>Смағүлов Жаңдос 28.05.89</w:t>
        <w:br/>
        <w:t>Смағұлов Айдос 04.06.92</w:t>
        <w:br/>
        <w:t>Ақылбеков Әділет 01.09.90</w:t>
        <w:br/>
        <w:t>Ақылбеков Дәулет 04.06.59</w:t>
        <w:br/>
        <w:t>Айналайын</w:t>
        <w:br/>
        <w:t>бөлек! Мен тамақтың тоқ, киімінің бүтіндігін ғана айтып отырған</w:t>
        <w:br/>
        <w:t>жоқпын, бұл үйдегі тәрбиешілермен кәдімгі достарыңдай сырласып,</w:t>
        <w:br/>
        <w:t>ақыл сұрауға болады. Мүнда жүрек жылуы бар.</w:t>
        <w:br/>
        <w:t>Мен анамды бір көрсем осыны айтып, онымен тіл табысып</w:t>
        <w:br/>
        <w:t>кететініме сенуші едім. Оны қамқорлығыма алатындай оз есеюімді</w:t>
      </w:r>
    </w:p>
    <w:p>
      <w:r>
        <w:t>асыга күтіп жүретінміп. Ол тым болмаса: “Қош бол, балам” деп</w:t>
        <w:br/>
        <w:t>айта алмай, арманда кетті-ау” деп әкінемін.</w:t>
        <w:br/>
        <w:t>-- Сен өлең жазады екенсің ғой, -- дедім Қанатқа. -- Мен де</w:t>
        <w:br/>
        <w:t>сендей кезімде жазатынмын, сондықтан өлеңді түсінемін.</w:t>
        <w:br/>
        <w:t>-- Нағыз поэзиядан ауылы алыс қой, дегенмен, сіз қолқалап</w:t>
        <w:br/>
        <w:t>отырсаңыз...</w:t>
        <w:br/>
        <w:t>Ол жыр жазған қалың дәптерін өзі парақтап біраз отырды Да,</w:t>
        <w:br/>
        <w:t>ұсынды. Ол парақтарда талай сыр жатқаны анық. Алғашқы аяулы</w:t>
        <w:br/>
        <w:t>сезімдер туралы да, біреуге реніші де олең болып өріліпті.</w:t>
        <w:br/>
        <w:t>Оның анасына арнаған өлеңін аудармай, қаз-қалпында беруді</w:t>
        <w:br/>
        <w:t>жөн көрдік.</w:t>
        <w:br/>
        <w:t>Маме</w:t>
        <w:br/>
        <w:t>Я восне твой Добрый І9ГЛЯД вижу,</w:t>
        <w:br/>
        <w:t>Он на меня с улыбкою глядит.</w:t>
        <w:br/>
        <w:t>Твой нежный голос иногда Я сльу,</w:t>
        <w:br/>
        <w:t>Он не в ушах, а в сердце мосм эвучит.</w:t>
        <w:br/>
        <w:t>Не ұстану я, твое Имя повторять,</w:t>
        <w:br/>
        <w:t>Слово “мама” на устах ловлю.</w:t>
        <w:br/>
        <w:t>Мнс хочется скорее тсбя обнять,</w:t>
        <w:br/>
        <w:t>И прошептаты; “Мама, как я тебя люблю!”,</w:t>
        <w:br/>
        <w:t>Әдебиетші, тіл маманы болуды ойлап жүрген Қанаттың ендігі</w:t>
        <w:br/>
        <w:t>арманы -- соңындағы інісіп қамқорлығына алу екен.</w:t>
        <w:br/>
        <w:t>Қазір сол Қанат -- Алматыла болашақта банк қызметкерінің</w:t>
        <w:br/>
        <w:t>оқуында, нағашыларының қамқорлығында екен.</w:t>
        <w:br/>
        <w:t>жж</w:t>
        <w:br/>
        <w:t>Р.6. Бұдан төрт жыл бұрын: “Жігер” тобында ағайынды Серік, Берік</w:t>
        <w:br/>
        <w:t>Нұрғалиевтар, Марат Берімбеков, Медет Оспапғазиевтар да қазір</w:t>
        <w:br/>
        <w:t>алыс-жақын қалаларда оқуда жүр. Олар сол қалаларышан</w:t>
        <w:br/>
        <w:t>“Айлалайынға” хат жазып, телефонмен де хабарласады” деп жазған</w:t>
        <w:br/>
        <w:t>екенмін, Ал биыл, яғни 2006 жылы “Айналайынның ” Астанада жеті</w:t>
        <w:br/>
        <w:t>169</w:t>
        <w:br/>
        <w:t>м-із ген</w:t>
        <w:br/>
        <w:t>Айналайын</w:t>
        <w:br/>
        <w:t>----........-....-..........-</w:t>
        <w:br/>
        <w:t>-- Неғыш үнсіз қалдың-ей, -- деді ол телефонның аржағынан.</w:t>
        <w:br/>
        <w:t>-- сеп таппасаң ол сөзді мен таптым.</w:t>
        <w:br/>
        <w:t>-- Қандай соз екен?</w:t>
        <w:br/>
        <w:t>-- Мы-сық! Тышқан құтыла алмайды ғой, одан.</w:t>
        <w:br/>
        <w:t>-- Ә. ол енші мысығына байланысты ғой... Жарайды, қойшы</w:t>
      </w:r>
    </w:p>
    <w:p>
      <w:r>
        <w:t>сол балабақшаның балаларына арпалғап сөзжұмбағыңды! Біз</w:t>
        <w:br/>
        <w:t>іншіде оқимыз ғой... Білсең айтшы: ауада қанша салмак бар?</w:t>
        <w:br/>
        <w:t>-- Көзге көрінбейді, қолға ұсталмайды. Сондықтан онда салмақ</w:t>
        <w:br/>
        <w:t>жоқ.</w:t>
        <w:br/>
        <w:t>-- Ой, Тапқышбегім-ай... Ендеше, біліп қой: ауада салмақ бар</w:t>
        <w:br/>
        <w:t>болғанда қандай! Оны Галилей деген оқымысты бұдан үш жүз</w:t>
        <w:br/>
        <w:t>жыл бұрын дәлелдеген. Мәселен. бір құмыраға қанша ауа сияды</w:t>
        <w:br/>
        <w:t>деп ойлайсың? - деп бастырмалаттым мен.</w:t>
        <w:br/>
        <w:t>-- Жартылық! -- деп қалды да, іле: жарты литр ауа сияды, -</w:t>
        <w:br/>
        <w:t>деп тақ еткізді.</w:t>
        <w:br/>
        <w:t>-- Не-е? Бір құмыраға жарты грамм ғана ауа сияды.</w:t>
        <w:br/>
        <w:t>-- Қойтпы, ей... Шын ба?</w:t>
        <w:br/>
        <w:t>Оның бұлай таңдапуы мені қуантты.</w:t>
        <w:br/>
        <w:t>-- Ал әрқайсымыз көшеде келе жатып, 15 тонна салмағы бар</w:t>
        <w:br/>
        <w:t>ауаны көтереді екенбіз, үқтың ба?</w:t>
        <w:br/>
        <w:t>-- Қысқартшы сен де, қиял-ғажайып ертегінді. Бір жерден оқып</w:t>
        <w:br/>
        <w:t>аласың да, білішісініп... Қалай көтеріп жүреміз сонша салмақтағы</w:t>
        <w:br/>
        <w:t>ауаны? -- деп Марат та қоймайды.</w:t>
        <w:br/>
        <w:t>-- Енді оқып алмаса адам бәрін қайдан біле береді... Сондықтан</w:t>
        <w:br/>
        <w:t>көбірек оқу керек.</w:t>
        <w:br/>
        <w:t>-- Жарайды, Білгішбек. Тағы не айтасың?</w:t>
        <w:br/>
        <w:t>-- Күн меп жердің ара қашықтығын білесің бе?</w:t>
        <w:br/>
        <w:t>-- Е, мен онда барып келіштін бе? Күнге тіпті, ғарышкерлер де</w:t>
        <w:br/>
        <w:t>бара алмайды, ол жандырып жібереді той. Қас қағым сәт қой -</w:t>
        <w:br/>
        <w:t>күн мен жер, міне жер, әне -- күн!</w:t>
        <w:br/>
        <w:t>-- Дұрыс, ол-- күпнің сәулесі туралы өлшем. Күн сәулесі</w:t>
        <w:br/>
        <w:t>сегіз минутта жерге жетіп келеді. Ал жерден ара қашықтығы -- 150</w:t>
        <w:br/>
        <w:t>миллион шақырым. Оған сенің атаңның арбасы -- 500 жылда, ал</w:t>
        <w:br/>
        <w:t>мәшине -- 100 жылда жетеді.</w:t>
        <w:br/>
        <w:t>-- Сен мұның бәрін қайдан теріп отырсың, ә2-- деп Манатенді</w:t>
        <w:br/>
        <w:t>қызыга бастады. -- Сол білгіш кітабынды маған да берсеңші...</w:t>
        <w:br/>
        <w:t>Ал мен білгісі келген достан ештеңе аямаймын, оқысын, білсін.</w:t>
        <w:br/>
        <w:t>Білгіш балалардың көп болғаны жақсы емес пе?</w:t>
        <w:br/>
        <w:t>Айналайын</w:t>
        <w:br/>
        <w:t>Жолбарыс қалай жоғалды?</w:t>
        <w:br/>
        <w:t>Балалар сырғанақ тебуге шыққан. Бәрінен Серік көңілді.</w:t>
        <w:br/>
        <w:t>Кішкентай күшігін шанаға салып алып келіпті.</w:t>
        <w:br/>
        <w:t>Бәріміз ойын қызығына түсіп кеткенбіз. Бір уақытта ол:</w:t>
        <w:br/>
        <w:t>-- Менің итім жоғалды-ы... Енді қайттім? -- деп шіңкілдеп</w:t>
        <w:br/>
        <w:t>жылай бастады.</w:t>
      </w:r>
    </w:p>
    <w:p>
      <w:r>
        <w:t>Бұл хабарға балалардың көбі елеңдеп, қалды. Сырғанауларын</w:t>
        <w:br/>
        <w:t>тоқтатып, Серіктің жанына үймелелі. Төрт жасар Жапар ғапа</w:t>
        <w:br/>
        <w:t>шанасын сүйретіп, анадайда жүр. Ол не білсін, ит туралы түк те</w:t>
        <w:br/>
        <w:t>түсінбейтін кішкентай емес пе?</w:t>
        <w:br/>
        <w:t>-- Қалай жоғалды? Қайда жүреді?</w:t>
        <w:br/>
        <w:t>-- Жаңа ғана осында болатын...Өзіммен бір-екі рет сырғанақ</w:t>
        <w:br/>
        <w:t>тепті де, сілкініп... Осы жерде тұрған.</w:t>
        <w:br/>
        <w:t>Ол жыламсырай бастады. Ішіміздегі ересектеу Нұрлан:</w:t>
        <w:br/>
        <w:t>-- Жә, жыламашы... Одан да оны іздейік. Аты кім еді, итінніц2</w:t>
        <w:br/>
        <w:t>-- Жолбарыс!</w:t>
        <w:br/>
        <w:t>Балалар шуылдап: “Жолбарыс, жол-ба-рыс” деп шақыра бастады.</w:t>
        <w:br/>
        <w:t>Ол стпқайдан да атып шықпады,гіпті, қыңсылап та дыбыс</w:t>
        <w:br/>
        <w:t>шығармады.</w:t>
        <w:br/>
        <w:t>-- Ұзап кетті ғой, ол... Өзі сондай жүйрік, жүгіргіш болатын,</w:t>
        <w:br/>
        <w:t>-- деп қояды Серік жүтіріп келе жатып. Бәріміз әр ағаштын,</w:t>
        <w:br/>
        <w:t>бұтаның түбіне барып: “Жолбарыс” деп шақырып жүрміз.</w:t>
        <w:br/>
        <w:t>-- ӨЙ, мынаны қара! -- деп қуана айғайлады Серік бір уақытта.</w:t>
        <w:br/>
        <w:t>-- Мында жатыр ғой, Жанардың шанасында. Өзін тонға кім орап</w:t>
        <w:br/>
        <w:t>ҡойған?</w:t>
        <w:br/>
        <w:t>-- Мен, -- деді Жанар. -- Ділілдеп тоңып түл екен. Сепдел</w:t>
        <w:br/>
        <w:t>бағанадан белі осыны іздей жүлсіңдел ме?</w:t>
        <w:br/>
        <w:t>-- Әрине! Сен неге бізге айтпадың? Бәрімізді сонша әуре</w:t>
        <w:br/>
        <w:t>қылып...</w:t>
        <w:br/>
        <w:t>-- Қайдан білейін... Бәлің: “жолбалыс, жолбалыс” дейсіңдел...</w:t>
        <w:br/>
        <w:t>Бұл кішкентай күшік қой...Күшігім жоғалды демейсіңдел мс, одан</w:t>
        <w:br/>
        <w:t>да? -- леп Жанар да бізге дүрсе қоя берген.</w:t>
        <w:br/>
        <w:t>-- Қайдағы күшік?... Мынау тура мысық, қой, -- деп Дидар ал</w:t>
        <w:br/>
        <w:t>келіп күлсін.</w:t>
        <w:br/>
        <w:t>-- Қазір күшік болғанмен ертең-ақ, кәдімгі жолбарыс болалы,</w:t>
        <w:br/>
        <w:t>- деп Серік күшігін шанасына салып алды.</w:t>
        <w:br/>
        <w:t>не Ы 006 Ашы.</w:t>
        <w:br/>
        <w:t>Айналайын</w:t>
        <w:br/>
        <w:t>сияқты және тұрақты жұмыс істеп жүрген жігіттер ортақ игілікке өз</w:t>
        <w:br/>
        <w:t>үлестерін қосып, қоңыр қызыл шетелдік жеңіл автокөлікті сатыт</w:t>
        <w:br/>
        <w:t>алады.</w:t>
        <w:br/>
        <w:t>Адам қуанышын да, ренішін лс алдымен ең жақын жандармен</w:t>
        <w:br/>
        <w:t>бөліскісі келеді ғой. Ал анасы іспетті сондай жақындары кім бүл</w:t>
        <w:br/>
        <w:t>жігіттердің? Әрине, өздері кеше ғана түлеп ұшқан “Айналайын”</w:t>
        <w:br/>
        <w:t>үйі.</w:t>
        <w:br/>
        <w:t>-- Талдықорғапға машинаны мішіп барып, қуантайық, --:</w:t>
        <w:br/>
        <w:t>шешеді олар.</w:t>
        <w:br/>
        <w:t>...Бұл хабар шынында да айналайындықтардың бәрін қуантты.</w:t>
      </w:r>
    </w:p>
    <w:p>
      <w:r>
        <w:t>Балалар үйінің директоры Жамал Қасымбекқызы бастап.</w:t>
        <w:br/>
        <w:t>балдырғандарға дейін қостап, олардың қуанышын бірге бөлісті.</w:t>
        <w:br/>
        <w:t>Ересектері көлікті бір-бір рет оталдырып, ал кішкентайлары -- аттын</w:t>
        <w:br/>
        <w:t>сауырыпа алақандарын басқандай оның жылтыр есіктерін сипап көрді.</w:t>
        <w:br/>
        <w:t>Жалпы, “Айналайын” үйі түлектерінің орға немесе жоғары оқу</w:t>
        <w:br/>
        <w:t>орнып бітіргендері жылда өздері түлеп ұшқан ұясына келіп,</w:t>
        <w:br/>
        <w:t>“Түлектермен жүздесу” ұйымдастырылып тұратын дәстүрі бар. Биыл</w:t>
        <w:br/>
        <w:t>да балалар сондай жүздесуге келген. Сол дәстүр соцы олардың</w:t>
        <w:br/>
        <w:t>тұңғыш темір тұлпар мінген салтанатына ұласты.</w:t>
        <w:br/>
        <w:t>-- Келесі кезек -- Саша Кимге келіп түр, -- деседі жігіттер</w:t>
        <w:br/>
        <w:t>шын ниетпен.</w:t>
        <w:br/>
        <w:t>Несі бар, “Ағайын тату болса - ат көп” дегенді халқымыз</w:t>
        <w:br/>
        <w:t>босқа айтпаған болар.</w:t>
        <w:br/>
        <w:t>Ал осы үйдің тағы бір түлегі Бақтияр Қонақбаев -- Семейдегі</w:t>
        <w:br/>
        <w:t>геологиялық-барлау оқу орнына, ал Әділ Ертұрғанов -- Талдықорған</w:t>
        <w:br/>
        <w:t>музыка коллелжіне окуға түсіпті. Олар алдағы уақытта осы маман-</w:t>
        <w:br/>
        <w:t>дықтар бойынша білімін жоғары оқу орындарында жалғастыруды</w:t>
        <w:br/>
        <w:t>мақсат ететіндеріп кейінгі жеткіншектерге айтты.</w:t>
        <w:br/>
        <w:t>Сонымен, сонау Астанада бір-бірін туған ағайындылардай қолдап</w:t>
        <w:br/>
        <w:t>жүрген жеті жігіттің арман-мақсаттары орындалып, өнегелері</w:t>
        <w:br/>
        <w:t>өзгелерге дари берсін!</w:t>
        <w:br/>
        <w:t>Сы</w:t>
        <w:br/>
        <w:t>Айналайын</w:t>
        <w:br/>
        <w:t>Ал 2006 жылғы тізім былайша баяндайды:</w:t>
        <w:br/>
        <w:t>Ахметов Аяп, Абасв Жандос, Әуелбеков Қазбек, Елтаев Еламан,</w:t>
        <w:br/>
        <w:t>Жармахан Ерсін, Жанғазиев Нұржап, Жұмажанов Есімжан, Ысқақов</w:t>
        <w:br/>
        <w:t>Қанат, Құндақпаев Самат, Қүмасбаев Қайыржан, Қ ұмасбаев Қайрат,</w:t>
        <w:br/>
        <w:t>Құмасбаев Қапат, Қожахметов Ұлан, Қожахметов Ербосын,</w:t>
        <w:br/>
        <w:t>Құрмансейітов Аслан, Манысбайұлы Дамит, Нүсіпбаев Нұрбол,</w:t>
        <w:br/>
        <w:t>Нұрханов Мақсат пен Мәулеп...</w:t>
        <w:br/>
        <w:t>Осылай ...тізімде жаңа есімдер тіркелген. Алды -- он жетіде,</w:t>
        <w:br/>
        <w:t>соны -- он бір жастағы үлдарды қамтыған тізім...</w:t>
        <w:br/>
        <w:t>Айтпақшы... бұл топта бұрын болған “жігерліктер” өздерінен</w:t>
        <w:br/>
        <w:t>сонғы ұл-қыздарға үлгі болатындықтарын дәлелдей бастады.</w:t>
        <w:br/>
        <w:t>Бүл топта көңілге тпуақ түсіріп жадыратар, “е, бәсе!” деп серпілтер</w:t>
        <w:br/>
        <w:t>жаңалықтар бар. “Айналайынның” осы топтан шыққан жсті баласы</w:t>
        <w:br/>
        <w:t>ағайындылардай татулықпен бастары бірігіп, Астана қаласында</w:t>
        <w:br/>
        <w:t>қызмет істеп жүр.</w:t>
        <w:br/>
        <w:t>Өнеге</w:t>
        <w:br/>
        <w:t>Жеті ағайынды жарасқан</w:t>
        <w:br/>
        <w:t>Бір шаңырак астындагы екі ағайындының тіл табыса алмай,</w:t>
        <w:br/>
        <w:t>бір-біріне қызғаныш білдіріп жататындары бар. Ал Талдықорғандағы</w:t>
        <w:br/>
        <w:t>“Айналайын” балалар үйінің тәрбие жұмысындағылар осы</w:t>
        <w:br/>
        <w:t>шаңырақтың 150 ұл мен қызының бір-біріне бауырмал болуын</w:t>
        <w:br/>
        <w:t>қалап, жұмыстарын соған бейімдеп келеді.</w:t>
        <w:br/>
        <w:t>Осы шаңырақтан түлен ұшып, Астанала жұмыс істеп жүрген</w:t>
      </w:r>
    </w:p>
    <w:p>
      <w:r>
        <w:t>жеті жиіт жуырда “Айпалайынды” қуантатын хабармен келіпті. Бүл</w:t>
        <w:br/>
        <w:t>жетеу: Берімбеков Марат, Спанбеков Аслап, Смағұлов Әскербек,</w:t>
        <w:br/>
        <w:t>Оспанғалиен Бейбіт, Ким Саша, Айнагүлов Берік, Теміршінов Асан</w:t>
        <w:br/>
        <w:t>Астанада ор салада жұмыс істегенімен, әзірге бір үйде тұрады ексіі.</w:t>
        <w:br/>
        <w:t>Ол қалада пәтер жалдау бағасының “күйіп” түрганы белгілі.</w:t>
        <w:br/>
        <w:t>Сондықтан мұндайда “бір жағадан бас. бір жеңнен қол шығару</w:t>
        <w:br/>
        <w:t>керек-ақ.</w:t>
        <w:br/>
        <w:t>-- Барлығымыз ла жұмыс істеп жүрміз ғой, шүкір, -- дейді олар</w:t>
        <w:br/>
        <w:t>өзара бір күні. -- Ендеше, тапқан табысымызды біріктіріп, пайлалы</w:t>
        <w:br/>
        <w:t>бір нәрсеге жүмсайық. Бір-бірімізге сеп болмасақ, қай көкеміз келіп</w:t>
        <w:br/>
        <w:t>көмектеседі? “Айналайындағы” жанашырлар болса -- алыс. Және</w:t>
        <w:br/>
        <w:t>олар бізге емес, енді біз оларға көмектесуіміз керек қой.</w:t>
        <w:br/>
        <w:t>Сойтіп. өзара кеңесс келе алдымен Астанада бәріне бас-көз болып</w:t>
        <w:br/>
        <w:t>отырган Маратқа жеңіл автомашина алуды ұйғарады. Жеті ағайынды</w:t>
        <w:br/>
        <w:t>І7І</w:t>
        <w:br/>
        <w:t>Айналайын</w:t>
        <w:br/>
        <w:t>Арман құлынға қарал басын изсп қайды.</w:t>
        <w:br/>
        <w:t>-- Сен түйенің ботасын корсең ғой... Көздері қап-қард... )</w:t>
        <w:br/>
        <w:t>кластағы Ботакөздің көзіндей болады. Бірак бізде түйс жоқ.</w:t>
        <w:br/>
        <w:t>сондықтан оны саған көрсете алмаймын.</w:t>
        <w:br/>
        <w:t>Арман қалаға жүрерде:</w:t>
        <w:br/>
        <w:t>-- Өз өземдерін, бау-бақшаларың бар. Керек болса, барасыңдар</w:t>
        <w:br/>
        <w:t>дақиярды, алманы жүлып әкеліп, жейсіндер. Өзенге суға түсесіңдер.</w:t>
        <w:br/>
        <w:t>Бассейн іздеп әурс болмайсыңдар, -- леп ауыл оміріне қызығын,</w:t>
        <w:br/>
        <w:t>тағы келетін болып кетті.</w:t>
        <w:br/>
        <w:t>БАСПАСӨЗ БЕТГЕРІНДЕГІ ЖАРИЯЛАНЫМДАРДАН</w:t>
        <w:br/>
        <w:t>Айтайын дегенім...</w:t>
        <w:br/>
        <w:t>ҰЛТ БОЛАМ ДЕСЕҢ - БЕСІГІҢДІ ТҮЗЕ!</w:t>
        <w:br/>
        <w:t>Балалар үйлері... Олар слімізле жыл сайын көбейіп, аумағы да</w:t>
        <w:br/>
        <w:t>жыл откен сайын кеңейіп келеді. “Барлық жағдай жасалып, аялы</w:t>
        <w:br/>
        <w:t>алақанда өсіп жатыр” деті мактан тұтамыз. Мұхаммед пайғамдарлың</w:t>
        <w:br/>
        <w:t>хаддисінде де: “Алла тағаланың алдында мақтан тұтуға лайық, ұй</w:t>
        <w:br/>
        <w:t>-- жетімдер тәрбиелеп жатқан үй” деген екен.</w:t>
        <w:br/>
        <w:t>Шындығында, баланы бөтенсімсген, “Жетім көрсең -- жебей</w:t>
        <w:br/>
        <w:t>жүр” деген елміз. Мемлекетте жетімді жебеуге -- балалар үйлерін</w:t>
        <w:br/>
        <w:t>керегінше ашып, “тамағы тоқ, киімі көк” балалар өсіруге қамкорлық</w:t>
        <w:br/>
        <w:t>жасап отыр.</w:t>
        <w:br/>
        <w:t>Ал осындай қамқорлықтар жасалып жатқан балалардың басым</w:t>
        <w:br/>
        <w:t>копшілігінің әкесі немесе шетпесі, көбінің ата-анасы бірдей бар.</w:t>
        <w:br/>
        <w:t>Ендеше, неге олар тірі жетімдер атанып, өз обасынан алыстал жаты р?</w:t>
        <w:br/>
        <w:t>Мұнын себебі, сол ата-анапың азғындауы.</w:t>
        <w:br/>
        <w:t>Азғындаудың түп-тамыры, басты себепкері -- шолмектегі ашы</w:t>
        <w:br/>
        <w:t>су.</w:t>
        <w:br/>
        <w:t>Сол суға тұншығып, аналық парызын ұмытқандардың жас</w:t>
      </w:r>
    </w:p>
    <w:p>
      <w:r>
        <w:t>молтпері барған сайын жасарып барады. “Айналайындағы” 150 үл</w:t>
        <w:br/>
        <w:t>мен қыздың 80 пайызының анасы, әкінішке орай, осындай күйге</w:t>
        <w:br/>
        <w:t>душар болып отыр.</w:t>
        <w:br/>
        <w:t>Мұндай құбылысқа көз жұмып қарап, оларды бір қалыптан</w:t>
        <w:br/>
        <w:t>шығарғандай өндіріп, қоғамға тірі жетім ұрпақ беріп жатқан</w:t>
        <w:br/>
        <w:t>маскүнемдікке тыйым салулың орнына, балалар үйлерін кобейтумен</w:t>
        <w:br/>
        <w:t>Айналайын</w:t>
        <w:br/>
        <w:t>қызықтап келіп жүргендей көрінді. Ол слдс жетім калғандарды</w:t>
        <w:br/>
        <w:t>туған-туыстары асырап алып. тәрбиелейді. Біз жетімдерімізді</w:t>
        <w:br/>
        <w:t>тентіретпейтін адамгершілік дәстүрімізден неге ажырап отырмыз?</w:t>
        <w:br/>
        <w:t>Өйткені, балалардың бәрінің дерлік әкс-шеінесі бар. Олар жеңілдің</w:t>
        <w:br/>
        <w:t>астымен, ауырдың үстімен, өз қызықтарын ойлап жүрсе. тутан-</w:t>
        <w:br/>
        <w:t>туыс оның бала-шағасып не деп асырап алмақ? Ендеше. ұрпақ</w:t>
        <w:br/>
        <w:t>тәрбиесінің дүрыстығын ойласақ, халқымыздың: “Бесігіңді түзг!”</w:t>
        <w:br/>
        <w:t>дегсті аталы өсиетіне құлақ түрсек керек-ті.</w:t>
        <w:br/>
        <w:t>Мүхаммед пайғамбардың хадисіндегі жетімдер мен қазіргі тірі</w:t>
        <w:br/>
        <w:t>жетімдердің айырмасы жер мен көктей емес пе? Тірі жетімдердің</w:t>
        <w:br/>
        <w:t>өз отбасында, туған ата-анасының бауырында өсін, тәрбиеленуге</w:t>
        <w:br/>
        <w:t>мүмкішідігі бар емсе пе еді?</w:t>
        <w:br/>
        <w:t>С.Буратай</w:t>
        <w:br/>
        <w:t>“газеті, 2002 жыл.</w:t>
        <w:br/>
        <w:t>“Жетісу</w:t>
        <w:br/>
        <w:t>Балалаларын жетімдер үйіне өткізіп койып, “мойындары қамыт-</w:t>
        <w:br/>
        <w:t>тан босап”, сайрандап жүр.</w:t>
        <w:br/>
        <w:t>Аналық парыз шөлмекте тұншықпасын</w:t>
        <w:br/>
        <w:t>Бұдан жиырма бес жылдай бұрын шығар, Сарқандағы балалар</w:t>
        <w:br/>
        <w:t>үйін іздеп барғанбыз. Жалғыз қабатты, саман кірпіштен қаланған</w:t>
        <w:br/>
        <w:t>шағын ғана үйде орналасқан сді. Павлик Морозов атымен аталатын,</w:t>
        <w:br/>
        <w:t>50-дей жетім бала тарбиеленіп жатыр екен. “Қаншама жетім!” деп</w:t>
        <w:br/>
        <w:t>таңырқап, сол балалардың жетімдер үйіне қандай тағдырмен</w:t>
        <w:br/>
        <w:t>түскепіне талдау жасағанбыз. Гең жарымының әке-шепіден бірлей</w:t>
        <w:br/>
        <w:t>айырылғап, кейбірінің тастанды балалар скенін білдік. АЧ</w:t>
        <w:br/>
        <w:t>балаларлың 30 пайыздайының әке-шешелерінің маскүнемдікке</w:t>
        <w:br/>
        <w:t>салынып, ұрпақ тәрбиелеу құқығынан айырылғандар скені</w:t>
        <w:br/>
        <w:t>жағамызды ұстатқан.</w:t>
        <w:br/>
        <w:t>“Осыдан он екі жыл бұрын дәл сол үйге тағы жолымыз түсіп</w:t>
        <w:br/>
        <w:t>еді. Сарқандағы сол үй ауқымын кеңейтіп, ақ кірпіштен салынған.</w:t>
        <w:br/>
        <w:t>120 баласы бар үлкен жана шаңыраққа ауыстық деп куанып жазты.</w:t>
        <w:br/>
        <w:t>Орайы келіп, сондағы тәрбиешілермен, балалар үйінің сол кездегі</w:t>
        <w:br/>
        <w:t>директоры Оралхан Дәуітовпен сөйлескенбіз.</w:t>
        <w:br/>
        <w:t>й Сол дәстүрлі: “Балалардың мұнда тәрбиелену себептерін</w:t>
        <w:br/>
        <w:t>айтыңызшы” деген сүрақты қойғашбыз.</w:t>
        <w:br/>
        <w:t>Себебі тағы да сол: “Ата-ананын моральдық азғындауы. АЛ</w:t>
      </w:r>
    </w:p>
    <w:p>
      <w:r>
        <w:t>Айналайын</w:t>
        <w:br/>
        <w:t>Не себепті екенін де білмеймін, анам содап кейін мені ізде</w:t>
        <w:br/>
        <w:t>келмеді. Мүмкін күйсуге тиген болар, сол рұқсат етпеді ме, әлде,</w:t>
        <w:br/>
        <w:t>жараның аузын қайта тырнамайын деді ме?</w:t>
        <w:br/>
        <w:t>Қазір екі әпкем -- Тұрмыста деп естимін, ал ағаларымның қайда</w:t>
        <w:br/>
        <w:t>екенін білмеймін. Анам санамда сол булыгып жылаған күйі</w:t>
        <w:br/>
        <w:t>қалыптасып қалды да, басқаша елестете алмаймын. Егер мүсінші</w:t>
        <w:br/>
        <w:t>болсам, балалар үйінің алдыпа сол бейнеден ескерткін орнотип,</w:t>
        <w:br/>
        <w:t>құлындарынан оз еркімен айырылғандардың жүрегінде булыққан</w:t>
        <w:br/>
        <w:t>осы бір өкініштің бәрібір маза бермесін ескертер едім.</w:t>
        <w:br/>
        <w:t>Өзім болжаған бейнесі санамда көмескіленіп бара жатса да.</w:t>
        <w:br/>
        <w:t>шешемді сағынатынмын. Бірте-бірте анасыз оскеніме деген өкініш те</w:t>
        <w:br/>
        <w:t>солай көмескіленер, уақыт откен сайын ұмытылар деп ойлайтынмып.</w:t>
        <w:br/>
        <w:t>Бұрнағы жылдары бір күні ауылдан адамдар келіп: “Жүр, шешең</w:t>
        <w:br/>
        <w:t>қайтыс болды, топырақ саласың” деп алып барды.</w:t>
        <w:br/>
        <w:t>Айнала абыр-сабыр жүрт: “Баласы келді, баласы...”дсп</w:t>
        <w:br/>
        <w:t>сыбырласып жатыр. Тірлігінде бір көру армап болған анамның өлі</w:t>
        <w:br/>
        <w:t>бейнесін көрсетуге мепі жетелеп екі-үш алам алып барды. Мәйітті</w:t>
        <w:br/>
        <w:t>көрсе жалғыз өзі әлдеқалай болады деп ойлағандары шығар. Өлі</w:t>
        <w:br/>
        <w:t>дене не десіп... Анамның жүзіне қараған-қарамағяным есімде жоқ.</w:t>
        <w:br/>
        <w:t>Сірә, көзім ашық тұрғанмен, көңілім талықсып кеткен болар. Ол</w:t>
        <w:br/>
        <w:t>кісінің түрінің қандай скснін, сол сотпе қандай болып жатқанын</w:t>
        <w:br/>
        <w:t>есіме түсіре, көзімс елестете алмай қойдым.</w:t>
        <w:br/>
        <w:t>Сенесіз бе, ол кісіні жерлегенше сол үйде отксн екі күлде</w:t>
        <w:br/>
        <w:t>көзімнен жас шықпай, меңіреу күйде жүрдім де қойдым. Іштей:</w:t>
        <w:br/>
        <w:t>“Қайран, апам-ай... Өмірде озің қалағандай бақытты бола алдың</w:t>
        <w:br/>
        <w:t>ба, қызық көрс алдың ба? Не көрдін, не ойлап кеттін, бұл дүниедегі? "</w:t>
        <w:br/>
        <w:t>деп жүрегімді оған леген аяныш сығымдаса да, көзімнен жас тамбады.</w:t>
        <w:br/>
        <w:t>Бұл оны, ол туралы үмітімді мәңгілік жоғалтқанымды түсініп,</w:t>
        <w:br/>
        <w:t>қатайып алудың әсері ме?</w:t>
        <w:br/>
        <w:t>-- Соцында баласы бола түрып, дауыс шыгарып жыламау деген</w:t>
        <w:br/>
        <w:t>оны кешірмеу деген сөз. Балалар үйіне өткізді деп ренжисің ғой,</w:t>
        <w:br/>
        <w:t>тағдыры солай болса, қайтеді, енді? -- дейлі құлағымның түбінен</w:t>
        <w:br/>
        <w:t>бір күңгірлеген дауыс. Анамның туыстарының бірі болуы керек. Ә,</w:t>
        <w:br/>
        <w:t>айтпақшы, ол менің де туыстарым емес пе?</w:t>
        <w:br/>
        <w:t>Ал мен анамды кінәлап емсс, өз-өзіме келе алмай тұрдым ғой.</w:t>
        <w:br/>
        <w:t>Ең жақын адамыңмен ес білгелі тұнғыш табысу мен мәңгіге қоштасу</w:t>
        <w:br/>
        <w:t>қатар келсе -- дағдармағанда қайтерсің?</w:t>
        <w:br/>
        <w:t>Балалар үйіне өткізді деп несіне кінолайын. Бүл да кәдімгі үй.</w:t>
        <w:br/>
        <w:t>Дұрыс тәрбие алсын деп бәйек болғаннан басқа, ол үйде жетімдік</w:t>
        <w:br/>
        <w:t>көрсетіп жатқан ешкім жоқ. Ал “Айналайын” үйінің жөні мүллем</w:t>
        <w:br/>
        <w:t>Айналайын</w:t>
        <w:br/>
        <w:t>екенін түсінбей жүргені анық. Ал оны кім түсіндіреді?</w:t>
        <w:br/>
        <w:t>-- Саған әкімшілік шара қолданамыз, Максим... Ұқтың ба? -</w:t>
        <w:br/>
        <w:t>дейді тағы да комиссиядағы ағаларының бірі.</w:t>
        <w:br/>
        <w:t>Ес білгелі көргені -- маскүнем ананың қоқысқа батырған үйі,</w:t>
        <w:br/>
        <w:t>уты құрсақ, жамаулы иін өскен бала әкімдік кеңсесіпің жалты-</w:t>
      </w:r>
    </w:p>
    <w:p>
      <w:r>
        <w:t>раға жиһазына таңдана қарап тұрған. “Әкімшілік шара” дегенді</w:t>
        <w:br/>
        <w:t>жақсы бірдеңе деп ұқты ма, басын қуана изеп қалды.</w:t>
        <w:br/>
        <w:t>Тағы бір бала үптінпігі қабаттағы балконнан жаюлы тұрған киім-</w:t>
        <w:br/>
        <w:t>жерді ұрлауға әрекет еткен. Енді бірі күп ұзак үйде отырмай, жертөле-</w:t>
        <w:br/>
        <w:t>лерде достарымен қаңғып жүргсді.</w:t>
        <w:br/>
        <w:t>Балиғатқа толып үлгермеген қызды екі күпінің бірінде скі-үш</w:t>
        <w:br/>
        <w:t>“ағасы” әйбат мәшинемен қидыртуға алыш кетеді екен.</w:t>
        <w:br/>
        <w:t>Мәселе осы жиынның қай жылы нсмесе қай күні болгапында</w:t>
        <w:br/>
        <w:t>емес шығар, бірақ, әкімдікте өтетін комиссия отырысында қаралатын</w:t>
        <w:br/>
        <w:t>мәселелер легі осындай болып жалғасуда. Өкініштісі сол -- кейде</w:t>
        <w:br/>
        <w:t>бұдан да сорақы жайлар қаралалы.</w:t>
        <w:br/>
        <w:t>Ылғи осындай оқиғалардың бел ортасында жүретін балалардың</w:t>
        <w:br/>
        <w:t>шешелері (бар болса, әкелері де), әжелері, аға-әпкелері бала</w:t>
        <w:br/>
        <w:t>тәрбиесіпің не екеніп білмейтітін аңғартады. Бұл жолда жүру</w:t>
        <w:br/>
        <w:t>тәртібін білмейтіп адамның рулы отырғаны іспетті гой...</w:t>
        <w:br/>
        <w:t>Мұғалімдері де -- әлі жас, ұстаздық баурап алудын ис скенін</w:t>
        <w:br/>
        <w:t>түсінбейтін кейіптанытады. Учаскелік милиция баланып бірдеңені</w:t>
        <w:br/>
        <w:t>бүлліруін күтіп жүрген сияқты. Олар ұсынгап мәліметтерде: “Пәлен-</w:t>
        <w:br/>
        <w:t>бай баланың бұзақылығының бетін кайтарып, ол өз қылығының дүрыс</w:t>
        <w:br/>
        <w:t>еместігіне көз жеткізді” деген мәлімдеулер кездеспейді-ау, шіркіш!</w:t>
        <w:br/>
        <w:t>Қай калалық немесе ауылдық әкімдіктердің болсын, жанында</w:t>
        <w:br/>
        <w:t>шүкір, осындай комиссиялар құрылған. Оның құрамында талай</w:t>
        <w:br/>
        <w:t>сұсты биліктің, ақыл мен тәжірибенің иелері де баршылық. Ал</w:t>
        <w:br/>
        <w:t>комиссия отырыстары міне, осындай бір сарынды...</w:t>
        <w:br/>
        <w:t>Балалар әкімдікке шақыртып алдырылады. Бүзақылықтары</w:t>
        <w:br/>
        <w:t>бірінші рет жасалып отырган болса - ескертілелі, қорқытылады.</w:t>
        <w:br/>
        <w:t>Екінші, үшінші рет қайталанып отырса - “байгүстар” казармалық</w:t>
        <w:br/>
        <w:t>тәртіптеті” интернатка өткізіледі. Онсыз да бала тәрбиелеу ойына</w:t>
        <w:br/>
        <w:t>кіріп-шықпайтып шеше (балалардың бәрі дерлік әкесіз!) аналық</w:t>
        <w:br/>
        <w:t>құқығынап айырылатын, ал балалары жетімдер үйлері мен арнайы</w:t>
        <w:br/>
        <w:t>интернатқа откізілетін болыл шешім шығарылады.</w:t>
        <w:br/>
        <w:t>Жауапкершіліктен мүлдем босаған әйелте керегі де -- осы. Ол</w:t>
        <w:br/>
        <w:t>енді маскүнемдікке бүрынғыдан да алаңсыз кіріседі. Отбасынан да,</w:t>
        <w:br/>
        <w:t>мемлекет тарапынан да оған енді гілкімніц қояр талабы болмай</w:t>
        <w:br/>
        <w:t>қалады.</w:t>
        <w:br/>
        <w:t>ЗЕК</w:t>
        <w:br/>
        <w:t>Айналайын</w:t>
        <w:br/>
        <w:t>Ауылда</w:t>
        <w:br/>
        <w:t>-- Жүр, демалысқа біздің ауылға барайық, -- деді Нүрлан досы</w:t>
        <w:br/>
        <w:t>Арманға, -- Менің Айдар деген агам, Нүржап деген ішіммен таныса-</w:t>
        <w:br/>
        <w:t>сың, өзелге суға түсеміз.</w:t>
        <w:br/>
        <w:t>Арманның ата-анасы рұқсат етіп, екеуі ауылға тартты.</w:t>
        <w:br/>
        <w:t>“Ағам” деп жүргені үлкен кісі емес, Нұрланның ағасы Айдар да</w:t>
        <w:br/>
        <w:t>өздеріндей бала екен, бұлардан екі сынып қана жоғары оқиды.</w:t>
        <w:br/>
        <w:t>Дегенмен, өзінен сәл үлкен болса да аға деу қажет екен.</w:t>
      </w:r>
    </w:p>
    <w:p>
      <w:r>
        <w:t>- Өй, ботам-ау... Азамат балын қонақ ертіп келдің бе? - дсп</w:t>
        <w:br/>
        <w:t>атасы мен әжесі бүларға қуанды.</w:t>
        <w:br/>
        <w:t>-- Қонақ деген төрге отырады, -- деп үстелдің жоғарғы жағын-</w:t>
        <w:br/>
        <w:t>Дағы орынға Арманды отырғызды.</w:t>
        <w:br/>
        <w:t>-- Же, құлыным... Ірімшік, құрт, май же...Міне, ет те пісті.</w:t>
        <w:br/>
        <w:t>Қаланың баласының боп-боз болып жүретіні-ай, осы. Жақсылап</w:t>
        <w:br/>
        <w:t>сорпа ішші. Әнебір қытырлақ “шипси-мипсилерді” жемендерші...</w:t>
        <w:br/>
        <w:t>асқазанды ауыртады дейді ғой.</w:t>
        <w:br/>
        <w:t>Апасы осыны айтып, оардың алдына ет тола табақ әкелді.</w:t>
        <w:br/>
        <w:t>-- Одан да балмұздақ, жендер, әйтеуір қаймақтан жасалады ғой,</w:t>
        <w:br/>
        <w:t>- деп апасының сөзін атасы жалғастырып жатыр.-- Мә, балам,</w:t>
        <w:br/>
        <w:t>жілік мүжі, -- леп қонақ балаға майлы асықты жілікті берді. --</w:t>
        <w:br/>
        <w:t>Асық ойнайсың ба, ана асығын алып ал!</w:t>
        <w:br/>
        <w:t>Атасы мен әжесінің немерелерін: “Ботам, құлыным, қозым”</w:t>
        <w:br/>
        <w:t>дегені Арманға қызық естілді ме, екеуітысқа шыққанда Нұрланға:</w:t>
        <w:br/>
        <w:t>-- Нұрик, сепдерді неге баба-дедаларың малдың атымен атайды?</w:t>
        <w:br/>
        <w:t>-- деп сұрак қойды.</w:t>
        <w:br/>
        <w:t>-- Сен оларды “ата, апа” де, ал “баба, деда” десең олар саған</w:t>
        <w:br/>
        <w:t>күледі. Өйткені, қазақ баласы ата-әжелерін қазақша атауы керек..</w:t>
        <w:br/>
        <w:t>Ал орысша дұрыс: баба, деди... )</w:t>
        <w:br/>
        <w:t>Ал “ботам, құлыным” деген де қазақтың балаларға еркелетіп</w:t>
        <w:br/>
        <w:t>айтатын сөзі. Бұл малдың емес, оның төлдерінің атауы. Кішкентай</w:t>
        <w:br/>
        <w:t>кезінде олар сондай сүйкімді болады ғой... Балалар да сол сияқты,</w:t>
        <w:br/>
        <w:t>өз ата-әжелеріне сүйікті, сүйкімді көрінеді. )</w:t>
        <w:br/>
        <w:t>Қалалық досыпа асы айтқандарын түсінікті жеткізу үшін Нұрлан</w:t>
        <w:br/>
        <w:t>сол төлдерді көрсетуге қора жаққа бастады.</w:t>
        <w:br/>
        <w:t>-- Ой, сендердің аттарың туылты ғой, -- Де! таңданды қүлынды</w:t>
        <w:br/>
        <w:t>көрген Арман. ) 220222.</w:t>
        <w:br/>
        <w:t>-- Ат емсс, мүны бие дейді. Оның сүті -- кәдімгі Өзіміз ІШІП</w:t>
        <w:br/>
        <w:t>жүрген қымыз той. Ал енді құлынға қарашы, қандай сүйкімді,</w:t>
        <w:br/>
        <w:t>солай ма?</w:t>
        <w:br/>
        <w:t>Айпалайын</w:t>
        <w:br/>
        <w:t>се</w:t>
        <w:br/>
        <w:t>ІП бөлім</w:t>
        <w:br/>
        <w:t>СИҚЫРЛЫ ҚАРЫНДАШ</w:t>
        <w:br/>
        <w:t>(“Бөбектер” тобына арналған бөлім )</w:t>
        <w:br/>
        <w:t>Орманды сағыну</w:t>
        <w:br/>
        <w:t>(ертегі оршына)</w:t>
        <w:br/>
        <w:t>Еменнің көшеті кішкентай кезінен орманда өсті. Талшыбық</w:t>
        <w:br/>
        <w:t>кезінде ол желмен жарысқысы келіп майысып, бұтағына қонған</w:t>
        <w:br/>
        <w:t>шымшықты жапырағымен қытықтап, әзілден тұратын.</w:t>
        <w:br/>
        <w:t>Ол бірте-бірте шынығып, бұтақтары жуандай басталы. Енді ол</w:t>
      </w:r>
    </w:p>
    <w:p>
      <w:r>
        <w:t>кәдімгі үлкен ағашқа айналды. Қалыңдаған жапырақтары ыстықты</w:t>
        <w:br/>
        <w:t>паналағанға колеңке болып, бүтақтарына каншама қүс қонса да</w:t>
        <w:br/>
        <w:t>бұрынғыдай майыспайтын болды.</w:t>
        <w:br/>
        <w:t>Қоян орғып-орғып оның жанына келетін. Түбіндегі көлеңкеге</w:t>
        <w:br/>
        <w:t>жатып алып, әлденені кемірстін. Кейде сойдақ тістерімен оның</w:t>
        <w:br/>
        <w:t>жапырақтарын тартқылап, ойнауға тақыратын. Емен оның бүл</w:t>
        <w:br/>
        <w:t>тептектігіне күле қарайды.</w:t>
        <w:br/>
        <w:t>Аю келіп өткір тырнақтарын ағаштың қабығына жанып-жанып</w:t>
        <w:br/>
        <w:t>алатын, Сірә, тырнақтары қышитын болса керек. Ағаш оны да</w:t>
        <w:br/>
        <w:t>ауырсынбайтын. өйткені ол мықты ғой.</w:t>
        <w:br/>
        <w:t>Ақ тиіп бұтақтарында секіріп ойнап жүретін. Емен оны</w:t>
        <w:br/>
        <w:t>Әлдилегендей ырғап, тербетіп қоятын.</w:t>
        <w:br/>
        <w:t>-.. Бірде ақ тиінді орманға келген балалар көріп, ұстап алғысы</w:t>
        <w:br/>
        <w:t>келді. Ал тиін болса бұтақтардың ен бигіне қарай ұмтылды.</w:t>
        <w:br/>
        <w:t>Балалардың бірінде рогатка бар скен, сонысымен атпақ болып,</w:t>
        <w:br/>
        <w:t>олардың бірі бұүтақтан- бүтаққа секіріп, қуа жөнелісн. Емен мүны</w:t>
        <w:br/>
        <w:t>қостаған жоқ: ақ тиіпді бала неге атып алғысы келеді, оған титтей</w:t>
        <w:br/>
        <w:t>ғана, етпкімге зияны жоқ, аңның қажеті не?</w:t>
        <w:br/>
        <w:t>Сондықтан емен ашуланып, бұтақтарынан сілкіп жіберді. Бала</w:t>
        <w:br/>
        <w:t>құлап түсті.</w:t>
        <w:br/>
        <w:t>-- Емен, бізге ана тиінді ұстап берші, -- деді бала орнына! түра</w:t>
        <w:br/>
        <w:t>беріп,</w:t>
        <w:br/>
        <w:t>-- Неге үстап беремін? Ол менің бұтағыма паналап келді ғой.</w:t>
        <w:br/>
        <w:t>Ол саған пе үшін керек?</w:t>
        <w:br/>
        <w:t>-- Ойнауға... Өзі сондай кіп-кішкентай, түлкіге ұқсас, сұп-</w:t>
        <w:br/>
        <w:t>сүйкімді екен. Біз оны түлкі етіп ойнаймыз.</w:t>
        <w:br/>
        <w:t>еееышаы 173</w:t>
        <w:br/>
        <w:t>Айналайын</w:t>
        <w:br/>
        <w:t>бұл мәселе шешіле ме? Ауыл айда, ел қайда? Ауыл-қалалардағы</w:t>
        <w:br/>
        <w:t>лік иелері -- әкім-басшылар орынтаққа отырарда: “Осы мекеннің</w:t>
        <w:br/>
        <w:t>әрбір адамының ахуалына жауап беремін” деп парызданып,</w:t>
        <w:br/>
        <w:t>міндеттенбеп пс еді? Өмір көрген, бір ауылдың ақылшысы,</w:t>
        <w:br/>
        <w:t>ұйытқысы бола алатын ақ сақалды аталар мен ақ жаулықты</w:t>
        <w:br/>
        <w:t>әжелерден дәрмен ксткен бе? Ішімдікке салынып бара жатқан</w:t>
        <w:br/>
        <w:t>туысына: “қой!” дейтін ағайын қалмаған ба?</w:t>
        <w:br/>
        <w:t>Жетімін жәутеңдетіп балалар үйіне өткізіп тастап, жайбарақат</w:t>
        <w:br/>
        <w:t>жүргендердің ел-жұрты алдында ар-намысының қажет болмай</w:t>
        <w:br/>
        <w:t>қалғаны ма?</w:t>
        <w:br/>
        <w:t>Әрт шықса -- өшіреміз, тасқын шықса -- тоқтатамыз. Ал</w:t>
        <w:br/>
        <w:t>қоғамды, ұлтты қалыптастыратын әйсл-аналардың ішімдікке салыну</w:t>
        <w:br/>
        <w:t>дертіне ем таба алмай дал боламыз.</w:t>
        <w:br/>
        <w:t>Жарайды, балаларға “ыңғайлы, жағдайлы” үйлер ашып бердік</w:t>
        <w:br/>
        <w:t>дейік. Олар ертең ссеймей ме? Жстімдер үйінен түлеп ұшпай ма?</w:t>
        <w:br/>
        <w:t>Сонда қайда бармақ? Жемін, суын алдына қойып, ұшуға . өз</w:t>
        <w:br/>
        <w:t>нәсібін тауып жеуге үйренбей, торда өскен қүсты еркіндікке қоя</w:t>
        <w:br/>
        <w:t>берсе, ол өз-озін қорғай алмай, абдыра қалады екен. Балалар үйінен</w:t>
        <w:br/>
        <w:t>кәмелеткс толып аттанғандар да солай...</w:t>
      </w:r>
    </w:p>
    <w:p>
      <w:r>
        <w:t>Не басыпда үйі жок, не жанашыр туған-туысы қол ұшын бермей,</w:t>
        <w:br/>
        <w:t>нәтижесінде қателіктерге, одан да өкізітітісі -- қылмысқа ұрыпады.</w:t>
        <w:br/>
        <w:t>Ендеше, балаңы ата-анасының құқығынан айырыті, өз қарауына</w:t>
        <w:br/>
        <w:t>алған мемлскет, қоғам неге олар кәмелетке толғанда жол ортасында</w:t>
        <w:br/>
        <w:t>қалдыра салады? Өсірді, тәрбиеледі, оқытты. Демек, жұмыс, баспана</w:t>
        <w:br/>
        <w:t>беріп, қоғамның , мемлекеттің қажетіне илайдалануы керск қой.</w:t>
        <w:br/>
        <w:t>“Жетімсің”, “тірі жетім ғой, бұлар” деп бастан сипаумеп парыз</w:t>
        <w:br/>
        <w:t>өтеліп бітпейді. Жалпы, балалар үйіндегілер негізінеп “лайын асқа</w:t>
        <w:br/>
        <w:t>тік қасык” болып қалыптасып жатқан жоқ па, осы? )</w:t>
        <w:br/>
        <w:t>Торт мезгіл ас-суы, қысы-жазы киімі дайын. Оты жағулы, үйі</w:t>
        <w:br/>
        <w:t>жылы. Ең аяғы еденіне дейін жуулы.</w:t>
        <w:br/>
        <w:t>Олар ергең өмірлің ацы-тұшысына қалай шыдап, тұрмыстың</w:t>
        <w:br/>
        <w:t>қиындығын қайтіп жеңбек? Осы орайда үмыт болып бара жатқан</w:t>
        <w:br/>
        <w:t>“Құрыш қалай шынықты?” сауалы ойға оралады. Бір ыстық, бір</w:t>
        <w:br/>
        <w:t>суыққа түспей құрыш шыныға ала ма?</w:t>
        <w:br/>
        <w:t>“Айналайынға” барып жүрген американдық волонтерлерлермен</w:t>
        <w:br/>
        <w:t>жүздесіп қалып, сойлескен едік. Олар Амсрикада мүндай балалар</w:t>
        <w:br/>
        <w:t>үйлері болмайтынын айтты. Жетім балаларды жинап алып, бір меке-</w:t>
        <w:br/>
        <w:t>меде тәрбиелейтін әдісімізге таңланып, “Айналайыпға” соны</w:t>
        <w:br/>
        <w:t>179</w:t>
        <w:br/>
        <w:t>Айналайын</w:t>
        <w:br/>
        <w:t>белеплі. Сонда республикалық телеарпалар тілшісінің бірі: “Қандай</w:t>
        <w:br/>
        <w:t>арманың бар?” деген сұрақ койған еді.</w:t>
        <w:br/>
        <w:t>-- Арманым -- әкеме бір үй алып дерсем, -- деп жауап берді ол.</w:t>
        <w:br/>
        <w:t>жжж</w:t>
        <w:br/>
        <w:t>“Жігердегі” балалардың бәрі өнерпаз: бірі битгі, бірі әнші,</w:t>
        <w:br/>
        <w:t>спортшы, ақробатшы, сайысшы... Осылай әрқайсысы бір-бір</w:t>
        <w:br/>
        <w:t>қырынан, кейбірі бірнеше қырынан көрінеді. Көрінбесіне қоймайды,</w:t>
        <w:br/>
        <w:t>тәрбиешілер кімпің нстс бейім екенін зерттейді.</w:t>
        <w:br/>
        <w:t>Кез келген баланың гүлдің қауызып жаратыны сиякты ашылуға</w:t>
        <w:br/>
        <w:t>тніс әйтеуір бір қабілеттілігі болады. Соны бұлақтың көзін</w:t>
        <w:br/>
        <w:t>аршыгандай тап баса білу керек.</w:t>
        <w:br/>
        <w:t>Әжібаев Қанат: Мен ана мүсінін бейнелер едім</w:t>
        <w:br/>
        <w:t>-- Мені Үштөбедегі балалар үйіне төрт жасымда беріпті.</w:t>
        <w:br/>
        <w:t>Кішкептай болсам да есімде; шешем мені бергісі келмей, қиналып,</w:t>
        <w:br/>
        <w:t>қатты жылаған. Бірақ әкеміз жоқ, алты бірдей баланы жоқшылық</w:t>
        <w:br/>
        <w:t>кезіпде жалғыз қалай өсірмек? Айпаласында кімдер болды, туыстар</w:t>
        <w:br/>
        <w:t>ма, көрптілер мс, ол кезде түсінбеймін ғой... әйтеуір. жыламауын</w:t>
        <w:br/>
        <w:t>өтініп, басу айтқан сияқты көрінген. Мен сонда бақырып жыламаптын</w:t>
        <w:br/>
        <w:t>да, қалмаймын деп тартыпшақтамай, үн-түнсіз кеге барыппын. Мұны</w:t>
        <w:br/>
        <w:t>кейін балалар үйіңлегі тәрбиешілерімнің бірі айтып еді.</w:t>
        <w:br/>
        <w:t>Сеп өзіңді осында әкеліп өткізгені үшіп анаца, оныц</w:t>
        <w:br/>
        <w:t>жанындагы кісілерге өкпелсісндей, оларға қарамастан, қолыңнан</w:t>
        <w:br/>
        <w:t>жетелеген тәрбиешінің соңынан еріт кетіп қалдың. Мамаң сені бір</w:t>
        <w:br/>
        <w:t>сүйгісі келгендей ұмтылды да, булығып жылап жіберді, -- деді сол</w:t>
      </w:r>
    </w:p>
    <w:p>
      <w:r>
        <w:t>апа мен баланың ажырасуыті көрген кісі.</w:t>
        <w:br/>
        <w:t>Білмеймін, асырай алмасын түсінген соң, бізді а!-жалаңатп</w:t>
        <w:br/>
        <w:t>болмасын деп, бірімізді осы үйге, бірімізді -- туыстарына, ағайын-</w:t>
        <w:br/>
        <w:t>дарга таратып берген болар... Сөйтіп жоқшылықтап сақтап қалған</w:t>
        <w:br/>
        <w:t>да шығар. Сонда халқымыздың: “Бір қозы туса, бір түп жусан</w:t>
        <w:br/>
        <w:t>артық шығады” деген шүкіршілігі де көмектесе алмайтындай ауыр</w:t>
        <w:br/>
        <w:t>тұрмыста болдық Па екен?</w:t>
        <w:br/>
        <w:t>Үштөбеде, балалар үйінде талай жағлайды бастан кешті ік. Әйтеуір</w:t>
        <w:br/>
        <w:t>аш отырған жоқпыз, үкімет жалаңаш та қалдырмады. Онда кішкентай</w:t>
        <w:br/>
        <w:t>болдым ғой, кейін ссейінкіреген соң: “Ата-анасы бірдей Өліп қалған</w:t>
        <w:br/>
        <w:t>болса амал жоқ, ал үкімет дәл мен үшін осы үйге бөлетін қаржысын</w:t>
        <w:br/>
        <w:t>шешеме пеге бере салмады? Ол тірі ғой, өзі соны жеткізіп, асырай</w:t>
        <w:br/>
        <w:t>алмас па сді? Сонда мен өзімпен басқа бес әпке-ағаларыммен бірге</w:t>
        <w:br/>
        <w:t>осер едім ғой”, -- лей ойлайтынмын.</w:t>
        <w:br/>
        <w:t>167</w:t>
        <w:br/>
        <w:t>Айналайын</w:t>
        <w:br/>
        <w:t>Балалар үйіңдегі құжаттарды ақтарсаң -- ауыл, қала әкімдерінің:</w:t>
        <w:br/>
        <w:t>“Пәленбайлың отбасындағы балаларып жетімдер үйіне өткізу</w:t>
        <w:br/>
        <w:t>тұралы” деген тақырыпта жиын еткізіп, хаттама толтыртқанын</w:t>
        <w:br/>
        <w:t>көресіз. Осындай шешім шығарады. Сонда ол атқамінерлер өздеріне</w:t>
        <w:br/>
        <w:t>сеніп тапсырылған алақандай ауылындағы адамдарының ахуалын</w:t>
        <w:br/>
        <w:t>согап дейін ойламай, ай қарап отырған ба?</w:t>
        <w:br/>
        <w:t>Әкімшіліктерде күн сайын, апта сайын өткізілстін жиындарда</w:t>
        <w:br/>
        <w:t>--йуылдың санитарлық тазалығының, көгалдандыруының мәселесі</w:t>
        <w:br/>
        <w:t>қаралады да жатады. Ал ұрпақтың бүзылып бара жатқандығы,</w:t>
        <w:br/>
        <w:t>көптеген от басындағы дабыл жағдайлар әбден шегіне жеткенде</w:t>
        <w:br/>
        <w:t>барып, ай сайынғы комиссияда қаралады. Онда шығарылатын</w:t>
        <w:br/>
        <w:t>қорытындылар мен шешімдер белгілі: балаларды жетімдер үйіпс</w:t>
        <w:br/>
        <w:t>ткізіп, ата-анасын құқығынан айыру.</w:t>
        <w:br/>
        <w:t>Балалар үйіпдегі бір құжатта Ақсу ауданының бір ауылы</w:t>
        <w:br/>
        <w:t>әкімінің: “Бұл бес баланың анасының ішімдікке салынғанын көзімі</w:t>
        <w:br/>
        <w:t>көрлі. Әйел тіпті, жеңіл жүріске салынған сияқты. Күйеуі “қой”</w:t>
        <w:br/>
        <w:t>деді-қоймады, енесіп тыңдамады. Ақыры, бәрін тастап, бір жаққа</w:t>
        <w:br/>
        <w:t>қашып кетті. Қазір ол іздестірілуде. Ал балаларды арнайы үйге</w:t>
        <w:br/>
        <w:t>өткізуді ұйтардық” деген тұрғыда жасалып, тіркелген хаттаманы</w:t>
        <w:br/>
        <w:t>оқыдық.</w:t>
        <w:br/>
        <w:t>Қолынан бүдан өзге тәрбие, ұйымдастыру жұмыстары келмейтін</w:t>
        <w:br/>
        <w:t>атқамінерлерден кім не талап етіп жатыр?</w:t>
        <w:br/>
        <w:t>Қызметтің тізгініне ие боларда: “Бәрін де атқарамын” деп ант</w:t>
        <w:br/>
        <w:t>бсрген әкім-бастылардың(мұндайлар баршылық қой):</w:t>
        <w:br/>
        <w:t>“Пәленбайдың әйелі оңбаған скен, балаларын тастап қашып кетті,</w:t>
        <w:br/>
        <w:t>қазір соны іздестірудеміз”деп мәлімет беруінің өзінен оның кандай</w:t>
        <w:br/>
        <w:t>басшы скепі ацғарылмай ма? Коз алдында бір отбасы бүлініп бара</w:t>
        <w:br/>
        <w:t>жатқанын көре жүре, епді оған милициямен іздеу салуын не деп</w:t>
        <w:br/>
        <w:t>түсінуге болады? ;</w:t>
        <w:br/>
        <w:t>Ауылдардың осы түрғыда азып-тозып бара жатқанынан әкімдер,</w:t>
        <w:br/>
        <w:t>әйелдер кенестері (жоқ болса -- ұйымластырмай ма?), ақсақалдар</w:t>
        <w:br/>
        <w:t>алқасы, әжелер бейхабар еместігі анық. Ендеше неге үнсіз? Әлде</w:t>
        <w:br/>
        <w:t>дәрменсіз немесе беделсіз бе? Ел іші сөзі айналасына өтімді,</w:t>
      </w:r>
    </w:p>
    <w:p>
      <w:r>
        <w:t>айбынды адамдардан мақрұм еместігі де акикат.</w:t>
        <w:br/>
        <w:t>Тек соларды жұмылдырып пайдалану қолга алынса... |</w:t>
        <w:br/>
        <w:t>“Әжелер ән салады, би билейді”, “Ақсақалдарымыз бата берсді</w:t>
        <w:br/>
        <w:t>деп талай алқалы жиындарға қатыстырып мақтанып, сахнаға</w:t>
        <w:br/>
        <w:t>шығарып жүрміз. Ұрпағы тірі жетім, қыздары мен келіндері маскүнем</w:t>
        <w:br/>
        <w:t>болып жатқанда, оларға “қой” дей алмаған аталардың баталарынап</w:t>
        <w:br/>
        <w:t>не қайыр, ән-күйінен қандай шапағат?</w:t>
        <w:br/>
        <w:t>С.</w:t>
        <w:br/>
        <w:t>тем о%қ 183</w:t>
        <w:br/>
        <w:t>Айналайын</w:t>
        <w:br/>
        <w:t>азғындауға себеп -- маскүнемдікке салынуы” дегеп жауап алғапбыз.</w:t>
        <w:br/>
        <w:t>Бүл жолғы айырмашылық -- мұнда откізілген 120 баланың ата-</w:t>
        <w:br/>
        <w:t>анасының бұрынғыдай бір бөлігінің емес, тең жарымынан астамы-</w:t>
        <w:br/>
        <w:t>ның әке-шешесі бар, бірақ “ішіп кеткеңдер” катарында болуы еді.</w:t>
        <w:br/>
        <w:t>Рас, олардыц әлеуметтік портреттері едәуір өзгерген. Басым</w:t>
        <w:br/>
        <w:t>коптиілігі -- орта жаста, тіпті одан да жас. Сонда олар араққа неше</w:t>
        <w:br/>
        <w:t>жасынан бастап әуестенген? Екіден алты балаға дейін ұл мен қызды</w:t>
        <w:br/>
        <w:t>тауын, тағдыр өтіне тастап кеткендер.</w:t>
        <w:br/>
        <w:t>Балалар үйішплегілердің үштен екі бөлігінің. яғни 120 баланың</w:t>
        <w:br/>
        <w:t>80-інің ата-ацасы сол халде еді. Жоғарыда айтқанымыздай, бұл бұдан</w:t>
        <w:br/>
        <w:t>он екі жыл бұрынғы ахуал-тып.</w:t>
        <w:br/>
        <w:t>Енді Сарқан балалар үйінің Талдықорғанға қоныс аударуына</w:t>
        <w:br/>
        <w:t>байланысты оның ауқымы тағы да кеңейтілді. “Айналайын” атты</w:t>
        <w:br/>
        <w:t>жаңа балалар үйі болып ашылып, торт қанатты(блокты), қос қабатты,</w:t>
        <w:br/>
        <w:t>бұлың-бұлың бөлмелері көп үлкен ғимаратқа ис болды. Балалар</w:t>
        <w:br/>
        <w:t>саны көбейе түспесе, азаяр емес!</w:t>
        <w:br/>
        <w:t>Демек, бәріміздің қолымыздап келері -- балалардың мұнлай</w:t>
        <w:br/>
        <w:t>мскемелерін үлкен, зәулім үйлерге орналастырып, қаражат қоржы-</w:t>
        <w:br/>
        <w:t>нынан үзіп-жұлып қаржы бөлу гана болғаны ғой. Бұл індеттің</w:t>
        <w:br/>
        <w:t>тұн-тамырына үңілгіміз келмейді. Өйткені ол көп жұмысты, қарекет-</w:t>
        <w:br/>
        <w:t>тенуді қажет етеді. Олан да балалар мекемелерін көбірек ашыш</w:t>
        <w:br/>
        <w:t>“Міне, біз балдырғандарға қандай қамқорлық көрсетіп жатырмыз!</w:t>
        <w:br/>
        <w:t>деп мақтанган оңайырақ.</w:t>
        <w:br/>
        <w:t>Барлық балалар үйін қамтымай-ақ, облыс орталығындағы</w:t>
        <w:br/>
        <w:t>“Айналайын” үйіндегі жайға ғана тоқталсақ болғаны, талай нәрсенің</w:t>
        <w:br/>
        <w:t>шеті қылтияды.</w:t>
        <w:br/>
        <w:t>Талдықорған аймағының өзіпен өзегін жарып шыққап перзент-</w:t>
        <w:br/>
        <w:t>терін бес-бестен, торттен топтастырып, тоғытып өткізіп жатқан</w:t>
        <w:br/>
        <w:t>отбасы жеткілікті. Балалардың сараң әңгімесіпен-ақ олардың ата-</w:t>
        <w:br/>
        <w:t>аналарының ішімдікке -- не отбасынан, пе үлкендерден, милициядан,</w:t>
        <w:br/>
        <w:t>әкімдіктерден, ақсақал-қарасақалдар алқасынан, ақ жаулықты</w:t>
        <w:br/>
        <w:t>әйелдер қоғамынан -- ешкімнен ескерту. тізгін тарту. Тәртіпке</w:t>
        <w:br/>
        <w:t>шақыру көрмей, емін-еркін салынғанын аңгаруға болады. Керісінше,</w:t>
        <w:br/>
        <w:t>күнібойы атық түратын арақ сататын нүктелер түнде де еш бөгетсіз</w:t>
        <w:br/>
        <w:t>жұмыс істей береді.</w:t>
        <w:br/>
        <w:t>Күнде думан, күнде сайран, жалғасы -- отбасындағы ойран.</w:t>
      </w:r>
    </w:p>
    <w:p>
      <w:r>
        <w:t>“Тоқтат!” деп жатқан ешкім жоқ. Жанары ашы судан тұмапданған,</w:t>
        <w:br/>
        <w:t>жынды судан қаны бұзылған, көз алдына жын мен шайтан елестеген</w:t>
        <w:br/>
        <w:t>анада, әкеде кандай рақым болсыл! Өз төліне мал да қиянат жаса</w:t>
        <w:br/>
        <w:t>ЭА 18!</w:t>
        <w:br/>
        <w:t>Айналайын</w:t>
        <w:br/>
        <w:t>-- Қорғансыз тиінді ойыншық еткілерің келе ме? Мен сендерге</w:t>
        <w:br/>
        <w:t>қазір аюды шақырып берейін, мүмкін сонымен күш сынасарсындар,</w:t>
        <w:br/>
        <w:t>-- деп емен шайқала бастады.</w:t>
        <w:br/>
        <w:t>Балалар жан-жаққа қаша жөнеллі.</w:t>
        <w:br/>
        <w:t>-- Көрерсің, бәлем, -- деді ағаштың бұтағынан құлаған бала.</w:t>
        <w:br/>
        <w:t>Мен сені арамен кесіп, үйіме алып кетерміп.</w:t>
        <w:br/>
        <w:t>Арада біраз жылдар өтті. Еменнің тамыры тереңдеп. жапырағы</w:t>
        <w:br/>
        <w:t>қалыңдай берді.</w:t>
        <w:br/>
        <w:t>Бір күні орманға адамдар келді. Жиһаз жасайтын ағаш ізден</w:t>
        <w:br/>
        <w:t>жүр екен. Олардың бірі еменді көрді дс қуанып кетті.</w:t>
        <w:br/>
        <w:t>--Ә, міне... Нағыз мықты ағаш! Мен мұпы бала кезімнен білемін.</w:t>
        <w:br/>
        <w:t>Бұдан күшті жиһаз жасауға болады.</w:t>
        <w:br/>
        <w:t>Бұл баяғыда тиінді үстап алғысы келген бала еді, үлкейіп,</w:t>
        <w:br/>
        <w:t>семіз ағаға айналыпты. Бұл кезде ағаштың бұтағында баягы тиін</w:t>
        <w:br/>
        <w:t>жоқ еді. Ол бүл орманнан кашып кеткен.</w:t>
        <w:br/>
        <w:t>Кісілер еменді кесіп, одан жиһаз жасады.</w:t>
        <w:br/>
        <w:t>-- Тамаша дүние болып шықты. -- деді баяғы бала.</w:t>
        <w:br/>
        <w:t>-- Орманда желдің өтінде түрғанша осылай адамларға қызмет ел!</w:t>
        <w:br/>
        <w:t>Емен ештеңе дей алмады. Тамыры жоқ ағаштар күшінен дс</w:t>
        <w:br/>
        <w:t>айырылады ғой.</w:t>
        <w:br/>
        <w:t>Адамдар жиһазды күтіп ұстайды. Күнде сүртіп, онын сынып</w:t>
        <w:br/>
        <w:t>қалмауын ойлайды. Ал еменнің түсіне ылғи өзі тамырын жайган</w:t>
        <w:br/>
        <w:t>орманы кіреді.</w:t>
        <w:br/>
        <w:t>Тайталас</w:t>
        <w:br/>
        <w:t>(9 жасар Мараттың әңгімесі)</w:t>
        <w:br/>
        <w:t>-- Жоқ, оздерініз әділін айтыңыздаршы, кімнің тапкыр еке-</w:t>
        <w:br/>
        <w:t>нін...Ол маған телефоннан:</w:t>
        <w:br/>
        <w:t>-- Сөзжұмбақ шешіп отырмын... Айтшы ал, тышкан құтыла</w:t>
        <w:br/>
        <w:t>алмайтын нәрсе не? -- деді. -- Бес әріптен тұрады-ей, қалқан күлақ!</w:t>
        <w:br/>
        <w:t>-- Қақпан, - ден қалдым да, оның алты әріп ексні ойыма сап</w:t>
        <w:br/>
        <w:t>ете түсті. Тышқан деген қақпанға түсетін қасқыр немесе түлкі емес</w:t>
        <w:br/>
        <w:t>қой. Сондықтан іле-шала: “Тұзақ” деп түзете қойдым.</w:t>
        <w:br/>
        <w:t>-- ЕЙ, галав-ва, ол не кұс па, тұзаққа түсетін? -- деп Манат</w:t>
        <w:br/>
        <w:t>телефонның ар жағында булығып күліп жатыр.</w:t>
        <w:br/>
        <w:t>“Ақылдысын! -- деп ойладым мен. Ексуміз ғой, доспыз.</w:t>
        <w:br/>
        <w:t>Бойымыз да бірдей, ойымыз да ...жоқ, ойымыз - әртүрлі. Көрші</w:t>
      </w:r>
    </w:p>
    <w:p>
      <w:r>
        <w:t>түрамыз, ауымыздағы айырмашылық та бір-ақ әріп: ол Манат, мен</w:t>
        <w:br/>
        <w:t>-- Маратпын” ...</w:t>
        <w:br/>
        <w:t>Айпалайын</w:t>
        <w:br/>
        <w:t>Қазақ ойелдерінің (әрине, олардың ғана смес) маскүнемдік</w:t>
        <w:br/>
        <w:t>батпағына батушылар жыл сайын кәбеймесе, азаяр емес. Ендеше,</w:t>
        <w:br/>
        <w:t>жагдайдып түп-тамырына үңілу керек. Ол әр отбасындағы ахуалды</w:t>
        <w:br/>
        <w:t>жөнге салудан басталса-шы.</w:t>
        <w:br/>
        <w:t>С.Буратай</w:t>
        <w:br/>
        <w:t>“Жетісу” ғазеті, 2002 жыл.</w:t>
        <w:br/>
        <w:t>Иә, мен қаңғыбаспын</w:t>
        <w:br/>
        <w:t>Кәмелетке толмағандардың қүқығын корғау комиссияларында</w:t>
        <w:br/>
        <w:t>қаңғыбастанған балаларды талқыға салатын жиындарға қатыс-</w:t>
        <w:br/>
        <w:t>қанымызда да жүректі бір беймазалық билейді.</w:t>
        <w:br/>
        <w:t>Ноқталанған бұзаудай коздері жапандап, жетекке ерген байғұс</w:t>
        <w:br/>
        <w:t>балаларды талқыға салғаннан төрі: “құлыным” деп бауырға тартып,</w:t>
        <w:br/>
        <w:t>тәрбиелеуіміз керек-ақ елі, амал не?</w:t>
        <w:br/>
        <w:t>-- Тимур өт-те ку, әккі бала! Шляпацды шырқ айналдырады.</w:t>
        <w:br/>
        <w:t>Қабілет-зсйіні әйбат-ақ, бірақ сопы кері мәнінде пайдаланып жүр,</w:t>
        <w:br/>
        <w:t>-- деген-ді Талдықорған қаласы әкімінің жанындағы осы комиссия-</w:t>
        <w:br/>
        <w:t>ның бір отырысында комиссия мүшелеріпің бірі, Талдықорған</w:t>
        <w:br/>
        <w:t>қалалық жастар ісі, спорт комитетінің бастығы Авгүсі Петрович.</w:t>
        <w:br/>
        <w:t>-- Тимуры құрысын...Меніц немерем Қайратты бүзып бітті. Жап-</w:t>
        <w:br/>
        <w:t>жақсы оқып жүр еді, сабағын тастады, үйде отырмайды, -- деп</w:t>
        <w:br/>
        <w:t>жасы сексенге тақап қалған әже кейіп отыр.</w:t>
        <w:br/>
        <w:t>Қаладағы 2% 12 мектептің бүл екі оқушысы қосылып, неше</w:t>
        <w:br/>
        <w:t>түрлі қулықтарға, ұсақ-түйск бұзықтықтарға барған. Жыл басынан</w:t>
        <w:br/>
        <w:t>бері 300 сабақтан қашыпты.</w:t>
        <w:br/>
        <w:t>Екі оқушысын жиналысқа жетелеп әкелген сынып жетекшісінің</w:t>
        <w:br/>
        <w:t>нікірі “Бұлар нашар балалар”. Қалауы: “Біздің мектептен өзге</w:t>
        <w:br/>
        <w:t>жаққа ауыстырылса! Қайда болсада, мейді... Тек оз көз алдымыздан</w:t>
        <w:br/>
        <w:t>кетсе болды. Әблен тшаршатты!”</w:t>
        <w:br/>
        <w:t>-- Сен данай, Тимур, дүрыс жолға түс! Әйтпесе арнайы интер-</w:t>
        <w:br/>
        <w:t>натқа өткізілесің, үқтып ба? Онда сенің жыныңды қағып алатын</w:t>
        <w:br/>
        <w:t>казармалық тәртіп екенін білесің бе?</w:t>
        <w:br/>
        <w:t>-- Ал сен Қайрат...Гимурды қой, өзіңе лүрыс дос тауып ал!</w:t>
        <w:br/>
        <w:t>Әжеңді, әкеңді тыңда. - десті талқылауда отырған ересектер.</w:t>
        <w:br/>
        <w:t>Бұлардап өзге де оншақты “бүзықтарға” сол жиында ақыл дегепің</w:t>
        <w:br/>
        <w:t>айтудай-ақ айтылған.</w:t>
        <w:br/>
        <w:t>«Сегіз жасар Максим өзінін естияр ағасымен ұсақ-түйек</w:t>
        <w:br/>
        <w:t>ұрлыктар жасауға “баулынын” жүрген көрінеді. Ол мұның қылмыс</w:t>
        <w:br/>
        <w:t>Айталайын</w:t>
      </w:r>
    </w:p>
    <w:p>
      <w:r>
        <w:t>Жиналып алған сресектерлің өзіне пе үшін ұрсып отырғанын</w:t>
        <w:br/>
        <w:t>түсінбеген, жетесіне жеткізілмеген бала олар не десе де - мақұлдап,</w:t>
        <w:br/>
        <w:t>бас изей кете барады.</w:t>
        <w:br/>
        <w:t>жжж</w:t>
        <w:br/>
        <w:t>Жиналысқа түскен сол балалардың кейбірімен сөйлескенімізде</w:t>
        <w:br/>
        <w:t>олар әңгімеден қашпады, қайта көкейде жүрген ойларын айтқысы</w:t>
        <w:br/>
        <w:t>келетіндіктерін білдірді.</w:t>
        <w:br/>
        <w:t>Қалалық полиция бөлімінде есепте тұратын екі баламен сөйлесіп</w:t>
        <w:br/>
        <w:t>отырмыз. Бірі өгей әкесінен, екіншісі қатал шешесінен қорсып,</w:t>
        <w:br/>
        <w:t>аты-жөндерін нақты атамауды өтінді. Мәселе олардың нақты аты-</w:t>
        <w:br/>
        <w:t>жөнінде емес еді.</w:t>
        <w:br/>
        <w:t>Ұрлық жЖасағаны үшін бір жыл балалар колониясына дарып</w:t>
        <w:br/>
        <w:t>келіп тс үлгерген он бес жасар Жандостыц бойы он жастағы күйінде</w:t>
        <w:br/>
        <w:t>қалган.</w:t>
        <w:br/>
        <w:t>-- Өгей әкемнің қаһары шығар, бойымды да, ойымды Ла өсірмей</w:t>
        <w:br/>
        <w:t>тастаған, -- деп тақылдайды ол.</w:t>
        <w:br/>
        <w:t>-- Енді үрлықпен қолға түссең, түрмеге кететініңді түсінесін</w:t>
        <w:br/>
        <w:t>бе? Түрменің азабы өгей әкенің үрысқанынан әлдеқайла ауыр, -</w:t>
        <w:br/>
        <w:t>деп қоямыз. -- Оган түспеу үшін кандай болуың керек деп</w:t>
        <w:br/>
        <w:t>ойлайсын?</w:t>
        <w:br/>
        <w:t>-- Үйден қашпай, сабағымды оқып, білім алу, - лейлі ол</w:t>
        <w:br/>
        <w:t>жаттанды сөздерді тізбектен.</w:t>
        <w:br/>
        <w:t>-- Енді солай жасауға не бөгет болып жүр?</w:t>
        <w:br/>
        <w:t>-- Үйде мені ешкім дс жақсы көрмейді. Әкем жақтырмаған соң,</w:t>
        <w:br/>
        <w:t>шешем де ол отырғанда маган тым болмады жылы сөйлей де</w:t>
        <w:br/>
        <w:t>алмайды. Ол жоқта ғана аздап жүрегіжылиды. Ондай екіжүзділіктің</w:t>
        <w:br/>
        <w:t>керегі не? Мен өгей әкеме не жаманшылық істедім? Өзі ғой, келіп</w:t>
        <w:br/>
        <w:t>біздің үйге кіріп алған...</w:t>
        <w:br/>
        <w:t>-- Сен оны тек “отчим” деп қана атайды екенсің, ә? Тым</w:t>
        <w:br/>
        <w:t>болмады “пана” деуге болады ғой...</w:t>
        <w:br/>
        <w:t>-- Өзі жақсы болса “папа” тұрғай, “әкетай” лер едім. Былай</w:t>
        <w:br/>
        <w:t>ғой, мінесізде: “Үйден неге қашасың?” дейсіз. Ал мен -- қашамын.</w:t>
        <w:br/>
        <w:t>Өйткені мен -- қанғыбаспын. Үйде де, түзде дс еститінім осы --</w:t>
        <w:br/>
        <w:t>“қаңғыбас” деген соз. Өгей әкем менен құтылғысы келіп тұрса,</w:t>
        <w:br/>
        <w:t>үйде қалай отырмақпын? Мамама сан рет айттым ғой: “осыған</w:t>
        <w:br/>
        <w:t>тимеші” деп. Ол кейде мамамды ұралы, сол ма, жақсылығы?</w:t>
        <w:br/>
        <w:t>Ол көзіне келіп қалған жасты көрсеткісі келмей, жүтынып</w:t>
        <w:br/>
        <w:t>қойды.</w:t>
        <w:br/>
        <w:t>- Бір рст түнде жертөледе отырғанымызда полиция бізді ұстап</w:t>
        <w:br/>
        <w:t>алды. Мен Үштобеденміп деп алдап едім, балаларды қабылдайтын</w:t>
        <w:br/>
        <w:t>186</w:t>
        <w:br/>
        <w:t>Айналайын</w:t>
        <w:br/>
        <w:t>майды, қасқыр да жолдасына қастық қылмайды. Ал маскүнемдікке</w:t>
        <w:br/>
        <w:t>салынған әке-піеше балаларына олардан қауіптірек болып шығады скен.</w:t>
      </w:r>
    </w:p>
    <w:p>
      <w:r>
        <w:t>Ол балаларына пышак жұмсайды, үстіне ыстық суды ақхара</w:t>
        <w:br/>
        <w:t>салады, суға батырып жіберуді ойлайды. Туысы мен ағайыны әлі</w:t>
        <w:br/>
        <w:t>қалыптасып үлгермеген қыз балаға тап беріп, зорлық жасап, айуан-</w:t>
        <w:br/>
        <w:t>дықтың шегіне шығып жатқандар да соцғы кездегі ұшырасып жатқан</w:t>
        <w:br/>
        <w:t>ахуал. Қыз баласының көзінше әбес сөз сөйлемейтін халқымыздың</w:t>
        <w:br/>
        <w:t>әдебі маскүнем ағаның, жезденің, пағашының жасөспірім туысына</w:t>
        <w:br/>
        <w:t>нәпсі құмарлығымен қарайтын сұмдығына айырбасталып барады!</w:t>
        <w:br/>
        <w:t>Адамдарды, әйсл-аналарды осинлай сұмдықтарға, қатытездікке</w:t>
        <w:br/>
        <w:t>итермелейтін ис? Оларды бұл лас батпақтан кім құтқарады?</w:t>
        <w:br/>
        <w:t>-- “Айналайын” балалар үйіндегі 150 ұл-қыздың 80 пайызының</w:t>
        <w:br/>
        <w:t>тиешелері бар балалар, -- дейді директор Жамал Қасымбекқызы.</w:t>
        <w:br/>
        <w:t>Бірі -- түрмеде, бірі -- іздеуде, одан қалса -- маскүнемдік пен</w:t>
        <w:br/>
        <w:t>жеңіл жүріске салынып кеткен.</w:t>
        <w:br/>
        <w:t>Әйтеуір, жарқын болаштақ үшін өліп кеткен ешкім жоқ, бәрі тірі!</w:t>
        <w:br/>
        <w:t>Мысал керек пе? Жыртылып-айырылатын мысалдар келтіруге</w:t>
        <w:br/>
        <w:t>болар еді. Жазықсыз балалардың атыпа кір келтіріп, қүрбы-</w:t>
        <w:br/>
        <w:t>достарытпың арасында пазары төмеидейді ғой дейміз.</w:t>
        <w:br/>
        <w:t>жж</w:t>
        <w:br/>
        <w:t>Бір отбасындағы еркек пен әйел маскүнемдікке салына бастады</w:t>
        <w:br/>
        <w:t>дейік. Үйінде күнде ұрыс, күнде жанжал. Және бүл жабық есіктің</w:t>
        <w:br/>
        <w:t>аржағында емес, баж-бұж айғай-шумен, бала-шағаның шырқыраған</w:t>
        <w:br/>
        <w:t>дауыстарымен жүрт назарында жүр смсс пе?</w:t>
        <w:br/>
        <w:t>Көршілері күнде көреді - үндемейді. Қызығына батып,</w:t>
        <w:br/>
        <w:t>әңгімелеріне тиек қылады. Біледі, естиді, көреді. Олар айыққанда</w:t>
        <w:br/>
        <w:t>-- түк болмағандай сәлемлеседі. Тым болмады: “Сендер неге елдін</w:t>
        <w:br/>
        <w:t>тыныштығын бұҙасыңдар? Неге балаларыңды қорқытасыцдар? Біз</w:t>
        <w:br/>
        <w:t>сепдерді милицияға, әкімдікке айтып, жаза қолдануын талап етеміз!”</w:t>
        <w:br/>
        <w:t>-- леп ашығын айтуға дәрмеңдері жетпейді.</w:t>
        <w:br/>
        <w:t>Кезінде ауылдын бір баласын бүкіл ауыл бөлып тәрбиелейтіп.</w:t>
        <w:br/>
        <w:t>Тәрбиелегені сол: “Пәленбайдын баласысың ба? Мына қылығын</w:t>
        <w:br/>
        <w:t>дұрыс смес кой, балам-ау...” деп нақтылы ақылын айтатын, сөзін</w:t>
        <w:br/>
        <w:t>өткізе, тыпдата алатын.</w:t>
        <w:br/>
        <w:t>Маскүнемдікке салынып бара жатқан отбасының жағдайынан</w:t>
        <w:br/>
        <w:t>ауыл басшылары хабардар, бірақ... Тәрбис жұмысымен айналысуға,</w:t>
        <w:br/>
        <w:t>оның жолдарын іздеуге құлқы ла, уақыты да жоқ. Олан да әкім</w:t>
        <w:br/>
        <w:t>болып тұрғанда өзінің жеке шаруасып бітіріп ала қойғаны тиімді.</w:t>
        <w:br/>
        <w:t>Айналайын</w:t>
        <w:br/>
        <w:t>үйге алып барлы. Маған сол үй ұнады. Рашида Нұралинова деген</w:t>
        <w:br/>
        <w:t>апай қайырымды екен, бізге ұрыспай, дұрыс сөйлесті. Мен олардың</w:t>
        <w:br/>
        <w:t>ұмыстарына комектесе бастадым. Шіркін, мені сол жерге жұмысқа</w:t>
        <w:br/>
        <w:t>алса ғой... Бірақ онда бір аптадай жүріп, өгей әкеніц жанына қайтып</w:t>
        <w:br/>
        <w:t>келдім. Бүдан соң жағдайым тіпті қиындады. Біреулер ұрса бастаса</w:t>
        <w:br/>
        <w:t>-- түра кашқым келіп тұрады, апай..</w:t>
        <w:br/>
        <w:t>Жандостың айтуынша, үйлегі өмірінен -- жертөле жақсы.</w:t>
        <w:br/>
        <w:t>“Мейлі, қапғыбастармен бірге панасыз жүрсең де... Әйтеуір еш-</w:t>
        <w:br/>
        <w:t>кім намысыңа тиіп кемітпейді, адам екетіңді сезінесің” дейді ол.</w:t>
      </w:r>
    </w:p>
    <w:p>
      <w:r>
        <w:t>-- Анапа барғың келмей ме? Ол кісіге сенің үйден безуің оңай</w:t>
        <w:br/>
        <w:t>емес қой...</w:t>
        <w:br/>
        <w:t>-- Иә. мамамды аяймын... Менен кейін екі баласы бар. осы</w:t>
        <w:br/>
        <w:t>күйеуінен, -- делі ол “өгей әке” детен сөзге басқа балама таба</w:t>
        <w:br/>
        <w:t>алмай.</w:t>
        <w:br/>
        <w:t>Сөзіс комиссия мүшелері айтқан “отс қу Тимур” араласты.</w:t>
        <w:br/>
        <w:t>-- Менің де Жандос сияқты, өз үйіме барғым кслмейді... Бірақ,</w:t>
        <w:br/>
        <w:t>амал жоқ, барамын, епді. Әйтпесе, милиция ұстап алады ғой. Үйде</w:t>
        <w:br/>
        <w:t>шешем: “Басыма біткен сор, масыл болдыңдар ғой” дейді де отырады.</w:t>
        <w:br/>
        <w:t>Мен одан мені жарық дүниеге әкел деп сұрап па сдім, неге туды?</w:t>
        <w:br/>
        <w:t>“Өзіне жақсы дос тауып ал” дейді. Осы үлкендер дс, қызық...</w:t>
        <w:br/>
        <w:t>Қандай ол, жақсы дос деген? Соны түсіндіріп айтпай ма? Мысалы,</w:t>
        <w:br/>
        <w:t>маған Жандос -- жақсы дос. Қолымызда барымызбен бөлісеміз,</w:t>
        <w:br/>
        <w:t>бір-бірімізді сатпаймыз. Ал Қайраттың әжесі бүл екеумізді</w:t>
        <w:br/>
        <w:t>“жуликтер” деп куалы. Бір рет осы сөзіне ерегісіп, есігінің сыртынан</w:t>
        <w:br/>
        <w:t>қорқыттық. Қорыққанынан дерсу милицияға хабарлапты. Әйтеуір</w:t>
        <w:br/>
        <w:t>дер кезінде қашып құтылдық.</w:t>
        <w:br/>
        <w:t>Мен ойлаймын: “Мені бір жақсы отбасы асырап алса ғой” деп.</w:t>
        <w:br/>
        <w:t>Бай болмай-ақ, қойсын. Маскүнем болмаса, ұрып-соқшаса, дұрыс</w:t>
        <w:br/>
        <w:t>киіндірсе... Мен мектепке ұялмай барар едім. Білім алып, оларды</w:t>
        <w:br/>
        <w:t>келешекте мен де сыйлар едім, -- дейді Тимур.</w:t>
        <w:br/>
        <w:t>-- Ересектер мықты болса, маскүнемдікті, арақты тыйсын.</w:t>
        <w:br/>
        <w:t>Қолымнан келсе, емдетіп. шешемді маскүнемдіктен құтқарар елім.</w:t>
        <w:br/>
        <w:t>Жұмысқа орналастырар едім. Ол маскүнем болмаса, мені қайыр</w:t>
        <w:br/>
        <w:t>сұрауға қумас елі ғой. Қайыр сұрағанша, ұрлағанның өзі дүрыс.</w:t>
        <w:br/>
        <w:t>Осының бәріп бастан кешкен соң, үйден кашпағанда нс істеймін?</w:t>
        <w:br/>
        <w:t>Бұл да сол “қашагандардың” ойлары, олардың көкірегінен шер</w:t>
        <w:br/>
        <w:t>болып шыққан создері.</w:t>
        <w:br/>
        <w:t>С.Буратай</w:t>
        <w:br/>
        <w:t>“Жетісу” газеті, 2002 жыл.</w:t>
        <w:br/>
        <w:t>187</w:t>
        <w:br/>
        <w:t>Айпалайын</w:t>
        <w:br/>
        <w:t>-- Кәмелетке келдің, ендігі арманың қандай? -- дегенбіз бала-</w:t>
        <w:br/>
        <w:t>лардың үлкеніпе,</w:t>
        <w:br/>
        <w:t>-- Міндетті түрде армияға барсам лсймін, онсыз болмайды ғой...</w:t>
        <w:br/>
        <w:t>Мамандық алуды сырттай оқумен іске асырсам, іші-қарындастарымды</w:t>
        <w:br/>
        <w:t>оқытқым келсді.</w:t>
        <w:br/>
        <w:t>-- Анаңа, әкеңе ренжисің бе? Шешенді тауып алсаң, түсінісер</w:t>
        <w:br/>
        <w:t>ме едің?</w:t>
        <w:br/>
        <w:t>-- Білмеймін...Әуеді түпкі себебін білмей, адамды ие деп кіпә-</w:t>
        <w:br/>
        <w:t>лауға болады? Анасын аңсамайтын бала бар ма? Ол жаман адам</w:t>
        <w:br/>
        <w:t>емсе еді, мен ес біліп қалғанда бүлінді ғой бәрі... Әттеп, араққа</w:t>
        <w:br/>
        <w:t>салыпбағанда...Ал әкемді аяймын. Ал аяп тұрған адамыңда қалай</w:t>
        <w:br/>
        <w:t>кінәлауга болады?</w:t>
        <w:br/>
        <w:t>Ұллары әкесімен сабырлы түрде қоштасты. Үлкені құшақтап,</w:t>
      </w:r>
    </w:p>
    <w:p>
      <w:r>
        <w:t>оған бірлеңелерді айтып жатты. Ал қыздары кетіп бара жатып, артына</w:t>
        <w:br/>
        <w:t>қайта-қайта қарайлап, кол бүлғаумен болды.</w:t>
        <w:br/>
        <w:t>Әке көзіне келіп қалган жасын қолының сыртымен сүртіп,</w:t>
        <w:br/>
        <w:t>ешкімге көресткісі келмеген бойы тездетіп кетіп қалды.</w:t>
        <w:br/>
        <w:t>Еркектің көз жасын көрсеткісі келмеуінің өзі оның әлі де</w:t>
        <w:br/>
        <w:t>жігерінің жасымағандығы шығар. Балалары әлі-ақ оның опық жеген</w:t>
        <w:br/>
        <w:t>күндерінің орнын қуаныттпен толтырар...</w:t>
        <w:br/>
        <w:t>С.Буратай</w:t>
        <w:br/>
        <w:t>“Жетісу ” газеті, 2003 жыл</w:t>
        <w:br/>
        <w:t>БАЛАЛАРДАН ОРГЕН ОЙ</w:t>
        <w:br/>
        <w:t>Балалармен, әсіресе. балдырғандармен әңгімслесу - көңіліңді</w:t>
        <w:br/>
        <w:t>бірссс күн шуағындай жалыратып, біресе бүлт үйіріл гендей мүңмен</w:t>
        <w:br/>
        <w:t>торлап алады. Олар өздері тұрған үйлері, ата-аналары туралы есте</w:t>
        <w:br/>
        <w:t>қалғандарын кейде қызыға әңгімелейді.</w:t>
        <w:br/>
        <w:t>Ал кейбіреулері олардың бейнесін оздері қалағандай қиялында</w:t>
        <w:br/>
        <w:t>жасап алып айтады. Бұл әсіресе, олардың балалар үйіне әкелінбей,</w:t>
        <w:br/>
        <w:t>көше безіп жүргенінде, не қаңғыбас балаларды апаратын арнаны</w:t>
        <w:br/>
        <w:t>орындарда ойдан шыгарылады.</w:t>
        <w:br/>
        <w:t>Сопнымеп “Айналайындағы” балалар не деп сыр шертеді?</w:t>
        <w:br/>
        <w:t>Айналайып</w:t>
        <w:br/>
        <w:t>Таня Малых:</w:t>
        <w:br/>
        <w:t>м”</w:t>
        <w:br/>
        <w:t>“Ана бөлмеде балалар жатыр ғой” демелі</w:t>
        <w:br/>
        <w:t>Анам байғұсты аяймын. Әкеме түрмыска шыққанда оның</w:t>
        <w:br/>
        <w:t>ішімдікке бейім скенін білмепті. Мүмкін коңіл аудармаған шығар.</w:t>
        <w:br/>
        <w:t>“Тойларда, қонақтар келгенде ғана ішетін” дейді кейін.</w:t>
        <w:br/>
        <w:t>Сондай тойлардан келгеннен кейін шешемізді жерге аупатып</w:t>
        <w:br/>
        <w:t>тұрып ұратын. Шешем мұны қызғанышқа балап, шыдапты той.</w:t>
        <w:br/>
        <w:t>“Балалы болған соң қоятын шығар” деген оймен, екі-үш баланы</w:t>
        <w:br/>
        <w:t>қатарынан туыпты. Сонда да жақпай: “Что ты нишету плодитпь?”</w:t>
        <w:br/>
        <w:t>деп көзімізше сабағанын көріп, ара түсетінбіз. Сол кедейлігі біз</w:t>
        <w:br/>
        <w:t>екенбіз. Оның сойқан тобелесінен қорқып, түпкі үйдегі тосектің</w:t>
        <w:br/>
        <w:t>астына тығылатын сдік.</w:t>
        <w:br/>
        <w:t>Шешеміздің:</w:t>
        <w:br/>
        <w:t>-- Ана жақта балалар жатыр, қорқын, шошиды гой, - дегенін</w:t>
        <w:br/>
        <w:t>қүлағына даілмейтін. Сойтіп жүргенде шешем де іше бастады.</w:t>
        <w:br/>
        <w:t>Балтабай деген ауылда тұрдық. Бастапқыда кең бсс бөлмелі о3</w:t>
        <w:br/>
        <w:t>үйімізде тұратыпбыз. Соны сатып, кішкентай, сскі үйге көштік.</w:t>
        <w:br/>
        <w:t>Бұл кезде мамам ішкілікке океммен бірдей салынып кетіп елі. Аспаз</w:t>
        <w:br/>
        <w:t>болып жүрген жұмысынан да, кейін милицияның кеңсесінің еленіп</w:t>
        <w:br/>
        <w:t>жуудан да қуылды. Тіпті, милицияның озі олардың ішкенін</w:t>
        <w:br/>
        <w:t>қойдыра алмады.</w:t>
      </w:r>
    </w:p>
    <w:p>
      <w:r>
        <w:t>Қараусыз. мектепке де бара алмай, қаңғыбас балаларға айнала</w:t>
        <w:br/>
        <w:t>бастағанда алдымен милицияға апарды. Сөдан осында әкеліп</w:t>
        <w:br/>
        <w:t>тапсырды.</w:t>
        <w:br/>
        <w:t>Мен жаратқаннан ата-анамның әлі де тура жолға түсіп,</w:t>
        <w:br/>
        <w:t>маскүпемдігінен айығуына көмектесуіп тілеймін. Осында інім, сіндім</w:t>
        <w:br/>
        <w:t>үшеуміз торбиеленіп жатырмыз. Ұрыс-керісі көп отбасынан келген</w:t>
        <w:br/>
        <w:t>өзге балалар мұнда тыныштық тауып, тату тұрады. Ал бір үйдегі</w:t>
        <w:br/>
        <w:t>кісілер араз болады. Неге олай?</w:t>
        <w:br/>
        <w:t>Сіңілім Алена сүлу. сымбатты болып өсіп келеді. Би үйірмесіне</w:t>
        <w:br/>
        <w:t>қатысады. Шім Коляда осында. Оларды жеткізу -- меніпде міңдетім.</w:t>
        <w:br/>
        <w:t>Ол үшін білім, мамандық алу керектігін түсінемін.</w:t>
        <w:br/>
        <w:t>“Айналайында” бізді еінкім ренжітпейді, барлық жагдай</w:t>
        <w:br/>
        <w:t>жасалған. Сол үшін осы үйдегі тәрбиешілерімізге, барлық адамдарға</w:t>
        <w:br/>
        <w:t>ракмет айтамыз.</w:t>
        <w:br/>
        <w:t>192</w:t>
        <w:br/>
        <w:t>Айналайын</w:t>
        <w:br/>
        <w:t>Дәулет пен Әлібек:</w:t>
        <w:br/>
        <w:t>Билік пен ақша болса ма?</w:t>
        <w:br/>
        <w:t>Олар ағайынды. Аралары үш жас қапа.</w:t>
        <w:br/>
        <w:t>-- Мен үйдегі жағдайға байдапысты екі-үш жыл оқи алмай</w:t>
        <w:br/>
        <w:t>қалдым, -- дейді Дәулет. -- Сол қалып койған уақытымды қуып</w:t>
        <w:br/>
        <w:t>жету үшін Әлібекпен бір сыныпта даоқыдым. Оқуды жалғау керек</w:t>
        <w:br/>
        <w:t>болды,</w:t>
        <w:br/>
        <w:t>Әке-шешеміздін көңілдері бір жараспай-ақ қойды. Оның себебін</w:t>
        <w:br/>
        <w:t>біз біле бермейміз ғой, Ол бір бүкіл елге қиын болған кез елі.</w:t>
        <w:br/>
        <w:t>Жұмыстары жоқ, пәтерлен-пәтерге ауысып жүрдік. Сол үшін де</w:t>
        <w:br/>
        <w:t>ренжісетін. Ақыры саяжайдан бір үй тауып, сонда тұрып жаттық.</w:t>
        <w:br/>
        <w:t>Әсіресе, мамам татулықты ойлай қоймады, ал әкемді кінәлай алмай-</w:t>
        <w:br/>
        <w:t>мып, Мүмкін меп балалықпен бірдеңені түсінбестен де шығармын.</w:t>
        <w:br/>
        <w:t>Саяжайда (бүдан бес жыл бұрын) жүрген жерімізден Жамал апай</w:t>
        <w:br/>
        <w:t>осында келуімізге комектесті. Бізді осында өткізіп, мен мектепке</w:t>
        <w:br/>
        <w:t>кірген соң, әкем жұмыс іздеп, Алматыға кетті. Қазір бізге келіптұрады.</w:t>
        <w:br/>
        <w:t>Әлібек айтады:</w:t>
        <w:br/>
        <w:t>-- Дәулеттің менімен бірге оқитыны бастапқыла озіне қиындау</w:t>
        <w:br/>
        <w:t>тиді, жасы үлкен ғой. Кейбір балалардың мазақтағап кездері де</w:t>
        <w:br/>
        <w:t>болды, шыидадық. Сол ақша, жүмыс, жарық пен жылу жок көздері</w:t>
        <w:br/>
        <w:t>мамам да шыдаса ғой, қазір бірге түрып жатар елік. Өйткені. қазір</w:t>
        <w:br/>
        <w:t>ел жағдайы жақсарды ғой.</w:t>
        <w:br/>
        <w:t>-- Екеуің болашақта жақсы, үлкен азамат боласыңдар ғой. Сонда</w:t>
        <w:br/>
        <w:t>колдарыңда билік пен ақша болса, не істер едіңдер?</w:t>
        <w:br/>
        <w:t>-- Кедей, жарлы адамдарға көмектесер едік, -- деді Дәулет еш</w:t>
        <w:br/>
        <w:t>ойланбастап.</w:t>
        <w:br/>
        <w:t>Бұл тиын көңілден айтылған сөз екеніне күмәніміз жоқ.</w:t>
      </w:r>
    </w:p>
    <w:p>
      <w:r>
        <w:t>Айдана:</w:t>
        <w:br/>
        <w:t>Біз бір-бірімізден ажырамаймыз</w:t>
        <w:br/>
        <w:t>ДІН,</w:t>
        <w:br/>
        <w:t>бір-</w:t>
        <w:br/>
        <w:t>ітөбелесіп те қалатын.</w:t>
        <w:br/>
        <w:t>әпкеміз Айжүллыз</w:t>
        <w:br/>
        <w:t>Коктал деген ауылда тұратынбыз. Табиғаты жақсы ол жер</w:t>
        <w:br/>
        <w:t>Екі бөлме ғана болса да, өз үйіміз бар сді. Әке-шеіпем скеуі</w:t>
        <w:br/>
        <w:t>бірін жек көрді ме, ылғи ренжісе беретін. Тіпт</w:t>
        <w:br/>
        <w:t>Ал біз төртеуміз: інім Айдос, сіңілім Талшын ;</w:t>
        <w:br/>
        <w:t>-- бір-бірімізді жақсы көріп, қорған жүретінбіз. Қазір Айжұлдызда!!</w:t>
        <w:br/>
        <w:t>өзгеміз осында тәрбиеленін жатырмыз.</w:t>
        <w:br/>
        <w:t>193</w:t>
        <w:br/>
        <w:t>Айналайын</w:t>
        <w:br/>
        <w:t>өнбеген. Күту залында оп күн отырған, жуынбаган балалардың</w:t>
        <w:br/>
        <w:t>шаты биттеп, Динараның құлағынан бұлық аға бастаған.</w:t>
        <w:br/>
        <w:t>-- Жоқ, мамам арақты той-томалақта болмаса, басқа уақытта</w:t>
        <w:br/>
        <w:t>ішпейтін, -- деді ол үлксідердің: “Шеттесі ішіп кетіп, бір жерде</w:t>
        <w:br/>
        <w:t>жүргеп шығар” дегеніне орай.</w:t>
        <w:br/>
        <w:t>Оған сгер шешелері табылмаса, балалар үйіне өткізілетінін</w:t>
        <w:br/>
        <w:t>айтып, түсіндіре бастағапда ол:</w:t>
        <w:br/>
        <w:t>-- Вокзалда отырғанша бір үйге орналасқанымыз дұрыс қой, --</w:t>
        <w:br/>
        <w:t>деп ересектердің өзіне жөн айтты.</w:t>
        <w:br/>
        <w:t>Бізлің жолымыз түскен сол бір күннің өзінде қаңғыбас</w:t>
        <w:br/>
        <w:t>балаларды қабылдау орталғына он бес бала жеткізілді. Олардың</w:t>
        <w:br/>
        <w:t>тең жарымының әке-шешелері маскүнемдікке салынгапдықтан,</w:t>
        <w:br/>
        <w:t>балаларының қараусыз қалғаны анықталды. Бұл тірі жетімдер саны</w:t>
        <w:br/>
        <w:t>балалар үйінде тағы арта түседі деген сөз.</w:t>
        <w:br/>
        <w:t>Бөбектер үйінде</w:t>
        <w:br/>
        <w:t>Талдықорған қаласындағы “Бөбектер үйі” де балалар үйлерін</w:t>
        <w:br/>
        <w:t>балдырғандармен үздіксіз “толыктырып” тұрады.</w:t>
        <w:br/>
        <w:t>Бүл шаңырақта да талай ата-анапың қателіктері мен сәтсіздік-</w:t>
        <w:br/>
        <w:t>терінің, қайғысы мен мұңының жемістері бағылуда. Мұндагы 100-</w:t>
        <w:br/>
        <w:t>ге жуық орын бос тұрмайды.</w:t>
        <w:br/>
        <w:t>Кейбір ата-аналар балаларын уақытша өткізе тұрады, тастанды</w:t>
        <w:br/>
        <w:t>балалар әкелінеді, алып кетуге келіскен ана баласына сол күйі</w:t>
        <w:br/>
        <w:t>келмей, ізім-қайым жоғалады.</w:t>
        <w:br/>
        <w:t>Ал негізінен мұнда іштей кемтар болып туғандар. ананы</w:t>
        <w:br/>
        <w:t>босандырған кезде закымланған балалар келіп түсслі.</w:t>
        <w:br/>
        <w:t>Ал іштен кемтар болып туудың бір себебі -- жүкті болып қалған</w:t>
        <w:br/>
        <w:t>бойжсткеннің баладан құтылу үшін әртүрлі дәрі ішуі, білдірмес</w:t>
        <w:br/>
        <w:t>үшін ішін таңып жүруі. Содан барыл ол байғұс тск жетім емсс,</w:t>
        <w:br/>
        <w:t>кембағал да болып шыға келеді.</w:t>
      </w:r>
    </w:p>
    <w:p>
      <w:r>
        <w:t>Өз тағдырын қайталатты</w:t>
        <w:br/>
        <w:t>Емлсудіп, тәрбиелеудің ең қиыны --сапаға сәуле түсіру сияқты.</w:t>
        <w:br/>
        <w:t>Өзі балалар үйінде тәрбиеленіп, сол кездері: “Менің балаларым</w:t>
        <w:br/>
        <w:t>болса -- оларды тірі жетім етпес едім” деп шығарма жазатыплардың</w:t>
        <w:br/>
        <w:t>балалаларына өз тағдырын қайталатуы -- бүкіл тәрбие жұмысының</w:t>
        <w:br/>
        <w:t>еш болғандығының нәтижесі емес пе?</w:t>
        <w:br/>
        <w:t>Айшалайын</w:t>
        <w:br/>
        <w:t>Түрмеден шыққан беті шығар... неге бұған келмей, қалада жүр?</w:t>
        <w:br/>
        <w:t>-- Мына автобус “Самалға” бара ма? -- деп сұрады біреуден</w:t>
        <w:br/>
        <w:t>анасы. Сосын себепсіз күлді. Сонда көрді - тістері түсіп қалыпты.</w:t>
        <w:br/>
        <w:t>“Самалға” деді ме? Демек, балалар үйіне бара жатыр скен гой.</w:t>
        <w:br/>
        <w:t>Е, бәсе! Ұлын іздеуі керек қой, ал Рома болса мында тұр.</w:t>
        <w:br/>
        <w:t>“Тез жету керск” деп ойлады ол. Қолындағы қалган ақшасын</w:t>
        <w:br/>
        <w:t>тақсиге берсе дс-- тез “Айналайынға” жету керек.</w:t>
        <w:br/>
        <w:t>Қазір шешесі сонда барады.</w:t>
        <w:br/>
        <w:t>“Ішкенін қойған шығар, ол жақта күнде қайлан алып ішеді?</w:t>
        <w:br/>
        <w:t>Есіне бұлан неше жыл бұрынғы сол оқиға оралды. Олар әкесі</w:t>
        <w:br/>
        <w:t>екеуі тағы да бірдеңеге жанжалдасты. Қатты төбелесті. Бір уақытта</w:t>
        <w:br/>
        <w:t>шешесі баж етс қалды да, мұнып әкесінің үстіне құлап түсті. Көзіне</w:t>
        <w:br/>
        <w:t>шалыпғаны-пышақ, қан...</w:t>
        <w:br/>
        <w:t>Мамасы түрмеге әкетілген күні бала олан қалмаймын деп</w:t>
        <w:br/>
        <w:t>шырылдап жылаған.</w:t>
        <w:br/>
        <w:t>Ол таксимен келсе де, шешесі өзінен бұрыш жетіп алардай</w:t>
        <w:br/>
        <w:t>асыққан.</w:t>
        <w:br/>
        <w:t>“Онымен дүрыстап сөйлесу керек. Басқаша өмір бастауға</w:t>
        <w:br/>
        <w:t>кондіруім қажет”. Төсекке қисайғаны сол еді, қанша ұйықтағаны</w:t>
        <w:br/>
        <w:t>белгісіз:</w:t>
        <w:br/>
        <w:t>-- Ей, тұрмайсын ба? Сені шақырып жатыр, -- деп болмелесі</w:t>
        <w:br/>
        <w:t>Витя оятып тұр.</w:t>
        <w:br/>
        <w:t>-- А, шақырып жатыр ма? Келді ме, келген екен ғой, -- деді ол</w:t>
        <w:br/>
        <w:t>қорыққяны, қуанғаны белгісіз абдырал.</w:t>
        <w:br/>
        <w:t>-- Кім келуші еді? Кешкі тамаққа шақырып жатыр, неге</w:t>
        <w:br/>
        <w:t>кеппгесің? -- деді досы.</w:t>
        <w:br/>
        <w:t>Қас қарайып қалыпты. “Қашан келеді, әлі жете алмай жүр</w:t>
        <w:br/>
        <w:t>ме?” деп ол кеш бойы алаңдап күтті де жүрді. Ал мамасы ол күйі</w:t>
        <w:br/>
        <w:t>де, ертеңіне де, ешқашан бұларды іздеп келген жок.</w:t>
        <w:br/>
        <w:t>Жалғыз орындық пен егкі қобди</w:t>
        <w:br/>
        <w:t>Әкесі жүрек ауруынан қайтыс болыпты. Жүрт: “Жүрегін арақпен</w:t>
        <w:br/>
        <w:t>құртып алды ғой” деседі. Шешесі ол өлгеннен кейін маскүнемдікке</w:t>
        <w:br/>
        <w:t>мүлдем салынып кетті. Үйселмелі-сүйелмелі үш бала мүлдем</w:t>
        <w:br/>
        <w:t>қараусыз қалды. 2-2 й</w:t>
        <w:br/>
        <w:t>Әкесіз қалған балаларға қараудың орнына Іпстесі үйге қайдағы</w:t>
      </w:r>
    </w:p>
    <w:p>
      <w:r>
        <w:t>біреулерді ертіп ксліп, түнімен көңіл көтереді. Мас ағалардан зәресі</w:t>
        <w:br/>
        <w:t>ұшқан балалардың тығылатын жері ауыз үйдегі жертөле (погреб)</w:t>
        <w:br/>
        <w:t>ҒЫ</w:t>
        <w:br/>
        <w:t>199</w:t>
        <w:br/>
        <w:t>Айналайын</w:t>
        <w:br/>
        <w:t>ЕРКЕКТІҢ КӨЗ ЖАСЫ</w:t>
        <w:br/>
        <w:t>Онымен “Айналайын” балалар үйінде ұптырасып қалғапбыз.</w:t>
        <w:br/>
        <w:t>Өзінің айтуынша, осында “уақытша” тәрбиеленіп жатқан</w:t>
        <w:br/>
        <w:t>балаларына келіпті. Оның “сырына” сырттай қапық сдік. Әйелі</w:t>
        <w:br/>
        <w:t>әуейі қылыққа салынып, онысына ел алдында да ұялуды қойын,</w:t>
        <w:br/>
        <w:t>жапына тірі күйік болған. Онысы аз болғандай, ақыры қайда екені</w:t>
        <w:br/>
        <w:t>белгісіз, “хабарсыз кеткен”. Опдай аналар туралы балаларынын</w:t>
        <w:br/>
        <w:t>анкетасында: “Шешесі іздеуде” деп белгіленсді.</w:t>
        <w:br/>
        <w:t>“Уақытша” деп берген балалардың алды кәмелетке толды. Ал</w:t>
        <w:br/>
        <w:t>соңғылары бұл қоғамдық, үйге үйреніп те алған сияқты. Олар “туған</w:t>
        <w:br/>
        <w:t>анам, өз шаңырағым” дегеп үғымды да ұмытып кетпегей де!</w:t>
        <w:br/>
        <w:t>Әкеден: “Сонда уақытша дегеніңіз қанша мерзімді қамтиды?”</w:t>
        <w:br/>
        <w:t>-- деп сұрағыц келеді, Бірақ... Алдынан жүгіріп шыққап қыздарын</w:t>
        <w:br/>
        <w:t>құшақтап отырғап әкенің иығы қушиған жүдеу күйіне қарап,</w:t>
        <w:br/>
        <w:t>ондай сауалмен жүрегін жаралай түскін келмейді.</w:t>
        <w:br/>
        <w:t>Оның осылай балаларын ұмытпай, келіп жүргенінің өзіне тәуба</w:t>
        <w:br/>
        <w:t>деңіз... Екі қызы анасын тауып алғай қозылар сияқты әкесін екі</w:t>
        <w:br/>
        <w:t>жағынан құшақтап, аймалай бастады.</w:t>
        <w:br/>
        <w:t>жж ҡ</w:t>
        <w:br/>
        <w:t>Олар әйелі скеуі бір-бірін жастай ұнатысын-ақ қосылған. Ата-</w:t>
        <w:br/>
        <w:t>анасы, құтты қара шаңырағы, қорада -- малы, қалтасында адал</w:t>
        <w:br/>
        <w:t>еңбегінің табысы бар жігіт болатын. Қыз көрші ауданның бір</w:t>
        <w:br/>
        <w:t>ауылынан, әжептәуір дәулеті бар шаңырақтан шыққан.</w:t>
        <w:br/>
        <w:t>Кей-кейде “ыдыс-аяқ сылдырлағаны” болмаса, бастапқыда олар</w:t>
        <w:br/>
        <w:t>тату болды. Әйелінің қабағына кірбін -- бүл достарымен “ананы,</w:t>
        <w:br/>
        <w:t>мынаны жуу” деген дәстүрмен үйге оларды ертіп келгенде ұялайтын.</w:t>
        <w:br/>
        <w:t>Оның бұлай көңіл көтеруіне апасы да ептеп кейістік білдіретін.</w:t>
        <w:br/>
        <w:t>Бірақ аса батып, ештеңе демеген. Бұл достарымен келіп алып: “Неге</w:t>
        <w:br/>
        <w:t>қабағыңды түйесін?” ден келіншегіне олардың көзінше ұрсатын.</w:t>
        <w:br/>
        <w:t>Үйге келген достарымды сыйламасаң, сепі пеменеге алдым?-</w:t>
        <w:br/>
        <w:t>деп бірте-бірте кол жұмсайтын болды.</w:t>
        <w:br/>
        <w:t>-- Давай, тост айтып, алғызып қой! -- деп әйеліне арақ ішуді</w:t>
        <w:br/>
        <w:t>үйрете бастады.</w:t>
        <w:br/>
        <w:t>Қашан басталғаны ссінде жоқ, әйелі де бұл анда-мында санарға</w:t>
        <w:br/>
        <w:t>кеткенде үйінде бастаңғы жасайтыпды шығарыпты. Озі лс сондай</w:t>
        <w:br/>
        <w:t>“қыз-қырқындар ғана бас қосатын” кештерге барып қояды екен.</w:t>
        <w:br/>
        <w:t>188</w:t>
      </w:r>
    </w:p>
    <w:p>
      <w:r>
        <w:t>Айналайын</w:t>
        <w:br/>
        <w:t>жш! болды, қыста суықта да оғырдық. Әкем мас болып келіп, жанжал</w:t>
        <w:br/>
        <w:t>тағанда інім екеуміз тосек астына тығылып жататынбыз. Қорқы-</w:t>
        <w:br/>
        <w:t>ныінты, тар... бірақ өз үйіміз, өз әке-шешеміз еді.</w:t>
        <w:br/>
        <w:t>Нсге бастықтар адамдарға арак ішуге тыйым салатын керемет</w:t>
        <w:br/>
        <w:t>қатаң заң шығармайды? Мәселен, ішетін болсаң, Сталин</w:t>
        <w:br/>
        <w:t>заманындағыдай, қырып салмаса да, “атып тастаймыз” деп қорқыту</w:t>
        <w:br/>
        <w:t>ақты... Адамдар қорыққанда тыңдайды: бәрі тәртіп сақтаййы, мас</w:t>
        <w:br/>
        <w:t>болуға уақыттары болмайды.</w:t>
        <w:br/>
        <w:t>Ал қазір бастықтар адамдарға айтқанын тыңдата алмайды да,</w:t>
        <w:br/>
        <w:t>азардың жетім балаларын басқаларға баққызады, -- деген-ді әлі</w:t>
        <w:br/>
        <w:t>санасы қалыптасып та үлгермеген жасеспірім бала.</w:t>
        <w:br/>
        <w:t>Ал бүл сөзге не дер едініз?</w:t>
        <w:br/>
        <w:t>192</w:t>
        <w:br/>
        <w:t>жз</w:t>
        <w:br/>
        <w:t>% Ата-ана балаларына өмір берді. Құрсағында қимылдағанда</w:t>
        <w:br/>
        <w:t>алақанын төсеп, қуанды. Туғаннан соң ак сүтін емізін, бесікке</w:t>
        <w:br/>
        <w:t>салып тербетті. Сөйтіп, табиғат алдында тіршілікті жалғастыру</w:t>
        <w:br/>
        <w:t>парызын өтеді.</w:t>
        <w:br/>
        <w:t>% Сол әке-шеше бұдан әрі тура жолдан адасты. Маскүнемдікке</w:t>
        <w:br/>
        <w:t>салынды. Перзенті алдындағы -- сүю, аялау, қанаттандырып ұшыру</w:t>
        <w:br/>
        <w:t>парызын ақтамай, ар алдында әрі күнәлі, әрі кінәлі болып қалды.</w:t>
        <w:br/>
        <w:t>% Бала күнінде көрмеген көресісі жок перзенті ертең осыларды</w:t>
        <w:br/>
        <w:t>таразыласа, қай жағы басып кетер екен: жарық дүние сыйлап, ақ</w:t>
        <w:br/>
        <w:t>сүтін берген сәті ме, әлде, әлсіздік көрсетіп, тастап кеткен сатқындык</w:t>
        <w:br/>
        <w:t>кездері ме?</w:t>
        <w:br/>
        <w:t>жжж</w:t>
        <w:br/>
        <w:t>Екі бала сөйлесіп отыр.</w:t>
        <w:br/>
        <w:t>-- Менің әкем Ауғапстанда ерлікпен қаза тауыпты. Шсшем</w:t>
        <w:br/>
        <w:t>соның қайғысынаш ішіп кетіпті. Егер әкем олмегенде -- шешем</w:t>
        <w:br/>
        <w:t>ішпес еді, -дейді бірі.</w:t>
        <w:br/>
        <w:t>-- Ал менің әкем мас болыш жүріп, далада қалып қойған ғой.</w:t>
        <w:br/>
        <w:t>Аязда: қатып қалыпты. Мамам ылғи: “Әкең керемет ерлік жасап</w:t>
        <w:br/>
        <w:t>кетті” деп мақтайды. Мас адам қалай ерлік жасайды.. . Сенің</w:t>
        <w:br/>
        <w:t>панаңдікі нағыз срлік!-дейді екіншісі досының жалғап сөзіне сеніп.</w:t>
        <w:br/>
        <w:t>Екеуі де әкелерінің өткен шағына өкініп отыр, екі түрлі</w:t>
        <w:br/>
        <w:t>көңілмен.</w:t>
        <w:br/>
        <w:t>Айналайын</w:t>
        <w:br/>
        <w:t>Біз балаларды бақылаймыз: олардың көңіл күйін, мікез-құлығын,</w:t>
        <w:br/>
        <w:t>жақсы-жаман әдеттеріп жазатын арпайы дәптеріміз де бар. Олар</w:t>
        <w:br/>
        <w:t>туралы нс ойлайуынымызды ашық жазуға да, Өсттерінс “шыжғырып”</w:t>
      </w:r>
    </w:p>
    <w:p>
      <w:r>
        <w:t>басып айтуға да хақымыз бар. Ондай дәптерді кез келген ересектер</w:t>
        <w:br/>
        <w:t>оқи береді. Балалар: “Оқыма!” дей алмайды.</w:t>
        <w:br/>
        <w:t>Ал балалар үлкендерге осындай бақылау жасаса іс? Оларда да</w:t>
        <w:br/>
        <w:t>осындай дәптер болса... Ересектердің олқы қылықтарын</w:t>
        <w:br/>
        <w:t>кішкентайлар жазып отырса ше? Мүмкін әлем сонда түзсгер ме</w:t>
        <w:br/>
        <w:t>еді...</w:t>
        <w:br/>
        <w:t>жжж</w:t>
        <w:br/>
        <w:t>“Әсем” тобыпдағы Анжеланың кіташиасындағы:</w:t>
        <w:br/>
        <w:t>“Өткенге окіне бергенше, оны кешірген дұрыс. Сонда өзіңе</w:t>
        <w:br/>
        <w:t>жеңіл болады” деген сөздер: “Әр қасірсттін сонында қуаныл! та</w:t>
        <w:br/>
        <w:t>болады” дегенді еске түсіреді.</w:t>
        <w:br/>
        <w:t>жжж</w:t>
        <w:br/>
        <w:t>“Жігер” тобындағы Берікті ашық әңгімеге тартқан әрекетімнен</w:t>
        <w:br/>
        <w:t>түк шықпады. Жүзінде суық сүс пайда болған ол, сұрақтарым</w:t>
        <w:br/>
        <w:t>жалғаса алмайтындай ғана жауап берді. Маған оның осы міпезі</w:t>
        <w:br/>
        <w:t>үнады. Сол сәт өзімді жараны таңа алмай отырган қолапайсыз</w:t>
        <w:br/>
        <w:t>медбикеге, ал оны жарасын ауырсынса да шыдамдылық көрсеткен</w:t>
        <w:br/>
        <w:t>жаралыға ұқсаттым.</w:t>
        <w:br/>
        <w:t>Ал “Надежла” тобындағы Мақпал жап жарасыпа тиіп кеткен</w:t>
        <w:br/>
        <w:t>сауалға көзінде молтілдеп түна қалған жасымен жауал берлі. Сөздің</w:t>
        <w:br/>
        <w:t>еіп қажеті жоқ еді.</w:t>
        <w:br/>
        <w:t>Қасқыр да қас қылмайды жо.</w:t>
        <w:br/>
        <w:t>Алампың ең ұстамсыз әрі қатыгез соті- балаларды жәбірлеп,</w:t>
        <w:br/>
        <w:t>ұрып-соғатын келі емсс пе? Әлсіз, қорғансыз жанға қол көтерудің</w:t>
        <w:br/>
        <w:t>өзі адамгершілікке жат пәрсе деп санаймыз. Алайда...</w:t>
        <w:br/>
        <w:t>“Айпалайынға” өткізілгеті балдырғандардың көбі өз оке-</w:t>
        <w:br/>
        <w:t>шешесінен, туған-туыстарынан қорқыту, кол жұмсау сияқты неше</w:t>
        <w:br/>
        <w:t>алуан жәбірлеуді басыпан өткізіп келеді.</w:t>
        <w:br/>
        <w:t>...Тина (балаларлың аты-жөні өзгертілді) әп-әдемі қыз болып</w:t>
        <w:br/>
        <w:t>өсіп келеді. Алайда оның жанын қинайтыны -- білегілдегі үлкен</w:t>
        <w:br/>
        <w:t>Айналайын</w:t>
        <w:br/>
        <w:t>болатын. Бір күні олар үш баланы сонда қаман, үстінен бастырып,</w:t>
        <w:br/>
        <w:t>өздері екі күн бойы бір жаққа қыдырып кеткен.</w:t>
        <w:br/>
        <w:t>Балаларды көрші кемпір милицияға айтып, шығарғын алған.</w:t>
        <w:br/>
        <w:t>Бұлар айғайлаудан талмаусырап, өлуге жақын қалыпты.</w:t>
        <w:br/>
        <w:t>Лиля мен Юраны, мүны балалар үйіне өткізерде дүниелеріп</w:t>
        <w:br/>
        <w:t>түгендеген. Сонда ата-анадан мұраға калғаны -- ескі темір кереует,</w:t>
        <w:br/>
        <w:t>ағаш қобди мен бір орындық және... өксіп өтетін балалық қана болып</w:t>
        <w:br/>
        <w:t>шықты.</w:t>
        <w:br/>
        <w:t>Бітеу жара</w:t>
        <w:br/>
        <w:t>Ұрыс-керістің соңы бір-біріне қол жұмсауға үласқашшан-ақ,</w:t>
        <w:br/>
        <w:t>шешесінің жанында отырып, шыға алмай қорқып жылаған</w:t>
        <w:br/>
        <w:t>қарындасын ағалары сыртқа алып кетпек болған. Бірак аракпен</w:t>
      </w:r>
    </w:p>
    <w:p>
      <w:r>
        <w:t>улапғап әкеге балалары өзіне қастық ойлап жүргендей көрініп: “Ә,</w:t>
        <w:br/>
        <w:t>бәрің жиналып таламақ екенсіңдер ғой мені” дегі пышаққа тұра</w:t>
        <w:br/>
        <w:t>ұмтылған. Қас-қағым сәтте не болып, не қойғанын ешкім түсініп</w:t>
        <w:br/>
        <w:t>болмады. Қанга боялған анасының сүлқ түсіп жатқанын ғана көрген.</w:t>
        <w:br/>
        <w:t>Болары болғаннан соң көп адам жиналы. Сопшама кісінін</w:t>
        <w:br/>
        <w:t>қайдан келгенін де түсінбейді, Олар бұрын қайда болған? Сөл ертерек</w:t>
        <w:br/>
        <w:t>келгенде ғой, анасы тірі қалар еді.</w:t>
        <w:br/>
        <w:t>Әкесі сол тұтқындалып кеткеннен оралмады. Бұларға әке болу</w:t>
        <w:br/>
        <w:t>құқығынан айырылыпты.</w:t>
        <w:br/>
        <w:t>Ұлдар бұл қанды оқиғадан соң бірнеше жыл өткен соң болса</w:t>
        <w:br/>
        <w:t>да, өздерін ерік-жігерге бағындырып, естерін жиды. Ал қыз бала</w:t>
        <w:br/>
        <w:t>ссейіп қалса да, кейде есеңгіреп, бір белгісіздікті бетке алып жүріп</w:t>
        <w:br/>
        <w:t>кетеді.</w:t>
        <w:br/>
        <w:t>Сондыктап ол арнайы иптернатқа орналасқан-ды. Арада бірер</w:t>
        <w:br/>
        <w:t>жыл өткелде ағалары оны өздерінің жапына алып, емдетіп, қазір</w:t>
        <w:br/>
        <w:t>жағдайы жақсарған. Көңілдегі жаранып уақыт емдеп, беріш болып</w:t>
        <w:br/>
        <w:t>біткені белгілі.</w:t>
        <w:br/>
        <w:t>Оралар ма, анасы?</w:t>
        <w:br/>
        <w:t>“Япыр-ай, бес баланың апасы бо лғанда да ойланбайтындай</w:t>
        <w:br/>
        <w:t>мұны қаңдай сайтан азғырды?” деп ең кішкентай пемересін олдилеп,</w:t>
        <w:br/>
        <w:t>іштей уайым жеген әже мүжіліп бара жатты. Келіні соңғы жы лдары</w:t>
        <w:br/>
        <w:t>арақ ішкенімен қоймай, жеңіл жүріске де салына бастағанын естіп</w:t>
        <w:br/>
        <w:t>жүрген. Ұлына тіс жарып айтпайды, не десін?</w:t>
        <w:br/>
        <w:t>ее е Айналайын</w:t>
        <w:br/>
        <w:t>Шидбламееек кес лалы латыны салы кл стас лы ер... -</w:t>
        <w:br/>
        <w:t>Не, анадағы лотереядан үлкен ұтыс шықты ма? Ур-ра!-деді</w:t>
        <w:br/>
        <w:t>ол</w:t>
        <w:br/>
        <w:t>-- Жоқ, олан да қуапыппты!</w:t>
        <w:br/>
        <w:t>-- Жарайды, бір-екі-үш! Мен дайынмын -- айт...</w:t>
        <w:br/>
        <w:t>-- Ексуміздің баламыз болады... Ол қазір мыңда. -- деп құрсақ</w:t>
        <w:br/>
        <w:t>тұсын алақанымен сипады. Ол саған: “Мен пайда болдым, тезірек</w:t>
        <w:br/>
        <w:t>іді қуант”ден сәлем айтып жатыр, -- деген-ді бойжеткеп. Бағана</w:t>
        <w:br/>
        <w:t>рігерге барғанмын, ол: “Сіз еңді алты айдан кейін ана боласыз”</w:t>
        <w:br/>
        <w:t>г. Бәсе. соңғы кезде озімді біртүрлі мазасыздау сезініп едім...</w:t>
        <w:br/>
        <w:t>-- Сен не деп тұрсың? -- ден өңі қашқан сүйіктісін қатты</w:t>
        <w:br/>
        <w:t>қуанып түр деп ойлаган ол сықылықтап күліп жіберді.</w:t>
        <w:br/>
        <w:t>“Он баламыз болады” деп жарылқап жүрген адамы қызға неше</w:t>
        <w:br/>
        <w:t>түрлі дорекі дәлелдер келтіріп, түнімен ұрсып Пгықты. Тіпті:</w:t>
        <w:br/>
        <w:t>“Алдыр, андагыңды!” деп бір рет ішінен түйіп те қалды.</w:t>
        <w:br/>
        <w:t>Ақыры таңертец:</w:t>
        <w:br/>
        <w:t>-- Козін күрт! Ал дәл қазір меніц қазір балалы-шағалы болатын</w:t>
        <w:br/>
        <w:t>жағиайым жоқ! - деп есікті лақтырып тастап кетіп қалды.</w:t>
        <w:br/>
        <w:t>Қыз оның ашуы басылған соң ертеңіне қайтып келер деи күткен.</w:t>
        <w:br/>
        <w:t>Бірақ ол ертеңіне де, бір ай өткен соң да, тіпті, ұлы туғанда да</w:t>
        <w:br/>
        <w:t>келмеді,</w:t>
      </w:r>
    </w:p>
    <w:p>
      <w:r>
        <w:t>“Үихкен қуанышқа бөлейді, бакытты жұп болуымызға дәнекер</w:t>
        <w:br/>
        <w:t>болады” деп күткен баладан анасы ол құрсағында жатқанда бас</w:t>
        <w:br/>
        <w:t>тартып қойған. Өзін осыншама ұятқа қалдырып, алдап кеткен</w:t>
        <w:br/>
        <w:t>адамның баласын ол өз құрсағында жатқаны үшін жек көрді.</w:t>
        <w:br/>
        <w:t>Аллырғысы да ке: лген, уақыты өтіп кетіпті.</w:t>
        <w:br/>
        <w:t>“Білдірмеу керек” деп ішін тартып байлап жүріл, әйтеуір бір</w:t>
        <w:br/>
        <w:t>күні босанды. Анасының қайғырып, қүсалапып жүрген барлық</w:t>
        <w:br/>
        <w:t>көңіл-күйін қүрсақта жатып, өз бойына сінірген шарана. таңып</w:t>
        <w:br/>
        <w:t>тастаған құрсаулан жарық дүниеге кемтар болып келді.</w:t>
        <w:br/>
        <w:t>Өзегін жарып шыққан сәбиді емізуге де әке ллірместен. қыз</w:t>
        <w:br/>
        <w:t>олан бас тартатынына қолхат жазып беріп, перзентханадан түра</w:t>
        <w:br/>
        <w:t>қашқан.</w:t>
        <w:br/>
        <w:t>Тәтті сезімнің мұндай ашы жемісін қаллырып ксістіндердің</w:t>
        <w:br/>
        <w:t>псрзент алдындағы обал-сауабының қандай болмағын уақыт өзі</w:t>
        <w:br/>
        <w:t>бағалап, орнына қояр. Ал ана көкірегін іздеген нәрестенің іңголаған</w:t>
        <w:br/>
        <w:t>күйі әуелі -- Бөбектер үйіне, есейінкіреген соң -- балалар үйінс</w:t>
        <w:br/>
        <w:t>өткізілетінін тағдыр маңдайына жазып та қойған еді.</w:t>
        <w:br/>
        <w:t>203</w:t>
        <w:br/>
        <w:t>Айналайын</w:t>
        <w:br/>
        <w:t>Балаларды қабылдайтын орында</w:t>
        <w:br/>
        <w:t>Митя.</w:t>
        <w:br/>
        <w:t>Тостағандай көзінс мөлтілдет толған жасты ірке алмаған база:</w:t>
        <w:br/>
        <w:t>“Бұл қалай?” дегендей милиция формасын киген тәтесіне жаутандан</w:t>
        <w:br/>
        <w:t>қарай берген.</w:t>
        <w:br/>
        <w:t>-- Митя, сенің әке-шсшең ылғи арақ ішеді. Сепі үйдегі қузды.</w:t>
        <w:br/>
        <w:t>Үйіңде ылғи төбелес, жанжал. Бір күні саған пышақ сұғып алуы</w:t>
        <w:br/>
        <w:t>мүмкін ғой. Сондықтан сені өзің сиякты балалары бар үйге апарамыз.</w:t>
        <w:br/>
        <w:t>Онда ешкім дс төбелселейді, сеп балалармен танысасың...</w:t>
        <w:br/>
        <w:t>Талдықорған қаласында кәмелетке толмағандарды ортадан</w:t>
        <w:br/>
        <w:t>уақытша оңашалау, бейімдеу және ақтау орталығының бастығы</w:t>
        <w:br/>
        <w:t>(қазір запаста), милиция полковнигі Рашида Нұралинованың да</w:t>
        <w:br/>
        <w:t>мұндай балаларды көруден ст-жүрегі аз езілмеген шығар.</w:t>
        <w:br/>
        <w:t>Жылағалы отырған Митя Сазонов 9-10 жастағы бала. Әке-шешесі</w:t>
        <w:br/>
        <w:t>араққа салынып, балалары мүлдем қараусыз қалған соц ол Алакөл</w:t>
        <w:br/>
        <w:t>ауданындағы Үшаралдан осында, балаларды қабылдау орталығына</w:t>
        <w:br/>
        <w:t>жеткізілген-ді.</w:t>
        <w:br/>
        <w:t>-- Мен мамамды тауып алып: “Мама, милиция мені бір жаққа</w:t>
        <w:br/>
        <w:t>әкетейін деп жатыр, жібермеші” деп едім ол:</w:t>
        <w:br/>
        <w:t>-- Ә, ақыры балалар үйіне окетейін деген екен ғой, оңбағандар,</w:t>
        <w:br/>
        <w:t>-- деп ренжіп, боқтап салды, -- лейді Митя жылап отырып.</w:t>
        <w:br/>
        <w:t>-- Айтшы, оларға: “Еңді ішпеймін” деші, сонда мені әкетпейді,</w:t>
        <w:br/>
        <w:t>-- деп жалынып едім, ашуланып өзімді итеріп жіберді.</w:t>
        <w:br/>
        <w:t>-- Сен қорықпа, ол үйде өзің сияқты балалар бар, солармен</w:t>
        <w:br/>
        <w:t>танысасың, -- леп тыныштандыра бергенімізде ол:</w:t>
      </w:r>
    </w:p>
    <w:p>
      <w:r>
        <w:t>-- Менің Руслан деген 14 жастағы ағам бар, оны да бірге алуга</w:t>
        <w:br/>
        <w:t>бола ма?-деді. Өзі орналаспай жатып ағасын сағынуын-ай...</w:t>
        <w:br/>
        <w:t>Дәл сол кезде оның Алакөлдегі ата-анасы Вера мен Роман</w:t>
        <w:br/>
        <w:t>Сазоновтар баласының тағдырып ойламай, ашы суга богіп жатқан</w:t>
        <w:br/>
        <w:t>да шығар.</w:t>
        <w:br/>
        <w:t>Аяған.</w:t>
        <w:br/>
        <w:t>Тақыллап түрған бұл қыз алты жаста. Он үштегі әлкесі Динара</w:t>
        <w:br/>
        <w:t>екеуі Үштөбедегі теміржол бекетінің күту залында он тәулік бойы</w:t>
        <w:br/>
        <w:t>шешелерін күтіп отырган. Шетпесі Нүрзада Байшалова қыздарыпа:</w:t>
        <w:br/>
        <w:t>“Осы жерде тапжылмай отырыңдар” деп, бастапқы үш күн бойы</w:t>
        <w:br/>
        <w:t>оларға оны-мұны тамақтар әкеліп беріп жүріпті. Содан кейін үшты-</w:t>
        <w:br/>
        <w:t>күйлі жоқ болып кеткен. Милицияға іздеу салғанмен де ештене</w:t>
        <w:br/>
        <w:t>9%</w:t>
        <w:br/>
        <w:t>204 «вет</w:t>
        <w:br/>
        <w:t>Айналайын</w:t>
        <w:br/>
        <w:t>Оған аса мән бермеген. Күйсуі бар әйелдің жалғыз тойға, қонаққа</w:t>
        <w:br/>
        <w:t>баруының жараспайтындығын айтпаған. Апасы жарықтық артық</w:t>
        <w:br/>
        <w:t>сөзі жоқ, бір тоға жап сді, келіні туралы “дабыл” қақпағаш,</w:t>
        <w:br/>
        <w:t>Бірле бүл іс-сапардан оралса -- әйелі үйде жоқ. Үшінші үлының</w:t>
        <w:br/>
        <w:t>той-тәйлап жүрген кезі сді. Баланы снесіпе қалдырып, қыдырып</w:t>
        <w:br/>
        <w:t>кетіпті. Мейлі, қонаққа барсын-ак, бірақ қазір түн ортасынап ауды</w:t>
        <w:br/>
        <w:t>ғой. Алақандай ауылда кімнің үйінде қандай қуаныш немесе қайғы</w:t>
        <w:br/>
        <w:t>барын жүрт біліп отыратын. Сол күні әйслі айтып кеткендей той-</w:t>
        <w:br/>
        <w:t>гомалақ ешкімнің үйінде аталмағапы сркектің көңілінде күлік</w:t>
        <w:br/>
        <w:t>тудырды.</w:t>
        <w:br/>
        <w:t>Әйелі таң алдында келді -- удай мас, өзі сопдлай көшілді. Бұл</w:t>
        <w:br/>
        <w:t>ұрса бастап еді, тыңдаған жоқ. Ұрып жібермек больт ұмтылып еді,</w:t>
        <w:br/>
        <w:t>колынан шап берін ұстап алып, мұны сілкіп жіберлі.</w:t>
        <w:br/>
        <w:t>Сол күннен бастап, әйелі де бір кездегі күйсуі сияқты</w:t>
        <w:br/>
        <w:t>құрбыларымен “жуу” дәстүріне ден қойды. Мұнысын бұрынғыдай</w:t>
        <w:br/>
        <w:t>күйеуінен жасырмайтындай бетін ашып алды. ішкісі келген адамға --</w:t>
        <w:br/>
        <w:t>себеп те. сауық-сайран да табыла береді скен.</w:t>
        <w:br/>
        <w:t>Екеуі бір-бірін үнатысып жүргенле жігіт қалыңдығынын ешкім-</w:t>
        <w:br/>
        <w:t>пен тайсалмайтын өткірлігін, ашық әзілдейтінін мактан тұтатып.</w:t>
        <w:br/>
        <w:t>Сірә, озінің мінезінің жуас. созге жоқтығының орнын әйелітолты-</w:t>
        <w:br/>
        <w:t>ратын болғандығына көңілі толғандығы болар.</w:t>
        <w:br/>
        <w:t>Енді... әйелінің сол батылдыгы өзіне шоқпар болып тиді. Ол</w:t>
        <w:br/>
        <w:t>күйеуін тыплауды қойды. Кеткісі келсе -- бағыт, сөйлегісі келсе</w:t>
        <w:br/>
        <w:t>-- сөз таңдамайды. Ойына не келсе, үлкен-кіші отыр демейді. әбес</w:t>
        <w:br/>
        <w:t>сөздің өзін баттитып айта салады. Бәрінен де жаппытта бататыны --</w:t>
        <w:br/>
        <w:t>әйелінің ылғи масаң күйде жүрстіндігі болды. Қойдырмақ болып,</w:t>
        <w:br/>
        <w:t>неше рет үйде үрыс- -тәбелес те шығарды. Әйел енді масаң емес.</w:t>
        <w:br/>
        <w:t>улай мас болып келетінді шығарды. Жанындағылары да ішкілікке</w:t>
        <w:br/>
        <w:t>салынған әйелдер, тіпті, бірер ер адамдар да бар болып шықты.</w:t>
        <w:br/>
        <w:t>Енді бірде әйелі екі күн жоқ болып кетті.</w:t>
        <w:br/>
        <w:t>Анасы шиеттей балалардың асын қамдап, сиыр сауып, кір ЖУЫП,</w:t>
        <w:br/>
        <w:t>әбден бейнет шекті. Әсіресе, қарт ана жанына келіншің азғындық,</w:t>
      </w:r>
    </w:p>
    <w:p>
      <w:r>
        <w:t>жолына түсіп бара жатқандығы бататын еді.</w:t>
        <w:br/>
        <w:t>Қанша жуас болса да, еркек емес пе, бір күні бұл әйеліп таяққа</w:t>
        <w:br/>
        <w:t>жықпақ болып, түра ұмтылды. Сабаған қайда, жүзі майырылғап</w:t>
        <w:br/>
        <w:t>пышақтай, айтқан сөзі өтпей, діңкесі құрыған. Сол төбелес үстінде</w:t>
        <w:br/>
        <w:t>әйелінің шаптығып айтқан сөздері шымбайына батын, окіндіріп</w:t>
        <w:br/>
        <w:t>еді.</w:t>
        <w:br/>
        <w:t>- Кім бастады, бұл сойқанды? Сен емес пе ең! Күнде бүлғактш!</w:t>
        <w:br/>
        <w:t>1890 00.</w:t>
        <w:br/>
        <w:t>Айтпалайый</w:t>
        <w:br/>
        <w:t>Сол үшін ол өзінің әке-шешесінен жәбір көрсді. Ұрсу. жұлырық</w:t>
        <w:br/>
        <w:t>жұмсау өз алдына, сол қорғап болар жандардың айуалдығы оянады.</w:t>
        <w:br/>
        <w:t>Әрине, бұл қатыгездіктер бірден пайда болған жоқ. Олардың да</w:t>
        <w:br/>
        <w:t>өзіндік себептері бар. Жеке адамның басындағы сәссіздіктер -</w:t>
        <w:br/>
        <w:t>жұмыссыздық. қоғамға керексіздік, әйелдің алданып қорлануы</w:t>
        <w:br/>
        <w:t>сияқты әлеуметтік себептер жатыр. Дегенмен, қорғансыз далалардың</w:t>
        <w:br/>
        <w:t>жазығы ңг? Өз қағыпан құлан да жерімеуші, касқырда өз серігіне</w:t>
        <w:br/>
        <w:t>қастық қылмаушы еді ғой...</w:t>
        <w:br/>
        <w:t>Балаларын баягыда және бүгін тастанды еткендер оларды іздеп</w:t>
        <w:br/>
        <w:t>-- тауып, қауышатын шығар. “Айпалайындағы” балалардың</w:t>
        <w:br/>
        <w:t>әңгімелерінен, бұл үйге түсу себептері жазылтап парақтардан</w:t>
        <w:br/>
        <w:t>алыңған оқиғаларда олардың ат-жондеріп атамауды жөн көрдік.</w:t>
        <w:br/>
        <w:t>Күгіп сді - келмеді</w:t>
        <w:br/>
        <w:t>Рома шешесін “Мсбель-Жиһаз” иялдамасынан көріп қалды. Өз</w:t>
        <w:br/>
        <w:t>көзіне өзі сенбей, аузын атиса ытқып шыға жаздап тұрған жүрегінің</w:t>
        <w:br/>
        <w:t>тұсын қолымен басып, тағы бір қарады. Иә, сол! Неге екені белгісіз,</w:t>
        <w:br/>
        <w:t>бұл бастапқыда тұра қашқысы келді. Құдды бір, өліп қалған адам</w:t>
        <w:br/>
        <w:t>тіріліп келіп тұргандай қорқыныш биледі.</w:t>
        <w:br/>
        <w:t>Демін басып, ағаш қалқасынан барыш қарап тұрды.</w:t>
        <w:br/>
        <w:t>Көктемнің жазға ойысқан кезі еді. Әйелдер біз окпе</w:t>
        <w:br/>
        <w:t>туфлиларын киіп алған, ял мұның мамасы әлі “дутый” етікпен</w:t>
        <w:br/>
        <w:t>жүр. Бұл стік осыдан жиырма жыл бұрынғы киім ғой. Үстінде де</w:t>
        <w:br/>
        <w:t>ылғи бір ескі, біреулерден қалған киімдер. Өңі де киімі сияқты -</w:t>
        <w:br/>
        <w:t>ескірген.</w:t>
        <w:br/>
        <w:t>Иә... Түрмеден шыққан адамда жаңа киім, жаңа өң қайлан</w:t>
        <w:br/>
        <w:t>болсып!...</w:t>
        <w:br/>
        <w:t>Шешесі өзін сыртынан бағып тұрған біреу барын аңғарғандай</w:t>
        <w:br/>
        <w:t>жан-жағына алаңдап, қарағыштап қояды. Ұлы жасырынып тұрған</w:t>
        <w:br/>
        <w:t>қарағашқа да таяу келді. Талай түнлер оны ойлап, қолы жетпеген</w:t>
        <w:br/>
        <w:t>анасы міне, таяқ тастам жерде түр! Неге жүгіріп барып, құшақтай</w:t>
        <w:br/>
        <w:t>алмайды? Жанына жетіп барайын деп бір оқталды да, айналасындағы</w:t>
        <w:br/>
        <w:t>адамдардан ұялды. “Шешесінің түріп-ай!” демей мс? Ана жерде</w:t>
        <w:br/>
        <w:t>бұлардың мектебінде оқитын екі қыз тұр, автобус күтіп...</w:t>
        <w:br/>
        <w:t>“Байғұс-ай... Қалай қартайып кеткен! Тоғыз жыл кормепті.</w:t>
        <w:br/>
        <w:t>Бұл онда жеті жаста болатын, ал келесі жылы мектеп бітіреді.</w:t>
      </w:r>
    </w:p>
    <w:p>
      <w:r>
        <w:t>Айналайын</w:t>
        <w:br/>
        <w:t>тыртықтар. Аяқ-қолы ұзарган сайын тыртығы оны өсуге жібергісі</w:t>
        <w:br/>
        <w:t>келмегендей жиырылып, денесін бір қипайды. Ақ білегініп сұрқын</w:t>
        <w:br/>
        <w:t>кетірген қызғылт жара жанын екі қинап келеді.</w:t>
        <w:br/>
        <w:t>Шешесі оны сәби кезінде өзіне масыл көріп, өлтіре салғысы</w:t>
        <w:br/>
        <w:t>келіпті. Сөйтіп, үстіне қайнап түрған суды ақтара салған. Періштесі</w:t>
        <w:br/>
        <w:t>қаққат! тпығар, қыздың беті, үсті-басы аман, ал екі қолы күйіп,</w:t>
        <w:br/>
        <w:t>терісі сыдырылып түскен.</w:t>
        <w:br/>
        <w:t>жжж</w:t>
        <w:br/>
        <w:t>Қатарға жаңадан қосылған балаларды қабылдағанда директордың</w:t>
        <w:br/>
        <w:t>оны жақып тартыл, баурағысы келіп, басынан сипап әңгімелесетіні</w:t>
        <w:br/>
        <w:t>бар. Баланың кабағындағы жасқаншақтық, екі иығын бүрістіріл,</w:t>
        <w:br/>
        <w:t>басын қорғағысы келетіндей үркек қимылы аңғарылған. Жазықсыз</w:t>
        <w:br/>
        <w:t>жәбір көрген үл ұшып кетуге өзір күс сияқты үркін түрды.</w:t>
        <w:br/>
        <w:t>-- Кәне, Саржан келе ғой, -- деп сойлеп тұрып, балдырғанның</w:t>
        <w:br/>
        <w:t>басыпап сипаған тәтесінің жүрегі дір ете қалған. Саржанның басы</w:t>
        <w:br/>
        <w:t>ұзын-ұзын әрі терең тыртық екен. Қалың шашы жауып қана көр-</w:t>
        <w:br/>
        <w:t>сетпей тұрыпты.</w:t>
        <w:br/>
        <w:t>-- Мамам пышақпен басымыздан үратын, -- Деді ол тыртығының</w:t>
        <w:br/>
        <w:t>себебін сұрағанда.</w:t>
        <w:br/>
        <w:t>Оның анасы да өз баласын артық масыл, “тамақ тілеген ауыз” бол-</w:t>
        <w:br/>
        <w:t>ғандығы үшін жек көрген. Коз алдыңа оз торайын жеп қоятын масжін</w:t>
        <w:br/>
        <w:t>--шашқа елестейді. Бірақ ол табиғат түйсік бермеген айуан гой.</w:t>
        <w:br/>
        <w:t>жеж</w:t>
        <w:br/>
        <w:t>Ауруханада емделуде жатқан Лана бір күні кепікі апақ-сапақта</w:t>
        <w:br/>
        <w:t>еңтігіп жүгіріп келді.Әлденеден секем алып, қатты қорыққан сы! айы</w:t>
        <w:br/>
        <w:t>бар.</w:t>
        <w:br/>
        <w:t>-- Мамам мсні өлтіре салғысы келіп, бір уыс дәріні аузыма</w:t>
        <w:br/>
        <w:t>құяйын дегенде мен аузымды ашнай, қашып қүтылғанмып, -- деді</w:t>
        <w:br/>
        <w:t>ол абыржыған себебін сұраганда. -- Бағана дәрігер палатаға коп</w:t>
        <w:br/>
        <w:t>дәріні алып кіргенде, маған ол мамам сияқты көрініп кетгі де.</w:t>
        <w:br/>
        <w:t>ауруханадан қашып шықтым.</w:t>
        <w:br/>
        <w:t>Бала -- масыл. Ол ата-ана үшін жеккөрінішті бір құбылыс.</w:t>
        <w:br/>
        <w:t>Бейкүнә байғұс өзінің әкс-шешесішпе еш қажеті жоқ, скепін білмей</w:t>
        <w:br/>
        <w:t>Б уілдейді, жылайды, томпаңдап олардың соңынан жүгіріп,</w:t>
        <w:br/>
        <w:t>еркелегісі келеді. Тамақ сұрайды, қолына алып, көтеруін талап</w:t>
        <w:br/>
        <w:t>етеді. Бұл опың балалық табиги дағдысы.</w:t>
        <w:br/>
        <w:t>197</w:t>
        <w:br/>
        <w:t>Айналайын</w:t>
        <w:br/>
        <w:t>Бес балалы ана дегеп, құдайға бір табан жақын, нағыз қадірмен</w:t>
        <w:br/>
        <w:t>жан емес пс? Соның бәрін аяққа таптатқан бұл жынды суды кім</w:t>
        <w:br/>
        <w:t>тоқтатады, мынаслде?!...</w:t>
        <w:br/>
        <w:t>Сөйтіп, мүжілген қарт ана да бір күні көз жұмды. Бала-шаға</w:t>
        <w:br/>
        <w:t>үрпиіп жүдеп, кейде аш жүретін болды. Әке байғұс үнжұрғасы</w:t>
      </w:r>
    </w:p>
    <w:p>
      <w:r>
        <w:t>түсіп, сл алдында мүлдем жасып қалды.</w:t>
        <w:br/>
        <w:t>Ақыры бұлар қаздай тізіліп, балалар үйіне өткізілді. Уақыт</w:t>
        <w:br/>
        <w:t>емші, балалар қарақанаттанып, жетіліп қалды. Әттен, анасы қандай</w:t>
        <w:br/>
        <w:t>алтынға жетпес қазынасынан айырылды, сонысын түсінер мс, оралар</w:t>
        <w:br/>
        <w:t>ма, балаларына?</w:t>
        <w:br/>
        <w:t>Ал ұл-қыздары болса әкслерін жақсы көреді, анымен жүздесіп</w:t>
        <w:br/>
        <w:t>тұрады.</w:t>
        <w:br/>
        <w:t>Балапанын қорғаймын деп...</w:t>
        <w:br/>
        <w:t>Қызы екеуісіңлісінің үйінде жүрген. Ел басына қиындық түскен</w:t>
        <w:br/>
        <w:t>кездегі тағдырдың тауқыметі ғой, Әйтпесе, өз отбасында отырмас па</w:t>
        <w:br/>
        <w:t>еді?</w:t>
        <w:br/>
        <w:t>Күйеу баласы мұның жасоспірім қызына әбес создер айтып,</w:t>
        <w:br/>
        <w:t>жақтырмай тиісе беретіп болған. Ондайда жаутаңдап, жасып қалған</w:t>
        <w:br/>
        <w:t>балапанына қарап, жүрегі озілетін. )</w:t>
        <w:br/>
        <w:t>-- Енді бірер ай, сосын күн жылына ауылға кетерміз,шыда,-деп</w:t>
        <w:br/>
        <w:t>жүрген.</w:t>
        <w:br/>
        <w:t>Бірде мас болып келген күйеу баласы тіпті шектен шығып кетті.</w:t>
        <w:br/>
        <w:t>Жағымсыз күлкі ойнаған көздерін титтей Мираға қадап, арам</w:t>
        <w:br/>
        <w:t>пиғылмен қарап тұрғанын ана жүрегі аңғармай қалаған жоқ. Сонда</w:t>
        <w:br/>
        <w:t>да қызын байқашай алып кетпек болған. )</w:t>
        <w:br/>
        <w:t>Енді бір сәтте балапанын бүрмек болған жыртқышқа өзінің</w:t>
        <w:br/>
        <w:t>калай оқ болып атылғанын аңғаруға да шамасы келмсіен. Оқ</w:t>
        <w:br/>
        <w:t>болғанда да жұдырықтай әйел басымен алпамсадай еркекті сеспей</w:t>
        <w:br/>
        <w:t>қатыратын оққаайналып сді. )</w:t>
        <w:br/>
        <w:t>Балапанын қорғаған ананың шарасыз жасаған әрекеті дс қылмыс</w:t>
        <w:br/>
        <w:t>болып саналады екен. Сөйтіп, ол қызының абыройын сақтап, өзі</w:t>
        <w:br/>
        <w:t>торға түсіп. кете барды. Бірақ, ана мен қыздың қауышар күні алда</w:t>
        <w:br/>
        <w:t>екені анық. өйткені оларды сағыныш жалғастырып келеді.</w:t>
        <w:br/>
        <w:t>14-14 ағыла 201</w:t>
        <w:br/>
        <w:t>Айналайын</w:t>
        <w:br/>
        <w:t>Айдос өперлі, он де айтады, билейді. Ол Астанаға Президент</w:t>
        <w:br/>
        <w:t>шыршасына барып келді. Мен осыған мақтанамын. ШПӘіркін, соны</w:t>
        <w:br/>
        <w:t>әке-пісшеміз сстісе, не дер еді?</w:t>
        <w:br/>
        <w:t>Біз директор Жамал тәтені кейде “мама” дейміз. Мамалардың</w:t>
        <w:br/>
        <w:t>бәрі сол кісідей, біздің торбиешілердей мейірімді болса ғой.</w:t>
        <w:br/>
        <w:t>Пыбина Лариса:</w:t>
        <w:br/>
        <w:t>Жақсылық жасау -- әркімнің қолынан келеді</w:t>
        <w:br/>
        <w:t>Әкем қайтыс болып кеткен соң, шешеміз бізді торбислей</w:t>
        <w:br/>
        <w:t>алмады. Інім Юра екеуміз бастапқыда -- Сарқанда, одап соң осы</w:t>
        <w:br/>
        <w:t>үйле бірге келеміз. Юраның сабағы жақсы, өзі хорға қатысады</w:t>
        <w:br/>
        <w:t>Биология, дене тәрбиесі пәндерін жақсы көрсмін. Бірі -- таб</w:t>
        <w:br/>
        <w:t>құпияларын ашады, екіншісі -- қимыл-қозғалысты дамытады.</w:t>
        <w:br/>
        <w:t>-- Қазір балалар атыс-шабыс фильмдерін жақсы көреді ғой,</w:t>
        <w:br/>
        <w:t>Юра бүған қалай қарайды? Өзің ше?</w:t>
      </w:r>
    </w:p>
    <w:p>
      <w:r>
        <w:t>-- Қаруың болса - қорықнайсың, ол рас. Үл бала болғандықтан</w:t>
        <w:br/>
        <w:t>шығар, Юра опдай киноларды ұнатады. Ал мен қайырымдыларып</w:t>
        <w:br/>
        <w:t>жақсы көремін, ондай жерде қарудың кереті не?</w:t>
        <w:br/>
        <w:t>Осылай балалармен сөйлескен сайын олардың жан-дүниесі</w:t>
        <w:br/>
        <w:t>ашыла түсетін сияқты. Ең тұйық, дөрекі, қатыгездеу дегенінің өзі</w:t>
        <w:br/>
        <w:t>жүрек түкпіріндегі сырып сандық түбінде тығып қойған заттай</w:t>
        <w:br/>
        <w:t>суырып, біртіпдеп ашыла түседі. Олардың да ой-армандарын</w:t>
        <w:br/>
        <w:t>айтатын, оны тыңдай білетін адам іздейтіні анық.</w:t>
        <w:br/>
        <w:t>ЖАЗБА КІТАПШАЛАРДАҒЫ ОЙ-ҮЗІКТЕРДЕН</w:t>
        <w:br/>
        <w:t>Ата-анасы жанында, төрт құбыласы түгелдер балалар үйіндегі-</w:t>
        <w:br/>
        <w:t>лерді: “инкубатор балапандары” десе, оларға балалар үйіндегілер:</w:t>
        <w:br/>
        <w:t>“үй тауықтары” деген ат қойып алыпты.</w:t>
        <w:br/>
        <w:t>Ж%аж</w:t>
        <w:br/>
        <w:t>-- Мұның бірі де менікі емес, балалар үйінікі! Төсек, стол,</w:t>
        <w:br/>
        <w:t>болме, аула... Ондағы жақсылықтар, мейірім -- бәрі балалар үйінің</w:t>
        <w:br/>
        <w:t>атынан. Тіпті, тәрбиешіңнің өзі - осы үйдің қызметкері. Қандай</w:t>
        <w:br/>
        <w:t>мейірімді досең де ол саған: “Жетім ғой” деп қарап түрады.</w:t>
        <w:br/>
        <w:t>Бәрі- ортақ, кол-лек-тив-тікі! Сонда менде не бар?</w:t>
        <w:br/>
        <w:t>Ал менің өз үйімде болғым келеді! Өз үйімде аш жүрген кезім</w:t>
        <w:br/>
        <w:t>Айналайын</w:t>
        <w:br/>
        <w:t>келіп, отбасының берекесің алғанда: “ішуді қойнзы, ана біреулерге</w:t>
        <w:br/>
        <w:t>ілесиемі” деп жалынбадым ба? Фермадағы қыз-қырқынмен ойнан-</w:t>
        <w:br/>
        <w:t>күліп, үйге кеолмей қалуды кім үйретті? Достарыңды алып келіп:</w:t>
        <w:br/>
        <w:t>“Мені сыйласан - осылармен бірге тост котер!” дегеп кім еді.</w:t>
        <w:br/>
        <w:t>Мен аурумын -- ішпесем, қыдырмасам тұра алмаймын, Ол дері</w:t>
        <w:br/>
        <w:t>сенең жұққап! - деп, бірге тұрған он бес жылда бірінші рет ағынан</w:t>
        <w:br/>
        <w:t>жарыла “сыр” ақтарған әйел үйден тұра жөнелген. Тағы бір-ер рет</w:t>
        <w:br/>
        <w:t>солай төбелес шығарып жүрді де, бір күні ізім-қайым жақ болды.</w:t>
        <w:br/>
        <w:t>Әйелінің сол сөзінен кейін бүл ес жиғандай болды. Арақты</w:t>
        <w:br/>
        <w:t>мүлдем доғарды. Бірақ ксі қалыпты: бұл аракты қойғанымен,</w:t>
        <w:br/>
        <w:t>балалардың анасы бүл жолда алысқа ұзап кеткен екен, оны тура</w:t>
        <w:br/>
        <w:t>жолға қайтару қолынап келмеді.</w:t>
        <w:br/>
        <w:t>Сойтіп жүргенде анасы қайтыс болды. Үйедмелі-сүйелмелі бес</w:t>
        <w:br/>
        <w:t>баласын бағып-қағу мүң болды. Олар бүл рейске кеткенде кейде</w:t>
        <w:br/>
        <w:t>апт-жалаңант көшеде жүреді екеп. Туғап-туысы да шамалы сді, аз</w:t>
        <w:br/>
        <w:t>ағайынның қол ұшын бергендері тағы болмады.</w:t>
        <w:br/>
        <w:t>-- Балаларыңыз сіз жоқта үй аралап, тамақ сұрайды екен. Бүл</w:t>
        <w:br/>
        <w:t>бүкіл ауыл үшін -- сүйекке таңба ғой, -- деп ауыл әкімдігі, әйелдер</w:t>
        <w:br/>
        <w:t>кеңесі еркекті арнайы жиналысқа шақырып. -- Баға алмайсыз,</w:t>
        <w:br/>
        <w:t>сопдықтан балаларыңызды уақытша Талдықорғандағы</w:t>
        <w:br/>
        <w:t>“Айналайын” балалар үйіне өткізуге тура келсді.</w:t>
        <w:br/>
        <w:t>.. Жиналысқа түскен кезде бұлардың шаңырағы шып мәнінде</w:t>
        <w:br/>
        <w:t>ортасына түскен еді. Анасы қайтыс болған соц, жалғыз сиырдан да</w:t>
        <w:br/>
        <w:t>айырылды, үй іргесіндегі бақша қурады, отбасында іліп аларлық</w:t>
        <w:br/>
        <w:t>дүние қалмады. Азып-тозып, тіпті, биттей бастаған ұл-қыздары</w:t>
      </w:r>
    </w:p>
    <w:p>
      <w:r>
        <w:t>ауылынан 130 шақырымдағы қалаға қаздай тізіліп, кете барды.</w:t>
        <w:br/>
        <w:t>%охож%</w:t>
        <w:br/>
        <w:t>Әйтеуір, бағы бар екен, балалары ұрып-соқпайтын, ұрсын-</w:t>
        <w:br/>
        <w:t>зекімейтін, откенін бетке басып табаламайтын “Айналайын” деген</w:t>
        <w:br/>
        <w:t>мейірімді шаңыраққа келді.</w:t>
        <w:br/>
        <w:t>Қыздары әкесінен айырылғысы келмей, ботадай боздаса да. сол</w:t>
        <w:br/>
        <w:t>үйге амалсыз қалдыруға тура келді. Шиеттей бес баласы бар, омірден</w:t>
        <w:br/>
        <w:t>оңбай соққы жеген еркекке жібі түзу әйел қайдан табылсын...</w:t>
        <w:br/>
        <w:t>-«Араша бірнеше ай өткенде тағы бір келіп жүздескенде бала-</w:t>
        <w:br/>
        <w:t>ларының өңі кіріп, бойлары да өсе бастағанын аңғарды.</w:t>
        <w:br/>
        <w:t>Құлын-тайдай күлдыраңдап алдынан шығады. Жүректері ата-</w:t>
        <w:br/>
        <w:t>анасын іздеп сзілгенімен, мундағы қайырымды алақандар ол жан</w:t>
        <w:br/>
        <w:t>жарасын да біртіңдеп емдеп, жаза бастаған еді.</w:t>
        <w:br/>
        <w:t>19%</w:t>
        <w:br/>
        <w:t>Айналайын</w:t>
        <w:br/>
        <w:t>БАЛАЛАР ҮЙЛЕРІНЕ АПАРАТЫН ЖОЛДАР</w:t>
        <w:br/>
        <w:t>Құрсаулы шеңдер</w:t>
        <w:br/>
        <w:t>Асыраушы ата-анасынан, туған-туыстан айырылып тұлдырдай</w:t>
        <w:br/>
        <w:t>балғаны бар, тастандылары бар, ата-анасы бола тұра тірі жетім</w:t>
        <w:br/>
        <w:t>болғандары бар -- балалар үйлері оларға қолдарынан келген мейірім,</w:t>
        <w:br/>
        <w:t>қайырымын корсетіп, үлкен өмір жолына азамат етіп аттандыруды</w:t>
        <w:br/>
        <w:t>ойлайды. Ал сол үйлерге келгенге дейін балалар басынап пе: еді</w:t>
        <w:br/>
        <w:t>децізші...</w:t>
        <w:br/>
        <w:t>Қаңгырып кошеде жүрді, қарны аш болған соң қол жайып</w:t>
        <w:br/>
        <w:t>қайыр сүраған кездері болды. Маскүнем әке-шеше: “Үйден шықсаң</w:t>
        <w:br/>
        <w:t>-- өлтіремін” деп қамап кеткен қаранғы үйде аштан бұралып,</w:t>
        <w:br/>
        <w:t>сыртқа шыға алмай жатқан кездері аз болды ма?</w:t>
        <w:br/>
        <w:t>Ағайын, туыстарының үйінде көзтүрткі болын қаншама жүрді.</w:t>
        <w:br/>
        <w:t>Осындай обден жүдеп-жадап, жүйкелері бұзылып, ауру-</w:t>
        <w:br/>
        <w:t>сырқауға шалдыққан күйде олар балалар үйлеріне жеткізіледі.</w:t>
        <w:br/>
        <w:t>Енді бірінің тастанды болатындығы ана құрсағында жатқанда</w:t>
        <w:br/>
        <w:t>шешіледі. Сонымен, балалар үйлеріне апаратын жоллар сан тарау.</w:t>
        <w:br/>
        <w:t>Тәтті гүлдің ашы жемісі</w:t>
        <w:br/>
        <w:t>Ол арманшыл, жаны таза қыз болатын. Өзі өтірік айтпайтын-</w:t>
        <w:br/>
        <w:t>дықтан, жалғандыққа бармайтындықтан ішығар, өзгелерден де</w:t>
        <w:br/>
        <w:t>жамандық бола қояды деп ойламайтын. Сондықтан ол жігіттін:</w:t>
        <w:br/>
        <w:t>-- Сені сүйсмін... Өмірден осы уақытқа дейін өзіндей адам іздеп</w:t>
        <w:br/>
        <w:t>келіп едім, онылтаптым! Енді екеуміз үйленеміз, - дегеніне иманлай</w:t>
        <w:br/>
        <w:t>сенді. Жігітгін мұны алдауға ешқандай себебі жоқ елі. Ол өзі қыз</w:t>
        <w:br/>
        <w:t>соцынан қалмай, ұзақ жүрді смес пе?</w:t>
        <w:br/>
        <w:t>Бір күні жігіт оған:</w:t>
      </w:r>
    </w:p>
    <w:p>
      <w:r>
        <w:t>-- Екеуміз бірге ұзақ ғүмыр кешеміз, он баламыз болады, --</w:t>
        <w:br/>
        <w:t>деді.</w:t>
        <w:br/>
        <w:t>-- Жоқ. он бала коп. Алдымен бір баламыз болып алсын Ла...</w:t>
        <w:br/>
        <w:t>Мейлі, бес ұл-қызымыз болсын! Сонда оларды “беске” тәрбиелегі</w:t>
        <w:br/>
        <w:t>шығамыз.</w:t>
        <w:br/>
        <w:t>Екеуі бұл сөздеріне мәз-мейрам болып күлетін.</w:t>
        <w:br/>
        <w:t>Қызық күндер тез өтеді ғой... Бір күні қыз жігітіне:</w:t>
        <w:br/>
        <w:t>-- Ал абай бол, жүрегің жарылып кетпесін. Мен саған қазір бір</w:t>
        <w:br/>
        <w:t>қуанышты хабар айтамын. Не леп ойлайсың? -- деген жұмбақтап.</w:t>
        <w:br/>
        <w:t>Айналайын</w:t>
        <w:br/>
        <w:t>Асламбекова Лестия -- алтын асықтай бес бала: үш үл, екі қыз</w:t>
        <w:br/>
        <w:t>туған ана. Соларды тәрбиелеп, қара су нес де солармен күліп-</w:t>
        <w:br/>
        <w:t>ойнап отырып ішіп, ошағының отын сөндірмей ұстайтындай іскерлігі</w:t>
        <w:br/>
        <w:t>бар әйел еді. Бірақ бәрі керісінше болды. Күйеуі екеуі қосылып</w:t>
        <w:br/>
        <w:t>ішіп, ұлының үлкенін ұрлыққа, төбелеске баулыды. Кішілерінен</w:t>
        <w:br/>
        <w:t>үйді-үйдің есігін қағып, қайыр тілеуді талап егіп, орындамаса --</w:t>
        <w:br/>
        <w:t>ұрып-соқты.</w:t>
        <w:br/>
        <w:t>Талдықорған қалалық әкімлігі оларға көп балалы, әлеуметтік</w:t>
        <w:br/>
        <w:t>жағдайы қиын шаңырақ ретінде шағын да болса баспана да алып</w:t>
        <w:br/>
        <w:t>берді. Бірақ бұл қамқорлықтардың бәріне де ол ана болып, селт</w:t>
        <w:br/>
        <w:t>етпеді. Балаларының үлкені Асланбек жеті рет балалар қабыл-</w:t>
        <w:br/>
        <w:t>дағышына жеткізілді. Ал әкесі ұрлық жасап, үйінен қашып жүріп,</w:t>
        <w:br/>
        <w:t>әйтеуір үсталып, түрмеге жайылды. Ақыры, Асланбекова апалық</w:t>
        <w:br/>
        <w:t>құқығынан айырылып, ұл-қызы түгел балалар үйіне өткізілді.</w:t>
        <w:br/>
        <w:t>Қалалық әкімдік жанындағы кәмелетке толмағандар ісі жөніндегі</w:t>
        <w:br/>
        <w:t>комиссия жылына осындай елу-алпыс іс карайды. Жазығы жоқ,</w:t>
        <w:br/>
        <w:t>оц-солын танып үлгермеген балаларының Тағдырының қыл үстінде</w:t>
        <w:br/>
        <w:t>тұрғандығын көрген аламның қабырғасы қайысалы.</w:t>
        <w:br/>
        <w:t>Сәбилердің перзентханадан: бөбектер үйі -- одан балалар үйі</w:t>
        <w:br/>
        <w:t>шеңберінен шыға алмай, бүл мекемелерте балалардың жыл сайын</w:t>
        <w:br/>
        <w:t>толастамай түсуі отбасы тәрбиесінің ақсауынан туындай жатқаны</w:t>
        <w:br/>
        <w:t>ашық.</w:t>
        <w:br/>
        <w:t>Балаларын қаңғыртқан ана үшін жауапкершілік талап сту де,</w:t>
        <w:br/>
        <w:t>жаза да жоқ. Бар қолдан келері оларды ата-аналық құқығынан</w:t>
        <w:br/>
        <w:t>айырып, жүгенін сыпырып алғандай бар міндетінен құтқару ғана.</w:t>
        <w:br/>
        <w:t>Ал ата-аналық құқығыңан айыруды олар өздеріне деген жаза смес.</w:t>
        <w:br/>
        <w:t>жеңілдік ретінде пайдаланып, қуана қабылдайтын сияқты.</w:t>
        <w:br/>
        <w:t>Сөйтіп, әкс-шеше оз күнәсі мен кінәсінің отеуін балаларына</w:t>
        <w:br/>
        <w:t>қалдырып кете барады, біз соған “қолғабыс” жасаймыз.</w:t>
        <w:br/>
        <w:t>Мүмкін анасы ізден қалар...</w:t>
        <w:br/>
        <w:t>1984 жылдың 6 ақпаны күні Алматы қаласындағы Калинин</w:t>
        <w:br/>
        <w:t>ішкі істер бөлімінің инспекторы Ж.Қалиев өзінің жазғап актісінде</w:t>
        <w:br/>
        <w:t>мына жайды баяндаған:</w:t>
        <w:br/>
        <w:t>“1 қалалық аурухана баспалдағынан сарғыш одеялға оралған</w:t>
        <w:br/>
        <w:t>сәби табылған. Туғанына он үш күн ғана болған қыз бала екен.</w:t>
        <w:br/>
        <w:t>Анасы құнлақтын ішінс 4-5 жаялық қосып орапты”.</w:t>
      </w:r>
    </w:p>
    <w:p>
      <w:r>
        <w:t>Бүл-- “Айналайын” үйінде тәрбиеленіп жүргеп қыздардың бірі</w:t>
        <w:br/>
        <w:t>Айналайын</w:t>
        <w:br/>
        <w:t>тұралы мәлімет. Қазір бой жетіп отырған сол қыз өз арманының</w:t>
        <w:br/>
        <w:t>-- анасы қандай күйде кеҙіксе де оны бір кору екенін айтып, сыр</w:t>
        <w:br/>
        <w:t>бөлісіп еді, Егер жағдайы ауыр болса -- камқорлық жасау. Бірақ,</w:t>
        <w:br/>
        <w:t>анасының кім екенін, қайда жүргенін білмейтінін айтып, қамыққан.</w:t>
        <w:br/>
        <w:t>Сарғыш орауға орап, кісі аяғы үзілмейтін жерге апарып, ораудың</w:t>
        <w:br/>
        <w:t>ішіне бірнеше жаялық салуына карағанда ол ана қызын жек</w:t>
        <w:br/>
        <w:t>көрмеген. Оның кайткенде аман болып, тоңып қалмауын ойлаған.</w:t>
        <w:br/>
        <w:t>Мүмкін, ол қызып тастаған жертс ілс-шала оралып: “Неге ғана</w:t>
        <w:br/>
        <w:t>апарып тастадым?” деп окінген Дс шығар...Балалар үйінде анасы он</w:t>
        <w:br/>
        <w:t>алты жылдан кейін кенеттен табылған жағдай болып еді ғой, мына</w:t>
        <w:br/>
        <w:t>мәліметтің де сондай оқиғаға жетелеуі үшін не істеу керек? Анасы</w:t>
        <w:br/>
        <w:t>іздеп қалар, қызып...</w:t>
        <w:br/>
        <w:t>Сен кімсің, Қуат?</w:t>
        <w:br/>
        <w:t>Шараны (есімі өзгертін алынды) анасы Светлана өгей әкесінің</w:t>
        <w:br/>
        <w:t>қарамағына тастап, тайып тұрған. Өгей әкенің өзі де қайтыс болып,</w:t>
        <w:br/>
        <w:t>қыз балалар үйіне өткізілген. Мектеп бітіріп, “Айналайыннан”</w:t>
        <w:br/>
        <w:t>кеткен соң, Талдықорғандағы кәсіштік-техникалық мектептс оқып</w:t>
        <w:br/>
        <w:t>жүргенде хабарласып тұрған екен.</w:t>
        <w:br/>
        <w:t>Содан сон ол ұзақ уақыт хабарласпай кетеді. Әдетте, жағдайы</w:t>
        <w:br/>
        <w:t>жақсы болғанда да адам бұрыпғы достарымен хабарласа қоюға</w:t>
        <w:br/>
        <w:t>асықпайды ғой. Бұлар да Шараның үнсіздігін соған балаған.</w:t>
        <w:br/>
        <w:t>Бірақ бір күні “Айналайын” үйіне:</w:t>
        <w:br/>
        <w:t>-- Шараны көрдік, тұрмысқа шыққан ғой деймін. Аяғы ауыр</w:t>
        <w:br/>
        <w:t>екен, бірақ өте жүлеп кетіпті, -- дегеп хабар жеткен. Іле-шала: )</w:t>
        <w:br/>
        <w:t>- Иә, жүкті екен, бірақ күйеуге тимепті. Бір орыс кемпірінің</w:t>
        <w:br/>
        <w:t>үйінде гұрады екеп, -- деген соз тағы естілді.</w:t>
        <w:br/>
        <w:t>Сөйтіп жүргенде Шараның перзентханада босанып, үл туғаны,</w:t>
        <w:br/>
        <w:t>бірақ соңынан келетін ешкімі болмағандығы хабарланды. й</w:t>
        <w:br/>
        <w:t>“Айпалайындағылар” дереу перзентханага барады. Шара ботадай</w:t>
        <w:br/>
        <w:t>боздап, болған жайды айтады. Сол баяғы -- бойжеткеннің</w:t>
        <w:br/>
        <w:t>ацқаудығы. Бір жігітпен танысыпты...</w:t>
        <w:br/>
        <w:t>-- Мепің атым -- Қуат, мамандығым -- ұшқыш, -- деп тапысқан</w:t>
        <w:br/>
        <w:t>ұшқыш формасын киген әдемі де сымбатты жігітке Шара құлай</w:t>
        <w:br/>
        <w:t>ғашық болады. Ол ла қыз жанын тамаша сөздерімен, қиылып</w:t>
        <w:br/>
        <w:t>қараған көздерімен. ұсынған сыйлықтарымен баурап алалы.”</w:t>
        <w:br/>
        <w:t>Әдетте, балалар үйіндегілер ананың мәпелеуіне ғана смес, әсіресе,</w:t>
        <w:br/>
        <w:t>әкенің жылы сөзіне, қамқорлығына зору болып өседі. Қыз бала</w:t>
        <w:br/>
        <w:t>Айналайын</w:t>
      </w:r>
    </w:p>
    <w:p>
      <w:r>
        <w:t>мағыналы болса деген тілек бар, көңілімізде. Олар алдагы күндерінде</w:t>
        <w:br/>
        <w:t>уық-керегесін оз қолдарымси шантпып, ттацырағын котерген өз</w:t>
        <w:br/>
        <w:t>отбасының ҡуаныш пен шаттықтан кенде болмайтынына сеніп,</w:t>
        <w:br/>
        <w:t>сол ізгі сезімдерді қастерлесін!</w:t>
        <w:br/>
        <w:t>Айналайын!</w:t>
        <w:br/>
        <w:t>Осы киелі соз:</w:t>
        <w:br/>
        <w:t>-- Оз балаларын ана жанының шуағынан мақрүм қалдырып.</w:t>
        <w:br/>
        <w:t>тірі жетім еткен әке-шешенің;</w:t>
        <w:br/>
        <w:t>-- Қайғылының жанында қарқылдап күлетін көнілі соқыр</w:t>
        <w:br/>
        <w:t>пенденің;</w:t>
        <w:br/>
        <w:t>-- Қасиетті создің мәнін ұқпайтын мәңгүрттің;</w:t>
        <w:br/>
        <w:t>-- Ит басышаіркіт төгіліп жатса да, жоқ-жітікке қарайласпайтын</w:t>
        <w:br/>
        <w:t>“қарыңбайлардың құлағынан отіп, сапасына жетсе-ші!</w:t>
        <w:br/>
        <w:t>Егер кенет осы пиғылдағылардып да жүрек түкпірішеи бұлақ</w:t>
        <w:br/>
        <w:t>көзі ашылып, ол “айналайын” деп сылдырай ақса -- онда жер</w:t>
        <w:br/>
        <w:t>бетінде қайырымдылық қанат қағар сді...</w:t>
        <w:br/>
        <w:t>9%</w:t>
        <w:br/>
        <w:t>зе 214</w:t>
        <w:br/>
        <w:t>МАЗМҰНЫ</w:t>
        <w:br/>
        <w:t>АЫҒОНДАН........ ұзеаевв лан а буекеаутаыыый</w:t>
        <w:br/>
        <w:t>Бірізні бөлім. ҰҚСАС ТАҒДЫРЛАР. ............222224.2.2-.2.С:Ҙ0:00001:0000121000000тДы ә</w:t>
        <w:br/>
        <w:t>“АВлалайынның" төлқұжаты ... ек</w:t>
        <w:br/>
        <w:t>Бі шайынның” коңіл қуантарлары</w:t>
        <w:br/>
        <w:t>Қүрзет кітабындағы әр жылдардагы қолтаңбалар .</w:t>
        <w:br/>
        <w:t>Мейіріммен емдеу</w:t>
        <w:br/>
        <w:t>Лагерьле ....</w:t>
        <w:br/>
        <w:t>Осы үйге байланысты СУ оқига.</w:t>
        <w:br/>
        <w:t>Тәрбиешілер... елекекиаал анты</w:t>
        <w:br/>
        <w:t>“Әсем” бойжеткендер мен “Жетісу” ұлдар тобы</w:t>
        <w:br/>
        <w:t>Балалар бірін-бірі туралы</w:t>
        <w:br/>
        <w:t>Сүндет тойы..Д002221.</w:t>
        <w:br/>
        <w:t>Қыздар деген -- нәзік гү</w:t>
        <w:br/>
        <w:t>Аққудай тарана бастады</w:t>
        <w:br/>
        <w:t>Домбыра ұстаған бала жаман әдеттен аулақ болады</w:t>
        <w:br/>
        <w:t>Ақылды тептектеріміз.</w:t>
        <w:br/>
        <w:t>Саорт - жігерлілікке бейімдейді</w:t>
        <w:br/>
        <w:t>Мұражайда</w:t>
        <w:br/>
        <w:t>Менің ұстаздарым...</w:t>
        <w:br/>
        <w:t>Ұлдарымыз ержетіп келеді.</w:t>
        <w:br/>
        <w:t>Бұлақ көрсең - көзің аш!</w:t>
        <w:br/>
        <w:t>Копцерт қоятып бөлмеде.</w:t>
        <w:br/>
        <w:t>“Кім болам?” деп пікір таластыратын б;</w:t>
        <w:br/>
        <w:t>Хаттар</w:t>
        <w:br/>
        <w:t>Балалар-ай, балалар,</w:t>
        <w:br/>
        <w:t>Көзқарас ..</w:t>
        <w:br/>
        <w:t>Анасын біз ізделік</w:t>
        <w:br/>
        <w:t>Атымтай жомарт жандар.</w:t>
        <w:br/>
        <w:t>Үлт болашағы -- әйелде!.</w:t>
        <w:br/>
        <w:t>Қалтаңды қалыңдата бергенше, халқыңда ізгі атың қалсын!</w:t>
      </w:r>
    </w:p>
    <w:p>
      <w:r>
        <w:t>Мен де бір кірпіш дүниеге Қайда барын! қаланам?</w:t>
        <w:br/>
        <w:t>Әке-пстеніц орпы бөлек.</w:t>
        <w:br/>
        <w:t>Екінші болім. АВТОРДАН ......... 45</w:t>
        <w:br/>
        <w:t>“Айналайып” дсп атацыз дсгеп-ді балалардың бір тобы</w:t>
        <w:br/>
        <w:t>Пасихаттың үлкеен үйі болады :</w:t>
        <w:br/>
        <w:t>Дима меп Қаня ..</w:t>
        <w:br/>
        <w:t>Әлди-әлди деші...</w:t>
        <w:br/>
        <w:t>Отка кұмар Алеша</w:t>
        <w:br/>
        <w:t>Тасқын меп Ермұқан. Ізі</w:t>
        <w:br/>
        <w:t>Үміт деген нс?....... &gt;</w:t>
        <w:br/>
        <w:t>Мен қандаймын. осы? ыз</w:t>
        <w:br/>
        <w:t>Қазақшаға судай Олсся 9</w:t>
        <w:br/>
        <w:t>Гүлзардағы гүлмен сырласу ШЕР</w:t>
        <w:br/>
        <w:t>Саябақта ағашпен сөйлесу. Еп</w:t>
        <w:br/>
        <w:t>Тәрбиелілік деген не? 5 39</w:t>
        <w:br/>
        <w:t>Махаббат.</w:t>
        <w:br/>
        <w:t>Төрсшена Алманың кітапшасынан: ....</w:t>
        <w:br/>
        <w:t>Атайбекова Мәдина айтады: ........</w:t>
        <w:br/>
        <w:t>Бір-біріміздің тағдырымызды білем!</w:t>
        <w:br/>
        <w:t>Ол өз үйінен -- “Айналайынға” қашады</w:t>
        <w:br/>
        <w:t>Жол айрығында</w:t>
        <w:br/>
        <w:t>Өнерпаздар.</w:t>
        <w:br/>
        <w:t>Онсте. Жсті ағайынды жа)</w:t>
        <w:br/>
        <w:t>Ш бөлім. САҚЫРЛЫ ҚАРЫНДАШ (“Бобектер” тобышпа арнаған бөлім). 170</w:t>
        <w:br/>
        <w:t>Орманды сағыну (ертегі орнына)...</w:t>
        <w:br/>
        <w:t>Тайталас (9 жасар Мараттың әңгімесі)</w:t>
        <w:br/>
        <w:t>Жолбарыс қалай жоғалды? .</w:t>
        <w:br/>
        <w:t>Ауылда .... .</w:t>
        <w:br/>
        <w:t>Блепасөз беттеріндегі жарияланымдарлан. Айтайын дегенім.</w:t>
        <w:br/>
        <w:t>Ұлт болам лесең - бесігіңді түзе!...</w:t>
        <w:br/>
        <w:t>Аналық парыз шполмекте тұталықпасын.,</w:t>
        <w:br/>
        <w:t>ЕРКЕКТІҢ КӨЗ ЖАСЫ</w:t>
        <w:br/>
        <w:t>Балалардап орген ой</w:t>
        <w:br/>
        <w:t>“Ана бөлмеде балалар жатыр ғой” демеді</w:t>
        <w:br/>
        <w:t>Билік пен ақша болса ма?</w:t>
        <w:br/>
        <w:t>Жақсылық жасау -- әркімнің қолынап келелі</w:t>
        <w:br/>
        <w:t>Жазба кітапшалардағы ой-үзіктерден</w:t>
        <w:br/>
        <w:t>Қасқыр ца қас қылмайды жолдасына</w:t>
        <w:br/>
        <w:t>Күтіп еді -- келмеді.</w:t>
        <w:br/>
        <w:t>Жалғыз орындық лен ескі қобли</w:t>
        <w:br/>
        <w:t>Бітеу жара ...</w:t>
        <w:br/>
        <w:t>Оралар ма, ансс</w:t>
        <w:br/>
        <w:t>Балапанын қорғаймын деп</w:t>
        <w:br/>
        <w:t>Балалар үйлеріне аларатын жолдар</w:t>
        <w:br/>
        <w:t>Құрсаулы шеңбер......222........</w:t>
        <w:br/>
        <w:t>Балаларды қабылдайтын орында</w:t>
        <w:br/>
        <w:t>Аяған</w:t>
        <w:br/>
        <w:t>Бөбектер үйінде</w:t>
        <w:br/>
        <w:t>Мүмкін анасы іздеп қалар.</w:t>
        <w:br/>
        <w:t>Сеп кімсің, Қуат? ....</w:t>
        <w:br/>
        <w:t>Әйтеуір бір оралармын</w:t>
        <w:br/>
        <w:t>Ойлану хаты</w:t>
        <w:br/>
        <w:t>Қызғаныш хаты</w:t>
      </w:r>
    </w:p>
    <w:p>
      <w:r>
        <w:t>Реніш хаты ...</w:t>
        <w:br/>
        <w:t>Көлгірсу хаты .......</w:t>
        <w:br/>
        <w:t>Бағым ашылмады ғой, менің.</w:t>
        <w:br/>
        <w:t>Жауғаштан хат. 135/4; 5-отряд.</w:t>
        <w:br/>
        <w:t>Қарағандыдан хат</w:t>
        <w:br/>
        <w:t>Гүрмеге хет</w:t>
        <w:br/>
        <w:t>Айналайын</w:t>
        <w:br/>
        <w:t>“Айпалайындағы” ұл-қызы Рая мен Колясына темір тардың</w:t>
        <w:br/>
        <w:t>жағынап ақыл айтып: “Балалар үйі адамды тәрбиелемейді, олардан</w:t>
        <w:br/>
        <w:t>біз сияқты “түремшіктер” шығады” деп жазған хаттардап сон үл</w:t>
        <w:br/>
        <w:t>мен қызды сол ананың торбиелемегепіне де шүкіршілік етуге тура</w:t>
        <w:br/>
        <w:t>келелі.</w:t>
        <w:br/>
        <w:t>Енді сол хаттардың кейбіріне назар аударайық:</w:t>
        <w:br/>
        <w:t>Ойлану хаты</w:t>
        <w:br/>
        <w:t>“Иә, мен сендердің балалық шақтарыңды сағыныш пен мұңға</w:t>
        <w:br/>
        <w:t>толтырдым. Бұл кешірілмейтін шығар. Тікен қоршаудың ар</w:t>
        <w:br/>
        <w:t>жағындағы адамдарды кім кешпіре берсін.</w:t>
        <w:br/>
        <w:t>Мен түбегейлі өзгеруге тиіспін. Жетеді осы отырғаным да.</w:t>
        <w:br/>
        <w:t>Мықтылар келіп отырсын, енді бұл жерге! Бостандыққа шығамын,</w:t>
        <w:br/>
        <w:t>сендерді жаныма алып, жұмыс істеймін. Тәрбиеге 5-6 жетім алсам,</w:t>
        <w:br/>
        <w:t>ол да үлкен жүмыс кой.</w:t>
        <w:br/>
        <w:t>Сендердің дос-құрбыларың біздің үйге келіп, оларга біз де барып</w:t>
        <w:br/>
        <w:t>тұрар елік. Қызым, ссіңде ме, менің ішкілікке салынбаған кезім?</w:t>
        <w:br/>
        <w:t>Кішкентай інің менің жанымда пысылдап ұйықтан жататын. Мен</w:t>
        <w:br/>
        <w:t>сені мектепке шығарып салып, ас әзірлеп қоятынмыи. Одан сендер</w:t>
        <w:br/>
        <w:t>келген соң оңгімелерінді қызықтап, бал сөздеріңе қапа алмай, тыңлай</w:t>
        <w:br/>
        <w:t>бергім келетін.</w:t>
        <w:br/>
        <w:t>Соның бәрін мен қалайша араққа, ерігіп бос жүрген достардың</w:t>
        <w:br/>
        <w:t>даңгаза отырыстарына айырбасталым? Нсгс? 2-2</w:t>
        <w:br/>
        <w:t>Жоқ, жетеді енді! Бәрін ле қоямын. Оған менің жігерім жетеді.</w:t>
        <w:br/>
        <w:t>Зона біздің кім екепімізді танитын болады,әлі!</w:t>
        <w:br/>
        <w:t>ШИирығу хаты</w:t>
        <w:br/>
        <w:t>Қызым! Амансың ба? Нсгс сенен көптен бері бір де бір хат</w:t>
        <w:br/>
        <w:t>алғам жоқ? Мына жақта арнайы бөлімпің өзіне лабылдап сұрау</w:t>
        <w:br/>
        <w:t>салып-- шулаттым, хатты маған жеткізбей жатыр ма деп...Қаласам,</w:t>
        <w:br/>
        <w:t>дегеніме жетпей коймаймып ғой. Менісшкім дс аналық құқығынан</w:t>
        <w:br/>
        <w:t>айырған жоқ, мен сендерден бас тартқан жоқпын ғой, неге</w:t>
        <w:br/>
        <w:t>хабарласпайсынңдар? Әлдс оңбаған біреулер мені саған сүміргитін</w:t>
        <w:br/>
        <w:t>суреттеп, айнытып жүр ме? Өзімді қоярға жер таба алмадым. Егер</w:t>
        <w:br/>
        <w:t>сендер бірдеңеіс ұшырасаңдар, мен дүниенің бәрін төңкеремін,</w:t>
        <w:br/>
        <w:t>ештеңеден аяпбаймын. Осы аптада сендерден хабар алмасам.</w:t>
        <w:br/>
        <w:t>прокуратура арқылы сұрау салдырамын!</w:t>
        <w:br/>
        <w:t>Айналайын</w:t>
      </w:r>
    </w:p>
    <w:p>
      <w:r>
        <w:t>Бағым ашылмады ғой, менің...</w:t>
        <w:br/>
        <w:t>(Бұл басқа ананың хаты, ол да қызына арнайды)</w:t>
        <w:br/>
        <w:t>Жауғаштан хат. 155/4; 5 -отряд</w:t>
        <w:br/>
        <w:t>й Сұлуым, алтыным, жағдайларың қалай? Бауырларыңа бас-көз</w:t>
        <w:br/>
        <w:t>болып жүрсің бс, сөйт, жаным... Басқа түскен сон, қайтеміз енді!</w:t>
        <w:br/>
        <w:t>Өз-өзің сақ бол, әсіресе, қиыны ағайыпның қулығы екепін</w:t>
        <w:br/>
        <w:t>кеті түсіндім. Бәрі де Әнеттің (ссімі озгертілді) кесірінен боллы</w:t>
        <w:br/>
        <w:t>ғой.</w:t>
        <w:br/>
        <w:t>Әкслеріңді тауыпсындар, құтты болсын! Менің әйел ретінде</w:t>
        <w:br/>
        <w:t>бағым ашылмады ғой. Дегенмен, содан сақ болғандарыңды</w:t>
        <w:br/>
        <w:t>қалаймын, оның ағайындары ку ғой, оларға қойын бағатып күш</w:t>
        <w:br/>
        <w:t>иесі керек...</w:t>
        <w:br/>
        <w:t>Менің денсаулығым болмай жүр. Бір рет проверкада тұрған</w:t>
        <w:br/>
        <w:t>жерімде құлап қалдым. Тек сендерді аман көрссм екен.</w:t>
        <w:br/>
        <w:t>Әрқайсыңның адам болып кеткеніңе көзім жетсе, арманым жоқ.</w:t>
        <w:br/>
        <w:t>Сәлеммен анан.</w:t>
        <w:br/>
        <w:t>Сендерді тәрбиелегім келеді</w:t>
        <w:br/>
        <w:t>Қарағандыдан хат</w:t>
        <w:br/>
        <w:t>Люба, қызым... Адам омірдің, күнделікті қарапайым ғана</w:t>
        <w:br/>
        <w:t>тұрмыстың мәнін оған қолы жетпей, қапасқа қамалған кезде</w:t>
        <w:br/>
        <w:t>жақсырақ түсінеді екеп. Бұл жалғанның қызығы -- балаларыңмен</w:t>
        <w:br/>
        <w:t>болу екенін түсіндім.</w:t>
        <w:br/>
        <w:t>Талай рет арақты да қойғым, бір жана өмір бастағым келгет,</w:t>
        <w:br/>
        <w:t>бірақ, бір батпақтан шыға алмай қалдым ғой. Қүлағымнан тартқанда Й</w:t>
        <w:br/>
        <w:t>ғып, түрмеге әкеткенше..</w:t>
        <w:br/>
        <w:t>Ендігі арманым - сендерді тәрбиелеп, таза киіндіріп. тамақ-</w:t>
        <w:br/>
        <w:t>тарыңды аш қылмай, жандарыңда отырсам ҒОЙ...</w:t>
        <w:br/>
        <w:t>Сағынышпеп анаң.</w:t>
        <w:br/>
        <w:t>жжеж</w:t>
        <w:br/>
        <w:t>.. Бұл хаттардың кейбір үзіктері ғана! Олардың барлығынан бір</w:t>
        <w:br/>
        <w:t>адамның жүрегінен өткен негіс алуан күйді ұғасың.</w:t>
        <w:br/>
        <w:t>Ең бастысы “Айналайындағы” балалар, мейлі түрмеден жазылса</w:t>
        <w:br/>
        <w:t>да, ата-анасының хаттарын күтіп жүреді. Әке- шешелерін де сарғая</w:t>
        <w:br/>
        <w:t>күтеді. Ал олардың кейбірі хаттан аңғарғанымыздай, бостандыққа</w:t>
        <w:br/>
        <w:t>а 2110 45</w:t>
        <w:br/>
        <w:t>(Айналайын</w:t>
        <w:br/>
        <w:t>Балауса Шара лашыныққан, шымыр жігіттен нәпсі емес. жанына</w:t>
        <w:br/>
        <w:t>шуақ, жалғызсыраған көпіліне жұбаныш күткені хақ. Әке, аға</w:t>
        <w:br/>
        <w:t>қамқорлығын іздеуі -- алам табиғатындағы туысқанға деген зәрулігі</w:t>
        <w:br/>
        <w:t>әді. Ал өзін: “Қуатпын, ұшқышпын" деп таныстырған жігіт қыздың</w:t>
        <w:br/>
        <w:t>аяғы ауырлағанын естісімен әйелі, балалары бар скеніп айтып,</w:t>
        <w:br/>
        <w:t>өкінген сынай көрсеткен. Содан бір -- екі күннен соң қайтып</w:t>
        <w:br/>
        <w:t>келуі мүмкін скенін айтып, үмізтендіріп алып, қайтып оралмаған.</w:t>
      </w:r>
    </w:p>
    <w:p>
      <w:r>
        <w:t>Тым болмады, шынын айтып кетуге де адамдығы жетпепті.</w:t>
        <w:br/>
        <w:t>Балалығын жетімдікпен өткізіп, жанына сая болар жан іздеген</w:t>
        <w:br/>
        <w:t>балауса, сенгіш қызды уысына түсіру әрине, әйелінің көзіне шөп</w:t>
        <w:br/>
        <w:t>салып үйренген жігітке аса қиынға түспегені анық. Сөйтіп, тағы</w:t>
        <w:br/>
        <w:t>бір бала дүниеге тірі жетім болып қосылды.</w:t>
        <w:br/>
        <w:t>Жетімді жылатканды құдай ксшірмейлі, жасаған жамандығынан</w:t>
        <w:br/>
        <w:t>пенде қүтыла алмайды, алдынан шығады дейлі.</w:t>
        <w:br/>
        <w:t>Ал бейкүнә қызға уәде беріп алдап -- бір, өз ұлын жетім етіп --</w:t>
        <w:br/>
        <w:t>екі қиянат жасаған пенденің де ар аллында тартар азабы болатын</w:t>
        <w:br/>
        <w:t>шығар.</w:t>
        <w:br/>
        <w:t>Сен кімсің, Қуат? Шарадай қиылған қас, қара шаш, сүйкімді,</w:t>
        <w:br/>
        <w:t>аңқау қызды бір сәттік нәпсің үшін жарға неге итере салдың?</w:t>
        <w:br/>
        <w:t>Сөйтіп, өз ұрпағыңның жетімдер үйіне баратын тағдырын өз</w:t>
        <w:br/>
        <w:t>қолыңмен жасап бердің.</w:t>
        <w:br/>
        <w:t>.. Шара Русланды уақытта “Бөбектер үйіне” өткізіп, жүмыс</w:t>
        <w:br/>
        <w:t>іздеуге мәжбүр болды. Басқа еш шарасы қалмады, Баламен жұмысқа</w:t>
        <w:br/>
        <w:t>да, пәтерге де ешкімтін алмасы белгілі. Ол ұлын бобектер үйінен</w:t>
        <w:br/>
        <w:t>қайта ала ма, жоқ Па, ол жагы беймәлім...</w:t>
        <w:br/>
        <w:t>Әйтеуір бір оралармын...</w:t>
        <w:br/>
        <w:t>(САйналайынға ” түрмеден жазылған хаттардан)</w:t>
        <w:br/>
        <w:t>Кейбір күс еркіндікте ғана әдемі сайрайды. Торға қамап койса --</w:t>
        <w:br/>
        <w:t>ліп қалғанынша үп шығармауға бар. Бұл оның тектілігі.</w:t>
        <w:br/>
        <w:t>Ал қапаттыпың кейбірі жемін, суып алдыңа қойсаң тор ішінде</w:t>
        <w:br/>
        <w:t>дс еркіндікте жүргендей, ара-тұра болса шықылықтап қояр еді.</w:t>
        <w:br/>
        <w:t>Мына хаттарды жолдаушыны құсқа теңесек, бұл екеуіне де</w:t>
        <w:br/>
        <w:t>ұқсамайды. Ол еркіндікте емес, тек қамауда отырса ғана сайрайды.</w:t>
        <w:br/>
        <w:t>Түрмеден шықса, сол орыңды сағыныш қалғандай, үсақ ұрлық</w:t>
        <w:br/>
        <w:t>жасаса ла, әйтеуір көп ұзамай сонда қайта баратын ананың қызына,</w:t>
        <w:br/>
        <w:t>ұлына жазған хаттарын оқып отырсаң, ол адам тек пәлсаша соғу</w:t>
        <w:br/>
        <w:t>үшін жаралған ба, дерсін...</w:t>
        <w:br/>
        <w:t>Айналайын</w:t>
        <w:br/>
        <w:t>сүруді ойлашы! “Түрме адамды түземейді -- бұзады” дсген</w:t>
        <w:br/>
        <w:t>түжырымды жоққа тпығарып, өзіңді-өзің тәрбиелер алар ма екенсің,</w:t>
        <w:br/>
        <w:t>тәрбиелесек көнер ме екенсің?</w:t>
        <w:br/>
        <w:t>Суретімді, мына бір кішкентай түйреуішті өзіңс сскерткішке</w:t>
        <w:br/>
        <w:t>салып отырмын. Мама, сеп балалар үйі туралы күмәнданып, мүнда</w:t>
        <w:br/>
        <w:t>казармалық тәртіп барлай сснімсіздік тудырыпсың. Олай емес, әлем</w:t>
        <w:br/>
        <w:t>қайырымды адамдарсыз болмайды екен, осы жерде соган көзім жетті.</w:t>
        <w:br/>
        <w:t>Бі мүпла мейірімді жандардың ортасында жүрміз, оған кұүмәның</w:t>
        <w:br/>
        <w:t>болмасын. Тек тезірек орал, жанымызға!</w:t>
        <w:br/>
        <w:t>Сәлеммен, ұлын мен қызың.</w:t>
        <w:br/>
        <w:t>СӨЗ СОҢЫ</w:t>
        <w:br/>
        <w:t>“Жетімсің... Тірі жетім ғой бұлар” деп елжіреп, басынан синап,</w:t>
        <w:br/>
        <w:t>мүсіркеумен тәрбие берудегі парыз өтеліп бітпейді. Жалпы, балалар</w:t>
      </w:r>
    </w:p>
    <w:p>
      <w:r>
        <w:t>үйіндегілер “дайын асқа -- тік қасык” болып қалыптасып жатқан</w:t>
        <w:br/>
        <w:t>жоқ па, осы? Төрт мезгіл ас-суы дайын, қысы-жазы киімі әзір.</w:t>
        <w:br/>
        <w:t>Оты жағулы, үйі жылы. Ең аяғы еденіне дейін балалардың өзі</w:t>
        <w:br/>
        <w:t>емес, өзге адам жуады.</w:t>
        <w:br/>
        <w:t>Олар ертең өмірлің ашы-тұшысына қалай тпыдап. қалай төтеп</w:t>
        <w:br/>
        <w:t>бермек? Тұрмыстың қиындығын түсініп, күресіп жеңуі тиіс қой...</w:t>
        <w:br/>
        <w:t>Осы орайда, бір суыққа, бір ыстыққа салынып барып, шыпығуга</w:t>
        <w:br/>
        <w:t>тиіс “Құрыш қалай шынықты?” сауалы ойға оралады. Қайралмаса</w:t>
        <w:br/>
        <w:t>-- төзім, жігер, намыс та жасып, жұмсармай ма? й</w:t>
        <w:br/>
        <w:t>Ендеше, жетімнің өз кіндігі өзі кесетішін сстен шияғармай,</w:t>
        <w:br/>
        <w:t>оларды алдымен іскерлікке, жігерлілікке, әрипе, ең бастысы</w:t>
        <w:br/>
        <w:t>адамгершілікке тәрбиелеу парызы алда түр! е</w:t>
        <w:br/>
        <w:t>.. Балалармен біршама уақыт араласып, сөйлесін, тіпті, кейбіріне</w:t>
        <w:br/>
        <w:t>бауыр басып қалғандагы мақсатымыз -- олардяң тағдыры тоғысқан</w:t>
        <w:br/>
        <w:t>шаңырақ туралы жазу болса, бүл міндет те мәресіне жақындап</w:t>
        <w:br/>
        <w:t>қалды. 22</w:t>
        <w:br/>
        <w:t>Кітаптың соңғы парағын жазу барысында жүректі бір қима</w:t>
        <w:br/>
        <w:t>шым еткізді. Ол не сезім? Мен алдағы уақытта оларды сағынаты-</w:t>
        <w:br/>
        <w:t>нымды іштей сезіндім. 2-0.</w:t>
        <w:br/>
        <w:t>Балалар үйіндегі жағдай қаншама қолайлы, мейірімді, ештеңеден</w:t>
        <w:br/>
        <w:t>таршылық көрмейтіпдей молшылық болғанның өзі! іле суық Үйдегі</w:t>
        <w:br/>
        <w:t>анасына қашып кететін Наташа сияқты, әркім өзінің отбасын, ата-</w:t>
        <w:br/>
        <w:t>анасын аңсары анық. Солай болуы тиісе...</w:t>
        <w:br/>
        <w:t>Балалардың басынан өткен жайларды әңгімеге өзі</w:t>
        <w:br/>
        <w:t>сол балалардың алда болашағы да бар ғой. Сол күнде</w:t>
        <w:br/>
        <w:t>лық</w:t>
        <w:br/>
        <w:t>ек сттік. Алайда</w:t>
        <w:br/>
        <w:t>рі сәулелі.</w:t>
        <w:br/>
        <w:t>Айналайын</w:t>
        <w:br/>
        <w:t>Қызғаныш хаты</w:t>
        <w:br/>
        <w:t>Алтыным, жаным, қызым мен ұлым, менің! Қызым, сенің сурс-</w:t>
        <w:br/>
        <w:t>тіңді алдым, күлімдеп түсіпсің... Өмірде адам үнемі күліп жүре</w:t>
        <w:br/>
        <w:t>алмайды ғой, сен сопы түсін. “Мұнда бәрі жақсы” деп мені тынын!-</w:t>
        <w:br/>
        <w:t>тандырасың. Балалар үйінде бәрі жақсы болушы ма еді? Менің</w:t>
        <w:br/>
        <w:t>жанымда бұрып балалар үйінде тәрбиленгендер бар, солар біледі,</w:t>
        <w:br/>
        <w:t>ондай үйлердің кандай болатынын. “Білеміз ғой” деп кекетіп күледі</w:t>
        <w:br/>
        <w:t>Еңдеше, сен мені өйтіп сендірмекин болмай, шыныңды жаз.</w:t>
        <w:br/>
        <w:t>Менсн әкең туралы сұрайсын, оны қайдан білем мен? Сотталып</w:t>
        <w:br/>
        <w:t>кеткен соң көргем жоқ. Мүмкін басқа әйелге үйленіп кеткен шығар,</w:t>
        <w:br/>
        <w:t>оның өмірінде бізге орын жок шығар, меп қайдап білейін?</w:t>
        <w:br/>
        <w:t>Мен өткен жылы түрмеден босап шығып, сендерге келгенде</w:t>
        <w:br/>
        <w:t>қызу едім, бірақ мас емсс сдім. Балалар үйінің басшыларына әрине,</w:t>
        <w:br/>
        <w:t>бүл үнамады. “Бұлай балалардың көзіне көрінбеңіз, оларды бұзасыз”</w:t>
        <w:br/>
        <w:t>дейді. Сонда менің балаларымды олар менен артық жақсы көрс ме?</w:t>
        <w:br/>
        <w:t>Ешкім де, тіпті мемлекет тс, балапы анасынан айыра алмайды.</w:t>
        <w:br/>
        <w:t>Әлде олар сендерге менен жақын ба?</w:t>
      </w:r>
    </w:p>
    <w:p>
      <w:r>
        <w:t>Реніш хаты</w:t>
        <w:br/>
        <w:t>Қызым, талшыбықтай бұралған сұлуым менің! Алтындарым...</w:t>
        <w:br/>
        <w:t>Тағдыр мейің маңдайыма түрмеде жазаланып отыра беруді жазып</w:t>
        <w:br/>
        <w:t>қойған болды ғой. Еркіндікте 3 ай ғана болып, тағы да темір торға</w:t>
        <w:br/>
        <w:t>қамалдым. Ұрлық жасап, қайта қолға түстім, тіпті сеплерге барып</w:t>
        <w:br/>
        <w:t>үлгермедім.</w:t>
        <w:br/>
        <w:t>Мен ұрлық жасап үйренбегет кезде: “Әкесіз балаларымды қалай</w:t>
        <w:br/>
        <w:t>асыраймын?” дегі, әр кеңсенің есігін бір қаққанда мемлекет қайда</w:t>
        <w:br/>
        <w:t>болды? Ешкім де қол ұшын бермеді ғой. Енді балалар үйінде</w:t>
        <w:br/>
        <w:t>сендерді тәрбиелеуге қаражат тауып отыр ғой!</w:t>
        <w:br/>
        <w:t>Көлгірсу хаты</w:t>
        <w:br/>
        <w:t>Балаларым менің, күндерім, алтындарым! Құдай менің өмірімнің</w:t>
        <w:br/>
        <w:t>калғанын сендермен өткізуге жазсын. Антонина Алексссинаға, Бақыт</w:t>
        <w:br/>
        <w:t>Бейсембаевналарға көп рақмет! Қайран мемлекет біз сияқтыларға,</w:t>
        <w:br/>
        <w:t>олардың балаларына канттама қаржы, шығын жұмсап, қамқорлык</w:t>
        <w:br/>
        <w:t>жасап отыр. Қызым, мепің қателігімді қайталамасаң екен. Біреулің</w:t>
        <w:br/>
        <w:t>затына қызығушы болма! Бір-біріңді сыйлап, жақсы көріңдер.</w:t>
        <w:br/>
        <w:t>Сәлеммен анаң...</w:t>
        <w:br/>
        <w:t>Айналайын</w:t>
        <w:br/>
        <w:t>шыққан 3 айында балаларына келуге уақыт таппай, қайта қылмысқа</w:t>
        <w:br/>
        <w:t>ұрынады. Сағынышпен күткен балалар сенімі ақталмаса, олардың</w:t>
        <w:br/>
        <w:t>жанына ең ауыр соққы сол емес пе?</w:t>
        <w:br/>
        <w:t>Ата-аналары түрмеден хат жолдаған балалардың көкейінде</w:t>
        <w:br/>
        <w:t>мынадай сұрақтар жүрмесіне кім кепіл!</w:t>
        <w:br/>
        <w:t>“Бірінші аллану -- ақ сүттей, түман іспетті жүп-жұмсақ. Сейіліп</w:t>
        <w:br/>
        <w:t>жолдың ашылары анық;</w:t>
        <w:br/>
        <w:t>% Екінші алдану -- суық желдің өтіпдегідей етек-жеңіңді жинап,</w:t>
        <w:br/>
        <w:t>тоңбасыңды ойла!</w:t>
        <w:br/>
        <w:t>% Үшінші алдану -- дауылды теңіздегі қайықтайсың. быт-</w:t>
        <w:br/>
        <w:t>шытын шығып, қирауың хақ. Ана неге жүрер жолыпан қайта-</w:t>
        <w:br/>
        <w:t>қайта адаса береді? Ата-аналар аласса -- балалар қайтпек?</w:t>
        <w:br/>
        <w:t>Түрмеден хаттар тек аналардың қолымен жазылған, әкелер</w:t>
        <w:br/>
        <w:t>жолдаған хаттар жоқ!</w:t>
        <w:br/>
        <w:t>Түрмеге хат</w:t>
        <w:br/>
        <w:t>Бостандыққа шығуды сонша аңсап, босатылса оған қайталан</w:t>
        <w:br/>
        <w:t>түсіп қала берстін әйелдің ұл мен қызы балалар үйінде сш кағажу</w:t>
        <w:br/>
        <w:t>кормей, торбиеленуде. Қызы анасына жазғырып емсе, ақылын айтып</w:t>
        <w:br/>
        <w:t>хат жолдайды.</w:t>
        <w:br/>
        <w:t>Анашым, өтінемін... ... Менен неге кешірім сұрай бересін, мама?</w:t>
        <w:br/>
        <w:t>Құдай кешірсін!</w:t>
        <w:br/>
        <w:t>Жақсылық жолына бұрылу ешқашан кеш емес. Ұрлық, өтірік.</w:t>
        <w:br/>
        <w:t>маскүнемдікке салыну... Бір аламның басына осыншама күнәні</w:t>
        <w:br/>
        <w:t>артып алатындай нс күн туып еді? Тұрмыстың ауырлығын онымет</w:t>
      </w:r>
    </w:p>
    <w:p>
      <w:r>
        <w:t>желілдету мүмкін бе? Ол қиындық өзге жұрттың да басында болып</w:t>
        <w:br/>
        <w:t>еді ғой. “Әкелерің кетіп қалды, бізді керек қылмады. соған қайғыр-</w:t>
        <w:br/>
        <w:t>ғаннан ішемін” дедің. Сойтсең ол қайтып келе ме?</w:t>
        <w:br/>
        <w:t>“Сендерге өмір бердім де, өзгенің бәрінен құр қалдырдым” деп</w:t>
        <w:br/>
        <w:t>өкінесің. “Бұл кешірілмейтін шығар” деп түңілесін. Алдағы күп-</w:t>
        <w:br/>
        <w:t>деріңде ойланып, “сскі достарыңды” іздемей, шөлмектің түбіне</w:t>
        <w:br/>
        <w:t>батын кетпей, өміріңді гүзесең, адамдардың сенде несі бар? Олар</w:t>
        <w:br/>
        <w:t>қайта осыган қуанар еді. Ал біз - балаларың, сен темір тор мен</w:t>
        <w:br/>
        <w:t>тікен қоршаудың ар жағында жүрген қазіргі кезіңнің озінде саған</w:t>
        <w:br/>
        <w:t>кешіріммен қараймыз. Сол кешіріміміз бен сеніміміз ақталса деңіз.</w:t>
        <w:br/>
        <w:t>Біз сені сағынамыз, әсіресе, інім жүрегімен телміріп, өзіңнің</w:t>
        <w:br/>
        <w:t>шығатын күндеріңді күтіп жүр.</w:t>
        <w:br/>
        <w:t>Анашым, өтінеміз, омірге адим болып келген соң, оны адамша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
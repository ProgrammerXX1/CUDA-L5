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РЕСПУБЛИКА КАЗАХСТАН</w:t>
        <w:br/>
        <w:t>МИНИСТЕРСТВО ОБРАЗОВАНИЯ И НАУКИ</w:t>
        <w:br/>
        <w:t>ЦЕНТРАЛЬНАЯ НАУЧНАЯ БИБЛИОТЕКА</w:t>
        <w:br/>
        <w:t>Биобиблиография ученых Казахстана</w:t>
        <w:br/>
        <w:t>ВЛАДИМИР СЕРГЕЕВИЧ</w:t>
        <w:br/>
        <w:t>ШКОЛЬНИК</w:t>
        <w:br/>
        <w:t>Алматы</w:t>
        <w:br/>
        <w:t>2011</w:t>
        <w:br/>
        <w:t>МІМІЗТЕҮ ОҒЕФИСАТЮМ АМӘӨСТЕМСЕ</w:t>
        <w:br/>
        <w:t>ОЕТНЕВЕРОВІЛСОЕ КА?АКН8ТАМ</w:t>
        <w:br/>
        <w:t>СЕМТЕАІ,СТЕМТІҒІС ИВЕКАКҮ</w:t>
        <w:br/>
        <w:t>БіоһіБШовгарһу оҒөсіепізі оҒКа?акһвһап</w:t>
        <w:br/>
        <w:t>УҮҺАФІМІН ЗЕКСЕҮЕУІСН</w:t>
        <w:br/>
        <w:t>ӛНКОПГМІК</w:t>
        <w:br/>
        <w:t>АПМАТҮ</w:t>
        <w:br/>
        <w:t>2011</w:t>
        <w:br/>
        <w:t>ҚАЗАҚСТАН РЕСПУБЛИКАСЫ</w:t>
        <w:br/>
        <w:t>БІЛІМ ЖӘНЕ ҒЫЛЫМ МИНИСТРЛІГІ</w:t>
        <w:br/>
        <w:t>ОРТАЛЫҚ ҒЫЛЫМИ КІТАПХАНА</w:t>
        <w:br/>
        <w:t>Қазақстан ғалымдарының биобиблиографиясы</w:t>
        <w:br/>
        <w:t>ВЛАДИМИР СЕРГЕЕВИЧ</w:t>
        <w:br/>
        <w:t>ШКОЛЬНИК</w:t>
        <w:br/>
        <w:t>. Алматы</w:t>
        <w:br/>
        <w:t>2011</w:t>
        <w:br/>
        <w:t>К ЧИТАТЕЛЯМ</w:t>
        <w:br/>
        <w:t>- Предлагаемый указатель - продолжение серии</w:t>
        <w:br/>
        <w:t>“Биобиблиография ученых Казахстана” - посвяшен</w:t>
        <w:br/>
        <w:t>доктору физико-математических наук, профессору,</w:t>
        <w:br/>
        <w:t>Известному ученому-ядершику, государственному</w:t>
        <w:br/>
        <w:t>деятелю республики Казахстан Владимиру Сергеевичу</w:t>
        <w:br/>
        <w:t>Школьнику.</w:t>
        <w:br/>
        <w:t>Биобиблиография включает материалы,</w:t>
        <w:br/>
        <w:t>характеризуюицие жизнь и деятельность ученого, его</w:t>
        <w:br/>
        <w:t>публиканин и литературу о нем.</w:t>
        <w:br/>
        <w:t>Магериал вуказателе расположен в хронологическом</w:t>
        <w:br/>
        <w:t>порядке, в пределах каждого года--по алфавиту: сначала</w:t>
        <w:br/>
        <w:t>ндуғ работы, опубликованные на казахском языке, затем</w:t>
        <w:br/>
        <w:t>нарусском идруғих языках.</w:t>
      </w:r>
    </w:p>
    <w:p>
      <w:r>
        <w:t>В апфавитном указателе трудов и именном указателе</w:t>
        <w:br/>
        <w:t>соавторов ссылқи даюотся на порядковые номера работ,</w:t>
        <w:br/>
        <w:t>помешенных в хронологическом указателе трудов.</w:t>
        <w:br/>
        <w:t>ББК91.9:7</w:t>
        <w:br/>
        <w:t>В57</w:t>
        <w:br/>
        <w:t>Владимир Сергеевич Школьник: Биобиблиография: 2-</w:t>
        <w:br/>
        <w:t>ші бас. толық. / Құраст.: Н.В. Ниретина, Л.Д, Әбенова,</w:t>
        <w:br/>
        <w:t>Н.Қ.Қосаена, О.П. Бравач. Бас ред.: И.Л. Тәжібаева, физ.-</w:t>
        <w:br/>
        <w:t>мат. ғыл. д-ры, профессор, Т. Жантикин, физ.-мат. ғыл.</w:t>
        <w:br/>
        <w:t>канд. Жауапты ред. ОҒК директоры К.К.Әбуғалиева.</w:t>
        <w:br/>
        <w:t>Ғылыми кеңесші Н.В. Ниретина, биол. ғыл, канд. Ред.:</w:t>
        <w:br/>
        <w:t>Г.А.Искакова, Е.Төреқұлов. - Алматы: Орталық ғылыми</w:t>
        <w:br/>
        <w:t>кітапхана, 2011.-184 б., сур. «Қазақстан ғалымдарының</w:t>
        <w:br/>
        <w:t>биобиблиографиясы» атты серия(.</w:t>
        <w:br/>
        <w:t>І8ВМ 978-601-7254-08-7 ББК91,9:7</w:t>
        <w:br/>
        <w:t>О Орталық ғылыми</w:t>
        <w:br/>
        <w:t>кітапхана, 2011</w:t>
        <w:br/>
        <w:t>15ВМ978-601-7254-08-7</w:t>
        <w:br/>
        <w:t>ВВК91.9:7</w:t>
        <w:br/>
        <w:t>У57</w:t>
        <w:br/>
        <w:t>Уаікіг бөгееуеуісі Өһкоіпік, ВіоріҺНортарһу оҒәсіеп-</w:t>
        <w:br/>
        <w:t>бінів оҒКааКһваіап: 244 ед. ада. / СотрИһед һу М.У. Мігенпа,</w:t>
        <w:br/>
        <w:t>1... Абепоуа, Х.К. Ковауеуа, О.Р. Вгауасһ, Еайот-іп-спіеҒ</w:t>
        <w:br/>
        <w:t>11.. Тазһірауеуа, Босіог оҒ рһувісаі ап4 таештайса! есі-</w:t>
        <w:br/>
        <w:t>епсез, Т. 2һапНКіп, Сапдідас оҒ рһувіса! ап4 тайһетанса!</w:t>
        <w:br/>
        <w:t>ӛсіепсез. Мапавіпв ейтог К.К. АВиғаПеуа, Пігесіюг оҒСӨВ.</w:t>
        <w:br/>
        <w:t>бсіепііНс сопвшНалі М.У. Мігенпа, Сапдісізі оҒ Бісіосіса! өсі-</w:t>
        <w:br/>
        <w:t>епсез. Ві Порт. ейШогв: Е. Тдгекшоу, О.А. І5Какоуа. - Аіһтайу,</w:t>
        <w:br/>
        <w:t>2011.-184р,,ропт.</w:t>
        <w:br/>
        <w:t>І5ВҺ 978-601-7254-08-7 ВВК91.9:7</w:t>
        <w:br/>
        <w:t>О Сепшеі өсіспіНіс</w:t>
        <w:br/>
        <w:t>Пғагу , 2011</w:t>
        <w:br/>
        <w:t>18В978-601-7254-08-7-</w:t>
        <w:br/>
        <w:t>ББК91.9:7</w:t>
        <w:br/>
        <w:t>В57</w:t>
        <w:br/>
        <w:t>Владимир Сергеевич Школьник: Биобиблиография: 2-</w:t>
        <w:br/>
        <w:t>ші бас. толық. / Құраст.: Н.В. Ниретина, Л.Д. Әбенова,</w:t>
        <w:br/>
        <w:t>Н.Қ.Қосаева, О.П. Бравач. Бас ред.: И.Л. Тәжібаева, физ.-</w:t>
        <w:br/>
        <w:t>мат. ғыл. д-ры, профессор, Т. Жантикин, физ.-мат. ғыл.</w:t>
        <w:br/>
        <w:t>канд. Жауапты ред. ОҒК директоры К.К.Әбуғалиева.</w:t>
        <w:br/>
        <w:t>Ғылыми кеңесші Н.В. Ниретина, биол. ғыл. канд. Ред.:</w:t>
        <w:br/>
        <w:t>Г.А.Искакова, Е.Төреқұлов. - Алматы: Орталық ғылыми</w:t>
      </w:r>
    </w:p>
    <w:p>
      <w:r>
        <w:t>кітапхана, 2011.- 1846б.; сур. («Қазақстан ғалымдарының</w:t>
        <w:br/>
        <w:t>биобиблиографиясы» атты серия).</w:t>
        <w:br/>
        <w:t>15ВМ 978-601-7254-08-7 ББК 91.9:7</w:t>
        <w:br/>
        <w:t>Ө Орталық ғылыми</w:t>
        <w:br/>
        <w:t>кітапхана, 2011</w:t>
        <w:br/>
        <w:t>ІЗВМ 978-601-7254-08-7</w:t>
        <w:br/>
        <w:t>2003. Қ.И. Сәтбаевтың 8 томдық шығармалар</w:t>
        <w:br/>
        <w:t>жинағындағы ред. кол. алқасы Қ.И. Сәтбаев атындағы</w:t>
        <w:br/>
        <w:t>сыйлықты иеленді.</w:t>
        <w:br/>
        <w:t>2002-2006. Қазақстан Республикасының энергетика</w:t>
        <w:br/>
        <w:t>және минералды ресурстар министрі.</w:t>
        <w:br/>
        <w:t>2006-2007. Қазақстан Республикасының сауда және</w:t>
        <w:br/>
        <w:t>индустрия миниетрі.</w:t>
        <w:br/>
        <w:t>2 2007-2008. Қазақстан Республикасының Призиденті</w:t>
        <w:br/>
        <w:t>Басқармасы жетекшісінің орынбасары.</w:t>
        <w:br/>
        <w:t>2008-2009. Қазақстан Республикасының сауда және</w:t>
        <w:br/>
        <w:t>гиндустрия министрі.</w:t>
        <w:br/>
        <w:t>“7. 2009 ж мамырдан бастап. АО «НАК Казатомпром»</w:t>
        <w:br/>
        <w:t>-:Призидентті және басқарма төрағасы.</w:t>
        <w:br/>
        <w:t>МАРАПАТТАР</w:t>
        <w:br/>
        <w:t>1998. «Парасат» ордені.</w:t>
        <w:br/>
        <w:t>2005. «Қазақстан Республикасының бірінші Президенті</w:t>
        <w:br/>
        <w:t>Нұрсұлтан Назарбаев» ордені.</w:t>
        <w:br/>
        <w:t>2008. «Астанаға 10 жыл» медалі.</w:t>
        <w:br/>
        <w:t>р</w:t>
        <w:br/>
        <w:t>ОҚЫРМАНДАРҒА</w:t>
        <w:br/>
        <w:t>Қазақстан ғалымдарының библиографиялық</w:t>
        <w:br/>
        <w:t>сериясының жалғасы болып табылатын бұл көрсеткіш</w:t>
        <w:br/>
        <w:t>физико-математикағылымдарының докторы, профессор,</w:t>
        <w:br/>
        <w:t>танымалы ғалым-ядерші, мемлекет қайраткері Владимир</w:t>
        <w:br/>
        <w:t>Сергеевич Школьникке 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енгізілді.</w:t>
        <w:br/>
        <w:t>Кәрсеткіш материалы хронологиялық тәртіппен</w:t>
        <w:br/>
        <w:t>орналасқан; ар жылдың көлемінде -- әліпби ретімен:</w:t>
        <w:br/>
        <w:t>алдымен қазақша, одан кейін орыс тілінде жарияланған</w:t>
        <w:br/>
        <w:t>еңбектері қамтылған.</w:t>
        <w:br/>
        <w:t>Еңбектердің әліпбилік және бірлесіп жазған</w:t>
        <w:br/>
        <w:t>авторлардың есім көрсеткіштерінде сілтемелер еңбектердің</w:t>
        <w:br/>
        <w:t>хронологиялық көрсеткіштегі рет саны бойынша берілген.</w:t>
      </w:r>
    </w:p>
    <w:p>
      <w:r>
        <w:t>ТО ТНЕ КЕАрЕЮ5</w:t>
        <w:br/>
        <w:t>Тһе біуеп іпдех 15 опе оҒһе Боокв ісінде іп (һе бегі</w:t>
        <w:br/>
        <w:t>оҒ“Віоыькюоргарһу оҒсіепіізів оҒКа?аКкһвіап” апд 1 деді-</w:t>
        <w:br/>
        <w:t>сас Посіог оҒрһувіса! ап4 тафетайіса! өсіепсев, Рго1е5-</w:t>
        <w:br/>
        <w:t>қоғ, Ғапоив всіепізі апа вресізізі іп пасеаг елегеу У|афітіг</w:t>
        <w:br/>
        <w:t>бегоеуеуісі 8һКо!пік.</w:t>
        <w:br/>
        <w:t>ВіоріЫНовгарһу іпсіздев шажегізіз Іһаі сһагасіггіге іне</w:t>
        <w:br/>
        <w:t>ІШНеала асбуйу оГІһе өсіепіі5і, һі5 раБИсатіопв ала ІНегаішге</w:t>
        <w:br/>
        <w:t>аһоші һіш.</w:t>
        <w:br/>
        <w:t>Маіегіаі/ іп іһе іпдех із вішаіед іп сһгопоШогіса! оғдег, іп</w:t>
        <w:br/>
        <w:t>іһе Нпій ОҒ еасһ уеаг - бу аірһаһес: Ягві Іһеге аге у/о/Кв,</w:t>
        <w:br/>
        <w:t>рөішізһесі іп Ка?аКһ Іапршаре, еп іп Киввіап апа ойһег</w:t>
        <w:br/>
        <w:t>Іапрцарев.</w:t>
        <w:br/>
        <w:t>іп аірһаһей іпдех оҒуғогкв апа пате іһдех оҒсо-ашһогв</w:t>
        <w:br/>
        <w:t>іне ге?егепсев аге ріуеп Бу вегізі пшпБег о?іһе үселдВ, різсей</w:t>
        <w:br/>
        <w:t>іп сһгопоіосвіса! іпдех оҒу/отК8.</w:t>
        <w:br/>
        <w:t>1987-1989. Заместитель главного инженера</w:t>
        <w:br/>
        <w:t>Мангышлакского энергокомбината по реакторному</w:t>
        <w:br/>
        <w:t>производству.</w:t>
        <w:br/>
        <w:t>1988-1989. Заместитель директора Мангышлакского</w:t>
        <w:br/>
        <w:t>энергокомбината по экономике.</w:t>
        <w:br/>
        <w:t>:1989-1992, Заместитель директора Мангышлакского</w:t>
        <w:br/>
        <w:t>знергетического комбината по науке, ядерной</w:t>
        <w:br/>
        <w:t>безопасности и реакторному производству.</w:t>
        <w:br/>
        <w:t>1989-1994. Депутат городского Совета народных</w:t>
        <w:br/>
        <w:t>депутатов (г. Актау).</w:t>
        <w:br/>
        <w:t>1991. Зашита диссертации на соискание ученой степе-</w:t>
        <w:br/>
        <w:t>ни доктора физико-математических наук по теме «Развитие</w:t>
        <w:br/>
        <w:t>математических моделей АЭС с быстрыми реякторами и</w:t>
        <w:br/>
        <w:t>их использование для научных исследований и</w:t>
        <w:br/>
        <w:t>обеспечения безопасности эксплуатации»</w:t>
        <w:br/>
        <w:t>1992-1994. Генеральный директор Агентства пө</w:t>
        <w:br/>
        <w:t>атомной энергии Реслублики Казахстан.</w:t>
        <w:br/>
        <w:t>1994-1996. Министр науки и новых технологий</w:t>
        <w:br/>
        <w:t>Республики Казахстан.</w:t>
        <w:br/>
        <w:t>1996-1999. Министр науки-- Прәзидент Академии наук</w:t>
        <w:br/>
        <w:t>Республики Казахстан.</w:t>
        <w:br/>
        <w:t>1997. Член Высшего экономического совета при</w:t>
        <w:br/>
        <w:t>президенте РК.</w:t>
        <w:br/>
        <w:t>С 1998 года Почетный профессор Казахского</w:t>
        <w:br/>
        <w:t>Национального университета имени аль-Фараби.</w:t>
        <w:br/>
        <w:t>1999 (янв.-окт.). Министр науки Ии высшего</w:t>
      </w:r>
    </w:p>
    <w:p>
      <w:r>
        <w:t>образования Республики Казахстан.</w:t>
        <w:br/>
        <w:t>1999-2000. Министр энергетики, индустрии и торговли</w:t>
        <w:br/>
        <w:t>Республики Казахстан.</w:t>
        <w:br/>
        <w:t>2000-2002. Заместитель премьер-министра Республики</w:t>
        <w:br/>
        <w:t>Казахстан.</w:t>
        <w:br/>
        <w:t>М4</w:t>
        <w:br/>
        <w:t>ФИЗИКО-МАТЕМАТИКА ҒЫЛЫМДАРЫНЫҢ</w:t>
        <w:br/>
        <w:t>ДОКТОРЫ, ПРОФЕССОР ВЛАДИМИР СЕРГЕЕВИЧ</w:t>
        <w:br/>
        <w:t>ШКОЛЬНИКТІҢ ӨМІРІ МЕН ҚЫЗМЕТІНІҢ</w:t>
        <w:br/>
        <w:t>НЕГІЗГІ КЕЗЕНДЕРІ</w:t>
        <w:br/>
        <w:t>Школьник Владимир Сергеевич 1949 жылдың 17</w:t>
        <w:br/>
        <w:t>ақпанында Мәскеу облысының Серпухово қаласында</w:t>
        <w:br/>
        <w:t>туылған.</w:t>
        <w:br/>
        <w:t>1966. Серпухов қаласында орта мектепті бітірді.</w:t>
        <w:br/>
        <w:t>1966-1967. Серпухонтағы радиотехника зауытында</w:t>
        <w:br/>
        <w:t>радио-алпаратураны реттеуші.</w:t>
        <w:br/>
        <w:t>1967-1973. Мәскеу инженерлік-физикалық</w:t>
        <w:br/>
        <w:t>институтының (МИФИ) студенті.</w:t>
        <w:br/>
        <w:t>1973-1978. Маңғышлақ атом энергетикалық</w:t>
        <w:br/>
        <w:t>комбинатындағы (МАЭК) БН-350 реакторының физика-</w:t>
        <w:br/>
        <w:t>технологиялық лабораториясында (ФТЛ) инженер-физик.</w:t>
        <w:br/>
        <w:t>1978-1987. Маңғышлақ атом энергетика</w:t>
        <w:br/>
        <w:t>комбинатындағы физика-технологиялық лабораториясы</w:t>
        <w:br/>
        <w:t>(ФТЛ) бастығының орынбасары.</w:t>
        <w:br/>
        <w:t>1981. «Развитие систем расчетного обеспечения</w:t>
        <w:br/>
        <w:t>рсактора БН-350 и ве использование в эксплуатационной</w:t>
        <w:br/>
        <w:t>практике» тақырыбы бойынша физико-математикалық</w:t>
        <w:br/>
        <w:t>ғылымдар кандидаты ғылыми дарежесін алу</w:t>
        <w:br/>
        <w:t>диссертациясын қорғау.</w:t>
        <w:br/>
        <w:t>1985-1987. Қалалық халық депутаттар Кеңесінің</w:t>
        <w:br/>
        <w:t>депутаты. (Ақтау қ.).</w:t>
        <w:br/>
        <w:t>1986. «Расчвтно-экспериментальное обоснование</w:t>
        <w:br/>
        <w:t>воспроизводства топлива в энергетических реакторах на</w:t>
        <w:br/>
        <w:t>быстрых нейтронах с натриевым теплоносителем»</w:t>
        <w:br/>
        <w:t>жұмыстар жинағы үшін (1985 ж. Шевченко қ, БР-1384 с/</w:t>
        <w:br/>
        <w:t>0</w:t>
        <w:br/>
        <w:t>2008-2009. Мілізіег оҒ іпдивіғу апа Ігаде оҒ Ше Керізіс</w:t>
        <w:br/>
        <w:t>оҒКа?аКһаап.</w:t>
        <w:br/>
        <w:t>біпсе Мау 2009 Сһаһтпап оҒВоага апа Ргевідепі оҒ|оіш-</w:t>
        <w:br/>
        <w:t>віюсі сотрапу “Майола! Мисісаг Соғарапу “Казаютргот”,</w:t>
        <w:br/>
        <w:t>АУУАКО8</w:t>
      </w:r>
    </w:p>
    <w:p>
      <w:r>
        <w:t>1998. Тһе Оғаег оҒ“Рагава/”,</w:t>
        <w:br/>
        <w:t>2005. Тһе Оғаег “ОҒІһе Нгі Ргевідепі оҒ1һе Керізіс оғ</w:t>
        <w:br/>
        <w:t>Ка?аКһвіап МиғөШбал Магатфауеу,</w:t>
        <w:br/>
        <w:t>2008. Тһе Меда! “Аз(апа 15 Теп(һ аппіуетвагу”.</w:t>
        <w:br/>
        <w:t>18</w:t>
        <w:br/>
        <w:t>т.баяндама) бірлесіп жазған авторлармен бірге ғылым және</w:t>
        <w:br/>
        <w:t>техника саласы бойынша ССРО Мемлекеттік сыйлығына</w:t>
        <w:br/>
        <w:t>ұсынылды.</w:t>
        <w:br/>
        <w:t>1987-1989. Маңғышлақтағы реакторлы өндіріс</w:t>
        <w:br/>
        <w:t>энергокомбинатының бас инженерінің орынбасары.</w:t>
        <w:br/>
        <w:t>1988-1989. Маңғышлақтағы экономика бойынша</w:t>
        <w:br/>
        <w:t>энергокомбинат ди ректорының орынбасары.</w:t>
        <w:br/>
        <w:t>1989-1992. Маңғышлақтағы реакторлы өндіріс және</w:t>
        <w:br/>
        <w:t>ядролық қауіпсіздік ғылымы бойынша энергетикалық</w:t>
        <w:br/>
        <w:t>комбинат директорының орынбасары.</w:t>
        <w:br/>
        <w:t>1989-1994, Қалалық халық донунесарының Кеңесінің</w:t>
        <w:br/>
        <w:t>депутаты (Ақтау қ.).</w:t>
        <w:br/>
        <w:t>1991. Физико-математикалық ғылымдар докторы</w:t>
        <w:br/>
        <w:t>ғылыми дәрежесін алу диссертациясың қорғау.</w:t>
        <w:br/>
        <w:t>1992-1994. Қазақстан Республикасы Атом энергиясы</w:t>
        <w:br/>
        <w:t>Агенттігінің Бас директоры.</w:t>
        <w:br/>
        <w:t>1994-1996. Қазақстан Республикасы ғылым және жаңа</w:t>
        <w:br/>
        <w:t>технологиялар Министрі.</w:t>
        <w:br/>
        <w:t>1996-1999. Ғылым Министрі - ҚР Ғылым</w:t>
        <w:br/>
        <w:t>Академиясының Президенті.</w:t>
        <w:br/>
        <w:t>1997.ҚР-ның президенті жанындағы Жоғары</w:t>
        <w:br/>
        <w:t>экономикалық кеңестің мүшесі.</w:t>
        <w:br/>
        <w:t>1998 жылдан бері әл-Фараби атындағы Қазақ ұлттық</w:t>
        <w:br/>
        <w:t>университетінің Құрметті профессоры.</w:t>
        <w:br/>
        <w:t>1999. (қантар-қазан). Ғылым және жоғары білім</w:t>
        <w:br/>
        <w:t>Министрі.</w:t>
        <w:br/>
        <w:t>1999-2000. Қазақстан Республикасының индустрия</w:t>
        <w:br/>
        <w:t>және сауда, энергетика министрі.</w:t>
        <w:br/>
        <w:t>2000-2002. Қазақстан Республикасының премьер-</w:t>
        <w:br/>
        <w:t>министрінің орынбасары.</w:t>
        <w:br/>
        <w:t>1</w:t>
        <w:br/>
        <w:t>2002-2006. Министр энегетики и минеральных</w:t>
        <w:br/>
        <w:t>ресурсов Республики Казахстан.</w:t>
      </w:r>
    </w:p>
    <w:p>
      <w:r>
        <w:t>2003. В составе редколлегии восьмитомного “Собрания</w:t>
        <w:br/>
        <w:t>сочинения К.И. Сатпаева” присуждения премия имони</w:t>
        <w:br/>
        <w:t>К.И.Сатпаева.</w:t>
        <w:br/>
        <w:t>2006-2007. Министр индустрий и торговли Республики</w:t>
        <w:br/>
        <w:t>Казахстан.</w:t>
        <w:br/>
        <w:t>2007-2008. Заместитель руководителя Администрация</w:t>
        <w:br/>
        <w:t>Президента Республики Казахстан.</w:t>
        <w:br/>
        <w:t>2008-2009. Министр индустрии и торговли Республики</w:t>
        <w:br/>
        <w:t>Казахстан.</w:t>
        <w:br/>
        <w:t>С мая 2009 года Председатель правления и Президент</w:t>
        <w:br/>
        <w:t>АОЧНАК Казатомпром”.</w:t>
        <w:br/>
        <w:t>НАГРАДЫ</w:t>
        <w:br/>
        <w:t>1998. Награжден орденом «Парасат».</w:t>
        <w:br/>
        <w:t>2005. Награжден орденом «Первого Президента</w:t>
        <w:br/>
        <w:t>Республики Казахстан Нурсултана Назарбаева»</w:t>
        <w:br/>
        <w:t>2008. Награжден медалью « 10 лет Астане»</w:t>
        <w:br/>
        <w:t>1988-1989. Бершіу Пігесіюг іп есопотпу аб МапвувШак</w:t>
        <w:br/>
        <w:t>епегрейс елісгргізе.</w:t>
        <w:br/>
        <w:t>1989-1992. Рершу Пігесіог іп өсіепсе, пис!еаг аГеіу апа</w:t>
        <w:br/>
        <w:t>геасіог ргобисбоп ас МаһрувШаК епегдегіс епіеергізе.</w:t>
        <w:br/>
        <w:t>1989-1994. Першу оҒ “һе Реор1е”5 дершіев Сошпей іп</w:t>
        <w:br/>
        <w:t>АЮам іоууа.</w:t>
        <w:br/>
        <w:t>1991. Пе?епве оҒ Посіог” Іһезіз оп сіозед (еше.</w:t>
        <w:br/>
        <w:t>1992-1994. белега! Пігесіюг о? “һе Адепсу оп аотіс</w:t>
        <w:br/>
        <w:t>епегеу оҒЧһе Керізііс оҒКатакһаап,</w:t>
        <w:br/>
        <w:t>1994-1996, Міпізег оҒ өсіепсе ап4 пеуу іесһпо!ор1е5</w:t>
        <w:br/>
        <w:t>1996-1999. Міһізіег оҒ өсіепсе - Ргезібемі оҒ (һе Аса4-</w:t>
        <w:br/>
        <w:t>ету оҒ 8сіепсев өГІһе КериБіс оҒ КатаКһзіап,</w:t>
        <w:br/>
        <w:t>1997. Метіег оҒіһе бергете Есопотіс Сошпсі! аі Ргеві-</w:t>
        <w:br/>
        <w:t>дел о”ЕК.</w:t>
        <w:br/>
        <w:t>Егот 1998 Нопогагу РгоТеввог оҒ (һе Ка?акһ Майопа!</w:t>
        <w:br/>
        <w:t>ТТпіуегвйу патей аНег АІ-ҒагаБу.</w:t>
        <w:br/>
        <w:t>1999. Міпізгег оҒ зсіепсе алд һірһег едисабіоп,</w:t>
        <w:br/>
        <w:t>1999-2000. Міпізег оҒ роугег, іпдиігу аз( іғаде оҒ1һе</w:t>
        <w:br/>
        <w:t>КершМіс оғ КағаКһвіап,</w:t>
        <w:br/>
        <w:t>2000-2002. Аввізізлі оҒ Ргіте шіпізет оГіһе Кершіс о?</w:t>
        <w:br/>
        <w:t>Ка?аКһвіап,</w:t>
        <w:br/>
        <w:t>2003. Тһе ргетішп абег К.1.бабраеу 15 ауғатбей %о іһе</w:t>
        <w:br/>
        <w:t>&gt; әдногігі Боага оҒ еірім-уоішпе “К.1.бабраеу” СоПесіед</w:t>
      </w:r>
    </w:p>
    <w:p>
      <w:r>
        <w:t>могк8” )</w:t>
        <w:br/>
        <w:t>2002-2006. Міпізгег оҒ роэег ап4 пілега! тезошсев оҒ</w:t>
        <w:br/>
        <w:t>іһе Бершізіс оҒ Ка?акһа(ап,</w:t>
        <w:br/>
        <w:t>2006-2007. Міпізет оҒ іһдивігу апа ігаде оҒҮһе Керпһіс</w:t>
        <w:br/>
        <w:t>оҒКагакһвбап,</w:t>
        <w:br/>
        <w:t>2007-2008. Періну Веад о? Атіліігайоп өГІһе Ргеві-</w:t>
        <w:br/>
        <w:t>деш оҒіһе Кершізіс оҒ Ка?аһзбап,</w:t>
        <w:br/>
        <w:t>1</w:t>
        <w:br/>
        <w:t>ҚАЗАҚСТАН РЕСПУБЛИКАСЫ</w:t>
        <w:br/>
        <w:t>БІЛІМ ЖӘНЕ ҒЫЛЫМ МИНИСТРЛІГІ</w:t>
        <w:br/>
        <w:t>ВЛАДИМИР</w:t>
        <w:br/>
        <w:t>СЕРГЕЕВИЧ</w:t>
        <w:br/>
        <w:t>ШКОЛЬНИК</w:t>
        <w:br/>
        <w:t>ФИЗИКА-МАТЕМАТИКА ҒЫЛЫМДАРЫНЫҢ</w:t>
        <w:br/>
        <w:t>ДОКТОРЫ, ШКОЛЬНИК ВЛАДИМИР</w:t>
        <w:br/>
        <w:t>СЕРГЕЕВИЧТІҢ ҒЫЛЫМИ,</w:t>
        <w:br/>
        <w:t>ғылыми-ҰЙЫМДЫҚ ЖӘНЕ</w:t>
        <w:br/>
        <w:t>ҚОҒАМДЫҚ-САЯСИ ҚЫЗМЕТІ ТУРАЛЫ</w:t>
        <w:br/>
        <w:t>ҚЫСҚАША ОЧЕРК</w:t>
        <w:br/>
        <w:t>Школьник Владимир Сергеевич--есімі атом ғылымының</w:t>
        <w:br/>
        <w:t>қалыптасуы және дамуымен байланысты ғалым-физик,</w:t>
        <w:br/>
        <w:t>танымал мемлекеттік қоғам қайраткері, Қазақстан</w:t>
        <w:br/>
        <w:t>Республикасындағы ядролық, биологиялық, ғарыштық</w:t>
        <w:br/>
        <w:t>орталықтардың және Қазақстан Республикасының</w:t>
        <w:br/>
        <w:t>минералдық ресурстарын кешенді өңдеу жөніндегі</w:t>
        <w:br/>
        <w:t>орталықтың негізін қалаушылардың бірі.</w:t>
        <w:br/>
        <w:t>Ол атом энергетикасы қауіпсіздігі саласында жоғары</w:t>
        <w:br/>
        <w:t>білікті,ынталы маман ретінде қазіргі ғылыми-техникалық</w:t>
        <w:br/>
        <w:t>дамудың зерттеу аясын кеңейтті, ядролық-энергетикалық</w:t>
        <w:br/>
        <w:t>қондырғыларда нейтронды-физикалық және жылу-</w:t>
        <w:br/>
        <w:t>гидравликалық процестерді, ядролық реакторлардың</w:t>
        <w:br/>
        <w:t>техникасы мен физикасын математикалық үлгілеуді</w:t>
        <w:br/>
        <w:t>зерттеуге үлкен үлес қосты.</w:t>
        <w:br/>
        <w:t>Школьник Владимир Сергеевич 1949 жылы 17 ақпанда</w:t>
        <w:br/>
        <w:t>Мәскеу облысының Серпухово қаласында дүниеге келді.</w:t>
        <w:br/>
        <w:t>Серпухов қаласындағы орта мектепті бітірді. 1966 жылдың</w:t>
        <w:br/>
        <w:t>қазан айынан 1967 жылдың шілде айына дейін Серпухов</w:t>
        <w:br/>
        <w:t>радиотехника зауытында радиоаппаратураны реттеуші</w:t>
        <w:br/>
        <w:t>ретінде жүмыс істеді. 1967 жылдың қыркүйек айынан 1973</w:t>
        <w:br/>
        <w:t>жылдың наурыз айына дейін Мәскеу инженерлік-</w:t>
        <w:br/>
        <w:t>физикалық институтының (МАФИ) студенті. МИФИ-ді</w:t>
        <w:br/>
        <w:t>аяқтаған соң Маңғышлық атом энергетика комбинатына</w:t>
      </w:r>
    </w:p>
    <w:p>
      <w:r>
        <w:t>(МАЭК) БН-350 реакторының физика-технологиялық</w:t>
        <w:br/>
        <w:t>19</w:t>
        <w:br/>
        <w:t>ОСНОВНЫЕ ДАТЫ ЖИЗНИ И ДЕЯТЕЛЬНОСТИ</w:t>
        <w:br/>
        <w:t>ДОКТОРА ФИЗИКО-МАТЕМАТИЧЕСКИХ</w:t>
        <w:br/>
        <w:t>НАУК, ПРОФЕССОРА ВЛАДИМИРА</w:t>
        <w:br/>
        <w:t>СЕРГЕЕВИЧА ШКОЛЬНИКА</w:t>
        <w:br/>
        <w:t>Школьник Владимир Сергеевич родился 17 февраля</w:t>
        <w:br/>
        <w:t>1949 годавг. Серпухове Московской области.</w:t>
        <w:br/>
        <w:t>1966. Окончил среднюю школу вт. Серпухове.</w:t>
        <w:br/>
        <w:t>1966-1967. Регулировшик радио-аппаратуры на</w:t>
        <w:br/>
        <w:t>Серпуховском радио-техническом заводе.</w:t>
        <w:br/>
        <w:t>1967-1973. Студент Московского инженерно-</w:t>
        <w:br/>
        <w:t>физического института(МИФИ).</w:t>
        <w:br/>
        <w:t>1973-1978. Инженер-физик физико-технологической</w:t>
        <w:br/>
        <w:t>лаборатории (ФТЛ) реактора БН-350 Мангьшлакского</w:t>
        <w:br/>
        <w:t>атомного энергетического комбината. (МАЭК).</w:t>
        <w:br/>
        <w:t>1978-1987. Заместитель начальника физико-</w:t>
        <w:br/>
        <w:t>технологической лаборатории (ФТЛ) Мангышлакского</w:t>
        <w:br/>
        <w:t>атомного энергетического комбината.</w:t>
        <w:br/>
        <w:t>1981. Зашита диссертации на соискание уч еной степени</w:t>
        <w:br/>
        <w:t>кандидата физико-математических наук по теме «Развитие</w:t>
        <w:br/>
        <w:t>систем расчетного обеспечения реактора БН-350 и ее</w:t>
        <w:br/>
        <w:t>йспользование в эксплуатационной практике».</w:t>
        <w:br/>
        <w:t>1985-1987. Депутат городского Совета народных</w:t>
        <w:br/>
        <w:t>депутатов (г. Актау).</w:t>
        <w:br/>
        <w:t>1986. За комплекс работ «Расчетно-экспериментальное</w:t>
        <w:br/>
        <w:t>обоснование воспроизводства топлива в энергетических</w:t>
        <w:br/>
        <w:t>реакторах на быстрых нейтронах с натриевым</w:t>
        <w:br/>
        <w:t>теплоносителем» (Доклад БР-1384 с/т. г. Шевченко, 1985г.)</w:t>
        <w:br/>
        <w:t>представлялся совместно с соавторами на соискание</w:t>
        <w:br/>
        <w:t>Государственной премии СССР в области науки и техники.</w:t>
        <w:br/>
        <w:t>ІЗ</w:t>
        <w:br/>
        <w:t>ТНЕ МАТЧ ВАТЕ6 ОҒ ІЛЕЕ АМО АСТІУІТІЕ8 ОЕ</w:t>
        <w:br/>
        <w:t>ПОСТОК ОЕРНҮБІСА!І. АМО МАТНЕМАТІСАІ1,</w:t>
        <w:br/>
        <w:t>5СІЕМСЕ8, РЕВОКЕЗЗОКУІ,АБІМІН.</w:t>
        <w:br/>
        <w:t>БЕКСЕҮЕУІСНЕНКОІ ІК</w:t>
        <w:br/>
        <w:t>Әһкеіпік Уіндіппіг бегдеуеуісі уға Вогп оп Ғертиагу, 17,</w:t>
        <w:br/>
        <w:t>71949 іп Әегрикһоу іоуғп, Мовсоуу/ оБ1а51,</w:t>
        <w:br/>
        <w:t>1966. Гей а весопаагу зсһоо1 іп бегриеһоу оу.</w:t>
        <w:br/>
        <w:t>1966-1967. Кадіо аррагаив орегафог аі Зегрикһоу гадіо</w:t>
        <w:br/>
        <w:t>гелдіпеегіпе ріапі.</w:t>
      </w:r>
    </w:p>
    <w:p>
      <w:r>
        <w:t>1967-1973. 5ішелі оҒ Мовсочуу Епріпеегіпр апа Рһуві-</w:t>
        <w:br/>
        <w:t>-са Іпәйжше (МЕРІ),</w:t>
        <w:br/>
        <w:t>1973-1978. Епвіпесі-рһувісізі оҒІһе рһувіса! апа (есһ-</w:t>
        <w:br/>
        <w:t>по1іобіса! Іаһогайогу (РТІ.) оҒ 1Һе геасіое ВЫ-350 әй</w:t>
        <w:br/>
        <w:t>МапрувШак аюютіс елегсейіс епівгргізе (МАЕЕ).</w:t>
        <w:br/>
        <w:t>1978-1987. Першу Се? оҒІһе рһувіса! алб тесһлоіорі-</w:t>
        <w:br/>
        <w:t>са! Табогафогу а: МапрувМак аіютіс епегрекіс епіегргібе,</w:t>
        <w:br/>
        <w:t>1981. Пе?епве а Сапаійгіе Іһөзіз іп рһувісаі ап4</w:t>
        <w:br/>
        <w:t>таіһетпанса! всіепсев оп еше “Тһе Әеуеіортепі оҒ</w:t>
        <w:br/>
        <w:t>саісшаіеді епвигіпе вузіеті оҒ зе геасіог ВМ-350 апа йі иве</w:t>
        <w:br/>
        <w:t>іп орегайоп ргасісе”,</w:t>
        <w:br/>
        <w:t>1985-1987. Бершу о? 1һе Реоріе5 дершісв Сойпсі! іп</w:t>
        <w:br/>
        <w:t>АЮай 1юууп.,</w:t>
        <w:br/>
        <w:t>1986. Сопір!ех гевеагсһев патей “Саісшагеді апа ехрегі-</w:t>
        <w:br/>
        <w:t>тепіг! вшрвіапбаПоп оГ ше! гергодисвіоп іп епегсенс геастогв</w:t>
        <w:br/>
        <w:t>оп тарід пештопв УИ зойішт һегі Веагет” ууеге ргеветей</w:t>
        <w:br/>
        <w:t>бот сопребікіоп Тог һе 1758Ж 5іше Ргіге іпіһе Лео всіепсе</w:t>
        <w:br/>
        <w:t>апа епгілеегілр.</w:t>
        <w:br/>
        <w:t>1987-1989. Перу Сііе? епдіпеег ағ МапрувМіаК епег-</w:t>
        <w:br/>
        <w:t>вейс епбегргізе оп геасіюг оҒ Не Кериріс оҒ Кағ?аКһяап</w:t>
        <w:br/>
        <w:t>ргодиспоп,</w:t>
        <w:br/>
        <w:t>16.</w:t>
        <w:br/>
        <w:t>лабораториясының (ФТЛ) инженер-физигі қызм етіне</w:t>
        <w:br/>
        <w:t>жұмысқа бөлінді. Ол МАЭК-те 1992 жылдың мамыр айына</w:t>
        <w:br/>
        <w:t>дейін түрлі лауазымдарда, инженерден бастап директордың</w:t>
        <w:br/>
        <w:t>ғылыми істер жөніндегі орынбасары лауызымдарында</w:t>
        <w:br/>
        <w:t>жұмыс істеді. Математикалық үлгілеу, ядролық</w:t>
        <w:br/>
        <w:t>реакторлардың техникасы мен физикасы салаларында өзін</w:t>
        <w:br/>
        <w:t>бастамашыл маман ретінде көрсете білді, ғылыми-</w:t>
        <w:br/>
        <w:t>техникалық және өндірістік міндеттерді шешуге</w:t>
        <w:br/>
        <w:t>шығармашылық тұрғыдан мән берді. Ядролық энергетика</w:t>
        <w:br/>
        <w:t>маманы ретінде Франция, Англия, АҚШ және ФРГ</w:t>
        <w:br/>
        <w:t>елдерінде өткен түрлі халықаралық семинарлар мен</w:t>
        <w:br/>
        <w:t>конференцияларда КСРО атынан шықты.</w:t>
        <w:br/>
        <w:t>1973-1978 жылдары ФТЛ реакторы физикасы тобында</w:t>
        <w:br/>
        <w:t>(топ басшысы Халов Евгений Михайлович, МИФИ түлегі)</w:t>
        <w:br/>
        <w:t>жұмыс істеді, нейрондық-физикалық есептермен, БН-350</w:t>
        <w:br/>
        <w:t>реакторының белсенді зонасын зерттеумен, белсені</w:t>
        <w:br/>
        <w:t>аонаның артық ядролық жылуы (ТВС) бағдарламасын</w:t>
        <w:br/>
        <w:t>әзірлеу және есептеумен, БЕН-350 реакторының қапталдағы</w:t>
        <w:br/>
        <w:t>кранын және реакторлық құрылғыны іске қосуға</w:t>
        <w:br/>
        <w:t>байланысты өзге де көптеген жұмыстармен шұғылданды.</w:t>
        <w:br/>
        <w:t>В.С. Школьник 1981 жылы физика-математика</w:t>
        <w:br/>
        <w:t>ғылымдарының кандидаты ғылыми дәрежесін алу үшін</w:t>
        <w:br/>
        <w:t>«Развитие систем расчетного обеспечения реактора БН-</w:t>
        <w:br/>
        <w:t>250 иеб использование в эксплуатационной практике» атты</w:t>
        <w:br/>
        <w:t>тақырыпта диссертация қорғады. Оның жетекшілігімен</w:t>
        <w:br/>
        <w:t>жәнетікелей қатысуымен ргактордың қауіпсіздігін арттыру</w:t>
        <w:br/>
        <w:t>бойынша орындалған кешенді зерттеулер мен техникалық</w:t>
      </w:r>
    </w:p>
    <w:p>
      <w:r>
        <w:t>іс-шаралар БН-350-ді пайдалану мерзімін ұзартуға, тиісінше</w:t>
        <w:br/>
        <w:t>көптеген ғылыми-зерттеу жұмыстарын жүргізуге</w:t>
        <w:br/>
        <w:t>мүмкіндік берді. 1991 жылы «Развитие математических</w:t>
        <w:br/>
        <w:t>20</w:t>
        <w:br/>
        <w:t>моделей АЭС с быстрым реактором и их использование</w:t>
        <w:br/>
        <w:t>Для научных исследований и обеспечение безопасности</w:t>
        <w:br/>
        <w:t>эксплуатации» атты жабық тақырыпта докторлық</w:t>
        <w:br/>
        <w:t>диссертация қорғады.</w:t>
        <w:br/>
        <w:t>Ол осы проблеманы одақтық және Франция, Италия,</w:t>
        <w:br/>
        <w:t>Англия, Германия, Австрия, Италия, АҚШ және өзге</w:t>
        <w:br/>
        <w:t>мемлекеттерде өткен халықаралық семинарлар мен</w:t>
        <w:br/>
        <w:t>конференцияларда жасаған баяндамаларында, 140-тан</w:t>
        <w:br/>
        <w:t>астам ғылыми-техникалық есептері мен мақалаларында</w:t>
        <w:br/>
        <w:t>көтеріп, зерттеді. Оның басшылығымен және тікелей</w:t>
        <w:br/>
        <w:t>қатысуымен жүргізілген «Расчетно-экспериментальнов</w:t>
        <w:br/>
        <w:t>обоснование воспроизводства топлива в энергетических</w:t>
        <w:br/>
        <w:t>реакторах на быстрых нейтронах с натриевым</w:t>
        <w:br/>
        <w:t>теплоносителем» атты кешенді зерттеулер нәтижелері</w:t>
        <w:br/>
        <w:t>КСРО-ныңғылым мен техника салаларындағы Мемлекеттік</w:t>
        <w:br/>
        <w:t>сыйлығына үміткер ретінде ұсынылды (1986). Қазақстан</w:t>
        <w:br/>
        <w:t>Республикасы Президентінің өкімімен 1992 жылы 25</w:t>
        <w:br/>
        <w:t>тамызда В.С. Школьник әлемдік атом қоғамында</w:t>
        <w:br/>
        <w:t>мойындалған Қазақстандағы жоғары білікті жалғыз маман</w:t>
        <w:br/>
        <w:t>ретінде Атом энергетикасы жөніндегі агенттіктің Бас</w:t>
        <w:br/>
        <w:t>директоры болып тағайындалды. КСРО тарап, 1993 жылы</w:t>
        <w:br/>
        <w:t>«Қазақстан Республикасының ядролық қоғамы» - «Ядерное</w:t>
        <w:br/>
        <w:t>обшество Республики Казахстана» дербес ассоциациясы</w:t>
        <w:br/>
        <w:t>құрылғаннан бері В.С. Школьник осы ассоциацияның</w:t>
        <w:br/>
        <w:t>Президенті болып табылады. Ұзақ жылдар бойында</w:t>
        <w:br/>
        <w:t>Владимир Сергеевичтің басшылығымен Ресей, АҚШ,</w:t>
        <w:br/>
        <w:t>Жапония ядролық қоғамдарының өкілдерімен кездесулер</w:t>
        <w:br/>
        <w:t>және көптеген іс-шаралар ұйымдастырылып,</w:t>
        <w:br/>
        <w:t>Ынтымақтастық туралы келісімге қол қойылды, жаппай</w:t>
        <w:br/>
        <w:t>қырып-жоятын қаруларды таратпау, ядролық энергетика</w:t>
        <w:br/>
        <w:t>21</w:t>
        <w:br/>
        <w:t>ғылым академиясы, Қазақ Ауыл шаруашылығы</w:t>
        <w:br/>
        <w:t>академиясы, Ғылым және жаңа технологиялар</w:t>
        <w:br/>
        <w:t>министрлігінің бірігуі негізінде құрылды. Академия</w:t>
        <w:br/>
        <w:t>мүшелерінің келісімімен және Жарлықта айқындалған</w:t>
        <w:br/>
        <w:t>тәртіп бойынша ҚР ҰҒА Президенті болып В.С. Школьник</w:t>
        <w:br/>
        <w:t>тағайындалды.</w:t>
        <w:br/>
        <w:t>В.С. Школьник басқарған жаңа орган ғылыми-</w:t>
        <w:br/>
        <w:t>техникалық саясат, зерттеудің басым бағыттары, ғылымды</w:t>
        <w:br/>
        <w:t>басқару процестерін реттеудің өзекті мәселелерін</w:t>
        <w:br/>
        <w:t>шоғырландырды. Ғылым министрлігі-Ғылым академиясы</w:t>
        <w:br/>
        <w:t>әзірлеген «Қазақстан Республикасының мемлекеттік</w:t>
        <w:br/>
        <w:t>ғылыми-техникалық саясаты тұжырымдамасы» -</w:t>
        <w:br/>
        <w:t>«Конценция государственной научно-технической</w:t>
        <w:br/>
        <w:t>политики Республики Казахстан» 1996 жылы желтоқсан</w:t>
        <w:br/>
        <w:t>айында Үкімет тарапынан бекітілді. В.С. Школьниктің</w:t>
        <w:br/>
        <w:t>басшылығымен ғылым-техника саласындағы мемлекеттік</w:t>
        <w:br/>
        <w:t>меншік нысандарын жекешелендіру және қайта құру</w:t>
      </w:r>
    </w:p>
    <w:p>
      <w:r>
        <w:t>бағдарламасы мен жоспар-кестесі бекітіліп, қоғамдық-</w:t>
        <w:br/>
        <w:t>гуманитарлық ғылымдар бойынша ғылыми зерттеулерге</w:t>
        <w:br/>
        <w:t>тапсырыс жасалды, Ғылым министрлігі-Ғылым</w:t>
        <w:br/>
        <w:t>академиясы қайтарымды негізінде қаржыландыратын</w:t>
        <w:br/>
        <w:t>инвестициялық жұмыстар бағдарламасын жасау және іске</w:t>
        <w:br/>
        <w:t>асыру тәртібі туралы ереже бекітілді. 1996 жылы оның</w:t>
        <w:br/>
        <w:t>бастамасымен жетекші ғылыми орталықта алғаш рет</w:t>
        <w:br/>
        <w:t>Республика Үкіметінің, ҚР Президенті әкімшілігінің,</w:t>
        <w:br/>
        <w:t>министрліктер және ведомстволардың мемлекеттік</w:t>
        <w:br/>
        <w:t>тапсырыстары бойынша әлеуметтік-гуманитарлық</w:t>
        <w:br/>
        <w:t>зерттеулер жүргізу тәжірибесі енгізілді. 1997 жылы бөлінген</w:t>
        <w:br/>
        <w:t>қаржының жалпы көлемі 8 миллион теңгеге артты.</w:t>
        <w:br/>
        <w:t>Ол мемлекетте, сонымен қатар жаңа және күрделі</w:t>
        <w:br/>
        <w:t>23</w:t>
        <w:br/>
        <w:t>эволюций открытых систем. Актуальность и перспективы»</w:t>
        <w:br/>
        <w:t>(1998), «Исследования В области самоорганизаций</w:t>
        <w:br/>
        <w:t>открытых систем И задачи обеспечения устойчивого</w:t>
        <w:br/>
        <w:t>развития» (1999), «О проблемах эволюции открытых</w:t>
        <w:br/>
        <w:t>систем» (2002) және т.б.</w:t>
        <w:br/>
        <w:t>2004 жылдан бастап жаңа бағыт аясында және семинар</w:t>
        <w:br/>
        <w:t>жұмысы нәтижесінде Ғылым министрлігі-Ғылым</w:t>
        <w:br/>
        <w:t>академиясының ресми мерзімді басылымы - «Проблемы</w:t>
        <w:br/>
        <w:t>эволюции открытых систем» ғылыми журналы шыға</w:t>
        <w:br/>
        <w:t>бастады. Журналдың негізін қалаушы, бас редакторы В.С.</w:t>
        <w:br/>
        <w:t>Школьник болды.</w:t>
        <w:br/>
        <w:t>ҚР През мдентінің «1 997 жылды Жалпыұлттық келісім</w:t>
        <w:br/>
        <w:t>және саяси құғын-сүргін құрбандарын әске алу жылу деп</w:t>
        <w:br/>
        <w:t>жариялау туралы» - «Об обьявленин 1997 года Годом</w:t>
        <w:br/>
        <w:t>обшенационального согласия и памяти жертз политических</w:t>
        <w:br/>
        <w:t>репрессий» туралы Жарлығы коғам дамуында өзінің тарихи</w:t>
        <w:br/>
        <w:t>нақты бағасын алмаған ғылым мен мәдениет</w:t>
        <w:br/>
        <w:t>қайраткерлерін зерттеуде үлкен маңызға ие болды.</w:t>
        <w:br/>
        <w:t>Филологғалымдар Х. Досмұхамелов, А.Байтұрсынұлы,</w:t>
        <w:br/>
        <w:t>Ж. Аймауытов, Ш.Құдайбердиев және өзге деақындар мен</w:t>
        <w:br/>
        <w:t>жазушылардың өм ірімен шығармашылығына терең талдау</w:t>
        <w:br/>
        <w:t>жасап, бұрынғы соқыр әліктеуді теріске шығарды, олардың</w:t>
        <w:br/>
        <w:t>еңбектерін жарыққа шығаруға дайындады. Ғылым</w:t>
        <w:br/>
        <w:t>министрлігі-Ғылым академиясы зерттеу жұмыстарының</w:t>
        <w:br/>
        <w:t>басты бағыттарының бірі Қазақстан тарихыныңауыр кезеңі</w:t>
        <w:br/>
        <w:t>болды. Осы мәселеге Қазақстанның құғын-сүргінгеұшыраған</w:t>
        <w:br/>
        <w:t>қайраткерлерін кешенді көпаспектіліғылыми жұмыстың кілті.</w:t>
        <w:br/>
        <w:t>ретінде карастырған тарихшылар мен философтардың және</w:t>
        <w:br/>
        <w:t>өзге де мамандардың көптеген еңбектері арналған.</w:t>
        <w:br/>
        <w:t>Мемлекет басшысы 1998 жылды «Халық бірлігі және</w:t>
        <w:br/>
        <w:t>26</w:t>
        <w:br/>
        <w:t>энергетика қауіпсіздігі, ядролық реакторлардың физикасы,</w:t>
        <w:br/>
        <w:t>ядролық-энергетикалық қондырғыларда нейтронды-</w:t>
        <w:br/>
        <w:t>физикалық және жылу-ғидравликалық процестерді</w:t>
        <w:br/>
        <w:t>математикалық үлгілеу, ядролық реакторлардың физикалық</w:t>
      </w:r>
    </w:p>
    <w:p>
      <w:r>
        <w:t>сипаттамасын есептік-тәжірибелік зерттеу, жаппай қырып</w:t>
        <w:br/>
        <w:t>жоятын қаруларды конверсиялау және таратпау</w:t>
        <w:br/>
        <w:t>проблемалары, келешектің термоядролық энергетикасы</w:t>
        <w:br/>
        <w:t>секілді салаларды зерттеуге арналған 300-ден аса ғылыми</w:t>
        <w:br/>
        <w:t>жұмыстың, оның ішінде 4 монографияның авторы.</w:t>
        <w:br/>
        <w:t>Олардың қатарында мемлекет мен министрліктің</w:t>
        <w:br/>
        <w:t>ғылыми-техникалық саясаты, иннованиялык-индустриалдық</w:t>
        <w:br/>
        <w:t>дамуы мәселелері бойынша мақалалар мен сұхбаттар бар:</w:t>
        <w:br/>
        <w:t>(«Состояние и проблемы развития атомно-энергетического</w:t>
        <w:br/>
        <w:t>комплекса Республики Казахстан» (1994), «Политика</w:t>
        <w:br/>
        <w:t>Республики Казахстан в области науки и техникии проблемы</w:t>
        <w:br/>
        <w:t>конверсии» (1996), «Реализация технической стадия проекта</w:t>
        <w:br/>
        <w:t>ИТЭР по Казахстану (1996), «Парк информационных</w:t>
        <w:br/>
        <w:t>технологий - возможность поднять отечественную науку,</w:t>
        <w:br/>
        <w:t>привлекая внешние инвестиции» (2003) және т.б.).</w:t>
        <w:br/>
        <w:t>Оның журналистермен сұхбаттары («По кругу</w:t>
        <w:br/>
        <w:t>адаптирования», 1997; «У безьядерного Казахстана больше</w:t>
        <w:br/>
        <w:t>возможностей для развития», 2002; «Предпочтение власти</w:t>
        <w:br/>
        <w:t>-ответственным и предприимчивым», 2008 және т.б.) өзінің</w:t>
        <w:br/>
        <w:t>қызметі туралы ғана емес, сонымен қатар республиканың</w:t>
        <w:br/>
        <w:t>ғылыми-техникалық дамуы жолында қиындықтарды жеңе</w:t>
        <w:br/>
        <w:t>білген адамның есебі болып табылады. Ғалым жоғары</w:t>
        <w:br/>
        <w:t>білікті мамандарды дайындауға көп мән береді. Оның</w:t>
        <w:br/>
        <w:t>жетекшілігі және тікелей қатысуымен 1 докторлық және 5</w:t>
        <w:br/>
        <w:t>кандидаттық диссертация, 6 жоғары білікті мамандар</w:t>
        <w:br/>
        <w:t>қорғалды.</w:t>
        <w:br/>
        <w:t>29</w:t>
        <w:br/>
        <w:t>года, на различных должностях, начиная с инженера до</w:t>
        <w:br/>
        <w:t>заместителя директора по научной работе. Зарекомендовал</w:t>
        <w:br/>
        <w:t>себя инициативным споциалистом в области</w:t>
        <w:br/>
        <w:t>математического моделирования, техники и физики</w:t>
        <w:br/>
        <w:t>ядерных реакторов, творчески подходил к решению научно-</w:t>
        <w:br/>
        <w:t>технических и производственных задач. Неоднократно как</w:t>
        <w:br/>
        <w:t>специалист по ядерной энергетике представлял СССР на</w:t>
        <w:br/>
        <w:t>различных международных семинарах и конференциях во</w:t>
        <w:br/>
        <w:t>Франций, Англии, США и ФРГ.</w:t>
        <w:br/>
        <w:t>С 1973 по 1978 годы работал в грунне физики ргактора</w:t>
        <w:br/>
        <w:t>(руководитель группы Халов Евгений Михайлович,</w:t>
        <w:br/>
        <w:t>вылускник МИФИ) ФТЛ и занимался нейтронно-</w:t>
        <w:br/>
        <w:t>физическими расчетами и исследованиями активной зоны</w:t>
        <w:br/>
        <w:t>рсактора БН-350, расчетами и разработкой программ</w:t>
        <w:br/>
        <w:t>перегрузки ядерного топлияа (ТВС) активной зоны И</w:t>
        <w:br/>
        <w:t>бокового крана реактора БН-350, многими другими</w:t>
        <w:br/>
        <w:t>работами, саязанными с эксплуатацией реакторной</w:t>
        <w:br/>
        <w:t>установки.</w:t>
        <w:br/>
        <w:t>В 1981 году Школьник В.С. зашитил диссертацию</w:t>
        <w:br/>
        <w:t>«Развитие системы расчетного обеспечения реактора БН-</w:t>
        <w:br/>
        <w:t>350 и ев использование в эксплуатационной практике» на</w:t>
        <w:br/>
        <w:t>соискание ученой степени кандидата физико-</w:t>
        <w:br/>
        <w:t>математических наук. Выполненный подего руководством</w:t>
        <w:br/>
        <w:t>и непосредственном участии комплекс исследований и</w:t>
        <w:br/>
        <w:t>проведение технических мероприятий по павьтшению</w:t>
        <w:br/>
        <w:t>безопасности реактора позволили Продлить сроки</w:t>
        <w:br/>
        <w:t>эксплуатации БН-350 и соответственно продолжить</w:t>
        <w:br/>
        <w:t>выполнение многочисленных научно-исследовательских</w:t>
        <w:br/>
        <w:t>работ. В 1991 году зашитил докторскую диссертацию на</w:t>
      </w:r>
    </w:p>
    <w:p>
      <w:r>
        <w:t>закрытую тему «Развитие математических моделей АЭС-с</w:t>
        <w:br/>
        <w:t>з</w:t>
        <w:br/>
        <w:t>ғылыми-техникалық қолдау, атом энергетикасы</w:t>
        <w:br/>
        <w:t>нысандарын пайдаланудан шығару бойынша жұмыстар.</w:t>
        <w:br/>
        <w:t>В.С.Школьниктің ғылыми-әдістемелік және ұйымдық</w:t>
        <w:br/>
        <w:t>басқаруымен ҚР ҰЯО және оның институттары АҚШ-тың</w:t>
        <w:br/>
        <w:t>қорғаныс кәсіпорындары кешені және Ұлттық</w:t>
        <w:br/>
        <w:t>лабораторияларымен, Ресей, Жапония, Франция, ФРГ және</w:t>
        <w:br/>
        <w:t>тағы басқа мемлекеттердің ведомстволары және</w:t>
        <w:br/>
        <w:t>институттарымен кең көлемді халықаралық байланыс</w:t>
        <w:br/>
        <w:t>орнатты. Халықаралық ұйымдар МАГАТЭ және МНТЦ-</w:t>
        <w:br/>
        <w:t>мен АҚШ, Жапония ұйымдарымен жұмыс істеу</w:t>
        <w:br/>
        <w:t>бағытында халықаралық келісімдерге қол қойылды, МНТЦ-</w:t>
        <w:br/>
        <w:t>тің бірінші жобасы бойынша қаражат тартылып, Семей</w:t>
        <w:br/>
        <w:t>және өзге ядролық сынақ алаңдарының радиоэкологиялық</w:t>
        <w:br/>
        <w:t>жағдайын зерттеу саласында жұмыстар жүргізілді.</w:t>
        <w:br/>
        <w:t>В.С. Школьниктің бастамасы және қолдауымен</w:t>
        <w:br/>
        <w:t>«Қазақстанда атом энергетикасын дамыту» - «Развитие</w:t>
        <w:br/>
        <w:t>атомной энергетики в Казахстане» атты республикалық</w:t>
        <w:br/>
        <w:t>мақсатты ғылыми-техникалық бағдарлама әзірленіп, Сөмей</w:t>
        <w:br/>
        <w:t>сынақ алаңын залалсыздандыру, 108-к штольнясында</w:t>
        <w:br/>
        <w:t>ядролық құрылғыны жою, ядролық қаруды таратпау және</w:t>
        <w:br/>
        <w:t>Қазақстан аумағында ядролық сынақтардың салдарларын</w:t>
        <w:br/>
        <w:t>жою жөнінде ірі ғылыми-техникалық жобалар орыңдалды.</w:t>
        <w:br/>
        <w:t>В.С. Школьник Қазақстан Ядролық қоғамының</w:t>
        <w:br/>
        <w:t>президенті, ҚР Президенті жанындағы жоғары</w:t>
        <w:br/>
        <w:t>экономикалық кеңестің, Халықаралық ғылыми-техникалық</w:t>
        <w:br/>
        <w:t>орталықтың (ХҒТО) Басқару кеңесінің мүшесі, Атом</w:t>
        <w:br/>
        <w:t>энәргетикасы бойынша халықаралық агенттіктің жоғары</w:t>
        <w:br/>
        <w:t>білікті сарапшылары тобының мүшесі, ИНТАС және т.б.</w:t>
        <w:br/>
        <w:t>өкіл. ҚР Атспорты федерациясының құрметті президенті.</w:t>
        <w:br/>
        <w:t>Ол ҚР Президентінің Ұлттық банк басқармасындағы, Қаржы</w:t>
        <w:br/>
        <w:t>31</w:t>
        <w:br/>
        <w:t>КРАТКИЙ ОЧЕРКО НАУЧНОЙ,НАУАНО-</w:t>
        <w:br/>
        <w:t>ОРГАНИЗАЦИОННОЙИ ОБЦЕСТВЕННО-</w:t>
        <w:br/>
        <w:t>ПОЛИТИЧЕСКОЙ ДЕЯТЕЛЬНОСТИ ДОКТОРА</w:t>
        <w:br/>
        <w:t>ФИЗИКО-МАТЕМАТИЧЕСКИХ НАУК</w:t>
        <w:br/>
        <w:t>ШКОЛЬНИКА ВЛАДИМИРА СЕРГЕЕВИЧА</w:t>
        <w:br/>
        <w:t>Школьник Владимир Сергеевич - ученый-физик, с</w:t>
        <w:br/>
        <w:t>именем которого связано становление и развитие атомной</w:t>
        <w:br/>
        <w:t>науки, известный государственный и обіцественный</w:t>
        <w:br/>
        <w:t>деятель, один из основателей Национальных научных</w:t>
        <w:br/>
        <w:t>ядерноғо, биологического, космического центров и центра</w:t>
        <w:br/>
        <w:t>по комплексной переработке минеральных ресурсов</w:t>
        <w:br/>
        <w:t>Республики Казахстан.</w:t>
        <w:br/>
        <w:t>Высококвалифицированный, инициативный специалист</w:t>
        <w:br/>
        <w:t>вобласти безопасности атомной энергетики, он внес болыпой</w:t>
        <w:br/>
        <w:t>вклад в изучение математического моделирования</w:t>
        <w:br/>
        <w:t>нейтронно-физических и теплогидравлических процессов в</w:t>
      </w:r>
    </w:p>
    <w:p>
      <w:r>
        <w:t>ядерно-энергетических установках, техники и физикиядерных</w:t>
        <w:br/>
        <w:t>реакторов.</w:t>
        <w:br/>
        <w:t>Владимир Сергеевич Школьник родилоя 17 февраля 1949</w:t>
        <w:br/>
        <w:t>года в городе Серпухово Московской области. Окончил</w:t>
        <w:br/>
        <w:t>среднюю школу вг. Серпухова. С октября 1966 г. по июль</w:t>
        <w:br/>
        <w:t>1967 г. работал на Серпуховском радиотехническом заводе</w:t>
        <w:br/>
        <w:t>регулировшиком радиоаппаратуры. С сентября 1967 г. по</w:t>
        <w:br/>
        <w:t>март 1973 г. - студент Московского инженерно-</w:t>
        <w:br/>
        <w:t>физического института (МИФИ). После окончания МИФИ</w:t>
        <w:br/>
        <w:t>был направлен по распределению на Мангышлакский</w:t>
        <w:br/>
        <w:t>атомный энергетический комбинат(МАЭК) на должность</w:t>
        <w:br/>
        <w:t>инженера-физика физико-технологической лаборатории</w:t>
        <w:br/>
        <w:t>(ФТЛ) реактора БН-350. На МАЭК он работал до мая 1992,</w:t>
        <w:br/>
        <w:t>33</w:t>
        <w:br/>
        <w:t>қысқарды, басқару органдарының қызметі ұжымдық</w:t>
        <w:br/>
        <w:t>сипаттан үйлестіру сипатына ие болды;</w:t>
        <w:br/>
        <w:t>"академиялық, жоғары оқу орындары мен салалық</w:t>
        <w:br/>
        <w:t>ғылымдардың өзара байланысы артты, нәтижеде алғашқы</w:t>
        <w:br/>
        <w:t>жылдардың өзінде 900-ден аса адамды жұмыспен</w:t>
        <w:br/>
        <w:t>қамтамасыз еткен шамамен 60 кіші жэне шағын кәсіпкерлік</w:t>
        <w:br/>
        <w:t>мысаны ашылды. ;</w:t>
        <w:br/>
        <w:t>1996 жылы В.С. Школьник және ғалымдардың</w:t>
        <w:br/>
        <w:t>бастамашыл тобы «Организация и эволюция природных</w:t>
        <w:br/>
        <w:t>структур» атты республикалық семинар өткізді. Оның</w:t>
        <w:br/>
        <w:t>жұмысына Ресей, Нидерланд, Корея, Испания және өзге</w:t>
        <w:br/>
        <w:t>мемлекеттердің танымал ғалымдары қатысты. Семинарда</w:t>
        <w:br/>
        <w:t>мәселені қарастырудың басты нәтижесі ашық жүйелер</w:t>
        <w:br/>
        <w:t>эволюциясы проблемаларымен байланысты жаңа ғылыми</w:t>
        <w:br/>
        <w:t>бағытты құру болды. Осы проблемалар қазіргі уақытта да</w:t>
        <w:br/>
        <w:t>әзекті әрі Ресей, Буропа мемлекеттерінде (Польшада,</w:t>
        <w:br/>
        <w:t>Францияда) тиімді шешілуде. Мысалы, физикада кері</w:t>
        <w:br/>
        <w:t>айналмау проблемасын шешу классикалық механиканы</w:t>
        <w:br/>
        <w:t>термодинамикамен байланыстыруға мүмкіндік берді.</w:t>
        <w:br/>
        <w:t>Отандық ғалымдар өзара әрекеттес жүйелер үшін</w:t>
        <w:br/>
        <w:t>Ньютонның талдап қорытылған теңдеуін тапты. Осы</w:t>
        <w:br/>
        <w:t>қорытылған теңдеу ескі теорияға қайшы келмейді, тек негізгі</w:t>
        <w:br/>
        <w:t>проблемаларды шеше отырып, оны толықтырады.</w:t>
        <w:br/>
        <w:t>Республиканың Ғылым министрлігі-Ғылым</w:t>
        <w:br/>
        <w:t>академиясының ғылыми-зерттеу жұмыстарын қолдау</w:t>
        <w:br/>
        <w:t>мақсатында. өзекті проблемалар талқыланатын</w:t>
        <w:br/>
        <w:t>конференциялар өткізуге ерекше көңіл бөлді. В.С.</w:t>
        <w:br/>
        <w:t>Школьник табиғи жүйелерді ұйымдастыру мен оның</w:t>
        <w:br/>
        <w:t>эволюциясы туралы идеяны қалыптастырған келесі</w:t>
        <w:br/>
        <w:t>мақалалар мен баяндамалар шығарылды: «Проблемы</w:t>
        <w:br/>
        <w:t>"925</w:t>
        <w:br/>
        <w:t>мен технологияны дамыту; ядролық энергияны бейбіт</w:t>
        <w:br/>
        <w:t>мақсатта пайдалану, кадрларды сақтау және ядролық</w:t>
        <w:br/>
        <w:t>салаларда ізденісті жалғастыру мәселелері жөнінде</w:t>
        <w:br/>
        <w:t>конференциялар өткізді.</w:t>
      </w:r>
    </w:p>
    <w:p>
      <w:r>
        <w:t>В.С. Школьник 1994 жылы тамызда Қазақстан</w:t>
        <w:br/>
        <w:t>Республикасының ғылым және жаңатехнологиялар министрі</w:t>
        <w:br/>
        <w:t>болып тағайындалды. Осы кездеғылым министрлігі жанынан</w:t>
        <w:br/>
        <w:t>мемлекеттік бюджеттен қаржыландыратын Ғылыми-</w:t>
        <w:br/>
        <w:t>техникалық бағдарламалар мен жобаларды мемлекеттік</w:t>
        <w:br/>
        <w:t>сараптау орталығы құрылды. 1996 жылдан бері осы орталық</w:t>
        <w:br/>
        <w:t>қаржыландыруға қабылданған барлық бағдарламалар мен</w:t>
        <w:br/>
        <w:t>жобаларды, оның ішінде іргелі дерттеулерді қамтиды.</w:t>
        <w:br/>
        <w:t>Мемлекеттегі күрделі экономикалықжоне саяси жағдайларға,</w:t>
        <w:br/>
        <w:t>іргелі ғылымдарды қаржыландырудың кемуіне қарамастан</w:t>
        <w:br/>
        <w:t>В.С.Школьник жоғары біліктілік ғана емес, сонымен қатар</w:t>
        <w:br/>
        <w:t>қажырлы қайрат көрсетеді. Оның НИОКР ұйымы мен оны</w:t>
        <w:br/>
        <w:t>қаржыландыруға бағдарламалық-мақсатты көзқарасы, батыл</w:t>
        <w:br/>
        <w:t>шешімдері мемлекетте ғылыми элуеттіңанағұрлым бағалы</w:t>
        <w:br/>
        <w:t>бөлігін сақтап қалуға жол ашты.</w:t>
        <w:br/>
        <w:t>През иденттің «Қазақстан Республикасында ғылымды</w:t>
        <w:br/>
        <w:t>мемлекеттік басқару жүйесін жетілдіру шаралары туралы»</w:t>
        <w:br/>
        <w:t>1 «О мерах По совершенствованию системы</w:t>
        <w:br/>
        <w:t>государственного управления наукой В Республике</w:t>
        <w:br/>
        <w:t>Казахстан» жөніндегі Жарлығының шығуымен ғылымда</w:t>
        <w:br/>
        <w:t>үлкен өзгерістер болды. 1996 жылы наурызда осы жарлық</w:t>
        <w:br/>
        <w:t>Бойынша Үкімет құрамындағы біріңғай атқарушы орган</w:t>
        <w:br/>
        <w:t>ғылыми-техникалық саясатты іске асыратын және</w:t>
        <w:br/>
        <w:t>мемлекеттік бюджет есебінен ғылыми зерттеулерді</w:t>
        <w:br/>
        <w:t>қаржыландыратын Ғылым министрлігі-Қазақстан.</w:t>
        <w:br/>
        <w:t>Республиқасының Ғылым.Академиясын құрды. Ол Ұлттық</w:t>
        <w:br/>
        <w:t>2.</w:t>
        <w:br/>
        <w:t>Оның Қазақстан Республикасының Ұлттық ядролық</w:t>
        <w:br/>
        <w:t>орталығының, Ядролық және ақпараттық технологиялар</w:t>
        <w:br/>
        <w:t>парктерінің құрылуы мен дамуындағы рөлі ерекіне.</w:t>
        <w:br/>
        <w:t>Ғалымның жетекшілігімен Жапония қаржыландырып</w:t>
        <w:br/>
        <w:t>отырған Семей ядролық сынақ алаңын конверсиялау</w:t>
        <w:br/>
        <w:t>бағдарламасы іске асырылуда, жылу және жылдам</w:t>
        <w:br/>
        <w:t>нейтрондардағы реакторлардың қауіпсіздігі бойынша</w:t>
        <w:br/>
        <w:t>ғылыми тәжірибелер жүргізілуде. Атом энергиясы мен</w:t>
        <w:br/>
        <w:t>ялролық технологияны бейбіт максатта найдаланудың жаңа</w:t>
        <w:br/>
        <w:t>бағыттарының дамуы қарқын алды, оның ішінде «Ядролық</w:t>
        <w:br/>
        <w:t>медицина орталығы» - «Центра ядерной медицины»</w:t>
        <w:br/>
        <w:t>құрылды, Л.Н. Гумилев атындағы Евразия Ұлттық</w:t>
        <w:br/>
        <w:t>унинерситетінде «Междисциплинарного центра на базе</w:t>
        <w:br/>
        <w:t>циклотронного ускорителя ДС-60» инновациялық жобасы</w:t>
        <w:br/>
        <w:t>іске асырылып, пайдалануға берілді, термоядролық</w:t>
        <w:br/>
        <w:t>синтездің болашақ реакторлары үшін материалдарды</w:t>
        <w:br/>
        <w:t>зерттеуге және сынақтан өткізуге арналған республикадағы</w:t>
        <w:br/>
        <w:t>алғашқы «Казахстанского тақамака КТМ» термоядролық</w:t>
        <w:br/>
        <w:t>қондырғысы пайдалануға берілді.</w:t>
        <w:br/>
        <w:t>1998 жылы В.С. Школьниктің бастамасымен ядролық</w:t>
        <w:br/>
        <w:t>технологияны бейбіт мақсатта пайдалану және ядролық</w:t>
        <w:br/>
        <w:t>қаруды таратпау бойынша АҚШ-пен бірлескен бағдарлама</w:t>
        <w:br/>
        <w:t>аясында ғылыми-техникалық нысандағы «Ядролық</w:t>
        <w:br/>
        <w:t>технологиялар қауіпсіздігі орталығы» - «Центр безопасности</w:t>
        <w:br/>
        <w:t>ялерных технологий» құрылды. Орталықтыңмінделтері-- атом</w:t>
        <w:br/>
        <w:t>энергетикасын пайдалану мен ядролық қаруларды тараптау</w:t>
        <w:br/>
        <w:t>салаларында нормативтік құжаттамаларды әзірлеу және</w:t>
        <w:br/>
        <w:t>жобаларға сараптама жасау, Қазақстанда орналасқан жұмыс</w:t>
        <w:br/>
        <w:t>істеп тұрған және келешекте іске қосылатынреакторлар мен</w:t>
        <w:br/>
        <w:t>өзге құрылымдардың қауіпсіздігін сараптамалық және</w:t>
      </w:r>
    </w:p>
    <w:p>
      <w:r>
        <w:t>:20</w:t>
        <w:br/>
        <w:t>памяти академика К.И.Сатпаева» атты арнайы шешімі</w:t>
        <w:br/>
        <w:t>қабылданды әрі премьер-министрдің төрағалық ететін</w:t>
        <w:br/>
        <w:t>мерекелік конференцияны бекітті. Комиссия төрағасының</w:t>
        <w:br/>
        <w:t>орынбасары В.С. Школьник жыл бойында ұлы ғалымның</w:t>
        <w:br/>
        <w:t>ондаған еңбегін шығару, ғалымның рөлі мен орнын</w:t>
        <w:br/>
        <w:t>насихаттау мақсатында радио мен теледидарларда, орта</w:t>
        <w:br/>
        <w:t>және жоғары оқу орындарында баяндамалар жасау</w:t>
        <w:br/>
        <w:t>бойынша анық, әрі ұҡылты жұмыстарды қамтамасыз етті.</w:t>
        <w:br/>
        <w:t>Қ.М. Сәтбаевтың алғаш рет жарық көрген 8 томдық</w:t>
        <w:br/>
        <w:t>таңдамалы жұмыстары ерекше құнға ие болды.</w:t>
        <w:br/>
        <w:t>Көптомдықта ғалымның Қазақстан өнеркәсібінің дамуының</w:t>
        <w:br/>
        <w:t>сегіз бағыты бойынша енбектері топтастырылған. Кейіннен,</w:t>
        <w:br/>
        <w:t>2003 жылы авторлар ұжымына, оның ішінде В.С.</w:t>
        <w:br/>
        <w:t>Школьникке Қ.И. Сәтбаев атындағы сыйлық тапсырылды.</w:t>
        <w:br/>
        <w:t>Ол министр, үкіметмүшесі ретінде мемлекет басшылығы</w:t>
        <w:br/>
        <w:t>алдына өзектіғылыми мәселелерді жиі қою, оны дәлелдітүрде</w:t>
        <w:br/>
        <w:t>қорғау, жоғары үкіметтік делегация құрамында шетелде</w:t>
        <w:br/>
        <w:t>Қазақстанның ғылымын таныстыру мүмкіндігіне ие еді. Бұл</w:t>
        <w:br/>
        <w:t>ғалымдарды бірқатар негізгі жобаларды, оның ішінде</w:t>
        <w:br/>
        <w:t>халықаралық деңгейдегі жобаларды әзірлеуге және</w:t>
        <w:br/>
        <w:t>сараптауға белсенді түрде тартуға жол ашты. Айта кетуіміз</w:t>
        <w:br/>
        <w:t>керек, Ғылым министрлігі-Ғылым академиясы мемлекеттік</w:t>
        <w:br/>
        <w:t>орган ретінде Қазақстан, Ресей, Украина, Беларусь, Грузия,</w:t>
        <w:br/>
        <w:t>Қырғыз Республикасы, Тәжікстан, Түркменстан, Өзбекстан</w:t>
        <w:br/>
        <w:t>үкіметтері арасында Ғылыми-техникалық ынтымақтастық</w:t>
        <w:br/>
        <w:t>туралы келісімге қол жеткізді.</w:t>
        <w:br/>
        <w:t>В.С. Школьник отандық және халықаралық ғылыми</w:t>
        <w:br/>
        <w:t>конференциялар мен семинарларда талай рет атом ғылымы</w:t>
        <w:br/>
        <w:t>мен техникасының қалыптасуы мен дамуы жөнінде</w:t>
        <w:br/>
        <w:t>баяндама жасады. Ол ядролық және термоядролық</w:t>
        <w:br/>
        <w:t>28</w:t>
        <w:br/>
        <w:t>нарығын реттеу және бақылау агенттігі мен Қазақстан</w:t>
        <w:br/>
        <w:t>Республикасының қаржы ұйымдарындағы өкілі, «Человек,</w:t>
        <w:br/>
        <w:t>энергия, атом» ғылыми-көпшілік журналының бас</w:t>
        <w:br/>
        <w:t>редакторы, «Парасат» орденімен марапатталған (1998).</w:t>
        <w:br/>
        <w:t>В.С. Школьник талантты тұлға. Ол атақты саяси және</w:t>
        <w:br/>
        <w:t>қоғам қайраткері, танымал ғалым - физик, ядролық</w:t>
        <w:br/>
        <w:t>энергетика мен ядролық қаруды таратпау салаларында</w:t>
        <w:br/>
        <w:t>кәсіби маман, энергияның баламалы түрлері мен келешек</w:t>
        <w:br/>
        <w:t>термоядролық энергетиканы жақтаушылардың бірі, Каспий</w:t>
        <w:br/>
        <w:t>шельфін дамыту бағдарламасы бастамашыларының бірі,</w:t>
        <w:br/>
        <w:t>Қазақстанның БСҮ кіруіне модератор. Владимир Сергеевич</w:t>
        <w:br/>
        <w:t>әзілкой, мейірімді, тиянақты адам, қиын уақытта үнемі</w:t>
        <w:br/>
        <w:t>көмекке келеді. «Талантты адам барлық істе де талантты</w:t>
        <w:br/>
        <w:t>деген» мәтел В.С. Школьниктің тұлғасымен үйлесім тапқан.</w:t>
        <w:br/>
        <w:t>Ол гитара мен күй сандықта өлең айтады, шаңғы тебеді,</w:t>
        <w:br/>
        <w:t>гольф пен теннис ойнайды, балалары мен немерелерін</w:t>
        <w:br/>
        <w:t>жақсы көреді.</w:t>
        <w:br/>
        <w:t>Қазақстан мен әлем ғылымы тарихы нда физика-</w:t>
      </w:r>
    </w:p>
    <w:p>
      <w:r>
        <w:t>математика ғылымдарының докторы, профессор</w:t>
        <w:br/>
        <w:t>Школьник Владимир Сергеевичтің есімі мең еңбектері</w:t>
        <w:br/>
        <w:t>ерекше орынға ие. Ол - әлемнің атом энергетикасы</w:t>
        <w:br/>
        <w:t>бойынша мамандар арасында аса беделді ғалымдардың</w:t>
        <w:br/>
        <w:t>бірі, ал оның жауапты шешім қабылдау қоғам дамуының</w:t>
        <w:br/>
        <w:t>келешегіне ықпал етеді.</w:t>
        <w:br/>
        <w:t>И.Л.Тажибаева</w:t>
        <w:br/>
        <w:t>Физика-математика ғылымдарының докторы,</w:t>
        <w:br/>
        <w:t>профессор</w:t>
        <w:br/>
        <w:t>Т.Жантикин</w:t>
        <w:br/>
        <w:t>Физика-математика ғылымдарының кандидаты</w:t>
        <w:br/>
        <w:t>ведомствода ғылыми-техникалық қызметті басқаруды</w:t>
        <w:br/>
        <w:t>нормативтік-құқықтық тұрғыдан жетілдіруге баса назар</w:t>
        <w:br/>
        <w:t>аударды.</w:t>
        <w:br/>
        <w:t>1997 жылы Ғылым министрлігі-Ғылым академиясы</w:t>
        <w:br/>
        <w:t>жаңа саяси-экономикалық жағдайға бейімделген</w:t>
        <w:br/>
        <w:t>«Қазақстан Республикасыныңғылымы және мемлекеттік</w:t>
        <w:br/>
        <w:t>ғылыми-техникалык саясаты туралы» - «О науке И</w:t>
        <w:br/>
        <w:t>государственной научно-технической политике</w:t>
        <w:br/>
        <w:t>Республики Казахстан» Заңының жобасын әзірлеп, Үкімет</w:t>
        <w:br/>
        <w:t>оны Парламенттің қарауына ұсынды. Құқықтық,</w:t>
        <w:br/>
        <w:t>нормативтік және ұйымдық мәселелерге жете мән беру</w:t>
        <w:br/>
        <w:t>ғылымға арналған қаржыны бөлетін мемлекеттік орган</w:t>
        <w:br/>
        <w:t>ретінде Ғылым министрлігі-Ғылым академиясының</w:t>
        <w:br/>
        <w:t>жоғары жауапкершілігіне байланысты еді.</w:t>
        <w:br/>
        <w:t>Жалпы алғанда, оның жұмыстарының негізгі</w:t>
        <w:br/>
        <w:t>нәтижелері төмендегідей:</w:t>
        <w:br/>
        <w:t>-ғылымды баскару жүйесі нарықтық қарым-қатынасты</w:t>
        <w:br/>
        <w:t>қалыптастырудың өтпелі көзеңі жағдайларына жеңіл және</w:t>
        <w:br/>
        <w:t>жылдам бейімделді;</w:t>
        <w:br/>
        <w:t>-ғалымнан мемлекеттік басқару органына дейінгі</w:t>
        <w:br/>
        <w:t>қашықтық қысқарып. Президент пен Үкімет деңгейінде</w:t>
        <w:br/>
        <w:t>шешім қабылдауда олардың рөлі артты;</w:t>
        <w:br/>
        <w:t>-өзінің кәсіби қызметінде түрлі мақсат пен міндеттерді</w:t>
        <w:br/>
        <w:t>ұстанған түрлі ұйымдық құрылымдардың басқаруында</w:t>
        <w:br/>
        <w:t>болған ғылыми мекемелердің біртүтас организмге бірігуі</w:t>
        <w:br/>
        <w:t>қысқа мерзімде жүзеге асты;</w:t>
        <w:br/>
        <w:t>2 «басқару аппаратының саны шамамен үш есе</w:t>
        <w:br/>
        <w:t>қысқартылып, яғни ҰҒА-ны қаржыландырудың 20%-н</w:t>
        <w:br/>
        <w:t>құраған артылған қаржы ғылымды дамытуға жұмсалды;</w:t>
        <w:br/>
        <w:t>-ғылыми-техникалық саланы басқару деңгейінің саны</w:t>
        <w:br/>
        <w:t>ұлттық тарих жылы» деп жарияланды. Бұл жерде</w:t>
        <w:br/>
        <w:t>республика үкіметінің Ғылым министрлігі-Ғылым</w:t>
        <w:br/>
        <w:t>академиясына қолдау көрсеткенін айта кетуіміз керек. Осы</w:t>
        <w:br/>
        <w:t>жыл іс-шараларын өткізуге министрлік үшін қосымша 28</w:t>
      </w:r>
    </w:p>
    <w:p>
      <w:r>
        <w:t>миллион теңге қаржы бөлінді. )</w:t>
        <w:br/>
        <w:t>Жылдың айтулы шарасына «Отандық тарих және</w:t>
        <w:br/>
        <w:t>қазақстандық қоғамды жаңарту сабақтары» - «Уроки</w:t>
        <w:br/>
        <w:t>отечественной истории и возрождения казахстанского</w:t>
        <w:br/>
        <w:t>обшества» деген тақырыпта өткен Ғылым министрлігі-</w:t>
        <w:br/>
        <w:t>Ғылым академиясы ғалымдары жалпы отырысының</w:t>
        <w:br/>
        <w:t>арнайы сессиясын атауға болады. Сессия жұмысына</w:t>
        <w:br/>
        <w:t>Қазақстан Республикасы Мемлекеттік хатшысы, Қазақстан</w:t>
        <w:br/>
        <w:t>тарихымен шұғылданып жүрген Ресей, Қырғызстан,</w:t>
        <w:br/>
        <w:t>Өзбекстан, АҚШ, Қытай, Жапония және Түркияның</w:t>
        <w:br/>
        <w:t>танымал ғалымдары баяндамалар жасады. 1999 жылы</w:t>
        <w:br/>
        <w:t>ЮНЕСКО туылғанына 500 жылдығын атап өткен Орталық</w:t>
        <w:br/>
        <w:t>Азияның ұлы ғалымы, мемлекеттік қайраткері Мұхаммед</w:t>
        <w:br/>
        <w:t>Хайдар Дулатидің шығармашылығы терең зерттелді.</w:t>
        <w:br/>
        <w:t>Дулатидің әлемдік қазына болып табылатын кітабі «Тарих-</w:t>
        <w:br/>
        <w:t>и-Рашидимді орыс тіліне аударудың аяқталуы қазақ-өзбек</w:t>
        <w:br/>
        <w:t>қарым-қатынасында маңызды мәнге ие болды.</w:t>
        <w:br/>
        <w:t>В.С. Школьник Ғылым академиясының құрылуының</w:t>
        <w:br/>
        <w:t>50 жылдығы (1996 ж.) мен Республика Ғылым</w:t>
        <w:br/>
        <w:t>академиясының негізін қалаушы және бірінші Президенті,</w:t>
        <w:br/>
        <w:t>танымал геолог, ірі мемлекет және қоғам қайраткері</w:t>
        <w:br/>
        <w:t>академик Сәтбаев Қаныш Имантайұлының туылғанының</w:t>
        <w:br/>
        <w:t>100 жылдығына арналған мерекелік іс-шараларды өткізуге</w:t>
        <w:br/>
        <w:t>үлкен үлес қосты. В.С. Школьниктің белсенді араласуымен</w:t>
        <w:br/>
        <w:t>1998 жылы 14 сәуірде үкіметтің «академик Қ.И. Сәтбаевтың</w:t>
        <w:br/>
        <w:t>есімін мәңгі есте қалдыру туралы» - «Об уУвековечении</w:t>
        <w:br/>
        <w:t>27</w:t>
        <w:br/>
        <w:t>будушего, модератор вступления Казахстана в ВТО.</w:t>
        <w:br/>
        <w:t>Владимир Сергеевич обладает уникальным чувством</w:t>
        <w:br/>
        <w:t>юмора, обаянием, коммуникабельностью, он чуткий и</w:t>
        <w:br/>
        <w:t>отзывчивый человек, который всегда приходит на помошь</w:t>
        <w:br/>
        <w:t>втрудную минуту. Поговорка, что «талантливый человек</w:t>
        <w:br/>
        <w:t>талантлив во всем», очень гармонирувт с личностью</w:t>
        <w:br/>
        <w:t>В.С.Школьника., Он любит петь и играть на гитаре и рояле,</w:t>
        <w:br/>
        <w:t>катается наторных лыжах, играетв тольф итеннис, обожает</w:t>
        <w:br/>
        <w:t>своих детей й Внуков.</w:t>
        <w:br/>
        <w:t>В истории казахстанской и мировой науки имя и труды</w:t>
        <w:br/>
        <w:t>доктора физико-математических наук, профессора</w:t>
        <w:br/>
        <w:t>Владимира Сергеевича Школьника занимают особое</w:t>
        <w:br/>
        <w:t>место. Он - один из авторитетных ученых среди</w:t>
        <w:br/>
        <w:t>специалистов по атомной энергетике мира.</w:t>
        <w:br/>
        <w:t>И.Л.Тажибаева</w:t>
        <w:br/>
        <w:t>Доктор физико-математических наук, профессор</w:t>
        <w:br/>
        <w:t>Т.Жантикин</w:t>
        <w:br/>
        <w:t>Кандидат физико-математических наук</w:t>
        <w:br/>
        <w:t>вПарламент. Большое внимание к правовым, нормативным</w:t>
        <w:br/>
        <w:t>и организационным вопросам Министерства науки-</w:t>
        <w:br/>
        <w:t>Академии наук, как государственного органа,</w:t>
        <w:br/>
        <w:t>распределяюшего выделенные на науку ассигнования</w:t>
      </w:r>
    </w:p>
    <w:p>
      <w:r>
        <w:t>позволило:</w:t>
        <w:br/>
        <w:t>- мягко и быстро адаптировать систему управления</w:t>
        <w:br/>
        <w:t>наукай к условиям переходного периода формирования</w:t>
        <w:br/>
        <w:t>рыночных отношений;</w:t>
        <w:br/>
        <w:t>- сократить расстояния 0Т ученого до органа</w:t>
        <w:br/>
        <w:t>ғосуправления, что ПовысИло их роль в приеме решений</w:t>
        <w:br/>
        <w:t>науровне Президевта и Правительства;</w:t>
        <w:br/>
        <w:t>св сжатые сроки обьединить научные учреждения В</w:t>
        <w:br/>
        <w:t>единый организм, бывших Под управлением различных</w:t>
        <w:br/>
        <w:t>организационных структур;</w:t>
        <w:br/>
        <w:t>- сократить почти в три раза численность аппарата</w:t>
        <w:br/>
        <w:t>управления, высвободившееся деньги, аэто около 20%от</w:t>
        <w:br/>
        <w:t>финансирования НАН направить на развитие науки,</w:t>
        <w:br/>
        <w:t>- снизить число стуленей управления научно-</w:t>
        <w:br/>
        <w:t>технической сферой, трансформировать функции</w:t>
        <w:br/>
        <w:t>управляюцих органов Из командныхв координируюшие,</w:t>
        <w:br/>
        <w:t>--усилить взаимодействие академической, вузовской и</w:t>
        <w:br/>
        <w:t>отраслевой науки, позволившее уже в первые годы создать</w:t>
        <w:br/>
        <w:t>около 60 субьектов малого и среднего предпринимательства,</w:t>
        <w:br/>
        <w:t>где занято более 900 человек.</w:t>
        <w:br/>
        <w:t>В 1996 году В.С.Школьником и инициативной группой</w:t>
        <w:br/>
        <w:t>ученых былсоздан Междисциплинарный республиканский</w:t>
        <w:br/>
        <w:t>семинар «Организация И эволюция природных структур».</w:t>
        <w:br/>
        <w:t>Вегоработе принимали участие известныеученые Россий,</w:t>
        <w:br/>
        <w:t>Нидерландов, Корей, Испании и других стран. Главный</w:t>
        <w:br/>
        <w:t>итог обсуждения этого вопроса заключался в создании</w:t>
        <w:br/>
        <w:t>38</w:t>
        <w:br/>
        <w:t>Новый орган сосредоточил внимание на разработке</w:t>
        <w:br/>
        <w:t>принципиальных вопросов научно-технической политики,</w:t>
        <w:br/>
        <w:t>приоритетных направлений исследований и регламентации</w:t>
        <w:br/>
        <w:t>процессов управления наукой. Разработанная</w:t>
        <w:br/>
        <w:t>Министерством науки - Академией наук «Концепция</w:t>
        <w:br/>
        <w:t>государственной научно-технической политики</w:t>
        <w:br/>
        <w:t>Республики Казахстан» была одобрена Правительством в</w:t>
        <w:br/>
        <w:t>декабре 1996 года. Под руководством В.С.Школьника были</w:t>
        <w:br/>
        <w:t>разработаны программа и план-график приватизации и</w:t>
        <w:br/>
        <w:t>рекстуктуризации/. обһектов государственной</w:t>
        <w:br/>
        <w:t>собственности в научно-технической сфере, сформирован</w:t>
        <w:br/>
        <w:t>заказ на научные исследования по обшественно-</w:t>
        <w:br/>
        <w:t>ғуманитарным наукам, утверждено положение о порядке</w:t>
        <w:br/>
        <w:t>формирования и реализации программ инвестиционных</w:t>
        <w:br/>
        <w:t>работ, финансируемых Министерством науки - Академией</w:t>
        <w:br/>
        <w:t>наук на возвратной основе. В 1996 году по его инициативе</w:t>
        <w:br/>
        <w:t>впервые была внедрена практика проведения социально-</w:t>
        <w:br/>
        <w:t>гуманитарных исследований по государственному заказу</w:t>
        <w:br/>
        <w:t>Правительства Республики, Алминистрации Президента</w:t>
        <w:br/>
        <w:t>РК, министеротв и ведомств страны, что за 1997 год</w:t>
        <w:br/>
        <w:t>увеличило обций обһем ассигнонаний на 8 млн. тенге;</w:t>
        <w:br/>
        <w:t>Огромное значение он придавал нормативно-</w:t>
        <w:br/>
        <w:t>правовому совершенствованию управления ңаучно-</w:t>
        <w:br/>
        <w:t>технической деятельности как в стране, так и</w:t>
      </w:r>
    </w:p>
    <w:p>
      <w:r>
        <w:t>непосредственно в новом крупном и сложном ведометве.</w:t>
        <w:br/>
        <w:t>В 1997 году Миннауки-Академией наук был</w:t>
        <w:br/>
        <w:t>подготовлен проект Закона «О науке и государственной</w:t>
        <w:br/>
        <w:t>научно-технической политике Республики Казахстан»,</w:t>
        <w:br/>
        <w:t>адаптированный к новым политико-экономическим</w:t>
        <w:br/>
        <w:t>условиям, который Правительство внесло на рассмотрение</w:t>
        <w:br/>
        <w:t>37</w:t>
        <w:br/>
        <w:t>быстрым реактором и их использование для научных</w:t>
        <w:br/>
        <w:t>исследований и обеспечение безопасности эксплуатацим».</w:t>
        <w:br/>
        <w:t>Эта проблема разработана им в более 140 научно-</w:t>
        <w:br/>
        <w:t>технических отчетах, статьяхҡ, докладах на союзных и</w:t>
        <w:br/>
        <w:t>международных семинарах и конференциях во Франции,</w:t>
        <w:br/>
        <w:t>Англии, Германии, Австрии, Италии, США и других</w:t>
        <w:br/>
        <w:t>странах. Результаты комплексных исследований под</w:t>
        <w:br/>
        <w:t>названием «Расчетно-экспериментальное обоснование</w:t>
        <w:br/>
        <w:t>воспроизводства топлива в энергетических реакторах на</w:t>
        <w:br/>
        <w:t>быстрых нейтронах с натриевым теплоносителем»,</w:t>
        <w:br/>
        <w:t>проводимых под его руководством и непосредственном</w:t>
        <w:br/>
        <w:t>участии, дважды представлялись на соискание</w:t>
        <w:br/>
        <w:t>Государственной премии СССР в области наукин техники.</w:t>
        <w:br/>
        <w:t>Распоряжением Президента Республики Казахстан от</w:t>
        <w:br/>
        <w:t>25 августа 1992 гола Школьник В.С., как единственный</w:t>
        <w:br/>
        <w:t>специалист высокого уровня в Казахстане, признанный в</w:t>
        <w:br/>
        <w:t>мировом атомном сообшестве, назначается Генеральным</w:t>
        <w:br/>
        <w:t>директором Агентства по атомной энергии страны.</w:t>
        <w:br/>
        <w:t>После распада СССР и организации самостоятельной</w:t>
        <w:br/>
        <w:t>ассоциации «Ядерное обіцество Республики Казахстан» в</w:t>
        <w:br/>
        <w:t>1993 году В.С.Школьник является ее бессменным</w:t>
        <w:br/>
        <w:t>президентом. В течение этого времени под руководством</w:t>
        <w:br/>
        <w:t>Владимира Сергеевича было орғанизовано много</w:t>
        <w:br/>
        <w:t>мероприятий и встреч с представителями ядерных обшеств</w:t>
        <w:br/>
        <w:t>России, США, Японии, подписаны Соглашения о</w:t>
        <w:br/>
        <w:t>сотрудничестве, проведены конференции по вопросам</w:t>
        <w:br/>
        <w:t>нераспространения оружия массового поражения,</w:t>
        <w:br/>
        <w:t>перспективам развития ядерной энергетики и технологий,</w:t>
        <w:br/>
        <w:t>мирного использования ядерной энергии, подготовки</w:t>
        <w:br/>
        <w:t>кадров.</w:t>
        <w:br/>
        <w:t>35</w:t>
        <w:br/>
        <w:t>нового научного направления, связанного с проблемами</w:t>
        <w:br/>
        <w:t>эволюции открытых систем. Эти проблемы особенно</w:t>
        <w:br/>
        <w:t>актуальны в настояшее время и эффективно решаютея в</w:t>
        <w:br/>
        <w:t>России, встранах Европы (в Полыпе, Францим). Например,</w:t>
        <w:br/>
        <w:t>решение проблемы необратимости в физике позволило</w:t>
        <w:br/>
        <w:t>связать классическую механику и термодинамику.</w:t>
        <w:br/>
        <w:t>Отечественными учеными было найдено обобшенное</w:t>
        <w:br/>
        <w:t>уравнение Ньютона для взаймодействуютцих систем, а не</w:t>
        <w:br/>
        <w:t>элементов. Развиваемая физиками теория не противоречит</w:t>
        <w:br/>
        <w:t>старой, а только дополияет се, снимая ключевые проблемы.</w:t>
        <w:br/>
        <w:t>В целях поддержки научно-исследовательских</w:t>
      </w:r>
    </w:p>
    <w:p>
      <w:r>
        <w:t>разработок в этом направлении он уделял особое внимание</w:t>
        <w:br/>
        <w:t>проведению конференций, акцентировавших внимание на</w:t>
        <w:br/>
        <w:t>ключевых проблемах. Под редакцией В.Школьника</w:t>
        <w:br/>
        <w:t>издаются сборники трудов, сформулировавших идей об</w:t>
        <w:br/>
        <w:t>организации и эволюции природных систем: «Проблемы</w:t>
        <w:br/>
        <w:t>эволюции открытых систем. Актуальность и перспективы»</w:t>
        <w:br/>
        <w:t>(1998), «Исследования в области самоорганизации</w:t>
        <w:br/>
        <w:t>открытых систем и задачи обеспечения устойчивого</w:t>
        <w:br/>
        <w:t>развития» (1999), «О проблемах эволюции открытых</w:t>
        <w:br/>
        <w:t>систем» (2002) и др.</w:t>
        <w:br/>
        <w:t>С2004 годав рамках нового направления ин результате</w:t>
        <w:br/>
        <w:t>работы семинара начал выходить официальный</w:t>
        <w:br/>
        <w:t>периодический орган - научный журнал «Проблемы</w:t>
        <w:br/>
        <w:t>эволюции открытых систем», инициатором, основателем,</w:t>
        <w:br/>
        <w:t>тлавным редактором которого был В.С.Школьник.</w:t>
        <w:br/>
        <w:t>Указ Президента РК «Об обьявлении 1997 года Годом</w:t>
        <w:br/>
        <w:t>обтценациәнального согласия и памяти жертв политических</w:t>
        <w:br/>
        <w:t>репрессий» имел важное значение в ликвидации белых</w:t>
        <w:br/>
        <w:t>пятен в изучении наследия деятелей науки и культуры, роль</w:t>
        <w:br/>
        <w:t>39</w:t>
        <w:br/>
        <w:t>президента, как члена Правительства эначительно чаше и</w:t>
        <w:br/>
        <w:t>напрямуто ставить перед руководством страны назревшие</w:t>
        <w:br/>
        <w:t>научные вопросы, представлять науку Казахстана за</w:t>
        <w:br/>
        <w:t>рубежом, в составе высоких правительственных делегаций.</w:t>
        <w:br/>
        <w:t>"Уто способствовало активному принлечению ученых к</w:t>
        <w:br/>
        <w:t>разработке и экспертизе целого ряда основополагаюших</w:t>
        <w:br/>
        <w:t>документов, проектов, в том числе и на международном</w:t>
        <w:br/>
        <w:t>уровне. Достаточно сказать о ТоМ, ЧТО Министерство науки-</w:t>
        <w:br/>
        <w:t>Академия наук как государственный орган заключило</w:t>
        <w:br/>
        <w:t>соглашения о научно-техническом сотрудничестве между</w:t>
        <w:br/>
        <w:t>правительствами Казахстана, России, Украины,</w:t>
        <w:br/>
        <w:t>Белоруссии, Грузии, Кыргызстана, Таджикистана,</w:t>
        <w:br/>
        <w:t>Туркмении, Узбекистана.</w:t>
        <w:br/>
        <w:t>Школьник В.С. - участник отечественных Ии</w:t>
        <w:br/>
        <w:t>международных научных конференций и симпозиумов,</w:t>
        <w:br/>
        <w:t>семинаров, где он выступал с докладами о становление и</w:t>
        <w:br/>
        <w:t>развитие атомной науки и техники. Он является автором</w:t>
        <w:br/>
        <w:t>более 300 научных работ и закрытых отчетов, включая 4</w:t>
        <w:br/>
        <w:t>монографии, посвяшенные исследованиям В следуюших</w:t>
        <w:br/>
        <w:t>областях: безопасность ядерной и термоядерной энергетики,</w:t>
        <w:br/>
        <w:t>физикаядерных реакторов, математическое моделирование</w:t>
        <w:br/>
        <w:t>нейтронно-физических и теплогидравличеоких процессов</w:t>
        <w:br/>
        <w:t>в ядерно-энергетических установках, расчетно-</w:t>
        <w:br/>
        <w:t>экспериментальные исследования физических характе-</w:t>
        <w:br/>
        <w:t>ристик ядерных реакторов, проблемы конверсии и</w:t>
        <w:br/>
        <w:t>нераспространения оружия массового поражения,</w:t>
        <w:br/>
        <w:t>термоядерной энергетики будушего.</w:t>
        <w:br/>
        <w:t>Среди них - статьи, интервью По вопросам научно-</w:t>
        <w:br/>
        <w:t>технической политики, инновационно-индустриального</w:t>
        <w:br/>
        <w:t>развития страны такие как «Состояние И проблемы</w:t>
        <w:br/>
        <w:t>Ф</w:t>
      </w:r>
    </w:p>
    <w:p>
      <w:r>
        <w:t>радиоэкологической обстановки Семипалатинского и</w:t>
        <w:br/>
        <w:t>других ядерных полигонов.</w:t>
        <w:br/>
        <w:t>По инициативе и при поддержке Школьника В.С.</w:t>
        <w:br/>
        <w:t>разработана Республиканская Целевая научно-техническая</w:t>
        <w:br/>
        <w:t>программа «Развитие атомной энергетики в Казахстане» и</w:t>
        <w:br/>
        <w:t>выполнены крупные научно-технические проекты по</w:t>
        <w:br/>
        <w:t>демилитаризация Семипалатинского полигона,</w:t>
        <w:br/>
        <w:t>уничтожению ядерноғо устройства в штольне 108-к,</w:t>
        <w:br/>
        <w:t>вопросы нераспространения ядерного оружия и</w:t>
        <w:br/>
        <w:t>ликвидации последствий ядерных испытаний на территории</w:t>
        <w:br/>
        <w:t>Казахстана.</w:t>
        <w:br/>
        <w:t>Школьник В.С. - президент Ядерного обіңества</w:t>
        <w:br/>
        <w:t>Казахстана, член высшего экономического совета при</w:t>
        <w:br/>
        <w:t>Президенте РК, Совета управляюших Международного</w:t>
        <w:br/>
        <w:t>научно-технического центра (МНТШЦ), группы высших</w:t>
        <w:br/>
        <w:t>экспертов Международноғо агентства по атомной энергии</w:t>
        <w:br/>
        <w:t>(МАГАТЭ), контактное лицо в ИНТАС ит.д., Почетный</w:t>
        <w:br/>
        <w:t>президент Федерации конькобежного спорта РК. Он</w:t>
        <w:br/>
        <w:t>являетоя Представителем Президента РК в Правлении</w:t>
        <w:br/>
        <w:t>Национального Банка, Агентстве Республики по</w:t>
        <w:br/>
        <w:t>регулированию и надзору финансового рынқа и</w:t>
        <w:br/>
        <w:t>финансовых организаций Республики Казахстан, главный</w:t>
        <w:br/>
        <w:t>редактор научно-публицистического журнала «Человек,</w:t>
        <w:br/>
        <w:t>энергия, атом». Награжден орденами «Парасат» (1998) и</w:t>
        <w:br/>
        <w:t>“Первого Президента РК Нурсултана Назарбаева (2005).</w:t>
        <w:br/>
        <w:t>Талант В.С. Школьника многогранен: видный</w:t>
        <w:br/>
        <w:t>политический и обшественный деятель, известный ученый</w:t>
        <w:br/>
        <w:t>-ядершик, профессионал в области ядерной энергетики и</w:t>
        <w:br/>
        <w:t>нераспространения ядерного оружия, один из сторонников</w:t>
        <w:br/>
        <w:t>альтернативных видов энергий и термоядерной энергетики</w:t>
        <w:br/>
        <w:t>45</w:t>
        <w:br/>
        <w:t>дҒшшисіваг геасіогз, уу ИЛ сгезііуе арргоасһ іо 4есізіол оҒзсі-</w:t>
        <w:br/>
        <w:t>өле, іесіпіса! ап4 ргобисһоп ргоМЕелів. Ав а өресігіізі іп</w:t>
        <w:br/>
        <w:t>тісісаг епегру һе оЙеп ргевеліед (һе 1755Қ оп ФІНегепі іп-</w:t>
        <w:br/>
        <w:t>тегпабола! вөтіпагв апа сопегепсев іп Егапсе, Епвіапа, (/5А</w:t>
        <w:br/>
        <w:t>апа ЕКС.</w:t>
        <w:br/>
        <w:t>Іп 1973-1978 У.8. ӨһкоіпісууогКей іп (һе отоцир оҒтеасіог</w:t>
        <w:br/>
        <w:t>рлузісізів оҒ РТІ. апа ууав оссиріед үйі пешгоп рВһувіса!</w:t>
        <w:br/>
        <w:t>саісшанопв апб гезеггсһев оҒасііуе 2опе оҒ (һе геасіог ВҺ-</w:t>
        <w:br/>
        <w:t>350, еіаһогабоп өне ргоргат оҒ оуегіоав о? асіуе 20пе</w:t>
        <w:br/>
        <w:t>писісағ Біеі алд геасіог ВЧ-250 Іабега! (ар, апа шапу обһег</w:t>
        <w:br/>
        <w:t>уүогК8 соплесіед ууй геасіог ехріойаНоп,</w:t>
        <w:br/>
        <w:t>Іп 1981 У,8. 5ікоілік 4еіслдей а Сандібаіе невіз іп рһузі-</w:t>
        <w:br/>
        <w:t>са! ала таһетанса! өсіспсез оп һе Іһете “Тһе деугіор-</w:t>
        <w:br/>
        <w:t>тепе оҒсаісшізгейі епзигіле вузіет оҒтеасіюог ВМ-350 апа Ив</w:t>
        <w:br/>
        <w:t>пве іп өрегайоп ргасһісе”. Тһе сопр!ех о? гесеагсһев апа</w:t>
        <w:br/>
        <w:t>кесіпіса! тпеавшгев оп гаізіпе “һе геасіюг ваҒебу сопдисіей</w:t>
        <w:br/>
        <w:t>ипбег із вшрегуізіоп апа Фігесі рагісірайоп айоуғей рго-</w:t>
        <w:br/>
        <w:t>Іопріпе (һе (егіп о?геасію: ВХ-350 ехріойаНоп алд ргосееда-</w:t>
        <w:br/>
        <w:t>іпе уУИһ пшпегоцв өсіептініс алд гезсагеһ у/огКв. 11 1991 һе</w:t>
        <w:br/>
        <w:t>дебепеед а Госіюів іһевев оп сіозед (һегпе.</w:t>
        <w:br/>
        <w:t>ү5, ӛнкоіпік еаһотаіей (ні ргоМеті іп шөге (һап 140</w:t>
      </w:r>
    </w:p>
    <w:p>
      <w:r>
        <w:t>есібтіЕс алб Тесһпіса! ассоплі, агіісіев, герогів оп бһе Глтоп</w:t>
        <w:br/>
        <w:t>апа іттегпаНопа! зелпілагв ап сопҒегепсев іп Егапсе, Па!у,</w:t>
        <w:br/>
        <w:t>Епріалд4, бсгтпап, Айвігіа, (/5А ап4 оШег сошигіез. Тһе</w:t>
        <w:br/>
        <w:t>тезшів оҒсотріех гезеагсһев патей “Саісшаісй ал4 ехрегі-</w:t>
        <w:br/>
        <w:t>тепігі визетапНаҒоп оҒке! гергобисбол іп епегрейс теасіогв</w:t>
        <w:br/>
        <w:t>оп тарій пешғопв у/Нһ войішті һеаі Беагег” тпайе шідег із</w:t>
        <w:br/>
        <w:t>вшрегуізіюп албі дігесі рагтісірайоп һауе һееп місе ргевепіед</w:t>
        <w:br/>
        <w:t>ог сотіренбоп оҒіһе 1158К Зіл Ргіге іпіһе Пе!4 оҒзсіепсе</w:t>
        <w:br/>
        <w:t>апа епріпеегіпе (1986), Ву ЕК Ртгевіделі”в 4өсгее оп Али,</w:t>
        <w:br/>
        <w:t>48</w:t>
        <w:br/>
        <w:t>Іш 1996 У.8. ӛһкоіпік апа іпінануе вгошр оғ өсіегнізі8</w:t>
        <w:br/>
        <w:t>сгейіед іпіггіізсіріпағу гериһШсап еппіпаг “Огвапігайоп апа</w:t>
        <w:br/>
        <w:t>еуоішбоп оҒпайше вігісішгев”. Батоив өсіепіізіз Бот Кивзіа,</w:t>
        <w:br/>
        <w:t>Ше Мейһегіапеіз, Когеа, 8раіп алд ойһег сошпігіев рагісіраіей</w:t>
        <w:br/>
        <w:t>іп і. Тһе тап гезші о” (із (ізсиввіоп уға Өһе сгеайоп оғ</w:t>
        <w:br/>
        <w:t>төдегп сіепсійіс гелі, соппесбей ууЙһ рторіетв оҒ ореп</w:t>
        <w:br/>
        <w:t>вузіегіз еуоішбоп, Тһеве ргоМегів һауе рагНешаг асішаі Шу</w:t>
        <w:br/>
        <w:t>ағ ргевеші ап4 һауе еНеспіуе 4әсізіор іп Ешвөвіз, Ешореап</w:t>
        <w:br/>
        <w:t>сөшігіев (Ро1апа, Егапсе). Ғог ехатріе, д4есівіоп оҒ</w:t>
        <w:br/>
        <w:t>теуегвімі іу ртоМет іп рһувісв аПоугесі іуіпе іөрейһег сіав5іс</w:t>
        <w:br/>
        <w:t>шесһапіс апа Фегтойупатісв. Майуе өсіепіізіз өше Беп-</w:t>
        <w:br/>
        <w:t>ега! Меу/оп едпайоп Жоғ ішегастіле; 5узісте.</w:t>
        <w:br/>
        <w:t>Іп оғдег іо виррогі өсіепііҒіс апві гезеагсһ еІарогановя</w:t>
        <w:br/>
        <w:t>М8-А8 раій гписһ абепбол %о соһГегепсев ассепііпр 1һе Кеу</w:t>
        <w:br/>
        <w:t>ргобІетів. Оп ОсіюРег, 2008, Х сопіегапсо ооК ріасе у/ісһ</w:t>
        <w:br/>
        <w:t>дейпей Өшіһег ітепб6 оҒ деуеюортеті оҒ М8 - А5 оҒіһе</w:t>
        <w:br/>
        <w:t>герпьііс. У.8. 8һкоіпік риһПвһей ағнісігз апа герогі уүһісһ</w:t>
        <w:br/>
        <w:t>һауе Тогтшатед 1һе іӘдеав оҒ огсалігайоп апа еуоішіоп оҒ</w:t>
        <w:br/>
        <w:t>пайшға! вузіетів: “РгоМетів о? еуоішіоп оғ ореп 5у5іет18.</w:t>
        <w:br/>
        <w:t>Асау апд регвресбіуев” (1998), “Безелгсһев іп іре Не/сі</w:t>
        <w:br/>
        <w:t>оҒзе!Ғограпі?абоп оҒореп вуө(еіпв апб ртоМете оҒ епвшіпр</w:t>
        <w:br/>
        <w:t>оҒвіаМІв деуе/оріпепі”, “ОҒеуоішіоп рговіетав оҒ ореп 5у5-</w:t>
        <w:br/>
        <w:t>(еті” (2002) апа оһеге.</w:t>
        <w:br/>
        <w:t>У.8. 8һкоШік ууав ап іпііаоғ, Ғоппдег апб ейюг-іп-еһіеі</w:t>
        <w:br/>
        <w:t>оҒвсіетгіНіс іошпа! “РтоМештв оҒеуошНоп оғ ореп вувігте”</w:t>
        <w:br/>
        <w:t>-өШісізі регіодісг! ограп оҒМ8-А5 ү/һісһ һав арреагеа Бота</w:t>
        <w:br/>
        <w:t>2004 іпіһе Ғашев оҒпеугігепі апд іп гевші оҒвегліраг уок.</w:t>
        <w:br/>
        <w:t>Не айасһейі ртеаі ітрогізпсе іо риҺівһіпр, Ғауогед іһе де-</w:t>
        <w:br/>
        <w:t>уеіюртелі оҒ Іеадіпр риМівһед оғсап оҒ пайуе рһувісізіз</w:t>
        <w:br/>
        <w:t>таізіпр Нв өсіепіініс Іеугі.</w:t>
        <w:br/>
        <w:t>51</w:t>
        <w:br/>
        <w:t>которых в развитии обшества не получила исторически</w:t>
        <w:br/>
        <w:t>обьективной оценки,</w:t>
        <w:br/>
        <w:t>Учеными - филологами был проведен глубокий,</w:t>
        <w:br/>
        <w:t>лишенный шаблонных подходов и развенчиваюший ряд</w:t>
        <w:br/>
        <w:t>распространенных заблужденай, анализ жизни творчества</w:t>
        <w:br/>
        <w:t>Х.Досмухамедова, А.Байтурсынова, Ж.Аймаутова,</w:t>
        <w:br/>
        <w:t>Ш.Кудайбердиеваи других поэтов и писателей, подготовлены</w:t>
        <w:br/>
        <w:t>к изданию их произведения. Сложный период истории</w:t>
        <w:br/>
        <w:t>Казахстана явилея важнейшим направлением</w:t>
        <w:br/>
        <w:t>исследовательской работы Министерства науки-- Академий</w:t>
      </w:r>
    </w:p>
    <w:p>
      <w:r>
        <w:t>наук. Этой проблеме посвяшен ряд трудов историков,</w:t>
        <w:br/>
        <w:t>философов и других специалистов, рассматривавших</w:t>
        <w:br/>
        <w:t>тематику репрессированных деятелей Казахстана как</w:t>
        <w:br/>
        <w:t>комплексную многоаспектную научную задачу:</w:t>
        <w:br/>
        <w:t>199% год был обьявлен Президентом страны «Годом</w:t>
        <w:br/>
        <w:t>народного единства и национальной истории». И здесь</w:t>
        <w:br/>
        <w:t>следует с благодарностью отметить поддержку МН-АН</w:t>
        <w:br/>
        <w:t>Правительством республики. Дополнительные</w:t>
        <w:br/>
        <w:t>ассигнования на мероприятия года для министерства</w:t>
        <w:br/>
        <w:t>опредсиялисьв 28 млн. тенге. Среди круиных мероприятий</w:t>
        <w:br/>
        <w:t>Года следует назвать специальные сессии Обшего собрания</w:t>
        <w:br/>
        <w:t>ученых Миннауки-Академии наук «Уроки отечественной</w:t>
        <w:br/>
        <w:t>истории и возрождения казахстанского обшества», на</w:t>
        <w:br/>
        <w:t>которых выступили с докладами Государственный</w:t>
        <w:br/>
        <w:t>секретарь Республики Казахстан, ведушие ученые России,</w:t>
        <w:br/>
        <w:t>Кыргызстана, Узбекистана, США, Китая, Японии, Турций,</w:t>
        <w:br/>
        <w:t>специализируюшиеся в области истории Казахстана.</w:t>
        <w:br/>
        <w:t>Активно изучалось творчество великого ученого и</w:t>
        <w:br/>
        <w:t>государственного деятеля Центральной Азии Мухаммеда</w:t>
        <w:br/>
        <w:t>Хайдара Дулати, 500-летие которого было отмечено по</w:t>
        <w:br/>
        <w:t>4</w:t>
        <w:br/>
        <w:t>теогвапіга оп оҒаррПейі весіог оҒ өсіепсе һу ілігу оғуога</w:t>
        <w:br/>
        <w:t>тагісес; інтодасбоп оҒ Кеу Зесһпоіодіев песеззагу ог ғарій</w:t>
        <w:br/>
        <w:t>ксіепіне ала Тесһпіса! ргоргевз; 4еуе/ортепі оҒтпагкей Ғог</w:t>
        <w:br/>
        <w:t>тесһпоідіев оҒмог10 Пеуеі; сопуетвіп огіпдшвігізі пі Нағу</w:t>
        <w:br/>
        <w:t>сотріех; регіесіоп оҒіпуеві роһсу; Әупатісв өҒІшегпайопа!</w:t>
        <w:br/>
        <w:t>өсіепіЕс ала Тесһпіса! бе.</w:t>
        <w:br/>
        <w:t>ү5. &lt;Өһкоіпік із а рагбісіраюг оҒ пайуе апа ішегпайопа!</w:t>
        <w:br/>
        <w:t>«сіспіңс солҒегепсев, вуттровіа апбі бетпіпагв у/һоге һе рғе-</w:t>
        <w:br/>
        <w:t>вешесһе герогів обоппаһоп апа Феуеһортелі оҒаютіс епегеу</w:t>
        <w:br/>
        <w:t>ала епгіпеегіпе. Не із ап аайһог о? тоге Шап 150 өсіепійс</w:t>
        <w:br/>
        <w:t>ууогкв ілсіндіпе тпоповгарНв деуожесі 0 5010168 іп е ҒоПОуу-</w:t>
        <w:br/>
        <w:t>іпе Не!(4ө: ваебу оГ писіеаг апа һегтпо плсісаг епегеу; рһувісв</w:t>
        <w:br/>
        <w:t>әГшксісаг теасіоге; тафетагіса! төдбегіпе оРпештол рһувіса!</w:t>
        <w:br/>
        <w:t>ап (һегто һуйгашіс ргосевзев іп писісаг елегеу різпі5;</w:t>
        <w:br/>
        <w:t>саісшізіейй ехрегітелілі гезсагсһев оҒрһувіса! сһагастегізісв оҒ</w:t>
        <w:br/>
        <w:t>пасһеаг геасіогв; ргоМетів ОҒ сопуегвіоп апсі По ртеасіпе, оҒ</w:t>
        <w:br/>
        <w:t>газ 4ейса ууеароп; Жегтпо писіеаг елегеу оГ Әйше.</w:t>
        <w:br/>
        <w:t>Атопе Һів могв - агбісіев, іпіегуіөуу5 оп ргор!етв о?</w:t>
        <w:br/>
        <w:t>әсіепіГе апа (өсһліса! ройісу, іппоуабоп апа іпбшеігізі 4е-</w:t>
        <w:br/>
        <w:t>угіортепі оҒ Ве сошиғу алд 1һе пілізігу; “Сопдінолв ала</w:t>
        <w:br/>
        <w:t>ргоМіетв о? 4еугіортелі о айютіс епегру сотріех о іһе</w:t>
        <w:br/>
        <w:t>Керібіс о? Ка?аһһвғап” (1994), “Рөйісу өҒІҺе Керіһіс о?</w:t>
        <w:br/>
        <w:t>Қазақһатап іп іһе Ғіеід оҒ өсіепсе ап4 епріпеегіпр, аі</w:t>
        <w:br/>
        <w:t>сәпуетвіютп ргоБІегів” (1996), “Әеайтабоп оҒаТесһтіса! аре</w:t>
        <w:br/>
        <w:t>ое ртоцесі ЕТЕЗУ іп КатакһвТап” (1996), “Рагк оҒ</w:t>
        <w:br/>
        <w:t>ішоппаНоп (есппоіоріев - роввіМ1 Зу і гаізе пайЮуе 8сіепсе</w:t>
        <w:br/>
        <w:t>уу һе Беір өҒогеірп іпуевіеліз” (2003) апа оійегв,</w:t>
        <w:br/>
        <w:t>У.5, ӛһкоіпіс раув гіпсһ айепбоп %о ігіпіпр ОҒ ҺМеһу</w:t>
        <w:br/>
        <w:t>5кШед. Өпе Росіог5 апд Нуе Сапдбідае Іһезе зуеге 4еГепдесі</w:t>
        <w:br/>
        <w:t>ипдег Нів дігесі өирегуізіоп,</w:t>
        <w:br/>
        <w:t>54</w:t>
      </w:r>
    </w:p>
    <w:p>
      <w:r>
        <w:t>25, 1992, У.8. ӛһкоіпік ав а во1е вресілііөі оҒ Не Іеуеі іп</w:t>
        <w:br/>
        <w:t>КагаКһвйап асКпоулесіреді іп (һе жөгій аютіс аззосіаНоп</w:t>
        <w:br/>
        <w:t>уғаз арроіпіей е Сепега! Әігесіог оҒ һе аютіс епегру</w:t>
        <w:br/>
        <w:t>Арепсу өҒ һе сошпіту.</w:t>
        <w:br/>
        <w:t>Абег 1755К. Фівіергайоп апа ограпігаПоп оҒ іпдереп-</w:t>
        <w:br/>
        <w:t>Зепі аввосізіоп “Мисіеаг восіесу оҒ (һе КеріБііс оГ</w:t>
        <w:br/>
        <w:t>КагаКіһнап” іп 1993 Ұ.8. 8һКо!шіК ів Ив регпалепе Ргевідепг,</w:t>
        <w:br/>
        <w:t>Бигіпе іһе уййюіс (Өте ілдег Һіз Ісадегвһір Іһеге әуеге</w:t>
        <w:br/>
        <w:t>огвалігей тапу агталпрешепів апа тегііпев уһ</w:t>
        <w:br/>
        <w:t>тергезетайіуев о?пшсісат вөсісйез от Киввіз, ЗА, Тарап,</w:t>
        <w:br/>
        <w:t>уүете біспей авгеетепів оҒ соПароғайоп, зеге сопфиісіесі</w:t>
        <w:br/>
        <w:t>сопіегепсез оп ртоМөлів оҒ по өргеадінр оҒ тавв дегелі</w:t>
        <w:br/>
        <w:t>ууғароп, регвресіуе деуе)юртелі оҒписісаг епегеу ап( тесһ-</w:t>
        <w:br/>
        <w:t>по!оріев, реасеЙШ изе оҒ пшсісаг епегру, регвопле! һгаіпіпр:</w:t>
        <w:br/>
        <w:t>агпсі ргевегуайоп оҒКпоуЛедее іп (һе пісісаг Не18.</w:t>
        <w:br/>
        <w:t>Егоп Ацсиві, 1994, У.5. Өһсоініс із а Мішізег оҒесіепсе</w:t>
        <w:br/>
        <w:t>апа пеу/(еспоіоріев оҒЕҚ. А4Чһе зате 1іше неге уа сгелесі</w:t>
        <w:br/>
        <w:t>е бізіс ехаптілаһоп оҒөсіепііс апа бесіпіса! рговгатп5 апа</w:t>
        <w:br/>
        <w:t>ргофесіз Нпалсей Бу іһе бізге Әікісес ипдбег іне Мітізігу оҒ</w:t>
        <w:br/>
        <w:t>ӛсіепсе. Іп врИе оҒ сотріісаіед есопотіс апа роШіса!</w:t>
        <w:br/>
        <w:t>сопаШопв іп “һе сошиғу, сш Япапсіпр; оҒ ілдатеші! өсі-</w:t>
        <w:br/>
        <w:t>епсе У. 5. 8ікоіпіс 5һом/в поі опіу һірһ ргобеввіопа ізі ін</w:t>
        <w:br/>
        <w:t>регіесі зе Ғтейшті, Ні по огаіпа! 4ссізіоне іп ргоргат врәсіг!</w:t>
        <w:br/>
        <w:t>арргоасВ ію 6КІКУУ огралігайоп апа (һейг Нпапсіпр: һеірегі</w:t>
        <w:br/>
        <w:t>ію ргевегуе 1һе тові уашаМе раг огзсіедііЕс роіспійі іп (һе</w:t>
        <w:br/>
        <w:t>сошпту.</w:t>
        <w:br/>
        <w:t>Оп Мағев, 1996, һуіНе іоіпіесізіоп оҒіһе МаНопа! Асай-</w:t>
        <w:br/>
        <w:t>ету оҒ 8сіепсев Ртезійішп ап4 ЕК Соуегапеті іһеге уға</w:t>
        <w:br/>
        <w:t>Ююгтейі опе ехесшіуе Вову іп “һе вілісіпге оҒІһе боуегп-</w:t>
        <w:br/>
        <w:t>тепе - 1һе Міпініту о? ӛсіспсе - (һе Мабіопа! Асадету оҒ</w:t>
        <w:br/>
        <w:t>9</w:t>
        <w:br/>
        <w:t>линии ЮНЕСКО в 1999 году. Завершение перевода на</w:t>
        <w:br/>
        <w:t>русский язык бесценной для мировой сокровишцницы</w:t>
        <w:br/>
        <w:t>знаний книги Дулати «Тарих-и-Рашиди» имело важное</w:t>
        <w:br/>
        <w:t>значение в казахско-узбекских отношениях.</w:t>
        <w:br/>
        <w:t>Значительна роль В.С.Школьника в проведении</w:t>
        <w:br/>
        <w:t>юбилейных мероприятий, посвяшенных 50-летию</w:t>
        <w:br/>
        <w:t>образования Академии наук (1996 г.) и 100-летию со дня</w:t>
        <w:br/>
        <w:t>рождения академика Каныша Имантаевича Сатпаева,</w:t>
        <w:br/>
        <w:t>основателя и первого президента Академии республики,</w:t>
        <w:br/>
        <w:t>выдаючцегося геолога, крупного государственного и</w:t>
        <w:br/>
        <w:t>обшественного деятеля проводимого подэгидой ЮНЕСКО.</w:t>
        <w:br/>
        <w:t>При активном участии В.С. Школьника было принято</w:t>
        <w:br/>
        <w:t>специальное постановление правительства от 14 апреля</w:t>
        <w:br/>
        <w:t>1998 года «Об увековечении памяти академика</w:t>
        <w:br/>
        <w:t>К.И.Сатпаева», утвердившее юбилейную комиссию под</w:t>
        <w:br/>
        <w:t>председательством Премьер-Министра РК. Заместитель</w:t>
        <w:br/>
        <w:t>председателя комиссии В.С. Школьник в течение года</w:t>
        <w:br/>
        <w:t>обеспечивал четкую работу по организации пыставки и</w:t>
        <w:br/>
        <w:t>конференции в штаб-квартире ЮНЕСКО, по изданию</w:t>
        <w:br/>
        <w:t>Лесятков работ, выступлений на радио, телевидении, в</w:t>
        <w:br/>
        <w:t>средних и высших учебных заведениях, всесторонне</w:t>
        <w:br/>
        <w:t>освешцавшеәй роль и место вәликого ученого. Особую</w:t>
      </w:r>
    </w:p>
    <w:p>
      <w:r>
        <w:t>ценность представляют впервые изданные избранные</w:t>
        <w:br/>
        <w:t>работы К.И.Сатпаева в 8 томах, где представлен его</w:t>
        <w:br/>
        <w:t>подвижнический труд в восьми тлавных направлениях</w:t>
        <w:br/>
        <w:t>развития промышленности Казахстана. Позже, в 2003 году</w:t>
        <w:br/>
        <w:t>авторскому коллективу, в том числе и Школьнику В.С., была</w:t>
        <w:br/>
        <w:t>присуждена премия им. К.И.Сатпаева.</w:t>
        <w:br/>
        <w:t>Большой положительной особенносстью руководства</w:t>
        <w:br/>
        <w:t>наукой этого периода была возможность Министра-</w:t>
        <w:br/>
        <w:t>41</w:t>
        <w:br/>
        <w:t>Юшлдег апа 1һе Нгві Ргезідепі оҒ (һе герізісап Асадету оҒ</w:t>
        <w:br/>
        <w:t>ӛсіепсев, ошізізпділе деоіорізі, ертесі візевтпап, І/здбег Һі5</w:t>
        <w:br/>
        <w:t>асіуе рагісірайоп іп 1988 іһеге ууав айорісй һе өресізі</w:t>
        <w:br/>
        <w:t>гевоішбоп оҒІһе Соуегптепі “То регрешае Не шетогу оҒ</w:t>
        <w:br/>
        <w:t>асадетісіап К.І. байрауеу” ә ісһ арргоуед а |шіз ее</w:t>
        <w:br/>
        <w:t>соліегепсе члдег іһе сһайппапвһір оҒ Ргіте-Міпізіет. Ав а</w:t>
        <w:br/>
        <w:t>Әершу сһаітпап оҒІһе сопипіззіоп У.8.51коіпік (ішіпе іне</w:t>
        <w:br/>
        <w:t>угаг һав Бееп епенгіпе еЖісіепі жогК оп риМ1івһіпр, еп оҒ</w:t>
        <w:br/>
        <w:t>мгогКв, вреесһев а4 га4іо, ТУ, весопдагу ап һірһег едиса-</w:t>
        <w:br/>
        <w:t>Нопа! іп ішіоп іп огфег %о (нгочу Іһогоцоһіу “һе гойе апа</w:t>
        <w:br/>
        <w:t>різсе о һе ргеді өсіетіізі. Еог һе Нүві (біте К.І. бабрауеу?5</w:t>
        <w:br/>
        <w:t>соПесіоп оҒууогКв іп 8 уоінлев сопсетпіле еірһі таіп ігепбв</w:t>
        <w:br/>
        <w:t>оҒ һе деуеіортелі оҒ Кагакһзіап іпсіпвігу һа Бееп рир-</w:t>
        <w:br/>
        <w:t>ПШвһес. І.ә(ег, іп 2003, (һе ашһог”в соПесіуе У,5. ӨһКоіпік</w:t>
        <w:br/>
        <w:t>атопр елі ууав аууагдей (һе 5арауеу Ргі2е.</w:t>
        <w:br/>
        <w:t>Ргезідепі-Міпізіег ав атпетбфег оҒіһе Соуеттлеті оҒЕК</w:t>
        <w:br/>
        <w:t>һай а розвіБШНу 1 гаізе өсістніНс дпевгіюпе апа ргезепі</w:t>
        <w:br/>
        <w:t>КатаКЮіһзіап өсіепсе аһгоай Іп тетбегеһір оҒ һірһ соуегп-</w:t>
        <w:br/>
        <w:t>пепігі дае!ерабопв. Ерготокесі то айтасі өсісізізіз Ғоғ еіаһо-</w:t>
        <w:br/>
        <w:t>гайоп апа ехатіпайоп оҒуүһоіс пшпһег оҒВавіс 4осшпепів,</w:t>
        <w:br/>
        <w:t>ргодесів ао оп ішегпайопа! Іеуеі. Пі 15 епоцол %о вау інгі</w:t>
        <w:br/>
        <w:t>М5-А5 а а сігіс Боду сатпе (о аргеетеліз оҒ өсіспійс апа</w:t>
        <w:br/>
        <w:t>тесһпіса! соПаһогагоп Вегууееп роуегіипепів оҒКағаКһвізп,</w:t>
        <w:br/>
        <w:t>Киввіа, ГЛстаіпе, Вуе!огиввіа, беогріа, Кугву&gt;з(ап,</w:t>
        <w:br/>
        <w:t>ТасігһіКізбап, Тагіпетізізп, (/?ҺеКі(ап.</w:t>
        <w:br/>
        <w:t>ХҮШе Беіле һе Міпізег оҒіһе ргешеві апа шаог шіпізігіев</w:t>
        <w:br/>
        <w:t>һе Іеавіед апа Әігесбу рагісіргіед іп еІаһогатоп апд4 айор-</w:t>
        <w:br/>
        <w:t>Әоп оҒа пштпфег оҒвізіе асіз, погтагйуе 4осителіз 4деҒіпіпе;</w:t>
        <w:br/>
        <w:t>е Әеугіортепі оҒ Ка?акһв(ап өсіепіЕіс апа іесіпіса! апсі</w:t>
        <w:br/>
        <w:t>рготовіпр (есһпіса! ап4 есопотіс ргоргевз оҒ 1һе өше;</w:t>
        <w:br/>
        <w:t>53</w:t>
        <w:br/>
        <w:t>АВКТЕҒ Е55АҮ ОЕ8СІЕМТІҒІС, ОКСАМІ”АТІОМАШ,,</w:t>
        <w:br/>
        <w:t>РОБІШСАМ РОІЛТІСАП. АСТІУТТҮ ОЕТНЕПОСТОВ</w:t>
        <w:br/>
        <w:t>ОЕРНҮЗІСАТ. АМО МАТНЕМАТІСЛІ.ӨСІЕМСЕЗ</w:t>
        <w:br/>
        <w:t>ЭНКОПУІКУІ АГИМІН ЕКСЕУХЕУІСЕ</w:t>
        <w:br/>
        <w:t>Уіадітіг бегреуеуісі Өікоітік і ап ошяапдіпе сісп-</w:t>
        <w:br/>
        <w:t>85і-рһувісізі эҮһозе пате із соппесіейі ҮЙ Ғогшабоп апа</w:t>
        <w:br/>
        <w:t>деуеЮюртепі оҒаіютіс ӛсіепсе, Ғатпоцв ріс Ярлге ап( зізіез-</w:t>
        <w:br/>
        <w:t>шап, опе оГ іһе Топпабегв оҒ писісаг, Біюріса! апд4 врасе</w:t>
        <w:br/>
        <w:t>сетегв апа Яһе септе оп сотр!ех ргосеввіпр оҒ шілегг!</w:t>
        <w:br/>
        <w:t>гевошсев оҒ(һе КериӛНс оҒКа?акһяап, Ав а Ме іу ігаіпесі</w:t>
      </w:r>
    </w:p>
    <w:p>
      <w:r>
        <w:t>апа іпіШайіуе вресізГізі іп Іһе Пе о? аіюштіс епегеу һе</w:t>
        <w:br/>
        <w:t>сопвіксістаһу Бгоадепед ігатев оҒтподйегп өсіепійіс апатесһ-</w:t>
        <w:br/>
        <w:t>піса! рговгевөв, шайе а ргезі солігімшіоп іо іһе вішіу оғ</w:t>
        <w:br/>
        <w:t>паһетайса! тойеіпе оҒ пешгоп рһувіса! апа (һегтаі һу-</w:t>
        <w:br/>
        <w:t>Яғашіс ргосезвев іп пшсіеағ роууег різпів, епріпеегіпе апа</w:t>
        <w:br/>
        <w:t>рһузісв оҒ ппсісаг геасіогв.</w:t>
        <w:br/>
        <w:t>У.8. 8ҺКоіпіК ууа һоғп оп Еертиагу, 17, 1949 іп ЗегрикВоу</w:t>
        <w:br/>
        <w:t>іюууп, Мовсоу/ оВ1а5%. Не ІеҢ а весопдагу всһоо1 іп</w:t>
        <w:br/>
        <w:t>бегрикһоу. Егот ОсфоВег, 1966 ТШ Лйу, 1967 һе ууогКедй ә</w:t>
        <w:br/>
        <w:t>бегрикһоу ғао епріпсегіле рІапі ав габіо аррағайив орега-</w:t>
        <w:br/>
        <w:t>тог, Еготі берістіРег, 1967 1ШІ Магеһ, 1973 - а вікіспі оҒ</w:t>
        <w:br/>
        <w:t>Мовсоуу епдіпеегіпр апа рһувіса! іпвійше (МЕРТ). Айег</w:t>
        <w:br/>
        <w:t>дғайпайоп ітот 1һе ілгійше һе ууаз авзірпей %о а |оһ ай</w:t>
        <w:br/>
        <w:t>МапвузМаК аітіс елпегрейіс ешегргіве (МАЕЕ) аз ап</w:t>
        <w:br/>
        <w:t>епсіпеет-рһувісізі о? пе рһувіса! апа Зесһпіса! 1аһоғаюгу</w:t>
        <w:br/>
        <w:t>(РТІ.) оҒЧһе геасіог ВМ-350. Тһеге һе Ваз ууогкей НШІ Мау,</w:t>
        <w:br/>
        <w:t>1992, Ягв8у ав ап епріпеегіһеп -а деріну «ітесіюгіп зсіелсе.</w:t>
        <w:br/>
        <w:t>У.8. 8һкоіпік ргоуед ҺішбвеіҒсо Бе ап іпігізгіуе вресішізі іп</w:t>
        <w:br/>
        <w:t>Іһе Йе14 оҒтаіһетайса! тойеШпр, епгіпеегіпе апсі рһувісв</w:t>
        <w:br/>
        <w:t>47</w:t>
        <w:br/>
        <w:t>С августа 1994 тода Школьник В.С.-министр науки и</w:t>
        <w:br/>
        <w:t>новых технологий Республики Казахстан. Тогда же при</w:t>
        <w:br/>
        <w:t>Министерстве была создана Государственная экспертиза</w:t>
        <w:br/>
        <w:t>научно-технических программ и просктов финансируемых</w:t>
        <w:br/>
        <w:t>из государственного бюджета. С. 1996годаею охватываются</w:t>
        <w:br/>
        <w:t>практически все программы и проекты, принятые Кк</w:t>
        <w:br/>
        <w:t>финансированию, в том числе и по фундаментальным</w:t>
        <w:br/>
        <w:t>исследованиям. Несмотря на сложные экономические</w:t>
        <w:br/>
        <w:t>условия в стране, снижение финансирования</w:t>
        <w:br/>
        <w:t>фундаментальной науки, В.С. Школьник проянляет</w:t>
        <w:br/>
        <w:t>высокий профессионализм. Его неординарные решения в</w:t>
        <w:br/>
        <w:t>программно-целевом подходе корганизации НИОКРиих</w:t>
        <w:br/>
        <w:t>финансированию способствовали сохранению наиболее</w:t>
        <w:br/>
        <w:t>ценной части научного потенциала в отрано.</w:t>
        <w:br/>
        <w:t>2 Значительные изменения в науке происходят с выходом</w:t>
        <w:br/>
        <w:t>Указа Президента РК «О мерах по совершенствованию</w:t>
        <w:br/>
        <w:t>системы государственного управления наукой в</w:t>
        <w:br/>
        <w:t>Республике Казахстан». В марте 1996 года этим Указом</w:t>
        <w:br/>
        <w:t>сформировался единый исполийтельный орган в составе</w:t>
        <w:br/>
        <w:t>Правительства - Министерство науки-Академия наук</w:t>
        <w:br/>
        <w:t>Республики Казахстан, реализуюший государственную</w:t>
        <w:br/>
        <w:t>научно-техническую политику И осушествляюший</w:t>
        <w:br/>
        <w:t>финансирование научных исследований за счет</w:t>
        <w:br/>
        <w:t>государственного бюджета. Он был создан на основе</w:t>
        <w:br/>
        <w:t>обьединения Национальной академии наук, Казахской</w:t>
        <w:br/>
        <w:t>Академии сельскохозяйственных наук, Министерства</w:t>
        <w:br/>
        <w:t>науки И новых технологий. Министром науки -</w:t>
        <w:br/>
        <w:t>Президентом НАН РК по согласованию с членами</w:t>
        <w:br/>
        <w:t>академин и в соответствии с порядком, определенным</w:t>
        <w:br/>
        <w:t>Указом, был назначен Школьник В.С.</w:t>
        <w:br/>
        <w:t>%</w:t>
        <w:br/>
        <w:t>у.8. 5ікоілік асбуеіу рагвсірагей по өпіу іп е Феусі-</w:t>
      </w:r>
    </w:p>
    <w:p>
      <w:r>
        <w:t>ортет роПсу апа «іззетіпайоп оҒ шодегп сіепіНс апа</w:t>
        <w:br/>
        <w:t>әпдіпевгіпе Клоу/1гдре Һай іп во1Шіоп оҒсепіга! ргоМетпв іп</w:t>
        <w:br/>
        <w:t>һштпапнйағап сіепсе. Ву ЕК Ргевіден/? 5 десгев 1997 угаг ууаз</w:t>
        <w:br/>
        <w:t>десізгей һе Ұсаг оҒ е пайопа! сопвені ап4 тетогу оҒуіс-</w:t>
        <w:br/>
        <w:t>бітв оҒ ро1Ніса! гергеззіопв ап4 у/а5 оҒ әгезі ілпрогапсе іп</w:t>
        <w:br/>
        <w:t>ішу оҒөсіепсе аі сімге ууогКегӛ зүһове го1е іп (һе 4еуе!-</w:t>
        <w:br/>
        <w:t>ортепі о? вөсіесу һав поі һегп оМесбүсіу езгісі.</w:t>
        <w:br/>
        <w:t>Әсіетізіз-рһШовізін тпаде (һе 4сер апаһу5і5 оҒ Ше апа</w:t>
        <w:br/>
        <w:t>сгеануе ууогк оҒ Кі. Бозтакһатейоу, А. ВаПитвупоу, 2,</w:t>
        <w:br/>
        <w:t>Айташоу, 9һ. Кидаһегфеу ап4 обһег ровів апд уугіізгв апа</w:t>
        <w:br/>
        <w:t>неіт Боокв меге тайе геаду Жоғ ризізһіне, СотрИсаей ре-</w:t>
        <w:br/>
        <w:t>Ғой іп Кагакһвап һізіюгу һесате һе та)ог (геп( іп тезеагеһ</w:t>
        <w:br/>
        <w:t>могк оҒ М8-А8. РһПоворһегв, һізіюгіапв апсі обһег вресізі-</w:t>
        <w:br/>
        <w:t>іңіз сопвідег гергеввесі регвопв ав а сопір!ех ро1у авресб іа5К</w:t>
        <w:br/>
        <w:t>апа деуоееа а питіһег оҒ хуогК8 о 1һі ргоһіеті,</w:t>
        <w:br/>
        <w:t>Атопв е огеасаптапретепіз оГфе Үсагопе хош пагпе</w:t>
        <w:br/>
        <w:t>іһе өресізі вевбіопв оҒһе бөлега! шеейпе о? М85-А85 өсзеп-</w:t>
        <w:br/>
        <w:t>Чө45 “Іезвопв оҒ пабуе һізіогу апа Казакһвтал восіебу</w:t>
        <w:br/>
        <w:t>төуіуа?” м/һеге еге ууеге ргевепісі герогіз о?Іһе біле зес-</w:t>
        <w:br/>
        <w:t>теғагу оҒ ЕК, Ісадіпр өсіепіізіз от Кивзіз, Кугру25іап,</w:t>
        <w:br/>
        <w:t>(б/екініал, 075А, Сізпа, /арап, ТшКеу ч/һо вресізігеді іп</w:t>
        <w:br/>
        <w:t>һіногу оҒКазаКнвйап, Сгешіуе эогкв оҒМиКһаттей Кіһаідағ</w:t>
        <w:br/>
        <w:t>Ршійу, іле әгелі өсіепіізі апбі 5(аіе5 тпап о/ һе Сепіта! Авіз,</w:t>
        <w:br/>
        <w:t>уғав әсбіуеіу өше. Ттапвізгіоп іп Кивзіап о” Ышайу”5 Воок</w:t>
        <w:br/>
        <w:t>“Тапікһ-і-Қавһіду”, іпуашаМе Тог 1һе эоғі4 деровйогу о?</w:t>
        <w:br/>
        <w:t>Івагпіпр, ууав оҒргеді ішірогіапсе іп Ка?аКһ-17 Век геһаНоП8.</w:t>
        <w:br/>
        <w:t>у.5, ӛһкоіпік асбуегу варрогіед йе се!еБгайопв 4е-</w:t>
        <w:br/>
        <w:t>үотесі о 50% аппіуетвагу өҒІһе Асадету оҒ ӛсіепсез оҒКК</w:t>
        <w:br/>
        <w:t>(1996) апа сепіептігі месе оҒК.1. басрауеу, асадетісізп,</w:t>
        <w:br/>
        <w:t>52.</w:t>
        <w:br/>
        <w:t>развития атомно-энергетического комплекса Республики</w:t>
        <w:br/>
        <w:t>Казахстан» (1994), «Политика Республики Казахстан в</w:t>
        <w:br/>
        <w:t>области науки и техники и проблемы конверсии» (1996),</w:t>
        <w:br/>
        <w:t>«Реализация технической стадии проекта ИТЭР по</w:t>
        <w:br/>
        <w:t>Казахстану (1996), «Парк информационных технологий-</w:t>
        <w:br/>
        <w:t>возможность поднять отечественную науку, привлекая</w:t>
        <w:br/>
        <w:t>внешние инвестиции» (2003) идр.</w:t>
        <w:br/>
        <w:t>Его интервью с журналистами («По кругу</w:t>
        <w:br/>
        <w:t>адаптирования», 1997; «У безьядерного Казахстана болыпе</w:t>
        <w:br/>
        <w:t>возможностей для развития», 2002; «Предпочтение власти</w:t>
        <w:br/>
        <w:t>т ответственным и предприимчивым», 2008 и т.д.)</w:t>
        <w:br/>
        <w:t>представляют собой не только өтчет о служебной</w:t>
        <w:br/>
        <w:t>деятельности, но рассказ человека, сумевшего преодолеть</w:t>
        <w:br/>
        <w:t>трудности на пути научно-технического развития</w:t>
        <w:br/>
        <w:t>республики. Ученый уделяет большое внимание</w:t>
        <w:br/>
        <w:t>сохранению и подготовке высококвалифицированных</w:t>
        <w:br/>
        <w:t>специалистов по этой сложной и редкой специальности.</w:t>
        <w:br/>
        <w:t>При его непосредственном участин и руководстве</w:t>
        <w:br/>
        <w:t>зашишены 1 докторская и 5 кандидатских диссертаций, 6</w:t>
        <w:br/>
        <w:t>дипломированных специалистов.</w:t>
        <w:br/>
        <w:t>Особой его заслугой является участие в становлении и</w:t>
        <w:br/>
        <w:t>развитии Национального Ядерного Центра Республики</w:t>
        <w:br/>
        <w:t>Казахстан, парков Ядерных иИнформационных Технологий.</w:t>
        <w:br/>
        <w:t>Под руководством ученогоуспешно проводятея программа</w:t>
      </w:r>
    </w:p>
    <w:p>
      <w:r>
        <w:t>конверсия Семипалатинского Ядерного Полигона, научные</w:t>
        <w:br/>
        <w:t>эксперименты по безопасности реакторов на тепловых и</w:t>
        <w:br/>
        <w:t>быстрых нейтронах, финансируемые Японией, Получили</w:t>
        <w:br/>
        <w:t>также развитие новые направления мирного использования</w:t>
        <w:br/>
        <w:t>атомной энергии и ядерных технологий, таких как создание.</w:t>
        <w:br/>
        <w:t>«Центра ядерной медицины», инновационных проектов</w:t>
        <w:br/>
        <w:t>БЕС)</w:t>
        <w:br/>
        <w:t>ӛсіепсев оГ (һе Кершзіс оҒ Катақһыап геаігіпр іһе вігіе</w:t>
        <w:br/>
        <w:t>өсіепіНіс апа іесһпіса! рөПісу апа Блапсілр, оҒ өсіетііс</w:t>
        <w:br/>
        <w:t>тезегісһев аб һе ехрепзе о? (216 рідге!. КЕ уғав сгеатей оп</w:t>
        <w:br/>
        <w:t>іне һавіз оҒфоіпіпе ир “һе МаПола! Асадету о”ӛсіепсев, һе</w:t>
        <w:br/>
        <w:t>Қаған Асадету о” Аргісшішге, іһе Мітізігу о” 5сіепсе апа</w:t>
        <w:br/>
        <w:t>еуу Тесһпоіоріев. У. 8. 5Һікоіпік у/25 арроіпіей Іһе Ртеві-</w:t>
        <w:br/>
        <w:t>деп оҒМА5 оҒКК.</w:t>
        <w:br/>
        <w:t>Тһе пеуу һоду һеадей Бу У.8. &lt;һкоітік сопсетітаіей ироп</w:t>
        <w:br/>
        <w:t>сІаһогайоп оҒргіпсіра! диевНопв оҒ ссіепііНс апа Тесіліса!</w:t>
        <w:br/>
        <w:t>рөйісу, ргіогіу ігепеіз оҒтевеагсһев апа өсіспсе шапарететі,</w:t>
        <w:br/>
        <w:t>“Сопсербоп оҒ (һе зізіе ксіспіЕс апа Тесіліса! роһісу оГ һе</w:t>
        <w:br/>
        <w:t>Беріһіс о? Катакһвіап” «Іаһогаісі Бу М8 - А8 му/а5 ар-</w:t>
        <w:br/>
        <w:t>ргоуейі Бу іне Соуегітепі оп Ресетірег, 1996. Гілдег У.8.</w:t>
        <w:br/>
        <w:t>&lt;һкоіпісе Теәдегвілір (һеге уғаз ууогкесі ир ргоргаті апа ріап-</w:t>
        <w:br/>
        <w:t>агарһ оҒ ргіуай2абоп апа гесіпісімгіганот оҒ 5ҮаГе ргорегіу</w:t>
        <w:br/>
        <w:t>обфесіз іп өсіелііГіс әлі кесітісаі өрһеге.</w:t>
        <w:br/>
        <w:t>Тһе огғдеғ Ғоғ өсіепііҒіс гезеагсһез оп восізі апа</w:t>
        <w:br/>
        <w:t>һшаалИагіап өсіспсев х/аз (оғтей, Ве гесшайопв о? Готпа-</w:t>
        <w:br/>
        <w:t>боп апа теайгайоп оҒрговгат оҒ іпуезісі Нпапсей Бу М5-</w:t>
        <w:br/>
        <w:t>А6 ууеге арргоуе. Іп 1996 оп һів іп Шанот бот Өһе Ғігз( Әле</w:t>
        <w:br/>
        <w:t>ійеге ууав ішкодисев ргасбісе о? зосізі апа һитапһагіап</w:t>
        <w:br/>
        <w:t>гәвгағсһев Бу (һе ігі огдег оГ РК. Соуегптеті, ЕК Ргеві-</w:t>
        <w:br/>
        <w:t>делі Айппінізігайоп, тілізіәге апа 4срайтпепі5 оГІһе сошпіту.</w:t>
        <w:br/>
        <w:t>у.5. 5Һкоішіс рай писһ айелгіюоп поттпайуе апа Іера! рег-</w:t>
        <w:br/>
        <w:t>бесбоп оҒтапарететі о/өсізшіНіс ап4 кесіппісд! асбіуШНев іп</w:t>
        <w:br/>
        <w:t>Ше сошмғгу.</w:t>
        <w:br/>
        <w:t>Іп 1997 фе Міпізту о? ӛсіспсе - һе Асадешу оҒ 5сі-</w:t>
        <w:br/>
        <w:t>епсев ргерагес (һе |ам рго)есе “Оеөсіепсе апа ве өсіепі іс</w:t>
        <w:br/>
        <w:t>апа бесһліса! роһісу оҒіһе Керпііс о? Казакһвіап” адар(ей</w:t>
        <w:br/>
        <w:t>о тойега ро!Ніса! ап4 есопоттіс сопаіаопв.</w:t>
        <w:br/>
        <w:t>«Междисциплинарного центра на базе циклотронного</w:t>
        <w:br/>
        <w:t>ускорителя ДС-60» в Евразийском Национальном</w:t>
        <w:br/>
        <w:t>университете им. Л.Н. Гумилева, который уже введен В</w:t>
        <w:br/>
        <w:t>эксплуатацию, и первой в республике термоядерной</w:t>
        <w:br/>
        <w:t>установки «Казахстанского такамака КТМ»,</w:t>
        <w:br/>
        <w:t>предназначенной для исследований и испытаний материалов</w:t>
        <w:br/>
        <w:t>музлов будуших реакторов термоядерного синтеза.</w:t>
        <w:br/>
        <w:t>В 1998 толу по инициативе В.Школьника в рамках</w:t>
        <w:br/>
        <w:t>совместных программ с США по мирному использованию</w:t>
        <w:br/>
        <w:t>ядерной энергия и нераспространению ядерного оружия</w:t>
        <w:br/>
        <w:t>был организован научно-технический «Центр</w:t>
        <w:br/>
        <w:t>безопасности ядерных технологий». БЕтгозадачами являлись</w:t>
        <w:br/>
        <w:t>разработка нормативной документации и экспертиза</w:t>
        <w:br/>
        <w:t>проектов в области использования атомной энергии и</w:t>
      </w:r>
    </w:p>
    <w:p>
      <w:r>
        <w:t>ядерного нераспространения, аналитическая и научно-</w:t>
        <w:br/>
        <w:t>техническая поддержка безопасности сушествуюших и</w:t>
        <w:br/>
        <w:t>будуших реакторов и других ядерных установок,</w:t>
        <w:br/>
        <w:t>расположенных в Казахстане, работ по выводу из</w:t>
        <w:br/>
        <w:t>эксплуатации обьектов атомной энергетики.</w:t>
        <w:br/>
        <w:t>Под научно-методическим и организационным</w:t>
        <w:br/>
        <w:t>руководством Школьника В.С. было налажено широкое</w:t>
        <w:br/>
        <w:t>международное сотрудничество НЯЦРК и его институтов</w:t>
        <w:br/>
        <w:t>скомплексом оборонных предприятий и Национальными</w:t>
        <w:br/>
        <w:t>лабораториями США, с ведомствами и институтами</w:t>
        <w:br/>
        <w:t>России, Японин, Франциий, ФРГ и других стран,</w:t>
        <w:br/>
        <w:t>международными организациями. МАГАТЭ и МНТЦ.</w:t>
        <w:br/>
        <w:t>Были заключены Международные контракты на</w:t>
        <w:br/>
        <w:t>проведение работ с организациями США и Японим,</w:t>
        <w:br/>
        <w:t>получены финансовые сродства По первым проектам</w:t>
        <w:br/>
        <w:t>МНТЦ и развернуты работы в области изучения</w:t>
        <w:br/>
        <w:t>44</w:t>
        <w:br/>
        <w:t>Олдег У.5. Өһкоіпік” іпйізбуе алд вшррогі (еге У/48</w:t>
        <w:br/>
        <w:t>гілһогагей “һе тафог Еөршізісап всіепііНіс ап4 кесһліса! рго-</w:t>
        <w:br/>
        <w:t>агат “Реуеіюртелі оҒ аютіс епегреніс іп Ка?акһвһап” апб</w:t>
        <w:br/>
        <w:t>сәгіей ош һе әгейі өсіспііс апа зесіпісе! рго)әсіз оп 4е-</w:t>
        <w:br/>
        <w:t>тінагігатоп о! Зетіраізйіпві ргоуіпр; вгошла.</w:t>
        <w:br/>
        <w:t>98. 5ркоіпік із іһе Ргевіделе оҒ (пе Мисіеяг восісіу оҒ</w:t>
        <w:br/>
        <w:t>Кағакһеап, тетһег о? Іле Нірһег есопотпіс соплс! ипдег</w:t>
        <w:br/>
        <w:t>ЕК Ргесідепі, СошпсИ оҒтапарегв о”М8ТС, ртоцр әҒНірһег</w:t>
        <w:br/>
        <w:t>ехрегіз оғ МААЕ, Нопогағу ргезідепі оҒ КК Ғедегайов оғ</w:t>
        <w:br/>
        <w:t>«кабіпр, Не із Кергезешіабіуе о? КК. Ргезіделі ә4 һе Майопа1!</w:t>
        <w:br/>
        <w:t>Вапіс тапаретпелі Боага, Кершбісап Асепсу оп гершайпе</w:t>
        <w:br/>
        <w:t>апа вшрегуісіоп о” Впапсізі тпагісей апа Ғпапсіз! ограпі2айопв</w:t>
        <w:br/>
        <w:t>оҒЕК, вййог-іп-сіігҒо”өсізтійсе апа риізісізіс |ошта! “Ман,</w:t>
        <w:br/>
        <w:t>елегеу, а(ютт”, У,5. бһкоіпісіз әууагдей һе Огдет оҒ“Рагавайф”</w:t>
        <w:br/>
        <w:t>(1998).</w:t>
        <w:br/>
        <w:t>т Нізіюгу оҒ Ка?акһя!ап апб ууогі8 өсіепсе 1һе пате апа</w:t>
        <w:br/>
        <w:t>згогке оҒФостог оҒрһузіса! апа ппа/һетабісаі өсіепсев, Рго-</w:t>
        <w:br/>
        <w:t>Ғезог У.8. Өіюіпіктаке а вресізі різсе. Не 18 опе оҒЧПе үпові</w:t>
        <w:br/>
        <w:t>ашһогИаніуе өсіепіізі атопв өресізіізів іп аютіс хүогій еп-</w:t>
        <w:br/>
        <w:t>егеегіс м)һозе гевропвірІе десізіопв сап іпбшелсе шоп 5осі-</w:t>
        <w:br/>
        <w:t>гіу деуейортелт,</w:t>
        <w:br/>
        <w:t>ІЛ.Та?һіһауеуа</w:t>
        <w:br/>
        <w:t>Босіоғ оГ рлузіса! апа таіһетайса! ӛсігепсез,</w:t>
        <w:br/>
        <w:t>рео)еззоғ</w:t>
        <w:br/>
        <w:t>Т.ТланКіп</w:t>
        <w:br/>
        <w:t>Сапйаағ дҮрһугіса! апа таілетайіса!і зсіемсев</w:t>
        <w:br/>
        <w:t>президента НАН В.Школьника| // Поиск. - 1998.- 14-20</w:t>
        <w:br/>
        <w:t>марта.- Хв12.-С.2.</w:t>
        <w:br/>
        <w:t>147. Кто есть кто в новом кабинете: ІКраткие</w:t>
        <w:br/>
        <w:t>биографии 34-х членов Кабинета Министров РК|// Деловая</w:t>
      </w:r>
    </w:p>
    <w:p>
      <w:r>
        <w:t>неделя.- 1994.-21 окт.-СА.</w:t>
        <w:br/>
        <w:t>148. Куанов А.238 по Менделсеву:о строительстве АЭС</w:t>
        <w:br/>
        <w:t>в Казахстане) // Новое поколение. -2003.- 12 дек. (У49),--</w:t>
        <w:br/>
        <w:t>С.5.</w:t>
        <w:br/>
        <w:t>149. Куанышева М. Три триллионаза недра // Казахстан,</w:t>
        <w:br/>
        <w:t>правда.-2005.- 13 дек.</w:t>
        <w:br/>
        <w:t>150. Кунелекова Г. Из векаввек// Мегаполис.-2006.-</w:t>
        <w:br/>
        <w:t>30 окт.(Хғ43),-С.7.</w:t>
        <w:br/>
        <w:t>151. Курманбаев Е. Нужны ли АЭС Казахстану? //</w:t>
        <w:br/>
        <w:t>Свобода слова. -2007.--1 февр.</w:t>
        <w:br/>
        <w:t>152. Кусаинова А. Аукцион открытой выгоды //</w:t>
        <w:br/>
        <w:t>Казахстан. правда.--27 дек.</w:t>
        <w:br/>
        <w:t>153. Кышкашулы С. Естьливыход // Казахская правда.-</w:t>
        <w:br/>
        <w:t>1999.-19 авг, (Хғ19),-С.3.</w:t>
        <w:br/>
        <w:t>154, Лебедев В. Человек сильнее обстоятельств //</w:t>
        <w:br/>
        <w:t>Казахстан. правда. - 2003. -24 окт.</w:t>
        <w:br/>
        <w:t>155. Ли В. Волокита бизнесу не пара // Казахстан. правда.</w:t>
        <w:br/>
        <w:t>-2008.--29 апр.</w:t>
        <w:br/>
        <w:t>156. Майборода С. Казахстанские УІ Р-персоны:</w:t>
        <w:br/>
        <w:t>Владимир Школьник и Жак Ширак- внешнее сходство--</w:t>
        <w:br/>
        <w:t>75%. //Комс. правда. -2008,- 13-20 марта,</w:t>
        <w:br/>
        <w:t>157. Малахова О. О взаимопонимании и местном</w:t>
        <w:br/>
        <w:t>содержании // Казахстан. правда. -2006.-31 марта.</w:t>
        <w:br/>
        <w:t>158. Малахова О. Сошлись Восток иЗапад // Казахстан.</w:t>
        <w:br/>
        <w:t>правда.--2005.--бокт.-С.1-2.</w:t>
        <w:br/>
        <w:t>159. Министр науки--президент АНРК В.С. Школьник:</w:t>
        <w:br/>
        <w:t>71</w:t>
        <w:br/>
        <w:t>6. В.С.Школьникті Қазақстан Республикасы Индустрия</w:t>
        <w:br/>
        <w:t>жоне сауда министрі қызметіне тағайындау туралы</w:t>
        <w:br/>
        <w:t>Қазақстан Республикасы Президентінің Жарлығы: 2006 ж.</w:t>
        <w:br/>
        <w:t>19 қаңт. (Уә 22) // Егемен Қазақстан. --2006.--20 қаңт. (Хе І7).</w:t>
        <w:br/>
        <w:t>-16.</w:t>
        <w:br/>
        <w:t>7. В.С.Школьникті Қазақстан Республикасы Индустрия</w:t>
        <w:br/>
        <w:t>және сауда министрі қызметіне тағайындау туралы</w:t>
        <w:br/>
        <w:t>Қазақстан Республикасы Президентінің Жарлығы: 2008 ж.</w:t>
        <w:br/>
        <w:t>19 акп. У%541 // Егемен Қазақстан. -2008.- 20ақп.(Хе45).</w:t>
        <w:br/>
        <w:t>-16.</w:t>
        <w:br/>
        <w:t>8. В.С.Школьникті Қазақстан Республикасы Премьер-</w:t>
        <w:br/>
        <w:t>министрінің орынбасары - Қазақстан Республикасының</w:t>
        <w:br/>
        <w:t>Энергетика және минералдық ресурстар министрі етіп</w:t>
        <w:br/>
        <w:t>тағайындау туралы Қазақстан Республикасы Президентінің</w:t>
        <w:br/>
        <w:t>Жарлығы: 2000 ж. 13 желтоқсан Уо508// Егемен Қазақстан.</w:t>
        <w:br/>
        <w:t>-2000.- 15 желт.</w:t>
        <w:br/>
        <w:t>9. В.С.Школьникті Қазақстан Республикасының ғылым</w:t>
      </w:r>
    </w:p>
    <w:p>
      <w:r>
        <w:t>министрі - Ғылым академиясының Президенті етіп</w:t>
        <w:br/>
        <w:t>тағайындау туралы Қазақстан Республикасы Президентінің</w:t>
        <w:br/>
        <w:t>Жарлығы: 1997 ж. 13 қазан // Егемен Қазақстан. - 1997.- 14</w:t>
        <w:br/>
        <w:t>қазан.</w:t>
        <w:br/>
        <w:t>10.В.С. Школьникті Қазақстан Республикасының</w:t>
        <w:br/>
        <w:t>Энергетика және минералдық ресурстар министрі етіп</w:t>
        <w:br/>
        <w:t>тағайындаултуралы Қазақстан Республикасы Президентінің</w:t>
        <w:br/>
        <w:t>Жарлығы: 2002 ж. 29 қаңтар М 786 // Егемен Қазақстан. -</w:t>
        <w:br/>
        <w:t>2002.-530 қаңт. (Хе 19/22).- 16.</w:t>
        <w:br/>
        <w:t>1. В.С. Школьникті Қазақстан Республикасының</w:t>
        <w:br/>
        <w:t>энергетика, индустрия және сауда министрі етіп тағайындау</w:t>
        <w:br/>
        <w:t>туралы Қазақстан Республикасы Президентінің Жарлығы:</w:t>
        <w:br/>
        <w:t>1999 ж. 13 қазан / Бгемен Қазақстан.- 1999.-15 қазан.</w:t>
        <w:br/>
        <w:t>Ж</w:t>
        <w:br/>
        <w:t>12.Н. Нікольник Мәжілістің жалпы отырысында жауап</w:t>
        <w:br/>
        <w:t>берді // Дала мен қала. --2006.--26 мамыр (Хе20), -46.</w:t>
        <w:br/>
        <w:t>13. Дәулетбаева Б. Министрлер мәжіліске шақырылды:</w:t>
        <w:br/>
        <w:t>Парламент Мәжілісіне Мәдениет және ақпарат министрі</w:t>
        <w:br/>
        <w:t>Е.Ертісбаев пен Индустрия және сауда министрі В.Школьник</w:t>
        <w:br/>
        <w:t>шақырылды. // Дала мен қала. -2006.- 14 сәуір (У914).--3 6.</w:t>
        <w:br/>
        <w:t>14. Елтай Н., Тұңғышбаева А. Экономиканың өсу</w:t>
        <w:br/>
        <w:t>қарқыны ел әлеуетін көтереді // Сыр бойы. - 2008. - 26</w:t>
        <w:br/>
        <w:t>сәуір.- 1,26,</w:t>
        <w:br/>
        <w:t>15. Жұмабайқызы Г. Түбінде тәуекелге бел байлауға</w:t>
        <w:br/>
        <w:t>тура келеді// Айқын.-2007.- 1 қазан (Хе 190).-246.</w:t>
        <w:br/>
        <w:t>16. Қадыр Д. Владимир Школьник: Меморандумдар</w:t>
        <w:br/>
        <w:t>мақсаты - экономикалық ырғақты сақтау // Президент және</w:t>
        <w:br/>
        <w:t>Халық.-2008.--31 қазан (944), -26.</w:t>
        <w:br/>
        <w:t>17. Қазақстан Республикасы Министрлер кабинетінің</w:t>
        <w:br/>
        <w:t>құрамы туралы Қазақстан Республикасы Президентінің</w:t>
        <w:br/>
        <w:t>Жарлығы: 1994 ж. 14 қазан // Егемен Қазақстан.-- 1994.-115</w:t>
        <w:br/>
        <w:t>қазан</w:t>
        <w:br/>
        <w:t>18. Қазақстан Республикасы президенттігіне кандидат</w:t>
        <w:br/>
        <w:t>Н.Назарбаевтың республикалық қоғамдық штабының</w:t>
        <w:br/>
        <w:t>мәлімдемесі: ҚР Энергетикасы және минералды ресурстар</w:t>
        <w:br/>
        <w:t>министрі В.С. Школьникке //Заң газеті. -2005.- 12 қазан</w:t>
        <w:br/>
        <w:t>(%124),.-26.</w:t>
        <w:br/>
        <w:t>19. Қазақстан Республикасы Президенттігіне кандидат</w:t>
        <w:br/>
        <w:t>Н.Назарбаевтың Республикалық қоғамдық штабының</w:t>
        <w:br/>
        <w:t>мәлімдемесі: Энергетика және минералдық ресурстар</w:t>
        <w:br/>
        <w:t>министрі В.С.Школьникке жанар-жағармай туралы // Дала</w:t>
        <w:br/>
        <w:t>мен қала.--2005.-- 14 қазан (8118). -66.</w:t>
        <w:br/>
        <w:t>20. Қазақстан Республикасы Президентінің 2005 жылғы</w:t>
        <w:br/>
        <w:t>6 сәуірдегі Хв537 өкіміне өзгерістер енгізутуралы Қазақстан</w:t>
        <w:br/>
        <w:t>59</w:t>
      </w:r>
    </w:p>
    <w:p>
      <w:r>
        <w:t>58. Байтова А. Зонтик от бизнес-непогоды // Казахстан.</w:t>
        <w:br/>
        <w:t>правда. -2006. -20 июня.</w:t>
        <w:br/>
        <w:t>59. Байтова А. Поддержим малый бизнес сообша //</w:t>
        <w:br/>
        <w:t>Казахстан. правда: Үкімет үйі. Информационно-</w:t>
        <w:br/>
        <w:t>аналитический вестник. -2008.-биюня.-С.7.</w:t>
        <w:br/>
        <w:t>60. Байтова А. Предупредить и обеспечить// Казахстан.</w:t>
        <w:br/>
        <w:t>правда.-2008.--29 февр.</w:t>
        <w:br/>
        <w:t>61. Байтова А. Уровень местный, спрос особый !</w:t>
        <w:br/>
        <w:t>Казахстан. правда. -2008.--7 мая. (Мониторинг).</w:t>
        <w:br/>
        <w:t>62. Банцикин А. И неимушим, и богатым поможет</w:t>
        <w:br/>
        <w:t>умный мирный атом // Экспресс «К». -2005.- 16 нояб.</w:t>
        <w:br/>
        <w:t>63. Банцикин А. Ударили по рукам // Экспресс «К». -</w:t>
        <w:br/>
        <w:t>2005.-5 нояб. )</w:t>
        <w:br/>
        <w:t>64. Барак А. Наши назначения в Правительство /</w:t>
        <w:br/>
        <w:t>Свобода слова.-2005.-28 дек.-С.12.</w:t>
        <w:br/>
        <w:t>65. Бахтигареев Р. Тревожная нефтяная осень //</w:t>
        <w:br/>
        <w:t>Экспресс «К».-2005.--12 окт.- С.З.</w:t>
        <w:br/>
        <w:t>66. Бейсеналиева А. В Алма-Ате открылась выставка</w:t>
        <w:br/>
        <w:t>«КІОСЕ-2003» // Коме. аравда. Казахстан.--2003.-- 8 окт.</w:t>
        <w:br/>
        <w:t>(186).-С.4.</w:t>
        <w:br/>
        <w:t>167. Бензиновые реки потекут вспять: (Обетцает глава</w:t>
        <w:br/>
        <w:t>Минэнерго Владимир .Школьник| // Караван.-- 2005. -28</w:t>
        <w:br/>
        <w:t>окт.</w:t>
        <w:br/>
        <w:t>68. Берентаев К. Можно ли подавить инфляцию?</w:t>
        <w:br/>
        <w:t>Макроэкономическая политика правительства воЛьноО Или</w:t>
        <w:br/>
        <w:t>невольно подыгривает монополистам // Республика. - 2006.</w:t>
        <w:br/>
        <w:t>-20 янв. (Ме01). :</w:t>
        <w:br/>
        <w:t>69. Блага фискальных перемен // Казахстан. пранда. -</w:t>
        <w:br/>
        <w:t>2008.--10апр. (Х278).</w:t>
        <w:br/>
        <w:t>70. Браун Т. Ресурс ХХІ века // Казахстан. правда. --</w:t>
        <w:br/>
        <w:t>2005.-11 марта.-С.12.</w:t>
        <w:br/>
        <w:t>64</w:t>
        <w:br/>
        <w:t>В.С.ШКОЛЬНИКТІҢ ӨМІРІМЕН ҚЫЗМЕТІ</w:t>
        <w:br/>
        <w:t>ТУРАЛЫ ӘДЕБИЕТТЕР</w:t>
        <w:br/>
        <w:t>ЛИТЕРАТУРАОЖИЗНИЯ ДЕЯТЕЛЬНОСТИ</w:t>
        <w:br/>
        <w:t>В.СШКОЛЬНИКА</w:t>
        <w:br/>
        <w:t>МТЕВАТГКЕОМТНЕ ІЛҒЕ АМО АСТТУТТІЕ5 ОҒ</w:t>
        <w:br/>
        <w:t>У.8.8НКОПМІК</w:t>
        <w:br/>
        <w:t>1.Аманов Қ. Он айдың көрсеткіші қандай? ПМәтін|:Үкімет</w:t>
        <w:br/>
        <w:t>отырысында үш мәселе қаралды, КР Экономика және</w:t>
        <w:br/>
        <w:t>бюджеттік жоспарлау министрі, ҚР Қаржы министрі,</w:t>
        <w:br/>
        <w:t>Индустрия жәнесауда министрі, Білім жіне ғылым министрі,</w:t>
        <w:br/>
        <w:t>«Қазына» тұрақты даму қоры АҚ президенті баяндама</w:t>
      </w:r>
    </w:p>
    <w:p>
      <w:r>
        <w:t>жасады // Астана хабары. - 2006. - 16 қараша (Хе 199).- 16.</w:t>
        <w:br/>
        <w:t>2. Әшеева Р. Құрылыс компаниялары құрықсыз кетті</w:t>
        <w:br/>
        <w:t>оларға шара қолданар ешкім болмай тұр: Транспорт</w:t>
        <w:br/>
        <w:t>Тауэр», ғимаратының өртіне кейінгі республиканың</w:t>
        <w:br/>
        <w:t>күрделі құрылыс саласының жайы туралы мәселе көтеріліп,</w:t>
        <w:br/>
        <w:t>Индустрия және сауда министрі В.Школьникке депутаттық</w:t>
        <w:br/>
        <w:t>сауал жолдағаны жайлы, Мәжіліс депутаттарының пікірі //</w:t>
        <w:br/>
        <w:t>АқОрда. -2006.-9-15 маусым (Хе24).-7,2 6.</w:t>
        <w:br/>
        <w:t>3. Беркімбай И. Стратегиялық дамудың құқықтық базасы</w:t>
        <w:br/>
        <w:t>толық жасалды //Заңтазеті.-2008.- 18 сәуір(Х%58),-16.</w:t>
        <w:br/>
        <w:t>4. В.С. Школьникті Қазақстан Республикасы Ғылым</w:t>
        <w:br/>
        <w:t>және жаңа технология министрі етіп тағайындау туралы</w:t>
        <w:br/>
        <w:t>Қазақстан Республикасы Президентінің Жарлығы: 1994 ж.</w:t>
        <w:br/>
        <w:t>19 тамыз // Егемен Қазақстан. - 1994,-20 тамыз.</w:t>
        <w:br/>
        <w:t>5. В.С.ІШкольникті Қазақстан Республикасының ғылым</w:t>
        <w:br/>
        <w:t>министрі-Ғылым академиясының президентіетіп тағайындау</w:t>
        <w:br/>
        <w:t>туралы Қазақстан Республикасы Президентінің Қаулысы:</w:t>
        <w:br/>
        <w:t>1996 ж. 13 наурыз // Егемен Қазақстан.-- 1996. - 14 наурыз.</w:t>
        <w:br/>
        <w:t>57</w:t>
        <w:br/>
        <w:t>28. Республика үкіметі құрылуда: Министрлер</w:t>
        <w:br/>
        <w:t>кабинетінің жаңа мүшелері / ҚазТАГ // Егемен Қазақстан.</w:t>
        <w:br/>
        <w:t>- 19095.- 18 наурыз.</w:t>
        <w:br/>
        <w:t>29. Сүмесінов М. Қазыналы елдің табысы халыққа</w:t>
        <w:br/>
        <w:t>жариялы болсын: энергетика және минералдық ресурстар</w:t>
        <w:br/>
        <w:t>мин. В.Школьниктің Атырауға сапарында осы мәселе</w:t>
        <w:br/>
        <w:t>қозғалды // Атырау.--2005.- 10 желт.- 1,36.</w:t>
        <w:br/>
        <w:t>30. Тұрапбайұлы А. Бағдарламаның орындалуы басты</w:t>
        <w:br/>
        <w:t>назарда // Егемен Қазақстан. --2008. -23 желт. (Ме413/415).</w:t>
        <w:br/>
        <w:t>-1,26.</w:t>
        <w:br/>
        <w:t>31. Шайынғазы С. Бүгіннен бастап елімізде жанармай</w:t>
        <w:br/>
        <w:t>бағасы арзандайды: Энергетика және минералдық ресурстар</w:t>
        <w:br/>
        <w:t>министрі В.Школьник еліміздегі ірі-ірі мұнай өндіруші және</w:t>
        <w:br/>
        <w:t>мұнай өндеші компаниялар басшыларымен кеңес өткізді //</w:t>
        <w:br/>
        <w:t>Егемен Қазақстан.--2005.-5 қараша (Хе 248), -46.</w:t>
        <w:br/>
        <w:t>32. Абдулов С. ВТО, дороги, пшеница и весь АПК //</w:t>
        <w:br/>
        <w:t>Республика.--2005.--16 дек.-С.1,9.</w:t>
        <w:br/>
        <w:t>33. Абсалямова Н. Наука награни самофинансирования</w:t>
        <w:br/>
        <w:t>// Казахстан. правда. - 1999.-110 февр.</w:t>
        <w:br/>
        <w:t>34. Абсалямова Н. Энергетика развивается динамично:</w:t>
        <w:br/>
        <w:t>В ходе правительственного часа министр энергетики и</w:t>
        <w:br/>
        <w:t>минеральных ресурсов В.Школьник рассказал</w:t>
        <w:br/>
        <w:t>парламентариям о перспективах развития топливно-</w:t>
        <w:br/>
        <w:t>энергетического комплекса // Казахстан. правда.-2002.-</w:t>
        <w:br/>
        <w:t>10 дек.</w:t>
        <w:br/>
        <w:t>35. Абсалямова Н. Проблемы энергетики решать</w:t>
        <w:br/>
        <w:t>комплексно // Казахстан. правда.- 2003.- 12 июля.</w:t>
        <w:br/>
        <w:t>36. Адильбеков С. Битваза научные деньги: Школьник</w:t>
      </w:r>
    </w:p>
    <w:p>
      <w:r>
        <w:t>побеждает Академию наук // Новое поколение. - 1999.</w:t>
        <w:br/>
        <w:t>-5 февр.</w:t>
        <w:br/>
        <w:t>бі.</w:t>
        <w:br/>
        <w:t>ІБиографическая справка) // Вестн. МН-АН РК.- 1996.-</w:t>
        <w:br/>
        <w:t>Х93.-С.6.</w:t>
        <w:br/>
        <w:t>160. Министерство науки- Академия наук Республики</w:t>
        <w:br/>
        <w:t>Казахстан преобразовано в Министерство науки и высшего</w:t>
        <w:br/>
        <w:t>образования Республики Казахстан // Науқа Казахстана.-</w:t>
        <w:br/>
        <w:t>1999.-16-31 янв.</w:t>
        <w:br/>
        <w:t>161. Министру Школьнику скрынать уже нечего //</w:t>
        <w:br/>
        <w:t>Время.--2005.- 23 июня.</w:t>
        <w:br/>
        <w:t>162. Могильницкий В. Наука: пора согласованных</w:t>
        <w:br/>
        <w:t>действий // Наука Казахстана. - 1996. - 1-15 нояб.(Уе21).--</w:t>
        <w:br/>
        <w:t>СА.</w:t>
        <w:br/>
        <w:t>163. Молдабаев Д. Бизнесу легче дышать// Казахстан.</w:t>
        <w:br/>
        <w:t>правда.-2008.--7 мая.</w:t>
        <w:br/>
        <w:t>164. Молдабаев Д. Энергичные импульсы знергетики</w:t>
        <w:br/>
        <w:t>(из выступления участников Первоғо Евразийского</w:t>
        <w:br/>
        <w:t>энергетического форума «Нефтегазовая отрасль и</w:t>
        <w:br/>
        <w:t>энергетика» | // Казахстан. правда. -2006.-7 сент.</w:t>
        <w:br/>
        <w:t>165. Молдабаев Д., Султан А. Стратегии мошная тягя //</w:t>
        <w:br/>
        <w:t>Қазахстан. правда.-2006.- 19 окт.</w:t>
        <w:br/>
        <w:t>166. Морзабаева Ж. Конкурентоспособность, но... ПО</w:t>
        <w:br/>
        <w:t>новому: О тонкостях рейтинға, индексах и премьерском</w:t>
        <w:br/>
        <w:t>оптимизм / // Республика, - 2006. - 17 нояб.</w:t>
        <w:br/>
        <w:t>167. Муканова А. Бизнес-план для иннонаций //</w:t>
        <w:br/>
        <w:t>Казахстан. правда. -2006.- 16 наяб.</w:t>
        <w:br/>
        <w:t>168. Муканова А. По опыту и подобию // Казахстан.</w:t>
        <w:br/>
        <w:t>правда. - 2006.-225 февр.</w:t>
        <w:br/>
        <w:t>169, На базарах создается профсоюз // Тасжарған. -2008.</w:t>
        <w:br/>
        <w:t>-10сәуір (Х213). )</w:t>
        <w:br/>
        <w:t>170. Назначение: Указом Президента Республики</w:t>
        <w:br/>
        <w:t>Казахстан назначен Школьник Владимир Сергеевич -</w:t>
        <w:br/>
        <w:t>7.</w:t>
        <w:br/>
        <w:t>71. Браун Т. Шельф Каспия: надежды, сомнения,</w:t>
        <w:br/>
        <w:t>спекуляцин... // Казахстан. правда. -2003.-27 нояб.</w:t>
        <w:br/>
        <w:t>72.В. Школьник - компетентный лидер: Депутаты</w:t>
        <w:br/>
        <w:t>Парламента и политики о министре энергетики и</w:t>
        <w:br/>
        <w:t>минеральных ресурсов РК В. Школьнике // Начнем с</w:t>
        <w:br/>
        <w:t>понедельника.-2003.-10-13 окт.-С.,7.</w:t>
        <w:br/>
        <w:t>73. Васильева Н. Топливный вопрос получил отсрочку</w:t>
      </w:r>
    </w:p>
    <w:p>
      <w:r>
        <w:t>// Казахстан. правда.-2005.- 14 окт.</w:t>
        <w:br/>
        <w:t>74. Васильченко В. «Черное золото» Кашагана //</w:t>
        <w:br/>
        <w:t>Казахстан. правда. -2005.-5 мая.</w:t>
        <w:br/>
        <w:t>75. Васильченко В. Взгляд на Каспий из Астаны: В</w:t>
        <w:br/>
        <w:t>Астане сост. форум «Каспий: политика, экономика,</w:t>
        <w:br/>
        <w:t>бизнесу// Казахстан. правда.- 2004.-30апр.-С.9,</w:t>
        <w:br/>
        <w:t>76. Васильченко В. Механизм выполнения задач</w:t>
        <w:br/>
        <w:t>определен // Казахстан. правда. -2005.-23 февр.-С.1-3.</w:t>
        <w:br/>
        <w:t>77. Верк В. Владимир Школьник, министр науки,</w:t>
        <w:br/>
        <w:t>президент Академии наук: Новое правительство: кто есть</w:t>
        <w:br/>
        <w:t>кто// Аргументы и факты: Казахстан.- 1997.-- нояб. (Хе48).</w:t>
        <w:br/>
        <w:t>-С2.</w:t>
        <w:br/>
        <w:t>78. Визит министра энергетики и минеральных</w:t>
        <w:br/>
        <w:t>ресурсов РК Владимира Школьника в Королевство</w:t>
        <w:br/>
        <w:t>Нидерландов // Новое поколение. - 2005. - 2 сент.</w:t>
        <w:br/>
        <w:t>(935(379)).</w:t>
        <w:br/>
        <w:t>79. Владимир Сергеевич Школьник: Биобиблиография /</w:t>
        <w:br/>
        <w:t>Сост.: Л.Д.Абенова, Т.В.Вдовухина. Отв. ред. К.К.Абугалиева.</w:t>
        <w:br/>
        <w:t>Науч. конс. Н.В.Ниретина. -- Алматы, 1999.-195 с,</w:t>
        <w:br/>
        <w:t>80. Владимир Сергеевич Школьник: К 50-летию со дня</w:t>
        <w:br/>
        <w:t>рождения // Вестник Инженерной академии РК.- 1999,-</w:t>
        <w:br/>
        <w:t>Хо4.-&lt;.137. )</w:t>
        <w:br/>
        <w:t>81. Владимир Школьник, министр науки, президент</w:t>
        <w:br/>
        <w:t>6</w:t>
        <w:br/>
        <w:t>// Наука и высшая школа Казахстана. -2003.-15 июня.-</w:t>
        <w:br/>
        <w:t>С.</w:t>
        <w:br/>
        <w:t>135. Кононович Е Высокие награды Родины // Казахстан.</w:t>
        <w:br/>
        <w:t>правда.- 2005.- 16 дек.</w:t>
        <w:br/>
        <w:t>136. Кононович Е. Преемственность, стабильность,</w:t>
        <w:br/>
        <w:t>динамизм // Казахстан. правда. - 2006. - 24 янв. (919). -</w:t>
        <w:br/>
        <w:t>С.1-2.</w:t>
        <w:br/>
        <w:t>137. Кононович Е. Стратегия ускоренного роста /</w:t>
        <w:br/>
        <w:t>Казахстан. правда.--2006.- 27 янв.</w:t>
        <w:br/>
        <w:t>138. Конырова К Эхо «Москвы» // Новое поколение. -</w:t>
        <w:br/>
        <w:t>2006.-14 апр. (Хг15).</w:t>
        <w:br/>
        <w:t>139. Конырова К. Иностранные нефтяники собираются</w:t>
        <w:br/>
        <w:t>уйти на Восток? // Комс. Правда. Казахстан. - 2004.-18</w:t>
        <w:br/>
        <w:t>марта (Ха50).- С.6.</w:t>
        <w:br/>
        <w:t>140. Конырова К. Кнопка Независимости /! Новов</w:t>
        <w:br/>
        <w:t>поколение.-2005.- 16 дек.</w:t>
        <w:br/>
        <w:t>141. Корпорация “Ордабасы” конкурируя с импортом</w:t>
        <w:br/>
        <w:t>)) Қазахстан. правда.--2003.--10 окт.</w:t>
        <w:br/>
        <w:t>142. Косыгина М. Не покупайте дорогие квартиры: они</w:t>
      </w:r>
    </w:p>
    <w:p>
      <w:r>
        <w:t>их сами купят// Время. -2006.- 16 нояб.</w:t>
        <w:br/>
        <w:t>143. Көханов В. Виной всему--самостасатель? // Время.</w:t>
        <w:br/>
        <w:t>--2004.- 16 дек.</w:t>
        <w:br/>
        <w:t>144. Коханов В. Окно в булушее // Магаполис. - 2006. -</w:t>
        <w:br/>
        <w:t>15 окт.</w:t>
        <w:br/>
        <w:t>145. Крымова С. Канул в пучину островок: (Обизбрании</w:t>
        <w:br/>
        <w:t>министром науки-президентом НАН Казахстана д-ра физ.-</w:t>
        <w:br/>
        <w:t>мат. наук В.Школьника| // Поиск. - 1996.--30 марта (9143.</w:t>
        <w:br/>
        <w:t>-С.2.</w:t>
        <w:br/>
        <w:t>146. Крымова С. Нағрадили «интеллектом»: ГО</w:t>
        <w:br/>
        <w:t>награждении орденом «Парасат» министра науки -</w:t>
        <w:br/>
        <w:t>70</w:t>
        <w:br/>
        <w:t>Академия наук // Аргументы и факты. - 1997.-Х% 48.-</w:t>
        <w:br/>
        <w:t>Ноябрь.</w:t>
        <w:br/>
        <w:t>82. Влалимирова Т. Энергия недр // Страна и мир. -</w:t>
        <w:br/>
        <w:t>2004.-8окт.-С.13.</w:t>
        <w:br/>
        <w:t>83. Вместе с «Республикой» // Сөз.- 2005. - 23 сент.</w:t>
        <w:br/>
        <w:t>84. Войцеховский И. Новые совнархозы /! Новое</w:t>
        <w:br/>
        <w:t>поколение. --2006.-24 февр. (988).</w:t>
        <w:br/>
        <w:t>85. Вопрос назасылку // Время.- 2005.-14 апр.</w:t>
        <w:br/>
        <w:t>86. Выборнова Г. Бартер состоялся: Кыргызстан</w:t>
        <w:br/>
        <w:t>возврашает нам базы отдыха Экспресс К.-2005.-22 дек.</w:t>
        <w:br/>
        <w:t>87. Высокие награды Родины: ГУказом Президента Н.</w:t>
        <w:br/>
        <w:t>Назарбаева от 17 марта 1998г. болыпаятруппа работников</w:t>
        <w:br/>
        <w:t>награждена государственными наградами: Букеева Х. -</w:t>
        <w:br/>
        <w:t>орденом «Отан», Школьник В.- орденом «Парасат») й</w:t>
        <w:br/>
        <w:t>Казахстан. правда.- 1998. - 18 марта.</w:t>
        <w:br/>
        <w:t>88.ГукИ. Весна! И кто там торжествует?... // Экспресс</w:t>
        <w:br/>
        <w:t>«Ю».-2005.-22 февр.(/634),- С.2.</w:t>
        <w:br/>
        <w:t>89.ГукИ. Узнали, и кто виноват, и что делать// Экспресс</w:t>
        <w:br/>
        <w:t>«К».-2005.--20 окт.</w:t>
        <w:br/>
        <w:t>90. Гулянки по нефтянке // Новое поколение. - 2005.-</w:t>
        <w:br/>
        <w:t>1 окғ.</w:t>
        <w:br/>
        <w:t>91. Дана высокая оценка: ГВ Вашингтоне состоялась</w:t>
        <w:br/>
        <w:t>встреча министра энергетики и минеральных ресурсов РК</w:t>
        <w:br/>
        <w:t>В.Школьникаи Посла РК К.Саудабаева с сенатором США</w:t>
        <w:br/>
        <w:t>Ричардом Лугар| // Казахстан. правда. - 2003. - 2 авг.</w:t>
        <w:br/>
        <w:t>(%222-223).-СЛ1</w:t>
        <w:br/>
        <w:t>92. Датов-С. Дольцики преврашаются В стрелочников?</w:t>
        <w:br/>
        <w:t>// Тасжарған.-2008. -25 маусым (76 24).- С.6. )</w:t>
        <w:br/>
        <w:t>93. Джалилова А. Блеф в национальных интересах Ш</w:t>
        <w:br/>
        <w:t>Новое поколение. -2005.- 3 июня.</w:t>
      </w:r>
    </w:p>
    <w:p>
      <w:r>
        <w:t>6</w:t>
        <w:br/>
        <w:t>спровоцировать дефицит ГСМТ// Республика.-2005.- 16</w:t>
        <w:br/>
        <w:t>дек.</w:t>
        <w:br/>
        <w:t>47. Аскаров Т. Задачка для Школьника: О докладе нового</w:t>
        <w:br/>
        <w:t>министра индустрии и торговли о развитии индустрии в</w:t>
        <w:br/>
        <w:t>Казахстане // Право. Экономика. Политика. Культура. -</w:t>
        <w:br/>
        <w:t>2006.-17 февр. (У85).-С.9</w:t>
        <w:br/>
        <w:t>48. Аскаров Т. Куда ни кивь, везде клин: на внутреннем</w:t>
        <w:br/>
        <w:t>рынке снова нехватка ГСМ // Республика. - 2005.-4 февр.</w:t>
        <w:br/>
        <w:t>(Хо5).</w:t>
        <w:br/>
        <w:t>49. Ахметалиев А. Глава науки- выпускник МИФИ:(О</w:t>
        <w:br/>
        <w:t>назначении министра науки Казахстана В.С. Школьника|/</w:t>
        <w:br/>
        <w:t>/Инж. газета. - 1996,- 1 апр.</w:t>
        <w:br/>
        <w:t>50. Ахметбеков А. Кого лоббирует министр Школьник?</w:t>
        <w:br/>
        <w:t>// Республика. Деловое обозрение. - 2008. - 14 нояб.</w:t>
        <w:br/>
        <w:t>(У240).-С.18.</w:t>
        <w:br/>
        <w:t>51. Ахметов К. Разваливаюцаяся Астана: Го пожаре в</w:t>
        <w:br/>
        <w:t>здании «зажигалка» в Астане)|// Свобода слова.-2006.-8</w:t>
        <w:br/>
        <w:t>Июня.</w:t>
        <w:br/>
        <w:t>52. Ахметов ІШ. Разводка по Школьнику // Свобода</w:t>
        <w:br/>
        <w:t>слова, -2008.-19 июня.- С.3.</w:t>
        <w:br/>
        <w:t>53. Ашимова 3. Верните цены в сентябрь // Время. -</w:t>
        <w:br/>
        <w:t>2005.--20 окт.</w:t>
        <w:br/>
        <w:t>54. Аянов К. После драки кулаками не машут?</w:t>
        <w:br/>
        <w:t>І«Квартирный вопрос» едва не стал яблоком раздора</w:t>
        <w:br/>
        <w:t>между депутатами и министром индустрия и торговли) //</w:t>
        <w:br/>
        <w:t>Республика. -2008.-26дек.-С.16..</w:t>
        <w:br/>
        <w:t>55. Аянов К. Сюрпризы от Школьника // Республика.-</w:t>
        <w:br/>
        <w:t>2009.--23 янв. (Х%2),-С.18.</w:t>
        <w:br/>
        <w:t>56. Базарная реформа // Свобода слова. -2008.- 17 апр.</w:t>
        <w:br/>
        <w:t>57. Байгалиев А. ...И воспарит Самрук // Казахстан.</w:t>
        <w:br/>
        <w:t>правда.-2008.-12 июня.-С.1,3.</w:t>
        <w:br/>
        <w:t>63</w:t>
        <w:br/>
        <w:t>заместителем Руководителя Администрации Президента</w:t>
        <w:br/>
        <w:t>Республики Казахстан // Казахстан. правда. -2007.- 13 янв.</w:t>
        <w:br/>
        <w:t>171. Назначение: Указом Президента Республики</w:t>
        <w:br/>
        <w:t>Казахстан назначен: Школьник Владимир Сергеевич -</w:t>
        <w:br/>
        <w:t>министром индустрии и торговли Республики Казахстан</w:t>
        <w:br/>
        <w:t>// Казахстан. правда.-2008.--21 февр.</w:t>
        <w:br/>
        <w:t>172. Неделя власти // Новое поколение. -2005.-2 сент</w:t>
        <w:br/>
        <w:t>(935).</w:t>
      </w:r>
    </w:p>
    <w:p>
      <w:r>
        <w:t>173. Нестеренко С. Интеграция во имя процветания //</w:t>
        <w:br/>
        <w:t>Казахстан. правда.-2006.-27 янв.</w:t>
        <w:br/>
        <w:t>174. Нестеренко С. Сценарий глобальных перемен //</w:t>
        <w:br/>
        <w:t>Казахстан. правда.-2008.-22 мая (%107).-СЛ.</w:t>
        <w:br/>
        <w:t>175. Нестеренко С. Энергия новых простракств //</w:t>
        <w:br/>
        <w:t>Казахстан. правда.--2005.--22 июня.</w:t>
        <w:br/>
        <w:t>176. Никитина М. Все министерские кресла заняты:</w:t>
        <w:br/>
        <w:t>(Главный энергетик Казахстан Владимир Школьник взял</w:t>
        <w:br/>
        <w:t>под контроль индустрию и торговлю страны( // Новое</w:t>
        <w:br/>
        <w:t>поколение.--2006.-21 янв.- С.4.</w:t>
        <w:br/>
        <w:t>177. Никитина М. ЕЭП стремитея к Таможенному союзу</w:t>
        <w:br/>
        <w:t>/"Новов поколение. - 2006. -4 февр:--С.4,</w:t>
        <w:br/>
        <w:t>178. Никитина М. Таблицу Менделеева может</w:t>
        <w:br/>
        <w:t>ПОПОЛНИТЬ новый элемент - казахстаний: |Название для</w:t>
        <w:br/>
        <w:t>нового элемента придумал Владимир Школьник) // Комс.</w:t>
        <w:br/>
        <w:t>правда. -2006.--22 сент.</w:t>
        <w:br/>
        <w:t>179. Ниретина Ң.В. Бесланный конец Академии наук.</w:t>
        <w:br/>
        <w:t>Взгляд изнутри // Эпоха.-2003.- 19 дек.</w:t>
        <w:br/>
        <w:t>180. Ниретина Н.В. Он многое определял в жизни</w:t>
        <w:br/>
        <w:t>академии // Жұлдызы жанған гұлама. -- Алматы: Атамура,</w:t>
        <w:br/>
        <w:t>2003.-С.203.</w:t>
        <w:br/>
        <w:t>181. Нос ИИ. «Зеленый свет» Кашагану: План ибюджет</w:t>
        <w:br/>
        <w:t>З</w:t>
        <w:br/>
        <w:t>Республикасы Президентінің жарлығы: 2008 ж.30 мамыр</w:t>
        <w:br/>
        <w:t>Хо2234// ҚР Президенті мен ҚР Үкіметініңактілер жинағы. -</w:t>
        <w:br/>
        <w:t>2008.-/Х928.-66.</w:t>
        <w:br/>
        <w:t>21.Қазақстан: Ұлттық энциклоноедия / Бас ред.</w:t>
        <w:br/>
        <w:t>Ә.Нысанбаев, Бас ред. мүшелері: А.Абдуллин,</w:t>
        <w:br/>
        <w:t>З.Айдарбеков, П.А.Атрушкевич, М.Қозыбаев және т.б.-</w:t>
        <w:br/>
        <w:t>Алматы: Қазақ энциклопедиясы, 1998-1999.</w:t>
        <w:br/>
        <w:t>22. Қорғаныс өнеркәсібінің өркені өсе ме?: |Алматыда</w:t>
        <w:br/>
        <w:t>әткен көрмеде бұл сауалдық жауабы айтылды) // Егемен</w:t>
        <w:br/>
        <w:t>Қазақстан. - 1998. -29 сәуір.</w:t>
        <w:br/>
        <w:t>23. Қызметке тағайындау: (Қазақстан Респ. Үкіметінің</w:t>
        <w:br/>
        <w:t>құрамына кірген лауазым иелерінің тізімі) / ҚазААГ //</w:t>
        <w:br/>
        <w:t>Егемен Қазақстан. - 1999. - 23 қаңт.; Алматы ақшамы. -</w:t>
        <w:br/>
        <w:t>1999..-25 қаңт.; Заң газеті. - 1999. -27 қаңт. (Уе4).- 16.</w:t>
        <w:br/>
        <w:t>24. Мироглова Е. Министрлер есеп беруде: |Ғылым</w:t>
        <w:br/>
        <w:t>және жаңа технологиялар министрлігінің бірінші басшысы</w:t>
        <w:br/>
        <w:t>В.Школьниктің Министрлер кабинеті төралқасының 1995</w:t>
        <w:br/>
        <w:t>ж. 27-ші наурызда болған мәжіл ісіндегі есебі туралы//</w:t>
        <w:br/>
        <w:t>Егемен Қазақстан. - 1995.-- 30 наурыз.</w:t>
        <w:br/>
        <w:t>25. Мұқатаев М. В.С.Школьник Аманкелді газ - кен</w:t>
        <w:br/>
        <w:t>орнында болды: ҚР Энергетика және минер. ресурстар</w:t>
        <w:br/>
        <w:t>министрі // Ақ жол. -2003.-27 қырк.- 16.</w:t>
      </w:r>
    </w:p>
    <w:p>
      <w:r>
        <w:t>26. Мыңжас Т. Елбасы жолдауының орындалысы облыс</w:t>
        <w:br/>
        <w:t>активінің энергетика және минералды ресурстар министрі</w:t>
        <w:br/>
        <w:t>В.С.Школьникпен кездесуінде әңгіме арқауына айналды И</w:t>
        <w:br/>
        <w:t>Маңғыстау. -2005.--6 тамыз.- 1 б.</w:t>
        <w:br/>
        <w:t>27.Оразбекұлы Қ. Халыққа ертегі айтудың қажеті қанша?:</w:t>
        <w:br/>
        <w:t>Ресей машина жасаушылардыңмүддесі Қазақстанда халыққа</w:t>
        <w:br/>
        <w:t>кәйбір министрлер арқылы тықпаланатын түрі бар// Заң газеті.</w:t>
        <w:br/>
        <w:t>-2006.-19 мамыр (У9 89/90).- 1 б.</w:t>
        <w:br/>
        <w:t>Ө )</w:t>
        <w:br/>
        <w:t>У.8. Өһкоілік (аКез рагі іп ргеав өсіепіііс, огеапігайоп</w:t>
        <w:br/>
        <w:t>ала ріБіс асбуіНев. Нів таіп зегуісе 15 а рагісіраноп іп</w:t>
        <w:br/>
        <w:t>ҚЮғтайоп апа деуеіюртелі оҒЙһе МаПопа! Мисіеаг Сетет оғ</w:t>
        <w:br/>
        <w:t>һе Беріліс о?КагаКһатап, рагкв оҒХисіесагапа шіогпайоп</w:t>
        <w:br/>
        <w:t>Тесһпоіодіев. У.8. 8Һіоіпік виссезӛбШу Іса48 (һе ргоргатп</w:t>
        <w:br/>
        <w:t>оГсопуегвіоп оГ бетіраінііп5к исіваг Ртоуіпр, Стошпа, өсі-</w:t>
        <w:br/>
        <w:t>өпііНс ехрегітенів оп заеіу оҒ геасіогя оп һеас апа гаріб</w:t>
        <w:br/>
        <w:t>пешігопв Ипапсеа Бу Тарап. Меу/ ігеп45 оҒ реасеВ 1 иве оҒ</w:t>
        <w:br/>
        <w:t>аіюшіс елегеу ала писісагіесһпоіоріев һауе Вееп деугіорей:</w:t>
        <w:br/>
        <w:t>вшеһ ав а сгедцоп оҒ“Сешег оҒпасіеагтпесісіпе”, іппоуаНоп</w:t>
        <w:br/>
        <w:t>ргофесіз “Тпіегіізсіріпагу сетег оп (һе Ваве о? сусіоігов</w:t>
        <w:br/>
        <w:t>ассе!егаіюг ОС-607 аі Ешгавіап МаПопа! Стіуегейу патесі аҒ-</w:t>
        <w:br/>
        <w:t>ег І.М. СштШЙуеу апаФ еппописіғаг ріапі “Кағаісһвіап</w:t>
        <w:br/>
        <w:t>һасатак КТМ” іпіепдед бог 5ішев апа тезі оҒтайегізі апа</w:t>
        <w:br/>
        <w:t>вгоцрв оҒ Әшішге геасіотв оҒ Іһегтописігаг вушһесіз.</w:t>
        <w:br/>
        <w:t>Іп 1998 оп У.5. ӛһкоілік?5 ініНайүг (леге у/а огралігесі</w:t>
        <w:br/>
        <w:t>всіепіЕс апа (есбпісаі “Сетег оҒбаҒеу оҒпшисіеаг Тесһпо1о-</w:t>
        <w:br/>
        <w:t>ісе” іп атев оҒ |оіпе рговгатпв ууИһ 175А оп реасеЛИ цве</w:t>
        <w:br/>
        <w:t>писісаг епегру апа по вргеаФпр оҒ писісаг эғеароп.</w:t>
        <w:br/>
        <w:t>ІС ууаз о сізрогаів погпайуе досштпепіз апб ехашіпе</w:t>
        <w:br/>
        <w:t>рго|есів іп іне Пе10 оҒ це оҒ аютіс епегау апа писісаг по</w:t>
        <w:br/>
        <w:t>вргеайіпе, гез!112е апа1угіса!, өсіепіНс ата Тесһпіса! виррогі</w:t>
        <w:br/>
        <w:t>о ваГоіу оҒ Әеіпр апа Яймге геасфогв ала оег песіеаг різлів</w:t>
        <w:br/>
        <w:t>іп КатаКһзіап.</w:t>
        <w:br/>
        <w:t>Глдет У.8. ӛһКо1іпіс?”8 өсігпііГіс тейһодіса! апа</w:t>
        <w:br/>
        <w:t>ограпігайоп 1вайіеувһір іһеге у/а5 аб изеді іһе ууіде іпіегпа-</w:t>
        <w:br/>
        <w:t>бопа! сойаһогаНоп оҒКК МАС алд йө іпе(ішев »ИП сопріех</w:t>
        <w:br/>
        <w:t>өГдеГепве елегргізев апа Мабопа! ПаБогаіогіев оҒТ75 А, чүНА</w:t>
        <w:br/>
        <w:t>дерагітепів апа іпз(йшев іп Киввіа, Гарап, Егапсе, ЕКС апа</w:t>
        <w:br/>
        <w:t>о һег соштігіев, іліегпайопа! огвапігаіопв оОҒМАСАТЕ апа</w:t>
        <w:br/>
        <w:t>18ТС.</w:t>
        <w:br/>
        <w:t>55</w:t>
        <w:br/>
        <w:t>109. Ержанова Л. Эра глубокой переработки /ҒЭкспресс</w:t>
        <w:br/>
        <w:t>К.-2005.-24 нояб.</w:t>
        <w:br/>
        <w:t>110. Жданова Н. Ядерные проекты - итоги и</w:t>
        <w:br/>
        <w:t>перспективы // Наука и высшая школа Казахстана. -2005.-</w:t>
        <w:br/>
        <w:t>1 мая.</w:t>
        <w:br/>
        <w:t>111. Жемчужина М. Казахстан и Россия формируют</w:t>
        <w:br/>
        <w:t>единый рынок электроэнергии // Комс. правда. -2005.-7-</w:t>
      </w:r>
    </w:p>
    <w:p>
      <w:r>
        <w:t>14 июля.</w:t>
        <w:br/>
        <w:t>112. Жихорь Ю. Балхашский сюрприз // Новое</w:t>
        <w:br/>
        <w:t>поколение. -2006.-27 янв.-С.1,3.</w:t>
        <w:br/>
        <w:t>113. Жихорь Ю. Дипломатическое вмешательство И</w:t>
        <w:br/>
        <w:t>Новое поколение.-2007.- 12 янв.-С. 1-2.</w:t>
        <w:br/>
        <w:t>114. Жихорь Ю. Дубльодин // Новое поколение. -2006.</w:t>
        <w:br/>
        <w:t>-20 янв.</w:t>
        <w:br/>
        <w:t>115. Жихорь Ю. Заи против // Новос поколение. --2006.</w:t>
        <w:br/>
        <w:t>--27 янв. )</w:t>
        <w:br/>
        <w:t>116. Жихорь Ю. Земля- народу // Ноное поколение. -</w:t>
        <w:br/>
        <w:t>2005.-25 нояб.</w:t>
        <w:br/>
        <w:t>117.ЖихарьЮ. Казна ностра// Новое поколение. -2004.</w:t>
        <w:br/>
        <w:t>- 10 дек.</w:t>
        <w:br/>
        <w:t>118. Жуков А. Индустрия на подьеме // Казахстан.</w:t>
        <w:br/>
        <w:t>правда: Үкімет үйі. Информационно-аналитический</w:t>
        <w:br/>
        <w:t>вестник.--2008.- 16 мая.- С.8.</w:t>
        <w:br/>
        <w:t>119. Жусупбекова К. Жилье--забота государственная</w:t>
        <w:br/>
        <w:t>/Суранам мир.-2008.-25 дек. (Хе52).-С.8.</w:t>
        <w:br/>
        <w:t>120. Заянление Республиканского обіцественного штаба</w:t>
        <w:br/>
        <w:t>кандидата в Президенты Республики Казахстан Н.</w:t>
        <w:br/>
        <w:t>Назарбаева министру энергетики и минеральных ресурсов</w:t>
        <w:br/>
        <w:t>Республики Казахстан Школьнику В.С. // Страны имир.-</w:t>
        <w:br/>
        <w:t>2005.-4окт.(У%41).-СЛ.</w:t>
        <w:br/>
        <w:t>26</w:t>
        <w:br/>
        <w:t>121.Инаэкспорт сырой нефти // Тасжарған. -2008.-</w:t>
        <w:br/>
        <w:t>10апр. (Хв13).</w:t>
        <w:br/>
        <w:t>122. Иванова К. Нефть и инвестиции // Казахстан. правда,</w:t>
        <w:br/>
        <w:t>-2005.-3 сент.</w:t>
        <w:br/>
        <w:t>123. Иванова К.К вопросам ответственности // Казахстан.</w:t>
        <w:br/>
        <w:t>правда.--2008.-27 марта.</w:t>
        <w:br/>
        <w:t>124. Иванова К. Партнерство во имяуспеха // Казахстан.</w:t>
        <w:br/>
        <w:t>правда: Үкімет үйі. Инфорсационно-аналитический</w:t>
        <w:br/>
        <w:t>вестник. -2008.- 11 апр.-С.7.</w:t>
        <w:br/>
        <w:t>125. Иванова К. Мисісаг// Казахстан. правда.-2006.-27</w:t>
        <w:br/>
        <w:t>янв.</w:t>
        <w:br/>
        <w:t>126. Исавва С. МСБ сомневается в господдержке //</w:t>
        <w:br/>
        <w:t>Курсив. -2008.-27 нояб, Х%47),-С.3</w:t>
        <w:br/>
        <w:t>127. Кадырбаев В. Говоряшие игрушки. Опыт</w:t>
        <w:br/>
        <w:t>политической психологии // Время. - 2003.- 14 авг.</w:t>
        <w:br/>
        <w:t>128.Кадырбаев В. Как получилось, так ихотели// Время.</w:t>
        <w:br/>
        <w:t>-2003.--8 сент. :</w:t>
        <w:br/>
        <w:t>129. Казах поюший в Европе // Страна и мир.-2005.--7</w:t>
      </w:r>
    </w:p>
    <w:p>
      <w:r>
        <w:t>окт,</w:t>
        <w:br/>
        <w:t>130. Казорина И. Бензиновая лихорадка : (Ценовой</w:t>
        <w:br/>
        <w:t>сговор под странный говор) // Страны и мир. -2005.- 14</w:t>
        <w:br/>
        <w:t>окт. (Уә41).-СА.</w:t>
        <w:br/>
        <w:t>131. Каримова А.О бедном предпринимателег замолвите</w:t>
        <w:br/>
        <w:t>слово // Деловой Казахстан.-2008.--6 июня(Х922).-С.1,4.</w:t>
        <w:br/>
        <w:t>132. Кашкеева Ж. Выше головы не прығгнешь: глава</w:t>
        <w:br/>
        <w:t>Минэнерго рассказал депутатам, как решается «бензиновый</w:t>
        <w:br/>
        <w:t>вопрос» // Республика. -2005.-28 февр. (98).</w:t>
        <w:br/>
        <w:t>133. Кашкеева Ж. Электрификация по новому: Без</w:t>
        <w:br/>
        <w:t>дотаций и инвестиций? // Аззап(41-- Тіпес.-2004.-(/932).</w:t>
        <w:br/>
        <w:t>134. Кембаев Б.О проблемах научно-технической сферы</w:t>
        <w:br/>
        <w:t>69</w:t>
        <w:br/>
        <w:t>94, Джалилова А. Дорога нефти станет шире // Новое</w:t>
        <w:br/>
        <w:t>поколение.-2005.-4 марта.</w:t>
        <w:br/>
        <w:t>95. Джалилова А. Есть две беды-- налогии наука// Новое</w:t>
        <w:br/>
        <w:t>поколение.--2005.-21 окт.</w:t>
        <w:br/>
        <w:t>96. Джалилова А. Невидимяя власть // Новое поколение.</w:t>
        <w:br/>
        <w:t>-2005.- 16 дек.</w:t>
        <w:br/>
        <w:t>97. Джалилова А. Секретный обьект // Новое</w:t>
        <w:br/>
        <w:t>поколение. --2005.-7 окт.</w:t>
        <w:br/>
        <w:t>98. Джалилова А. Синдром Абрамовича // Новое</w:t>
        <w:br/>
        <w:t>поколение.--2005.- 14 окт. (Ме41).-С.1,3.</w:t>
        <w:br/>
        <w:t>99. Джалилова А. Судьба-горилка // Новое поколение.</w:t>
        <w:br/>
        <w:t>-2006.-6 янв.</w:t>
        <w:br/>
        <w:t>100. Джалилова А. Черный пиар // Новое поколение,-</w:t>
        <w:br/>
        <w:t>2005.--25 нояб.(/%47).-С.2.</w:t>
        <w:br/>
        <w:t>101. Динамика высоких переделов// Казахстан. пранда.</w:t>
        <w:br/>
        <w:t>-2009.--9 дек.</w:t>
        <w:br/>
        <w:t>102. Дмитриев Е. Школьник взялея за анахронизм //</w:t>
        <w:br/>
        <w:t>Известия. -2008.-7 мая.-С.7</w:t>
        <w:br/>
        <w:t>103. Доброта Л. Последствия устраняютея // Казахстан.</w:t>
        <w:br/>
        <w:t>правда. - 2008.-- 1 марта.</w:t>
        <w:br/>
        <w:t>104. Доброта Л. Регулируют цены // Казахстан. правда.</w:t>
        <w:br/>
        <w:t>-18әокт.-С. 1-2.</w:t>
        <w:br/>
        <w:t>105. Донских А. Прозрачность, предсказуемость,</w:t>
        <w:br/>
        <w:t>стабильность // Казахстан. правда. -2003.-9окт.-С.1,2.</w:t>
        <w:br/>
        <w:t>106. Донских А. У воэнного альянса к нам - научный</w:t>
        <w:br/>
        <w:t>интерес // Казахстан. правда. - 1999,--21 сент.-С.4.</w:t>
        <w:br/>
        <w:t>107. Ережепов Б. Перспективы энергетики Казахстана</w:t>
        <w:br/>
        <w:t>обнадеживают // Казахстан. правда.- 1998.--15 апр. (Хе73).</w:t>
      </w:r>
    </w:p>
    <w:p>
      <w:r>
        <w:t>-С1. )</w:t>
        <w:br/>
        <w:t>108. Ержанов С. Правительство: впервые на второй срок</w:t>
        <w:br/>
        <w:t>//Мегаполис.--2006.-23 янв.</w:t>
        <w:br/>
        <w:t>ө</w:t>
        <w:br/>
        <w:t>новых технологий Республики Казахстан: Указ Президента</w:t>
        <w:br/>
        <w:t>РК от 19 авг. 1994 ғ. // Казахстан. правда.- 1994,-20 авғ;;</w:t>
        <w:br/>
        <w:t>Советы Казахстана.- 1994,-20 авт.</w:t>
        <w:br/>
        <w:t>192. О назначении Школьника В.С. министром</w:t>
        <w:br/>
        <w:t>энергетики и минеральных ресурсов РК: Уҡаз Президента</w:t>
        <w:br/>
        <w:t>РКот29 янв. 2002г. // Казахстан. правда.-2002.-31 янв.</w:t>
        <w:br/>
        <w:t>193. О назначении Школьника В.С. Министром</w:t>
        <w:br/>
        <w:t>энергетики, индустрии и торговли Республики Казахстан:</w:t>
        <w:br/>
        <w:t>Указ Президента РК от 13 окт. 1999г. // Юрил. газета.- 1999,-</w:t>
        <w:br/>
        <w:t>20окт.; Казахстан. правда.- 1999.- 15 окт.</w:t>
        <w:br/>
        <w:t>194, О составе Кабинета Министров Республики</w:t>
        <w:br/>
        <w:t>Казахстан: Указ Президента Респ. Казахстан от 14 окт. 1994</w:t>
        <w:br/>
        <w:t>г./ Казахстан. правда.- 1994,- 15 окт.; Советы Казахстана.</w:t>
        <w:br/>
        <w:t>-1994.- 15 окт.</w:t>
        <w:br/>
        <w:t>195.(О Школьнике В.С.1// Национальная академия наук</w:t>
        <w:br/>
        <w:t>РК--50лет.-- Алматы: Ғылым, 1996.-С.5-22.</w:t>
        <w:br/>
        <w:t>196. ГОШкольнике В.С.1// Национальная академия наук</w:t>
        <w:br/>
        <w:t>РК: Энциклопедический справочник, -- Алматы: Ғылым,</w:t>
        <w:br/>
        <w:t>1996.-С.5-20.</w:t>
        <w:br/>
        <w:t>197. Омар Б. По Давосскому счету // Новое поколение.</w:t>
        <w:br/>
        <w:t>-2007.-2 февр.</w:t>
        <w:br/>
        <w:t>198. Партнерство нового формата // Казахстан. правда.</w:t>
        <w:br/>
        <w:t>-2008.-24 янв.(Х816).-С.1,3.</w:t>
        <w:br/>
        <w:t>199. Петренко А. Как остановить бензиновую лихорадку</w:t>
        <w:br/>
        <w:t>// Караван.-2005.-28 окт.(Хғ43).- С.З,</w:t>
        <w:br/>
        <w:t>200. Петров В. Гвоздь КІОСЕ-2005 // Экспресс «К».-</w:t>
        <w:br/>
        <w:t>2005.--6 окт.</w:t>
        <w:br/>
        <w:t>201. Петров В. Нефтянка должна быть прозрачной //</w:t>
        <w:br/>
        <w:t>Экспресс «К».-2005.-11 окт.</w:t>
        <w:br/>
        <w:t>202. Петрова И. Инноваций стратегический ресурс //</w:t>
        <w:br/>
        <w:t>Казахстан. правда. -2008.--17 апр. 0%83).-С1.</w:t>
        <w:br/>
        <w:t>75</w:t>
        <w:br/>
        <w:t>37. Азарьсва С. Как-то встретились аким. ипрезидент...:</w:t>
        <w:br/>
        <w:t>(О подписаний президентом МН-АН В.С.Школьником и</w:t>
        <w:br/>
        <w:t>акимом Карагандинской области П. Нефесдовым научно-</w:t>
        <w:br/>
        <w:t>техничекой программы «Центральный Казахстан») !</w:t>
        <w:br/>
        <w:t>Поиск.--1997.- 1-10 янв.(Х91),-С.2.</w:t>
      </w:r>
    </w:p>
    <w:p>
      <w:r>
        <w:t>38. Айгарина А. Казахстан: новые горизонты роста //</w:t>
        <w:br/>
        <w:t>Деловой Казахстан.- 2007. --биюля (У%26).-С. 10.</w:t>
        <w:br/>
        <w:t>29. Алтаев В. Нефтьи газ Казахстана // Казахстан. правда.</w:t>
        <w:br/>
        <w:t>-2005.- 1 июля.</w:t>
        <w:br/>
        <w:t>40. Амирбекова Ж. Дави на газ: ІВведение в</w:t>
        <w:br/>
        <w:t>эксплуатацию первого комплекса Амангельдинского</w:t>
        <w:br/>
        <w:t>газоконденсатного месторождения в Жамбылской области|</w:t>
        <w:br/>
        <w:t>/ Эпоха.-2003.-31 окт.</w:t>
        <w:br/>
        <w:t>41.Антоненко А. С горючим. приветом: ЕШ!</w:t>
        <w:br/>
        <w:t>Межлдународиая конференция «Нефть и газ Казахстана»,</w:t>
        <w:br/>
        <w:t>Лондон) // Коме. правда. Казахстан.--2003.- 8 июля(Хе 121).</w:t>
        <w:br/>
        <w:t>-С.10.</w:t>
        <w:br/>
        <w:t>42. Антончева С. Время ценных указаний // Казахстан.</w:t>
        <w:br/>
        <w:t>правда. Үкімет үйі. Информационно-аналитический</w:t>
        <w:br/>
        <w:t>вестник.-2009.- 16 янв.- С.8.</w:t>
        <w:br/>
        <w:t>43. Антончева С. Когда в делах порядок и стандарт /</w:t>
        <w:br/>
        <w:t>Казахстан. правда: Үкімет үйі. Информационно-</w:t>
        <w:br/>
        <w:t>аналитический вестник. -2008.-- 13 июня. -С.7-8.</w:t>
        <w:br/>
        <w:t>44, Антончева С. Порядок в закромах и на приланках |!</w:t>
        <w:br/>
        <w:t>Казахстан. правда: Үкімет үйі. Информационно-</w:t>
        <w:br/>
        <w:t>аналитический вестник.-2008.- 11 апр.-С.9.</w:t>
        <w:br/>
        <w:t>45. Антончева С. Синтез химии, нефти и выгоды ІШ</w:t>
        <w:br/>
        <w:t>Казахстан. правда. -2005.-24 нояб.</w:t>
        <w:br/>
        <w:t>46. Аскаров Т. Готовьте канистры к Новому году:</w:t>
        <w:br/>
        <w:t>ТОтмена запрета на экспорт нефтепродуктов может</w:t>
        <w:br/>
        <w:t>62</w:t>
        <w:br/>
        <w:t>освоения месторождения Кашаган утверждены в</w:t>
        <w:br/>
        <w:t>Пранительстве // Казахстан. правда. --2004.-26 февр.-С.1 6.</w:t>
        <w:br/>
        <w:t>182. Нос И.Главный нефтяной проект |Видеоконференция</w:t>
        <w:br/>
        <w:t>министра энергетики и минеральных ресурсов В.Школьника</w:t>
        <w:br/>
        <w:t>и президента ЗАО «ННК «КазМунайГаз» У.Карабалина| /!</w:t>
        <w:br/>
        <w:t>Казахстан. правда.-2003.-11 июля.</w:t>
        <w:br/>
        <w:t>183. НосИ. Перспективы шельфа: М-во энергетики и</w:t>
        <w:br/>
        <w:t>минер. ресурсов и ЗАО «Нац. компания «КазМунайГаз»</w:t>
        <w:br/>
        <w:t>подписали два важных документа // Казахстан. правда. -</w:t>
        <w:br/>
        <w:t>2003.-231 дек.-С.2.</w:t>
        <w:br/>
        <w:t>184. Нос И. Послушны пульту киловатты | Казахстан.</w:t>
        <w:br/>
        <w:t>правда.-2005.-23 дек.</w:t>
        <w:br/>
        <w:t>185. Нурланов Б. Одесса - Броды: второе. рождение.</w:t>
        <w:br/>
        <w:t>Украина не теряет надежд стать нужной Европе //</w:t>
        <w:br/>
        <w:t>Республика. Деловое обозрение.- 2005.- 1 апр.</w:t>
        <w:br/>
        <w:t>186. Нурланов Б. Утопаюший хватаетоя за соломинку:</w:t>
        <w:br/>
        <w:t>как не наступить второй раз на те же грабли / Республика.</w:t>
        <w:br/>
        <w:t>-2005.-15 апр. (Хе15).</w:t>
        <w:br/>
        <w:t>187. Нуртаева Р., Косаева Ф. Владимир Школьник о</w:t>
      </w:r>
    </w:p>
    <w:p>
      <w:r>
        <w:t>- науке, взрывах, музеях // Экспресс К.-1996.- 13 июня.</w:t>
        <w:br/>
        <w:t>188. О назначений Школьника В.С. заместителем</w:t>
        <w:br/>
        <w:t>Премьер-Министра РК; Указ ПрезидентаРК от 13 дек. 2000</w:t>
        <w:br/>
        <w:t>г.// Қазахстан. правда. - 2000.-- 14 дек.</w:t>
        <w:br/>
        <w:t>189. О Назначении Школьника В.С. министром</w:t>
        <w:br/>
        <w:t>индустрии и торговли РК: Указ Президента РК от 19 янв.</w:t>
        <w:br/>
        <w:t>2006 г.,М22// Казахстан. правда.-2006.- 20 янв. -С.І.</w:t>
        <w:br/>
        <w:t>190. О назначении Школьника В.С. министром науки -</w:t>
        <w:br/>
        <w:t>президентом Академии наук РК: Указ Президента РК от 13</w:t>
        <w:br/>
        <w:t>марта 1996. //Казахстан. правда.-- 1996.-- 14 марта.</w:t>
        <w:br/>
        <w:t>191. О назначении Школьника В.С. министром науки и</w:t>
        <w:br/>
        <w:t>78:</w:t>
        <w:br/>
        <w:t>249. Школьник Владимир Сергеевич (1949). Президент</w:t>
        <w:br/>
        <w:t>АН РК(1996): (Биографическая справка) // Вестн. МН-АН</w:t>
        <w:br/>
        <w:t>РК.-1996.-65.-С.87-88.</w:t>
        <w:br/>
        <w:t>250. Шпаков В. Излишки и излишества // Экспресс-К.-</w:t>
        <w:br/>
        <w:t>2005.-февр.-С.1-2.</w:t>
        <w:br/>
        <w:t>251. Шпаков В. Инициатива поошряема // Экспресс «К».</w:t>
        <w:br/>
        <w:t>-2005.-22 окт.</w:t>
        <w:br/>
        <w:t>252. Шулембаева Р. По программе ядерного</w:t>
        <w:br/>
        <w:t>разоружения // Казахстан. правда. - 2003.- 19 авг.</w:t>
        <w:br/>
        <w:t>253. Шупейкин В. Задел есть. За дело! // Веч. Алматы. -</w:t>
        <w:br/>
        <w:t>2007.-5 июля.-С. 1,16.</w:t>
        <w:br/>
        <w:t>254. Якубова Н. Автомобильный переполох // Страна и</w:t>
        <w:br/>
        <w:t>мир.-2006.-19 мая(Х%19).-С.8.</w:t>
        <w:br/>
        <w:t>ЕҢБЕКТЕРІНІҢ ХРОНОЛОГИЯЛЫҚ КӨРСЕТКІШІ</w:t>
        <w:br/>
        <w:t>ХРОНОЛОГИЧЕСКИЙ УКАЗАТЕЛЬ ТРУДОВ</w:t>
        <w:br/>
        <w:t>СНКОМОТГОСІСАТ,РАРЕКІМЕХ</w:t>
        <w:br/>
        <w:t>(Монаграфии, книги, сборники, статьи, публикации,</w:t>
        <w:br/>
        <w:t>выступления, интервью, рукописи, материалы, изданные</w:t>
        <w:br/>
        <w:t>подредакцией и научным руковолством В.С. Школьника).</w:t>
        <w:br/>
        <w:t>1968</w:t>
        <w:br/>
        <w:t>1. Опенка влияния состава и размеров прослойки между</w:t>
        <w:br/>
        <w:t>активной зоной и ториевым экраном быстрого реактора и</w:t>
        <w:br/>
        <w:t>его физические характеристики: Отчет МИФИ-МАЭК, М</w:t>
        <w:br/>
        <w:t>1006.000.7204. 005/19, 1968.--18 с.(Соавт.: Бушмакин А.Г.</w:t>
        <w:br/>
        <w:t>Шмелев А.Н.).</w:t>
        <w:br/>
        <w:t>1973</w:t>
        <w:br/>
        <w:t>2. Градуировка стержней АР, определение</w:t>
        <w:br/>
        <w:t>мошностного эффекта реактивности. Отчет МАЭК, БР-427</w:t>
        <w:br/>
        <w:t>с/т,1973.-17с.(Соавт.: Зикринов А.Ф. Халов ЕМ.)</w:t>
        <w:br/>
        <w:t>3. Расчетресурсов стержней СУЗ в реакторе БН-350:</w:t>
        <w:br/>
        <w:t>Отчет МАЭК, Ке667 ДСП 1973.--20с.(Соавт.: Хардыкайни</w:t>
        <w:br/>
        <w:t>С.И.,Зикринов А.Ф., Халов Е.М.).</w:t>
      </w:r>
    </w:p>
    <w:p>
      <w:r>
        <w:t>1975</w:t>
        <w:br/>
        <w:t>4. Измерение температурного состояния пакетов в</w:t>
        <w:br/>
        <w:t>хранилише реактора БН-350: Отчет МАЭК, БР-539 с/т, 1975.</w:t>
        <w:br/>
        <w:t>-46с.(Соавт.: Твердовский Н.Д., Васильев Б.А., Михайлов</w:t>
        <w:br/>
        <w:t>В.А., Померанцев Г.Б., Скориков Н.В., Халов Е.М.)</w:t>
        <w:br/>
        <w:t>5. Измерение эффективности стержней СУЗ ргактора</w:t>
        <w:br/>
        <w:t>БН-350 вапреле 1975 года: Отчет МАЭК, БР-547 с/т, 1975,-</w:t>
        <w:br/>
        <w:t>18с.(Соавт. Халов Е.М.).</w:t>
        <w:br/>
        <w:t>81</w:t>
        <w:br/>
        <w:t>6. Измәрение эффектов реактивности в реакторе БН-</w:t>
        <w:br/>
        <w:t>350. Отчет МАЭК-ФЭИ, БР-544 с/т, 1975.-57 с.(Соавт.:</w:t>
        <w:br/>
        <w:t>Воропаев А.И., Данилычев А.В.,Йванов А.П.,Матвегв В.И.,</w:t>
        <w:br/>
        <w:t>Орлов В.В., Троянов М.Ф., Померанцев Г.Б., Халов Ем.,,</w:t>
        <w:br/>
        <w:t>Твердовский Н.Д., Пшакин Г.М).</w:t>
        <w:br/>
        <w:t>3. Исследование тепловыделения в хранилише реактора</w:t>
        <w:br/>
        <w:t>БН-250. Отчет МАЭК, БР-515 с/т, 1975. - 19 с.(Соавт.:</w:t>
        <w:br/>
        <w:t>Твердовский Н.Д., Померанцев Г.,Киселев Г.В., Михалов</w:t>
        <w:br/>
        <w:t>В.А., Скориков Н.В., Халов Б.М., Казанский Ю.А.,</w:t>
        <w:br/>
        <w:t>Звонарев А.В.).</w:t>
        <w:br/>
        <w:t>8. Основные результаты эксплуатации рсактора БН-</w:t>
        <w:br/>
        <w:t>350. Доклад СССР на франко-советский семинар. Франция,</w:t>
        <w:br/>
        <w:t>Кадараш, 1975.--19с. (Соавт.: Василенко К.Т., Демин А.А.,</w:t>
        <w:br/>
        <w:t>Киселев Г.В., Померанцев Г.Б., Резинкин П.С.,Твердовский</w:t>
        <w:br/>
        <w:t>Н.Д. Халов Е.М.).</w:t>
        <w:br/>
        <w:t>9. Применение преобразований группы враццений для</w:t>
        <w:br/>
        <w:t>выбора базисных функций в методе Галеркина // Физика</w:t>
        <w:br/>
        <w:t>ядерных реакторов. - М. Атомиздат,- 1975.-Вып.4.-4 с.</w:t>
        <w:br/>
        <w:t>(Соавт. ІНмелев А.Н.).</w:t>
        <w:br/>
        <w:t>10. Расчетно-экспериментальные исследевания</w:t>
        <w:br/>
        <w:t>тепловыделения и температурного состояния пакетов</w:t>
        <w:br/>
        <w:t>бокового экрана ихранилишце: Отчет МАЭК-ФЭИ-ОКБМ,</w:t>
        <w:br/>
        <w:t>БР-545 с/т, 1975. - 63 с. (Соявт.: Померанцев Г.Б.,</w:t>
        <w:br/>
        <w:t>Твердовский Н.Д., Скориков Н.В., Халов Е.М., Казанский</w:t>
        <w:br/>
        <w:t>Ю.А., Заонарев А.В., Колосков Б.В., Орлов В.В., Троянов</w:t>
        <w:br/>
        <w:t>М.Ф., Матвеев В.И., Кузавков Н.Г., Усынин Г.Б., Васильев</w:t>
        <w:br/>
        <w:t>Б.А., Баталин Ю.Д).</w:t>
        <w:br/>
        <w:t>1977</w:t>
        <w:br/>
        <w:t>11. Развитие программы математической модели</w:t>
        <w:br/>
        <w:t>реактора БН-350:Отчет МАЭК-МИФИ, ЧБ668329 ДСГІ, 1977.</w:t>
        <w:br/>
        <w:t>-46с.(Соавт.: Апсэ В.А., Халов Е.М.).</w:t>
        <w:br/>
        <w:t>1978</w:t>
        <w:br/>
        <w:t>12. Опыт эксплуатации реактора БН-350 на быстрых</w:t>
        <w:br/>
        <w:t>нейтронах // Ртосеейіпрв оҒІһе Пчегпайопа! вутіровішп оп</w:t>
        <w:br/>
        <w:t>д4евірт, сопвілістіоп апа орегайіпр ехрегіепсе оҒдетопвта-</w:t>
        <w:br/>
        <w:t>Поп ІМЕВКз.- Уіеппа, 1978.-227-245. (Соавт.: Юрченко</w:t>
      </w:r>
    </w:p>
    <w:p>
      <w:r>
        <w:t>Д.С., Василенко К.Т., Демин А.А., Померанцев Г.Б.,</w:t>
        <w:br/>
        <w:t>Самаркин А.А., Скориков Н.В., Твердовский Н.Д.Ҙ.</w:t>
        <w:br/>
        <w:t>13. Применение цифроногореактиметра дпя измерения</w:t>
        <w:br/>
        <w:t>эффектов реактивности нареакторе БН-350: Отчет МАЭК-</w:t>
        <w:br/>
        <w:t>ФЭИ 2677 ДСП, 1978.-31 с.(Соавт.: Белов С.П., Бондарев</w:t>
        <w:br/>
        <w:t>АЛП., Калабухов Ю.С., Волков В.А., Заболотский В.И.,</w:t>
        <w:br/>
        <w:t>Тимохин Л.А., Тютюнников П.Л., Фурманов В.М., Красилов</w:t>
        <w:br/>
        <w:t>В.А., Пугачев Г.П., Халов Е..М.).</w:t>
        <w:br/>
        <w:t>14. Расчетно-экспериментальные исследования</w:t>
        <w:br/>
        <w:t>физических характеристик реактора БН-350 // Резірп,</w:t>
        <w:br/>
        <w:t>сопвігаспоп апа орегайпр ехрепепсе оҒ детопвітайоп, 225/</w:t>
        <w:br/>
        <w:t>62. 1978. - 26 р. (Соавт.: Алехин Л.А., Звонарев А.В.,</w:t>
        <w:br/>
        <w:t>Иванов А.П., Твердовский Н.Д., Скориков Н.В., Казанский</w:t>
        <w:br/>
        <w:t>Ю.А.,Карпов А.В., Колосков Б.В., МамаевВ.В., МатвеевВ.И.,</w:t>
        <w:br/>
        <w:t>Померанцев Г.Б., Гіпакин Г.М., Троянов М.Ф., Халов Е.М.).</w:t>
        <w:br/>
        <w:t>1979</w:t>
        <w:br/>
        <w:t>15. Исследование накопления плутония и выгорания</w:t>
        <w:br/>
        <w:t>топлива по высоте верхнего торцевағо экрана элемента</w:t>
        <w:br/>
        <w:t>ТВС зоны малого обогашения: Отчет ФЭИ-МАЭК,МЛ-</w:t>
        <w:br/>
        <w:t>3914 с.- 1979.--28 с.(Соавт.: Анисимов В.И., Ведичнмн</w:t>
        <w:br/>
        <w:t>Е.В.,Гончаров Р.К.,Золотов А.Ф.,Козлов А.Г.,Галков В.И.,</w:t>
        <w:br/>
        <w:t>8.</w:t>
        <w:br/>
        <w:t>213. Пугасов М. Мажилиомены едут в регионы //</w:t>
        <w:br/>
        <w:t>Казахстан. правда.-2006.- 13 апр.</w:t>
        <w:br/>
        <w:t>214. 50 влиятельных политиков Казахстана. ПІ квартал</w:t>
        <w:br/>
        <w:t>1998 года // ХХІ век.-1998.-- 10 июля.-С.4.</w:t>
        <w:br/>
        <w:t>215.Раимона С. «Болезнью бедных» прозвали вирусный</w:t>
        <w:br/>
        <w:t>гепатит // Веч. Алма-Ата. -- 1998.-23 июля.</w:t>
        <w:br/>
        <w:t>216. Рахметов Д. Школьник стабилизирует рынок:</w:t>
        <w:br/>
        <w:t>ІМинистр “взялся” за фрукты и овошид // Микрорайон. -</w:t>
        <w:br/>
        <w:t>2008.--29 февр.</w:t>
        <w:br/>
        <w:t>217. Ромашкина С. Гостиница «Алматы» ушла с</w:t>
        <w:br/>
        <w:t>молотка, а на «Казахстан» покупателей не нашлось //</w:t>
        <w:br/>
        <w:t>Казахстан. правда, -2005.--23 дек.</w:t>
        <w:br/>
        <w:t>218. Ромашкина С. Грозит ли Казахстану «проклятье</w:t>
        <w:br/>
        <w:t>ресурсов»?: П|Международная бизнес-конференция</w:t>
        <w:br/>
        <w:t>Азиатского обшества|// Казахстан. правда.-2005.-23 июня.</w:t>
        <w:br/>
        <w:t>219. Рыжков В. Чтобы не повторилось // Казахстан.</w:t>
        <w:br/>
        <w:t>правда.--2004.--15 дек.</w:t>
        <w:br/>
        <w:t>220. Рыжкова Н. Инвестора растуший интерес //</w:t>
        <w:br/>
        <w:t>Казахстан. правда. -2008.--31 мая(У%117).-С.122.</w:t>
        <w:br/>
        <w:t>221.С назначенньицем! // АиФ Казахстана. -2003.-Х93.</w:t>
        <w:br/>
        <w:t>222. Сабитова А. Второе пришествие // Известия. --2008.</w:t>
        <w:br/>
        <w:t>-21 февр.-С.7.</w:t>
        <w:br/>
        <w:t>223. Салыков А. Победные аккорды “Ак Орлы” // Время.</w:t>
        <w:br/>
        <w:t>-2005.--20 окт,</w:t>
      </w:r>
    </w:p>
    <w:p>
      <w:r>
        <w:t>224. “Самрук-Казына” - кто ближе к чудо-котлу //</w:t>
        <w:br/>
        <w:t>Свобода слова.--2008.- 11 дек.</w:t>
        <w:br/>
        <w:t>225. Сарсенова А. Астана полнитея слухами // Сөз.-</w:t>
        <w:br/>
        <w:t>2006.- 18 янв. (Х81).</w:t>
        <w:br/>
        <w:t>226. Сейдахметова Б. Азиатская сеть // Новое поколение.</w:t>
        <w:br/>
        <w:t>-2005.-7 окт.</w:t>
        <w:br/>
        <w:t>227. Сергеева И. Стройка века-- беда века // Республика.</w:t>
        <w:br/>
        <w:t>-2006.-26 мая.</w:t>
        <w:br/>
        <w:t>228. Серова М. «Мы захватим мировой рынокурана!»:</w:t>
        <w:br/>
        <w:t>Пообешал парламентариям министр энергетики и</w:t>
        <w:br/>
        <w:t>минеральных ресурсов В.Школьник // Комс. правда. -2004.</w:t>
        <w:br/>
        <w:t>-бапр.-С.4.</w:t>
        <w:br/>
        <w:t>229. Состав Комиссия по Государственным премиям</w:t>
        <w:br/>
        <w:t>РК в области науки, техники и образования при</w:t>
        <w:br/>
        <w:t>Правительстве РК: Приложение к постановлению</w:t>
        <w:br/>
        <w:t>Правительства РК от 17 апр. 2000г. // Собрание актов</w:t>
        <w:br/>
        <w:t>Президента и Правительства РК.-2000.-/Х219.-С.91.</w:t>
        <w:br/>
        <w:t>230. Таланов А. Город в городе с информационным</w:t>
        <w:br/>
        <w:t>уклоном // Мегаполис. -2006.-18 сент. (837).</w:t>
        <w:br/>
        <w:t>231. Титенок И. Разговор с министром - 0</w:t>
        <w:br/>
        <w:t>перспективах, приоритетах и препятствиях Ҡызылорд.</w:t>
        <w:br/>
        <w:t>вести.-2008.-2бапр.- С. 1.</w:t>
        <w:br/>
        <w:t>232.30 наиболее влиятельных государственных деятелях:</w:t>
        <w:br/>
        <w:t>Рейтинг влиятельных руководителей государственных</w:t>
        <w:br/>
        <w:t>органов // Время. - 2005.- 17 марта. -С.14.</w:t>
        <w:br/>
        <w:t>233. “Троянский конь” российского атомпрома ШІ</w:t>
        <w:br/>
        <w:t>Свобода слова.-2009.-3 сент.-С.6.</w:t>
        <w:br/>
        <w:t>224. Туранов Е. Узелок завяжется, узелок развяжется:</w:t>
        <w:br/>
        <w:t>(Казахстан: политика, экономика, обшестно)| // Континент.</w:t>
        <w:br/>
        <w:t>-2005.-Х214.-С.12.</w:t>
        <w:br/>
        <w:t>235. Тусупбекова Л. Строить будушее, оберегая</w:t>
        <w:br/>
        <w:t>прошлов // Казахстан. правда. -2006.--25 мая.</w:t>
        <w:br/>
        <w:t>236. Указ Президента РК о назначении Школьник В.С.</w:t>
        <w:br/>
        <w:t>министром науки- президентом АН РК(от 13 марта 1996</w:t>
        <w:br/>
        <w:t>Г1//Вестн. МН-АН РК.-1996.-Х3.-С.5;; Казахстан. правда.</w:t>
        <w:br/>
        <w:t>- 1996.- 14 марта.</w:t>
        <w:br/>
        <w:t>78</w:t>
        <w:br/>
        <w:t>237. ГУчастники КТК принципиально договорились о</w:t>
        <w:br/>
        <w:t>расширении трубопроводной системы | // Республика. -</w:t>
        <w:br/>
        <w:t>2005.--4 марта. )</w:t>
        <w:br/>
        <w:t>238. Фиронова В. Падение бензина // Казахстан, правда.</w:t>
        <w:br/>
        <w:t>-2005.-5 нояб. “</w:t>
      </w:r>
    </w:p>
    <w:p>
      <w:r>
        <w:t>239. Шаймердинова М. Курс - на ВТО // Казахстан.</w:t>
        <w:br/>
        <w:t>правда.--2006.-8 нояб.</w:t>
        <w:br/>
        <w:t>240. Шарипов М. Нарушение и наказание // Казахстан.</w:t>
        <w:br/>
        <w:t>правда. -2006.- 14 янв.</w:t>
        <w:br/>
        <w:t>241. Шахназаров А. Новые договоренности //</w:t>
        <w:br/>
        <w:t>Аргументы и факты. Казахстан.-2003.-Хг39.</w:t>
        <w:br/>
        <w:t>242. Шевченко В. Тарифныс тяжбы // Казахстан. правда.</w:t>
        <w:br/>
        <w:t>-2005.- 16 февр.</w:t>
        <w:br/>
        <w:t>243. Шелепова А. Откупание старого коня // Новое</w:t>
        <w:br/>
        <w:t>поколение. -2006.- 19 мая(Х520).-С.3.</w:t>
        <w:br/>
        <w:t>244. Шиманский М.Секонд-хэнд уже не в моде: ТО</w:t>
        <w:br/>
        <w:t>вторичном рынке поддержанных автомобилей РКТ //</w:t>
        <w:br/>
        <w:t>Казахстан. правда. -2006.- 16 мая.</w:t>
        <w:br/>
        <w:t>245. Шиманский М. Инновационный путь: отэлементов</w:t>
        <w:br/>
        <w:t>ксистеме // Казахстан. правда.-2009.- 16 янв.</w:t>
        <w:br/>
        <w:t>246. Шишкин Д. «Тенгизшевройл» начал выплачивать</w:t>
        <w:br/>
        <w:t>дивиденды // Комс. правда. Казахстан. - 2003. - 20</w:t>
        <w:br/>
        <w:t>сент.(9174),-С.10.</w:t>
        <w:br/>
        <w:t>247. Шишкин Д. Новое правительство узнает, сколько у</w:t>
        <w:br/>
        <w:t>страны денег |// Комс. правда. Казахстан.- 2003.- 17 июня</w:t>
        <w:br/>
        <w:t>(2106),</w:t>
        <w:br/>
        <w:t>248. Школьник Владимир Сергеевич (1949)// Министры</w:t>
        <w:br/>
        <w:t>образования Республики Қазахстан: Биобиблиографический</w:t>
        <w:br/>
        <w:t>указатель / Отв. ред. А.А. Насырова. - Алматы, 2001.-С.104-</w:t>
        <w:br/>
        <w:t>110.-Библиогр.: 66 назв.</w:t>
        <w:br/>
        <w:t>70-</w:t>
        <w:br/>
        <w:t>203.Попазов Д. Достойный труд не терпит сокрашений</w:t>
        <w:br/>
        <w:t>Казахстан. правда. -2008.-31 окт.</w:t>
        <w:br/>
        <w:t>204. Попова Н. На заводе пластмасс: Министр</w:t>
        <w:br/>
        <w:t>энергетики и минеральных ресурсов В.Школьник</w:t>
        <w:br/>
        <w:t>встретился сколлективом завода// Огни Мангистау.- 2005.</w:t>
        <w:br/>
        <w:t>-Әалр.- С.З.</w:t>
        <w:br/>
        <w:t>205. Портрет министра энергетики, индустрии и</w:t>
        <w:br/>
        <w:t>торговли В.Школьника // До и после понедельника. - 2090.</w:t>
        <w:br/>
        <w:t>-Тиюля.- С.З.</w:t>
        <w:br/>
        <w:t>206. Правительство было в курсе // Свобода слова. -</w:t>
        <w:br/>
        <w:t>2009.-бавг.-С.7.</w:t>
        <w:br/>
        <w:t>207. Президенты Республиканской Академии наук: ГО</w:t>
        <w:br/>
        <w:t>Владимире Сергеевиче Школьнике)| // Наука и высшая</w:t>
        <w:br/>
        <w:t>школа Казахстана. -2001.-15 авг.(Хг16-17).-С.1.</w:t>
        <w:br/>
        <w:t>208. Президенты Республиканской Академни: (Айтхожин</w:t>
        <w:br/>
        <w:t>М.А., Султангазин У.М., Сагадиев К.А., Школьник Вв.СД/</w:t>
        <w:br/>
        <w:t>Наука Казахстана.-- 1996.-16-31 мая.-С.5.</w:t>
      </w:r>
    </w:p>
    <w:p>
      <w:r>
        <w:t>209. Прилепская А. Смена приоритетов: |Цены на</w:t>
        <w:br/>
        <w:t>потребительские товары в стране, по словам В.Школьника,</w:t>
        <w:br/>
        <w:t>выросли на 9,5%, а конкретно продукты питания</w:t>
        <w:br/>
        <w:t>подорожали на 10,8% // Республика. -2009. - 16 янв. (М1).</w:t>
        <w:br/>
        <w:t>-С.13.</w:t>
        <w:br/>
        <w:t>210. Присягает новое правительство: |14 окт. Президент</w:t>
        <w:br/>
        <w:t>Н.Назарбаен принял присягу членов ноного Каб.</w:t>
        <w:br/>
        <w:t>Министров респ. Приведены краткие данные о каждом</w:t>
        <w:br/>
        <w:t>члене нового Кабинета / КазТАГ // Казахстан. правда. -</w:t>
        <w:br/>
        <w:t>1994.- 15 окт.; Советы Казахстана. - 1994.- 15 окт.</w:t>
        <w:br/>
        <w:t>211. ПротивРКОРа нет приема? // Эпоха.--2005.--25 февр.</w:t>
        <w:br/>
        <w:t>212. Прохоров И. Министры держат отчет // Казахстан.</w:t>
        <w:br/>
        <w:t>правда.--2005.- 1 февр.</w:t>
        <w:br/>
        <w:t>26</w:t>
        <w:br/>
        <w:t>65. Математическая модель нейтронно физических</w:t>
        <w:br/>
        <w:t>процессов в реакторе БН-350 и комплекс программ для</w:t>
        <w:br/>
        <w:t>обеспечения эксплуатации и экспериментальных</w:t>
        <w:br/>
        <w:t>исследований: Доклад СССР на советско-французском</w:t>
        <w:br/>
        <w:t>семинаре по физике активных зон БР. Франция, Экс-ан-</w:t>
        <w:br/>
        <w:t>Прованс,18-25 апреля 1986г.-22с.(Соавт.: Звонарев А.В.,</w:t>
        <w:br/>
        <w:t>Хромов В.В., Троянов М.Ф.).</w:t>
        <w:br/>
        <w:t>66. Расчетные исследования по комплексу оперативного</w:t>
        <w:br/>
        <w:t>обслуживания ргактора БН-350: Отчет МАЭК-МИФИ, БР-</w:t>
        <w:br/>
        <w:t>1460 с/т, 1986. - 41 с. (Соавт.: Апсэ В.А., Гончаров Л.А.,</w:t>
        <w:br/>
        <w:t>Бушмакин А.Г., Кречетов С.В., Халов ЕМ).</w:t>
        <w:br/>
        <w:t>67. Результаты экспериментальных исследований</w:t>
        <w:br/>
        <w:t>наработки кобальта-60 и иридия-192 в экране БН-350: Отчет</w:t>
        <w:br/>
        <w:t>ФЭИ-МАЭК,М 32-06/96 ДСП, 1986.-4 с.(Соавт: Матвеенко</w:t>
        <w:br/>
        <w:t>И.П.) Звонарев А.В., Хомяков Ю.С., Скориков Н.В., Нецвет</w:t>
        <w:br/>
        <w:t>В.П., Дмитренко В.Р.).</w:t>
        <w:br/>
        <w:t>68. Сравнение значений альфа урана-235 и плутония-</w:t>
        <w:br/>
        <w:t>289, определенных из анализа облученного топлива</w:t>
        <w:br/>
        <w:t>реактора БН-350, с расчетами // Атомная энергия. - 1986.--</w:t>
        <w:br/>
        <w:t>Т.61.- С.456-457. (Соавт.: Гончаров Р.К., Звонарев А.Һ.,</w:t>
        <w:br/>
        <w:t>Иванов В.И., Казанский Ю.А., Колосков Б.В., Николаев</w:t>
        <w:br/>
        <w:t>М.Н., Павлович Б.В., Петрухин Б.А., Семенов м.Ю.,</w:t>
        <w:br/>
        <w:t>Сметанин Э.Я., Скориков Н.В., Цибуля А.М.).</w:t>
        <w:br/>
        <w:t>69. Увеличение глубины выгорания в ТВС активной</w:t>
        <w:br/>
        <w:t>зоны реактора БН-350: Отчет МАЭК, БР-1419. 1986.-35 с.</w:t>
        <w:br/>
        <w:t>(Соавт.: Мамаев В.В., Халов Е.М).</w:t>
        <w:br/>
        <w:t>70. Экспериментальный результат определения</w:t>
        <w:br/>
        <w:t>сечений взаимодействия неәйтронов с конструкционными</w:t>
        <w:br/>
        <w:t>и деляшимися материалами: Доклад СССР на советско-</w:t>
        <w:br/>
        <w:t>французский семинар по физике быстрых рвакторов,</w:t>
        <w:br/>
        <w:t>%</w:t>
        <w:br/>
        <w:t>И.Г. Чачин В.В., Бушуев А.В.,ПетрухинБ.А., Ластова ЛФ..</w:t>
      </w:r>
    </w:p>
    <w:p>
      <w:r>
        <w:t>20. Сервисные подпрограммы математической модели</w:t>
        <w:br/>
        <w:t>реактора БН-350: Отчет МАЭК-МИФИ, п794359 ДСП, 1979.</w:t>
        <w:br/>
        <w:t>-35с.(Соавт.: Апсэ В.А.,Хромов В.В.).</w:t>
        <w:br/>
        <w:t>21. Увеличение длительности интервала работы</w:t>
        <w:br/>
        <w:t>реактора БН-350 между перегрузками: Отчет МАЭК, БР-</w:t>
        <w:br/>
        <w:t>900 с/т, 1979.--34 с(Соавт.: Попов М.И., Пугачев Г.П.,Халов</w:t>
        <w:br/>
        <w:t>ЕМ).</w:t>
        <w:br/>
        <w:t>22. Физические характеристики реактора БН-350:</w:t>
        <w:br/>
        <w:t>Доклад СССР наНТС-1 побыстрымреакторам. Шевченко,</w:t>
        <w:br/>
        <w:t>октябрь.- 1979.-8 с.(Соавт.: Померанцев Г.Б., Самаркин</w:t>
        <w:br/>
        <w:t>А.А., Халов Е.М., Юрченко Д.С., Пугачев Г.П.,</w:t>
        <w:br/>
        <w:t>Скориков Ң.В.),</w:t>
        <w:br/>
        <w:t>23.Экспериментальное исследование характеристик</w:t>
        <w:br/>
        <w:t>нейтронных полей реактора БН-350 с активной зоной</w:t>
        <w:br/>
        <w:t>первого типа загрузки в среднестационарном состоянии:</w:t>
        <w:br/>
        <w:t>Отчет МАЭК- ФЭИ. БР-842 с/т. 1979. - 93 с. (Соавт.:</w:t>
        <w:br/>
        <w:t>Матвеенко И.П., Звонарев А.В..).</w:t>
        <w:br/>
        <w:t>24. Экспериментальное накопление плутония и его</w:t>
        <w:br/>
        <w:t>изотопного состава в элементах торцевых экранов ЗМОи</w:t>
        <w:br/>
        <w:t>в элементах внутреннего и внешнего торцевых экранов</w:t>
        <w:br/>
        <w:t>реактора: Отчет ФЭИ-МАЭК,М Л-3915 с.- 1979.-771 с.</w:t>
        <w:br/>
        <w:t>(Соавт.: Анисимов В.И., Ведичнмн Е.В., Гончаров Р.К.,</w:t>
        <w:br/>
        <w:t>Золотов А.Ф., Козлов А.Г., Галков В.И., Иванов В.И.,</w:t>
        <w:br/>
        <w:t>Крабаш А.Г., Лавров С.В., Малышев Б.В., Мельниченко</w:t>
        <w:br/>
        <w:t>В.Н., Озерков В.Н., Павлинчук В.Н., Павлович Б.В.,</w:t>
        <w:br/>
        <w:t>Полетахин В.В., Рябов А.В., Савин М.Ф., Симонов А.П.,</w:t>
        <w:br/>
        <w:t>Нецвет В.П., Самаркин А.А., Скориков Н.В., Киселев Г.В.,</w:t>
        <w:br/>
        <w:t>Казанский Ю.А., Сметанин Э.Я., Шейнкер И.Г., Чачин В.В.,</w:t>
        <w:br/>
        <w:t>Бушуев А.В., Петрухин Б.А., Ластова Л.Ф.).</w:t>
        <w:br/>
        <w:t>5</w:t>
        <w:br/>
        <w:t>программ для математического моделирования реактора</w:t>
        <w:br/>
        <w:t>БН-350: Доклад на научно-технической конференции</w:t>
        <w:br/>
        <w:t>МИФИ.-М.,1983.-8с.(Соавт.: Апсз В.А., Хромов В.В..</w:t>
        <w:br/>
        <w:t>47. Шавнс всайегіпе оҒ вир 1 вир 6 Ву вир 2 5чр 8 51//</w:t>
        <w:br/>
        <w:t>Рһусіса! геуіеуу. - 1983.- У.28. -.Мо2.-Р.717-734.</w:t>
        <w:br/>
        <w:t>1984</w:t>
        <w:br/>
        <w:t>48. Анализ работоспособности активной зоны</w:t>
        <w:br/>
        <w:t>ргсактора БН-380 с ТВС второго типа: Доклад на 1</w:t>
        <w:br/>
        <w:t>Всесоюзной конференции «Конструкционные материялы</w:t>
        <w:br/>
        <w:t>итехнология изготовления элементов активных зон быстрых</w:t>
        <w:br/>
        <w:t>реакторов». -Обнинск, 1984.- 1А с.(Соавт.: Караулов В.Н.,</w:t>
        <w:br/>
        <w:t>Померанцев Г.Б., Школьник Т.Г., Скориков Н.В.,</w:t>
        <w:br/>
        <w:t>Бондаренко В.В...</w:t>
        <w:br/>
        <w:t>49. Исследование смешанного уран-плутониввого</w:t>
        <w:br/>
        <w:t>топлива из отработавших Твэл модуля ТВС зоны малого</w:t>
        <w:br/>
        <w:t>обогашения ргактора БН-350: Отчет ФЭИ-МАЭК, инв. Л-</w:t>
        <w:br/>
        <w:t>4764с,1984,-48 с.(Сост.: Троянов М.Ф., Казанский Ю.А..,</w:t>
        <w:br/>
        <w:t>Матвеев В.И., Звонарев А.В., Сметанин Э.Я., Скориков Н.В.,</w:t>
        <w:br/>
        <w:t>Самаркин А.А.).</w:t>
      </w:r>
    </w:p>
    <w:p>
      <w:r>
        <w:t>50. Методики измерения геометрии чехлов</w:t>
        <w:br/>
        <w:t>отработавших ТЕС реактора БН-350 в бассейнах выдержки:</w:t>
        <w:br/>
        <w:t>Доклад СССР на франко-советском семинаре,</w:t>
        <w:br/>
        <w:t>Франция,Кадараш,1984.-- 10с. (Соавт.: Бондаренко В.В.</w:t>
        <w:br/>
        <w:t>Караулов В.Н., Школьник тТ.Г.).</w:t>
        <w:br/>
        <w:t>51. Опытно-промышленная эксплуатация</w:t>
        <w:br/>
        <w:t>автоматизированной системы ВРК на реакторе БН-350:</w:t>
        <w:br/>
        <w:t>Отчет МАЭК-СНИИП, М 3469 ДСП, 1984. -22 с.(Соавт..</w:t>
        <w:br/>
        <w:t>Филонов В.С., Рысев А.М., Ушаков В.М., Ртишев А.М.,</w:t>
        <w:br/>
        <w:t>Скорнков Н.В., Цой Ю.А., Земцев Б.В., Лагутин Б.В.,</w:t>
        <w:br/>
        <w:t>%</w:t>
        <w:br/>
        <w:t>1348с/т, 1985.- 60 с. (Соавт.: Казанский Ю.А.., Гончаров</w:t>
        <w:br/>
        <w:t>Р.К.,Сметанин Э.Я., Звонарев А.В., Анисимов В.И.,Галков</w:t>
        <w:br/>
        <w:t>В.И., Иванов В.Н., Николаев М.Н., Павлович В.Б, Цибуля</w:t>
        <w:br/>
        <w:t>А.М.,Самаркин А.А., Скориков Н.Ғ., Нецвет В.П., Колосков</w:t>
        <w:br/>
        <w:t>Б.В., Черный В.А.).</w:t>
        <w:br/>
        <w:t>56. Опыт работы реактора БН-350 с негерметичными</w:t>
        <w:br/>
        <w:t>твзэлами: Доклад на совешаний 25-летия пуска БАЭС,</w:t>
        <w:br/>
        <w:t>апрель 1985 г.- 10с.(Соавт.: Васильев И.И., Губанов В.А..,</w:t>
        <w:br/>
        <w:t>Земцов Б.В., Скориков Н.В.).</w:t>
        <w:br/>
        <w:t>57. Оценка формоизменения и работоспособности</w:t>
        <w:br/>
        <w:t>чехлов ОП-І - ОП-4 из стали ЭП-450, облученных в</w:t>
        <w:br/>
        <w:t>реакторе БН-350: Отчет МАЭК-ФЭИ-ВНИИНМ, БР-1335</w:t>
        <w:br/>
        <w:t>с/т, 1985. - 34 с. (Соавт.: Караулов В.Н., Романеев В.В.,</w:t>
        <w:br/>
        <w:t>Меднгдева Е.А., Забудько Л.М.).</w:t>
        <w:br/>
        <w:t>58. Расчетно-экспериментальное обоснование</w:t>
        <w:br/>
        <w:t>параметров воспроизводства топлива для реакторов на</w:t>
        <w:br/>
        <w:t>быстрых нейтронов в промышленном масштабе: Отчет</w:t>
        <w:br/>
        <w:t>МАЭК-ФЭИ-ВНИИНМ-МАЯК, БР-1384 с/т, 1985.-52с.</w:t>
        <w:br/>
        <w:t>(Соавт.: Анисимов В.И., Галкин В.И., Гончаров Р.К.,</w:t>
        <w:br/>
        <w:t>Звонарев А.В., Золотов А.Ф., Иванов В.И., Казанский Ю.А.,</w:t>
        <w:br/>
        <w:t>Козлов А.Г., Качалов В.А., Нецвет В.П., Самаркин А.А.,</w:t>
        <w:br/>
        <w:t>Скориков Н.В., Алехин Л.А., Киселев Г.В.,Колосков Б.В.,</w:t>
        <w:br/>
        <w:t>Сметанин 3.Я., Лавров С.Е, Павлович В.Б.).</w:t>
        <w:br/>
        <w:t>59. Расчетно-экспериментальные исследования</w:t>
        <w:br/>
        <w:t>остаточного знерговыделения в отработавших экспе-</w:t>
        <w:br/>
        <w:t>риментальных ТВС со смешанным уран-плутониевым</w:t>
        <w:br/>
        <w:t>топливом: Отчет ФЭИ-МАЭК, инв. ИН-19991с, 1985.-68 с.</w:t>
        <w:br/>
        <w:t>(Соавт.: Инютин Е.И., Архангельская Г.А., Кочетков Ж-Л»</w:t>
        <w:br/>
        <w:t>Семенов М.Ю., Сергеев В.А., Цыкунов А.Г., Самаркин А.А.,</w:t>
        <w:br/>
        <w:t>Нешвет В.П., Скориков Н.В., Антуфьев О.Н., Баллов А.Н.).</w:t>
        <w:br/>
        <w:t>Ф</w:t>
        <w:br/>
        <w:t>60. Экспериментальное обоснование параметров</w:t>
        <w:br/>
        <w:t>воспроизводства топлива для реакторов на быстрых</w:t>
        <w:br/>
        <w:t>нейтронах в промышленном масштабе: Отчет МАЭК-ФЭИ,</w:t>
        <w:br/>
        <w:t>БР-1381 с/т, 1985.--47 с.(Соавт.: Самаркин А.А., Скориков</w:t>
        <w:br/>
        <w:t>Н.В., Казачковский О.Д., Казанский Ю.А., Матвеев В.И.,</w:t>
        <w:br/>
        <w:t>Звонарев А.В., Сметанин Э.Я.).</w:t>
      </w:r>
    </w:p>
    <w:p>
      <w:r>
        <w:t>1986</w:t>
        <w:br/>
        <w:t>61. Анализ работоспособности ТВС нового типа</w:t>
        <w:br/>
        <w:t>реактора БН-350 // Вопросы атомной науки и техники. Сер.</w:t>
        <w:br/>
        <w:t>Атомное материаловедение. - 1986.- Вып. (18). -5с.</w:t>
        <w:br/>
        <w:t>(Соавт.: Караулов В.Н., Померанцов Г.Б., Скориков Н.В.,</w:t>
        <w:br/>
        <w:t>Земшев Б.В., Бондаренко В.В.).</w:t>
        <w:br/>
        <w:t>62. Исследования работоспособности экспери-</w:t>
        <w:br/>
        <w:t>ментальных ТВС реактора ГБН-350 с чехлами из стали 1х1</w:t>
        <w:br/>
        <w:t>3М2 БФР| // Вопросы атомной науки и техники:</w:t>
        <w:br/>
        <w:t>Серия:Атомное материяловедение. Вып. 1(18), 1986.-4А с.</w:t>
        <w:br/>
        <w:t>(Соавт.: Караулов В.Н., Померанцев Г.Б., Школьник Т.Г.,</w:t>
        <w:br/>
        <w:t>Бондаренко В.В., Решетников Ф.Г., Романеев В.В., Коростин</w:t>
        <w:br/>
        <w:t>О.С., Забудько Л.М., Звонарев А.В., Казанский Ю.А.,</w:t>
        <w:br/>
        <w:t>Сметании Э.Я., Ңибуля А.М., Скориков Н.В.).</w:t>
        <w:br/>
        <w:t>63. Исследования характеристик воспроизводства и</w:t>
        <w:br/>
        <w:t>накопления высших изотопов урана и плутония в реакторе</w:t>
        <w:br/>
        <w:t>БН-350 совторым типом загрузки исмешанным топливом:</w:t>
        <w:br/>
        <w:t>Отчет МАЭК-ФЭИЙ, БР-1429 с/т, 1986. - 48 с. (Соавт.:</w:t>
        <w:br/>
        <w:t>Звонарев А.В., Дмитриенко В.Р., Неңвет В.П., Скориков</w:t>
        <w:br/>
        <w:t>Н.В., Самаркин А.А., Сметанин Э.Я.).</w:t>
        <w:br/>
        <w:t>64. Корректировка скоростей выгорания и программа</w:t>
        <w:br/>
        <w:t>перегрузок перевода активной зоны реактора БН-350 на</w:t>
        <w:br/>
        <w:t>повышенновг выгорание топлива: Отчет МАЭК-ФЭЙ, БР-</w:t>
        <w:br/>
        <w:t>1470 с/т, 1986,-32 с.(Соавт.: Мамаев В.В., Халов Е.М.).</w:t>
        <w:br/>
        <w:t>93.</w:t>
        <w:br/>
        <w:t>25. Экспериментальное определение баланса</w:t>
        <w:br/>
        <w:t>ядерного горючего в отработавших твэлах ЗБО реактора</w:t>
        <w:br/>
        <w:t>БН-350 гравихимическим методом. Ч.1. Исследования</w:t>
        <w:br/>
        <w:t>баланса ядерного топлива и разработка внешнего цикла:</w:t>
        <w:br/>
        <w:t>Өтшет МАЭК-ФЭИ, БР-799.-1979.-24с.(Соавт.; Самаркин</w:t>
        <w:br/>
        <w:t>А.А.,Скориков Н.В., Твердовский Н.Д., Халов ЕМ., Киселев</w:t>
        <w:br/>
        <w:t>Г.В., Анисимов В.И., Галков В.И.,Золотов А.Ф., Казанский</w:t>
        <w:br/>
        <w:t>Ю.А., Козлов Л.Г., Ланров С.Е., Петрухин Б.А., Рябов А.В.,</w:t>
        <w:br/>
        <w:t>Симонов А.П., Троянов М.Ф., Шейнкер И.Г., Величкин ЕВ.</w:t>
        <w:br/>
        <w:t>Звонарев А.В., Сметанин Э.Я., Матвеев В.И.,Колосков Б.В.).</w:t>
        <w:br/>
        <w:t>1980</w:t>
        <w:br/>
        <w:t>26. Повышение темпа накопления конденционного</w:t>
        <w:br/>
        <w:t>плутония в реакторе БН-350 за счет использования</w:t>
        <w:br/>
        <w:t>гетерогенных компоновок активной зоны: Отчет МИФИ-</w:t>
        <w:br/>
        <w:t>МАЭК, инв. 7/664 с.--1980.--56 с. (Соавт.: Шмелев А.Н,</w:t>
        <w:br/>
        <w:t>Юрова Л.Н., Юрченко С.Д.). !</w:t>
        <w:br/>
        <w:t>27. Расчетно-экспериментальные исследования</w:t>
        <w:br/>
        <w:t>физических характеристик реактора: Доклад на советско-</w:t>
        <w:br/>
        <w:t>французском семинаре по физике БР. - Обнинск, 15-20</w:t>
        <w:br/>
        <w:t>декабря, 1980. .-- 24 с. (Соавт.: Анисимов В.И., Гончаров</w:t>
        <w:br/>
        <w:t>Р.К., Звонарев А.В., Иванов А.П., Казанский Ю.А., Колосков</w:t>
        <w:br/>
        <w:t>Б.В., Мамаев В.В., Матвеев В.И., Павлович В.Б., Пшакин</w:t>
        <w:br/>
        <w:t>В.Б., Самаркин А.А., Сметанин А.А., Скориков Н.В.,</w:t>
        <w:br/>
        <w:t>Халов Е.М.).</w:t>
        <w:br/>
        <w:t>28. Расчеты изотопного состава по математической</w:t>
        <w:br/>
        <w:t>модели реактора БН-350 // Физика выгорания топлива в</w:t>
      </w:r>
    </w:p>
    <w:p>
      <w:r>
        <w:t>ядерных реакторах.-М.: ЦНИИЙатоминформ, 1980. -5 с.</w:t>
        <w:br/>
        <w:t>(Соавт.: Померанцов Г.Б., Хромов В.В., Апсэ В.А.)</w:t>
        <w:br/>
        <w:t>29. Экспериментальное определение остаточного</w:t>
        <w:br/>
        <w:t>86</w:t>
        <w:br/>
        <w:t>40. Некоторые аспекты безопасной эксплуатации</w:t>
        <w:br/>
        <w:t>реактора БН-350 // Труды Международной конференции</w:t>
        <w:br/>
        <w:t>по безопасности БР.-Франция, Лион, 18-223 июля, 1982.-</w:t>
        <w:br/>
        <w:t>Лион, 1982. (Соавт.: Василенко К.Т., Болгарин В.И.,</w:t>
        <w:br/>
        <w:t>Скориков Н.В., Халов Е.М. Антуфьев О.Н).</w:t>
        <w:br/>
        <w:t>41. Потребность в плутонии на быстрых реакторах</w:t>
        <w:br/>
        <w:t>болылой мошности //Труды ХП отраслевой научно-</w:t>
        <w:br/>
        <w:t>технической конференции по промышленным реакторам.</w:t>
        <w:br/>
        <w:t>Секция 1. Физика реакторов, Новые ргакторы. - 1982.-</w:t>
        <w:br/>
        <w:t>С.205-213.(Соавт.: Апсэ В.А.) Шмелев А.Н., Юрова Л.Н.,</w:t>
        <w:br/>
        <w:t>Юрченко С.Д., КунегинЕ.П., Померанцев Н.Б.).</w:t>
        <w:br/>
        <w:t>1983</w:t>
        <w:br/>
        <w:t>42. Изучение возможности использования</w:t>
        <w:br/>
        <w:t>низкофонового плутония в активной зоне быстрого реактора</w:t>
        <w:br/>
        <w:t>применительно к пеактору БН-350: Отчет МАЭКМИФИ, БР-</w:t>
        <w:br/>
        <w:t>1228 с/т. 1983.--42с.(Соавт.: АпсэВ.А., ШІмелев А.Н.).</w:t>
        <w:br/>
        <w:t>43. Перегрузка активной зоны реактара БН-350 в</w:t>
        <w:br/>
        <w:t>процессе облучения ТВС со смешанным топливом: Отчет</w:t>
        <w:br/>
        <w:t>МАЭК-ФЭИ, БР-1195 с/т.- 1983.-50с.(Соавт.: Данилов</w:t>
        <w:br/>
        <w:t>В.Н., Самаркин А.А., Халов Е.М., Мамаев В.В.).</w:t>
        <w:br/>
        <w:t>44. Программа перегрузок реактора БН-350 в процессе</w:t>
        <w:br/>
        <w:t>облучения ТВС со смешанным топливом: Отчет МАЭК-</w:t>
        <w:br/>
        <w:t>ФЭИ БР-1151 с/т. 1983.-50с. (Соавт.: Данилов В.Н., Халов</w:t>
        <w:br/>
        <w:t>Е.М., Караулов В.Н., Мамаев В.В., Забудько Л.М.).</w:t>
        <w:br/>
        <w:t>45. Создание и опыт использования комплекса</w:t>
        <w:br/>
        <w:t>программ для математического моделирования реактора</w:t>
        <w:br/>
        <w:t>БН-350: Доклад на научно-техн. конф. МИФИ,1982, февраль,</w:t>
        <w:br/>
        <w:t>-8с.(Соавт.: Апсэ В.А., Хромов В.В.).</w:t>
        <w:br/>
        <w:t>46. Создание ионных использования комплекса</w:t>
        <w:br/>
        <w:t>9</w:t>
        <w:br/>
        <w:t>состояния тепловыделяюших сборок и хранилише реактора</w:t>
        <w:br/>
        <w:t>БН-250 // Межотраслевой реферативный сборник. Техника,</w:t>
        <w:br/>
        <w:t>технология, экономика. Серия 0.- 1981.-Вып.14. (Соавт.:</w:t>
        <w:br/>
        <w:t>Кузавков Н.Г., Петрунин В.В., Скориков Н.В.).</w:t>
        <w:br/>
        <w:t>36. Расчетные исследования физических характеристик</w:t>
        <w:br/>
        <w:t>моделей гетерогенных активных зон быстрых реакторов</w:t>
        <w:br/>
        <w:t>промышленного назначения: Отчет МИФИ-МАЭК, БР-1105</w:t>
        <w:br/>
        <w:t>с/т,1981.-63с.(Соавт.: Юрова Л.Н., Шмелев А.Н., Юрченко</w:t>
        <w:br/>
        <w:t>С.Д., Апсэ В.А..</w:t>
        <w:br/>
        <w:t>1982</w:t>
      </w:r>
    </w:p>
    <w:p>
      <w:r>
        <w:t>27. Возможность накопления кондиционного</w:t>
        <w:br/>
        <w:t>плутония в быстрых реакторах с высоким значением</w:t>
        <w:br/>
        <w:t>козффициента воспроизводства // Труды ХП отраслевой</w:t>
        <w:br/>
        <w:t>научно-технической конференции по промышленным</w:t>
        <w:br/>
        <w:t>реакторам. Секция 1. Физика реакторов. Ноные реакторы.</w:t>
        <w:br/>
        <w:t>--1982.-С.193-204.(Соавт.: Апсэ В.А., Шмелев А.Н., Юрова</w:t>
        <w:br/>
        <w:t>Л.Н.,ЮрченкоС.Д., Кунегин Е.П., Померанцев Н.Б.).</w:t>
        <w:br/>
        <w:t>38. Измерение эффективности стержней СУЗ</w:t>
        <w:br/>
        <w:t>реактора БН-350 в январе 1982 года(10 ТВС со смешанным</w:t>
        <w:br/>
        <w:t>топливом): Отчет МАЭК, БР-1150с/т.-1982.- 17с.(Соявт.:</w:t>
        <w:br/>
        <w:t>Данилов В.Н.,Кречетов С.В., Халов Е.М.).</w:t>
        <w:br/>
        <w:t>39. Исследования твэл ТВС П-52АТ и Ц-105 первого</w:t>
        <w:br/>
        <w:t>типазагрузки ргактора БН-350: Отчет ВНИИНМ-МАЭК, БР-</w:t>
        <w:br/>
        <w:t>1279 с/т, 1982. - 69 с. (Соавт.: Власов В.И., Серняев Г.А.,</w:t>
        <w:br/>
        <w:t>Филонин А.Н., Рычков Р.С., Барсанов В.И., Быченков В.В.,</w:t>
        <w:br/>
        <w:t>Бедин В.В., Дементһев А.А., Карачиков В.Е., Козлов А.В.,</w:t>
        <w:br/>
        <w:t>Логунцов Е.И, Павелко В.И., Хахалкин Н.В., Шербаков Е.И.,</w:t>
        <w:br/>
        <w:t>Бибилашвили Ю.К., Коростин О.С.,Самохвалов А.Н., Нестеров</w:t>
        <w:br/>
        <w:t>Б.И.Казеннов Ю.И., БондаренкоВ.В.,КарауловВ.Н.).</w:t>
        <w:br/>
        <w:t>88</w:t>
        <w:br/>
        <w:t>М.Ю., Скориков Н.В., Цибуля А.М., Чачин А.А., Мурогов</w:t>
        <w:br/>
        <w:t>В.М., Шмелев А.Н.,Гончаров Л.А., Крючков Э.Ф.).</w:t>
        <w:br/>
        <w:t>76. Расчетные исследования по накоплению</w:t>
        <w:br/>
        <w:t>кондиционного плутония в гомогенной и гетерогенной</w:t>
        <w:br/>
        <w:t>моделях реактора БН-350: Отчет МАЭК-МИФИ, инв. 10/</w:t>
        <w:br/>
        <w:t>625с.1987.-56 с.(Соявт.: Апсэ В.А., Шмелев А.Н., Юрова</w:t>
        <w:br/>
        <w:t>Л.Н., Юрченко С.Д., Померанцев Г.Б.).</w:t>
        <w:br/>
        <w:t>77. Расчетные исследования по программе локального</w:t>
        <w:br/>
        <w:t>моделирования «ГОСА|П» и программному комплексу</w:t>
        <w:br/>
        <w:t>оперативного обслуживания реактора БН-350: Отчет</w:t>
        <w:br/>
        <w:t>МАЭК-МИФИ, БР-1513 с/т, 1987.-48 с.(Соавт.: АпсэВ В.А.,</w:t>
        <w:br/>
        <w:t>Бушмакин А.Г., Гончаров Р.К., Хромов В.В.).</w:t>
        <w:br/>
        <w:t>1988</w:t>
        <w:br/>
        <w:t>78. Расчет поля жестких гамма-квантов в локальных</w:t>
        <w:br/>
        <w:t>областях реактора типа БН в недиффузионном</w:t>
        <w:br/>
        <w:t>приближении в трехмерной гексагональной геометрии:</w:t>
        <w:br/>
        <w:t>Отчет МИФИ-МАЭК, инв. 151-В ДСП, 1988.--29 с.(Соавт.:</w:t>
        <w:br/>
        <w:t>Гончаров Л.А., Крючков :Э.Ф., Шмелев А.Н.).</w:t>
        <w:br/>
        <w:t>79. Расчетно-эксперимаентальные исследования по</w:t>
        <w:br/>
        <w:t>обоснованию наработке радионуклидов в реакторе БН-</w:t>
        <w:br/>
        <w:t>350: Отчет ФЭИ-МАЭК, М 90-672 ДСТІ, 1988.-50 с. Отчет</w:t>
        <w:br/>
        <w:t>ФЭИ-МАЭК,МО-672 ДСП, 1988.--50 с.(Соавт.: Матвеенко</w:t>
        <w:br/>
        <w:t>И.П., Звонарев А.В., Хомяков Ю.С., Колосков Б.В.,</w:t>
        <w:br/>
        <w:t>Колыженков В.А., Коробейников В.В., Суслов В.В., Цибуля</w:t>
        <w:br/>
        <w:t>А.М.,ЧерныйВ.А., Скориков Н.В., Дмитриенко В.Р., Нешвет</w:t>
        <w:br/>
        <w:t>В.П., Халов Е.М., Бушмакин А.Г.).</w:t>
        <w:br/>
        <w:t>80. Расчетные исследования в обосновании</w:t>
        <w:br/>
        <w:t>экспериментов по облучению тория в боковом экране БН-</w:t>
        <w:br/>
        <w:t>250: Отчет МАЭК- ФЭИ-.МИФИ, БР-1614. 1988.-57 с.</w:t>
      </w:r>
    </w:p>
    <w:p>
      <w:r>
        <w:t>%</w:t>
        <w:br/>
        <w:t>энерговыделения в ТВС реактора БН-350: Доклад на</w:t>
        <w:br/>
        <w:t>советско-французском семинаре по физике БР.-Обнинск,</w:t>
        <w:br/>
        <w:t>1980. - 7 с. (Соавт.: Атуфьев О.Н., Артемихин В.Г.,</w:t>
        <w:br/>
        <w:t>Скориков Н.В.).</w:t>
        <w:br/>
        <w:t>30. Экспериментальные исследования изотопного</w:t>
        <w:br/>
        <w:t>состава топлива, накопления плутония и выгорания в</w:t>
        <w:br/>
        <w:t>отработанных твэлах зон малого и большого обогацения</w:t>
        <w:br/>
        <w:t>ргактора БН-350: Отчет МАЭК-ФЭИ, БР-1103.-1980.-92с.</w:t>
        <w:br/>
        <w:t>(Соавт.: Анисимов В.И., Бушуев А.В., Гончаров Р.К.,</w:t>
        <w:br/>
        <w:t>Звонаргв А.В., Казанский Ю.А., Золотов А.Ф., Козлов А.Г.,</w:t>
        <w:br/>
        <w:t>Галков В.И., Лавров С.Е., ОӨзерков В.Н., Нецвет В.П.,</w:t>
        <w:br/>
        <w:t>Самаркин А.А., Скориков Н.В., Павлинчук Е.А., Шейнкер</w:t>
        <w:br/>
        <w:t>И.Г., Чачин А.А.).</w:t>
        <w:br/>
        <w:t>1981</w:t>
        <w:br/>
        <w:t>31. Исследования физических характеристик реактора</w:t>
        <w:br/>
        <w:t>БН-350 с помошью его математической модели: Доклад</w:t>
        <w:br/>
        <w:t>СССР на франко-советский семинар по физике БР. -</w:t>
        <w:br/>
        <w:t>Франция, Кадараш, 1981, 1-8 дек.-8с.(Соавт.; АпсэВ.А.,</w:t>
        <w:br/>
        <w:t>Халов Е.М.).</w:t>
        <w:br/>
        <w:t>32. Программа перегрузок наружного бокового экрана:</w:t>
        <w:br/>
        <w:t>Отчет МАЭК-ФЭИ, БР-1104 с/т. 1981. - 50 с. (Соавт.:</w:t>
        <w:br/>
        <w:t>Мамаев В.В., Данилов В.Н., Халов Е.М.).</w:t>
        <w:br/>
        <w:t>7 33.Развитие систем расчетного обеспечения реактора</w:t>
        <w:br/>
        <w:t>БН-350 и ее использование в эксплуатационной практике:</w:t>
        <w:br/>
        <w:t>Дис. ... насоиск. учен. степ. канд. физ.-мат. наук. 1981.</w:t>
        <w:br/>
        <w:t>34.Расчет. пространственно-энергетического</w:t>
        <w:br/>
        <w:t>распределения нейтронов в реакторе с гексагональными</w:t>
        <w:br/>
        <w:t>ТВС// Физикаядерных реакторов.-- М., 1981,-Вып.9.-6с.</w:t>
        <w:br/>
        <w:t>(Соавт.: Хромов В.В., АпсеВ.А.).</w:t>
        <w:br/>
        <w:t>35. Расчетно-экспериментальный анализ температурного</w:t>
        <w:br/>
        <w:t>87</w:t>
        <w:br/>
        <w:t>Иванов В.И., Крабаш А.Г., Лавров С.Е., Малышев Б.В,</w:t>
        <w:br/>
        <w:t>Мельниченко В.Н., Өзерков В.Н., Панлинчук В.Н., Павлович</w:t>
        <w:br/>
        <w:t>Б.В.,Полетахин В.В., Рябов А.В.,Савин М.Ф., Самонов А.П.,</w:t>
        <w:br/>
        <w:t>Нецвет В.П., Самаркин А.А., Скориков Н.В., Киселев Г.В.,</w:t>
        <w:br/>
        <w:t>Казанский Ю.А. Сметанин Э.Я., Шейнкер ИГ.,ЧачинВ.В.,</w:t>
        <w:br/>
        <w:t>Бушуев А.В., Петрухин Б.А., Ластова Л.Ф..</w:t>
        <w:br/>
        <w:t>16. МОН?. - программа расчета пространственно-</w:t>
        <w:br/>
        <w:t>энергетического распределения нейтронов в трехмерной</w:t>
        <w:br/>
        <w:t>модели ядерного реактора: Отчет МАЭК-МИФИ, МБ683186</w:t>
        <w:br/>
        <w:t>ДСП, 1979.-63 с.(Ссавт. Апсэ В.А..</w:t>
        <w:br/>
        <w:t>17. Расчетно-эксперимаентальные исследования по</w:t>
        <w:br/>
        <w:t>определению баланса и накоплению тяжелых ИзОтогов В</w:t>
        <w:br/>
        <w:t>реакторе БН-350: Отчет ФЭИ-МАЭК1М9390с, 1979.-298 с.</w:t>
        <w:br/>
        <w:t>(Соавт.: Звонарев А.В., Казанский Ю.А., Матвеәв В.И.,</w:t>
      </w:r>
    </w:p>
    <w:p>
      <w:r>
        <w:t>Сметанин 2.Я., Павлович В.Б., Филаткина В.П., Егонитин</w:t>
        <w:br/>
        <w:t>Ю.И.,Самаркан А.А., Скориков Н.В.)</w:t>
        <w:br/>
        <w:t>18. Расчетно-экспериментальныв исследования по</w:t>
        <w:br/>
        <w:t>определению баланса и накоплению тяжелых изотопов В</w:t>
        <w:br/>
        <w:t>реакторе БН-350: Отчет МАЭК - ФЭИ. 1979.--28 с.(Соавт.:</w:t>
        <w:br/>
        <w:t>Анисимов В.И., Галков Б.И., Гончаров Р.К.).</w:t>
        <w:br/>
        <w:t>19. Сводные дапные по накоплению тілутония и его</w:t>
        <w:br/>
        <w:t>изотәпноғо состава в элементах торцевых экранов ЭМО и</w:t>
        <w:br/>
        <w:t>вэлементах внутреннего и внешнего бокового экрана БН-</w:t>
        <w:br/>
        <w:t>250: Отчет ФЗИ-МАЭК.- 1979.-409 с.(Соавт.: Анисимов</w:t>
        <w:br/>
        <w:t>В.И.,Ведичнмн Е.В., Гончаров Р.К., Золотов А.Ф., Козлов</w:t>
        <w:br/>
        <w:t>А.Г.,Галков В.И., Иванов В.И., Крабаш А.Г., Лавров С.Е.,</w:t>
        <w:br/>
        <w:t>Малышев Б.В., Мельниченко В.Н., Озерков В.Н., Павлинчук</w:t>
        <w:br/>
        <w:t>В.Н.,Павлович Б.В., Полетахин В.В., Рябов А.В., Савин М.Ф.,</w:t>
        <w:br/>
        <w:t>Симонов А.П.,НецветВ.П., Самаркин А.А., Скориков НВ.</w:t>
        <w:br/>
        <w:t>Киселев Г.В., Казанский Ю.А., Сметанин Э.Я., Шейнкер</w:t>
        <w:br/>
        <w:t>%</w:t>
        <w:br/>
        <w:t>Васильев И.И., Макушин В.Н., Ведин Ю.И., Голенко А.И.,</w:t>
        <w:br/>
        <w:t>Смирнов А.Һ.).</w:t>
        <w:br/>
        <w:t>52. Расчетные исследования физических характеристик</w:t>
        <w:br/>
        <w:t>гетерогенной активной зоны реактора БН-350 стремя зонами</w:t>
        <w:br/>
        <w:t>обогашения: Отчет МАЭК-МИФИ, БР-1334с/т,1984-20 с.</w:t>
        <w:br/>
        <w:t>(Соавт.: Шмелев А.Н., АпсэВ.А., Помераншпев Г.Б.).</w:t>
        <w:br/>
        <w:t>1985</w:t>
        <w:br/>
        <w:t>53. Исследование образца-свидетеля из смешанного</w:t>
        <w:br/>
        <w:t>уран-плутониевоғо топлива, облучавшегося в центральной</w:t>
        <w:br/>
        <w:t>ТЕС молуля ЗМОргактора БН-350: Отчет МАЭК-ФЭИ, инв.</w:t>
        <w:br/>
        <w:t>М Л-4825с, 1985--28 с.(Соавт.: Павлович Б.В., Звонарев</w:t>
        <w:br/>
        <w:t>А.В., Сметанин Э.Я.. Гончаров Р.К., Самаркин А.А.,</w:t>
        <w:br/>
        <w:t>Скориков Н.В., Малышев Б.В., Зубарев В.Г., Симонов А.П.,</w:t>
        <w:br/>
        <w:t>Шейнкер И.Г., Ластова Л.Ф., Петрухин Г.П., Иванов В.И.,</w:t>
        <w:br/>
        <w:t>Мельниченко Н.А., Хомяков Ю.С., Нешцвет В.П.,</w:t>
        <w:br/>
        <w:t>Шершунов Ю.С.).</w:t>
        <w:br/>
        <w:t>54. Исследование параметров воспроизводства во</w:t>
        <w:br/>
        <w:t>вставке из ТВС сө смешанным уран-плутониевым топливом</w:t>
        <w:br/>
        <w:t>реактора БН-350 без разделения твэлов наактивную зону и</w:t>
        <w:br/>
        <w:t>торцевой экран: Отчет МАЭК-ФЭИ, БР-1370 с/т,1985.-28с.</w:t>
        <w:br/>
        <w:t>(Соавт.: Сметанин Э.Я., Троянов М.Ф., Павлович В.Б.,</w:t>
        <w:br/>
        <w:t>Анисимов В.И., Зубарев В.Г., Гончаров Р.К., Казанский Ю.А.,</w:t>
        <w:br/>
        <w:t>Галков В.И., Лавров С.Е., Монахов Л.М., Мальтшев Б.В.,</w:t>
        <w:br/>
        <w:t>Симонов А.П., Полетахин В.В., Поляков О.Б., Шарков С.А.,</w:t>
        <w:br/>
        <w:t>Шейнкер И.Г., Иванов В.И., Петрухин Б.А., Ластова Л.Ф.,</w:t>
        <w:br/>
        <w:t>Колосков Б.В., Хомяков Ю.С., Самаркин А.А., Скориков Н.В.).</w:t>
        <w:br/>
        <w:t>55. Исследование физических характеристик быстрого</w:t>
        <w:br/>
        <w:t>реактора с усовершенствованными твэлами и твэлами со</w:t>
        <w:br/>
        <w:t>смешанным топливом (итоговый): Отчет ФЭИ-МАЭК, БР-</w:t>
        <w:br/>
        <w:t>91</w:t>
      </w:r>
    </w:p>
    <w:p>
      <w:r>
        <w:t>Франция, Кадараш, 10-17 марта 1986 г. - 15 с. (Соавт.:</w:t>
        <w:br/>
        <w:t>Школьник Т.Г., Бондаренко В.В., Решетников Ф.Г.</w:t>
        <w:br/>
        <w:t>Романеев В.Н., Коростин О.С., Забудько Л.М., Звонарев</w:t>
        <w:br/>
        <w:t>А.В., Казанский Ю.А., Сметанин Э.Я., Цибуля А.М.,</w:t>
        <w:br/>
        <w:t>Скориков Н.В.).</w:t>
        <w:br/>
        <w:t>1987</w:t>
        <w:br/>
        <w:t>71. Исследование возможности Введения в активную</w:t>
        <w:br/>
        <w:t>зону реактора БН-350 гетерогенных вставок из сырьевых</w:t>
        <w:br/>
        <w:t>ТВС: Отчет МАЭК-ФЭИ, БР--1487 с/т, 1987.-78с. (Соавт.:</w:t>
        <w:br/>
        <w:t>Халов Е.М., Бушмакин А.Г., Мамаев В.В.).</w:t>
        <w:br/>
        <w:t>72.Мтоги научно-организационной деятельности</w:t>
        <w:br/>
        <w:t>Министерства науки - Академии наук Республики</w:t>
        <w:br/>
        <w:t>Казахстан в 1996 г.: Выступление на сессии Обшего</w:t>
        <w:br/>
        <w:t>собрания МН-АНРК // Вестн. МН-АНРК.-1987.-293.-</w:t>
        <w:br/>
        <w:t>С.15-26.</w:t>
        <w:br/>
        <w:t>73. Лакальное моделирование нейтронно-физических</w:t>
        <w:br/>
        <w:t>процессов в активной зоне реактора БН-350: Отчет МИФИ-</w:t>
        <w:br/>
        <w:t>МАЭК, Х709 ДСП, 1987.-114 с. (Соавт.: Гончаров Л.А.,</w:t>
        <w:br/>
        <w:t>Подобед С.С., Апсэ В.А., Бушмакин А.Г.).</w:t>
        <w:br/>
        <w:t>74.О6 увеличении мошности реактора БН-350 с</w:t>
        <w:br/>
        <w:t>гетерогенной активной зоной (77 сырьевых ТВС) до номи-</w:t>
        <w:br/>
        <w:t>нального уровня и о стабилизации теплоносителя: Отчет</w:t>
        <w:br/>
        <w:t>МАЭК-МИФИ, Х670с. 1987. - 42 с. (Соавт.: Апеэ В.А.,</w:t>
        <w:br/>
        <w:t>Шімелев А.Н.).</w:t>
        <w:br/>
        <w:t>75. Определение сечений некоторых реакций нейтронов</w:t>
        <w:br/>
        <w:t>с конструкционными материалами в активной зоне</w:t>
        <w:br/>
        <w:t>реактора БН-350 // Атомнаяэнергия.- 1987.- Т.63,-вып.5.</w:t>
        <w:br/>
        <w:t>- С.207-208. (Соавт.: Бушуев А.В., Звонарев А.В.,</w:t>
        <w:br/>
        <w:t>Колыженков В.А.; Нецвет В.П., Озерков В.Н., Семенов</w:t>
        <w:br/>
        <w:t>95</w:t>
        <w:br/>
        <w:t>солҒегепсе оп тшаіһешайіса! тейһо65 ала вирегсотіршіте; іп</w:t>
        <w:br/>
        <w:t>пісісаг еррісайбіопв: Ргосеедіпев, Кагігіһе, бетпапу, 1993.</w:t>
        <w:br/>
        <w:t>- Р.799-805. (Со-ашһошв: 5һуейоу М.О., Ар?е У.А.,</w:t>
        <w:br/>
        <w:t>Сопсһагоч І.,А.).</w:t>
        <w:br/>
        <w:t>1994</w:t>
        <w:br/>
        <w:t>115. Состояние и проблемы развития атомно-</w:t>
        <w:br/>
        <w:t>энергетического комплекса Республики Казахстан //</w:t>
        <w:br/>
        <w:t>Энергетика и топливные ресурсы Казахстана.- 1994,-%</w:t>
        <w:br/>
        <w:t>1.- С. 7-8. (Соавт.: Батырбеков Г.А., Такибаев Ж.С.,</w:t>
        <w:br/>
        <w:t>Нуржанов Б.Г.).</w:t>
        <w:br/>
        <w:t>116. Ехрегітепігі алі саісшасіопа! вішфев оҒ пешітоп</w:t>
        <w:br/>
        <w:t>сһагасіегізісе о” һоғішп сусіев іп Ғазі гезсіюге // Ргосеей-</w:t>
        <w:br/>
        <w:t>шрв оГ 1һе Ішегпайола! сопіегепсе оп геасфог рһувісз апа</w:t>
        <w:br/>
        <w:t>геасіог сотрштайоп. - Те! Ауіу, Івгасі, 1994. -Р.780-785.</w:t>
        <w:br/>
        <w:t>(Со-ашһошв: боШшБеу У., 2уопагеу А., Ко2оугеу У.).</w:t>
        <w:br/>
        <w:t>1995</w:t>
        <w:br/>
        <w:t>117. Будушее пропветание Казахстана зависит от новых</w:t>
        <w:br/>
        <w:t>технологий: Беседас министром науки и новых технологий</w:t>
      </w:r>
    </w:p>
    <w:p>
      <w:r>
        <w:t>В.С.Школьником // Столич. обозрение. -- 1995.- 16 нояб.</w:t>
        <w:br/>
        <w:t>118. Два агентства под новой «крышей»: ГАгентство</w:t>
        <w:br/>
        <w:t>по атомной энергетике при МН и новых технологий РК и</w:t>
        <w:br/>
        <w:t>Национальное азрокосмическое агентство при МН и новых</w:t>
        <w:br/>
        <w:t>технологий РК) // Наука и Высшая школа Казахстана.- 1995.</w:t>
        <w:br/>
        <w:t>- 16-31 окт.</w:t>
        <w:br/>
        <w:t>119. Наука: трудное вхождение в рынок: (Беседа с</w:t>
        <w:br/>
        <w:t>министром наукии новых технологий РК В.С.Школьником)</w:t>
        <w:br/>
        <w:t>// Наука и Высшая школа Казахстана.- 1995.-1--231янв.</w:t>
        <w:br/>
        <w:t>120. Научно-технический потенциал Казахстана,</w:t>
        <w:br/>
        <w:t>103</w:t>
        <w:br/>
        <w:t>(74. Вестник МНи АНРК.-- Алматы, 1997, 1998, 1999,</w:t>
        <w:br/>
        <w:t>(подред. В.С.ІШкольника)</w:t>
        <w:br/>
        <w:t>175. Вобрать в терминологию всю емкость и богатство</w:t>
        <w:br/>
        <w:t>языка: |Вопросы развития и обогашения государствгнного</w:t>
        <w:br/>
        <w:t>языка) // Казахстан. правда. - 1998. - 11 июля. (Соавт,</w:t>
        <w:br/>
        <w:t>Сарсенбаев А.).</w:t>
        <w:br/>
        <w:t>176. Деятельность Республики Казахстан в области</w:t>
        <w:br/>
        <w:t>нераспространения и конверсин // Вторая Международная</w:t>
        <w:br/>
        <w:t>конференция по проблемам нераспространения ядерного</w:t>
        <w:br/>
        <w:t>оружия.- Курчатов (Казахстан), 1998. --сентябрь. -23 с.,</w:t>
        <w:br/>
        <w:t>рис.:12. (Соавт..Токаев К.К).</w:t>
        <w:br/>
        <w:t>177. Историческое знаниве--эффективный инструмент</w:t>
        <w:br/>
        <w:t>консолидации обіцества // Наука Казахстана. - 1998.- 15</w:t>
        <w:br/>
        <w:t>Июля.</w:t>
        <w:br/>
        <w:t>178. Итоги научной и научно-организационной</w:t>
        <w:br/>
        <w:t>деятельности Министерства науки-Академин наук</w:t>
        <w:br/>
        <w:t>Республики Казахстан за 1997 год: Доклад на годичной</w:t>
        <w:br/>
        <w:t>сессии Обіцего собрания действительных членов, 4ленов</w:t>
        <w:br/>
        <w:t>корреспондентов и других ведуших ученых МН-АН РК //</w:t>
        <w:br/>
        <w:t>Вестн. МН-АНРК.- 1998.-Х83.-С.9-19.</w:t>
        <w:br/>
        <w:t>Г79. К.И. Сатпаев. Собрание трудов / Под ред.</w:t>
        <w:br/>
        <w:t>В.С.Школьника. - Алматы: Ғылым, 1998-2001.</w:t>
        <w:br/>
        <w:t>"Т.1. Большой Джезгазган.- 528 с.</w:t>
        <w:br/>
        <w:t>Т.2. Минеральные ресурсы Казахстана: черные</w:t>
        <w:br/>
        <w:t>металлы.-312с.</w:t>
        <w:br/>
        <w:t>Т.3. Минеральные ресурсы Казахстана: цветные</w:t>
        <w:br/>
        <w:t>металлы.-336с.</w:t>
        <w:br/>
        <w:t>Т.4. Геологическая изученность Казахстана.</w:t>
        <w:br/>
        <w:t>Металлогения. --480 с.</w:t>
        <w:br/>
        <w:t>Т.5. Наука Казахстана (1941-1951 гг.).-456 с.</w:t>
        <w:br/>
        <w:t>"2</w:t>
      </w:r>
    </w:p>
    <w:p>
      <w:r>
        <w:t>Та?һіВағуа 1.1.., Сһегерліп Үй,5., Әһезіакоу У.Р., ТІКһопзігоу</w:t>
        <w:br/>
        <w:t>Г.М.) УешФоу Е.Р., Ағі?оу Е.А.) Совіеу А.А., Міпееу А.У.,</w:t>
        <w:br/>
        <w:t>Әһакһоуеі8 К.С., УогоВіеу С.М.).</w:t>
        <w:br/>
        <w:t>1999</w:t>
        <w:br/>
        <w:t>196. Академик Қ.И.Сатпаев: Фотоальбом / Бас.ред. В.С.</w:t>
        <w:br/>
        <w:t>Школьник; Қазақ тіл.ауд. Бермаханов А. - Алматы:</w:t>
        <w:br/>
        <w:t>Атамұра, 1999,-1576.</w:t>
        <w:br/>
        <w:t>197. Абусеитова М.Х. Казахстан и страны Востока:</w:t>
        <w:br/>
        <w:t>исторические традиции и современность: Торгово-</w:t>
        <w:br/>
        <w:t>экономические, межгосударственные отношения с</w:t>
        <w:br/>
        <w:t>Индией, Пакистаном, Египтом, Ираном // Отан тарихының</w:t>
        <w:br/>
        <w:t>тағылымдары және Қазақстан қоғамының қайта жаңғыруы:</w:t>
        <w:br/>
        <w:t>ҚР Ғылым мин. мен ҒА ғалымдарының Халық бірлігі және</w:t>
        <w:br/>
        <w:t>ұлттықтарих жылына арн. ғыл. сес. материалдары (Алматы,</w:t>
        <w:br/>
        <w:t>4 шілде 1998 ж.)/ Редкол.: В.С.Школьник и др.; Сост.</w:t>
        <w:br/>
        <w:t>Алдажуманов К.С., Балтабаева К.Н..-- Алматы, 1999.-120-</w:t>
        <w:br/>
        <w:t>1256. )</w:t>
        <w:br/>
        <w:t>198. Вступительнов слово на Международной научно-</w:t>
        <w:br/>
        <w:t>теоретической конференции “Академик К.И. Сатпаев -</w:t>
        <w:br/>
        <w:t>выдаюшийся ученый, организатор науки и индустриализация</w:t>
        <w:br/>
        <w:t>Казахстана” // Веств. МНИВО.-1999.-Х93.-С.10.</w:t>
        <w:br/>
        <w:t>199. Вступительное слово на открытин научной сессии,</w:t>
        <w:br/>
        <w:t>посвяшенной Году народного единства и национальной</w:t>
        <w:br/>
        <w:t>истории // Уроки Отечественной истории и возрождение</w:t>
        <w:br/>
        <w:t>казахстанского обшества: Материалы наууч, сессии ученых</w:t>
        <w:br/>
        <w:t>МН-АНРК. Алматы, 4 июля 1998г, -- Алматы: Қазақстан,</w:t>
        <w:br/>
        <w:t>1999,-С.3-.</w:t>
        <w:br/>
        <w:t>200. Выступление на всемирной конференции по науке</w:t>
        <w:br/>
        <w:t>“Наука в 21 веку. Новые обязательства” |Будапепат,</w:t>
        <w:br/>
        <w:t>115</w:t>
        <w:br/>
        <w:t>87. Работоспособность ТВС быстрого реактора в</w:t>
        <w:br/>
        <w:t>условиях механического вазаимодействия пучка твэлов с</w:t>
        <w:br/>
        <w:t>шестигранным чехлом: Доклад на 7-ую тиколу ФРПТТ,</w:t>
        <w:br/>
        <w:t>28.09.89--06.10.89, Алушта, 1989.- 19 с.(Соавт.: Караулов</w:t>
        <w:br/>
        <w:t>В.Н., Школьник Т.Г.).</w:t>
        <w:br/>
        <w:t>88. Результаты поисковых расчетных исследований</w:t>
        <w:br/>
        <w:t>размешения ториевых ТВС в боковом экране реактора БН-</w:t>
        <w:br/>
        <w:t>350: Отче”МИФИ, инв. М 11/527, 1989.-- 16с.(Соавт.: Апсэ</w:t>
        <w:br/>
        <w:t>В.А., Гончаров Л.А., Крючков Э.Ф., Шмелев А.Н).</w:t>
        <w:br/>
        <w:t>89. Экспериментально-расчетные исследования составон</w:t>
        <w:br/>
        <w:t>торненых образцов, облученных в боковом экране реактора</w:t>
        <w:br/>
        <w:t>БН-350: Отчет МИФИ-МАЭК-ФЭИ.-1989.-48с.(Соавт.:</w:t>
        <w:br/>
        <w:t>Звонарев А.В., Гончаров Л.А., Павлович В.Б., Мамаев ВВ.</w:t>
        <w:br/>
        <w:t>Цибуля А.М., Петрухин Б.А.; Скориков Н.В., Матвеев О.В.,</w:t>
        <w:br/>
        <w:t>АпсэВ.А., Иванов В.И., Шейнкер И.Г., Ластова Л.Ф., Зубцов</w:t>
        <w:br/>
        <w:t>В.А., Лебедев В.С., Нецвет В.П., Дмитренко В.Д., Прошин</w:t>
        <w:br/>
        <w:t>И.М.,Гончаров Л.А., Крючков Э.Ф.).</w:t>
        <w:br/>
        <w:t>90. Экспериментальные исследования переноса</w:t>
        <w:br/>
        <w:t>радиоактинных элементов в первом контуре быстрых</w:t>
      </w:r>
    </w:p>
    <w:p>
      <w:r>
        <w:t>рғакторов с натриевым теплоносителем: Препринт.</w:t>
        <w:br/>
        <w:t>Обнинск, 1989. --49с.(Соавт.: Болгарин В.И., Ефимов И.А.,</w:t>
        <w:br/>
        <w:t>Жилкин А.С., Звонарев А.В., Земцев Б.В., Кондрашон Б.В.,</w:t>
        <w:br/>
        <w:t>Королева В.С., Лифоров В.Г., Скориков Н.В., Цикунов А.Г.,</w:t>
        <w:br/>
        <w:t>Шестопаялов Е.В., Кубышкин М.И., Подобед С.С.,</w:t>
        <w:br/>
        <w:t>Шмелев А.Н.).</w:t>
        <w:br/>
        <w:t>1990</w:t>
        <w:br/>
        <w:t>91. Адаптация программы ТІМЕ-26 для персональных</w:t>
        <w:br/>
        <w:t>компьютеров: Отчет МАЭК-МИФИ, Инв: М 0-2151,1990.-</w:t>
        <w:br/>
        <w:t>59с.(Соавт.: Апсэ В.А, Крючков :Э.Ф., Шмөлев А.Н.).</w:t>
        <w:br/>
        <w:t>92. Алгоритм решения задачи оптимизация перегрузок</w:t>
        <w:br/>
        <w:t>98</w:t>
        <w:br/>
        <w:t>(Соавт.: Мурогов Б.М., Шмелев А.Н., Гончаров Л.А.,</w:t>
        <w:br/>
        <w:t>Крючков Э.Ф.).</w:t>
        <w:br/>
        <w:t>81. Экспериментальное исследование характеристик</w:t>
        <w:br/>
        <w:t>нейтронных полей ресактора БН-350 с активной зоной</w:t>
        <w:br/>
        <w:t>первого типа загрузки в среднестационарном состояний:</w:t>
        <w:br/>
        <w:t>Отчет МАЭК-ФЗЭИ. 1988.-4с.(Соавт.: Матвеенко И.П.,</w:t>
        <w:br/>
        <w:t>Звонарев А.В., Поляков Ю.С.).</w:t>
        <w:br/>
        <w:t>1989</w:t>
        <w:br/>
        <w:t>82. Математическое моделирование и комплекс</w:t>
        <w:br/>
        <w:t>программ расчета теплогидравлических характеристик 1</w:t>
        <w:br/>
        <w:t>контура реактора БН-350: Отчет МАЭК, М О-2051, 1989.-</w:t>
        <w:br/>
        <w:t>78 с.(Соавт. Кубьппкин М.И.).</w:t>
        <w:br/>
        <w:t>83. Отношение средних сечений ряда топливных</w:t>
        <w:br/>
        <w:t>нуклидов взоне малого обогашения ив уран-плутониевом</w:t>
        <w:br/>
        <w:t>модуле // Атом. Энергия. - 1989.-Т.66.-Вып,5.-С.353-</w:t>
        <w:br/>
        <w:t>354. (Соавт.: Гончаров Р.К., Звонарев А.В., Колыженков</w:t>
        <w:br/>
        <w:t>В.А., Матвеев О.В., Николаев М.Н., Павлов В.Б., Семенов</w:t>
        <w:br/>
        <w:t>Ю.С., Скориков Н.В., Сметанин 9Э.Я., Цибуля А.М.,</w:t>
        <w:br/>
        <w:t>Хомяков Ю.С.).</w:t>
        <w:br/>
        <w:t>84. Получение на БН-350 урана-233 с примесью урана-</w:t>
        <w:br/>
        <w:t>232 неболее 0,1 ррп: ОтчетМАЭК-МИФИ, БР-1627с/т, 1989.</w:t>
        <w:br/>
        <w:t>--35 с.(Соавт.: Пмелев А.Н., Бушмакин А.Г.).</w:t>
        <w:br/>
        <w:t>85. Программа «ВЕТЕР» расчета данарамики быстрого</w:t>
        <w:br/>
        <w:t>реактора на основе метода итерационного синтеза: Отчет</w:t>
        <w:br/>
        <w:t>МАЭК-МИФИ, Х 699 ДСП, 1989,--60с. (Соавт.: Апсэ В.А.,</w:t>
        <w:br/>
        <w:t>Бушмакин А.Г., Гончаров Л.А., Подобед С.С., Шмелев А.Н.).</w:t>
        <w:br/>
        <w:t>86. Программа ОрК1 - математическая модель</w:t>
        <w:br/>
        <w:t>гидравлики 1 контураргактора БН-350: Отчет МАЭК, М О-</w:t>
        <w:br/>
        <w:t>2050, 1989.-40 с.(Соавт. Кубышкин М.И.).</w:t>
        <w:br/>
        <w:t>9%</w:t>
        <w:br/>
        <w:t>изображениц в задачах мониторинга природной срелы //</w:t>
        <w:br/>
        <w:t>Доклад на международной конференции “Актуальные</w:t>
        <w:br/>
        <w:t>проблемы математики и математического моделирования</w:t>
        <w:br/>
        <w:t>экологических систем». - Алматы, 1996.</w:t>
      </w:r>
    </w:p>
    <w:p>
      <w:r>
        <w:t>128. Академии наук Казахстана-- 50 лет// Вестн. МН-</w:t>
        <w:br/>
        <w:t>АНРК.-1996.-Х25.-С. 18-26.</w:t>
        <w:br/>
        <w:t>:129. Академии наук Казахстана--50 лет: ПВыступленив</w:t>
        <w:br/>
        <w:t>на юбилейной сессии Обшего собрания АН РК| // Наука</w:t>
        <w:br/>
        <w:t>Казахстана.- 1996.-1-15 июня.-С.1,5.</w:t>
        <w:br/>
        <w:t>130. Акҡадемическая драма: Беседа с министром науки</w:t>
        <w:br/>
        <w:t>-президентом АН Казахстана В.С. Школьником // Поиск.</w:t>
        <w:br/>
        <w:t>-1996.-14-20сент.-С.4.</w:t>
        <w:br/>
        <w:t>131. Активизация научно-техническағо потенциала в</w:t>
        <w:br/>
        <w:t>решении ключевых проблем экономики Республики</w:t>
        <w:br/>
        <w:t>Казахстан // Азия-экономикаи жизнь.- 1996.--май (Ха22).</w:t>
        <w:br/>
        <w:t>-С.1,4.</w:t>
        <w:br/>
        <w:t>132. Будут качественные технологий - будет качество</w:t>
        <w:br/>
        <w:t>жизни: Беседа с министром науки и ноныхтехнологий РКВ.</w:t>
        <w:br/>
        <w:t>Школьником // Азия: экономикаи жизнь. -- 1996.--Хе9(февр.).</w:t>
        <w:br/>
        <w:t>133. Вступительнов слово на Обіцем собрании АН РК</w:t>
        <w:br/>
        <w:t>//ГВестн. МН-АНРК.-1996,-Х84,-С.8-11.</w:t>
        <w:br/>
        <w:t>ІЗ4. “Моя слабость- сладости и атомная энергетика”</w:t>
        <w:br/>
        <w:t>//Ҡазахстан. правда. - 1996.--24 февр;</w:t>
        <w:br/>
        <w:t>135. «Мы делом должны доказать целесообразность и</w:t>
        <w:br/>
        <w:t>эффективность проведенных преобразований» // Наука</w:t>
        <w:br/>
        <w:t>Казахстана. - 1996.- 16-31 июля(У914).-С.4.</w:t>
        <w:br/>
        <w:t>136. Нам нужны ученыес организаторским талантом:</w:t>
        <w:br/>
        <w:t>(Интервью с министром науки и новыхтехнологийЦ // Вести</w:t>
        <w:br/>
        <w:t>Казахстана. - 1996.--У54.-6 янв.</w:t>
        <w:br/>
        <w:t>137. Научно-техническое развитие Казахстана: реалии,</w:t>
        <w:br/>
        <w:t>105:</w:t>
        <w:br/>
        <w:t>предпосылки и перспективы // Казахстан: экономика и</w:t>
        <w:br/>
        <w:t>жизнь.-1996.-Хе2.-С.2-8.</w:t>
        <w:br/>
        <w:t>138. О науке, взрывах и музеях...: (В.Школьник гость</w:t>
        <w:br/>
        <w:t>программы КТК «Между строк». Разговор в прямом</w:t>
        <w:br/>
        <w:t>эфиреТ// Экспресс К.- 1996.- 13 июня.</w:t>
        <w:br/>
        <w:t>139. Опора и движушая сила реформ: Заметки</w:t>
        <w:br/>
        <w:t>министра науки // Учитель Казахстана. - 1996.--22 июня;</w:t>
        <w:br/>
        <w:t>Наука Казахстана. -1996.-- 16-31 мая</w:t>
        <w:br/>
        <w:t>140. “Полигон-29 августа”. Вс8 сделать для людей и</w:t>
        <w:br/>
        <w:t>Земли // Казахстан. правда. - 1996. - 29 авг. (Соавт.: Алиев</w:t>
        <w:br/>
        <w:t>М.А., Балмуханов С.Б., Бозтаев К.Б., Гусев Б.И.).</w:t>
        <w:br/>
        <w:t>141. Политика Республики Казахстанв области науки</w:t>
        <w:br/>
        <w:t>и техники и проблемы конверсии // Материалы</w:t>
        <w:br/>
        <w:t>конференции «Конверсия в рамках международного</w:t>
        <w:br/>
        <w:t>сотрудничества». - Алматы, 1996 т.(МН-АН РК. МНТЦ.</w:t>
        <w:br/>
        <w:t>Национальный Ядерный Центр РК).</w:t>
        <w:br/>
        <w:t>142. Постигая мир Жамбыла, мы познаем нашу</w:t>
      </w:r>
    </w:p>
    <w:p>
      <w:r>
        <w:t>историку: (Статьи: Содерж. Школьник В.С. Поэтигражданин.</w:t>
        <w:br/>
        <w:t>Душа исердце своего народа и др.Д// Наука Казахстана. --</w:t>
        <w:br/>
        <w:t>1996.-16-31 авг.</w:t>
        <w:br/>
        <w:t>143. Проблемы и пути научно-технологического</w:t>
        <w:br/>
        <w:t>развития Республики Казахстан: Материалы</w:t>
        <w:br/>
        <w:t>республиканского совешания. 24 мая 1997 г. / Редкол.</w:t>
        <w:br/>
        <w:t>В.С.Школьник(преде.).--Алматы: КазгосИНТИ, 1996.-352 с.</w:t>
        <w:br/>
        <w:t>144. Развитие атомной энергетики в Республике</w:t>
        <w:br/>
        <w:t>Казахстан // Материалы Международной ҡонференции</w:t>
        <w:br/>
        <w:t>«Актуальные проблемы математики и математического</w:t>
        <w:br/>
        <w:t>моделирования экологических систем», посвяш. 60-летию</w:t>
        <w:br/>
        <w:t>академика Султангазина У.М. (3-5 октября 1996 г.). -</w:t>
        <w:br/>
        <w:t>Алматы, 1996.</w:t>
        <w:br/>
        <w:t>106</w:t>
        <w:br/>
        <w:t>зоне реакторов типа БН // Моделирование и исследование</w:t>
        <w:br/>
        <w:t>нейтронно-физических процессов в ядерно-энергетических</w:t>
        <w:br/>
        <w:t>установках. - М., 1991.-С.39-45,(Соавт.: Крючкова Э.Ф.,</w:t>
        <w:br/>
        <w:t>Гончаров Л.А., Шмелев А.Н...</w:t>
        <w:br/>
        <w:t>109. Расчет распределения жестких -- квантов в</w:t>
        <w:br/>
        <w:t>активной зоне типа БН // Моделирование и исследование</w:t>
        <w:br/>
        <w:t>нейтронно-физических процессов иядерно-энергетических</w:t>
        <w:br/>
        <w:t>установок,--М., 1991.-С.39-45.(Соавт.: Крючкова Э.Ф.,</w:t>
        <w:br/>
        <w:t>Гончаров Л.А., Шмелев А.Н.).</w:t>
        <w:br/>
        <w:t>110. 5оуіеі Ға Әкеейет (ВМ-350) Ніе!: РІшолішті Әшід-</w:t>
        <w:br/>
        <w:t>шр/в івоюріс сотровіШоп // Мисісаг Ечгоре У/огідвсап. -</w:t>
        <w:br/>
        <w:t>1991.- У. 111/2).-Р. 16. (Со-ашһошв: Сопсһагоу К.К.,</w:t>
        <w:br/>
        <w:t>?уопагеу А.У., Рауіоуісһ У.В., Матауеу У.У., Реті В.А.,</w:t>
        <w:br/>
        <w:t>5когікоу М.У.) ӛтеізлілп А.ҰҮ.).</w:t>
        <w:br/>
        <w:t>1992</w:t>
        <w:br/>
        <w:t>ІП. Атаомная энергетика: выгоды очевидны //Огни</w:t>
        <w:br/>
        <w:t>Мангышлака.- 1992.--22 мая.</w:t>
        <w:br/>
        <w:t>112. Ядерная безопасность и процесс регулирования</w:t>
        <w:br/>
        <w:t>в Республике Казахстан. - Алматы, 1992. - 9 с. (Соавт.</w:t>
        <w:br/>
        <w:t>Кречетов С.В...</w:t>
        <w:br/>
        <w:t>113. 8РАСЕ-дерелделі е!есіз іп Ғаві теасіог Әупатісв</w:t>
        <w:br/>
        <w:t>апӘтһеіг апаһузіз цвіпр Іһгее-Фітепвіопа! Кіпенс соде ХУІМПО-</w:t>
        <w:br/>
        <w:t>ЗБ//Ргосеедіпев оҒІһе іоріса! теейпо оп айуапсев іп геастог</w:t>
        <w:br/>
        <w:t>рһувісв. - Сһагезоп, 128, 1992. -У.2,-Р. 535-541. (Со-</w:t>
        <w:br/>
        <w:t>ашһомгв: Родофей 5.5. 5ітейеу А.М.).</w:t>
        <w:br/>
        <w:t>1993</w:t>
        <w:br/>
        <w:t>114. Са!сшіайол оҒорбіта! Ше! атгапретепі іп Бая геасіог</w:t>
        <w:br/>
        <w:t>ивіпр іле рагрове ШІ уагіат апа!уві тефові // Іптегпайопа!</w:t>
        <w:br/>
        <w:t>102</w:t>
        <w:br/>
        <w:t>189. Политика Республики Казахстан в области</w:t>
      </w:r>
    </w:p>
    <w:p>
      <w:r>
        <w:t>нераспространения ядерного оружия // Казахстан. правда.</w:t>
        <w:br/>
        <w:t>-1997.-7 марта.</w:t>
        <w:br/>
        <w:t>190. Проблемы эволюций открытых систем.</w:t>
        <w:br/>
        <w:t>Актуальность и перспективы // Неравновесность и</w:t>
        <w:br/>
        <w:t>неустойчивость в эволюции динамических структур в</w:t>
        <w:br/>
        <w:t>природе: Сборник статей. - Алматы: Ғылым, 1998.--С.3-5.</w:t>
        <w:br/>
        <w:t>191. Школьникам--от Школьника: ГБеседа с министром</w:t>
        <w:br/>
        <w:t>науки // Индустриальная Караганда.- 1998.-- 17 марта.</w:t>
        <w:br/>
        <w:t>192. Ас!уйу оҒІһе Керіһіс оҒКагаКһайап іп іһе врһеге</w:t>
        <w:br/>
        <w:t>оҒ поп-ргоНҒегайоп апа солуегзіоп // ПМегланола!</w:t>
        <w:br/>
        <w:t>сопГегепсе?оп поп-ргоПҒегбоп ргоМІетв Кигсһаіоу</w:t>
        <w:br/>
        <w:t>(Ка?акһяап) 14-17 бер., 1998. - Кигеһаһоу (Катакһяап).</w:t>
        <w:br/>
        <w:t>1998.-Р.3. Киввіап апб Кагак уегзіопе оҒіз фоситепі аге</w:t>
        <w:br/>
        <w:t>аізо іпсідей ав рагі оҒІНів герогі. (Со-ашһог ТоКаеу К.К.).</w:t>
        <w:br/>
        <w:t>193. Пеуеіюртепі оҒІТЕК ргофессасбуйу іпіһе КөриМіс</w:t>
        <w:br/>
        <w:t>оҒ Ка?аКкһвіап // ТАБА Ғ (Ішегпайопа!| Аіотіс Елегру</w:t>
        <w:br/>
        <w:t>Асепсууивіюп елегеу соп”егепсе Уіеппа (Ачвігіа) 19-24 Осі.</w:t>
        <w:br/>
        <w:t>1998. Ехіепбес вупорев 1998. - Р. 199. (Со-ашШһошв:</w:t>
        <w:br/>
        <w:t>Сһегерпіп Үн.5., бһетавку У.А.) Үа2іКоу У.С.) Тигоу Үй.У.,</w:t>
        <w:br/>
        <w:t>Ма?агепко Р.1., Әһезғакоу У.Р., Та2һіһаеуа І.1..).</w:t>
        <w:br/>
        <w:t>194. беуеіюртелі оҒТТЕК рго(есбасйуту іп (һе гериріс</w:t>
        <w:br/>
        <w:t>оҒКа?аКһобап // Ехіепдей зупорве5 17-ІҺТАБЕА Енвоп Епегеу</w:t>
        <w:br/>
        <w:t>Сопіегепсе, Үокоһата, Тарап, 19-24, Осіюһег, 1998.-Р. 199.</w:t>
        <w:br/>
        <w:t>(Со-ашһош: Сһегерпіп Үй.8., бһетапку У.А., Тағоу ҮшУ.,</w:t>
        <w:br/>
        <w:t>Ма?агепко Р.1., бһезаКкоу У.Р., Та?һіраеуа Г.І..).</w:t>
        <w:br/>
        <w:t>195. ӛрһегіса! ТоКатаКк Ғог Ма(егіз! Кезеагсһев //Аһ-</w:t>
        <w:br/>
        <w:t>Ігасіз оҒ һе Тһіееһіһ Атегісап Чисіеаг 5осісіу Торіса|!</w:t>
        <w:br/>
        <w:t>Меейпе оп іһе Тесһпо/ору оҒ Ғивіоп Епегру. Липе 7-11,</w:t>
        <w:br/>
        <w:t>1998 МавһуИН, Теппевзсе. - Р. 262-265. (Со-ашһошв:</w:t>
        <w:br/>
        <w:t>4</w:t>
        <w:br/>
        <w:t>в переходном режиме быстроғо реактора: Отчет МАЭК-</w:t>
        <w:br/>
        <w:t>МИФИ,М 1990.--35 с.(Соавт.: Бушмакин А.Г., Гончаров</w:t>
        <w:br/>
        <w:t>Л.А., Хромов В.В., Шведов М.О.).</w:t>
        <w:br/>
        <w:t>93. Быстрые нейтроны Мангышлака: (О работе АЭС.</w:t>
        <w:br/>
        <w:t>Беседас зам.дир. МАЭК по наук итехнике В.С. Школьником|</w:t>
        <w:br/>
        <w:t>/ Экономика и жизнь. -1990,-Ха5.-С,74-78.</w:t>
        <w:br/>
        <w:t>(4, Изучение эффектов обратной связи По</w:t>
        <w:br/>
        <w:t>реактивности в реакторе БН-350; Доклад на советско-</w:t>
        <w:br/>
        <w:t>заподногерманский семинар «Обшие подходы к проекту</w:t>
        <w:br/>
        <w:t>реакторной установки повышенной безопасности.</w:t>
        <w:br/>
        <w:t>Обнинск, сентябрь 1990. -23 с.(Соавт.: Ануфриев О.Н.,</w:t>
        <w:br/>
        <w:t>Ткаченко В.В.).</w:t>
        <w:br/>
        <w:t>95. Исследования нуклидного состава уран-</w:t>
        <w:br/>
        <w:t>плутонисвоғо топлива из уран-плутониевого модуля, пов-</w:t>
        <w:br/>
        <w:t>торно обллученногов штатных ТВС (ЗМОу)в реакторе БН-</w:t>
        <w:br/>
        <w:t>350 (яч.58): Отчет ФЭИ,145996 ДСП, 1990.--42с.(Соавт.:</w:t>
        <w:br/>
        <w:t>Павлинчук В.Б., Гончаров Р.К., Звонарев А.В., Сметанин Э.Я.,</w:t>
        <w:br/>
        <w:t>Петрухин Б.А. Иванов В.И., Шейнкер И.Г., Ластова Л.Ф., Се-</w:t>
        <w:br/>
        <w:t>менов М.Ю. Кочетков А.Л., Скориков Н.В., НецветВ.П.).</w:t>
      </w:r>
    </w:p>
    <w:p>
      <w:r>
        <w:t>96. Исследования пассивных средств аварийного</w:t>
        <w:br/>
        <w:t>теплоотвода реактора БН-350: Доклад на советско-</w:t>
        <w:br/>
        <w:t>заподногерманский семинар «Обіцие подходы к проекту</w:t>
        <w:br/>
        <w:t>реакторной установки повышенной безопасности.</w:t>
        <w:br/>
        <w:t>Обнинек, сентябрь 1990. - 28 с.(Соавт.: Антуфьев О.Н.,</w:t>
        <w:br/>
        <w:t>Кубышкин М.И.).</w:t>
        <w:br/>
        <w:t>97. Итоғи эксплуатации реактора БН-350; Доклад на</w:t>
        <w:br/>
        <w:t>западнагерманско-советском семинаре по эксплуатации</w:t>
        <w:br/>
        <w:t>реакторов на быстрых нейтронах. 18-22 июня 1990.- 13 с.</w:t>
        <w:br/>
        <w:t>Карлсруе-Бенсберг-Калькар. (Соавт. Балдов А.Н.).</w:t>
        <w:br/>
        <w:t>98. Математическая модель и комплекс эксплуатацион-</w:t>
        <w:br/>
        <w:t>22</w:t>
        <w:br/>
        <w:t>“барНш”. ТвеШП 1тевшіііу // Ме?һФипаговлауа Коп?егепізіуа</w:t>
        <w:br/>
        <w:t>ро ргоМетат пегаврговіғалеліуа уадегпоро оги2нуа, -</w:t>
        <w:br/>
        <w:t>Аітаіу-Китсһаіюоу (КағаКһябап) 8-12 Зер., 1997. Тегізу</w:t>
        <w:br/>
        <w:t>доКіайоу те?һдппаговпо) Коп?егелівіі ро ртоМетшат</w:t>
        <w:br/>
        <w:t>пегазрговітапепіуа уабегпоро огизһіуа Кигсһаһоу</w:t>
        <w:br/>
        <w:t>(Ка?аКһвіап), -Зірта 1997.-Р.29.</w:t>
        <w:br/>
        <w:t>ҮЛ. Тһе Іоу/ Авресі Кайо ТоҚатшаЕ Ғоғ Матегізі</w:t>
        <w:br/>
        <w:t>Көзеагсһев // Ртовгаттпе апа аБвігасів Іпбегпанолаі</w:t>
        <w:br/>
        <w:t>ХУогксвһор оп ӛрһегіса! Тогив”97, А.Ғ/ 1ІоНе Рһув. -Тесһ.</w:t>
        <w:br/>
        <w:t>Пөзйіше,-6і., Ре(егвиге, Кизвіа, 1997,--Р.46.(Со-ашһошв:</w:t>
        <w:br/>
        <w:t>бһезакоу УР.) Сһегерліп Үп.8., УейЕһоу Б.Р., Ағігоу Е.А.,</w:t>
        <w:br/>
        <w:t>ВиВілКіу ОЛ. бһакһоуе(8 К.О., Міпееу А.У.) бояеу А.А.,</w:t>
        <w:br/>
        <w:t>Та?һіраеуа 1.1..).</w:t>
        <w:br/>
        <w:t>1998</w:t>
        <w:br/>
        <w:t>172. Бэйхай СУ. Қазақтар құрған Түркеш қағандығы:</w:t>
        <w:br/>
        <w:t>Қытай деректерінен ҮІ-ҮПғ. өмір сүрген үйсіндер жайлы /</w:t>
        <w:br/>
        <w:t>/ Отан тарихының тағылымдары және Қазақстан</w:t>
        <w:br/>
        <w:t>қоғамының қайта жаңғыруы: ҚР Ғылым мин. мен ҒА</w:t>
        <w:br/>
        <w:t>ғалымдарының Халық бірлігі және ұлттық тарих жылына</w:t>
        <w:br/>
        <w:t>арн. ғыл. сес. материалдары (Алматы, 4 шілде 1998 ж.У Ред.</w:t>
        <w:br/>
        <w:t>алқасы: Школьник В.С. ж.т.б.; Құраст/..Алдажұманов Қ.С.,</w:t>
        <w:br/>
        <w:t>Балтабаева Қ.Н.- Алматы, 1998.--57-606.</w:t>
        <w:br/>
        <w:t>173. Зейбек Н.К. Қожа Ахмет Иассауидің селжұқ және</w:t>
        <w:br/>
        <w:t>Шыңғыс мемлекеттерітарихындағы орны мен маңызы // Отан</w:t>
        <w:br/>
        <w:t>тарихының тағылымдары және Қазақстан қоғамының қайта.</w:t>
        <w:br/>
        <w:t>жаңғыруы: ҚР Ғылым мин. мен ҒА ғалымдарының Халық</w:t>
        <w:br/>
        <w:t>бірлігі жәнеұлттықтарих жылынаарн. ғыл. сес. материалдары</w:t>
        <w:br/>
        <w:t>(Алматы,4 шілде 1998 ж.)/ Ред, алқасы: ШкольникВ.С.ж.т. б.;</w:t>
        <w:br/>
        <w:t>Құраст.: Алдажұманов Қ.С., Балтабаева К.Н.- Алматы,1998.-</w:t>
        <w:br/>
        <w:t>109-1126.</w:t>
        <w:br/>
        <w:t>Ш</w:t>
        <w:br/>
        <w:t>основные направления научно-технического</w:t>
        <w:br/>
        <w:t>сотрудничества с зарубежными странами // Материалы</w:t>
        <w:br/>
        <w:t>научно-практической конференций. Сан-Диего, 1995.</w:t>
        <w:br/>
        <w:t>121. Об организации научных исследований в</w:t>
      </w:r>
    </w:p>
    <w:p>
      <w:r>
        <w:t>Республике Казахстан: Отчет Министерства науки и новых</w:t>
        <w:br/>
        <w:t>технологий Республики Казахстан за 1994 год. - Алматы,</w:t>
        <w:br/>
        <w:t>1905. - 58 с. Министерство науки и новых технологий</w:t>
        <w:br/>
        <w:t>Республики Казахстан).</w:t>
        <w:br/>
        <w:t>12. Система экспортного контроля и режима</w:t>
        <w:br/>
        <w:t>нераспространения ядерного оружия в Республики Казахстан</w:t>
        <w:br/>
        <w:t>Экспортный контрольв новых независимых государствах.</w:t>
        <w:br/>
        <w:t>Правовые, административные вызовы и возможности:</w:t>
        <w:br/>
        <w:t>Материалы Международного семинара. -- Минек, 1995.- С.</w:t>
        <w:br/>
        <w:t>52-58. (Соавт.: Масенов Ч.Т., Баядилов Е.М.).</w:t>
        <w:br/>
        <w:t>123. Участие национальной команды Республики</w:t>
        <w:br/>
        <w:t>Казахстан в проекте ИТЭР // Материалы научно-</w:t>
        <w:br/>
        <w:t>практической конференции «20 лет энергетического пуска</w:t>
        <w:br/>
        <w:t>реактора ИВГ-1».- Курчатов, 1995.-С.31-34. (Соавт.: Метте</w:t>
        <w:br/>
        <w:t>В.Л., Шеманский В.А., Савчук В.В., Черепнин В.В.,</w:t>
        <w:br/>
        <w:t>Тихомиров Л.Н., Шестаков В.П., Тажибаева И.Л.).</w:t>
        <w:br/>
        <w:t>1996</w:t>
        <w:br/>
        <w:t>124, “Болашағың қандай болмақ, қазақ ғылымы? //</w:t>
        <w:br/>
        <w:t>Зерде.- 1996.- Хв5.-2-36.</w:t>
        <w:br/>
        <w:t>125. Ғылым турақты даму жүйесіне түседі // Заң газеті.</w:t>
        <w:br/>
        <w:t>-1996.-7 тамыз (Мә49).-2 6.</w:t>
        <w:br/>
        <w:t>126. Қазақстанда радиоактивті қалдықтарды</w:t>
        <w:br/>
        <w:t>бақылаусыз көміп тастау мүмкін емес // Егемен Қазақстан.</w:t>
        <w:br/>
        <w:t>--1996.-- Об ақп.</w:t>
        <w:br/>
        <w:t>127. Автоматизированная обработка аэрокосмических</w:t>
        <w:br/>
        <w:t>(М</w:t>
        <w:br/>
        <w:t>151. Тһе Киввіап-Ашегісап СаШшт Ехрегітелі (5АСЕ)</w:t>
        <w:br/>
        <w:t>СІ Мешігіпо бошсе Меавшететі // Рһувіса! Кеуіеуу І/ейет5.</w:t>
        <w:br/>
        <w:t>-1996.-У.77(23).-Р.4708-4711.(Со-ашһошв: АВсішғавһШоу</w:t>
        <w:br/>
        <w:t>1,баугіп У., бігіп 8., богһасһеу У., ІҺғарітоуа Т., КаШКһоу</w:t>
        <w:br/>
        <w:t>А., Кіһдігпавоу М., Кподе! Т., Когпошһоу У., Міпһоу 1.,</w:t>
        <w:br/>
        <w:t>өһікпіп А., Уегегепісіп Е., Уептші У., Ұапі У., 2аіверіп б.,</w:t>
        <w:br/>
        <w:t>Номте Т., Місо.!., Теавда1е 9У., ХУагі ГО. Сһеггу М., Қагашоу</w:t>
        <w:br/>
        <w:t>У.,1.еуйіп У., Маеу У., Ма?агепко Р., 8кәгікоу М., Сіеуеізлді</w:t>
        <w:br/>
        <w:t>В., Байу Т., Бауіз К. 2г., алде К., 1ге С., УУІделһаіп Р.,</w:t>
        <w:br/>
        <w:t>КһотуаКоу Ұ., 2уопатеу А, (Роуғег Рһувісв Іпвііше,</w:t>
        <w:br/>
        <w:t>Ортпіпвк (Елөвіа)); ЕШой, 6. ; ҮҮШКегвол /.).</w:t>
        <w:br/>
        <w:t>1997</w:t>
        <w:br/>
        <w:t>152. А нам летать охота: ГО долгосрочной стратегии</w:t>
        <w:br/>
        <w:t>развития аэрокосмической отрасли Казахстана. Беседа с</w:t>
        <w:br/>
        <w:t>министром-президентом МН-АН РК В.Шікольником) //</w:t>
        <w:br/>
        <w:t>Поиск. -1997.- 1-7 нояб. (Хо45.-С.2.</w:t>
        <w:br/>
        <w:t>153. Гордостьи слава казахского народа: |Выступление</w:t>
        <w:br/>
        <w:t>на Юбилейной сессии Обшего собрания АН РК «Мухтар</w:t>
        <w:br/>
        <w:t>Ауэзов- великий писатель и гуманист ХХ века») // Наука</w:t>
        <w:br/>
        <w:t>Казахстана. - 1997.-- 16-30 сент.</w:t>
        <w:br/>
        <w:t>(54. Единство науки, технологии и экономики: |На</w:t>
        <w:br/>
        <w:t>вопросы корреспондента журнала «Мысль» отвечает</w:t>
      </w:r>
    </w:p>
    <w:p>
      <w:r>
        <w:t>министр науки - президент Академия паук РК В.С.</w:t>
        <w:br/>
        <w:t>Школьник| // Мысль.-1997.-У83.-С.51-57.</w:t>
        <w:br/>
        <w:t>155. Жумадил Жанабаевич Байгунчеков (Ученый-</w:t>
        <w:br/>
        <w:t>механик): Биобиблиография.-- Алматы, 1997.-133 с.(под</w:t>
        <w:br/>
        <w:t>ред В.С.Школьника).</w:t>
        <w:br/>
        <w:t>156. За конверсию полигонов и создание безьядерных</w:t>
        <w:br/>
        <w:t>зон: Международная конференция по проблемам</w:t>
        <w:br/>
        <w:t>108</w:t>
        <w:br/>
        <w:t>ных программ нейтронно-физических процессов БН-350 /</w:t>
        <w:br/>
        <w:t>/ Атомнаяэнергия.-1990.-Т.69, вып.б.-С.368-370.(Соавт.:</w:t>
        <w:br/>
        <w:t>Звонарев А.В., Хромов В.В., Апсэ В.А., Бушмакин А.Г.,</w:t>
        <w:br/>
        <w:t>Гончаров Л.А., Крючков Э.Ф., Колыжников В.А).</w:t>
        <w:br/>
        <w:t>99, Метод целенаправленного анализа вариантов в</w:t>
        <w:br/>
        <w:t>задаче оптимизации перегрузок бокового экрана: Отчет</w:t>
        <w:br/>
        <w:t>МАЭК-МИФИ,М О-700 ДСП, 1990.--32 с.(Соавт.: Гончаров</w:t>
        <w:br/>
        <w:t>Л.А.,Гушмакин А.Г.,Халов Е.М., Хромов В.В., Шведов М.О.).</w:t>
        <w:br/>
        <w:t>100. Некоторые результаты нестационарных расчетов</w:t>
        <w:br/>
        <w:t>пространственных нейтронно-физических и тепловых</w:t>
        <w:br/>
        <w:t>процессов в реакторе БН-350: Отчет МАЭК-МИФИ, 0-</w:t>
        <w:br/>
        <w:t>699 ДСП, 1990.-21 с.(Соавт.: Кубышкин М.И., Подобед</w:t>
        <w:br/>
        <w:t>С.С., Шмелев А.Н).</w:t>
        <w:br/>
        <w:t>101. Распределение скоростиргакций 1) (пФ), Ра(п, 0 и</w:t>
        <w:br/>
        <w:t>(1) в БН-350 со вставкой из уран-плутониевого топлива /</w:t>
        <w:br/>
        <w:t>/ Атомная энергия. - 1990. - Т.69.- вып. 5.- С.271-273.</w:t>
        <w:br/>
        <w:t>(Соавт.: Звонарев А.В., Колыженков В.А., Мамаев В.В.,</w:t>
        <w:br/>
        <w:t>Нецвет В.П., Николаев М.Н., Пивоваров В.А., Семенов</w:t>
        <w:br/>
        <w:t>М.Ю., Серегин А.С., Скориков Н.В., Цибуля А.М.).</w:t>
        <w:br/>
        <w:t>102. Расчетные исследования нестационарных</w:t>
        <w:br/>
        <w:t>теплогидравлических процессов в петлевом быстром</w:t>
        <w:br/>
        <w:t>реакторе БН-350: Отчет МАЭК. 1990. - 48 &lt;. (Соавт.</w:t>
        <w:br/>
        <w:t>Кубышкин М.И.).</w:t>
        <w:br/>
        <w:t>103. Результаты научно-исследовательских работ на</w:t>
        <w:br/>
        <w:t>ресакторе БН-350: Доклад СССР на советеко-японском</w:t>
        <w:br/>
        <w:t>семинаре: «Концепции активной зоны, перспективные</w:t>
        <w:br/>
        <w:t>виды топлина, вопросы прочности и теплогидравлики,</w:t>
        <w:br/>
        <w:t>разработка радиационно-стойких материалов Шевченко,</w:t>
        <w:br/>
        <w:t>12-14 сентября 1990 года.--11 с.(Соавт.: Хромов В.В., Апсэ</w:t>
        <w:br/>
        <w:t>В.А.,Гончаров Л.А., Крючков Э.Ф., Подобед С.С., Шведов</w:t>
        <w:br/>
        <w:t>М.О., Бушмакин А.Г.).</w:t>
        <w:br/>
        <w:t>100</w:t>
        <w:br/>
        <w:t>104. Экспериментально-расчетное обоснование</w:t>
        <w:br/>
        <w:t>производства гамма-источников кобальта-60 на реакторе</w:t>
        <w:br/>
        <w:t>БН-350 в сборах с гидридом циркония: Доклад насоветско-</w:t>
        <w:br/>
        <w:t>французском семинаре по исследованию нейтронно-</w:t>
        <w:br/>
        <w:t>физических характеристик и моделированию активных зон</w:t>
        <w:br/>
        <w:t>БР.- Франция, Кадараш., 29.04-6.05. 1990.-10с.(Соавт.;</w:t>
        <w:br/>
        <w:t>Звонарев А.В., КолыженковВ.А., Колосков Б.В., Матвеенко</w:t>
      </w:r>
    </w:p>
    <w:p>
      <w:r>
        <w:t>И.П., Нецвет В.П., Скориков Н.В., Хомяков Ю.С., Цибуля</w:t>
        <w:br/>
        <w:t>А.М.,Черный В.А.).</w:t>
        <w:br/>
        <w:t>105. Экспериментально-расчетные исследования</w:t>
        <w:br/>
        <w:t>нуклидного состава образцов урана-233, облученных в</w:t>
        <w:br/>
        <w:t>наружном боковом экране реактора БН-350: Отчет МАЭК</w:t>
        <w:br/>
        <w:t>-ФЭИ. 1990.--30 с.(Соавт.: Звонарев А.В., Сметанин Э.Я.,</w:t>
        <w:br/>
        <w:t>Гончаров Р.К., Павлович В.Б., Мамаев В.В., Скориков Н.В.,</w:t>
        <w:br/>
        <w:t>Иванов И.И., Шейнкер И.Г., Ластова Л.Ф. Зубцов В.А.,</w:t>
        <w:br/>
        <w:t>НешцветВ.П., Дмитренко В.Д., Матвеев О.В., ПрошинИ.М.).</w:t>
        <w:br/>
        <w:t>106. Экспериментально-расчетные исследования</w:t>
        <w:br/>
        <w:t>образцов металлического обедненного урана, облученных</w:t>
        <w:br/>
        <w:t>вэкспериментальной ТВС внутреннейзоны воспроизводства</w:t>
        <w:br/>
        <w:t>активнойзоны реактора БН-350: Отчет ФЭИ-МАЭҚ. 1990.-</w:t>
        <w:br/>
        <w:t>44 с. (Соавт.: Звонарев А.В., Мамаев В.В., Сметанин ?Э.Я.,</w:t>
        <w:br/>
        <w:t>Петрухин Б.А., Иванов В.И.,. Шейнкер И.Г, Ластова Л.Ф.,</w:t>
        <w:br/>
        <w:t>Померанцев Г.Б., НецветВ.П., Скориков Н.В.).</w:t>
        <w:br/>
        <w:t>1991</w:t>
        <w:br/>
        <w:t>107. Развитие математических моделей АЭС с</w:t>
        <w:br/>
        <w:t>быстрыми реакторами и их использование для научных</w:t>
        <w:br/>
        <w:t>исследований и обеспечения бозопасности эксплуатации:</w:t>
        <w:br/>
        <w:t>Дис.... на соиеск. учен. степ. доктора физ.-мат. наук.- 1991.</w:t>
        <w:br/>
        <w:t>108. Расчет определения жестких квантов в активной</w:t>
        <w:br/>
        <w:t>101</w:t>
        <w:br/>
        <w:t>нераспространения ядерного оружия: ІО целях ее</w:t>
        <w:br/>
        <w:t>проведения рассказынает министр науки-- президент АН</w:t>
        <w:br/>
        <w:t>РКВ.С. Школьник) // Казахстан. правда. - 1997,--6 сент.</w:t>
        <w:br/>
        <w:t>157. Задачйи науки в области повышения</w:t>
        <w:br/>
        <w:t>эффективности экономических реформ и ресурсного</w:t>
        <w:br/>
        <w:t>обеспечения Северного региона Республики Казахстан:</w:t>
        <w:br/>
        <w:t>Доклад на выездной сессии обшего собрания ученых МН-</w:t>
        <w:br/>
        <w:t>АНРКвг,Акмоле, 3-4 июля 1997г.- 16с.</w:t>
        <w:br/>
        <w:t>158. Заключительное слово // М.Әуезов--ХХ ғасырдың</w:t>
        <w:br/>
        <w:t>ұлы жазушысы және гуманист. -- Алма-Ата: Ғылым, 1997.</w:t>
        <w:br/>
        <w:t>-С.85-88.</w:t>
        <w:br/>
        <w:t>159. Камень преткновения - приватизация: ГБеседа с</w:t>
        <w:br/>
        <w:t>министром науки, президентом АН РК о приватизации в</w:t>
        <w:br/>
        <w:t>сфере науки) // Наука Казахстана. - 1997.- 1-15 нояб.</w:t>
        <w:br/>
        <w:t>(%21).-С.1,4.</w:t>
        <w:br/>
        <w:t>160. На рубеже веков: ІВступительное слово на</w:t>
        <w:br/>
        <w:t>Межлунар. науч.-практ. конф. «Проблемы стратегии</w:t>
        <w:br/>
        <w:t>преобразонания Казахстанского обшества на пороге ХХІ</w:t>
        <w:br/>
        <w:t>века») // Наука Казахстана. - 1997.-- 16-28 февр.(Хғ4).</w:t>
        <w:br/>
        <w:t>161. Наука -- стратегический ресурс государства, по</w:t>
        <w:br/>
        <w:t>значимости сравнимый с богатствами недр // Казахстан.</w:t>
        <w:br/>
        <w:t>правда.- 1997.-- 14 нояб.</w:t>
        <w:br/>
        <w:t>182. Об интеграционных процессах государств</w:t>
        <w:br/>
        <w:t>Содружества И необходимость их отражения в</w:t>
        <w:br/>
        <w:t>законодательостве // Материалы научно-практ. конф.</w:t>
        <w:br/>
        <w:t>«Законотворческий процесс в Республике Казахстан:</w:t>
        <w:br/>
        <w:t>состояние и проблемы. Алматы, 27 марта, 1997 т.</w:t>
      </w:r>
    </w:p>
    <w:p>
      <w:r>
        <w:t>163. Покругу адаптирования: (Интервью с министром .</w:t>
        <w:br/>
        <w:t>науки-- президентом АН РК об Ухказе Президента «О мерах</w:t>
        <w:br/>
        <w:t>по совершенствованию системы государственного</w:t>
        <w:br/>
        <w:t>109</w:t>
        <w:br/>
        <w:t>Венгрия, 26 июня-1 июля 19991// Вести. МНиВОНАНРК.</w:t>
        <w:br/>
        <w:t>-1999.-Х24.-С.82.</w:t>
        <w:br/>
        <w:t>201. Знамя мира: международный обшественный</w:t>
        <w:br/>
        <w:t>культурный космический проект // Вести. МНи ВОНАН</w:t>
        <w:br/>
        <w:t>РК.-1999.-2%1.-С.85.</w:t>
        <w:br/>
        <w:t>202. Исследования в области самоорганизацини</w:t>
        <w:br/>
        <w:t>открытых систем и задачи обеспечения устойчивого</w:t>
        <w:br/>
        <w:t>развития // Проблемы эволюции открытых систем. -</w:t>
        <w:br/>
        <w:t>Алматы., 1999.--С.3-7.</w:t>
        <w:br/>
        <w:t>203. Как мнения свести в один бюджет?: |Мнения</w:t>
        <w:br/>
        <w:t>министров по поводу сокрацения расходной части</w:t>
        <w:br/>
        <w:t>бюджета) // Казахстан. правда. - 1999. -24 июня.(Соавт.:</w:t>
        <w:br/>
        <w:t>Кушербаев К.Е., Коржова Н., Алтынбаев М., Буркитбаев</w:t>
        <w:br/>
        <w:t>С., Сулейменов К.).</w:t>
        <w:br/>
        <w:t>204. Какотдохнули, господа?: |Липа и факты. Интервью</w:t>
        <w:br/>
        <w:t>с В.С.ІШШкольником)// Босс.- 1999.-31 авг.- С.2.</w:t>
        <w:br/>
        <w:t>205. Научные и методологические аспекты</w:t>
        <w:br/>
        <w:t>обеспечения Вооруженных Сил РК // Бағдар ориентир. -</w:t>
        <w:br/>
        <w:t>1999.-Хо1.-С.5-10</w:t>
        <w:br/>
        <w:t>206. Өтечественная наука способная: Министр науки</w:t>
        <w:br/>
        <w:t>РК о потенциале казахстанских ученых) // Столичное</w:t>
        <w:br/>
        <w:t>обозрение. - 1999.-26 февр.-С.4.; Атамұра.- 1999.-959.</w:t>
        <w:br/>
        <w:t>207. Сохранить науку как систему: (О пресс-</w:t>
        <w:br/>
        <w:t>конференции В.С.Школьника, которую он провол в новом</w:t>
        <w:br/>
        <w:t>статусе - главы Министерства науки и высшеғо</w:t>
        <w:br/>
        <w:t>образования // Наука Казахстана. - 1999. - 16-28 февр.</w:t>
        <w:br/>
        <w:t>208. Сотріех оҒжогКв оп 4еуе!ортепі оҒписіейг (есһ-</w:t>
        <w:br/>
        <w:t>поіюріев апа сопуегвіоп оҒ писіваг эеароп Тевгіпр 5уөіеті</w:t>
        <w:br/>
        <w:t>іпавітісінге іп Кағақһвйап // Іпіетайопа! сопТегепсе оп</w:t>
        <w:br/>
        <w:t>пісісағапа гадіабоп рһувісв АІтаіу (Ка?аКһвбал). 7-10 Мі,</w:t>
        <w:br/>
        <w:t>116</w:t>
        <w:br/>
        <w:t>управления наукой в Республики Казахстан»! // Казахстан.</w:t>
        <w:br/>
        <w:t>правда.-- 1997.- 17 апр.</w:t>
        <w:br/>
        <w:t>164. Покажите мне того человека, который хочет</w:t>
        <w:br/>
        <w:t>превратить Казахстан в ядерную свалку: ГИнтервью с</w:t>
        <w:br/>
        <w:t>министром науки- Президентом АН РК о принятом Законе</w:t>
        <w:br/>
        <w:t>РК «Об использовании атомной энергин»)| // Азия.</w:t>
        <w:br/>
        <w:t>"Экономика и жизнь.- 1997.-Май(Х%20).-С41,П.</w:t>
        <w:br/>
        <w:t>165. Политика Республики Казахстан в области</w:t>
      </w:r>
    </w:p>
    <w:p>
      <w:r>
        <w:t>нераспространения ядерного оружия: Доклад на</w:t>
        <w:br/>
        <w:t>Международной науч.-практ. конф. по книге Н.А. Назарбаева</w:t>
        <w:br/>
        <w:t>«На пороге ХХІ века»: «Проблемы стратегий</w:t>
        <w:br/>
        <w:t>прсабразования казахстанского обшества на пороге ХХвека.</w:t>
        <w:br/>
        <w:t>20-21 февраля 1997 г.// Казахстан. правда. - 1997.--7 марта.</w:t>
        <w:br/>
        <w:t>166. Политика Республики Казахстан в области</w:t>
        <w:br/>
        <w:t>нераспространения ядерного оружия: Международная</w:t>
        <w:br/>
        <w:t>конференция по проблемам нераспространения ядерноғо</w:t>
        <w:br/>
        <w:t>оружия. - Алматы - Курчатов, 8-12 сент. 1997 т., С.3-4.</w:t>
        <w:br/>
        <w:t>(Соавт. Жантикин Т.М).</w:t>
        <w:br/>
        <w:t>167. Рефармирование научной сферы продолжается:</w:t>
        <w:br/>
        <w:t>ІДоклал на сессии Обшего собрания АН РКТ // Наука</w:t>
        <w:br/>
        <w:t>Казахстана. - 1997. - 16-30апр.-С.1,4.</w:t>
        <w:br/>
        <w:t>168. Создание национальной транспортной науки -</w:t>
        <w:br/>
        <w:t>проблемы и перспективы: Доклад на | Международной</w:t>
        <w:br/>
        <w:t>копференцин «Транспортно-транзитный потенциал</w:t>
        <w:br/>
        <w:t>Республики Казахстан - проблемы и перспективы» -</w:t>
        <w:br/>
        <w:t>Алматы, 1997,</w:t>
        <w:br/>
        <w:t>169. У науки нет границ: (Статья министра науки -</w:t>
        <w:br/>
        <w:t>президента НАН РК) // Азия. Экономика и жизнь.- 1997.-</w:t>
        <w:br/>
        <w:t>Хо24.- Июнь.</w:t>
        <w:br/>
        <w:t>170. Заррііге рго|есі. ОМесііуев ап4 ошсотлев, Ргоекі</w:t>
        <w:br/>
        <w:t>10</w:t>
        <w:br/>
        <w:t>Т.б. Наука Казахстана (1955-1965 тг.).-536 с.</w:t>
        <w:br/>
        <w:t>Т.?.Научно-популярные и обіцественно-политические</w:t>
        <w:br/>
        <w:t>статьи, выстутіления.- 472 с.</w:t>
        <w:br/>
        <w:t>Т.8. Публистистика. - 440 с.</w:t>
        <w:br/>
        <w:t>180. Казахстан -- США: сотрудничество крепнет |О</w:t>
        <w:br/>
        <w:t>результатах работы ГУ ежегодного заседания Казахстанско-</w:t>
        <w:br/>
        <w:t>американской комиссин| // Наука Казахстана.- 1998.- 16-</w:t>
        <w:br/>
        <w:t>31 янв.</w:t>
        <w:br/>
        <w:t>181. Комплекс работ по повышению характеристик</w:t>
        <w:br/>
        <w:t>безопасности реактора БН-350 // Тезисы докладов</w:t>
        <w:br/>
        <w:t>конференции по ядерной энергетике в Казахстане.- 1998,</w:t>
        <w:br/>
        <w:t>-С.35.(Соавт.: Балдов А.Н., Кречетов С.В., Назаренко И.А.).</w:t>
        <w:br/>
        <w:t>182. Наука -- стратегический ресурс государства, по</w:t>
        <w:br/>
        <w:t>значимости сравнимый с богатствами недр // Местное</w:t>
        <w:br/>
        <w:t>время. - 1998.-31 марта.</w:t>
        <w:br/>
        <w:t>183. Наука-- фундамент стратегии развития страны //</w:t>
        <w:br/>
        <w:t>Наука Казахстана. -- 1998.-- 1-15 фенр.</w:t>
        <w:br/>
        <w:t>184. Наука работает на будушее // Наука Казахстана. --</w:t>
        <w:br/>
        <w:t>1998.--1-15 марта.</w:t>
        <w:br/>
        <w:t>185. Неравновесность и неустойчивость В эволюции</w:t>
        <w:br/>
        <w:t>динамическихструктурв природе. - Алматы, 1998,-216с.</w:t>
        <w:br/>
        <w:t>(подред. В.С.Школьника).</w:t>
      </w:r>
    </w:p>
    <w:p>
      <w:r>
        <w:t>186. Нет науки без образования, нет жизни без науки</w:t>
        <w:br/>
        <w:t>// Наука Казахстана. - 1998.-1-15 дек.-С.1</w:t>
        <w:br/>
        <w:t>187. О государственном языке //Ана тілі, - 1998.- 16</w:t>
        <w:br/>
        <w:t>апр.-С.18.</w:t>
        <w:br/>
        <w:t>188. Перековывать мечи на орала нужно с умом:</w:t>
        <w:br/>
        <w:t>(Интервью с министром науки - президентом Академии</w:t>
        <w:br/>
        <w:t>наук Владимиром Школьником| // Новое поколение.- 1998.</w:t>
        <w:br/>
        <w:t>--февр.(Хв5).</w:t>
        <w:br/>
        <w:t>ЗЕ</w:t>
        <w:br/>
        <w:t>145. Реализация технической стадин проекта ИТЭР по</w:t>
        <w:br/>
        <w:t>Казахстану // Тезисы докладов Международной</w:t>
        <w:br/>
        <w:t>конференции «Ядерная энергетика в РК. Перспективы</w:t>
        <w:br/>
        <w:t>развития». Актау, 1996, 24-27 июня.- Актау, 1996.-С.12-</w:t>
        <w:br/>
        <w:t>13.(Соавт.: Шеманский В.А., Черепнин Ю.С., Скоз Е.Я.).</w:t>
        <w:br/>
        <w:t>146. Региональная научно-технологическая политика:</w:t>
        <w:br/>
        <w:t>Выступление на Республиканском совешании акимов.-</w:t>
        <w:br/>
        <w:t>Алматы, 1996,</w:t>
        <w:br/>
        <w:t>147. Ядерная деятельность и международное</w:t>
        <w:br/>
        <w:t>сотрудничество в Республике Казахстан: Материалы</w:t>
        <w:br/>
        <w:t>Международной конференции ядерного обіцества.</w:t>
        <w:br/>
        <w:t>Украйна. - Киев, 1996.</w:t>
        <w:br/>
        <w:t>148. Ка?аКһзап КО аспуйу ол ІТЕВ Рто|есе// Тһе 16-</w:t>
        <w:br/>
        <w:t>АІҺТАҒА Еивіоп Епегеу СопТегепсе (Імегпайопа! Сопегепсе</w:t>
        <w:br/>
        <w:t>оп Ріаста Рһувісв апа СопігоПей Мисісаг Ейвіоп Кезсагсһ.</w:t>
        <w:br/>
        <w:t>Мопігегі, Сапада, 7-11 Осһюһег, 1996. Ехіепдей вупарвез,</w:t>
        <w:br/>
        <w:t>ТАЕА. 1996. -Р. 486-487. (Со-ашһошв: Әбһеталвку У.А.,</w:t>
        <w:br/>
        <w:t>Сһегерпіп Үн.5., 5Ко2 Е.Та., Магагепко Р.1., бһезікоу УР.)</w:t>
        <w:br/>
        <w:t>Та?һіраеуа 111..).</w:t>
        <w:br/>
        <w:t>149. РгеПтпіпагу гевШ15 Тот іһе Кизвіап-Аптегісап рд1-</w:t>
        <w:br/>
        <w:t>Ішп ехрегітелі Сг-пемігіпо зошгсе тпеавигететі: Іпіетпасопа!</w:t>
        <w:br/>
        <w:t>ууогк-вһор оп іһеогейса! апа рһепошепоіобвіса! авресів оҒ</w:t>
        <w:br/>
        <w:t>шпаггетонла Рһувісв // Мисіеаг Рһувісв. - 1996. - У48.-</w:t>
        <w:br/>
        <w:t>Р.370-374.</w:t>
        <w:br/>
        <w:t>150. КЕП аспуйу о? Казакһв(ал оҒтһе ІТЕК рғодесі //</w:t>
        <w:br/>
        <w:t>Ргос. ОҒІһе біхісенін Іпегпайолаі. сопҒ. оп Нізіоп епегеу,</w:t>
        <w:br/>
        <w:t>өгвапігей Әу іле ТАБА апа һе14 іп Мопігеді, 7-11 Осіюег,</w:t>
        <w:br/>
        <w:t>1996, уо1.2,1АЕА, Уіеппа, 1997, р. 827-834. (Со-ашһошв:</w:t>
        <w:br/>
        <w:t>Әһешапвку У.А.) Сһегерліп Үй.5., 8ко2 Е.Ла., Ма?агепкоР.1,</w:t>
        <w:br/>
        <w:t>бһезіаКкоу У.Р., Та?һіһаеуа 1.1..).</w:t>
        <w:br/>
        <w:t>107</w:t>
        <w:br/>
        <w:t>300. Правительство прәфинансирует полевые работы.</w:t>
        <w:br/>
        <w:t>Вместо банков // Микрорайон.-2008.-29 февр.</w:t>
        <w:br/>
        <w:t>301. Предпочтение власти - ответственным и</w:t>
        <w:br/>
        <w:t>продприимчивым // Казахстан. правда.- 2008.- 16 окт.-</w:t>
        <w:br/>
        <w:t>С1,3.</w:t>
      </w:r>
    </w:p>
    <w:p>
      <w:r>
        <w:t>2009</w:t>
        <w:br/>
        <w:t>302. У нас положительная динамика роста ....//В ремя.</w:t>
        <w:br/>
        <w:t>-2009.-- 13 авг.</w:t>
        <w:br/>
        <w:t>303. Самозахнатчики родины // Экспресс Казахстан.</w:t>
        <w:br/>
        <w:t>- 2009. - 22 янв., (Х98).- С.2.</w:t>
        <w:br/>
        <w:t>2010</w:t>
        <w:br/>
        <w:t>304. Подзнаком урана // Время.-2010.--23 дек.</w:t>
        <w:br/>
        <w:t>Жжжжж</w:t>
        <w:br/>
        <w:t>305. Государственные премии присуждены за лучшие</w:t>
        <w:br/>
        <w:t>научные работы; (Комментарий к постанановлению</w:t>
        <w:br/>
        <w:t>Правительства «О присуждении Госпремий РК 1999г. в</w:t>
        <w:br/>
        <w:t>области науки, техники и образования») // Казахстан.</w:t>
        <w:br/>
        <w:t>правда. - 1999.--9 окт. )</w:t>
        <w:br/>
        <w:t>19</w:t>
        <w:br/>
        <w:t>состояние и перспективы развития: На вопросы отвечает</w:t>
        <w:br/>
        <w:t>Министр энергетики и минеральных ресурсов РК // Інуесі</w:t>
        <w:br/>
        <w:t>Ка?аКһвіап. -2003.-Х94.-С.24-27.</w:t>
        <w:br/>
        <w:t>246. Ускорительная техника и развитие физикив У-751</w:t>
        <w:br/>
        <w:t>Казахстане (1992-2002)/ Ин-тядерной физики.- Алматы:</w:t>
        <w:br/>
        <w:t>Ин-тядерной физики, 2003.- 184-с.(Соавт.: Арзуманов А.А.,</w:t>
        <w:br/>
        <w:t>Борисенко А.Н., Горлачен И.Д., Кадыржанов ХК.К.,</w:t>
        <w:br/>
        <w:t>Кутербеков К.А., Лысухин С.Н., Тулеушев А.Ж.).</w:t>
        <w:br/>
        <w:t>247. Чем чудовишнее ложь, тем легче в нее верят:</w:t>
        <w:br/>
        <w:t>ГВлалимир Сергеевич Школьник) // Комс. правда.</w:t>
        <w:br/>
        <w:t>Казахстан.-2003.-25 нояб.(Х8218).-С.6.</w:t>
        <w:br/>
        <w:t>248. Энергию атома на мирные цели: ГЕ?-сессия</w:t>
        <w:br/>
        <w:t>Генеральной конференции Международного агентства по</w:t>
        <w:br/>
        <w:t>атомной энергетике (МАГАТЭД // Казахстан. правда. -</w:t>
        <w:br/>
        <w:t>2003.-19сент.</w:t>
        <w:br/>
        <w:t>2004</w:t>
        <w:br/>
        <w:t>249. Атом энергиясы - сенімді қуат көзі: ГЭнергетика</w:t>
        <w:br/>
        <w:t>және минералдық ресурстар министрімен сұхбат|// Егемен</w:t>
        <w:br/>
        <w:t>Қазақстан.--2004.--23 қараша (Хв285).--26.; Дүние.-2005.</w:t>
        <w:br/>
        <w:t>-Мв1-2.-3-56.</w:t>
        <w:br/>
        <w:t>250. Мы захватим мировой рынок урана! // Комс.</w:t>
        <w:br/>
        <w:t>правда.-2004.-бапр.-С.4.</w:t>
        <w:br/>
        <w:t>251. Отрасль, устремленнаяв будушее: Государственная</w:t>
        <w:br/>
        <w:t>политикан отношении нефтегазового комплекса Казахстана</w:t>
        <w:br/>
        <w:t>//Нефтегазовая вертикаль. -2004.-У813.-С.12-14,</w:t>
        <w:br/>
        <w:t>252. Таков закон рынка: Министр энергетики и</w:t>
        <w:br/>
        <w:t>минеральных ресурсов РК оЗаконе «Об электроэнергетике»,</w:t>
        <w:br/>
        <w:t>о реформирований электроэнергетической отрасли //</w:t>
        <w:br/>
        <w:t>Казахстан. правда.-2004.-5 нояб.- С.9.</w:t>
        <w:br/>
        <w:t>255</w:t>
      </w:r>
    </w:p>
    <w:p>
      <w:r>
        <w:t>выступл.) // Промышленность Казахстана.-2002.- Уғ4(13).</w:t>
        <w:br/>
        <w:t>-С.114-17</w:t>
        <w:br/>
        <w:t>229. С благодарностью за бескорыстное служение</w:t>
        <w:br/>
        <w:t>ученым // Мұра: Орталық ғылымй кітапхананың 70-</w:t>
        <w:br/>
        <w:t>жылдық мерейтойына арналады. - Алматы, 2002.-47-48 6.</w:t>
        <w:br/>
        <w:t>230. У безьядерного Казахстана больше возможностей</w:t>
        <w:br/>
        <w:t>для развития // Известия. - 2002.--29 марта.-С.,8</w:t>
        <w:br/>
        <w:t>231. КагаКһбап-Ошпа: ар-іо-даіе ассе!егатог Жоғ 1...</w:t>
        <w:br/>
        <w:t>Сшпйеу Ешгазіап 5ігіе 1Үпіуегвіу // Бигавіап СопҒегепсе оп</w:t>
        <w:br/>
        <w:t>Масісаг ӛсіепсе ала Ив АррШсабоп. - Аһтпаіу (Ка?акһвйап):</w:t>
        <w:br/>
        <w:t>Ішөііше оҒМисісаг Рһувісв оҒММС ЕК,2002.-Р.77-78.(Со-</w:t>
        <w:br/>
        <w:t>ашһошв: Кадуг?һапоу К.К., Кадувһеузкі У.С., ІҢ М.б.,</w:t>
        <w:br/>
        <w:t>?ло1дазВекоу М.2Һ.).</w:t>
        <w:br/>
        <w:t>2003</w:t>
        <w:br/>
        <w:t>232. Атомная энергетика в Казахстане будет</w:t>
        <w:br/>
        <w:t>развиватьеся!; |Беседа с министром энергетики и</w:t>
        <w:br/>
        <w:t>минеральныхресурсов| // Неделя. -2003.-3-9дек.-С.9.</w:t>
        <w:br/>
        <w:t>233. Будушее энергетики Казахстана // Экология и</w:t>
        <w:br/>
        <w:t>устойчивов развитие.- 2003.-Мә7-С.2.</w:t>
        <w:br/>
        <w:t>234. Добывая нефть, сохранить уникальную биосферу</w:t>
        <w:br/>
        <w:t>Каспия: Выступление на! Международной конференции по</w:t>
        <w:br/>
        <w:t>экологии Каспия // Огни Мангистау.-2003.--18 сент.-С.4.</w:t>
        <w:br/>
        <w:t>235. Казахстан должен быть конкурентоспособиым в</w:t>
        <w:br/>
        <w:t>привлечении инвестиций // Мегаполис. -2003.--17апр.-</w:t>
        <w:br/>
        <w:t>С.4-5.</w:t>
        <w:br/>
        <w:t>236. Корпорация «Ордабасы»: конкурируя с импортом</w:t>
        <w:br/>
        <w:t>// Казахстан. правда.-2003.-10окт.-С.1,3.</w:t>
        <w:br/>
        <w:t>237. Наш ответ узбекам: (Об Амангельдинском</w:t>
        <w:br/>
        <w:t>месторождении|// Аргументы и факты. -2003.- 644,</w:t>
        <w:br/>
        <w:t>121</w:t>
        <w:br/>
        <w:t>253. Цены возрастут, но ... не изменятоя // АнФ.</w:t>
        <w:br/>
        <w:t>Казахстан.-2004.- Хг49.</w:t>
        <w:br/>
        <w:t>254. Ядреная энергия: о сооружении новой атомной</w:t>
        <w:br/>
        <w:t>станции на Балхаше // Время.--2004.--25 марта.</w:t>
        <w:br/>
        <w:t>2005</w:t>
        <w:br/>
        <w:t>255. ҚР энергетика және минералдық ресурстар НАқ</w:t>
        <w:br/>
        <w:t>жол.-2005.-1 наурыз.- 16.</w:t>
        <w:br/>
        <w:t>256. В энергетике «чистого» рынка нет и никогда не</w:t>
        <w:br/>
        <w:t>будет! // Время.-2005. - 6 окт. (40). -С.17.</w:t>
        <w:br/>
        <w:t>257. Васильева Н. Честный диалог с частным</w:t>
        <w:br/>
        <w:t>инвестором: Проект Закона «О соглашениях о разделе</w:t>
        <w:br/>
        <w:t>продукции при проведении нефтяных операций на море»</w:t>
        <w:br/>
        <w:t>/) Қазахстан. правда.-2005.-21 апр.-С.1.</w:t>
      </w:r>
    </w:p>
    <w:p>
      <w:r>
        <w:t>258. Выступление В.С.Школьника, министра</w:t>
        <w:br/>
        <w:t>энергетики и минеральных ресурсов РК // Знамя труда. -</w:t>
        <w:br/>
        <w:t>2005.- 1 марта.-С.1.</w:t>
        <w:br/>
        <w:t>259. “Казмунайгаз” - полнопранный участник Северо-</w:t>
        <w:br/>
        <w:t>Каспийского проекта // Партия. -2005.- 19 мая.</w:t>
        <w:br/>
        <w:t>260. Набирая обороты // Нефтегазовая вертикаль. -</w:t>
        <w:br/>
        <w:t>2005.-Х95.-С.42-43.</w:t>
        <w:br/>
        <w:t>261. “Не надо делать Из меня что-то непонятнов6»:</w:t>
        <w:br/>
        <w:t>Совешане министра энергетики и минеральных ресурсов</w:t>
        <w:br/>
        <w:t>РК с руководителями нефтяных компаний, нефтепере-</w:t>
        <w:br/>
        <w:t>рабатываюших заводов и автозаправочных станций !</w:t>
        <w:br/>
        <w:t>Литер.-2005.-19окт.-С.3.</w:t>
        <w:br/>
        <w:t>262. Петриченко Л. Впереди море работы ЙІ. Огни</w:t>
        <w:br/>
        <w:t>Мангистау.-2005.-9апр.-С.1-2.</w:t>
        <w:br/>
        <w:t>263. Ресурс ХХІ века: Министр энергетики и</w:t>
        <w:br/>
        <w:t>минеральных ресурсов РК о Послании Президента РК</w:t>
        <w:br/>
        <w:t>наролу // Казахстан. правда. - 2005.--11 марта.-С.12.</w:t>
        <w:br/>
        <w:t>24</w:t>
        <w:br/>
        <w:t>геасіог ріп ВМ-350 // Ехғавіа Сол(егепсе оп Мисіеағ ӛсіепсе</w:t>
        <w:br/>
        <w:t>апа в Аррісабоп, Уо11 Відігһег: 1. Аугавуа ЧиеКісег ВИ ег</w:t>
        <w:br/>
        <w:t>үг МувшШатдаізгі КопҒегапві. Уо!.1 АпКаға (Титкеу):</w:t>
        <w:br/>
        <w:t>ТМЕПМАЕМ, 2001.-Р.77-80.(Со-ашһошв: Матагепко Р.Г,</w:t>
        <w:br/>
        <w:t>Сһегерпіп Үшй,8., Та Шһауеуа 1.1... Ва!4о А.5., ?ҺһапііКіп Т.М.)</w:t>
        <w:br/>
        <w:t>223. Катакһвізп іоКатак ог па?егізі іебіпр сопсерша!</w:t>
        <w:br/>
        <w:t>девірп апа һавіс рағашетет // Созтігу өҒіпрші: ІпіегпаНопа!</w:t>
        <w:br/>
        <w:t>Аютіс Епегеу Арепсу (ІАЕА). -2001.-У. 56-57(4).-Р.831-</w:t>
        <w:br/>
        <w:t>835 (Со-ашһошв: Кого(Коу У.А., Ағі2оу Е.А., Сһегерпіп</w:t>
        <w:br/>
        <w:t>Үй,.5., Бокошса У.М., БуоіКіп Үа.М., Кһаугікйпоу К.К.,</w:t>
        <w:br/>
        <w:t>Кгуіоу У.А., Кагтіп Е.С.) Ігуісіп 1.Ч., Міпееу А.У., бһезіаКоУ</w:t>
        <w:br/>
        <w:t>УР. 8һароувіоу С.У., Тағһіһағуа І.І.., ТІКПотігоу 1.,М.,</w:t>
        <w:br/>
        <w:t>Үарпоу У.А).</w:t>
        <w:br/>
        <w:t>2002</w:t>
        <w:br/>
        <w:t>224. Главный ресурс- человек // Казахстан. правда. -</w:t>
        <w:br/>
        <w:t>2002.- 1 июня.</w:t>
        <w:br/>
        <w:t>225. Индустриальные рельсы экономики: (Беседа с</w:t>
        <w:br/>
        <w:t>министром энергетики и минеральных ресурсов 0</w:t>
        <w:br/>
        <w:t>топлияно-энергетическом комплексе республики) //</w:t>
        <w:br/>
        <w:t>Казахстан. правда. -2002.- 12 нояб.-С.2.</w:t>
        <w:br/>
        <w:t>226. Когда-нибудь и я буду получать 1000 долларов:</w:t>
        <w:br/>
        <w:t>(Беседа с министром энергетики и минеральных ресурсов)</w:t>
        <w:br/>
        <w:t>/Время.-2002.-17 окт.-С.15.</w:t>
        <w:br/>
        <w:t>227. О проблемах эволюции открытых систем //</w:t>
        <w:br/>
        <w:t>Проблемы эволюции открытых систем. - Алматы: Эверо,</w:t>
        <w:br/>
        <w:t>2002.-С.3-8.</w:t>
        <w:br/>
        <w:t>228. Парламентские слушания: 26 июня в Астане</w:t>
        <w:br/>
        <w:t>прошли парламентские слушания по теме «Эффективность</w:t>
      </w:r>
    </w:p>
    <w:p>
      <w:r>
        <w:t>правоприменительной практики законодательства о недрах</w:t>
        <w:br/>
        <w:t>и недропользованин, 7 проблемы и пути их решения»: (Из</w:t>
        <w:br/>
        <w:t>120</w:t>
        <w:br/>
        <w:t>264. Топливно-энергетический комплекс Казахстана //</w:t>
        <w:br/>
        <w:t>Промышленность Қазахстана.-2005.-Хг1.-С.12-16.</w:t>
        <w:br/>
        <w:t>265. Ішегпабопа! соорегабіоп іп писіғаг весшійу өігепгін-</w:t>
        <w:br/>
        <w:t>епіпе іп Ка?аКҺяап // Ртосеедіпев ОҒ ап ішегпаліопа!</w:t>
        <w:br/>
        <w:t>сопегепсе оп писісаг бесігібу: СПоВа! (ітесбіопв Жоғ іһе һі-</w:t>
        <w:br/>
        <w:t>іше Гопаоп ((лйей Кіпедот) 16-18 Маг2005.-2005.-бер.</w:t>
        <w:br/>
        <w:t>-Р.177-182.(Со-ашһош 2һаліКіп Т.М.).</w:t>
        <w:br/>
        <w:t>266. КТМЕхрегітеша! Сотшріех Ртотесі бізін // Ғазіоп</w:t>
        <w:br/>
        <w:t>ӛсгепсе алі Тесһпоіору.-2005.- У.47(3).-Р.746-750. (Со-</w:t>
        <w:br/>
        <w:t>ашіһоцгв: Тағіһауеуа 1.1.., Ағі?оу Е.А.) Кгуіоу У.А. Уе НЕ һоу</w:t>
        <w:br/>
        <w:t>Е.Р., Оһузоу М.А., Такһуашіп 5Һ.Т., Тікһотігоу 1..8.,</w:t>
        <w:br/>
        <w:t>ӛһезіаКо У.Р., Ейвіюу О.О.)</w:t>
        <w:br/>
        <w:t>2006</w:t>
        <w:br/>
        <w:t>267. Қазақстанның болашағы- қазақ тілінде // Анатілі.</w:t>
        <w:br/>
        <w:t>-2006.-17 тамыз (Хо33).--4 6.</w:t>
        <w:br/>
        <w:t>208.Законная собственность выгодна всем // Казахстан.</w:t>
        <w:br/>
        <w:t>правда.-2006.-28 дек.-С.1-3.</w:t>
        <w:br/>
        <w:t>269. Индустрия идет в рост: (О процессе вступления</w:t>
        <w:br/>
        <w:t>Казахстанав ВТО|// Казахстан. правда. -2006.- 14 февр.</w:t>
        <w:br/>
        <w:t>270. Казахстанский токамак КТМ и проблемы</w:t>
        <w:br/>
        <w:t>управляемого термоядерного синтеза. - Алматы: Сі1огу-К,</w:t>
        <w:br/>
        <w:t>2006.-263 с.(Соавт.: Азизов Э.А., Велихов Е.П., Тажибаева</w:t>
        <w:br/>
        <w:t>И.Л., Филатов О.Г., Пивоваров О.С., Тухватулин Ш.Т.,</w:t>
        <w:br/>
        <w:t>Шестаков В.П.)</w:t>
        <w:br/>
        <w:t>271.Координаты Дружбы и прогресса // Казахстан.</w:t>
        <w:br/>
        <w:t>правда.-- 2006.-27 июня.</w:t>
        <w:br/>
        <w:t>272. Окадрах, которые ничего не решают // Республика.</w:t>
        <w:br/>
        <w:t>2006.-20 янв.-С.1-2.</w:t>
        <w:br/>
        <w:t>273. Отчет в стиле «хай-тек» // Республика. -- 2006.</w:t>
        <w:br/>
        <w:t>-28апр.</w:t>
        <w:br/>
        <w:t>125</w:t>
        <w:br/>
        <w:t>образования им. П.Л.Шупаика; науч. рук. В.С.Школьник.-</w:t>
        <w:br/>
        <w:t>Киев, 2007.-20с.</w:t>
        <w:br/>
        <w:t>281. Поставлены конкретные задачи: Совешание по</w:t>
        <w:br/>
        <w:t>вопросам экономического развития страңы // Казахстан.</w:t>
        <w:br/>
        <w:t>правда.--2007.-- 13 янв.</w:t>
        <w:br/>
        <w:t>2008</w:t>
      </w:r>
    </w:p>
    <w:p>
      <w:r>
        <w:t>282. Аяқталмаған нысандар мәселесі шешіледі //</w:t>
        <w:br/>
        <w:t>Президент және Халық.-2008.--26 желт(Хе52),-3 6.</w:t>
        <w:br/>
        <w:t>283. Дәулетбаева Б. Қала салдым «қалсын» деп..: Сан</w:t>
        <w:br/>
        <w:t>түрлі болып салынып жатқан үйлердің сапасын кім</w:t>
        <w:br/>
        <w:t>қадағалайды? Қаланың бас жобасын көзге іліп жүрміз бе?</w:t>
        <w:br/>
        <w:t>Осы сұрақтарға Индустрия және сауда министрі В.С.</w:t>
        <w:br/>
        <w:t>Школьниктің жауабы. -2008.%</w:t>
        <w:br/>
        <w:t>284. «Жамбыл облысының тәжірибесі өзгерлерге үлгі</w:t>
        <w:br/>
        <w:t>бола алады»: ГҮкіметтің селекторлық кеңесінде Индустрия</w:t>
        <w:br/>
        <w:t>және сауда министрі В.Школьник азық-түлік бағасын</w:t>
        <w:br/>
        <w:t>арзандату мәселесіне орай асындай ой айтты). // Ақ жол.-</w:t>
        <w:br/>
        <w:t>2008. -25 қараша.- 1 6.</w:t>
        <w:br/>
        <w:t>285. А.с. Устройство для регулирования и зашиты</w:t>
        <w:br/>
        <w:t>реактора.Хе 1195654 (Соавт.: Байрамашвили И.А., БахияГ.Н.,</w:t>
        <w:br/>
        <w:t>Бахталзе А.Б.,Звонарев А.В., Караханов В.Я. Скориков Н.В,</w:t>
        <w:br/>
        <w:t>ХаловЕ.М.,ЦквитаяВ.А., Читашвили1Н.Г., Шавелашвили 11).</w:t>
        <w:br/>
        <w:t>286. Базовме отрасли Казахстана: история, свершения,</w:t>
        <w:br/>
        <w:t>проблемы и перспективы / Под ред. В.С.Школьника,</w:t>
        <w:br/>
        <w:t>А.К.Тулебаева. - Астана,2008.-80с.</w:t>
        <w:br/>
        <w:t>287. Выступленне В.С.Школьника на 40-сессин</w:t>
        <w:br/>
        <w:t>Генеральной конференции МАГАТЭ. -2008.%</w:t>
        <w:br/>
        <w:t>288. Гарантия строительной доли // Казахстан. правда.</w:t>
        <w:br/>
        <w:t>-2008.-23 дек.-С.3</w:t>
        <w:br/>
        <w:t>127</w:t>
        <w:br/>
        <w:t>238. Нефтегазовый бизнес Казахстана на мировой</w:t>
        <w:br/>
        <w:t>арене: обзор проблемы и перспективы развития // Казахстан</w:t>
        <w:br/>
        <w:t>исовременный мир. -2003.-Хо4.-С. 152-157.</w:t>
        <w:br/>
        <w:t>239. Обһективности ради, ане споров для: (Владимир</w:t>
        <w:br/>
        <w:t>Школьник о разработке месторождений Кашаган) //</w:t>
        <w:br/>
        <w:t>Арғументы и факты. --2003.-2948.-С.5.</w:t>
        <w:br/>
        <w:t>240. Парк информационных технологий --возможность</w:t>
        <w:br/>
        <w:t>поднять отечественную науку, привлекая внешние</w:t>
        <w:br/>
        <w:t>инвестиции: |Беседа с министром энергетики и мин.</w:t>
        <w:br/>
        <w:t>ресурсов РК о развитиитехнопарков)| // Промышленность</w:t>
        <w:br/>
        <w:t>Казахстана. -2003.-Хе2(17).-С.24-26.</w:t>
        <w:br/>
        <w:t>241. Перспективы развития и инвестиционные</w:t>
        <w:br/>
        <w:t>возможности нефтегазового сектора Казахстана //</w:t>
        <w:br/>
        <w:t>Экономист.-2003.-Х211.-С.55-60.</w:t>
        <w:br/>
        <w:t>242. Семипалатинский испытательный полигон.</w:t>
        <w:br/>
        <w:t>Создание. Деятельность. Конверсия. Монография. -</w:t>
        <w:br/>
        <w:t>Алматы, 2003.-344 с.(Состав ред. группы:. Ахметов М.А.,</w:t>
        <w:br/>
        <w:t>Березин С.А., Ибраев Р.Т., Лоғачев В.А., Логачева Л.А.,</w:t>
        <w:br/>
        <w:t>Матушенко А.М., Птицкая Л.Д., Рыскулова С.Р.,</w:t>
        <w:br/>
        <w:t>Тухватулин Ш.Т., Тюпкина О.Г., Черепин Ю.С.).</w:t>
        <w:br/>
        <w:t>243. Силиконовый Алатау и алгоритм</w:t>
        <w:br/>
        <w:t>индивидуальности: ГИнтервью с министром энергетики и</w:t>
        <w:br/>
        <w:t>мин. ресурсов РК о создании техноларков, развитии ІІ-</w:t>
      </w:r>
    </w:p>
    <w:p>
      <w:r>
        <w:t>технологии // Казахстан. правда. -2003.- 13 мая.-С.1.</w:t>
        <w:br/>
        <w:t>244. Создание междисциплинарного научно-</w:t>
        <w:br/>
        <w:t>исследовательского комплекса в ЕНУ им. Л.Н.Гумилева-</w:t>
        <w:br/>
        <w:t>Шаг к современным наукоемким технологиям. - Алматы,</w:t>
        <w:br/>
        <w:t>2003.-125 с.(Соавт. : Жолдасбеков М.Ж., Кадыржанов</w:t>
        <w:br/>
        <w:t>К.К.Иткие М.Г., Дмитриев С.Н.).</w:t>
        <w:br/>
        <w:t>245. Утольная иатомная промышленность Казахстана:</w:t>
        <w:br/>
        <w:t>12</w:t>
        <w:br/>
        <w:t>1999 // Арвігасів Үадетпауа і гадізізіоппауа Н2іКа, Тегіву</w:t>
        <w:br/>
        <w:t>докіадоу. - Аітаіу (КааКһвап): Інө(йше оҒМіисіеаг Рһув-</w:t>
        <w:br/>
        <w:t>ісв МКС КК, 1999. -Р. 24 (Со-ашһошв: Такіһасу 21.8.</w:t>
        <w:br/>
        <w:t>Сһегерпіп Үз,6.).</w:t>
        <w:br/>
        <w:t>209. Ехрегішелігі «“апаі КТМ сопвігисіейі оп а Вазе оҒ</w:t>
        <w:br/>
        <w:t>врһегіса “окатак Ғог таһегіз! апа 5(гисінга! іпуезгірабопв //</w:t>
        <w:br/>
        <w:t>П Ме?ашагодпауа копеегелііуа ро уайегпо) ігадізізіопоі</w:t>
        <w:br/>
        <w:t>ІгіКе Мисісағ апа ғаФаНоп рһузісв. АІтпағу (Каза ағат) 7-</w:t>
        <w:br/>
        <w:t>10 ип, 1999 // АБягасіз Үадегпауа і габізізіолпауа Н2іКа.</w:t>
        <w:br/>
        <w:t>Тегізу іоКІадоу. - Аітаіу (КауаКһатап): пөйше оҒМисісаг</w:t>
        <w:br/>
        <w:t>Рһувісв ММС КК, 1999.-Р. 157-158. (Со-ашіһовгв: Уейкһоу</w:t>
        <w:br/>
        <w:t>ЕР. Сһегерпіп Ү.8., ТіФотігоу І..М., 2ә!епкісі Г).1., А2і20У</w:t>
        <w:br/>
        <w:t>Е.А., Та?һіраеуа 1.1.., бһечакоу У.Р.).</w:t>
        <w:br/>
        <w:t>2000</w:t>
        <w:br/>
        <w:t>210. Импортозамешцение - реальный шаг к</w:t>
        <w:br/>
        <w:t>восстановлению промышленности // Промышленность</w:t>
        <w:br/>
        <w:t>Казахстана. -2000.-Х%2.--С.9-13.</w:t>
        <w:br/>
        <w:t>211. Итоги первого этапа внедрения новой модели</w:t>
        <w:br/>
        <w:t>формирования студенческого контингента ВУЗов РКв 1999</w:t>
        <w:br/>
        <w:t>году // Высшая школа Казахстана. - 2000. -М%1.- С.72</w:t>
        <w:br/>
        <w:t>(Соавт.: Дамитов Б., Тасбулатов Т.).</w:t>
        <w:br/>
        <w:t>2122. Министр держал экзамен, как школьник:</w:t>
        <w:br/>
        <w:t>(Интервью с министром энергетики, индустрии и торговли)</w:t>
        <w:br/>
        <w:t>)/Ҡараван.--2000.-22 сент.-С.9.</w:t>
        <w:br/>
        <w:t>213. Начался подьем экономики: ГИнтервью с</w:t>
        <w:br/>
        <w:t>министром энергетики, индустрин и торговли о причинах</w:t>
        <w:br/>
        <w:t>улучшения экономических показателей в республике) //</w:t>
        <w:br/>
        <w:t>ОП Сав оҒКазайһяап. -2000.-Х23-4,-С.5-8.</w:t>
        <w:br/>
        <w:t>214. Айшаһоп оҒ 1һе гевшів оҒтһе ехрегітетів оп іһе</w:t>
        <w:br/>
        <w:t>117</w:t>
        <w:br/>
        <w:t>тисіеағ ромгег (есһпоіогіев Азбапа (Ка?аКһзап) 14-17 Мау,</w:t>
        <w:br/>
        <w:t>2000. - Ме?һ4шпагодпу| зешіпаг ро бекіпоіовіі уадегпо|</w:t>
        <w:br/>
        <w:t>еһлегдекікі Мисісаг роуеег бесппоіоріев. АВвітасів оҒгерогів</w:t>
        <w:br/>
        <w:t>Текһпо1іоріі уайетпо) еһпегренісі. Тегізу доКіздоу. -</w:t>
        <w:br/>
        <w:t>2000 Аіпгіу: Іпвііше оҒМисісаг Рһувісв МӘС КК,2000.-Р.</w:t>
        <w:br/>
        <w:t>3-4.</w:t>
      </w:r>
    </w:p>
    <w:p>
      <w:r>
        <w:t>218. Рторгат оҒШһегтописісаггеасіюг өігісінге тайегізіө</w:t>
        <w:br/>
        <w:t>вішіу аі КағаКһвбап (оҚатак КТМ // ІтегпаНопа! зетіпаг</w:t>
        <w:br/>
        <w:t>оп тисісаг рочгег Тесіпоіоріөв Азбапа (Кағакһвзап). 14-17</w:t>
        <w:br/>
        <w:t>Мау, 2000. Ме?һдипагойпу) ветпіпаг роТектлоіовіі уадегпо)</w:t>
        <w:br/>
        <w:t>еһпегрейікі Чисіғаг Тесһпоһову 5аҒезу Сеттег оҒІһе Кершізіс</w:t>
        <w:br/>
        <w:t>оғ Катакһябап (Катакһбап) Мисісаг роууег (есһпо1оріөв.</w:t>
        <w:br/>
        <w:t>АҺвятасів о?герогів Текһпоіоді уадетпо) ейпегретікі, Тезізу</w:t>
        <w:br/>
        <w:t>аоЮ1адоу. - Айтайу: ІпөШіше оҒ Мисіваг Рһувісв ММС АҚ,</w:t>
        <w:br/>
        <w:t>2000.-Р.57.(Со-ашфһошев: УеШКһоу Е.Р.) Сһегерпіп Үш. 5.,</w:t>
        <w:br/>
        <w:t>Тікһошпігоу І.. М., Та2ҺІБаема І..., Әһевіасоу, У.Р., А2і2оу</w:t>
        <w:br/>
        <w:t>Е.А., бозігу А.А., Вигһіпвіі) О.А.)</w:t>
        <w:br/>
        <w:t>2001</w:t>
        <w:br/>
        <w:t>219. Газ Кумколя должен служить кызылординцам //</w:t>
        <w:br/>
        <w:t>Кызылорд. вести.-2001.-23 мая.-С.1-2.</w:t>
        <w:br/>
        <w:t>220. 2001 год: рост производства по всем показателям:</w:t>
        <w:br/>
        <w:t>(Интервью с заместителем премьер-министра- министром</w:t>
        <w:br/>
        <w:t>энергетики и мин. ресурсов РК В.С.Школьником о состоянии</w:t>
        <w:br/>
        <w:t>основных отраслей промышленности) // Промышленность</w:t>
        <w:br/>
        <w:t>Казахстана.-2001.-- Декабрь, Уг6(9),--С.26-30.</w:t>
        <w:br/>
        <w:t>221. Как забыть про дефицит..: ГБеседа с министром</w:t>
        <w:br/>
        <w:t>энергетики и минеральных ресурсов о проблеме топливно-</w:t>
        <w:br/>
        <w:t>энергетического комплекса) // Достық.--2001.-М53,-С,4,</w:t>
        <w:br/>
        <w:t>222. Сопсерішаі рғоБ1еглв оҒ десотттізвіспіпе оҒ іһе</w:t>
        <w:br/>
        <w:t>19</w:t>
        <w:br/>
        <w:t>сһапве оҒІһе писісағ сопровііоп оҒ аНҒегепі Ше! татегізі5</w:t>
        <w:br/>
        <w:t>Әеіле ішадізіед іпіҺе ВМ-350 геасіюг / Ішегпа опа! ветіпаг</w:t>
        <w:br/>
        <w:t>оп пісісаг роугег Тесһпоовіев Азбапа (Кагакһвіал) 14-17</w:t>
        <w:br/>
        <w:t>Мау. 2000 // Ме&gt;һдилагодпу) зепілаг ротекһпоторі уадето)</w:t>
        <w:br/>
        <w:t>еппегденкі, АҺвігасів оҒ герогів Текһпо1іовеіі уадегпо)</w:t>
        <w:br/>
        <w:t>еһпегеенікі, Тегізу 4оЮ!адоу. - АІтайу (Кағакһвап): Іпв(іле</w:t>
        <w:br/>
        <w:t>оГ Масірас Рһувісв МӘС ЕК,2000.-Р.47-48 (Со-ашһошв:</w:t>
        <w:br/>
        <w:t>Міксігеу М.М., Кһогауакоу Үп,5., Тв ЙуШуа А.М., Кагашоу</w:t>
        <w:br/>
        <w:t>Ұ.М.,Мағагепсо Р.І., Наоу Е.У.),</w:t>
        <w:br/>
        <w:t>215. Тһе ехрегіепсе оҒ табіопшеіде рговисбоп ог “һе</w:t>
        <w:br/>
        <w:t>іпдиетгігі апа өсіепііЕіс ригровев іп Іһе ВМ-350 геасфг // Іп-</w:t>
        <w:br/>
        <w:t>тегпабола! велпілаг оп писісағ роугег іесппоіоріев. Авбала</w:t>
        <w:br/>
        <w:t>(Қатакһяап), 14-17 Мау, 2000. - Мегіміппагодпу) вепілаг</w:t>
        <w:br/>
        <w:t>ротеклоіооті уадегпо) еһпегренікі “Чисіеаг роугег тесппо1о-</w:t>
        <w:br/>
        <w:t>сіз”, Арөяіғасіз оҒгерогів ТекіпоШіеді уадегпо) ейлегеейікі.</w:t>
        <w:br/>
        <w:t>Тегізу 4оЮіадоу. - Айтайу: Тпзііше оҒМисісаг Рвувісв ММС</w:t>
        <w:br/>
        <w:t>ЕК, 2000. - Р.49 (Со-ашһоштз: Кагашоу У.М., Кһотуако</w:t>
        <w:br/>
        <w:t>Үһ6.).</w:t>
        <w:br/>
        <w:t>216. КТМ (оКатак рғо|есі // Ішегпайопа! зетіпаг оп</w:t>
        <w:br/>
        <w:t>писігағ роугет (есһпоіріев Азбапа (Кагакһвғап) 14-17 Мау,</w:t>
        <w:br/>
        <w:t>2000. Ме?һачпағодпу) зегпілаг ро іеКітпоіоріі уайегпо)</w:t>
        <w:br/>
        <w:t>еһлегдегікі Мисіваг роуует Тесһто/овіев. АВвігасів оҒгерогів</w:t>
        <w:br/>
        <w:t>Текһпо/орй уадегпо) ейпегренкі. Тегізу 4оЮадоу. - АІтаіу</w:t>
        <w:br/>
        <w:t>(Кағақһабап): Іпвііше оҒМисісаг Рһувісе МӘМС КК,2000.-Р.</w:t>
        <w:br/>
        <w:t>31-32 (Со-ашһошв: УейіКоу Е.Р., Обузоу М.А., Сһегерліп</w:t>
        <w:br/>
        <w:t>Үю.6., Тікһотігоу 1..М., Та?һіБаема 1.1.., Әһевіасоу У.Р., Коуап</w:t>
        <w:br/>
        <w:t>1.А., Кһаргідіпоу К.В. бовіеу А.А.) СішӘШеҺ У.А.) ЕЙаюу</w:t>
        <w:br/>
        <w:t>О.б., Ксуіоу У.А., ПтоуКіһ М.Уа.).</w:t>
      </w:r>
    </w:p>
    <w:p>
      <w:r>
        <w:t>217. Рая, Ргезепсапа Ғаіше оҒМисісагРоууег Епгіпеегіпе</w:t>
        <w:br/>
        <w:t>іп іһе Кершіміс оҒ Ка?аКһвізп // Іпістпайопа! вегпіпаг оп</w:t>
        <w:br/>
        <w:t>18</w:t>
        <w:br/>
        <w:t>289. Интернет-конференция министра индустрийи и</w:t>
        <w:br/>
        <w:t>торговли РК В.С.Школьника // Вестник по налогам,</w:t>
        <w:br/>
        <w:t>инвестициям и таможенному делу.--2008.-Хе4/6.-С. 17-30.</w:t>
        <w:br/>
        <w:t>290. Исследование характеристик воспроизводства</w:t>
        <w:br/>
        <w:t>ядерного горючего на первом в мире промы: Доклад</w:t>
        <w:br/>
        <w:t>МАЭК-ФЭИ на ХИ отрас. конф. - 2008. (Соавт.: Алехин</w:t>
        <w:br/>
        <w:t>Л.А., Анисимов В.И.,Звонарев А.В., Золотов А.Ф.).</w:t>
        <w:br/>
        <w:t>201. Казахстан в глобальном энергоэкологическом</w:t>
        <w:br/>
        <w:t>пространстве ХХІ в.// Нефть и газ.--2008.-Х61. -С.4-17</w:t>
        <w:br/>
        <w:t>202. Комплексная математическая модель Для</w:t>
        <w:br/>
        <w:t>әбеспечения эксплуатации быстрых реакторов и расчет-</w:t>
        <w:br/>
        <w:t>ного анализаэкспериментов: Доклад, -2008.--7 с.(Соавт.:</w:t>
        <w:br/>
        <w:t>Хромов В.В., Апсэ В.А., Гончаров Л.А., Крючков Э.Ф.,</w:t>
        <w:br/>
        <w:t>Подобед С.С., Шведов М.О., Бушмакин А.Г.).</w:t>
        <w:br/>
        <w:t>293. Конкретикахимпрома // Казахстан. правда. - 2006.</w:t>
        <w:br/>
        <w:t>-7 нояб.- С.8.</w:t>
        <w:br/>
        <w:t>294. Малый и средний бизнес без поддержки не</w:t>
        <w:br/>
        <w:t>останется // Странаи мир.-2008.-25-14 дек. (Хг52).-С.6.</w:t>
        <w:br/>
        <w:t>295. Менеджмент качества - гораздо больше, чем</w:t>
        <w:br/>
        <w:t>просто контроль // Менеджмент качества .-2008.- Х4.-</w:t>
        <w:br/>
        <w:t>С.10-12.</w:t>
        <w:br/>
        <w:t>296. Ни недропользователи, ни чиновники не</w:t>
        <w:br/>
        <w:t>выполняют договоренностей по повышению</w:t>
        <w:br/>
        <w:t>казахстанского содержания // Панорама. -2008.- 28 нояб.</w:t>
        <w:br/>
        <w:t>(3%46).-С.4</w:t>
        <w:br/>
        <w:t>297. Обьявляйте в ЮКО чрезвычайную ситуацию) //</w:t>
        <w:br/>
        <w:t>Южный Казахстан. -2008.--29 февр.--С. 1-2.</w:t>
        <w:br/>
        <w:t>298. Опять недоговаринаем: про нефть // Свобода</w:t>
        <w:br/>
        <w:t>слова.-2008.-10-16 апр.</w:t>
        <w:br/>
        <w:t>299. Полет слов: о развитии узбекского автопрома //</w:t>
        <w:br/>
        <w:t>Тасжарған.-2008.- 11 нояб.</w:t>
        <w:br/>
        <w:t>128</w:t>
        <w:br/>
        <w:t>В.С.ШКОЛЬНИКТІҢ ҚОЛЖАЗБАЛАРЫ МЕН</w:t>
        <w:br/>
        <w:t>ЖАРЫҚ КӨРМЕГЕН ЕҢБЕКТЕРІ</w:t>
        <w:br/>
        <w:t>НЕОПУБЛИКОВАННЬЫЕИ РУКОПИСНМЫЕРАБОТЫ</w:t>
        <w:br/>
        <w:t>Б.С.ШКОЛЬНИКА</w:t>
        <w:br/>
        <w:t>Ү5.5НКОШМІК“5 УУОККӨ УУБІТТЕМ АХ)</w:t>
        <w:br/>
        <w:t>ОМЧРОВІЛӘНЕР</w:t>
      </w:r>
    </w:p>
    <w:p>
      <w:r>
        <w:t>1. Автоматизированная обработка аэрокосмических</w:t>
        <w:br/>
        <w:t>изображений в задачах мониторинга природной среды:</w:t>
        <w:br/>
        <w:t>Доклад на Международной конференции «Актуальные</w:t>
        <w:br/>
        <w:t>проблемы математики и математического моделирования</w:t>
        <w:br/>
        <w:t>экологических систем», 3-5 октября 1996.</w:t>
        <w:br/>
        <w:t>2. Адаптация программы ТІМЕ-26 для персональных</w:t>
        <w:br/>
        <w:t>компьютеров: Отчет МАЭК-МИФИ. Инв. Хе0-2151,1990. 59с.</w:t>
        <w:br/>
        <w:t>3. Алгоритм решения задачи оптимизации перегрузок</w:t>
        <w:br/>
        <w:t>в переходном рәжимс быстрого рсактора: Отчет МАЭК-</w:t>
        <w:br/>
        <w:t>МИФИ. 9 1990.35 с.</w:t>
        <w:br/>
        <w:t>4. Анализ работоспособности активной зоны реактора</w:t>
        <w:br/>
        <w:t>БН-350 с ТВС второго типа: Доклад на 1 Всесоюзной</w:t>
        <w:br/>
        <w:t>конференции «Конструкционные матерналы и технология</w:t>
        <w:br/>
        <w:t>изготовления элементов актинных зон быстрых реакторов»,</w:t>
        <w:br/>
        <w:t>Обнинск, 1984. 14 с.</w:t>
        <w:br/>
        <w:t>5. Градуировка стержней АР, определение</w:t>
        <w:br/>
        <w:t>мошностногоэффекта реактивности. Отчет МАЭК, БР-427</w:t>
        <w:br/>
        <w:t>с/т, 1973. 17с.</w:t>
        <w:br/>
        <w:t>6. Задачи науки в области повышения эффективности</w:t>
        <w:br/>
        <w:t>экономических реформ и ресурсного обеспечения</w:t>
        <w:br/>
        <w:t>северного региона Республики Казахстан: Доклад на</w:t>
        <w:br/>
        <w:t>выездной сессин Обшего собрания ученых МН-АНРКВв</w:t>
        <w:br/>
        <w:t>г.Акмоло, 3-4 июля 1997 г. 16с.</w:t>
        <w:br/>
        <w:t>130</w:t>
        <w:br/>
        <w:t>БН-350 с помошью его математической модели: Доклад на</w:t>
        <w:br/>
        <w:t>франко-советском семинаре по физике БР. Франция,</w:t>
        <w:br/>
        <w:t>Кадараші, 1981,1-8 дек,8с.</w:t>
        <w:br/>
        <w:t>25. Исследования характеристик воспроизводства и</w:t>
        <w:br/>
        <w:t>накопления высших изотопов урана и плутония в реакторе</w:t>
        <w:br/>
        <w:t>БН-350 со вторым типом загрузки и смешанным топливом:</w:t>
        <w:br/>
        <w:t>Отчет МАЭК-ФЭИ, БР-1429 с/т. 1986.48 с.</w:t>
        <w:br/>
        <w:t>26. Итоги эксплуатации реактора БН-350: Доклад на</w:t>
        <w:br/>
        <w:t>западно-германско-советском семинаре по эксплуатации</w:t>
        <w:br/>
        <w:t>ргакторов на быстрых нейтронах. 18-22 июня 1990. 13 с.</w:t>
        <w:br/>
        <w:t>Карлсруе-Бенсберг-Калькар.</w:t>
        <w:br/>
        <w:t>27.Комплексная математическая модель для</w:t>
        <w:br/>
        <w:t>обеспечения эксплуатации быстрых реакторов и расчет-</w:t>
        <w:br/>
        <w:t>ного анализа эксприментов: Доклад СССР.2009.7с.</w:t>
        <w:br/>
        <w:t>28. Корректировка скоростей выгорания и программа</w:t>
        <w:br/>
        <w:t>перегрузок перевода активной зоны реактора БН-350 на</w:t>
        <w:br/>
        <w:t>повышеннос вығорание топлива: Отчет МАЭК-ФЭИ, БР-</w:t>
        <w:br/>
        <w:t>1470 с/ғ.1986,32с.</w:t>
        <w:br/>
        <w:t>29. Локальное моделирование нейтронно-физических</w:t>
        <w:br/>
        <w:t>процессов вактивной зоне реактора БН-350; Отчет МИФИ--</w:t>
        <w:br/>
        <w:t>МАЭК, 8709 ДСП. 1987, 114 с.</w:t>
        <w:br/>
        <w:t>30. Математическая модель нейтронно физических</w:t>
        <w:br/>
        <w:t>процессов в реакторе БН-350 и комплекс программ для</w:t>
      </w:r>
    </w:p>
    <w:p>
      <w:r>
        <w:t>обеспечения эксплуатации и экс периментальных</w:t>
        <w:br/>
        <w:t>исследований: Доклад на советско-французском семинаре</w:t>
        <w:br/>
        <w:t>по физике активных зон БР, Франция, Экс-ан-Прованс, 18-</w:t>
        <w:br/>
        <w:t>25 апреля 1986г,22с.</w:t>
        <w:br/>
        <w:t>31.Математическое моделирование и комплекс</w:t>
        <w:br/>
        <w:t>программ расчета теплогилравлических характеристик 1</w:t>
        <w:br/>
        <w:t>контура реактора БН-350; Отчет МАЭК,МО-2051, 1989.--78с.</w:t>
        <w:br/>
        <w:t>133</w:t>
        <w:br/>
        <w:t>59. Расчетно-экспериментальные исследования по</w:t>
        <w:br/>
        <w:t>определению баланса и накоплению тяжелых ИЗОТОПОВ В</w:t>
        <w:br/>
        <w:t>реакторе БН-350: ОтчетМАЭК- ФЭИ. 1979.28 с.</w:t>
        <w:br/>
        <w:t>60. Расчетно-экспериментальны е исследования</w:t>
        <w:br/>
        <w:t>физических характеристик реактора: Доклад на советско-</w:t>
        <w:br/>
        <w:t>французском семинаре по физике БР. Обнинек, 15-20</w:t>
        <w:br/>
        <w:t>декабря. 1980.24 с.</w:t>
        <w:br/>
        <w:t>61. Расчетные исследования в обоснованин</w:t>
        <w:br/>
        <w:t>экоспериментов по облучению тория в боковом экране БН-</w:t>
        <w:br/>
        <w:t>350: Отчет МАЭК- ФЭИ- .МИФИ, БР-1614.1988.57с.</w:t>
        <w:br/>
        <w:t>62.Расчетные исследования нестационарных</w:t>
        <w:br/>
        <w:t>Теплогидравлических процессов в петлевом быстром</w:t>
        <w:br/>
        <w:t>реакторе БН-350: Отчет МАЭК. 1990.48 с.</w:t>
        <w:br/>
        <w:t>63. Расчетные исследования по комплексу</w:t>
        <w:br/>
        <w:t>оперативного обслуживания реактора БН-350: Отчет</w:t>
        <w:br/>
        <w:t>МАЭК-МИФИ, БР-1460 с/т. 1986.41 с.(Соавт.: Апсэ В.А.</w:t>
        <w:br/>
        <w:t>Гончаров Л.А., Бушмакин А.Г. ә Кречетов С.В., Халов Е.М).</w:t>
        <w:br/>
        <w:t>64.Расчетные исследования по накоплению</w:t>
        <w:br/>
        <w:t>кондиционного плутония в гомогенной и гетерогенной</w:t>
        <w:br/>
        <w:t>моделях ргактора БН-350: Отчет МАЭК-МИФИ, инв. 10/</w:t>
        <w:br/>
        <w:t>625&lt;.1987.56 с.</w:t>
        <w:br/>
        <w:t>65. Расчетные исследования по программе локального</w:t>
        <w:br/>
        <w:t>моделирования «ГОСА1» и программному комплексу</w:t>
        <w:br/>
        <w:t>оперативного обслуживания реактора БН-350: Отчет</w:t>
        <w:br/>
        <w:t>МАЭК-МИФИ, БВ-1813 с/т. 1987.48 с.</w:t>
        <w:br/>
        <w:t>66. Расчетные исследования физических характеристик</w:t>
        <w:br/>
        <w:t>гетерогенной активной зоны реактора БН-350 с тремя</w:t>
        <w:br/>
        <w:t>зонами обогашцения; Отчет МАЭК-МИФИ, БР-1334с/т. 1984</w:t>
        <w:br/>
        <w:t>20с.</w:t>
        <w:br/>
        <w:t>67. Расчетные исследования физических характеристик</w:t>
        <w:br/>
        <w:t>137</w:t>
        <w:br/>
        <w:t>274. Развитие местного содержания на сервисном</w:t>
        <w:br/>
        <w:t>рынке услуг недропользования в Казахстане // Казепотру.</w:t>
        <w:br/>
        <w:t>-2006.-Х83.-С.15.</w:t>
        <w:br/>
        <w:t>275. Точно рассчитанный магнетизм: Эффективность</w:t>
        <w:br/>
        <w:t>внешних торгово-экономических связей // Казахстан.</w:t>
      </w:r>
    </w:p>
    <w:p>
      <w:r>
        <w:t>правда.-2006.-3 окт.-С,8.</w:t>
        <w:br/>
        <w:t>276. Энергетика Казахстана и ге Е-220 перспективы //</w:t>
        <w:br/>
        <w:t>Евразийский университет мир Евразии: Выступления Глав</w:t>
        <w:br/>
        <w:t>государств, министров, руководителей государственных</w:t>
        <w:br/>
        <w:t>органов, обшественных деятелей РК и зарубежных стран в</w:t>
        <w:br/>
        <w:t>Евразийском национальном университете им. Л.Н.Гумилева</w:t>
        <w:br/>
        <w:t>/Сост.: Абдыманапов С.А., Селиверстов С.В. - Астана: ЕНУ</w:t>
        <w:br/>
        <w:t>им. Л.Н.Гумилева,2006.-С.153-157.</w:t>
        <w:br/>
        <w:t>2007</w:t>
        <w:br/>
        <w:t>277. Бәйімбетов Ф. Қазақстанның атом өнеркәсібіндегі</w:t>
        <w:br/>
        <w:t>ісі тыңға түрен салғанмен бірдей // Айқын. - 2007. - 18</w:t>
        <w:br/>
        <w:t>қырк. (Ха 173).-3 6.</w:t>
        <w:br/>
        <w:t>278. Нефедова Е. Риски мирного атома: (Следуютцая</w:t>
        <w:br/>
        <w:t>станция «Атомная». Специалисты обешают - второго</w:t>
        <w:br/>
        <w:t>Чернобыля не будет // Мегаполис. -2007.-3 дек.(Х947).-</w:t>
        <w:br/>
        <w:t>СІ.</w:t>
        <w:br/>
        <w:t>279. Перспективы энергетики Казахстана в свете</w:t>
        <w:br/>
        <w:t>мировых тенденций энергетического развития // Ка?епегеу.</w:t>
        <w:br/>
        <w:t>-2007.- Хә8/9.-С.18-21.</w:t>
        <w:br/>
        <w:t>280. Петров А.С. Особенности неврологической</w:t>
        <w:br/>
        <w:t>патологии и взаимоотношения с биоэлектрическими</w:t>
        <w:br/>
        <w:t>партнерами толовного мозга и церебральной</w:t>
        <w:br/>
        <w:t>гемодинамикой при гипотиреозе: Автореф. дис. ... канд.</w:t>
        <w:br/>
        <w:t>мед. наук / Нац. мед. академия последипломного</w:t>
        <w:br/>
        <w:t>126</w:t>
        <w:br/>
        <w:t>50. Работоспособность ТВС быстрого ргактора В</w:t>
        <w:br/>
        <w:t>условиях механическоғо взаимодействия пучка твэлов с</w:t>
        <w:br/>
        <w:t>шестигранным чехлом: Доклад на 7-ую школу ФРПТТ,</w:t>
        <w:br/>
        <w:t>28.09.89--06.10.89, Алушта. 1989. 19 с.</w:t>
        <w:br/>
        <w:t>51. Развитие программы математической модели</w:t>
        <w:br/>
        <w:t>реактора БН-350:Отчет МАЭК-МИФИ, Х%Б668329 ДСП,</w:t>
        <w:br/>
        <w:t>1977.46 с.</w:t>
        <w:br/>
        <w:t>52. Расчет поля жестких гамма-квантов в локальных</w:t>
        <w:br/>
        <w:t>областях реактора типа БН в недиффузионном</w:t>
        <w:br/>
        <w:t>приближении в трехмерной гексагональной геометрии:</w:t>
        <w:br/>
        <w:t>Отчет МИФИ-МАЭК, инв. 151--В ДСП. 1988. 29с.</w:t>
        <w:br/>
        <w:t>53. Расчет ресурсов стержней СУЗ в реактаре БН-350:</w:t>
        <w:br/>
        <w:t>Отчет МАЭК, У%667 ДСП 1973.20 с.</w:t>
        <w:br/>
        <w:t>54. Расчетно-экспериментальные исследования по</w:t>
        <w:br/>
        <w:t>обоснованию наработке радионуклидов в реакторе БН-</w:t>
        <w:br/>
        <w:t>350: Отчет ӘФЭИ-МАЭК,Х» О-672 ДСП. 1988. 50 с.</w:t>
        <w:br/>
        <w:t>55. Расчетно-экспериментальные исследования по</w:t>
        <w:br/>
        <w:t>определению баланса и накоплению тяжелых изотопов В</w:t>
        <w:br/>
        <w:t>реакторе БН-350: Отчет ФЭИ-МАЭК Х:9390с. 1979.28 с.</w:t>
        <w:br/>
        <w:t>56, Расчетно-экспериментальнов обоснование</w:t>
        <w:br/>
        <w:t>параметров воспроизводства топлива для реакторов на</w:t>
        <w:br/>
        <w:t>быстрых нейтронах в промышленном масштабе: Отчет</w:t>
      </w:r>
    </w:p>
    <w:p>
      <w:r>
        <w:t>МАЭК-ФЭИ-ВНИИНМ-МАЯК, БР-1384 с/т. 1985. 52 с.</w:t>
        <w:br/>
        <w:t>57.Расчетно-экспериментальные исследования</w:t>
        <w:br/>
        <w:t>тепловыделения и температурного состояния пакетов</w:t>
        <w:br/>
        <w:t>боковагоэкрана и хранилише: Отчет МАЭК- ФЭИ-ОКБМ,</w:t>
        <w:br/>
        <w:t>БР-545 с/т. 1975.63 с.</w:t>
        <w:br/>
        <w:t>58. Расчетно-экспериментальные исследования</w:t>
        <w:br/>
        <w:t>остаточного энерговыделения в отрабатавших экспе-</w:t>
        <w:br/>
        <w:t>риментальных ТВС со омешанным уран-плутониевым</w:t>
        <w:br/>
        <w:t>топливом: Отчет ФЭИ-МАЭК, инв. ИН-19991с. 1985. 68 с.</w:t>
        <w:br/>
        <w:t>136</w:t>
        <w:br/>
        <w:t>7. Измерение температурного состояния пакетов в</w:t>
        <w:br/>
        <w:t>хранилице реактора БН-350: Отчет МАЭК, БР-539 с/т, 1975.</w:t>
        <w:br/>
        <w:t>46с.</w:t>
        <w:br/>
        <w:t>8. Измерение эффективности стержней СУЗ реактора</w:t>
        <w:br/>
        <w:t>БН-350вапреле 1975 года: ОхчетМАӘЭК, БР-547 с/г. 1975.18 с.</w:t>
        <w:br/>
        <w:t>9. Измерение эффективности стержней СУЗ реактора</w:t>
        <w:br/>
        <w:t>БН-350 в январе 1982 года (10 ТВС со смешанным</w:t>
        <w:br/>
        <w:t>топливом): Отчет МАЭК, БР-1150 с/т. 1982.17с.</w:t>
        <w:br/>
        <w:t>10. Измерение эффектов реактивности в реакторе БН-</w:t>
        <w:br/>
        <w:t>350: Отчет МАЭК-ФЭИ, БР-544 с/т, 1975.57 с.</w:t>
        <w:br/>
        <w:t>П.Изучение возможности использования</w:t>
        <w:br/>
        <w:t>низкофонового плутония в активной зоне быстроғо</w:t>
        <w:br/>
        <w:t>реактора применительно к реактору БН-350: Отчет</w:t>
        <w:br/>
        <w:t>МАЭКМИФИ, БР-1228 с/т. 1983.42 с.</w:t>
        <w:br/>
        <w:t>І2. Изучение эффектов обратной связи по реактивности</w:t>
        <w:br/>
        <w:t>вреакторе БН-350: Доклад на советско-западногерманском</w:t>
        <w:br/>
        <w:t>семинаре «Обшие подходы к проекту реакторной</w:t>
        <w:br/>
        <w:t>установки повышенной безопасности». Обнинск, сентябрь</w:t>
        <w:br/>
        <w:t>1990.23 с.</w:t>
        <w:br/>
        <w:t>13. Исследование возможности введения в активную</w:t>
        <w:br/>
        <w:t>зону реактора БН-350 гетерагенных вставок из сырьевых</w:t>
        <w:br/>
        <w:t>ТВС: Отчет МАЭК-ФЭИ, БР--1487 с/т, 1987.78 с.</w:t>
        <w:br/>
        <w:t>14. Исследование накапления плутония и выгорания</w:t>
        <w:br/>
        <w:t>топлива по высоте верхнего торцевого экрана элемента</w:t>
        <w:br/>
        <w:t>ТВС зоны малаго обогацения: Отчет ФЭИ-МАЭК, МҰЛ-</w:t>
        <w:br/>
        <w:t>3914с. 1979.28 с.</w:t>
        <w:br/>
        <w:t>15. Исследование образца-свидетеля из смешанного</w:t>
        <w:br/>
        <w:t>уран-плутониевого топпива, облучавшегося в центральной</w:t>
        <w:br/>
        <w:t>ТВС модуляЗМОрсактора БН-350 Отчет МАЭК-ФЭИ, инв.</w:t>
        <w:br/>
        <w:t>ХӘЛ-4825с,198528с.</w:t>
        <w:br/>
        <w:t>131</w:t>
        <w:br/>
        <w:t>32. Метод целенаправленного анализа вариантов в</w:t>
        <w:br/>
        <w:t>задаче оптимизации перегрузок бокового экрана: Отчет</w:t>
        <w:br/>
        <w:t>МАЭК-МИФИ, ЖО-700 ДСП. 1990. 32 с.</w:t>
      </w:r>
    </w:p>
    <w:p>
      <w:r>
        <w:t>33.Методики измерения геометрии чехлов</w:t>
        <w:br/>
        <w:t>отработавших ТЕС ргактора БН-350 в бассейнах выдержки:</w:t>
        <w:br/>
        <w:t>Доклад СССР на франко-советском семинаре,</w:t>
        <w:br/>
        <w:t>Франция,Кадараш,1984. 10с.</w:t>
        <w:br/>
        <w:t>34. МОН? - проғрамма расчета пространственно-</w:t>
        <w:br/>
        <w:t>энергетического распределения нейтронов в трехмерной</w:t>
        <w:br/>
        <w:t>модели ядерного реактора: Отчет МАЭК-МИФИ, Х%Б683186</w:t>
        <w:br/>
        <w:t>ДСП. 1979.63 с.</w:t>
        <w:br/>
        <w:t>35. Некоторые результаты нестационарных расчетов</w:t>
        <w:br/>
        <w:t>пространственных нейтронно-физических и тепловых</w:t>
        <w:br/>
        <w:t>процессов в реакторе БН-350: Отчет МАЭК-МИФИ, 90-</w:t>
        <w:br/>
        <w:t>699 ДСП.1990.21 с.</w:t>
        <w:br/>
        <w:t>36.О6 увеличении мошности реактора БН-350 с</w:t>
        <w:br/>
        <w:t>гетерогенной активной зокой (77 сырьевых ТВС) до номи-</w:t>
        <w:br/>
        <w:t>нального уровия и о стабилизации теплоносителя: Отчет</w:t>
        <w:br/>
        <w:t>МАЭК-- МИФИ, Х5670 с. 1987.42 с.</w:t>
        <w:br/>
        <w:t>37. Опыт работы реактора БН-350 с негерметичными</w:t>
        <w:br/>
        <w:t>твэлами: Доклад на совешании 25-летия пуска БАЭС,</w:t>
        <w:br/>
        <w:t>апрель 1985 г. 10с.</w:t>
        <w:br/>
        <w:t>38. Опытно-промышленная эксплуатация автомати-</w:t>
        <w:br/>
        <w:t>зированной системы ВРК на реакторе БН-350: Отчет</w:t>
        <w:br/>
        <w:t>МАЭК-СНИИП, Хе 3469 ДСП, 1984.22 с.</w:t>
        <w:br/>
        <w:t>39. Основные результаты эксплуатации реактора БН-</w:t>
        <w:br/>
        <w:t>350. Доклад СССР на франко-советском семинаре.</w:t>
        <w:br/>
        <w:t>Франция, Кадараш, 1975. 19 с.</w:t>
        <w:br/>
        <w:t>40. Оценка влияния состава и размеров прослойки</w:t>
        <w:br/>
        <w:t>между активной и ториевым экраном быстрого реактора</w:t>
        <w:br/>
        <w:t>134</w:t>
        <w:br/>
        <w:t>и его физические характеристики: Отчет МИФИ-МАЭК,</w:t>
        <w:br/>
        <w:t>Хг1006.000.7204. 005/19,1968, 18 с.</w:t>
        <w:br/>
        <w:t>41. Өценка формоизменения и работоспособности</w:t>
        <w:br/>
        <w:t>чехлов ОП-1-ОП-4 из стали ЭП-450, облученных вреакторе</w:t>
        <w:br/>
        <w:t>БН-350: Отчет МАЭК-ФЭИ-ВНИИНМ, БР--1325 с/т,. 1985.</w:t>
        <w:br/>
        <w:t>34 с.</w:t>
        <w:br/>
        <w:t>42.Перегрузка активной зоны реактора БН-350 в</w:t>
        <w:br/>
        <w:t>процессе облучения ТВС со смешанным ТтоПлиИвом: Отчет</w:t>
        <w:br/>
        <w:t>МАЭК-ФЭИ, БР-1195 с/т. 1983.50 с.</w:t>
        <w:br/>
        <w:t>4З.Повышение темпа накопления конденционного</w:t>
        <w:br/>
        <w:t>плутония в реакторе БН-350 за счет использования</w:t>
        <w:br/>
        <w:t>гетерогенных компоновок активной зоны: Отчет МИФИ-</w:t>
        <w:br/>
        <w:t>МАЭК, инв. Хә7/664 с. 1980. 56 с.</w:t>
        <w:br/>
        <w:t>44. Получение на БН-350 урана-233 с примесью урана-</w:t>
        <w:br/>
        <w:t>232 неболес 0,1 рргп: ОтчетМАЭК-МИФИ, БР-1627с/т. 1989.</w:t>
        <w:br/>
        <w:t>35с.</w:t>
        <w:br/>
        <w:t>45. Применение цифрового реактиметра для измерения</w:t>
        <w:br/>
        <w:t>эффектов реактивности на реакторе БН-350: Отчет МАЭК-</w:t>
      </w:r>
    </w:p>
    <w:p>
      <w:r>
        <w:t>ФЭИ Х92677 ДСП. 1978.31 с.</w:t>
        <w:br/>
        <w:t>46. Программа «ВЕТЕР» расчета динарамики быстрого</w:t>
        <w:br/>
        <w:t>реактора на основе метода итерационного синтеза: Отчет</w:t>
        <w:br/>
        <w:t>МАЭК-МИФИ, 3699 ДСП. 1989. 60с.</w:t>
        <w:br/>
        <w:t>41.Программа ОРрЕ1 - математическая модель</w:t>
        <w:br/>
        <w:t>гидравлики 1 контура реактора БН-350: Отчет МАЭК, МО-</w:t>
        <w:br/>
        <w:t>2050. 1989.40. і</w:t>
        <w:br/>
        <w:t>48. Программа перегрузок наружного бокового экрана:</w:t>
        <w:br/>
        <w:t>Отчет МАЭК-ФЭИ, БР--1104 с/т. 1981.50 с.</w:t>
        <w:br/>
        <w:t>49.Программа перегрузок реактора БН-350 в процессе</w:t>
        <w:br/>
        <w:t>облучения ТВС со смешанным топливом: Отчет МАЭҚК-</w:t>
        <w:br/>
        <w:t>ФЭИ БР-1151 с/т, 1983.50с.</w:t>
        <w:br/>
        <w:t>135</w:t>
        <w:br/>
        <w:t>16. Исследование параметров воспроизводства во</w:t>
        <w:br/>
        <w:t>вставке из ТВС со смешанным уран-плутониевым топливом</w:t>
        <w:br/>
        <w:t>реактора БН-350 без разделения твэлов наактивную зону и</w:t>
        <w:br/>
        <w:t>торцевой экран: Отчет МАЭК-ФЭИ, БР-1370 с/т. 1985. 28 с.</w:t>
        <w:br/>
        <w:t>17. Исследование смешанного уран-плутониевого</w:t>
        <w:br/>
        <w:t>топлива из отработавших твэл модуля ТВС зоны малого</w:t>
        <w:br/>
        <w:t>обогашения реактора БН-350: Отчет ФЭИ-МАЭК, янв. Л-</w:t>
        <w:br/>
        <w:t>4764с. 1984.48 с.</w:t>
        <w:br/>
        <w:t>18. Исследование тепловыделения в хранилише</w:t>
        <w:br/>
        <w:t>реактора БН-350: Отчет МАЭҚ, БР-515 с/т, 1975. 19&lt;.</w:t>
        <w:br/>
        <w:t>19. Исследование физических характеристик быстрого</w:t>
        <w:br/>
        <w:t>реактора с усовершенствованными тнэлами и твэлами со</w:t>
        <w:br/>
        <w:t>смешанным топливом (итоговый): Отчет ФЭИ-МАЭК, БР-</w:t>
        <w:br/>
        <w:t>1348с/т. 1985.60 с.</w:t>
        <w:br/>
        <w:t>20. Исследование характеристик воспроизводства</w:t>
        <w:br/>
        <w:t>ядерного горючего на первом в мире промы: Доклад</w:t>
        <w:br/>
        <w:t>МАЭК-ФЭИЙ на ХП отрас. 2008.</w:t>
        <w:br/>
        <w:t>21.Исследования нуклидного состава уран-</w:t>
        <w:br/>
        <w:t>плутониевого толлива из уран-плутониевого модуля, пов-</w:t>
        <w:br/>
        <w:t>торно облученного в штатных ТВС(ЗМО) в реакторе БН-</w:t>
        <w:br/>
        <w:t>350 (яч.5%): Отчет ФЭИ, Хе5996 ДСП. 1990. 42 с.</w:t>
        <w:br/>
        <w:t>22. Исследования пассивных средств аварийнаго</w:t>
        <w:br/>
        <w:t>теплоотвода реактора БН-350: Доклад на советско-</w:t>
        <w:br/>
        <w:t>эаподногерманском семинаре «Обіңие подходы к проекту</w:t>
        <w:br/>
        <w:t>реакторной установки повышенной безопасности».</w:t>
        <w:br/>
        <w:t>Обнинек, сентябрь 1990. 28 с.</w:t>
        <w:br/>
        <w:t>23. Исследования твэл ТВС П-52АТ и Ц-105 первого</w:t>
        <w:br/>
        <w:t>типа загрузки реактора БН--350: Отчет ВНИИНМ-МАЭК,</w:t>
        <w:br/>
        <w:t>БР-1279с/т. 1982.69 с.</w:t>
        <w:br/>
        <w:t>2А. Исследования физических характеристик реактора</w:t>
        <w:br/>
        <w:t>132</w:t>
      </w:r>
    </w:p>
    <w:p>
      <w:r>
        <w:t>90. Эксперментальный результат определения сечений</w:t>
        <w:br/>
        <w:t>взаимодействия нейтронов с конструкционными и</w:t>
        <w:br/>
        <w:t>деляшимися материалами: Доқлад СССР на советско-</w:t>
        <w:br/>
        <w:t>французском семинаре по физике быстрых реакторов,</w:t>
        <w:br/>
        <w:t>Франция, Кадараш,10-17 марта 1986 г.,15с.</w:t>
        <w:br/>
        <w:t>141</w:t>
        <w:br/>
        <w:t>моделей гетерогенных активных зон быстрых ргакторов</w:t>
        <w:br/>
        <w:t>промышленноғо назначения: Отчет МИФИ-МАЭК, БР-</w:t>
        <w:br/>
        <w:t>1105 с/т. 1981.63 с.</w:t>
        <w:br/>
        <w:t>68. Результаты научно-исследоватольских работ на</w:t>
        <w:br/>
        <w:t>реакторе БН-350: Доклад СССР на советско-японском</w:t>
        <w:br/>
        <w:t>семинаре: «Концепции активной зоны, перспективные</w:t>
        <w:br/>
        <w:t>виды топлива, вопросы прочности и тепло-гидравлики,</w:t>
        <w:br/>
        <w:t>разработка радиационно-стойких материалов» Шевченко,</w:t>
        <w:br/>
        <w:t>12-14 сентября 1990 года. 11 с.</w:t>
        <w:br/>
        <w:t>69. Результаты поисковых расчетных исследований</w:t>
        <w:br/>
        <w:t>разметцения ториевых ТВС в боковом экране реактора БҢ-</w:t>
        <w:br/>
        <w:t>350: Отчет МИФИ, инв. М 11/527. 1989. 16с.</w:t>
        <w:br/>
        <w:t>70. Результаты экспериментальных исследований</w:t>
        <w:br/>
        <w:t>наработки кобальта-60 и иридия-192 в экране БН-350: Отчет</w:t>
        <w:br/>
        <w:t>ФЭЭИ-МАЭҚ,М 32-06/96 ДСП. 1986.4 с.</w:t>
        <w:br/>
        <w:t>71. Сводные данные по накоплению плутония Ии его</w:t>
        <w:br/>
        <w:t>изотопного состава в элементах торцевых экранов ЗМО и</w:t>
        <w:br/>
        <w:t>вэлементах внутреннего и внешнего бокового экрана БН-</w:t>
        <w:br/>
        <w:t>350: Отчет ФЗИ-МАЭК. 1979.40 с.</w:t>
        <w:br/>
        <w:t>72. Сервисные подпрограммы математической модели</w:t>
        <w:br/>
        <w:t>реактора БН-350: Отчет МАЭК-МИФИ, Ув794359 ДСП. 1979.</w:t>
        <w:br/>
        <w:t>35 с.(Соавт.: Апсэ В.А., Хромов В.В.).</w:t>
        <w:br/>
        <w:t>73.Создание и опыт использования комплекса</w:t>
        <w:br/>
        <w:t>программ для математического моделирования реактора</w:t>
        <w:br/>
        <w:t>БН-250: Доклад на научно-техн. конф, МИФИ. 1983, февраль.</w:t>
        <w:br/>
        <w:t>8с.(Соавт.: Апсэ В.А., Хромов В.В.).</w:t>
        <w:br/>
        <w:t>7А.Создание ионных использования комплекса</w:t>
        <w:br/>
        <w:t>программ для математического моделирования реактора</w:t>
        <w:br/>
        <w:t>БН-350: Доклад на научно-технической конференции</w:t>
        <w:br/>
        <w:t>МИФИ. М.,1982.8 с.(Соавт.: Апсэ В.А., Хромов В.Е..</w:t>
        <w:br/>
        <w:t>138</w:t>
        <w:br/>
        <w:t>Исследования характеристик воспроизводства и</w:t>
        <w:br/>
        <w:t>накопления высших изотопов урана и плутония в реакторе</w:t>
        <w:br/>
        <w:t>БН-350 со вторым типом загрузки и смешанным топливом</w:t>
        <w:br/>
        <w:t>-63 )</w:t>
        <w:br/>
        <w:t>Историческое знанив - эффективный инструмент</w:t>
        <w:br/>
        <w:t>консолидации обіцества- 177</w:t>
      </w:r>
    </w:p>
    <w:p>
      <w:r>
        <w:t>Итоги научной и научно-организационной</w:t>
        <w:br/>
        <w:t>деятельности Министерства науки--А кадемий наук</w:t>
        <w:br/>
        <w:t>Республики Казахстанза 1997 год-178</w:t>
        <w:br/>
        <w:t>Итоғи научно-организационной деятель ности</w:t>
        <w:br/>
        <w:t>Министерства науки -- Академии наук Республики</w:t>
        <w:br/>
        <w:t>Казахстан в 1996 г.--72</w:t>
        <w:br/>
        <w:t>Итоги первого этапа внедрения новой модели</w:t>
        <w:br/>
        <w:t>формирования студенческого контингента ВУЗов РК в 1990</w:t>
        <w:br/>
        <w:t>голу-211</w:t>
        <w:br/>
        <w:t>Итоги эксплуатация реактора БН-350-97</w:t>
        <w:br/>
        <w:t>К.И.Сатпаев. Собраниетрудов- 179</w:t>
        <w:br/>
        <w:t>“Казмунайгаз” - полноправный участник Северо-</w:t>
        <w:br/>
        <w:t>Каспийского проекта -259</w:t>
        <w:br/>
        <w:t>Казахстан-- США: сотрудничество крепнет- 180</w:t>
        <w:br/>
        <w:t>Казахстан в глобальном энергоэкологическом</w:t>
        <w:br/>
        <w:t>пространстве ХХІв.-29і</w:t>
        <w:br/>
        <w:t>Казахстан должен быть конкурентоспособным в</w:t>
        <w:br/>
        <w:t>привлечении инвестиций -235</w:t>
        <w:br/>
        <w:t>Казахстанский токамакКТМи проблемыуправляемого</w:t>
        <w:br/>
        <w:t>термоядерного синтеза--270</w:t>
        <w:br/>
        <w:t>Как забыть про дефицит..--221</w:t>
        <w:br/>
        <w:t>Как мнения свести в один бюджет?--203</w:t>
        <w:br/>
        <w:t>Какотдохнули, господа? -204</w:t>
        <w:br/>
        <w:t>Камень преткновения- приватизация-- 159</w:t>
        <w:br/>
        <w:t>155</w:t>
        <w:br/>
        <w:t>75, Создание национальной транспортной науки -</w:t>
        <w:br/>
        <w:t>проблемы и перспективы: Доклад на 1 Международной</w:t>
        <w:br/>
        <w:t>конференции «Транспортно-транзитный потенциал</w:t>
        <w:br/>
        <w:t>Республики Казахстан - проблемы и перспективы».</w:t>
        <w:br/>
        <w:t>Алматы. 22-23 мая. 1997 ғ.</w:t>
        <w:br/>
        <w:t>76. Увеличение глубины выгорания в ТВС активной</w:t>
        <w:br/>
        <w:t>зоны реактора БН-350: Отчет МАЭК, БР-1419. 1986, 35 с.</w:t>
        <w:br/>
        <w:t>77.Увеличение длительности интервала работы</w:t>
        <w:br/>
        <w:t>реактора БН-350 между перегрузками: Отчет МАЭК, БР-</w:t>
        <w:br/>
        <w:t>900 с/т. 1979.34с</w:t>
        <w:br/>
        <w:t>78. Физические характеристики реактора БН-350: Доклад</w:t>
        <w:br/>
        <w:t>СССР наНТС-1 побыстрым реакторам. Шевченко, октябрь.</w:t>
        <w:br/>
        <w:t>1979.8с.</w:t>
        <w:br/>
        <w:t>79. Экспериментальное исследование характеристик</w:t>
        <w:br/>
        <w:t>нейтронных полей реактора БН-350 с активной зоной</w:t>
        <w:br/>
        <w:t>первого типа загрузки в среднестационарном состоянии:</w:t>
        <w:br/>
        <w:t>Отчет МАЭК-ФЭИ. БР-842 с/т. 1979.93 с.</w:t>
      </w:r>
    </w:p>
    <w:p>
      <w:r>
        <w:t>80. Экспериментальное исследование характеристик</w:t>
        <w:br/>
        <w:t>нейтронных полей рсактора БН-350 с активной зоной</w:t>
        <w:br/>
        <w:t>первого типа загрузки в среднестационарном состоянии:</w:t>
        <w:br/>
        <w:t>Отчет МАЭК- ФЭИ. 1988. 4с.</w:t>
        <w:br/>
        <w:t>81.Экспериментальное накопление плутония и его</w:t>
        <w:br/>
        <w:t>изотопного состава в элементах торцевых экранов ЗМОи</w:t>
        <w:br/>
        <w:t>в элементах внутреннего и внешнего торцевых экранах:</w:t>
        <w:br/>
        <w:t>Отчет ФЭИ-МАЭК,У8 Л-3915с.1979.71с.</w:t>
        <w:br/>
        <w:t>82.Экспериментальное обоснование параметров</w:t>
        <w:br/>
        <w:t>воспроизводства топлива для реакторов на быстрых</w:t>
        <w:br/>
        <w:t>нейтронах в пзомышленном масштабе: Отчет МАЭК-ФЭИЙ,</w:t>
        <w:br/>
        <w:t>БР-1381 с/т. 1985.47с.</w:t>
        <w:br/>
        <w:t>83..Экспериментальное определение баланса ядерного</w:t>
        <w:br/>
        <w:t>139</w:t>
        <w:br/>
        <w:t>еһпетренкі “Масіваг роугег іесіпоіоріев?: Ітіеттайопа! зепті-</w:t>
        <w:br/>
        <w:t>паг оп пісісаг роууег Тесішдіогіев, Асіяла (Катакһвап), 14-</w:t>
        <w:br/>
        <w:t>17 Мау, 2000. Керочв «Тһе ехрегіепсе оҒ тайюпшеіде рго-</w:t>
        <w:br/>
        <w:t>Әшсбюовһ Ког 1һе іпсіеігізі апа всіелііНе ршгровев іп іе ВМ-</w:t>
        <w:br/>
        <w:t>350 геасіот»; «СТМ ТоКатпаіс рго)есі; Раві, Ргезепі апа Ғи-</w:t>
        <w:br/>
        <w:t>ішге о? Мисіваг Роугег Епріпеегіпе іп (һе Керпбіс оҒ</w:t>
        <w:br/>
        <w:t>Кагакізап»; «Ашаһоп оГе гез оҒ һе ехрегітегив оп</w:t>
        <w:br/>
        <w:t>Фе сһапре оҒІһе писіраг сотіровіПоп оГ ҰҒегепі Ме! шатегі-</w:t>
        <w:br/>
        <w:t>8Із Бейпо іггадізгед іп не ВМ-250 теасіог»; «Рторгат оҒІНег-</w:t>
        <w:br/>
        <w:t>төлісіеат геасіюг білісішге таеегізіз вішіу ай Қатакһеап</w:t>
        <w:br/>
        <w:t>һоКатак КТМ».</w:t>
        <w:br/>
        <w:t>Ешгавіа Солеғепсе оп Мисісаг ӛсіепсе апа в Аррііса-</w:t>
        <w:br/>
        <w:t>Поп. Алкаға (Тикеу)2001. Кероғі «Сопсерішгі ргоМетів оғ</w:t>
        <w:br/>
        <w:t>десопшпівзіоліпе оҒІВе геасбог різлі ВМ-350»,</w:t>
        <w:br/>
        <w:t>Еигавтал Соп/егепсе оп Мисіеаг ӛсіепсе алд йе Арріса-</w:t>
        <w:br/>
        <w:t>Чоп-- А)таіу (Кагакһап), 2002. Керогс «Кағақһағал-Әирла:</w:t>
        <w:br/>
        <w:t>ар-іо-4аіе ассе!егайюоғ ог 1... Сштпіеу Ешгавіап 5ігіе</w:t>
        <w:br/>
        <w:t>Оліуегеі гу».</w:t>
        <w:br/>
        <w:t>ОҒап іпегпабопа! сопіегепсе оп пшсісаг весігіу: СИоһа1</w:t>
        <w:br/>
        <w:t>Шгесіюпв “гіне шішге Попаоп (Гпйей Кіпсдот) 16-18 Мағ</w:t>
        <w:br/>
        <w:t>2005. Керог «Ішегпабопа! соореганоп іп пчсісаг весигіеу</w:t>
        <w:br/>
        <w:t>вітепріһеліпе іп Кагақһвйап».</w:t>
        <w:br/>
        <w:t>149</w:t>
        <w:br/>
        <w:t>Выстулление В.С.Школьника, министра энергетики и</w:t>
        <w:br/>
        <w:t>минеральных ресурсов РК- 258</w:t>
        <w:br/>
        <w:t>Выступление на всемирной конференции по науке</w:t>
        <w:br/>
        <w:t>“Наукав21 веку. Новые обязательства” -200</w:t>
        <w:br/>
        <w:t>Газ Кумколя должен служить кызылординцам -219</w:t>
        <w:br/>
        <w:t>Гарантия строительной доли -288</w:t>
      </w:r>
    </w:p>
    <w:p>
      <w:r>
        <w:t>Главный ресурс - человек --224</w:t>
        <w:br/>
        <w:t>Гордость и слава казахского народа - 153</w:t>
        <w:br/>
        <w:t>Государственные премии присуждены за лучшие</w:t>
        <w:br/>
        <w:t>научные работы - 305</w:t>
        <w:br/>
        <w:t>Градуировка стержней АР, определение мошностного</w:t>
        <w:br/>
        <w:t>эффекта реактивности- 2</w:t>
        <w:br/>
        <w:t>Ғылым тұрақты даму жүйесіне түседі- 125</w:t>
        <w:br/>
        <w:t>Дәулетбаева Б. Қала салдым «қалсын» деп..- 283</w:t>
        <w:br/>
        <w:t>Два агентства под новой «крышей»-118</w:t>
        <w:br/>
        <w:t>2001 год: рост производства по всем показателям -- 220</w:t>
        <w:br/>
        <w:t>Деятельность Республики Казахстан в области</w:t>
        <w:br/>
        <w:t>нераспространения и конверсий - 176</w:t>
        <w:br/>
        <w:t>Добывая нефть, сохранить уникальную биосферу</w:t>
        <w:br/>
        <w:t>Каспия-234</w:t>
        <w:br/>
        <w:t>Единство науки, технологии и экономики - 154</w:t>
        <w:br/>
        <w:t>«Жамбыл облысының тәжірибесі өзгерлерге үлгі бола</w:t>
        <w:br/>
        <w:t>алады»- 284</w:t>
        <w:br/>
        <w:t>Жумадил Жанабаевич Байгунчеков (Ученый-механик)</w:t>
        <w:br/>
        <w:t>-155</w:t>
        <w:br/>
        <w:t>За конверсию полигонов и создание безьядерных зон-</w:t>
        <w:br/>
        <w:t>156 1</w:t>
        <w:br/>
        <w:t>Задачи науки в области повышения эффективности</w:t>
        <w:br/>
        <w:t>экономических реформ и ресурсного обеспечения</w:t>
        <w:br/>
        <w:t>Северного региона Республики Казахстан- 157</w:t>
        <w:br/>
        <w:t>152</w:t>
        <w:br/>
        <w:t>В.С.ІНКОЛЬНИКТІҢ ХАЛЫҚАРАЛЫҚ ЖӘНЕ</w:t>
        <w:br/>
        <w:t>РЕСПУБЛИКАЛЫҚ КОНФЕРЕНЦИЯЛАРҒА,</w:t>
        <w:br/>
        <w:t>СИМПОЗИУМДАРҒА,СЕМИНАРЛАРҒА ЖӘНЕ</w:t>
        <w:br/>
        <w:t>ҒЫЛЫМИ МӘЖІЛІСТЕРГЕ ҚАТЫСУЫ,</w:t>
        <w:br/>
        <w:t>БАЯНДАМАЛАРЫ.</w:t>
        <w:br/>
        <w:t>УЧАСТИЕ В.С.ШКОЛЬНИКАВ МЕЖДУНАРОДНЫХ</w:t>
        <w:br/>
        <w:t>ИРЕСПУБЛИКАНСКИХКОНФЕРЕНЦИЯХ,</w:t>
        <w:br/>
        <w:t>СИМПОЗИУМАХ, СЕМИНАРАХ,НАУЧНЫХ</w:t>
        <w:br/>
        <w:t>СЕССИЯХ, ДОКЛАДЫ</w:t>
        <w:br/>
        <w:t>РАВТІСІРАТЮЮМІУТИЕТМТЕКМАТЮОМАГ,АХО</w:t>
        <w:br/>
        <w:t>КЕРСОВІЛСАМ СОМЕЕБЕКСЕӨ,ЗҰМРОВЛА АМО</w:t>
        <w:br/>
        <w:t>МЕЕТІМС5, КЕРОКТ8</w:t>
        <w:br/>
        <w:t>Франко-советский семинар. Франция, Кадараш, 1975.</w:t>
        <w:br/>
        <w:t>Доклад «Основные результаты эксплуатации реактора БН-</w:t>
        <w:br/>
        <w:t>350».</w:t>
        <w:br/>
        <w:t>туегпабіопа! вупуровіші оп дәзіст, сопвігиебот ала ор-</w:t>
      </w:r>
    </w:p>
    <w:p>
      <w:r>
        <w:t>егагіпе, ехрегіепсе оҒдетопвтайоп ІМЕВЕз. Уіеппа, 1978.</w:t>
        <w:br/>
        <w:t>Доклад «Опыт эксплуатации ресактора БН-350 на быстрых</w:t>
        <w:br/>
        <w:t>нейтронах».</w:t>
        <w:br/>
        <w:t>Советско-французский семинар по физике БР. Обнинеск,</w:t>
        <w:br/>
        <w:t>15-20 декабря, 1980. Доклад «Расчетно-экспериментальные</w:t>
        <w:br/>
        <w:t>исследования физических характеристик реактора».</w:t>
        <w:br/>
        <w:t>Советско-французский семинар по физике БР. Обнинск,</w:t>
        <w:br/>
        <w:t>15-20 декабря, 1980. Доклад «Экспериментальнов</w:t>
        <w:br/>
        <w:t>определение остаточного энерговыделенияв ТВС реактора</w:t>
        <w:br/>
        <w:t>БН-350». )</w:t>
        <w:br/>
        <w:t>Франко-советский семинар по физике БР. -- Франция,</w:t>
        <w:br/>
        <w:t>Кадараш, 1981, 1-8 дек. Доклад «Исследования физических</w:t>
        <w:br/>
        <w:t>12</w:t>
        <w:br/>
        <w:t>плутониевого топлива, облучавшегося в центральной ТВС</w:t>
        <w:br/>
        <w:t>модуля ЗМОргактора БН-350-- 53</w:t>
        <w:br/>
        <w:t>Исследование параметров воспроизводства во встанке</w:t>
        <w:br/>
        <w:t>из ТВС со смешанным уран-плутониввым топливом</w:t>
        <w:br/>
        <w:t>рсактора БИ-350 бөз разделения твэлов на активную зОну И</w:t>
        <w:br/>
        <w:t>торцевой экран - 54</w:t>
        <w:br/>
        <w:t>Исследование смешанного уран-плутониевого топлива</w:t>
        <w:br/>
        <w:t>из отработавших твэл модуля ТВС зоны малого</w:t>
        <w:br/>
        <w:t>обогашения реактора БН-350-49</w:t>
        <w:br/>
        <w:t>Исследование тепловыделения в хранилице реактора</w:t>
        <w:br/>
        <w:t>БН-350-7</w:t>
        <w:br/>
        <w:t>Исследование физических характеристик быстрого</w:t>
        <w:br/>
        <w:t>реактора с усовершенствованными твэлами и твэлами со</w:t>
        <w:br/>
        <w:t>смешанцным топливом (итоговый) -55</w:t>
        <w:br/>
        <w:t>Исследование характеристик восцроизводства ядерного</w:t>
        <w:br/>
        <w:t>горючего на первом в мире промы - 290</w:t>
        <w:br/>
        <w:t>Исследования в области самоорганизации открытых</w:t>
        <w:br/>
        <w:t>систем изадачи обеспечения устойчивого развития - 202</w:t>
        <w:br/>
        <w:t>Исследования нуклидного состава уран-плутониеного</w:t>
        <w:br/>
        <w:t>топлива из уран-плутониевого модуля, повторно</w:t>
        <w:br/>
        <w:t>обллученного в штатных ТВС (ЗМО) в реакторе БН-350</w:t>
        <w:br/>
        <w:t>(яч.58)-95</w:t>
        <w:br/>
        <w:t>Исследования пассивных средств аварийного</w:t>
        <w:br/>
        <w:t>тенлоотвода рсактора БН-350--96</w:t>
        <w:br/>
        <w:t>Исследования работоспособности экспериментальных</w:t>
        <w:br/>
        <w:t>ТЕС реактора (БН-350 с чехлами из стали 1х13М2БФР|-62</w:t>
        <w:br/>
        <w:t>Исследования төэл ТВСП-52АТ иЦ-105 первого типа</w:t>
        <w:br/>
        <w:t>загрузки реактора БН-350--39</w:t>
        <w:br/>
        <w:t>Исследования физических характеристик реактора БН-</w:t>
        <w:br/>
        <w:t>150 с помошью его математической модели-31</w:t>
        <w:br/>
        <w:t>154</w:t>
      </w:r>
    </w:p>
    <w:p>
      <w:r>
        <w:t>горючего в атработавших твзлах ЗБО реактора БН-350</w:t>
        <w:br/>
        <w:t>гравихимическим методом. Ч.1. Исследования баланса</w:t>
        <w:br/>
        <w:t>ядерного топлива и разработка внешнего цикла: Отчет</w:t>
        <w:br/>
        <w:t>МАЭК-ФЭИ, БР-799. 1979.24 с.</w:t>
        <w:br/>
        <w:t>84. Экспериментальное опргделение остаточного</w:t>
        <w:br/>
        <w:t>энерговыделения в ТВС реактора БН-350: Доклад на</w:t>
        <w:br/>
        <w:t>советско-французском семинаре по физике БР. Обнинек,</w:t>
        <w:br/>
        <w:t>15-20 декабря. 1980. 7 с.</w:t>
        <w:br/>
        <w:t>85.Экспериментально-расчетное обоснование</w:t>
        <w:br/>
        <w:t>производства гамма-источников кобальта-60 на реакторе</w:t>
        <w:br/>
        <w:t>БН-350 всборах с гилридом циркония: Доклад на советско-</w:t>
        <w:br/>
        <w:t>французском семинаре по исследованию нейтронно-</w:t>
        <w:br/>
        <w:t>физических характеристик и моделированию активных зон</w:t>
        <w:br/>
        <w:t>БР. Франция, Кадараш, 29.04-6.05. 1990. 10 с.</w:t>
        <w:br/>
        <w:t>86.Экспериментально-расчетные исследования</w:t>
        <w:br/>
        <w:t>нуклидного состава образдов урана-233, облученных в</w:t>
        <w:br/>
        <w:t>наружном боковом экране рсактора БН-350: Отчет МАЭК</w:t>
        <w:br/>
        <w:t>-ФЭИ. 1990.30 с.</w:t>
        <w:br/>
        <w:t>87.Экспериментально-расчетные исследования</w:t>
        <w:br/>
        <w:t>образцов металлическога обедненноғо урана, облученных</w:t>
        <w:br/>
        <w:t>в экспериментальной ТВС внутренней зоны</w:t>
        <w:br/>
        <w:t>воспроизводства активной зоны реактора БН-350: Отчет</w:t>
        <w:br/>
        <w:t>ФЭИ- МАЭК. 1990. 44 с.</w:t>
        <w:br/>
        <w:t>88. Экспериментально-расчетные исследования</w:t>
        <w:br/>
        <w:t>составов ториевых образцов, облученных в боковом экране</w:t>
        <w:br/>
        <w:t>рсактора БН-350: Отчет МИФИ--МАЭК- ФЭИ. 1989.48 с.</w:t>
        <w:br/>
        <w:t>89.Экспериментальныв исследования изототного</w:t>
        <w:br/>
        <w:t>состава топлива, накопления плутония и выгорания В</w:t>
        <w:br/>
        <w:t>отработанных твэлах зон малого и большого обогашения</w:t>
        <w:br/>
        <w:t>реактора БН-350: Отчет МАЭК-ФЭИ, БР-1103. 1980.92 с.</w:t>
        <w:br/>
        <w:t>140</w:t>
        <w:br/>
        <w:t>Когда-нибудь ия буду получать 1000 долларов-- 226</w:t>
        <w:br/>
        <w:t>Комплекс работ по повышению характеристик</w:t>
        <w:br/>
        <w:t>безопасности рғактора БН-350- 181 )</w:t>
        <w:br/>
        <w:t>Комплексная математическая модель для обеспечения</w:t>
        <w:br/>
        <w:t>эксплуатации быстрых реакторов и расчетного анализа</w:t>
        <w:br/>
        <w:t>экспериментов-292</w:t>
        <w:br/>
        <w:t>Конкретика химпрома-293</w:t>
        <w:br/>
        <w:t>Координаты Дружбы и прогресса-- 271</w:t>
        <w:br/>
        <w:t>Корпорация «Ордабасы»: конкурируя с импортом -</w:t>
        <w:br/>
        <w:t>236</w:t>
        <w:br/>
        <w:t>Корректировка скоростей выгорания и программа</w:t>
        <w:br/>
        <w:t>перегрузок перевода активной зоны реактора БН-350 на</w:t>
      </w:r>
    </w:p>
    <w:p>
      <w:r>
        <w:t>повышенное выгорание топлива - 64</w:t>
        <w:br/>
        <w:t>Қазақстанда радиоактивті қалдықтарды бақылаусыз</w:t>
        <w:br/>
        <w:t>көміп тастау мүмкін емес - 126</w:t>
        <w:br/>
        <w:t>Қазакстанның болашағы -- қазақ тілінде--267</w:t>
        <w:br/>
        <w:t>КР энергетика және минералдық ресурстар -255</w:t>
        <w:br/>
        <w:t>Локальное моделирование нейтронно-физических</w:t>
        <w:br/>
        <w:t>процессов в активной зоне реактора БН-350-- 73</w:t>
        <w:br/>
        <w:t>Малый и средний бизнес без поддержки не останется-</w:t>
        <w:br/>
        <w:t>294</w:t>
        <w:br/>
        <w:t>Математическая модельи комплекс эксплуатационных</w:t>
        <w:br/>
        <w:t>программ нейтронно-физических процессов БН-350--98</w:t>
        <w:br/>
        <w:t>Математическая модель нейтронно физических</w:t>
        <w:br/>
        <w:t>процессов в реакторе БН-350 и комплекс программ для</w:t>
        <w:br/>
        <w:t>обеспечения эксплуатации и экспериментальных</w:t>
        <w:br/>
        <w:t>исследований-65</w:t>
        <w:br/>
        <w:t>Математическое моделирование и комплекс программ</w:t>
        <w:br/>
        <w:t>расчета теплогидравлических характеристик 1 контура</w:t>
        <w:br/>
        <w:t>реактора БН-350--82</w:t>
        <w:br/>
        <w:t>156</w:t>
        <w:br/>
        <w:t>Болашағың қандай болмақ, қазақғылымы?-- 124</w:t>
        <w:br/>
        <w:t>Будут качественныс технологий-- будет качество жизни</w:t>
        <w:br/>
        <w:t>-132</w:t>
        <w:br/>
        <w:t>Будушев процветание Казахстана зависит от новых</w:t>
        <w:br/>
        <w:t>технологий-117</w:t>
        <w:br/>
        <w:t>Будушее энергетики Казахстана--233</w:t>
        <w:br/>
        <w:t>Бусеитова М.Х. Казахстан и страны Востока:</w:t>
        <w:br/>
        <w:t>исторические традиции и современность-- 197</w:t>
        <w:br/>
        <w:t>Быстрые нейтроны Манғышпака- 93</w:t>
        <w:br/>
        <w:t>Бэйхай СУ. Қазақтар құрған Түркеш қағандығы: Қытай</w:t>
        <w:br/>
        <w:t>деректерінен ҮІ-ҮТІғ. өмір сүрген үйсіндер жайлы- 172</w:t>
        <w:br/>
        <w:t>В энергетике «чистого» рынка нет и никогда не будет!</w:t>
        <w:br/>
        <w:t>-256</w:t>
        <w:br/>
        <w:t>Васильева Н. Честный диалогс частным инвестором-</w:t>
        <w:br/>
        <w:t>257</w:t>
        <w:br/>
        <w:t>Вестник МН иАНРК.-174</w:t>
        <w:br/>
        <w:t>Вобрать в терминологию всю емкость и богатство</w:t>
        <w:br/>
        <w:t>языка-- 175</w:t>
        <w:br/>
        <w:t>Возможность накопления КОНДИЦИОННОГО ПЛУТОНИЯ в</w:t>
        <w:br/>
        <w:t>быстрых ргакторах с высоким значением коэффициента</w:t>
        <w:br/>
        <w:t>воспроизводства-37</w:t>
      </w:r>
    </w:p>
    <w:p>
      <w:r>
        <w:t>Вступительное слово на Международной научно-</w:t>
        <w:br/>
        <w:t>теоретической конференции “Академик К.И. Сатпаев -</w:t>
        <w:br/>
        <w:t>выданицийся ученый, организатор наукии индустриализации</w:t>
        <w:br/>
        <w:t>Казахстана”-- 198</w:t>
        <w:br/>
        <w:t>Вступительное слово на Обіцем собрании АНРК- 133</w:t>
        <w:br/>
        <w:t>Вступительное слово на открытии научной сессии,</w:t>
        <w:br/>
        <w:t>посвяшценной Году народного единетна и национальной</w:t>
        <w:br/>
        <w:t>историн-- 199</w:t>
        <w:br/>
        <w:t>Выступление В.С.Школьникана 40-сессии Генеральной</w:t>
        <w:br/>
        <w:t>конференции МАГАТЭ--2827</w:t>
        <w:br/>
        <w:t>151</w:t>
        <w:br/>
        <w:t>пороге ХХ века. 20-21 февраля 1997 г, Доклад «Политика</w:t>
        <w:br/>
        <w:t>Республики Казахстан в области нераспространения</w:t>
        <w:br/>
        <w:t>ядерного оружия».</w:t>
        <w:br/>
        <w:t>Международная конференция по проблемам</w:t>
        <w:br/>
        <w:t>нераспространения ядерного оружия. -- Алматы --</w:t>
        <w:br/>
        <w:t>Курчатов, 8-12 сент. 1997..- Доклад: «Политика Республики</w:t>
        <w:br/>
        <w:t>Казахстан в области нераспространония ядерного оружия».</w:t>
        <w:br/>
        <w:t>Сессия обіцего собрания АНРК.- Алматы, 1997, Доклад</w:t>
        <w:br/>
        <w:t>«Реформирование научной сферы продолжается».</w:t>
        <w:br/>
        <w:t>Ме?һашпагоблауа КопТегелівіуа ро ртоМетат</w:t>
        <w:br/>
        <w:t>пегаврговіғалеліуа уайеғпоро оги?зіуа. - Айтаіу- Кшеһаіоу</w:t>
        <w:br/>
        <w:t>(КатаКһвіап) 8-12 5ер., 1907. Керогі«баррһіге рго)есі. Обес-</w:t>
        <w:br/>
        <w:t>Яуев апсі оюсотпев. Ргоек “барЯг”. Твеші геу».</w:t>
        <w:br/>
        <w:t>Вторая Международная конференция по проблемам</w:t>
        <w:br/>
        <w:t>нераспространения ядерного оружия. - Курчатов</w:t>
        <w:br/>
        <w:t>(Казахстан), 1998, сентябрь. Доклад «Деятельность</w:t>
        <w:br/>
        <w:t>Республики Казахстан в области нераспространения и</w:t>
        <w:br/>
        <w:t>конверсии». )</w:t>
        <w:br/>
        <w:t>Годичная сессия Обшего собрания действительных</w:t>
        <w:br/>
        <w:t>членов, членов корреспондентов и других ведуших ученых</w:t>
        <w:br/>
        <w:t>МН-АН РК. Алматы, 1998. Доклад «Итоги научной и</w:t>
        <w:br/>
        <w:t>научно-организационной деятельности Министерства</w:t>
        <w:br/>
        <w:t>науки- Академии наук Республики Казахстан за 1997 год».</w:t>
        <w:br/>
        <w:t>Конференции по ядериой энергетике в Казахстане, 1998.</w:t>
        <w:br/>
        <w:t>Доклад «Комплекс работ по повышению характеристик</w:t>
        <w:br/>
        <w:t>безопасности реактора БН-350».</w:t>
        <w:br/>
        <w:t>Іліегпайіопа! сопҒегепсе оп поп-ргоШегабов ргоМегпв</w:t>
        <w:br/>
        <w:t>Когеһаіоу (КазаКҺяап) 14-17 бер., 1998. Керогі «Асйүйу</w:t>
        <w:br/>
        <w:t>әРІһе Кершізіс оҒКагаКһеап іп іле врһеге оҒпол-рго!Теға-</w:t>
        <w:br/>
        <w:t>боп апсі сопуегбіоп Кигсһаоу (КагаКһв(ап)».</w:t>
        <w:br/>
        <w:t>147</w:t>
        <w:br/>
        <w:t>взаимодействия нейтронов с конструкционными и</w:t>
      </w:r>
    </w:p>
    <w:p>
      <w:r>
        <w:t>деляшимися материалами».</w:t>
        <w:br/>
        <w:t>Советско-западно-германский семинар «Обішие</w:t>
        <w:br/>
        <w:t>подходы к проекту реакторной установки повышенной</w:t>
        <w:br/>
        <w:t>безопасности». Обнинск, сентябрь 1990. - Доклады:</w:t>
        <w:br/>
        <w:t>«Изучение эффектов обратной связи по реактивности в</w:t>
        <w:br/>
        <w:t>реакторе БН-350»; «Исследования пассивных средотв</w:t>
        <w:br/>
        <w:t>аварийного тепло отвода реактора БН-350».</w:t>
        <w:br/>
        <w:t>Западно-германско-советский семинар По</w:t>
        <w:br/>
        <w:t>эксплуатации реакторов на быстрых нейтронах. 18-22 июня</w:t>
        <w:br/>
        <w:t>1990. Карлсруе--БенсбергКалькар. Доклад «Итоги</w:t>
        <w:br/>
        <w:t>эксплуатации реактора БН-350»</w:t>
        <w:br/>
        <w:t>Советско-японский семинар «Концепции активной</w:t>
        <w:br/>
        <w:t>зоны, перспективные виды топлива,вопросы прочности и</w:t>
        <w:br/>
        <w:t>тепло-гидравлики, разработка радиационно-стойких</w:t>
        <w:br/>
        <w:t>материалов» Шевченко, 12-14 сентября 1990 года. Доклад</w:t>
        <w:br/>
        <w:t>«Результаты научно-исследовательских работ нарвакторе</w:t>
        <w:br/>
        <w:t>БН-350».</w:t>
        <w:br/>
        <w:t>Советско-французский семинар по исследованию</w:t>
        <w:br/>
        <w:t>нейтронно-физических характеристик и моделированию</w:t>
        <w:br/>
        <w:t>активных зон БР.- Франция, Кадараш., 29.04-6.05. 1990.-</w:t>
        <w:br/>
        <w:t>Доклад: «Экспериментально-расчетное обоснование</w:t>
        <w:br/>
        <w:t>производства гамма-источников кобальта-60 на реакторе</w:t>
        <w:br/>
        <w:t>БН-350 в сборах с гидридом циркония».</w:t>
        <w:br/>
        <w:t>Ргосеесіпев оҒЧһе іоріса! тесіп оп адуапсев іп геастог</w:t>
        <w:br/>
        <w:t>рһувісв. - Сһапезоп, 118, 1992. Керогі «ӘРАСЕ-дерепделі</w:t>
        <w:br/>
        <w:t>ейесіз іп Гаягтеасіог дупатісв апй Ійеіг апа1увів ивіпр (һгев-</w:t>
        <w:br/>
        <w:t>Фітелвіопа! Кілейс сой4е УУГХІО-3О».</w:t>
        <w:br/>
        <w:t>Ітегпабопа! сопіегепсе оп тайетайса!| тейовв ап4</w:t>
        <w:br/>
        <w:t>вирегсотіршіне іп писісагаррісайопв. Сегтпапу, 1993. Керо”</w:t>
        <w:br/>
        <w:t>144</w:t>
        <w:br/>
        <w:t>Менеджмент качества - гораздо больше, чем просто</w:t>
        <w:br/>
        <w:t>контроль--295</w:t>
        <w:br/>
        <w:t>Метод целенаправленного анализа вариантов в задаче</w:t>
        <w:br/>
        <w:t>оптимизацин перегрузок боконого экрана--99</w:t>
        <w:br/>
        <w:t>Методики измерения геометрии чехлов отработавших</w:t>
        <w:br/>
        <w:t>ТВС реактора БН-350 в бассейнах выдержки-50</w:t>
        <w:br/>
        <w:t>Министр держал экзамен, как школьник--21 2</w:t>
        <w:br/>
        <w:t>“Моя слабость-- сладости и атомная энергетика" - 134</w:t>
        <w:br/>
        <w:t>Мы захватим мировой рынок урана! -250</w:t>
        <w:br/>
        <w:t>«Мы делом должны доказать целесообразность и</w:t>
        <w:br/>
        <w:t>эффективность проведенных преобразований» - 135</w:t>
        <w:br/>
        <w:t>Нарубеже веков--160</w:t>
        <w:br/>
        <w:t>Набирая обороты--260</w:t>
        <w:br/>
        <w:t>Нам нужны ученые с организаторским талантом-- 136</w:t>
      </w:r>
    </w:p>
    <w:p>
      <w:r>
        <w:t>Наука - стратегический ресурс государства, по</w:t>
        <w:br/>
        <w:t>значимости сравнимый с боғатсетвами недр- 161</w:t>
        <w:br/>
        <w:t>Наука - стратегический ресурс государства, по</w:t>
        <w:br/>
        <w:t>Значимости сравнимый с богатствами недр- 182</w:t>
        <w:br/>
        <w:t>Наука-- фундамент стратегии развития страны - 183</w:t>
        <w:br/>
        <w:t>Наука работает на будушев- 184</w:t>
        <w:br/>
        <w:t>Наука: трудное вхождениев рынок- 119</w:t>
        <w:br/>
        <w:t>Научно-технический Потенциал Казахстана, основные</w:t>
        <w:br/>
        <w:t>направления научно-технического сотрудничества с</w:t>
        <w:br/>
        <w:t>зарубежными странами - 120</w:t>
        <w:br/>
        <w:t>Научно-техническое развитие Казахстана: реалии,</w:t>
        <w:br/>
        <w:t>предпосылки и перспективы - 137</w:t>
        <w:br/>
        <w:t>Научные и методологические аспекты обеспечения</w:t>
        <w:br/>
        <w:t>Вооруженных СияРК- 205</w:t>
        <w:br/>
        <w:t>Началоя подьем экономики-213</w:t>
        <w:br/>
        <w:t>Наш ответ узбекам--23 7</w:t>
        <w:br/>
        <w:t>157</w:t>
        <w:br/>
        <w:t>«Са!ісшайоп оҒорбіша! Ше! аттапретепііп Таз геасіог ивіпр</w:t>
        <w:br/>
        <w:t>Ше ршровеШШі уагізпі апайувів шейһові».</w:t>
        <w:br/>
        <w:t>Ішегпайопа! сопегепсе оп теасіог рһувісз апа геастог</w:t>
        <w:br/>
        <w:t>сотршайЮопв. - Те! Ауіу, 15гаеі, 1994, Керогі ІЕхрегітшетігі</w:t>
        <w:br/>
        <w:t>алд саісшабопа! вікіев оҒ пешгоп сһагасіегісісе оғ һо-</w:t>
        <w:br/>
        <w:t>гіш сусі5 іп Ғав? геасіотв».</w:t>
        <w:br/>
        <w:t>Научно-практическая конференция «20 лет</w:t>
        <w:br/>
        <w:t>энергетического пуска рвактора ИВГ-1» Курчатов, 26-28</w:t>
        <w:br/>
        <w:t>апр., 1995г, Доклад «Участие национальной команды</w:t>
        <w:br/>
        <w:t>Республики Казахстанв проекте ИТЭР»,</w:t>
        <w:br/>
        <w:t>Международная конференция «Актуальные проблемы</w:t>
        <w:br/>
        <w:t>математики И математического моделирования</w:t>
        <w:br/>
        <w:t>эколоғических систем». -3-5 октября 1996. Доклад</w:t>
        <w:br/>
        <w:t>«Автоматизированная обработка аэрокосмических</w:t>
        <w:br/>
        <w:t>изображениц в задачах мониторинга природной срелы».</w:t>
        <w:br/>
        <w:t>Конференция «Конверсия в рамках международного</w:t>
        <w:br/>
        <w:t>сотрудничества». Алматы, 22-26 октября 1996 г. Доклад</w:t>
        <w:br/>
        <w:t>«Политика Республики Казахстан в области наукиитехники</w:t>
        <w:br/>
        <w:t>и проблемы конверсии».</w:t>
        <w:br/>
        <w:t>Международная конференция «Актуальные проблемы</w:t>
        <w:br/>
        <w:t>математики и математического моделирования</w:t>
        <w:br/>
        <w:t>экологических систем», посвяш. 60-летию академика</w:t>
        <w:br/>
        <w:t>Султаңгазина У,М.3-5 октября 1996 г. Доклад «Развитие</w:t>
        <w:br/>
        <w:t>атомной энергетики в Республике Казахстан».</w:t>
        <w:br/>
        <w:t>Международная конференция «Ядерная энергетика в</w:t>
        <w:br/>
        <w:t>РК. Перспективы развития». Актау, 1996, 24-27 июня.</w:t>
      </w:r>
    </w:p>
    <w:p>
      <w:r>
        <w:t>Доклад «Реализация технической стадии проекта ИТЭР по</w:t>
        <w:br/>
        <w:t>Казахстану».</w:t>
        <w:br/>
        <w:t>Международня конференция ядерного обшцества.</w:t>
        <w:br/>
        <w:t>Украина, Киев, июнь 1996 г. Доклад «Ядерная деятельность</w:t>
        <w:br/>
        <w:t>145</w:t>
        <w:br/>
        <w:t>характеристик рвактора БН-350 с ПОМОШЬЮ его</w:t>
        <w:br/>
        <w:t>математической модели».</w:t>
        <w:br/>
        <w:t>ХІ отраслевая научно-техническая конференция по</w:t>
        <w:br/>
        <w:t>промьипленным рвакторам. 1992. Доклад «Возможность</w:t>
        <w:br/>
        <w:t>накопления кондиционного плутония в бы стрых реакторах</w:t>
        <w:br/>
        <w:t>с высоким значением коэффициента воспроизводства».</w:t>
        <w:br/>
        <w:t>Международная конференция по безопасности БР.</w:t>
        <w:br/>
        <w:t>Франция, Лион, 18-23 Июля, 1982. Доклад «Некоторые</w:t>
        <w:br/>
        <w:t>аспекты безопасной эксплуатации реактора БН-350».</w:t>
        <w:br/>
        <w:t>Научно-техническая конференция МИФИ, 1983,</w:t>
        <w:br/>
        <w:t>февраль. Доклад «Создание й опыт использования</w:t>
        <w:br/>
        <w:t>комплекса программ для математического моделирования</w:t>
        <w:br/>
        <w:t>реактора БН-350».</w:t>
        <w:br/>
        <w:t>І Всесоюзная конференция «Конструкционные</w:t>
        <w:br/>
        <w:t>материалы и технология изготовления элементов активных</w:t>
        <w:br/>
        <w:t>зон быстрых рсакторон». Обнинек, 1984, Доклад «Анализ</w:t>
        <w:br/>
        <w:t>работоспособности активной зоны реактора БН-350с ТВС</w:t>
        <w:br/>
        <w:t>второго типа».</w:t>
        <w:br/>
        <w:t>Совешание 25-летие пуска БАЭС, апрель 1985 г. Доклад:</w:t>
        <w:br/>
        <w:t>«Опыт работы Реактора БН-350 с негерметичными</w:t>
        <w:br/>
        <w:t>твэлами»</w:t>
        <w:br/>
        <w:t>Советско-французский семинар по физике активных</w:t>
        <w:br/>
        <w:t>зон БР. Франция, Экс-ан-Прованс, 18-25 апреля 1986 г.</w:t>
        <w:br/>
        <w:t>Доклад «Математическая модель нейтронно-физических</w:t>
        <w:br/>
        <w:t>процессов в ргакторе БН-250 и комплекс программ для</w:t>
        <w:br/>
        <w:t>обеспечения эксплуатации и экспериментальных</w:t>
        <w:br/>
        <w:t>исследований».</w:t>
        <w:br/>
        <w:t>Советско-французский семинар по физике быстрых</w:t>
        <w:br/>
        <w:t>реакторов, Франция, Кадараш, 10-17 марта 1986 г. Доклад</w:t>
        <w:br/>
        <w:t>«Эксперментальный результат определения сечений</w:t>
        <w:br/>
        <w:t>М3</w:t>
        <w:br/>
        <w:t>ЕҢБЕКТЕРІНІҢ ӘЛІПБИЛІК КӨРСЕТКІШІ</w:t>
        <w:br/>
        <w:t>АЛФАВИТНЫЙ УКАЗАТЕЛЬТРУДОВ</w:t>
        <w:br/>
        <w:t>АТРНАБЕТІСАДМОЕХ ОҒРАРЕНЗ</w:t>
        <w:br/>
        <w:t>А нам летатьохота- 152</w:t>
        <w:br/>
        <w:t>А.с.Устройство для регулирования изашиты реактора</w:t>
        <w:br/>
        <w:t>-285</w:t>
        <w:br/>
        <w:t>Автоматизированная обработка аэрокосмических</w:t>
      </w:r>
    </w:p>
    <w:p>
      <w:r>
        <w:t>изображениц взадачах мониторинга природной срелы - 127</w:t>
        <w:br/>
        <w:t>Адаптация программы ТІМЕ-26 для персональных</w:t>
        <w:br/>
        <w:t>компьютеров-91</w:t>
        <w:br/>
        <w:t>Академии наук Казахстана- 50 лет-- 128,129</w:t>
        <w:br/>
        <w:t>Академик Қ.И. Сатпаев- 196</w:t>
        <w:br/>
        <w:t>Академическая драма- 130</w:t>
        <w:br/>
        <w:t>Активизация научно-технического потенциала в</w:t>
        <w:br/>
        <w:t>решений ключевых проблем экономики Республики</w:t>
        <w:br/>
        <w:t>Казахстан- 131</w:t>
        <w:br/>
        <w:t>. Алгоритм реппения задачи оптимизация перегрузок в</w:t>
        <w:br/>
        <w:t>переходном режиме быстрого реактора- 92</w:t>
        <w:br/>
        <w:t>Анализработоспособности активной зоны реактора БН-</w:t>
        <w:br/>
        <w:t>350с ТВС второго типа-48</w:t>
        <w:br/>
        <w:t>Анализ работоспособности ТЕС нового типа реактора</w:t>
        <w:br/>
        <w:t>БН-350-61</w:t>
        <w:br/>
        <w:t>Атом энергиясы- сенімді қуат көзі-- 249</w:t>
        <w:br/>
        <w:t>Атомнаяэноргетикав Казахстане будет развиваться-- 232</w:t>
        <w:br/>
        <w:t>Атомная энергетика: выгоды очевидны -- 11</w:t>
        <w:br/>
        <w:t>Аяқталмаған нысандар мәселесі шешіледі -282</w:t>
        <w:br/>
        <w:t>Базовые отрасли Казахстана: история, свершения,</w:t>
        <w:br/>
        <w:t>проблемы и перспективы - 2 86</w:t>
        <w:br/>
        <w:t>Бәйімбетов Ф. Қазақстанның атом өнеркәсібіндегі ісі</w:t>
        <w:br/>
        <w:t>тыңғатүрен салғанмен бірдей--277</w:t>
        <w:br/>
        <w:t>150</w:t>
        <w:br/>
        <w:t>и международное сотрудничество в Республике</w:t>
        <w:br/>
        <w:t>Казахстан».</w:t>
        <w:br/>
        <w:t>Тһе 16-ІҺ ТАБА Ғавіоп Епегеу Сопегепсе (Ішегпасіопаі</w:t>
        <w:br/>
        <w:t>Сопіегепсе оп Раша Рһувісв апа СоөлітоПей Мисіеаг Ейвіоп</w:t>
        <w:br/>
        <w:t>Безеаген, Мовігегі,Сапада, 7-11 Осіюрег, 1996. «Кероп</w:t>
        <w:br/>
        <w:t>Кагакһваап КО асіуіу оп ІТЕК Рго(есі».</w:t>
        <w:br/>
        <w:t>бімісепін Ішегпайовді. сопҒ. оп бівіоп епегеу, ограпігед</w:t>
        <w:br/>
        <w:t>Буіһе ЛАЕА апа һе1д іп Молігеді, 7-11 ОсіоВег, 1996. Керо”</w:t>
        <w:br/>
        <w:t>«ЕУ әсбіуізу оҒКа?акһяал өҒІһе ІТЕК рго(есі».</w:t>
        <w:br/>
        <w:t>І Международная конференция «Транспортно-</w:t>
        <w:br/>
        <w:t>транзитный потенциал Республики Казахстан - проблемы</w:t>
        <w:br/>
        <w:t>и перспективы» Алматы, 22--23 мая. 1997 т. Доклад</w:t>
        <w:br/>
        <w:t>«Создание национальной транспортной науки- проблемы</w:t>
        <w:br/>
        <w:t>и перспективы».</w:t>
        <w:br/>
        <w:t>Юбилейная сессия Обшего собрания АН РК «Мухтар</w:t>
        <w:br/>
        <w:t>Ауэзов - великий писатель и гуманист ХХ века». 1997,</w:t>
      </w:r>
    </w:p>
    <w:p>
      <w:r>
        <w:t>Сентябрь. Доклад «Гордость и слава казахского народа».</w:t>
        <w:br/>
        <w:t>Выездная сессия обшего собрания ученых МН-АН РК</w:t>
        <w:br/>
        <w:t>вг.Акмоле, 3-4 июля 1997 г. Доклад «Задачи наукив области</w:t>
        <w:br/>
        <w:t>повышения эффективности экономических реформ и</w:t>
        <w:br/>
        <w:t>ресурсного обеспечения Северного региона Республики</w:t>
        <w:br/>
        <w:t>Казахстан».</w:t>
        <w:br/>
        <w:t>Научно-практическая конференция «Законотворческий</w:t>
        <w:br/>
        <w:t>процесс в Республике Казахстан: состояние и проблемы.</w:t>
        <w:br/>
        <w:t>Алматы, 27 марта, 1997 г. Доклад «Об интеграционных</w:t>
        <w:br/>
        <w:t>процессах государств Содружества и необходимость их</w:t>
        <w:br/>
        <w:t>отражения в законодательстве».</w:t>
        <w:br/>
        <w:t>Международная научно-практическая конференция по</w:t>
        <w:br/>
        <w:t>книге Н.А. Назарбаева «На пороге ХХІ века»: «Проблемы</w:t>
        <w:br/>
        <w:t>стратегии преобразования казахстанского обшества на</w:t>
        <w:br/>
        <w:t>146</w:t>
        <w:br/>
        <w:t>Заключительное слово- 158</w:t>
        <w:br/>
        <w:t>Законная собственность вығодна всем -268</w:t>
        <w:br/>
        <w:t>Зейбек Н.К. Қожа Ахмет Иассауидің селжұқ және</w:t>
        <w:br/>
        <w:t>Шыңғыс мемлекеттері тарихындағы орны мен маңызы-- 173</w:t>
        <w:br/>
        <w:t>Знамя мира: международный обшественный</w:t>
        <w:br/>
        <w:t>культурный космический проект--201</w:t>
        <w:br/>
        <w:t>Измерение температурного состояния пакетов в</w:t>
        <w:br/>
        <w:t>хранилише реактора БН-350--4</w:t>
        <w:br/>
        <w:t>Измерение эффективности стержней СУЗ реактора БН-</w:t>
        <w:br/>
        <w:t>350 в апреле 1975 года-5</w:t>
        <w:br/>
        <w:t>Измерениеэффектияности стержней СУЗ реактора БН-</w:t>
        <w:br/>
        <w:t>350 вянваре 1982 года СОТВС сосмешанным топливом)--3%</w:t>
        <w:br/>
        <w:t>Измерениеэффектов реактивностив рвакторе БН-350-6</w:t>
        <w:br/>
        <w:t>Изучение возможности Использования низкофонового</w:t>
        <w:br/>
        <w:t>плутония в активной зоне быстрого реактора</w:t>
        <w:br/>
        <w:t>применительно к пеактору БҢ-350--42</w:t>
        <w:br/>
        <w:t>Изучение эффектов обратной связи по реактивности в</w:t>
        <w:br/>
        <w:t>реакторе БН-350--94</w:t>
        <w:br/>
        <w:t>Импортозамешенис- реальный шаг к восстановлению</w:t>
        <w:br/>
        <w:t>промышленности-210</w:t>
        <w:br/>
        <w:t>Индустриальные рельсы экономики-225</w:t>
        <w:br/>
        <w:t>Иңдустрия идет в рост-269</w:t>
        <w:br/>
        <w:t>Интернет-конференция министра индустрии и торговли</w:t>
        <w:br/>
        <w:t>РКВ.С.Школьника-289</w:t>
        <w:br/>
        <w:t>Исследование возможности введения в активную зону</w:t>
        <w:br/>
        <w:t>реактора БН-350 гетерогенных вставок из сырьевых ТВС-71</w:t>
      </w:r>
    </w:p>
    <w:p>
      <w:r>
        <w:t>Исследование накопления плутония и выгорания</w:t>
        <w:br/>
        <w:t>топлиһа по высоте верхнего торцевого экрана элемента</w:t>
        <w:br/>
        <w:t>ТВС зоны малого обогашения- 15</w:t>
        <w:br/>
        <w:t>Исследование образца-свидетеля из смешанного уран-</w:t>
        <w:br/>
        <w:t>153</w:t>
        <w:br/>
        <w:t>Не надо делать из меня что-то непонятное-261</w:t>
        <w:br/>
        <w:t>Некоторые аспекты безопасной эксплуатации реактора</w:t>
        <w:br/>
        <w:t>БН-350--40</w:t>
        <w:br/>
        <w:t>Некоторые результаты нестационарных расчетов</w:t>
        <w:br/>
        <w:t>пространственных нейтронно-физических и тепловых</w:t>
        <w:br/>
        <w:t>процессов в реакторе БН-350-- 100</w:t>
        <w:br/>
        <w:t>Неравновесность й неустойчивость В эволюция</w:t>
        <w:br/>
        <w:t>динамических структур в природе- 185</w:t>
        <w:br/>
        <w:t>Нет науки без образования, Нет жизни без науки- 186</w:t>
        <w:br/>
        <w:t>Нефедова Е. Риски мирного атома- 278</w:t>
        <w:br/>
        <w:t>Нефтегазовый бизнес Казахстана на мировой арене:</w:t>
        <w:br/>
        <w:t>обзор проблемы и перспективы развития - 238</w:t>
        <w:br/>
        <w:t>Ни недропользователи, ни чиновники не выполияют</w:t>
        <w:br/>
        <w:t>договоренностей по повышению казахстанского</w:t>
        <w:br/>
        <w:t>содержания -296</w:t>
        <w:br/>
        <w:t>Отосударственном языке - 187</w:t>
        <w:br/>
        <w:t>О кадрах, которые ничего не решают- 272</w:t>
        <w:br/>
        <w:t>О науке, взрывах и музеях- 138</w:t>
        <w:br/>
        <w:t>Опроблемах эволюции открытых систем- 227</w:t>
        <w:br/>
        <w:t>Об интеграционных процессах государств Содружества</w:t>
        <w:br/>
        <w:t>инеобходимостьих отражения в законодательстве- 102</w:t>
        <w:br/>
        <w:t>Об организаций научных исследований в Республике</w:t>
        <w:br/>
        <w:t>Казахстан- 121</w:t>
        <w:br/>
        <w:t>Об унеличении мошности реактора БН-350 &lt;</w:t>
        <w:br/>
        <w:t>гетерогенной активной зоной (77 сырьевых ТВС) до номи-</w:t>
        <w:br/>
        <w:t>нального уровня и о стабилизации теплоносителя -- 74</w:t>
        <w:br/>
        <w:t>Обьективности ради, а не споров для--23 9</w:t>
        <w:br/>
        <w:t>Обьявляйте в ЮКО чрезвычайную ситуацию- 297</w:t>
        <w:br/>
        <w:t>Опора и движушая сила реформ: Заметки министра</w:t>
        <w:br/>
        <w:t>науки- 139</w:t>
        <w:br/>
        <w:t>158</w:t>
      </w:r>
    </w:p>
    <w:p>
      <w:r>
        <w:t>ТАБА (Ішегпабопа! Аіютіс Елегеу Асепсу) імвіюп епегру</w:t>
        <w:br/>
        <w:t>сөпегепсе Узеппа (Алвігіг) 19-24 Осб. 1998. Керогі «еугі-</w:t>
        <w:br/>
        <w:t>ортепс оҒТЕК рго)есі асбуйу іпіһе Ееріііс оғ ҠагаКһвіап»,</w:t>
        <w:br/>
        <w:t>ХУП-ЛТАЕА Равіоп Епегеу Сопіегепсе, Хокоһатпаа, /а-</w:t>
        <w:br/>
        <w:t>рап, 19-24. Осһоег, 1998, Керогі «беуеіорітелі оҒ ІТЕК</w:t>
        <w:br/>
        <w:t>ргоесс астуіу іп (һе тершізіс о” Кауакһзйбап».</w:t>
        <w:br/>
        <w:t>Оғіһе Тһінееліл Атпегісап Кисісаг босіеіу Торіса! Месі-</w:t>
        <w:br/>
        <w:t>іпе оп Іне Тесһпоһюру оҒ Ғивіоп Елегру. іне 7-11, 1998.</w:t>
        <w:br/>
        <w:t>Берогі «Өрһегіса! ҢТоһсатак Ғот Ма(егізі Кевеагсһев».</w:t>
        <w:br/>
        <w:t>Научная сессия ученых МН-АН РК «Уроки</w:t>
        <w:br/>
        <w:t>Отечественной истории и возрождение казахстанского</w:t>
        <w:br/>
        <w:t>абшества» посвяшеный Году народного единства И</w:t>
        <w:br/>
        <w:t>национальной историй. - г.Алматы, 4 июля 1998г.</w:t>
        <w:br/>
        <w:t>Вступительнов слово на. открытин научной сессий.</w:t>
        <w:br/>
        <w:t>П Мегіһкішпагодлауа копіегепізіуа ро уадегпо) 1</w:t>
        <w:br/>
        <w:t>гадізізіоппо) Н21Ке. штегпабола| сопбегепсе оп писісаг апа</w:t>
        <w:br/>
        <w:t>тайабоп рһувісз А1тайу (КатаКһвяйап). 7-10 Тип, 1999. Керогі</w:t>
        <w:br/>
        <w:t>«Сотріех оҒ м/огК8 ОП деуеһортепс оҒ писісаг іесіпо!оріе8</w:t>
        <w:br/>
        <w:t>апа сопуегвіоі оҒ писігаг меароп іөсгіпр зу5(етш</w:t>
        <w:br/>
        <w:t>іпһазігісіше іп Кагакһвбап Көтіріеі5 гаһоб ро газуійуш</w:t>
        <w:br/>
        <w:t>уабетпуКһ гекһпоіові) і Копуетвіі ішіавіпікішгу візіетіу</w:t>
        <w:br/>
        <w:t>івруізлі) уадегпово опітһіуа у КатаКһя(апе».</w:t>
        <w:br/>
        <w:t>П Мег?дипагодпауа Копетепізіуа ро уадетпо) і</w:t>
        <w:br/>
        <w:t>ғафігісіоппо) Ғігіке Мисізаг ап4 гаШайоп рһувісв. Аһтайу</w:t>
        <w:br/>
        <w:t>(Катакһв(ап) 7-10 Ліп, 1999, Керог «Ехрегітете! бапактмМ</w:t>
        <w:br/>
        <w:t>сопвігісіед оп а Бане оҒ өрһегіса! һюокатак Фоғ тайегізі алсі</w:t>
        <w:br/>
        <w:t>вітисімга! ішуезіірагіоп5 Епкәрегітетегі? пу)</w:t>
        <w:br/>
        <w:t>тәкегізіюуедеһесісі 5ігп4 КТМ па базе вГегіспевкоро</w:t>
        <w:br/>
        <w:t>(окатаКа».</w:t>
        <w:br/>
        <w:t>Метһдппаговауі ветіпаг ро гекһпоіоеді уабегпо)</w:t>
        <w:br/>
        <w:t>М8</w:t>
        <w:br/>
        <w:t>Тікһотітоу 1,25. - 195,209,</w:t>
        <w:br/>
        <w:t>216,218,223,266</w:t>
        <w:br/>
        <w:t>ТоКаеу К.К..-192</w:t>
        <w:br/>
        <w:t>Төіріуа А.М.-214</w:t>
        <w:br/>
        <w:t>ТаКһуашшіп 8Һ.Т.-266</w:t>
        <w:br/>
        <w:t>Тағоу Үш.У.- 193, 194</w:t>
        <w:br/>
        <w:t>УеШкһоу Е.Р.-171,195,209,.</w:t>
        <w:br/>
        <w:t>218,266</w:t>
        <w:br/>
        <w:t>УеШКоу Е.Р.,-216</w:t>
        <w:br/>
        <w:t>Уеге(епКіп Е,- 181</w:t>
        <w:br/>
        <w:t>Меттш У.-151</w:t>
        <w:br/>
        <w:t>УогоВеу С.М.--195</w:t>
        <w:br/>
        <w:t>Хуа .-151</w:t>
        <w:br/>
        <w:t>ХҮйійелініп Р.-151</w:t>
        <w:br/>
        <w:t>Үавпоу У.А. -223</w:t>
      </w:r>
    </w:p>
    <w:p>
      <w:r>
        <w:t>Үапів У.-181</w:t>
        <w:br/>
        <w:t>Үа?іКоу У.О.-193</w:t>
        <w:br/>
        <w:t>2аіберіп б.-151</w:t>
        <w:br/>
        <w:t>?ейелек О.І.-209</w:t>
        <w:br/>
        <w:t>?һәпіКкіһп Т.М.-222,265</w:t>
        <w:br/>
        <w:t>?һо18авһекоу М.2һ.-231</w:t>
        <w:br/>
        <w:t>Фуопагеу А.2-116,151</w:t>
        <w:br/>
        <w:t>2 Фмолагеу А.У.,-110</w:t>
        <w:br/>
        <w:t>177</w:t>
        <w:br/>
        <w:t>Раві, Ргезепі апа Ешішге оғ Мисіеаг Роууег Епрілеегіле іп</w:t>
        <w:br/>
        <w:t>е Керпізіс оҒКа?аКіһтап - 2 17</w:t>
        <w:br/>
        <w:t>Ргеііпіпагу гезшів ош (һе Киввіап-Ашегісап ра Шшп ех-</w:t>
        <w:br/>
        <w:t>регітелі Сі-пешігіпо вошсе шеазигетелі: ІтегпаНопа! ууогс-</w:t>
        <w:br/>
        <w:t>5һор оп “еогейіса! апа рһепотепо!орісді авресіз о илдег-</w:t>
        <w:br/>
        <w:t>вговпааі Рһувісв - 149</w:t>
        <w:br/>
        <w:t>Ргортап оҒІһегтописісаг теасіот вігисішге тагетізіб вшду</w:t>
        <w:br/>
        <w:t>зі КағакһвяаптоКатак КТМ--21 8</w:t>
        <w:br/>
        <w:t>КАР асіуйу оҒКазаквяап оғ гіТЕК рғоцесі-150</w:t>
        <w:br/>
        <w:t>баррһіге ргадесі. ОБесіуев апа ошсотев, Ргоеісі “барВг”.</w:t>
        <w:br/>
        <w:t>ТвеП ігезшігіу--170</w:t>
        <w:br/>
        <w:t>боуісі Ғазі Бгеедег (Вх-350) Жкгеі: Рілопішп Әшісі-ір?5</w:t>
        <w:br/>
        <w:t>ізоіюріс сопровйіоп-110 :</w:t>
        <w:br/>
        <w:t>5РАСВ-дерепделі еНесі іп Ғаві геасіог дулатісв апа</w:t>
        <w:br/>
        <w:t>Іісіг апаіузіз ивіпр, Ігее-йітшепвіопа! Кіпене соде ХІМр-3р</w:t>
        <w:br/>
        <w:t>-І1З</w:t>
        <w:br/>
        <w:t>рлегіса! ТокашаК (оғ Мазегізі Кевеагсһев - 195</w:t>
        <w:br/>
        <w:t>Тһе ехрегіепсе оҒтафошисісіс ргойисоп Юг “һе іпсіпе-</w:t>
        <w:br/>
        <w:t>йла! апа өсіепіЕс ршровез іп іне ВМ-350 геасіог-215</w:t>
        <w:br/>
        <w:t>Тһе І.оу/ Авресі Ба"о Токата!с ог Мағегігі Кезсагсһев-</w:t>
        <w:br/>
        <w:t>171</w:t>
        <w:br/>
        <w:t>Тһе Киввізп-Атпегісап СаШшп Ехрегітепі(5АСЕ) СІ. Мәй-</w:t>
        <w:br/>
        <w:t>ігіпо бошгсе Меавшетепі- 151</w:t>
        <w:br/>
        <w:t>169</w:t>
        <w:br/>
        <w:t>и недропользовании, 7 проблемы и пути их решения» -</w:t>
        <w:br/>
        <w:t>228</w:t>
        <w:br/>
        <w:t>Перегрузка активной зоны реактора БН-350 в процессе</w:t>
        <w:br/>
        <w:t>облучәния ТВС со омешанным топливом - 43</w:t>
        <w:br/>
        <w:t>Перековывать мечи на орала нужно с умом- 188</w:t>
      </w:r>
    </w:p>
    <w:p>
      <w:r>
        <w:t>Перспективы развития и инвестиционные возможности</w:t>
        <w:br/>
        <w:t>нефтегазового сектора Казахстана-- 241</w:t>
        <w:br/>
        <w:t>Перспективы энергетики Казахстана в свете мировых</w:t>
        <w:br/>
        <w:t>тенденций энергетического развития-- 279</w:t>
        <w:br/>
        <w:t>Петриченко Л. Впереди море работы--262</w:t>
        <w:br/>
        <w:t>Петров А.С.Особенности неврологической патологии</w:t>
        <w:br/>
        <w:t>и взаимоотношения с биоэлектрическими партнерамя</w:t>
        <w:br/>
        <w:t>головного мозға и церебральной гемодинамикой при.</w:t>
        <w:br/>
        <w:t>гипотиреозв-280</w:t>
        <w:br/>
        <w:t>По кругу адаптиронания - 163</w:t>
        <w:br/>
        <w:t>Повышение темпа накопления конденционного</w:t>
        <w:br/>
        <w:t>плутония в рвсакторе БН-250 за счет использования</w:t>
        <w:br/>
        <w:t>гетерогенных компоновок активной зоны -26</w:t>
        <w:br/>
        <w:t>Под знаком урана- 304</w:t>
        <w:br/>
        <w:t>Покажите мне того человека, который хочет превратить</w:t>
        <w:br/>
        <w:t>Казахстанв ядерную свалку- 164</w:t>
        <w:br/>
        <w:t>“Полигон --29 августа”. Всӛ сделать для людей и Земли</w:t>
        <w:br/>
        <w:t>-140</w:t>
        <w:br/>
        <w:t>Полет слов: о развитии узбекского автопрома- 299</w:t>
        <w:br/>
        <w:t>Политика Республики Казахстан в области науки И</w:t>
        <w:br/>
        <w:t>техники и проблемы конверсин - 141</w:t>
        <w:br/>
        <w:t>Политика Республики Казахстан В области</w:t>
        <w:br/>
        <w:t>нераспространения ядерного оружия - 165, 166, 189</w:t>
        <w:br/>
        <w:t>Получение на БН-350 урана-233 с примесью урана-232</w:t>
        <w:br/>
        <w:t>неболее 0,1 рртп- 84</w:t>
        <w:br/>
        <w:t>160</w:t>
        <w:br/>
        <w:t>МеттеВ.Л.- 123</w:t>
        <w:br/>
        <w:t>МихайловВ.А.-4</w:t>
        <w:br/>
        <w:t>Михалов В,А.--7</w:t>
        <w:br/>
        <w:t>Монахов Л.М. -54</w:t>
        <w:br/>
        <w:t>Мурогов Б.М.-80</w:t>
        <w:br/>
        <w:t>Мурогов В.М.--75</w:t>
        <w:br/>
        <w:t>Назаренко И.А.-181</w:t>
        <w:br/>
        <w:t>Нестеров Б.И.-39</w:t>
        <w:br/>
        <w:t>НецветВ.П.-15,19,24,30,</w:t>
        <w:br/>
        <w:t>53,55,58,59.62,67,75,79,89,</w:t>
        <w:br/>
        <w:t>101, 104-106</w:t>
        <w:br/>
        <w:t>Николчев М.Н.--55,68,83,</w:t>
        <w:br/>
        <w:t>101</w:t>
        <w:br/>
        <w:t>Нуржанов Б.Г.-115</w:t>
        <w:br/>
        <w:t>Әзерков В.Н.-15, 19,24,30,</w:t>
        <w:br/>
        <w:t>79</w:t>
      </w:r>
    </w:p>
    <w:p>
      <w:r>
        <w:t>Орлов В.В.-6,10</w:t>
        <w:br/>
        <w:t>Павелко В.И.-39</w:t>
        <w:br/>
        <w:t>Павлинчук В.Б.-95</w:t>
        <w:br/>
        <w:t>Павлинчук В.Н.-15,19,24</w:t>
        <w:br/>
        <w:t>ПавлинчукЕ.А.-30</w:t>
        <w:br/>
        <w:t>Павлов В.Б-83</w:t>
        <w:br/>
        <w:t>Павлович Б.В.- 15, 19,24,</w:t>
        <w:br/>
        <w:t>53.68</w:t>
        <w:br/>
        <w:t>Навлович В.Б.- 17,27,54,</w:t>
        <w:br/>
        <w:t>55,58,89,105</w:t>
        <w:br/>
        <w:t>Петрунин В.В.-35</w:t>
        <w:br/>
        <w:t>Петрухин Б.А.-15,19,24,</w:t>
        <w:br/>
        <w:t>25,54,68,89,95. 106</w:t>
        <w:br/>
        <w:t>ПетрухинГ.П.-53</w:t>
        <w:br/>
        <w:t>Пивоваров В.А.-101</w:t>
        <w:br/>
        <w:t>Пивоваров О.С.-270</w:t>
        <w:br/>
        <w:t>Подобедс.С.--73,85, 90,100,</w:t>
        <w:br/>
        <w:t>103,292</w:t>
        <w:br/>
        <w:t>Полетахин В.В.- 15, 19,24,</w:t>
        <w:br/>
        <w:t>54 22.</w:t>
        <w:br/>
        <w:t>Поляков О.Б.-54</w:t>
        <w:br/>
        <w:t>Поляков Ю.С.-81</w:t>
        <w:br/>
        <w:t>Померанцев Г.-7</w:t>
        <w:br/>
        <w:t>Померанцев Г.Б.-4, 6,8,10,</w:t>
        <w:br/>
        <w:t>12,14,22,28,48,52,61,62,76,</w:t>
        <w:br/>
        <w:t>106</w:t>
        <w:br/>
        <w:t>Померанцев Н.Б.--37,41</w:t>
        <w:br/>
        <w:t>Попов М.И.-21</w:t>
        <w:br/>
        <w:t>Прошин И.М.--89, 105</w:t>
        <w:br/>
        <w:t>Птицкая Л.Д.-242</w:t>
        <w:br/>
        <w:t>Пугачев Г.П.-13, 21;22</w:t>
        <w:br/>
        <w:t>Пшакин В.Б.-27</w:t>
        <w:br/>
        <w:t>ПшакинГ.М.-6,14</w:t>
        <w:br/>
        <w:t>Резинкин П.С.-8</w:t>
        <w:br/>
        <w:t>Решетников Ф.Г.-62,70</w:t>
        <w:br/>
        <w:t>Романеев В.В.--57,62,70</w:t>
        <w:br/>
        <w:t>Ртишев А.М.-51</w:t>
        <w:br/>
        <w:t>Рысев А.М.--51</w:t>
        <w:br/>
        <w:t>Рыскулова С.Р.-242</w:t>
        <w:br/>
        <w:t>Рычков Р.С.-39</w:t>
        <w:br/>
        <w:t>Рябов А.В.-15,19,24,25</w:t>
        <w:br/>
        <w:t>Савин М.Ф.--15,19,24</w:t>
        <w:br/>
        <w:t>СанчукВ.В,-123</w:t>
        <w:br/>
        <w:t>Самаркин А.А.-12,15,17,</w:t>
        <w:br/>
        <w:t>173</w:t>
        <w:br/>
        <w:t>тепловыделения и Температурного состояния пакетов</w:t>
        <w:br/>
        <w:t>бокового экрана и хранилишце- 10</w:t>
      </w:r>
    </w:p>
    <w:p>
      <w:r>
        <w:t>Расчетно-экспериментальные исследования</w:t>
        <w:br/>
        <w:t>остаточного энерговмделения в отработавших экспе-</w:t>
        <w:br/>
        <w:t>риментальных ТВС со смешанным уран-плутониевым</w:t>
        <w:br/>
        <w:t>топливом -59</w:t>
        <w:br/>
        <w:t>Расчетно-экспериментальные исследования по</w:t>
        <w:br/>
        <w:t>определению баланса и накоплению ТЯжелых изотопов в</w:t>
        <w:br/>
        <w:t>реакторе БН-350--1%</w:t>
        <w:br/>
        <w:t>Расчетно-экспериментальные исследования</w:t>
        <w:br/>
        <w:t>физических характеристик реактора БН-350-14</w:t>
        <w:br/>
        <w:t>Расчетно-экспериментальныс Исследования</w:t>
        <w:br/>
        <w:t>физических характеристик реактора--27</w:t>
        <w:br/>
        <w:t>Расчетно-экспериментальный анализ температурного</w:t>
        <w:br/>
        <w:t>состояния тепловыделяюших сбороки хранилише реактора</w:t>
        <w:br/>
        <w:t>БН-350--35</w:t>
        <w:br/>
        <w:t>Расчетные исследованияв обосновании экспериментов</w:t>
        <w:br/>
        <w:t>по облучению тория в боковом экране БН-350-80</w:t>
        <w:br/>
        <w:t>Расчетные: исследования нестационарных</w:t>
        <w:br/>
        <w:t>Теплогидравлических процессов в петловом быстром</w:t>
        <w:br/>
        <w:t>ргакторе БН-350-- 102</w:t>
        <w:br/>
        <w:t>Расчетные исследования по комплексу оперативного</w:t>
        <w:br/>
        <w:t>обслуживания Реактора БН-350-66</w:t>
        <w:br/>
        <w:t>Расчетные исследования по накоплению</w:t>
        <w:br/>
        <w:t>кондиционного плутония в гомогенной и гетерогенной</w:t>
        <w:br/>
        <w:t>моделях реактора БН-350-76</w:t>
        <w:br/>
        <w:t>Расчетные исследования по программе локального</w:t>
        <w:br/>
        <w:t>моделирования «І.ОСАГ» и программному комплексу</w:t>
        <w:br/>
        <w:t>оперативного обслуживания реактора БН-350--77</w:t>
        <w:br/>
        <w:t>Расчетные исследования физических характеристик</w:t>
        <w:br/>
        <w:t>163</w:t>
        <w:br/>
        <w:t>Определение сечений некоторых реакций нейтроновс</w:t>
        <w:br/>
        <w:t>конструкционными материалами в активной зоне реактора</w:t>
        <w:br/>
        <w:t>БН-350--75</w:t>
        <w:br/>
        <w:t>Опыт работы реактора БН-350 с негерметичными</w:t>
        <w:br/>
        <w:t>твэлами- 56</w:t>
        <w:br/>
        <w:t>Опыт эксплуатация реактора БН-350 на быстрых</w:t>
        <w:br/>
        <w:t>нейтронах- 12 !</w:t>
        <w:br/>
        <w:t>Опытно-промышленная эксплуатация автомати-</w:t>
        <w:br/>
        <w:t>зированной системы ВРК на реакторе БН-350--51</w:t>
        <w:br/>
        <w:t>Опять недоговариваем: про нефть-29%</w:t>
        <w:br/>
        <w:t>Основные результаты эксплуатацииреактора БН-350-9</w:t>
        <w:br/>
        <w:t>Отечествеңная наука способная--206</w:t>
        <w:br/>
        <w:t>Әтношение средних сечений рядатопливных нуклидовв</w:t>
      </w:r>
    </w:p>
    <w:p>
      <w:r>
        <w:t>зоне малого обогашения ив уран-плутониевом модуле-83</w:t>
        <w:br/>
        <w:t>Отрасль, устремленная в будушее: Г. осударственная</w:t>
        <w:br/>
        <w:t>Политикав отношении нефтегазового комплекса Казахстана</w:t>
        <w:br/>
        <w:t>-251</w:t>
        <w:br/>
        <w:t>Отчетв стиле «хай-тек» -273</w:t>
        <w:br/>
        <w:t>Оценка влияния состава и размеров проолойки между</w:t>
        <w:br/>
        <w:t>активной зоной и ториевым эҡраном быстрого реактора и</w:t>
        <w:br/>
        <w:t>его физические характеристики- 1</w:t>
        <w:br/>
        <w:t>Оценка формоизменения и работоспособности чехлов</w:t>
        <w:br/>
        <w:t>ОП-1-ОП-4 изстоли ЭП-450, облученныхв реакторе БН-</w:t>
        <w:br/>
        <w:t>350-57</w:t>
        <w:br/>
        <w:t>Парк информационных технологий -- возможность</w:t>
        <w:br/>
        <w:t>ПОднять отечественную науку, привлекая внетіние</w:t>
        <w:br/>
        <w:t>инвестиции-240</w:t>
        <w:br/>
        <w:t>Парламентские слушания: 26 июня в-Астане прошли</w:t>
        <w:br/>
        <w:t>парламентские слушания по теме «Эффективность</w:t>
        <w:br/>
        <w:t>правоприменительной практики законодательства.о недрах</w:t>
        <w:br/>
        <w:t>159</w:t>
        <w:br/>
        <w:t>75,79,83,89,101,104</w:t>
        <w:br/>
        <w:t>Цикунов А.Г.-90</w:t>
        <w:br/>
        <w:t>Цквитая В.А.-285</w:t>
        <w:br/>
        <w:t>Цой Ю.А.-51</w:t>
        <w:br/>
        <w:t>Цыкуков А.Г.-59:</w:t>
        <w:br/>
        <w:t>Чачин А.А.--30,75</w:t>
        <w:br/>
        <w:t>ЧачинВ.В.-15,19,24</w:t>
        <w:br/>
        <w:t>Черепин Ю.С.-242</w:t>
        <w:br/>
        <w:t>ЧерепнинВ.В,-123</w:t>
        <w:br/>
        <w:t>Черәпнин Ю.С.-145</w:t>
        <w:br/>
        <w:t>Черный В.А.-55, 79,104</w:t>
        <w:br/>
        <w:t>Читашвили Ш.Г.-285</w:t>
        <w:br/>
        <w:t>Шавелашвили Ш.ПІ,-285</w:t>
        <w:br/>
        <w:t>Шарков С.А.-54</w:t>
        <w:br/>
        <w:t>Шведов М.О.- 92, 99, 103,</w:t>
        <w:br/>
        <w:t>292</w:t>
        <w:br/>
        <w:t>Шейнкер .Г.-15,19,24,25,</w:t>
        <w:br/>
        <w:t>30,53,54,89,95,105, 106</w:t>
        <w:br/>
        <w:t>Шеманский В.А.- 123,145</w:t>
        <w:br/>
        <w:t>Шершунов Ю.С.-53</w:t>
        <w:br/>
        <w:t>Шестаков В.П.- 123,270</w:t>
        <w:br/>
        <w:t>Шестопалов Е.В.-90</w:t>
        <w:br/>
        <w:t>Школьник Т.Г.-48,59,62,</w:t>
        <w:br/>
        <w:t>70,87</w:t>
        <w:br/>
        <w:t>Шмелев А.Н.- 1,9,26,36,</w:t>
        <w:br/>
        <w:t>37,41,42,52,74-76,78,80,84,</w:t>
        <w:br/>
        <w:t>85, 88,90,91, 100,108, 109</w:t>
        <w:br/>
        <w:t>Шербаков Е.И.-39</w:t>
      </w:r>
    </w:p>
    <w:p>
      <w:r>
        <w:t>Юрова Л.Н.-26,36,37,41,</w:t>
        <w:br/>
        <w:t>76</w:t>
        <w:br/>
        <w:t>Юрченко Д.С.- 12,22, 26,</w:t>
        <w:br/>
        <w:t>36,34,41,76</w:t>
        <w:br/>
        <w:t>АБдйчгавһіоу ).-151</w:t>
        <w:br/>
        <w:t>АрсеУ.А.-114</w:t>
        <w:br/>
        <w:t>А?ігоу Е.А.-171, 195,209,</w:t>
        <w:br/>
        <w:t>218,223,266</w:t>
        <w:br/>
        <w:t>Вадо А.М.-222</w:t>
        <w:br/>
        <w:t>Вом/ев Т.-151</w:t>
        <w:br/>
        <w:t>Вигһілеісі О.А.-218</w:t>
        <w:br/>
        <w:t>Ваеһіпвісіу ОЛ.-171</w:t>
        <w:br/>
        <w:t>Сһегерпіп Үй.8. - 148, 150,</w:t>
        <w:br/>
        <w:t>171, 193-195,208,209, 216,</w:t>
        <w:br/>
        <w:t>218,222,223</w:t>
        <w:br/>
        <w:t>Сһету М.-151</w:t>
        <w:br/>
        <w:t>Сіеуеізла В.-151</w:t>
        <w:br/>
        <w:t>Пашу Т.-151</w:t>
        <w:br/>
        <w:t>Бауіз Е.Л.-151</w:t>
        <w:br/>
        <w:t>окопқа У Қ.-223</w:t>
        <w:br/>
        <w:t>ПгоуКіп Ч.Ұа.-216</w:t>
        <w:br/>
        <w:t>ПуогКіп Үа.М.-223</w:t>
        <w:br/>
        <w:t>Ніаіюу О/С.-216,266</w:t>
        <w:br/>
        <w:t>Саугіп У,--151</w:t>
        <w:br/>
        <w:t>Сігіп 6,-151</w:t>
        <w:br/>
        <w:t>ані У.А.-216</w:t>
        <w:br/>
        <w:t>боШшВеу У, -116</w:t>
        <w:br/>
        <w:t>Сопсһагоу І..А.-114</w:t>
        <w:br/>
        <w:t>Сопсһагоу В.К.-110</w:t>
        <w:br/>
        <w:t>бограсһеу У.-151</w:t>
        <w:br/>
        <w:t>Совісу А.А.-171, 195,216,</w:t>
        <w:br/>
        <w:t>218</w:t>
        <w:br/>
        <w:t>175</w:t>
        <w:br/>
        <w:t>Силиконовый Алатау--алгоритм индив илуальности--243</w:t>
        <w:br/>
        <w:t>Система экс портного контроля и режима</w:t>
        <w:br/>
        <w:t>нераспространения ядерного оружия в Республики</w:t>
        <w:br/>
        <w:t>Казахстан-122</w:t>
        <w:br/>
        <w:t>Создание и опыт использования комплекса программ</w:t>
        <w:br/>
        <w:t>Для математического моделирования реактора БН-350-45</w:t>
        <w:br/>
        <w:t>Создание ионных использонания комплекса программ</w:t>
      </w:r>
    </w:p>
    <w:p>
      <w:r>
        <w:t>для математического моделирования реактора БН-350-46</w:t>
        <w:br/>
        <w:t>Создание междисципл инарного научно-исследова-</w:t>
        <w:br/>
        <w:t>тельского комплекса в ЕНУ им. ЛІН. Гумилева -- Шаг к</w:t>
        <w:br/>
        <w:t>современным наукоемким технологиям--244</w:t>
        <w:br/>
        <w:t>Создание национальной транспортной науки -</w:t>
        <w:br/>
        <w:t>проблемы и перспективы- 16%</w:t>
        <w:br/>
        <w:t>Состояние и проблемы развития атомно-</w:t>
        <w:br/>
        <w:t>энергетического комплекса Республики Казахстан-- 115</w:t>
        <w:br/>
        <w:t>Сохранить науку как систему -207</w:t>
        <w:br/>
        <w:t>Сравнение значений альфа урана-235 и плутоңия-289,</w:t>
        <w:br/>
        <w:t>определенных из анализа облученного тоңлива реактора</w:t>
        <w:br/>
        <w:t>БН-350, срасчетами--68</w:t>
        <w:br/>
        <w:t>Таков закон рынка-252</w:t>
        <w:br/>
        <w:t>Топливно-энергетический комплекс Казахстана -264</w:t>
        <w:br/>
        <w:t>Точно рассчитанный магнетизм: Эффективность</w:t>
        <w:br/>
        <w:t>внешних торгово-экономических связей-275</w:t>
        <w:br/>
        <w:t>У безьядерного Казахстана больше возможностей АлЯ</w:t>
        <w:br/>
        <w:t>развития-230</w:t>
        <w:br/>
        <w:t>У нас положительная динамикароста ....- 302</w:t>
        <w:br/>
        <w:t>У науки нет граңиц- 169</w:t>
        <w:br/>
        <w:t>Увеличение глубины выгоранияв ТВС активной зоны</w:t>
        <w:br/>
        <w:t>реактора БН-350--669</w:t>
        <w:br/>
        <w:t>Увеличение длительности интервала работы реактора</w:t>
        <w:br/>
        <w:t>БН-350 между перегрузками- 21</w:t>
        <w:br/>
        <w:t>165</w:t>
        <w:br/>
        <w:t>гетерогенной активной зоны реактора БН-350 с тремя</w:t>
        <w:br/>
        <w:t>зонами обогашения-- 52 )</w:t>
        <w:br/>
        <w:t>Расчетные исследования физических характеристик</w:t>
        <w:br/>
        <w:t>моделей гетерогенных активных зон быстрых реакторов</w:t>
        <w:br/>
        <w:t>промышленного назначения - 36</w:t>
        <w:br/>
        <w:t>Расчеты изотопного состава пю математической модели</w:t>
        <w:br/>
        <w:t>реактора БН-350--28</w:t>
        <w:br/>
        <w:t>Реализация технической стадий проекта ИТЭР то</w:t>
        <w:br/>
        <w:t>Казахстану- 145</w:t>
        <w:br/>
        <w:t>Региональная научно-технологическая политика- 146</w:t>
        <w:br/>
        <w:t>Результаты научно-исследовательских работ на</w:t>
        <w:br/>
        <w:t>реакторе БН-350--103</w:t>
        <w:br/>
        <w:t>Результаты поисқовых расчетных исследований</w:t>
        <w:br/>
        <w:t>размешения ториевых ТВС в боковом экране реактора БН-</w:t>
        <w:br/>
        <w:t>350-88</w:t>
      </w:r>
    </w:p>
    <w:p>
      <w:r>
        <w:t>Результаты экспериментальных исследований</w:t>
        <w:br/>
        <w:t>наработки кобальта-60 и иридия-192 в экране БН-350- 67</w:t>
        <w:br/>
        <w:t>Ресурс ХХІ века: Министр энергетики и минеральных</w:t>
        <w:br/>
        <w:t>ресурсов РК о Послании Президента РК народу-263</w:t>
        <w:br/>
        <w:t>Реформирование научной сферы продолждается - 167</w:t>
        <w:br/>
        <w:t>С благодарностью за бескорыстнов служение учіӛным</w:t>
        <w:br/>
        <w:t>-229</w:t>
        <w:br/>
        <w:t>Самозахватчики родины- 303</w:t>
        <w:br/>
        <w:t>Сводные данные по накоплению плутония Ии его</w:t>
        <w:br/>
        <w:t>изотолного состава в элементах торцевых экранов ЗМОн</w:t>
        <w:br/>
        <w:t>вэлементах внутреннего и внешнего бокового экрана БН-</w:t>
        <w:br/>
        <w:t>350-19</w:t>
        <w:br/>
        <w:t>Семипалатинский испытательный полигон. Создание.</w:t>
        <w:br/>
        <w:t>Деятельность. Конверсия -- 242</w:t>
        <w:br/>
        <w:t>Сервисные подпрограммы математической модели</w:t>
        <w:br/>
        <w:t>реактора БН-350--20</w:t>
        <w:br/>
        <w:t>164</w:t>
        <w:br/>
        <w:t>50,57,61,62,87</w:t>
        <w:br/>
        <w:t>Караханов В.Я.--285</w:t>
        <w:br/>
        <w:t>Карачиков В.Е.-39</w:t>
        <w:br/>
        <w:t>Карпов А.В.-14</w:t>
        <w:br/>
        <w:t>Качалов В.А.-58</w:t>
        <w:br/>
        <w:t>Киселев Г.В.-7,8,15,19,24,</w:t>
        <w:br/>
        <w:t>25,58</w:t>
        <w:br/>
        <w:t>Козлов А.В.-39</w:t>
        <w:br/>
        <w:t>Козлов А.Г.- 15,19,24,25,</w:t>
        <w:br/>
        <w:t>30,58</w:t>
        <w:br/>
        <w:t>КолосковБ.В.- 10,14,25,27,</w:t>
        <w:br/>
        <w:t>54,55,58,68,79,104</w:t>
        <w:br/>
        <w:t>Колыженков В.А.- 75, 79,</w:t>
        <w:br/>
        <w:t>83,98,101,104</w:t>
        <w:br/>
        <w:t>Кондрашов Б.В.-90</w:t>
        <w:br/>
        <w:t>Коржова Н.-203</w:t>
        <w:br/>
        <w:t>Коробейникав В.В.-79</w:t>
        <w:br/>
        <w:t>Королева В.С.-90</w:t>
        <w:br/>
        <w:t>Коростин О.С.-39,62,70</w:t>
        <w:br/>
        <w:t>Кочетков А.Л.-59,95</w:t>
        <w:br/>
        <w:t>Крабаш А.Г.- 15, 19,24</w:t>
        <w:br/>
        <w:t>Красилов В.А.- 13</w:t>
        <w:br/>
        <w:t>Кречетов С.В.-38, 66, 112,</w:t>
        <w:br/>
        <w:t>181</w:t>
        <w:br/>
        <w:t>Крючков Э.Ф.-- 5, 78,80,</w:t>
        <w:br/>
        <w:t>88,89,91,98, 103,108, 109,</w:t>
      </w:r>
    </w:p>
    <w:p>
      <w:r>
        <w:t>2%</w:t>
        <w:br/>
        <w:t>Кубышкин М.И.--82, 86,90,</w:t>
        <w:br/>
        <w:t>96, 100,102</w:t>
        <w:br/>
        <w:t>Кузавков Н.Г.- 10,35</w:t>
        <w:br/>
        <w:t>172</w:t>
        <w:br/>
        <w:t>Кунегин Е.П,-37,41</w:t>
        <w:br/>
        <w:t>Кутербеков К.А.- 246</w:t>
        <w:br/>
        <w:t>Кушербаев К.Е.-203</w:t>
        <w:br/>
        <w:t>Лавров С.Е.-15,19,24,25,</w:t>
        <w:br/>
        <w:t>30,54,58</w:t>
        <w:br/>
        <w:t>Лагутин Б.В.-51</w:t>
        <w:br/>
        <w:t>Ластова Л.Ф.-15,19,24,53,</w:t>
        <w:br/>
        <w:t>54,89,95,105,106</w:t>
        <w:br/>
        <w:t>Лебедев В.С.-89</w:t>
        <w:br/>
        <w:t>Лифоров В.Г.--90</w:t>
        <w:br/>
        <w:t>Логачев В.А.-242</w:t>
        <w:br/>
        <w:t>Логачева Л.А.-242</w:t>
        <w:br/>
        <w:t>Логунцов Е.И.-39</w:t>
        <w:br/>
        <w:t>Лысухин С.Н.-246</w:t>
        <w:br/>
        <w:t>МакушинВ.Н.-51</w:t>
        <w:br/>
        <w:t>Малышев Б.В.- 15, 19,24,</w:t>
        <w:br/>
        <w:t>53,54</w:t>
        <w:br/>
        <w:t>Мамаев В.В.-14,27,32,43,</w:t>
        <w:br/>
        <w:t>44,64,69,71,89,101,105,106</w:t>
        <w:br/>
        <w:t>Масенов Ч.Т.-122</w:t>
        <w:br/>
        <w:t>Матвеев В.И.-6,10,14,17,</w:t>
        <w:br/>
        <w:t>25,27,49,60</w:t>
        <w:br/>
        <w:t>Матвеев О.В.-83,89,105</w:t>
        <w:br/>
        <w:t>Матвеенко И.П.--23,67,79,</w:t>
        <w:br/>
        <w:t>81,104</w:t>
        <w:br/>
        <w:t>Матушенко А.М.--242</w:t>
        <w:br/>
        <w:t>Медведева Е.А.-57</w:t>
        <w:br/>
        <w:t>Мельниченко В.Н.- 15,19,</w:t>
        <w:br/>
        <w:t>24</w:t>
        <w:br/>
        <w:t>Мельниченко Н.А.-53</w:t>
        <w:br/>
        <w:t>БІРЛЕСІП ЖАЗҒАН АВТОРЛАР КӨРСЕТКІШІ</w:t>
        <w:br/>
        <w:t>ИМЕННОЙ УКАЗАТЕЛЬСОАВТОРОВ</w:t>
        <w:br/>
        <w:t>ІМБВЕХОЕМАМЕЗВОЕСО-АСТНОН8</w:t>
        <w:br/>
        <w:t>Азизов Э.А.-270</w:t>
        <w:br/>
        <w:t>АлехинЛ.А.-14,58,290</w:t>
        <w:br/>
        <w:t>Алиев М.А.-140</w:t>
        <w:br/>
        <w:t>Алтынбаев М.--203</w:t>
        <w:br/>
        <w:t>Анисимов В.И.- 15, 18,19,</w:t>
        <w:br/>
        <w:t>24,25,27,30,54,55,58,290</w:t>
        <w:br/>
        <w:t>Антуфьев О.Н-40, 59,96</w:t>
        <w:br/>
        <w:t>Ануфриев О.Н.-94</w:t>
      </w:r>
    </w:p>
    <w:p>
      <w:r>
        <w:t>АпсэВ.А,-9,11,16,20.28,</w:t>
        <w:br/>
        <w:t>31,34,36,37,41,42,45,46,54,</w:t>
        <w:br/>
        <w:t>66,73,74.76,77,85,88,89,98,</w:t>
        <w:br/>
        <w:t>103,292</w:t>
        <w:br/>
        <w:t>Арзуманов А.А.-246</w:t>
        <w:br/>
        <w:t>Артемихин В.Г.-29</w:t>
        <w:br/>
        <w:t>Архангельская Г.А.--59</w:t>
        <w:br/>
        <w:t>Атуфьев О.Н.-29</w:t>
        <w:br/>
        <w:t>Ахметов М.А.-242</w:t>
        <w:br/>
        <w:t>Байрамашвили И.А.-285</w:t>
        <w:br/>
        <w:t>Баллов А.Н,-59,97,181</w:t>
        <w:br/>
        <w:t>Балмуханов С.Б.- 140</w:t>
        <w:br/>
        <w:t>Барсанов В.И.-39</w:t>
        <w:br/>
        <w:t>Баталин Ю.Д.-10</w:t>
        <w:br/>
        <w:t>Батырбеков Г.А.-115</w:t>
        <w:br/>
        <w:t>БахияГ.Н.-285</w:t>
        <w:br/>
        <w:t>Бахталзе А.Б.-285</w:t>
        <w:br/>
        <w:t>Баядилов Е.М.- 122</w:t>
        <w:br/>
        <w:t>10</w:t>
        <w:br/>
        <w:t>БединВ.В.-39</w:t>
        <w:br/>
        <w:t>Белов С.П.-13</w:t>
        <w:br/>
        <w:t>Березин С.А.-242</w:t>
        <w:br/>
        <w:t>Бибилашвили Ю.К.-29</w:t>
        <w:br/>
        <w:t>Бозтаев К.Б.- 140</w:t>
        <w:br/>
        <w:t>Болгарин В.И.-40,90</w:t>
        <w:br/>
        <w:t>Бондарев А.П.- 13</w:t>
        <w:br/>
        <w:t>Бондаренко В.В.-39,48,50,</w:t>
        <w:br/>
        <w:t>61,62,70</w:t>
        <w:br/>
        <w:t>Борисенко А.Н.-246</w:t>
        <w:br/>
        <w:t>Буркитбаев С.-203</w:t>
        <w:br/>
        <w:t>Бушмакин А.Г.- 1, 66,71,</w:t>
        <w:br/>
        <w:t>73,77,79,84,85,92,98,103,</w:t>
        <w:br/>
        <w:t>292</w:t>
        <w:br/>
        <w:t>Бушуев А.В.- 15, 19,24,30</w:t>
        <w:br/>
        <w:t>Бушуев А.В.--75</w:t>
        <w:br/>
        <w:t>Быченков В.В.-39</w:t>
        <w:br/>
        <w:t>Василенко К.Т.--8, 12,40</w:t>
        <w:br/>
        <w:t>Васильев Б.А.--4,10</w:t>
        <w:br/>
        <w:t>Васильев И.И.- 51,56</w:t>
        <w:br/>
        <w:t>Ведин Ю.И.-51</w:t>
        <w:br/>
        <w:t>Ведичнмн Е.В.- 15, 19,24</w:t>
        <w:br/>
        <w:t>Вәлихов Е.П.-270</w:t>
        <w:br/>
        <w:t>Величкин Е.В.--25</w:t>
        <w:br/>
        <w:t>Власов В.И.-39</w:t>
        <w:br/>
        <w:t>ВолковВ.,А.-13</w:t>
        <w:br/>
        <w:t>Август- авг.</w:t>
        <w:br/>
        <w:t>Автореферат - автореф.</w:t>
        <w:br/>
        <w:t>Ақпан- ақп.</w:t>
      </w:r>
    </w:p>
    <w:p>
      <w:r>
        <w:t>Апрель- апр.</w:t>
        <w:br/>
        <w:t>Выпуск--вып.</w:t>
        <w:br/>
        <w:t>Декабрь- дек.</w:t>
        <w:br/>
        <w:t>Диссертация-- дис.</w:t>
        <w:br/>
        <w:t>Доклад- докл.</w:t>
        <w:br/>
        <w:t>Желтоқсан-желт.</w:t>
        <w:br/>
        <w:t>Конгресс - конгр.</w:t>
        <w:br/>
        <w:t>Конференция - конф.</w:t>
        <w:br/>
        <w:t>Қаңтар- қаңт.</w:t>
        <w:br/>
        <w:t>Қыркүйек- қырк.</w:t>
        <w:br/>
        <w:t>Международный - междунар.</w:t>
        <w:br/>
        <w:t>Монография -- моногр.</w:t>
        <w:br/>
        <w:t>Научно-практическая- науч.-практ.</w:t>
        <w:br/>
        <w:t>Научно-теоретическая- науч.-теорет.</w:t>
        <w:br/>
        <w:t>Научный - науч.</w:t>
        <w:br/>
        <w:t>Национальный --нац.</w:t>
        <w:br/>
        <w:t>Ноябрь - нояб.</w:t>
        <w:br/>
        <w:t>Октябрь- окт.</w:t>
        <w:br/>
        <w:t>Редактор- ред.</w:t>
        <w:br/>
        <w:t>Редколлегия--редкол.</w:t>
        <w:br/>
        <w:t>Республиканский--респ.</w:t>
        <w:br/>
        <w:t>Сборник-&lt;с6.</w:t>
        <w:br/>
        <w:t>Сентябрь- сент.</w:t>
        <w:br/>
        <w:t>Серия-сер.</w:t>
        <w:br/>
        <w:t>Соискание- соиск.</w:t>
        <w:br/>
        <w:t>Степень- степ.</w:t>
        <w:br/>
        <w:t>Страница-&lt;с.</w:t>
        <w:br/>
        <w:t>179</w:t>
        <w:br/>
        <w:t>Развитие местного содержания на сервисном рынке</w:t>
        <w:br/>
        <w:t>услуг недропользования в Казахстане- 274</w:t>
        <w:br/>
        <w:t>Развитие программы математической модели реактора</w:t>
        <w:br/>
        <w:t>БН-350--11</w:t>
        <w:br/>
        <w:t>Развитие систем расчетного обеспечения реактора БН-</w:t>
        <w:br/>
        <w:t>350 иее-использование в эксилуатационной практике -33</w:t>
        <w:br/>
        <w:t>Распределение скорости реакций 1) (а,б, Ра(п,Ви 7 (п)</w:t>
        <w:br/>
        <w:t>а БН-350 со вставкой из уран-плутониевога топлива-- 101</w:t>
        <w:br/>
        <w:t>Расчет определения жестких квантов в активной зоне</w:t>
        <w:br/>
        <w:t>реакторов типа БН- 108</w:t>
        <w:br/>
        <w:t>Расчет поля жестких гамма-квантов в локальных</w:t>
        <w:br/>
        <w:t>областях реактора типа БН Вв недиффузионном</w:t>
        <w:br/>
        <w:t>приближении в трехмерной гексаганальной геометрии -</w:t>
        <w:br/>
        <w:t>78</w:t>
        <w:br/>
        <w:t>Расчет пространственно-энергетического</w:t>
        <w:br/>
        <w:t>распределения нейтронов в реакторе с гексагональными</w:t>
      </w:r>
    </w:p>
    <w:p>
      <w:r>
        <w:t>ТВС-34</w:t>
        <w:br/>
        <w:t>Расчетраспределения жестких--квантов в активной зоне</w:t>
        <w:br/>
        <w:t>типа БН- 109</w:t>
        <w:br/>
        <w:t>Расчет ресурсов стержней СУЗ в реакторе БН-350- 3</w:t>
        <w:br/>
        <w:t>Расчетно-эксперимаентальные исследования По</w:t>
        <w:br/>
        <w:t>обоснованию наработке радионуклидов в реакторс БН-</w:t>
        <w:br/>
        <w:t>350-79</w:t>
        <w:br/>
        <w:t>Расчетно-эксперимаентальные исследования по</w:t>
        <w:br/>
        <w:t>определению баланса и накоплению тяжелых изотопов в</w:t>
        <w:br/>
        <w:t>ргакторе БН-350-- 17</w:t>
        <w:br/>
        <w:t>Расчетно-экспериментальнде обоснование параметров</w:t>
        <w:br/>
        <w:t>воспроизводства топлива для рсакторов на быстрых</w:t>
        <w:br/>
        <w:t>нейтронов в промышленном масштабе-- 58</w:t>
        <w:br/>
        <w:t>Расчетно-экспериментальные исследевания</w:t>
        <w:br/>
        <w:t>162</w:t>
        <w:br/>
        <w:t>19,22,24,25,27,30,43,49,</w:t>
        <w:br/>
        <w:t>53-55,58-60,63</w:t>
        <w:br/>
        <w:t>Самохвалов А.Н.-39</w:t>
        <w:br/>
        <w:t>Сарсенбаев А.- 175</w:t>
        <w:br/>
        <w:t>Семенов М.Ю.--59,68,75,</w:t>
        <w:br/>
        <w:t>95,101</w:t>
        <w:br/>
        <w:t>Семенов Ю.С.-83</w:t>
        <w:br/>
        <w:t>Сергеев В.А.- 59</w:t>
        <w:br/>
        <w:t>Серегин А.С.- 101</w:t>
        <w:br/>
        <w:t>СерняевГ.А.-39</w:t>
        <w:br/>
        <w:t>Симонов А.П.- 15, 19, 24,</w:t>
        <w:br/>
        <w:t>25,53,54</w:t>
        <w:br/>
        <w:t>СкозЕ.Я.-145</w:t>
        <w:br/>
        <w:t>Скориков Н.В.-4,7, 10, 12,</w:t>
        <w:br/>
        <w:t>14,15,17,19,22,24,25,27,29,</w:t>
        <w:br/>
        <w:t>30,35,40,48,49,51,53,54,56,</w:t>
        <w:br/>
        <w:t>58,59,60-63,67,68,70,75,79,</w:t>
        <w:br/>
        <w:t>82,89,90,95, 101, 104-106,285</w:t>
        <w:br/>
        <w:t>Скориков Н.Е.-55</w:t>
        <w:br/>
        <w:t>Сметанин А.А.-27</w:t>
        <w:br/>
        <w:t>Сметанин Э.Я.- 105, 106</w:t>
        <w:br/>
        <w:t>Сметанин Э.Я.- 15,17,19,</w:t>
        <w:br/>
        <w:t>24,25,49,53-55,58,60,62,63,</w:t>
        <w:br/>
        <w:t>67,70,83,95</w:t>
        <w:br/>
        <w:t>Смирнов А.В.-51</w:t>
        <w:br/>
        <w:t>Сулейменов К.--203</w:t>
        <w:br/>
        <w:t>Суслов В.В.-79</w:t>
        <w:br/>
        <w:t>Тажибаева И.Л.- 123,270</w:t>
        <w:br/>
        <w:t>Такибаев Ж.С.- 115</w:t>
        <w:br/>
        <w:t>Тасбулатов Т.-211</w:t>
      </w:r>
    </w:p>
    <w:p>
      <w:r>
        <w:t>174</w:t>
        <w:br/>
        <w:t>Твердовскай Н.Д.-4,6,7,8,</w:t>
        <w:br/>
        <w:t>10,12,14,25</w:t>
        <w:br/>
        <w:t>Тимохин Л.А.- 13</w:t>
        <w:br/>
        <w:t>Тихомиров Л.Н.-- 123</w:t>
        <w:br/>
        <w:t>Ткаченко В.В.--94</w:t>
        <w:br/>
        <w:t>Токаев К.К- 176</w:t>
        <w:br/>
        <w:t>Троянов М.Ф.-6,10,14,25,</w:t>
        <w:br/>
        <w:t>49,54,65</w:t>
        <w:br/>
        <w:t>Тулеушев А.Ж.--246</w:t>
        <w:br/>
        <w:t>Тухватулин Ш.7.-242,270</w:t>
        <w:br/>
        <w:t>Тюпкина О.Г.-242</w:t>
        <w:br/>
        <w:t>Тютюнников П.Л.- 13</w:t>
        <w:br/>
        <w:t>УсынинГ.Б.-10</w:t>
        <w:br/>
        <w:t>Ушаков В.М.-51</w:t>
        <w:br/>
        <w:t>Филаткина В.П.- 17</w:t>
        <w:br/>
        <w:t>Филатов ОЛГ.-270</w:t>
        <w:br/>
        <w:t>Филонин А.Н.-39</w:t>
        <w:br/>
        <w:t>ФилоновВ.С.-51</w:t>
        <w:br/>
        <w:t>Фурманов В.М.- 13</w:t>
        <w:br/>
        <w:t>Халов Е.М.--2-8,10,11, 13,</w:t>
        <w:br/>
        <w:t>14,21,22,25,27,31,32,38,40,</w:t>
        <w:br/>
        <w:t>43,44,64,66,69,71,79,99,</w:t>
        <w:br/>
        <w:t>285</w:t>
        <w:br/>
        <w:t>Хардыкайни С.И.-3</w:t>
        <w:br/>
        <w:t>Хахалкин Н.В.-39</w:t>
        <w:br/>
        <w:t>Хомяков Ю.С.-- 53, 54, 67,</w:t>
        <w:br/>
        <w:t>79,82,104</w:t>
        <w:br/>
        <w:t>Хромов В.В.-20,28,34,45,</w:t>
        <w:br/>
        <w:t>46,65,77,92,98,99,103,292</w:t>
        <w:br/>
        <w:t>Цибуля А.М.--55,62,68,70,</w:t>
        <w:br/>
        <w:t>ҚЫСҚАРТЫЛҒАН СӨЗДЕР МЕН</w:t>
        <w:br/>
        <w:t>АББРЕВИАТУРАЛАР ТІЗІМІ</w:t>
        <w:br/>
        <w:t>СПИСОК СОКРАШЦЕНИЙИ АББРЕВИАТУР</w:t>
        <w:br/>
        <w:t>ШЦЕ8ТОКАВВВЕУТАТТОМ</w:t>
        <w:br/>
        <w:t>АҚШ-- Америка құрама штаттары</w:t>
        <w:br/>
        <w:t>АЭС- Атомная электростанция</w:t>
        <w:br/>
        <w:t>КСРО-- Кеңестік социалистік республикалар одағы</w:t>
        <w:br/>
        <w:t>ҚР ҰҒА- Қазақстан Республиксының Ұлттық Ғылым</w:t>
        <w:br/>
        <w:t>Академиясы</w:t>
        <w:br/>
        <w:t>МАГАТЭ - Межлународного агентства по атомной</w:t>
        <w:br/>
        <w:t>энергии</w:t>
        <w:br/>
        <w:t>МАЭК - Мангышлакский атомный энергетический</w:t>
        <w:br/>
        <w:t>комбинат.</w:t>
      </w:r>
    </w:p>
    <w:p>
      <w:r>
        <w:t>МАЭК - Маңғышлақ атом энергетикалық</w:t>
        <w:br/>
        <w:t>комбинатындағы</w:t>
        <w:br/>
        <w:t>МИФИ - Московского инженерно-физического</w:t>
        <w:br/>
        <w:t>института</w:t>
        <w:br/>
        <w:t>МНТЦ- Международный научно-технический центр</w:t>
        <w:br/>
        <w:t>НИОКР -- научно-исследовательские и опытно-</w:t>
        <w:br/>
        <w:t>конструкторские работы</w:t>
        <w:br/>
        <w:t>НЯЦРК- Национальный ядерный центр РК</w:t>
        <w:br/>
        <w:t>ССРО-- Совет социалистік республикалар одағы</w:t>
        <w:br/>
        <w:t>ҰЯО- Ұлттық ядролық орталық</w:t>
        <w:br/>
        <w:t>ФТЛ - Реакторының физика-технологиялық</w:t>
        <w:br/>
        <w:t>лабораториясында</w:t>
        <w:br/>
        <w:t>ФТЛ--Физико-технологической лаборатории</w:t>
        <w:br/>
        <w:t>ХҒТО- Халықаралықғылыми-техникалық орталықтың</w:t>
        <w:br/>
        <w:t>178.</w:t>
        <w:br/>
        <w:t>Экспериментально-расчетные исследования</w:t>
        <w:br/>
        <w:t>нуклидного состава образцов урана-233, облученных в</w:t>
        <w:br/>
        <w:t>наружном боковом экране реактора БН-350-- 105</w:t>
        <w:br/>
        <w:t>Экспериментально-расчетные исследования образцов</w:t>
        <w:br/>
        <w:t>металлического обедненного урана, облученных в</w:t>
        <w:br/>
        <w:t>экспериментальной ТВС внутренней зоны воспройзводства</w:t>
        <w:br/>
        <w:t>активной зоны реактора БН-350--106</w:t>
        <w:br/>
        <w:t>Экспериментально-расчетные исследования составов</w:t>
        <w:br/>
        <w:t>ториевых образцов, облученных в боковом экране</w:t>
        <w:br/>
        <w:t>Реактора БН-350-89</w:t>
        <w:br/>
        <w:t>Экспериментальные исследования изотопного состава</w:t>
        <w:br/>
        <w:t>Топлива, накопления плутония и выгорания в отработанных</w:t>
        <w:br/>
        <w:t>твэлах зон малого и болышого обогацения реактора БН-</w:t>
        <w:br/>
        <w:t>350-30</w:t>
        <w:br/>
        <w:t>Экспериментальные исследования переноса</w:t>
        <w:br/>
        <w:t>радиоактивных элементов в первом көнтуре быстрых</w:t>
        <w:br/>
        <w:t>реакторов с натриевым теплоносителем--90</w:t>
        <w:br/>
        <w:t>Экспориментальный результат определения сечений</w:t>
        <w:br/>
        <w:t>взаимодействия нейтронов с конструкционными и</w:t>
        <w:br/>
        <w:t>деляшимися материалами-70</w:t>
        <w:br/>
        <w:t>Энергетика Казахстана и ее Е-220 перспективы-- 276</w:t>
        <w:br/>
        <w:t>Энергию атома на мирные цели--248</w:t>
        <w:br/>
        <w:t>Ядерная безопасность и процесс регулирования в</w:t>
        <w:br/>
        <w:t>Республике Казахстан- 112. ,</w:t>
        <w:br/>
        <w:t>Ядерная деятельность и международное</w:t>
      </w:r>
    </w:p>
    <w:p>
      <w:r>
        <w:t>сотрудничество в Республике Казахстан-- 147</w:t>
        <w:br/>
        <w:t>Ядреная энергия: о сооружении новой атомной</w:t>
        <w:br/>
        <w:t>станции на Балхаше-254 )</w:t>
        <w:br/>
        <w:t>Асйхйу өҒ һе Көрізіс оғ КатаКһвғап іп (һе врһеге оҒ</w:t>
        <w:br/>
        <w:t>поп-рто Шегабоп ала сопуегеіоп - 192</w:t>
        <w:br/>
        <w:t>167</w:t>
        <w:br/>
        <w:t>Воропаев А.И.-6</w:t>
        <w:br/>
        <w:t>Галкин В.И.-58</w:t>
        <w:br/>
        <w:t>Галков Б.И.-18</w:t>
        <w:br/>
        <w:t>Галков В.И.-15, 19,24, 25,</w:t>
        <w:br/>
        <w:t>30,54,55</w:t>
        <w:br/>
        <w:t>Голенко А.И.-51</w:t>
        <w:br/>
        <w:t>Гончаров Л.А.- 66, 73, 75,</w:t>
        <w:br/>
        <w:t>78, 80,85, 88,89,92,98, 99,</w:t>
        <w:br/>
        <w:t>103, 108,109,292</w:t>
        <w:br/>
        <w:t>Гончаров Р.К.- 15,18, 19,</w:t>
        <w:br/>
        <w:t>24,27,30,53-55,58,68, 77,82,</w:t>
        <w:br/>
        <w:t>95105</w:t>
        <w:br/>
        <w:t>Горлачев И.Д.-246</w:t>
        <w:br/>
        <w:t>Губанов В.А.-56</w:t>
        <w:br/>
        <w:t>Гусев Б.И.-140</w:t>
        <w:br/>
        <w:t>Гушмакин А.Г.- 99</w:t>
        <w:br/>
        <w:t>Дамитов Б.-211</w:t>
        <w:br/>
        <w:t>Данилов В.Н.-31,38,43,44</w:t>
        <w:br/>
        <w:t>Данилычев А.В.-6</w:t>
        <w:br/>
        <w:t>Дементьев А.А.-39</w:t>
        <w:br/>
        <w:t>Демин А.А.-8,12</w:t>
        <w:br/>
        <w:t>Дмитренко В.Д.-89, 105</w:t>
        <w:br/>
        <w:t>Дмитренко В.Р.-67</w:t>
        <w:br/>
        <w:t>Дмитриев С.Н.-244</w:t>
        <w:br/>
        <w:t>Дмитриенко В.Р.-63,79</w:t>
        <w:br/>
        <w:t>Еговитин Ю.И.-17</w:t>
        <w:br/>
        <w:t>Ефимов И.А.-90</w:t>
        <w:br/>
        <w:t>Жантикин Т.М- 166</w:t>
        <w:br/>
        <w:t>Жилкин А.С.-90</w:t>
        <w:br/>
        <w:t>Жолдасбеков М.Ж.--244</w:t>
        <w:br/>
        <w:t>Заболотский В.И.-13</w:t>
        <w:br/>
        <w:t>Забудыко Л.М. -44,57,62,</w:t>
        <w:br/>
        <w:t>70</w:t>
        <w:br/>
        <w:t>Эвонарев А.В, -7,10,14,17,</w:t>
        <w:br/>
        <w:t>23,25,27, 30,49,53,55, 58,60,</w:t>
        <w:br/>
        <w:t>62,63,65,67,68,70, 75,79,81,</w:t>
        <w:br/>
        <w:t>83,89,90,95,98, 101, 104-106.</w:t>
        <w:br/>
        <w:t>285,290</w:t>
        <w:br/>
        <w:t>Земцев Б.В. -51,56,61,90</w:t>
        <w:br/>
        <w:t>Зикринов А,Ф.-2,3</w:t>
      </w:r>
    </w:p>
    <w:p>
      <w:r>
        <w:t>Золотов А.Ф. -15, 19,24,25,</w:t>
        <w:br/>
        <w:t>30,58,290</w:t>
        <w:br/>
        <w:t>Зубарев В.Г.--53,54</w:t>
        <w:br/>
        <w:t>Зубцов В.А.- 89; 105</w:t>
        <w:br/>
        <w:t>Ибраев Р.Т.-242</w:t>
        <w:br/>
        <w:t>Иванов А.П.-6, 14,27</w:t>
        <w:br/>
        <w:t>Иванов В.И. ғ.15,19,24,53,</w:t>
        <w:br/>
        <w:t>54,58,68,89, 95,106</w:t>
        <w:br/>
        <w:t>Иванов В.Н.-55</w:t>
        <w:br/>
        <w:t>Иванов И.И.-105</w:t>
        <w:br/>
        <w:t>Инютин Е.И.-59</w:t>
        <w:br/>
        <w:t>Иткис М.Г.--244</w:t>
        <w:br/>
        <w:t>Кадыржанов К.К. -244,246</w:t>
        <w:br/>
        <w:t>Казанский Ю.А. -7,10,14,</w:t>
        <w:br/>
        <w:t>15,17,19,24,25,27, 30,49,54,</w:t>
        <w:br/>
        <w:t>55,58,60,62,68,70</w:t>
        <w:br/>
        <w:t>Казачковский О.Д.-60</w:t>
        <w:br/>
        <w:t>Казеннов Ю.И.--39</w:t>
        <w:br/>
        <w:t>Калабухов Ю.С.-13</w:t>
        <w:br/>
        <w:t>Караулов В.Н.- 39, 44,48,</w:t>
        <w:br/>
        <w:t>171</w:t>
        <w:br/>
        <w:t>Угольная и атомная промышленность Казахстана:</w:t>
        <w:br/>
        <w:t>состояние и перспективы развития- 245</w:t>
        <w:br/>
        <w:t>Ускорительная техника и развитие физики в У-751</w:t>
        <w:br/>
        <w:t>Казахстане (1992-2002)--246</w:t>
        <w:br/>
        <w:t>Участие национальной команды Республики Казахстан</w:t>
        <w:br/>
        <w:t>впроекте ИТЭР- 123</w:t>
        <w:br/>
        <w:t>Физические характеристики ргактора БН-350-22</w:t>
        <w:br/>
        <w:t>Цены возрастут, но... не изменятся -253</w:t>
        <w:br/>
        <w:t>Чем чудовишнее ложь, тем легче в нее верят--247</w:t>
        <w:br/>
        <w:t>Школьникам- от Школьника-- 191</w:t>
        <w:br/>
        <w:t>Экспериментальное исследование характеристик</w:t>
        <w:br/>
        <w:t>нейтронных полей реактора БН-350 с активной зоной</w:t>
        <w:br/>
        <w:t>первого типа загрузкив среднестационарном состоянии -</w:t>
        <w:br/>
        <w:t>23,81</w:t>
        <w:br/>
        <w:t>Экспериментальное накопление плутония Ии его</w:t>
        <w:br/>
        <w:t>изотопного состава в элементах торцевых экранов ЗМОи</w:t>
        <w:br/>
        <w:t>в элементах внутреннего и внешнего торцевых экранов</w:t>
        <w:br/>
        <w:t>реактора-24</w:t>
        <w:br/>
        <w:t>Экспериментальное обосниование лпараметров</w:t>
        <w:br/>
        <w:t>воспроиэводства топлива для реакторов на быстрых</w:t>
        <w:br/>
        <w:t>нейтронах в промышленном масштабе - 60</w:t>
        <w:br/>
        <w:t>Экспериментальнов определение баланса ядерного</w:t>
        <w:br/>
        <w:t>горючего в отработавших тязлах ЗБО реактора БН-350</w:t>
      </w:r>
    </w:p>
    <w:p>
      <w:r>
        <w:t>гравихимическим методом. Ч.1. Исследования баланса</w:t>
        <w:br/>
        <w:t>ядерноғо топлива и разработка внешнего цикла--25</w:t>
        <w:br/>
        <w:t>Экспериментальное определение остаточного</w:t>
        <w:br/>
        <w:t>энерговыделения в ТВС реактора БН-350--29</w:t>
        <w:br/>
        <w:t>Экспериментально-расчетное обоснование</w:t>
        <w:br/>
        <w:t>производства гамма-источников кобальта-60 на реакторе</w:t>
        <w:br/>
        <w:t>БНҢ-350 в сборах с гидридом циркония- 104</w:t>
        <w:br/>
        <w:t>166</w:t>
        <w:br/>
        <w:t>Ашабоп оҒіһе гевиИв оҒІһе ехрегітелів оп іһе сһапре</w:t>
        <w:br/>
        <w:t>әҒіне писісаг соппровіНоп оҒ 1 егет ше! ішайегізі5 Беіпр</w:t>
        <w:br/>
        <w:t>птадізгесі іпіһе ВМЧ-350 геасіюг-214</w:t>
        <w:br/>
        <w:t>Саісшіагіоп оҒорбіта! іе! атғапветтетт іп Ғазі теастог из-</w:t>
        <w:br/>
        <w:t>іп һе рагрове ШІ уагізлі ала!усіз тетһов - 114</w:t>
        <w:br/>
        <w:t>Сотр1ех оҒ огКв оп деуеіортелі о” писісаг (есһпо1о-</w:t>
        <w:br/>
        <w:t>ріев апа сопуегвіоп ОҒ пісіеаг уусароп ісвііле 5узіеш</w:t>
        <w:br/>
        <w:t>іпбавігісішге іп Ка?аКһвіап -208</w:t>
        <w:br/>
        <w:t>Сопсеріаі ргоМетв оҒ десоттчіввіопіпр; оҒ (е теасіог</w:t>
        <w:br/>
        <w:t>різпі ВҺ-350-222</w:t>
        <w:br/>
        <w:t>Беуеіюртелі оҒ ІТЕК ргоҙесі асйуйу іп (һе КершШііс ог</w:t>
        <w:br/>
        <w:t>Қагакһяап- 193</w:t>
        <w:br/>
        <w:t>Веуеіортеш оҒІТЕК рго(есі асбіуНу іп (һе герпіс о?</w:t>
        <w:br/>
        <w:t>КахаКһвіап- 194</w:t>
        <w:br/>
        <w:t>Бінвііс өсайегілр оҒ вир 1 вир 6 Бу вир 2 вир 8 Бі-47</w:t>
        <w:br/>
        <w:t>Ехрегітетбаі апа саісаШопа| вішШев оГ пешігоп</w:t>
        <w:br/>
        <w:t>сһагасіегізгісӛ оҒІһогішті сусіев іп Ғаві геасіо - 116</w:t>
        <w:br/>
        <w:t>Ехрегітелігі віапа КТМ сопвігістеді оп а баве оҒврһегі-</w:t>
        <w:br/>
        <w:t>са окатаіс Ғоғ тәзегізі апа вігисінге! іпуезірагіоп5 -209</w:t>
        <w:br/>
        <w:t>Ітегпагйопа! соорегабоп іп писісағ весігізу вігепріһеп-.</w:t>
        <w:br/>
        <w:t>іпгіп Ка?а!іів(ап - 265</w:t>
        <w:br/>
        <w:t>Қа?акһаап КӘО аспуйу оп ІТЕК Рго|есі- 148</w:t>
        <w:br/>
        <w:t>Ка?аКһыап токатак оғ таіегізі Тезгіпе, сопсерішаі 4в-</w:t>
        <w:br/>
        <w:t>бір апа һазіс рагате(ег - 223</w:t>
        <w:br/>
        <w:t>Катақһеап-Гафпа: ир-ю-даіе ассе)егаһог ог 1..М. СішіЙеу</w:t>
        <w:br/>
        <w:t>Ешғавіап біле ГПліуеге йу -231</w:t>
        <w:br/>
        <w:t>КТМ Ехрегітепіг! Сошріех Рто)есе 54аіш5 -266</w:t>
        <w:br/>
        <w:t>КҮМ (окатак рго)есі-216</w:t>
        <w:br/>
        <w:t>Ман? - программа расчета пространственно-</w:t>
        <w:br/>
        <w:t>энергетического распределения нейтронов в трехмерной</w:t>
        <w:br/>
        <w:t>модели ядерного ргактора- 16</w:t>
        <w:br/>
        <w:t>168</w:t>
      </w:r>
    </w:p>
    <w:p>
      <w:r>
        <w:t>Поставлены конкретные задачи-281</w:t>
        <w:br/>
        <w:t>Постигая мир Жамбыла, мы познаем нашу историю-</w:t>
        <w:br/>
        <w:t>142</w:t>
        <w:br/>
        <w:t>Потребность в плутоний на быстрых реакторах болышой</w:t>
        <w:br/>
        <w:t>мошности--41</w:t>
        <w:br/>
        <w:t>Правительство профинансирует полевме работы-300</w:t>
        <w:br/>
        <w:t>Предпочтение власти - Ответственным и</w:t>
        <w:br/>
        <w:t>предпринмчивым-301</w:t>
        <w:br/>
        <w:t>Применение преобразований группы врашений для</w:t>
        <w:br/>
        <w:t>выбора базисных функций в методе Галеркина- 9</w:t>
        <w:br/>
        <w:t>Применение цифрового реактиметра для измерения</w:t>
        <w:br/>
        <w:t>эффектов реактинности на реакторе БН-350-- 13</w:t>
        <w:br/>
        <w:t>Проблемы и пути научно-технологического развития</w:t>
        <w:br/>
        <w:t>Республики Казахстан-- 143</w:t>
        <w:br/>
        <w:t>Проблемы эволюции открытых систем. Актуальность</w:t>
        <w:br/>
        <w:t>иперспективы- 190</w:t>
        <w:br/>
        <w:t>Программа «ВЕТЕР» расчета динарамики быстрого</w:t>
        <w:br/>
        <w:t>реактора на основе метода итерационного синтеза- 85</w:t>
        <w:br/>
        <w:t>Программа ОВ - математическая модель гидравлики</w:t>
        <w:br/>
        <w:t>1 контура реактора БН-350-86</w:t>
        <w:br/>
        <w:t>Программа перегрузок наружноғо бокового экрана-32</w:t>
        <w:br/>
        <w:t>Программа перегрузок реактора БН-350 в процессе</w:t>
        <w:br/>
        <w:t>облучения ТЕС со емешанным топливом -44</w:t>
        <w:br/>
        <w:t>Работоспособность ТВС быстрого реактора в условиях</w:t>
        <w:br/>
        <w:t>механического взаимодействия пучка твэлов с</w:t>
        <w:br/>
        <w:t>шестиғранным чехлом--87</w:t>
        <w:br/>
        <w:t>Развитис атомной энергетикив Республике Казахстан</w:t>
        <w:br/>
        <w:t>-144 )</w:t>
        <w:br/>
        <w:t>Развитие математических моделей АЭС с быстрыми</w:t>
        <w:br/>
        <w:t>Реакторами и их использование для научных исследований</w:t>
        <w:br/>
        <w:t>и обеспечения безопасности эксплуатации - 107</w:t>
        <w:br/>
        <w:t>161</w:t>
        <w:br/>
        <w:t>НаюуЕ.У,-214</w:t>
        <w:br/>
        <w:t>Шгавітоуа Т.-151</w:t>
        <w:br/>
        <w:t>Іків М.О.-231</w:t>
        <w:br/>
        <w:t>Кадуггһапоу К.К.-231</w:t>
        <w:br/>
        <w:t>Кадузһеуӛкі У.б.-231</w:t>
        <w:br/>
        <w:t>Ка ШКкоу А.- 151</w:t>
        <w:br/>
        <w:t>Кағгашоу У.- 151</w:t>
        <w:br/>
        <w:t>Кагашоу У.М,-214,215</w:t>
      </w:r>
    </w:p>
    <w:p>
      <w:r>
        <w:t>Кіһһгігпазоу М.-151</w:t>
        <w:br/>
        <w:t>Кһаігиійіпоу К.К.-216</w:t>
        <w:br/>
        <w:t>Кһаугифпоу К.А.-223</w:t>
        <w:br/>
        <w:t>Кһотуако Үш,5.-215</w:t>
        <w:br/>
        <w:t>Кһотуакоу Ұ.- 151</w:t>
        <w:br/>
        <w:t>Кһотуаіоу Үз.5.-214</w:t>
        <w:br/>
        <w:t>КповеіТ,-151</w:t>
        <w:br/>
        <w:t>Когпойквоу У.--151</w:t>
        <w:br/>
        <w:t>Когоюоу У.А,-223</w:t>
        <w:br/>
        <w:t>Коуал!.А,.-216</w:t>
        <w:br/>
        <w:t>Коғіоугеу У.- 116</w:t>
        <w:br/>
        <w:t>Кгуіоу У.А.-216,223,266</w:t>
        <w:br/>
        <w:t>КизтілЕ.С.--223</w:t>
        <w:br/>
        <w:t>Пал«е К.-151</w:t>
        <w:br/>
        <w:t>ТІсеС.-151</w:t>
        <w:br/>
        <w:t>Беу У.-151</w:t>
        <w:br/>
        <w:t>ГеуКіп І.М.-223</w:t>
        <w:br/>
        <w:t>Маеу У.-151</w:t>
        <w:br/>
        <w:t>Матауеу У.У,-110</w:t>
        <w:br/>
        <w:t>Міпееу А.У.- 271, 195,223</w:t>
        <w:br/>
        <w:t>Міппоу 1,- 151</w:t>
        <w:br/>
        <w:t>Ма?агепсоР.І.-214</w:t>
        <w:br/>
        <w:t>176</w:t>
        <w:br/>
        <w:t>Ма?агепко Р.-151</w:t>
        <w:br/>
        <w:t>Матагепко Р1.-148,150,193,</w:t>
        <w:br/>
        <w:t>194,222</w:t>
        <w:br/>
        <w:t>Кісо1.-151</w:t>
        <w:br/>
        <w:t>Кіксізеу М.Һ.-214</w:t>
        <w:br/>
        <w:t>Обузоу Ч.А.-216,266</w:t>
        <w:br/>
        <w:t>;Ваміоуісі У.В.- 110</w:t>
        <w:br/>
        <w:t>Репи іп В.А.-110</w:t>
        <w:br/>
        <w:t>РодоВей 5.5.-113</w:t>
        <w:br/>
        <w:t>бһаКһоусів К.О.- 171,195</w:t>
        <w:br/>
        <w:t>- Әһароуаіоу б.У,--223</w:t>
        <w:br/>
        <w:t>бһетапвку У.А.- 148, 150,</w:t>
        <w:br/>
        <w:t>194 3</w:t>
        <w:br/>
        <w:t>ӛһетавку У.А.- 193</w:t>
        <w:br/>
        <w:t>ӛһеніасоу У.Р.-216,218</w:t>
        <w:br/>
        <w:t>ӛһечаКо У.Р.-266</w:t>
        <w:br/>
        <w:t>бһесізКоу УР. - 148, 150,</w:t>
        <w:br/>
        <w:t>171,193-195,209,223</w:t>
        <w:br/>
        <w:t>ӛһікһіп А.- 151</w:t>
        <w:br/>
        <w:t>ӛһтеісу А.М.- 113</w:t>
        <w:br/>
        <w:t>ӛйһуедоу М.О.-114</w:t>
        <w:br/>
        <w:t>5КогіКоу М.-151</w:t>
        <w:br/>
        <w:t>ӛкогікоу М.У.-110</w:t>
        <w:br/>
        <w:t>5Кко?.Е.7а.- 148,150</w:t>
        <w:br/>
        <w:t>ӛтеізпіп А.Ү.-110</w:t>
      </w:r>
    </w:p>
    <w:p>
      <w:r>
        <w:t>ТаКіһаеу 7һ.5.--208</w:t>
        <w:br/>
        <w:t>Та?ЫБаеуа 11. - 148, 150,171,</w:t>
        <w:br/>
        <w:t>193-195,209,216,218,223</w:t>
        <w:br/>
        <w:t>ТағҺШрауеуа 1.1.-222,266</w:t>
        <w:br/>
        <w:t>Теаваа!е УУ.-151</w:t>
        <w:br/>
        <w:t>Тезисы--Тез.</w:t>
        <w:br/>
        <w:t>Теоретический--теорет.</w:t>
        <w:br/>
        <w:t>Труды института - тр. ин-та</w:t>
        <w:br/>
        <w:t>Физико-математический-- физ.-мат.</w:t>
        <w:br/>
        <w:t>180</w:t>
        <w:br/>
        <w:t>“Владимир Сергеевич Школьник</w:t>
        <w:br/>
        <w:t>“Биобиблиография ученых Казахстана</w:t>
        <w:br/>
        <w:t>Перевод текста с русского</w:t>
        <w:br/>
        <w:t>на казахский язык-- Хайдаров Т.</w:t>
        <w:br/>
        <w:t>Перевод текста с русского</w:t>
        <w:br/>
        <w:t>- наанглийский язык-- Вдовухина Т.В.</w:t>
        <w:br/>
        <w:t>Басылуға 28.01.2011 ж. қол қойылды</w:t>
        <w:br/>
        <w:t>Көлемі 11.5 б.т.</w:t>
        <w:br/>
        <w:t>Таралымы 200 даңа</w:t>
        <w:br/>
        <w:t>СОМТЕМТ8</w:t>
        <w:br/>
        <w:t>То Ше гездегв ..................................... 9</w:t>
        <w:br/>
        <w:t>Тһе тәіп 4аев оҒ Ше алд асПуіНев оҒдосіог</w:t>
        <w:br/>
        <w:t>оҒрһувіса! апа шаШетагіса! өсіепсев,</w:t>
        <w:br/>
        <w:t>ртобеввот УІздбішіг бәгреуеуісіі ВІКоШік .............. 16</w:t>
        <w:br/>
        <w:t>А Әле еввау оҒөсіешіЕс, огралігабіютіді,</w:t>
        <w:br/>
        <w:t>ріһііс апа ройніса! асбуйу оҒфе Юосіог</w:t>
        <w:br/>
        <w:t>оҒрһувіса! апа шафетанса! всіепсев ӨнкошісУ,5..... 47</w:t>
        <w:br/>
        <w:t>Ілегашште олгіһе е апд асбіуіНев оҒУ.9. Өбкоһік..... 57</w:t>
        <w:br/>
        <w:t>Сагопоіосіса! рарег іпдех....................-----. 81</w:t>
        <w:br/>
        <w:t>У.5, нксоіні 5 ууогкв уге ап зпруоПвһей....... 130</w:t>
        <w:br/>
        <w:t>Рагісірабоп іп (һе ішегпабола! апсі</w:t>
        <w:br/>
        <w:t>тердрісап сопегепсев, вутіровіа апа таееііп25,</w:t>
        <w:br/>
        <w:t>терогів.........2 З---Зееезееее-ееееееееееееееееееен 142</w:t>
        <w:br/>
        <w:t>АІрһаһейсаі іпдех оҒрарегв.................-- . 150</w:t>
        <w:br/>
        <w:t>Індех оҒпатев оҒсо-ашһогя...... КТІ” 170</w:t>
        <w:br/>
        <w:t>ШөоҒа Мтеуізіоп .........-- НІ 178</w:t>
        <w:br/>
        <w:t>183</w:t>
      </w:r>
    </w:p>
    <w:p>
      <w:r>
        <w:t>Кичитателям............ ІЕЕРЕРЕІНЕЕНЕРЕІен 2....54</w:t>
        <w:br/>
        <w:t>Основные даты жизни и деятельности доктора.</w:t>
        <w:br/>
        <w:t>физико-математических наук, профессора</w:t>
        <w:br/>
        <w:t>Владимира Сергеевича Школьника.........-....... 13</w:t>
        <w:br/>
        <w:t>Краткий очерк о научной, научно-организацион-</w:t>
        <w:br/>
        <w:t>ной иобшественно-политической деятельности</w:t>
        <w:br/>
        <w:t>доктора физико-математических</w:t>
        <w:br/>
        <w:t>Школьника Владимира Сергеевича ................. 33</w:t>
        <w:br/>
        <w:t>Литература о жизни и деятельности В.С. ІПкольника 57</w:t>
        <w:br/>
        <w:t>Хронологический указательтрудов................. 81</w:t>
        <w:br/>
        <w:t>Неолубликованные и рукописные работы</w:t>
        <w:br/>
        <w:t>В.С.Школьника.......................... 2. 130</w:t>
        <w:br/>
        <w:t>Участие В. С. Школьника в международных</w:t>
        <w:br/>
        <w:t>иреспубликанских конференциях, симпозиумах,</w:t>
        <w:br/>
        <w:t>семинарах, научных сессиях, доклады.............. 142</w:t>
        <w:br/>
        <w:t>Алфавитный уқазательтрудов.............. 2......150</w:t>
        <w:br/>
        <w:t>Именной указательсоавторов...........2....-.... 170</w:t>
        <w:br/>
        <w:t>Список сокрашений и аббрениатур............:. 178</w:t>
        <w:br/>
        <w:t>19.</w:t>
        <w:br/>
        <w:t>Оқырмандарға.......................... ы :</w:t>
        <w:br/>
        <w:t>Физико-математика ғылымдарының докторы,</w:t>
        <w:br/>
        <w:t>профессор Владимир Сергеевич Школьниктің</w:t>
        <w:br/>
        <w:t>өмірі мен қызметінің негізгі кезеңдері.............. 10</w:t>
        <w:br/>
        <w:t>Фузико-математика ғылымдарының</w:t>
        <w:br/>
        <w:t>докторы, Школьник Владимир Сергеевичтің</w:t>
        <w:br/>
        <w:t>ғылыми, ғылыми-ұйымдық, мемлекеттік</w:t>
        <w:br/>
        <w:t>және қоғамдық-саяси қызметі туралы қысқаша</w:t>
        <w:br/>
        <w:t>очерк ............................2.22Ш9З9.. ее. 19</w:t>
        <w:br/>
        <w:t>В.С.Школьниктің өмірі мен еңбектері</w:t>
        <w:br/>
        <w:t>туралы әдебиеттер.........................Г.- .. 57</w:t>
        <w:br/>
        <w:t>Еңбектерінінхронологиялық көрсеткіші ............ 81</w:t>
        <w:br/>
        <w:t>В.С.Школьниктің қолжазбалары мен жарық</w:t>
        <w:br/>
        <w:t>көрмеген еңбектері.....................-.-- 130</w:t>
        <w:br/>
        <w:t>В.С.Школьниктіңхалықаралық және республикалық</w:t>
        <w:br/>
        <w:t>конференцияларға, симпозиумдарға,</w:t>
        <w:br/>
        <w:t>семинарларға және ғылыми мәжілістерге</w:t>
        <w:br/>
        <w:t>қатысуы, баяндамалары .................--- . 142</w:t>
        <w:br/>
        <w:t>Еңбектердің әліпбилік көрсеткіші ...:............-. 150</w:t>
        <w:br/>
        <w:t>Бірлесіп жазған авторлар көрсеткіші 170</w:t>
        <w:br/>
        <w:t>Қысқартылған сөздер мен аббревиатуралар....... 178</w:t>
        <w:br/>
        <w:t>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
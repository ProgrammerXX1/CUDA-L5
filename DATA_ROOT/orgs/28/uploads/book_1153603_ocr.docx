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 ҰЛТТЫҚ ӨНЕР</w:t>
        <w:br/>
        <w:t>УНИВЕРСИТЕТІ</w:t>
        <w:br/>
        <w:t>ҚАЗАҚ ҰЛТТЫҚ ӨНЕР УНИВЕРСИТЕТІ</w:t>
        <w:br/>
        <w:t>(альбом-кітап)</w:t>
        <w:br/>
        <w:t>КАЗАХСКИЙ НАЦИОНАЛЬНЫЙ</w:t>
        <w:br/>
        <w:t>УНИВЕРСИТЕТ ИСКУССТВ</w:t>
        <w:br/>
        <w:t>(книга-альбом)</w:t>
        <w:br/>
        <w:t>КА?7АКН МАТІОМДАІ,</w:t>
        <w:br/>
        <w:t>СМІУЕК8ІТҮ ОҒ АКТ8</w:t>
        <w:br/>
        <w:t>(Һоок а!Һип)</w:t>
        <w:br/>
        <w:t>5</w:t>
        <w:br/>
        <w:t>в</w:t>
        <w:br/>
        <w:t>8</w:t>
        <w:br/>
        <w:t>Ш</w:t>
        <w:br/>
        <w:t>Т</w:t>
        <w:br/>
        <w:t>ВЕРСИ:</w:t>
        <w:br/>
        <w:t>21</w:t>
        <w:br/>
        <w:t>УНИ</w:t>
        <w:br/>
        <w:t>Т”</w:t>
        <w:br/>
        <w:t>10</w:t>
        <w:br/>
        <w:t>ҚАЗАҚ ҰЛТТЫҚ ӨНЕР УНИВЕРСИТЕТІ</w:t>
        <w:br/>
        <w:t>УДК 328 (084)</w:t>
        <w:br/>
        <w:t>ББК 74.58 я6</w:t>
        <w:br/>
        <w:t>кі?</w:t>
      </w:r>
    </w:p>
    <w:p>
      <w:r>
        <w:t>Қазақстан Республикасының Мәденнет және ақпарат мнннстрлігі Ақпарат және</w:t>
        <w:br/>
        <w:t>мұрағат көмнтеті «Әдебиеттің әлеуметтік маңызды түрлерін басып шығару»</w:t>
        <w:br/>
        <w:t>Жалпы редакциясын басқарған (обтая редакция): А.Қ. Мұсақожаева</w:t>
        <w:br/>
        <w:t>Редактор әрі құрастырушы (редактор и составитель): Ғ.Т. Ақпарова</w:t>
        <w:br/>
        <w:t>Редакторлар (редакторы): Р.Т. Әхмұханова, Т.М.Кунекова, (О.С. Баширова, К. Енсеп</w:t>
        <w:br/>
        <w:t>ҚАЗАҚ ҰЛТТЫҚ ӨНЕР УНИВЕРСИТЕТІ</w:t>
        <w:br/>
        <w:t>(альбом-кітап)</w:t>
        <w:br/>
        <w:t>Казахский нацнональный уинверситет нскусств</w:t>
        <w:br/>
        <w:t>(книга-альбом)</w:t>
        <w:br/>
        <w:t>Кала! пабопа! шпітуетвіу оҒ ат1</w:t>
        <w:br/>
        <w:t>(Һоок аит)</w:t>
        <w:br/>
        <w:t>І8ВҺМ 978-9965-881-97-8</w:t>
        <w:br/>
        <w:t>Қазақ ұлттық өнер университетінің 15 жылдығына арналған бұл альбом-кітапта білім орда-</w:t>
        <w:br/>
        <w:t>сының қалыптасу тарихы, еліміздің руханиятына қызмет етуші өнер тұлғаларын дайындаудағы</w:t>
        <w:br/>
        <w:t>жан-жақты үлкен еңбекті таныту мақсаты көзделді.</w:t>
        <w:br/>
        <w:t>Пелью книги-альбома посвяшенной 15-летию Казахского национального университета ис-</w:t>
        <w:br/>
        <w:t>кусств является всесторонее ознакомление широкого слоя населения с историей становления</w:t>
        <w:br/>
        <w:t>учебного заведения, популяризация огромного труда в Формировании деятелей искусств, которые</w:t>
        <w:br/>
        <w:t>будут служить во благо духовного развития своей страны.</w:t>
        <w:br/>
        <w:t>"Тһе ригрове оГ (һе Бооі-а!Бшп (есісағесі 1 (һе 1541 аппіуегвагу о (һе Ка?а Еһ Мабіопа! 1 Лпіуегвіу</w:t>
        <w:br/>
        <w:t>о (һе Ап ів а сөшргеһепвіуе ассшаймапсе Һғоа( весіоп оҒ (һе роршайіоп хҰНһ (һе Міногу о (һе</w:t>
        <w:br/>
        <w:t>всһоді, (һе роршігігабіов о? егеді хуогіс іп (һе Ғоппабоп о/ һе агбізів жо хүШІ вегуе Ғог һе фооаі о (һе</w:t>
        <w:br/>
        <w:t>Іеіг сошиғу в (Аеуеіортеше оҒ өрігішаіНу.</w:t>
        <w:br/>
        <w:t>І8ВМ 978-9965-881-97-8</w:t>
        <w:br/>
        <w:t>УДК 378 (084)</w:t>
        <w:br/>
        <w:t>ББК 74,58 яб</w:t>
        <w:br/>
        <w:t>ҚАЗАҚ ҰЛТТЫҚ ӨНЕР УНИВЕРСИТЕТІ</w:t>
        <w:br/>
        <w:t>ыы</w:t>
        <w:br/>
        <w:t>Хе</w:t>
        <w:br/>
        <w:t>Э</w:t>
        <w:br/>
        <w:t>- 4 “</w:t>
        <w:br/>
        <w:t>ұта 4</w:t>
        <w:br/>
        <w:t>ДОНАЛЬНЫЙ</w:t>
        <w:br/>
        <w:t>| ИНН ІС ОВА</w:t>
        <w:br/>
        <w:t>Ет;</w:t>
        <w:br/>
        <w:t>азахский национальный университет искуссів -- это молодой, но уже заявивший</w:t>
        <w:br/>
        <w:t>себе перспективниый творческий вуз. Университет образован на основе Казахской</w:t>
        <w:br/>
        <w:t>национальной академии музмки, которая была отқрыта в Астане в 1998 году. Идея открытия</w:t>
      </w:r>
    </w:p>
    <w:p>
      <w:r>
        <w:t>высшего музиқального учебного заведения в новой столице принадлежит главе государства</w:t>
        <w:br/>
        <w:t>Нурсултану Назарбаеву. Ректором ВУЭа была назначена Народная артистка Республики</w:t>
        <w:br/>
        <w:t>Казахстан, профессор Айман Мусахаджаева.</w:t>
        <w:br/>
        <w:t>Главнай задачей творческого вуза стало обеспечение северного и центрального регионов</w:t>
        <w:br/>
        <w:t>страны вмясокопрофессионалоыными қадрами, способными обогатитрь отечественную қультуру</w:t>
        <w:br/>
        <w:t>новыми достижениями в области искусства.</w:t>
        <w:br/>
        <w:t>В Казахской национальной академии музмки, а затем и в Казахском национальном</w:t>
        <w:br/>
        <w:t>университете искусств, воплошается в жизнь Концепция непрерывного образования: школа</w:t>
        <w:br/>
        <w:t>- колледж -- бакалавриат -- магистратура -- докторантура РЫО, которая поэволила</w:t>
        <w:br/>
        <w:t>оптимизироватр» процесс образования, воплотить в жиэнь его современную модель и достичь</w:t>
        <w:br/>
        <w:t>высокого уровня, соответствуюшего мировым стандартам.</w:t>
        <w:br/>
        <w:t>Т</w:t>
        <w:br/>
        <w:t>5 ҰАТТЫҚ ӨНЕР УНИВЕРСІ</w:t>
        <w:br/>
        <w:t>2010 жылғы 22 сәуір мен 2 мамыр аралығында Қазақстанның ЕҚЫҰ төрағалық етуі</w:t>
        <w:br/>
        <w:t>аясында Еуразия оркестрі (дирижері -- РФ, ҚО. және Гатарстанның Халық әртісі Оуат</w:t>
        <w:br/>
        <w:t>Мансуров) Айман Мұсақожаеваның қатысуымен «Вена-Рим-Париж-Мәскеу» турнесін</w:t>
        <w:br/>
        <w:t>ұйымдастырды. Бұл еуропалық концерттік тур Қазақстан ГІрезиденгі Н.Ә. Назарбаев</w:t>
        <w:br/>
        <w:t>бекіткен «Еуропаға жол» атты мемлекеттік бағдарламасының (2010 ж.) аясында өтті.</w:t>
        <w:br/>
        <w:t>А.Мұсақожаева мен Еуразия оркестрінің концерттері: Вена (Мивікуегеіп, Соеп баа1),</w:t>
        <w:br/>
        <w:t>Прага (бшебапа Һа, Будапешт (ТШівгі ҺА, Рим («Заша-Сесі На»), Париж («Сахеап»),</w:t>
        <w:br/>
        <w:t>Мәскеудің (ММК П.И.Чайковский атындағы үлкен залы), т.б. осындай ең озық концерт</w:t>
        <w:br/>
        <w:t>залдарында зор табыспен өтті.</w:t>
        <w:br/>
        <w:t>2009 жылғы 12 қазанда ҚО Үкіметінің қаулысына сәйкес «Қазақ үлттық музыка</w:t>
        <w:br/>
        <w:t>академиясы»/ жаңа “мәртебеге ие болып, «Қазақ үлтпық өнер университеті» деп аталды.</w:t>
        <w:br/>
        <w:t>Жаңа сападағы білім ордасын университет басшылығы Музмка академиясындағы озық</w:t>
        <w:br/>
        <w:t>дәстүрлерді жалғастыра опырып,инновациялық типтегі замануи оқу орнын қалыптастыруды,</w:t>
        <w:br/>
        <w:t>мектеп-колледі-бақалавриат-магистратура бойынша үздіксіз білім беру моделін іске</w:t>
        <w:br/>
        <w:t>асяруды басты мақсат ретінде ұстанды. Білім беру құрылымы халықаралық стандарттық</w:t>
        <w:br/>
        <w:t>жүктелімге сәйкестендірілді. (оғары оқу орнының қайта құрылуына байланысты 2010-</w:t>
        <w:br/>
        <w:t>11 оқу жылы жаңа шиғармашылық мамандықтар мәдениеттану, өнертану, хореография,</w:t>
        <w:br/>
        <w:t>кескіндеме, мүсін, режиссура (айын және деректі кино), операторлық өнер, сценография</w:t>
        <w:br/>
        <w:t>(киім, грим-визаж дизайны) ашылып, талапкерлер қабылдана бастады.</w:t>
        <w:br/>
        <w:t>ҚР Халық әртісі, профессор А.Қ.Мұсақошаева басқарып отырған Қазақ үлттық</w:t>
        <w:br/>
        <w:t>өнер университеті білім беру, ғылыми-зерттеу, шығармашылық-орминдаушиялық,</w:t>
        <w:br/>
        <w:t>мәдени-ағартушылық салаларды біріктіре отырып, мектеп-колледждің 5 бағдарламасы,</w:t>
        <w:br/>
        <w:t>бакалавриаттың 20 бағдарламасы және магистратураның 15 бағдарламасы бойынша</w:t>
        <w:br/>
        <w:t>мамаңдар дайындауда.</w:t>
        <w:br/>
        <w:t>Қазақ ұлттық өнер университетінде музыка, дәстүрлі өнер, театр, кино және ТД,</w:t>
        <w:br/>
        <w:t>хореография, әлеуметтік-гуманитарлық пәндер және тілдер, көркем өнер факультеттері</w:t>
        <w:br/>
        <w:t>бар. Еліміздің түпкір-түпкірінен келген дарынды жастар өз жүрек қалауымен таңдаған</w:t>
        <w:br/>
        <w:t>мамандығы бойынша дәріс алуда. Шақультеттердің құрылымын кафедралар бойынша</w:t>
        <w:br/>
        <w:t>бағалауға болады.</w:t>
        <w:br/>
        <w:t>Музыка факультетіндегі кафедралар:</w:t>
        <w:br/>
        <w:t>1. Фортепиано4</w:t>
        <w:br/>
        <w:t>2. Міндетті фортепиано(</w:t>
        <w:br/>
        <w:t>3. Ішекті аспаптар;</w:t>
      </w:r>
    </w:p>
    <w:p>
      <w:r>
        <w:t>4. Үрлемелі және соқпалы аспаптару</w:t>
        <w:br/>
        <w:t>5. Эстрада өнерін</w:t>
        <w:br/>
        <w:t>6. Музыкатану;</w:t>
        <w:br/>
        <w:t>-</w:t>
        <w:br/>
        <w:t>аза Б яыка академиясын ре ашуы (02.06.1998</w:t>
        <w:br/>
        <w:t>азақ үлттық өнер университеті -- республикамыздағы ең жас әрі келешегі зор оқу</w:t>
        <w:br/>
        <w:t>орындарының бірі. Ол Астана қаласында Қазақстан Республикасы Үкіметінің</w:t>
        <w:br/>
        <w:t>1998 жылғы 91 наурыздағы қаулысммен апшалған Қазақ үлттық музыка академиясы</w:t>
        <w:br/>
        <w:t>негізінде құрылды. Оқу орнының базаая Ақмола қаласының (бұрынғы ШІ баноград)</w:t>
        <w:br/>
        <w:t>өнер колледжі мен Ме1 балалар музыка мектебі болды. Қазақстан Республикасы</w:t>
        <w:br/>
        <w:t>Біл министрінің 1098 жылғы 15 сәуірдегі 508 бұйрығымен Қазақ Аты музына</w:t>
        <w:br/>
        <w:t>академиясының ректоры болып Қазақстан Республикасының Халық әртісі; профессор</w:t>
        <w:br/>
        <w:t>Айман Мұсақожаева тағайындалды. ;</w:t>
        <w:br/>
        <w:t>Республикамыздың жас Астанасында жоғары музмка оқу орнын ашу идеясы ел</w:t>
        <w:br/>
        <w:t>Президенті Нұрсұлтан Әбішүли Назарбаевқа тиесілі. Наңа шығармашылық жоғары оқу</w:t>
        <w:br/>
        <w:t>орнының басты міндеті -- кең-байтақ еліміздің руханиятына жоғары кә сіби. деңгейде қызмет</w:t>
        <w:br/>
        <w:t>ете алатын кадрлар тәрбиелеу, елорданың музыкалық инфрақұрылымын қалыптастыру,</w:t>
        <w:br/>
        <w:t>жаңа Қазақстандағы рухани өмірдің серпінді дамуына мүмкіндіктер ашу.</w:t>
        <w:br/>
        <w:t>Музыка академиясында кәсіби мамандарды дайындау бірынғай үздіксіз әрі кешеңді</w:t>
        <w:br/>
        <w:t>білім беру жүйесіне біріктірілген болатын. Балалардың музыка әлеміндегі алғашқы</w:t>
        <w:br/>
        <w:t>КА?7АКН МАТІОМАІ, ОМІУЕКӨІТҮ ОҒ АКТ8</w:t>
        <w:br/>
        <w:t>ІММОУАТІУЕ ЕООСАТІОМАІ, СЕМТЕК</w:t>
        <w:br/>
        <w:t>А ІМҺһопвҺ ШІ өгочіпе, КагаЕһ Мабопа! 1Лпзіуетвіу оҒ Ав Һав евідМівһейі Иве|Ғ аз ап”</w:t>
        <w:br/>
        <w:t>18 шііуегейу хУНҺ регвресіуе. ІС хуаз езіаМІівһесі оп (һе ҒошпааНоп о (Һе “Қата Еһ</w:t>
        <w:br/>
        <w:t>Майопа! Асад4егау о: Мивіс, ч/Һісі орепесі іп 1998 іп Авбапа. Тһе 14еа оҒ (һе орепіп ое</w:t>
        <w:br/>
        <w:t>Мөеві тішвіса! ебпсаНопа! іп ішіоп іп а печ/ сарйа| Бе|опев о (һе һҺеад4 өҒ іе) Мшвшап</w:t>
        <w:br/>
        <w:t>МатагһҺауеу. Реоріе?5 Ашы өРіһе КерпМіс оҒ Ка?а| Һыап, Рго/еввог Айшап Мазза һайуеуа</w:t>
        <w:br/>
        <w:t>Һесаше һе Кесіог о: Ка?а Еһ Маһопа! 1Лаіуегвйу о Анв. |</w:t>
        <w:br/>
        <w:t>Те шіп (авЕ өР Мөһег евіпсабоп іпәіішіоп іп АНв жаз іо ргоуіде пойһега апа</w:t>
        <w:br/>
        <w:t>сепіггі тедіопв ое сошпітгу хУНҺ ЫаҺу ашаПНей ргобевзіопа!! зресіз!ізіз жісіыа аге сараЫе</w:t>
        <w:br/>
        <w:t>(о епгісһ. 4ошезііс сиішге хҰШҺ пеу/ асіеуешепіз іп (һе Не/4 оҒ Агі.</w:t>
        <w:br/>
        <w:t>"Тһе сопсері оҒ сопіпшіпе ейасаНоп, чісһ. аПозесі (о өріішіге еФасаНов ргосевв Ғо</w:t>
        <w:br/>
        <w:t>теа ге Ив шодегп шосіе! апа (о геасһ (һе Шаһ ебисабоп Іеуе! сопбогшіпв %о “Негішегпабіопа |!</w:t>
        <w:br/>
        <w:t>зіапаагав жаз іпітөсінсейі іп (һе Мивіс Асайету апа, (Веп, іп (һе шпіуегеібу.</w:t>
        <w:br/>
        <w:t>"Тһе Ғасаһу уав боле Бу ехрегепсесі ргобеввіопа!5, х/һо меге сараМе іо арргеһепа</w:t>
        <w:br/>
        <w:t>апа теа ге (һе пез/ ібеав іп (һе Не/4 оҒ есіпсабоп апа Агів іп/ргасісе. Х/еП-іпозп</w:t>
        <w:br/>
        <w:t>тивісізпв оҒ 4Һе сөшпігу, гееагсһегв апа (еасһетв, ятадиағев о Мозсоз, 5. Ребетв Бе,</w:t>
        <w:br/>
        <w:t>МоуовіБігві, ТавҺсеш, АПшабу сопвегуайогіев хуеге іпуЙесі (о хуогіс аі 3 Асайету: Тһеу</w:t>
        <w:br/>
        <w:t>аге Ма Ыу ашаПНесі «а, хо таізесі (е хйіппегв оҒ Іпегпабопа| апа) пабопа| сопреННопв,</w:t>
        <w:br/>
        <w:t>24,</w:t>
      </w:r>
    </w:p>
    <w:p>
      <w:r>
        <w:t>ҰАТТЫҚ ӨНЕР УНИВЕРСИТЕТІ 55% Х &gt;</w:t>
        <w:br/>
        <w:t>таж</w:t>
        <w:br/>
        <w:t>специальностей и включала 5 факультетов и 22 қафедры. В дальнейшем образовательнме</w:t>
        <w:br/>
        <w:t>направления вуза расширилис». В 2002 году осушествлен первый набор студентов по</w:t>
        <w:br/>
        <w:t>специальности «актерское мастерство» и «режиссура», в 2009 -- по специальности «искусство</w:t>
        <w:br/>
        <w:t>эстрады», в 2007 году были отқоыты классы органа и арфы.</w:t>
        <w:br/>
        <w:t>12 октября 2009 года согласно постановлению Правительства РК Казахская напционалрная</w:t>
        <w:br/>
        <w:t>академия музыки получила новый статус и была переименована в Казахский национальный</w:t>
        <w:br/>
        <w:t>университет искусств.</w:t>
        <w:br/>
        <w:t>В связи с реорганизацией вузав 2010-2011учебномгоду расширена подготовка специалистов.</w:t>
        <w:br/>
        <w:t>В настояшее время в вузе осушествляется набор на новые творческие специалрности:</w:t>
        <w:br/>
        <w:t>«культурология», «искусствоведение», «хореография», «живопись», «скульптура», «режиссура</w:t>
        <w:br/>
        <w:t>(игрового, документального, анимационного кино)», «операторское искусство», «сценография</w:t>
        <w:br/>
        <w:t>(дизайн одежды, грим-визаж)». Увеличился штат преподавателей, в числе которық/ведушие</w:t>
        <w:br/>
        <w:t>специалисты в области культуры и искусства, иэвестнме учЕнме. Это қандидаты/и доктора</w:t>
        <w:br/>
        <w:t>наук, заслуженнме артиспы и деятели қультуры Республики Қазахстан: писатель Ақим</w:t>
        <w:br/>
        <w:t>Тарази, жыршы Алмас Алматов, композитор Кенес Дуйсекеев, театральный қритиқ Аширбек</w:t>
        <w:br/>
        <w:t>Сығай, киновед Бауржан Нөгербек, режиссеры Асия Сулеева и Алма Утекешева, певег</w:t>
        <w:br/>
        <w:t>Кайрат Байбосынов, тандовшик и балетмейстер Ринат Мусин, мульти-инструменталист и</w:t>
        <w:br/>
        <w:t>уникальный исполнитель горлового пения Едиль Хусаинов, актер и режиссер, продюсер</w:t>
        <w:br/>
        <w:t>Бауржан Ибрагимов и многие другие.</w:t>
        <w:br/>
        <w:t>Главнай целью вуза является формирование учебного заведения мешждународного уровня</w:t>
        <w:br/>
        <w:t>с фундаментальным образованием и научно-инновационной инфраструктурой. Структура</w:t>
        <w:br/>
        <w:t>образования приведена в соответствие с международной стандартноай/ классификацией.</w:t>
        <w:br/>
        <w:t>Казахский национальный университет искусств осушествляет образовательную, научно-</w:t>
        <w:br/>
        <w:t>исследовательскую, творческо-исполнительскую, культурно-просветительскую деятельность</w:t>
        <w:br/>
        <w:t>17.</w:t>
        <w:br/>
        <w:t>4%.</w:t>
        <w:br/>
        <w:t>ҚАЗАҚ ҰЛТТЫҚ ӨНЕР УНИВЕРСИТЕТІ 55522</w:t>
        <w:br/>
        <w:t>ТЕ Музыкалық білімі</w:t>
        <w:br/>
        <w:t>8. Композиция және опералиқ-симфониялық дирижерлеу;</w:t>
        <w:br/>
        <w:t>9. Вокальдық өнер және хормен дирижерлеу.</w:t>
        <w:br/>
        <w:t>Дәстүрлі музыкалық өнер факультетіндегі кафедралар:</w:t>
        <w:br/>
        <w:t>1. Домбыра;</w:t>
        <w:br/>
        <w:t>2. Қобыз және орыс халық аспаптары;</w:t>
        <w:br/>
        <w:t>3. Дәстүрлі ән салу.</w:t>
        <w:br/>
        <w:t>Театр. кино және ТД факультетіндегі кафедралар:</w:t>
        <w:br/>
        <w:t>1. Актерлік шеберлік және театр режиссурасы(</w:t>
        <w:br/>
        <w:t>2. Кино және ТД;</w:t>
        <w:br/>
        <w:t>3. Өнертану.</w:t>
        <w:br/>
        <w:t>Хореография факультеті:</w:t>
        <w:br/>
        <w:t>4; Хореография ҡафедрасы.</w:t>
        <w:br/>
        <w:t>Көркем өнер факультетіндегі кафедралар:</w:t>
        <w:br/>
        <w:t>1. Кескіндеме және мүсін;</w:t>
      </w:r>
    </w:p>
    <w:p>
      <w:r>
        <w:t>2. Сәндік-қолданбалы өнер және сценография.</w:t>
        <w:br/>
        <w:t>Қазақстан тарихы және гуманитарлық пәндер факультеті:</w:t>
        <w:br/>
        <w:t>1. Қазақстан тарихы және гуманитарлық пәндер кафедрасы.</w:t>
        <w:br/>
        <w:t>ЖОО-дағы оқу үрдісіндегі кәсіби көркем орындаушылық тәжірибемен байланысты</w:t>
        <w:br/>
        <w:t>табысты жүзеге асырылуда. Астананың орындаушылық ұйыямдары -- /астаналық</w:t>
        <w:br/>
        <w:t>мемлекеттік филармониясының симфониялық және эстрадалық оркестрлері,/ М. Горький</w:t>
        <w:br/>
        <w:t>атындағы орыс драма театры мен Қ.Қуанышбаев атындағы қазақ музыкалмиқ-драма</w:t>
        <w:br/>
        <w:t>театры, елорда муэмка мектептері және басқа да мекемелер студенттер үшін өндірістік база</w:t>
        <w:br/>
        <w:t>ретінде пайдаланылады. Студенттер оқу-өндірістік шараларға белсене араласып, өзіндік</w:t>
        <w:br/>
        <w:t>«шығармашылық зертхана -- технопаркінің» қатысушылары болып жүр. Студенттердің</w:t>
        <w:br/>
        <w:t>едәуір бөлігі практикалық білімі мен шеберліктерін Астанадағы озық өнер ұжымдарында</w:t>
        <w:br/>
        <w:t>Университет түрлі халықаралық үйымдарға мүше. Олардың “арасыңда, Еуропа</w:t>
        <w:br/>
        <w:t>консерваторияларының, академияларының және музыка жоғарыгмектепгерінінассоциациясы:</w:t>
        <w:br/>
        <w:t>(АЕС); Машпа СҺһача ІЛпіуегвИайшп Университеттердің Ұлы Хартиясы; ГМ.Д елдері</w:t>
        <w:br/>
        <w:t>консерваторияларының кеңесі; ЮНЕСКО клубтарының Қазақстандық федерациясы.</w:t>
        <w:br/>
        <w:t>Университет басшылығы ГМ.Д, Еуропа және АҚШ-тың бірқатар жоғары оқу</w:t>
        <w:br/>
        <w:t>12)</w:t>
        <w:br/>
        <w:t>5 ҰАТТЫҚ ӨНЕР УНИВЕРСІ</w:t>
        <w:br/>
        <w:t>по всем специалоностям культурыги искусства; на всех уровнях образования. КазНУИ ведет</w:t>
        <w:br/>
        <w:t>подготовку специалистов по-7 программам школ и.колледжа, 20 программам бақалавриата и</w:t>
        <w:br/>
        <w:t>16 программам магистратуры. Талантливая молодежь иэ городской и сельсқай местности, из</w:t>
        <w:br/>
        <w:t>малообеспеченных семей получила воэможность учиться и получать образование по раэным-</w:t>
        <w:br/>
        <w:t>творческим специальностям. Университет искусств предлагает обучение на 6 фақультетах</w:t>
        <w:br/>
        <w:t>-( музыки; традиционного музмкального искусства; театра, кино и ГВ) хореографин;</w:t>
        <w:br/>
        <w:t>художественном и сопциально-гуманитарном.</w:t>
        <w:br/>
        <w:t>В структуру факультетов входят следуюшие кафедры.</w:t>
        <w:br/>
        <w:t>Факультет музыки:</w:t>
        <w:br/>
        <w:t>Ка федра фортепиано</w:t>
        <w:br/>
        <w:t>редра обязателрного фортепиано;</w:t>
        <w:br/>
        <w:t>редра струнних инструментов|</w:t>
        <w:br/>
        <w:t>Педра/ духових и ударних инструментов;</w:t>
        <w:br/>
        <w:t>редра искусства эстрады;</w:t>
        <w:br/>
        <w:t>едра музиковедения(</w:t>
        <w:br/>
        <w:t>Педра музлкалоного образования;</w:t>
        <w:br/>
        <w:t>редра композиции и оперно-симфонического дирижирования;</w:t>
        <w:br/>
        <w:t>әомоокоыме-</w:t>
        <w:br/>
        <w:t>себсебетее</w:t>
        <w:br/>
        <w:t>федра воқального искусства и хорового дирижирования.</w:t>
        <w:br/>
        <w:t>3;</w:t>
        <w:br/>
        <w:t>культет традипионного музыкального искусства:</w:t>
        <w:br/>
        <w:t>Кафедра домбры;</w:t>
        <w:br/>
        <w:t>2. Кафедра кобыза и русских народних инструментовү</w:t>
        <w:br/>
        <w:t>3. Кафедра традиционного пения.</w:t>
        <w:br/>
        <w:t>Факультет театра, кино и ТВ:</w:t>
      </w:r>
    </w:p>
    <w:p>
      <w:r>
        <w:t>Кафедра актерского мастерства и театральной режиссуры;</w:t>
        <w:br/>
        <w:t>2.Кафедра кинои ІВ;</w:t>
        <w:br/>
        <w:t>Э.Кафедра искусствоведения.</w:t>
        <w:br/>
        <w:t>Факультет хореографин:</w:t>
        <w:br/>
        <w:t>8 Кафедра хореографии.</w:t>
        <w:br/>
        <w:t>Художественный факультет:</w:t>
        <w:br/>
        <w:t>Кафедра живописи и скульптурыц</w:t>
        <w:br/>
        <w:t>2.Кафедра декоративно-црикладного искусства и сценографии.</w:t>
        <w:br/>
        <w:t>Факультет истории Казахстана и гуманитарных дисциплин:</w:t>
        <w:br/>
        <w:t>. Кафедра истории Казахстана и гуманитарных дисциплин.</w:t>
        <w:br/>
        <w:t>В. вузе успешно осушествляется связь процесса обучения с художественной практикой.</w:t>
        <w:br/>
        <w:t>Проаиэводственной базай дая вуза выступают хоровме, оркестровме, хореографические</w:t>
        <w:br/>
        <w:t>коллективы, столичный симфонический и эстрадный оркестры Государственной филармонии</w:t>
        <w:br/>
        <w:t>г.Астаны, хоровая капелла, оркестр и хоровой коллектив Национального театра оперы и балета</w:t>
        <w:br/>
        <w:t>им. Қ. Байсеитовай, Русский драматический театр им. Гөрького, Казахский музықально-</w:t>
        <w:br/>
        <w:t>драматический театр им. Қуанышбаева, музыкалрнме и обшеобразовательнме школы.</w:t>
        <w:br/>
        <w:t>Студенты являются участниками своеобразной «творческай лаборатории -- технопарка»,</w:t>
        <w:br/>
        <w:t>18</w:t>
        <w:br/>
        <w:t>ҚАЗАҚ ҰЛТТЫҚ ӨНЕР УНИВЕРСИТЕТІ</w:t>
        <w:br/>
        <w:t>«Самғау камералық хоры және қазақ ұлттық аспаптар оркестрін мақтанышпен атаймыз.</w:t>
        <w:br/>
        <w:t>Біздің өнер шеберлеріміз өз елімізде және шет елдердегі көнцерттік бағдарламаларда</w:t>
        <w:br/>
        <w:t>үлкен сұранысқа ие. Ал студенттеріміз өндірістік тәжірибеден етуден бөлек республика</w:t>
        <w:br/>
        <w:t>мен елордадағы концерттік өмірге белсене араласады.</w:t>
        <w:br/>
        <w:t>ҚазҰӨУ -- «ШабытіпөрігаНоп», «Астана- Мерей» халықаралық конкурстарын, колледж:</w:t>
        <w:br/>
        <w:t>оқушылары арасындағы республикамяқ конкурстың, «Балдәурен» халықаралық жазғы</w:t>
        <w:br/>
        <w:t>музыкалық академиясынын, орган музыкасы, «Астана - ән қанатында» хор музыкасы</w:t>
        <w:br/>
        <w:t>Фестивальдерінің, «Болашақ жұлдызы» республикалық балалар конкурсы, Ш. биенқұлова</w:t>
        <w:br/>
        <w:t>атындағы балет фестивальдерінін әрі ұйымдастырушысы, әрі құрылтайшысы.</w:t>
        <w:br/>
        <w:t>Қазақстан жоғары оқу ормндарын саралау нәтижелері бойынша: Қаз ҰӨУ музмкалық</w:t>
        <w:br/>
        <w:t>білім беру, аспапта орындаушылық және актерлік шеберлік мамандықтары бойынша</w:t>
        <w:br/>
        <w:t>тұрақты түрде алдыңғы қатардан орын алмп жүр.</w:t>
        <w:br/>
        <w:t>ҚазҰӨУ стратегиялық жоспары білім берудің жоғары кәсіби деңгейіне, өнер мен</w:t>
        <w:br/>
        <w:t>мәдениет саласыңда бәсекеге қабілетті мамандарды дайындауға ең озық отандық</w:t>
        <w:br/>
        <w:t>дәстүрлермен бірге әлемдік ғылыми тәжірибе негізінде қазақстандық өнертану</w:t>
        <w:br/>
        <w:t>ғылымының әлеуетін дамытуға; Қазақстан мәдениетінің жоғары деңгейін қамтамасыз</w:t>
        <w:br/>
        <w:t>ететін шығармашшл жастардың жаңа толқынын тәрбиелеуге; қазақ ұлттық білім беру,</w:t>
        <w:br/>
        <w:t>мәдениет, өнер және ғылымының әлемдік кеңістікке кірігуін және елдің мәдени бет-</w:t>
        <w:br/>
        <w:t>келбетін інетілдіруге бағдарланып отыр.</w:t>
        <w:br/>
        <w:t>Жоғары оқу орнының басты мақсаты -- іргелі теориялық білімі мен ғылыми-</w:t>
        <w:br/>
        <w:t>инновациялық инфрақұрылымы бар халықаралық деңгейдегі оқу орнын қалыптастыру,</w:t>
        <w:br/>
        <w:t>Сонымен қатар, ҚазҰӨУ -- бақалавриат пен магистратура бойынша жоғары білімнің</w:t>
        <w:br/>
        <w:t>Мемлекеттік стандарттарын әзірлеуші. Ж</w:t>
        <w:br/>
        <w:t>Озық білім беруде пәнаралық сабақтастық пенғылымиіргелілік, отандық педагогиканың</w:t>
        <w:br/>
        <w:t>етістіктерін әлемдік білім беру үдерісіне үйлесімділікпен енгізу, инновациялық жобалар</w:t>
      </w:r>
    </w:p>
    <w:p>
      <w:r>
        <w:t>әзірлеу, профессорляқ-оқытушылар құрамының жоғары ғылыми және шығармашылық</w:t>
        <w:br/>
        <w:t>әлеуеті - осының бәрі Қазақ үлттық өнер университетінің алдағы дамуынын іргетасы</w:t>
        <w:br/>
        <w:t>және болашақ інетістіктерінің кепілі болып табылады.</w:t>
        <w:br/>
        <w:t>азақ үлттық өне ерситетінің ақти да! Президент Н.Ә. Наза) баевтың</w:t>
        <w:br/>
        <w:t>А) р&lt;Үнивер) тұрі МУ ІН ре</w:t>
        <w:br/>
        <w:t>оқу орны ұжымының алдына қойған негізгі міндеттерінің табысты іске асырылумны</w:t>
        <w:br/>
        <w:t>көрнекті дәлелі.</w:t>
        <w:br/>
        <w:t>ҰЛТТЫҚ ӨН УНИВЕРСИТ</w:t>
        <w:br/>
        <w:t>качесіве -членов жюри в Республиканских и- Международных конкурсах. Многие вышускники</w:t>
        <w:br/>
        <w:t>КаэНУИГи молодме педагоги являются обладателями Государственной молодежной премии</w:t>
        <w:br/>
        <w:t>«Дарын». Лучшие воспитанники- ҚазНУИ продолжают обучение в зарубежных вузах по</w:t>
        <w:br/>
        <w:t>программе академическай мобильности Министерства образованияи науки РК. Преподаватели</w:t>
        <w:br/>
        <w:t>проходят курс повышения квалификации в ведуших учебных заведениях России, таких, қак</w:t>
        <w:br/>
        <w:t>Московская государственная консерватория имени Г.И. Чайковского, Российская Академия</w:t>
        <w:br/>
        <w:t>музыки им. Гнесиник, а также в других зарубежних ВУЭах.</w:t>
        <w:br/>
        <w:t>В университете. действуют собственные творческие коллективы: Евразийский</w:t>
        <w:br/>
        <w:t>студенческий симфонический оркестр, ансамбли скрипачей «Каприччи», «Айголек»,</w:t>
        <w:br/>
        <w:t>домбристов «Серпер» и «ШАТ», виолончелистов «Япурай», кобызистов «Глеп» и</w:t>
        <w:br/>
        <w:t>«Назерке», детский хор «Елигай», камернмй хор «Самгау», оркестр казахских народных</w:t>
        <w:br/>
        <w:t>инструментов. Концертная деятельность творческих коллективов КазэНУИ в республике</w:t>
        <w:br/>
        <w:t>и за рубежом Өбеспечивает проиэводственную практику студентам, а такіке способствует</w:t>
        <w:br/>
        <w:t>организации культурного досуга жителей и гостей столицы.</w:t>
        <w:br/>
        <w:t>КаЭНУИ -- өрганизатор и соучредитель Международных конкурсов «Шабыт</w:t>
        <w:br/>
        <w:t>пврігаНоп», «Астана-Мерей». Республиканского конкурса среди учашихся колледжа,</w:t>
        <w:br/>
        <w:t>Международной летней музыкальной ақадемии «Балдаурен», фестивалей органной</w:t>
        <w:br/>
        <w:t>музыки, хоровай музыки «Астана - әң қанатында», Республиканского детского конкурса</w:t>
        <w:br/>
        <w:t>«Болашақ жұлдызы», фестиваля балета имени Шары Биенкуловай.</w:t>
        <w:br/>
        <w:t>По результатам ранжирования вузов Казахстана КаэНУИ занимает лидируюшие</w:t>
        <w:br/>
        <w:t>позиция /| по | специальностям | «музмикальное образование», «инструменталрное</w:t>
        <w:br/>
        <w:t>исполнительство» и «актерское мастерство».</w:t>
        <w:br/>
        <w:t>Стратегические плани КазНУИ ориентированы на обеспечение высокого профессионального</w:t>
        <w:br/>
        <w:t>уровня образования, формирование конкурентоспособнях специалистов в области искусства</w:t>
        <w:br/>
        <w:t>и қультуря, развитие потенциала қазахстанской искусствоведческой науки на основе</w:t>
        <w:br/>
        <w:t>Аучших отечественных традиций и мирового научного опыта, воспитание нового поколения</w:t>
        <w:br/>
        <w:t>творческой молодежи, обеспечиваюшей высокий уровень культуры Казахстана, продвижкение</w:t>
        <w:br/>
        <w:t>положительного культурного имидіжа страны и интеграцию қазахстанского образования,</w:t>
        <w:br/>
        <w:t>ҡультурм, искусства и науки в мировое пространство.</w:t>
        <w:br/>
        <w:t>Большое эначение придается научному и методическому обеспечению учебного процесса.</w:t>
        <w:br/>
        <w:t>Авторский қоллектив университета искусств является разработчиком Государственнык</w:t>
        <w:br/>
        <w:t>стандартов вмсшего образования, Гиповьк учебних программ для бақалавриата и магистратуры.</w:t>
        <w:br/>
        <w:t>Преемственность и фундаментальность обучения, сочетание лучших традиций</w:t>
        <w:br/>
        <w:t>өтечественной педагогики с достижениями мирового образовательного процесса, разработка</w:t>
        <w:br/>
        <w:t>инновационных проектов, высокий научний и творческий потенциал профессорско-</w:t>
        <w:br/>
        <w:t>преподавательского состава -- все это является основанием для дальнейшего раэвития</w:t>
        <w:br/>
        <w:t>Казахского национального университета искусств и залогом его будуших достижений.</w:t>
        <w:br/>
        <w:t>Поступательное раэвитие КазНУИ является наглядным подтверждением того,</w:t>
        <w:br/>
        <w:t>что основнме цели, поставленнме ГПІрезидентом Н.А. Назарбаевым перед коллективом</w:t>
      </w:r>
    </w:p>
    <w:p>
      <w:r>
        <w:t>университета, успешно реализуются.</w:t>
        <w:br/>
        <w:t>20</w:t>
        <w:br/>
        <w:t>8 ЖО: ҚАЗАҚ ҰЛТТЫҚ ӨНЕР УНИВЕРСИТЕТІ</w:t>
        <w:br/>
        <w:t>Қазаң үлтпяқ өнер университеті: халықаралық деңгейдегі ғылыми-зерттеу</w:t>
        <w:br/>
        <w:t>бағдарламалары мен-ғыліпми жобаларды әзірлеу және жүзеге асыру бойынша ғылыми</w:t>
        <w:br/>
        <w:t>орталыққа айналды. Білім-мен Ғвілымды ұштастыру мақсатында бізде Қорқыт атиндағы</w:t>
        <w:br/>
        <w:t>ғылыми-зерттеу институты құрылып, оңда фольклорлық бөлме мен ЮНЕСКО кафедрасы</w:t>
        <w:br/>
        <w:t>апшялды.</w:t>
        <w:br/>
        <w:t>Университет; жалшя айтқанда, Музмка академиясы болып құрылған күннен бастап,</w:t>
        <w:br/>
        <w:t>өнер саласындағы 500-ден астам халықаралық конкурстардың лаурсаттары мен 400-ден</w:t>
        <w:br/>
        <w:t>аса республикалық қонкурстардың жеңімпаздарын дайындады. Алл оқытушыларымыз</w:t>
        <w:br/>
        <w:t>республикалық және халықаралық конкурстарға жюри мүшесі ретінде қатысып түрады.</w:t>
        <w:br/>
        <w:t>Біздің көптеген түлектеріміз бен жас педагогтарымыз -- «Дарын» сыйлығының иегерлері.</w:t>
        <w:br/>
        <w:t>Сонымен қатар, университеттің ең үздік шәкірттері ҚР Білім және ғылыми</w:t>
        <w:br/>
        <w:t>министрлігінің “академиялық мобильділік бағдарламасы бойынша шетелдік жоғары оқу</w:t>
        <w:br/>
        <w:t>орындарында оқуын жалғастыруда. Оқытушыларымыз Ресейдің П.И.Чайковский</w:t>
        <w:br/>
        <w:t>атыңдағы Мәскеу мемлекеттік консерваториясында, Гнесиндер атындағы Ресей музыка</w:t>
        <w:br/>
        <w:t>академиясянда, соңдай-ақ шет елдерде (Англия, ?Бапония) біліктіліктерін арттыру</w:t>
        <w:br/>
        <w:t>курстармнан өтуде.</w:t>
        <w:br/>
        <w:t>Біздің басшылық, жалпы ұжым, өзімізде дәріс алған түлектерімізді жұмысқа</w:t>
        <w:br/>
        <w:t>орналастыруды маңызды мәселе етіп алған қойған әрі ол ойдағыдай орындалуда.</w:t>
        <w:br/>
        <w:t>Түлектеріміздің бәрі дерлік өздері таңдаған жұмыс орындарына орналастырылып, қоғамға</w:t>
        <w:br/>
        <w:t>қажетті маман екендіктерін дәлелдеуде. Олар Астана мен облыс орталықтарындағы</w:t>
        <w:br/>
        <w:t>алдыңғы қатарлы шпяғармашылық үжіммдар мен театрларда жүмыс істеп, колледіндер</w:t>
        <w:br/>
        <w:t>мен мектептерде үстаздық етуде.</w:t>
        <w:br/>
        <w:t>Қазақ ұлттық өнер университетінде мәдениет пен өнер саласындағы жетекші мамандар,</w:t>
        <w:br/>
        <w:t>белгілі ғалымдар, ғылым докторлары мен каңдидаттары, Қазақстан республикасының</w:t>
        <w:br/>
        <w:t>Енбек сінірген әртістері, мәдениет қайраткерлері қызмет атқарады. Солардың ішінде -</w:t>
        <w:br/>
        <w:t>халқымыздың мәдени өмірінде елеулі құбылыс болған тұлғалар -- композитор Еркеғали</w:t>
        <w:br/>
        <w:t>Рахмадиев, режиссер Әзірбайжан Мәмбетов өмірінің соңына дейін біздің ұжымда қызмет</w:t>
        <w:br/>
        <w:t>етті. Ал бүгінде көрнекті жазушы Әкім Тарази, жыршы-орындаушы Алмас Алматов,</w:t>
        <w:br/>
        <w:t>композитор Кеңес Дүйсекеев, театр сыншысы Әшірбек Сығай, кинотанушы Бауыржан</w:t>
        <w:br/>
        <w:t>Негербек, режиссерлер: Әсия Сүлеева және Алма Өтекешева, әнші Қайрат Байбосынов,</w:t>
        <w:br/>
        <w:t>биші және балетмейстер Ринат Мусин, мульти-аспашшя және көмекеймен ән салудың</w:t>
        <w:br/>
        <w:t>бірегей орындаушысы -- Еділ Құсайынов, актер, режиссер және продюссер Бауыржан</w:t>
        <w:br/>
        <w:t>брагимов, т.б. табысты енбек етуде.</w:t>
        <w:br/>
        <w:t>Университеттің абыройын асқақтатып жүргеншығармашылық үжымдарммыз бар. Атап</w:t>
        <w:br/>
        <w:t>өтсек, Еуразия студенттік симфониялық оркестрі, «Каприччи», «Айгөлек» скрипкашылар</w:t>
        <w:br/>
        <w:t>ансамбльдері, «Серпер», «ШАТ» домбырашылар ансамбльдері, «Япурай» виолончелшілер</w:t>
        <w:br/>
        <w:t>ансамблі, «Тілеп» және «Назерке» қобызшылар ансамбльдері, «Елігай» балалар хоры,</w:t>
        <w:br/>
        <w:t>22</w:t>
        <w:br/>
        <w:t>4%.</w:t>
        <w:br/>
        <w:t>ҚАЗАҚ ҰЛТТЫҚ ӨНЕР УНИВЕРСИТЕТІ 55522</w:t>
        <w:br/>
        <w:t>активно включени в учебно-цроизводственную деятельность. Эначительное число студентов</w:t>
      </w:r>
    </w:p>
    <w:p>
      <w:r>
        <w:t>получает практические энания и навмики в ведушик столичных исполнительских коллективах.</w:t>
        <w:br/>
        <w:t>Университет является членом раэличнык международних организаций. В их числе:</w:t>
        <w:br/>
        <w:t>- Ассоциация европейских консерваторий, академий и высших школ музмки (АЕС);</w:t>
        <w:br/>
        <w:t>-Великая Хартия Университетов Машпа Сһана 1ЛпіуегЙаішт</w:t>
        <w:br/>
        <w:t>-Совет консерваторий стран СНГ;</w:t>
        <w:br/>
        <w:t>-Казахстанская федерация клубов ЮНЕСКО.</w:t>
        <w:br/>
        <w:t>Руководством университета подписаны договоры о сотрудничестве с нисшими учебными</w:t>
        <w:br/>
        <w:t>заведениями СНГ, Еврошыи США, например, с Московской государственной консерваторией-</w:t>
        <w:br/>
        <w:t>им.ІП.И.Чайковского; Санкт- Петербургскай государственной консерваторией им. Н. Римского-</w:t>
        <w:br/>
        <w:t>Корсакова) Государственной консерваторией Уэбекистана) Уральскай государственной</w:t>
        <w:br/>
        <w:t>консерваторией им. М.Мусоргского; Гаджикской национальной консерваторией; Российской</w:t>
        <w:br/>
        <w:t>академией музыки имени Гнесиных; Белорусскай государственной ақадемией музыки(</w:t>
        <w:br/>
        <w:t>Университетом музыки «Сепіта! Ногіаа» Высшей школой Музмки Кельна; Консерваторией</w:t>
        <w:br/>
        <w:t>Венского Университета; Миланской Государственной консерваторией; Консерваторией «Санта-</w:t>
        <w:br/>
        <w:t>Чечилия» в Италин; Университетом Эападнай Чехии и другими вузами.</w:t>
        <w:br/>
        <w:t>В стенах КаэНУИ ежегодно проводится масгер-класая ведуших зарубежных музикангов</w:t>
        <w:br/>
        <w:t>м дейтелей искусства, в концертных залах учебного заведения ныступаюг иэвесінме творческие</w:t>
        <w:br/>
        <w:t>коллективы и исполнители. В рамках мейдународного сотрудничества студенты, магистранпя и</w:t>
        <w:br/>
        <w:t>педагоги получают воэмокностр» прослушать лекционне қурамы иэвестных ученых блиіннего и</w:t>
        <w:br/>
        <w:t>дальнего зарубейкря.</w:t>
        <w:br/>
        <w:t>Научнаяиметодическая деятельност» преподавателей университета направлена на исследование</w:t>
        <w:br/>
        <w:t>истории и теории искусства, народного творчества, методики преподавания, проблем музмикального</w:t>
        <w:br/>
        <w:t>исполнительства и педагогики. В Казахсқом националыном университете искусств проводатся</w:t>
        <w:br/>
        <w:t>Международнме научно-практические конференции. В 2001 году состоялась Международная</w:t>
        <w:br/>
        <w:t>научно-црактическая конференция «/Духовное развитие обшества: музика и наука», в 2008 г.</w:t>
        <w:br/>
        <w:t>-- Мыждународная научно-практическая конференция «Мулыкальная наука и образование:</w:t>
        <w:br/>
        <w:t>цреемственносгь традиции и перспектинм развития», в 2011 г. -- Международная научно-</w:t>
        <w:br/>
        <w:t>практическая конференция «Идея независимости в искусстве. История и современность», в 2012 г.</w:t>
        <w:br/>
        <w:t>-- Международная-практическая конференция «Боранбаевские чгения: к проблеме формирования</w:t>
        <w:br/>
        <w:t>этнокультурной қреатосферьі обучакццихся в системе художественного образования», в.2019 году</w:t>
        <w:br/>
        <w:t>- Международная научно-црактическая конференция «Искусство и культура ХХІ века: традиции</w:t>
        <w:br/>
        <w:t>и совеременность». Ежегодно в апреле проводится сгуденческая конференция и магистерскисе</w:t>
        <w:br/>
        <w:t>чтения.</w:t>
        <w:br/>
        <w:t>Казахский национальный университет искусств стал науаным ценгром По разработке и</w:t>
        <w:br/>
        <w:t>реализации научно-исследовательских программ и проектов мешдународногоуровня. В вузе создан</w:t>
        <w:br/>
        <w:t>научно-исследовательский институг искусствоэнания, в котором функционирует фольклорный:</w:t>
        <w:br/>
        <w:t>кабинет.</w:t>
        <w:br/>
        <w:t>Преподаватели университета подготовили более 500 лаурсатов Мейдународних конкурсов</w:t>
        <w:br/>
        <w:t>и более 400 лауреатов Республиканских конкурсов в области искусства; они участвуют в</w:t>
        <w:br/>
        <w:t>19</w:t>
        <w:br/>
        <w:t>5 ҰАТТЫҚ ӨНЕР УНИВЕРСІ</w:t>
        <w:br/>
        <w:t>қадамынан бастап, кәсіби шеберлікті толық -меңгергенге дейінгі білім мен тәрбиені жүйелі</w:t>
        <w:br/>
        <w:t>түрде бірізді және толық тәрбие берумен қамту туралы Айман Мұсақожаеваның идеясы</w:t>
        <w:br/>
        <w:t>ҚР Президенгі Н.Ә.Назарбаевтан қолдау таппя. Үздіксіз білім беру жүйесі оқу үрдісін</w:t>
        <w:br/>
        <w:t>оңтайландыруға, музмикалық білім берудің заманауи моделін іс жүзінде жүзеге асыруға</w:t>
        <w:br/>
        <w:t>және әлемдік стаңдартңа сәйкес дәрешнеге қол жеткізуге жол ашты. Болашақ оқу орнының</w:t>
        <w:br/>
        <w:t>профессорлық-оқытушылар құрамын білім мен мәдениет саласындағы жаңа идеяларды</w:t>
        <w:br/>
        <w:t>қабылдауға және оны іс жүзіне асыруға қабілетті тәжірибелі мамандардан жасақтау басты</w:t>
      </w:r>
    </w:p>
    <w:p>
      <w:r>
        <w:t>мақсат болды. ҚазҰМА;да қызмет істеуге республикамыздағы белгілі музмканттар</w:t>
        <w:br/>
        <w:t>- Мәскеу, Ленинград, Новосібір, Ташкент, Алматы консерваторияларының түлектері</w:t>
        <w:br/>
        <w:t>шақырылды. Бұл/азаматтар көптеген конкурс лауреаттарын тәрбиелеген жоғары білікті</w:t>
        <w:br/>
        <w:t>педагогтар мен орындаушялар, педагогикалық қызметте кеңінен қолданылып жүрген оқу-</w:t>
        <w:br/>
        <w:t>әдістемелік” және ғылыми еңбектері бар тәжірибелі әдіскерлер мен ғалымдар еді.</w:t>
        <w:br/>
        <w:t>ҚазҰМА құрылған күнненбастап ҚР Президенті мен қала әкімшілігі назарында болып</w:t>
        <w:br/>
        <w:t>келеді. Академияның 1998 жылғы 2 шілдеде өткен салтанатпя ашылуына Нұрсұлтан</w:t>
        <w:br/>
        <w:t>Әбішүлы Назарбаев тікелей өзі қатысты. Президент пен ҚР Үкіметінің қолдауымен</w:t>
        <w:br/>
        <w:t>заманауи архитектурасымен ерекшеленетін Академияның жаңа оқу ғимараттары (1Беңіс</w:t>
        <w:br/>
        <w:t>және Тәуелсіздік даңғылдарындағы), ал 2005 жылы Орган залы ашылып, «Ниво Мауег</w:t>
        <w:br/>
        <w:t>Огвап Сопвігисіоп» фирмасының орган аспабы қолданысқа берілді. Орган залында жиі</w:t>
        <w:br/>
        <w:t>өткізіліп жүрген концерттер оқу орнын елорда мен республиканың мәдени орталығына</w:t>
        <w:br/>
        <w:t>айналдырды.</w:t>
        <w:br/>
        <w:t>Академияның құрылымы: музыкалық мамандықтардың ерекшеліктері мен</w:t>
        <w:br/>
        <w:t>музыканттарды дайыңдау деңгейлері байынша қалыптастырылды және 52 факультет 22</w:t>
        <w:br/>
        <w:t>кафедраны қамтып, өнер дарындыларын мамандық бойынша баулыды.</w:t>
        <w:br/>
        <w:t>2002 жылы «Актерлік шеберлік» және «Режиссура», ал 2003 жылы «Әстрада өнері»</w:t>
        <w:br/>
        <w:t>мамандықтарына алғаш рет студенттер қабылданды.</w:t>
        <w:br/>
        <w:t>Ал 2007 жылы орган және арфа сыныштары ашылды.</w:t>
        <w:br/>
        <w:t>Оқу орнының алғашым жылдарынан-ақ студенттер мен оқытушылар Қазақстан</w:t>
        <w:br/>
        <w:t>мен шет елдерде концерттерімен өнер көрсетіп келеді. «Астана жастары -- Қазақстан</w:t>
        <w:br/>
        <w:t>жастарына» ұранымен республика бойынша жасалған турне қазақстандықтардың әлі күнге</w:t>
        <w:br/>
        <w:t>есінде: «Ақадемиялықтардың» жоғары кәсіби деңгейі - Лондонда, Берлинде, Венада,</w:t>
        <w:br/>
        <w:t>Зальцбургте, Сан-Бартоломеода, Сенигаллияда, Бреште, Генуяда лайықпы бағасын</w:t>
        <w:br/>
        <w:t>алды. Солистер мен студенттік симфониялық оркестрдің Ватикандағы (Италия) концерті</w:t>
        <w:br/>
        <w:t>-- ғаламат жобалардың бірі болып табылады.</w:t>
        <w:br/>
        <w:t>2008 жылғы сәуірде ҚР Халық әртісі Айман Мұсақожаева студенттік Еуразия</w:t>
        <w:br/>
        <w:t>симфониялық оркестрмен (жетекшісі -- КСРО Халық әртісі Саулюс Сондецкис) Қазақ</w:t>
        <w:br/>
        <w:t>ұлттық музыка академиясының 10 жылдығына орай «Вена-Прага- Будапешт» халықаралық</w:t>
        <w:br/>
        <w:t>турнесін жүзеге асырып, зор табыспен оралды.</w:t>
        <w:br/>
        <w:t>6</w:t>
        <w:br/>
        <w:t>4%.</w:t>
        <w:br/>
        <w:t>ҚАЗАҚ ҰЛТТЫҚ ӨНЕР УНИВЕРСИТЕТІ 55522</w:t>
        <w:br/>
        <w:t>Профессорско-преподавательский состав был сформирован из ошитнык специалистов,</w:t>
        <w:br/>
        <w:t>способных воспринять и реализовать на практике новме идеи в области образования и қультуры.</w:t>
        <w:br/>
        <w:t>Для работы в КазНАМ, а поэднее в КазНУИ были приглашены вмисококвалифицированнме</w:t>
        <w:br/>
        <w:t>қадры, иэвестнме в республике музыканши, художники, актеры, режиссеры, воспитавшие</w:t>
        <w:br/>
        <w:t>лауреатов международных и республиканских конкурсов, ученме и педагоги, опытнме</w:t>
        <w:br/>
        <w:t>методиспы. Деятели культуры. являются вмипускниками Міосковской, .Ленинградсқай,</w:t>
        <w:br/>
        <w:t>Новосибирской, Ташкентской, Алматинской консерваторий, ГИТИСа, ВГИКа, Санкт-</w:t>
        <w:br/>
        <w:t>Петербургского института живописи, скульптуры и архитектуры им. И.Е. Репина, Института</w:t>
        <w:br/>
        <w:t>кино и театра им. Г.?Кургенова и других творческих учебных заведений.</w:t>
        <w:br/>
        <w:t>Со дня своего основания вуз находится под постоянным вниманием І Президента страны.</w:t>
        <w:br/>
        <w:t>Нурсултан Назарбаев является почетным гостем всех эначимых мероприятий учебного</w:t>
        <w:br/>
        <w:t>заведения. Президент црисутствовал 2 июня 1998 года на торжкественном отқрытии КазНАМа,</w:t>
        <w:br/>
        <w:t>в 2000 году на введении в строй реконструированного учебного эдания КазНАМа, в 2005</w:t>
        <w:br/>
        <w:t>году на презентации Органного зала с инструментом немецкай фирмы «Ниаво Мауег Ошап</w:t>
        <w:br/>
        <w:t>Сәпвігисбоп», в 2010 году на торжественном открытии Казахского национального университета.</w:t>
        <w:br/>
        <w:t>искусств.</w:t>
      </w:r>
    </w:p>
    <w:p>
      <w:r>
        <w:t>Студенты и преподаватели Академии музыки с пернмх лет сушествования ведут активную</w:t>
        <w:br/>
        <w:t>концертную деятельность в Казахстане, в близком и далрнем зарубешжһе. Гурне «Молодейсь</w:t>
        <w:br/>
        <w:t>столици -- молодежи Казахстана», выступления в .Лоңдоне, Берлине, Вене, Эальцбурге, Сан-</w:t>
        <w:br/>
        <w:t>Бартоломео, Сенигаллии, Брешии, Генуе, Москве и Санкт-Петербурге -- далеко неполная</w:t>
        <w:br/>
        <w:t>география гастролей музикантов академии.</w:t>
        <w:br/>
        <w:t>Уровень профессионализма «академиков» бмл высоқо оценен в Ватикане, где был дан</w:t>
        <w:br/>
        <w:t>концерт студенческого симфонического оркестра и солистов.</w:t>
        <w:br/>
        <w:t>В ацреле 2008 года студенческий Евразийский оркестр под управлением Народного</w:t>
        <w:br/>
        <w:t>артиста СССР Саулюса Сондецкиса и Народнай артистки Казахстана Айман Мусахаджаевой</w:t>
        <w:br/>
        <w:t>с болышим успехом выступил в Международном турне «Вена -- Прага -- Будапешт»,</w:t>
        <w:br/>
        <w:t>посвяшенном 10-летию Казахской национальной ақадемии музыки.</w:t>
        <w:br/>
        <w:t>Европейские концертнме туры музикантов Казахстана являются реализацией государствен-</w:t>
        <w:br/>
        <w:t>ной программы «Путь в Европу» (2010 г.), утверінденной ГІрезидентом Республики</w:t>
        <w:br/>
        <w:t>Казахстан Н. Назарбаевым. С 22 апреля по 2 мая 2010 года в рамках ГІредседательства</w:t>
        <w:br/>
        <w:t>Казахстанав ОБСЕ было организовано турне «Вена - Рим - Паршж - Москва» с участием</w:t>
        <w:br/>
        <w:t>Айман Мусахаджаевой и Евразийского оркестра (дирижер -- Народный артист Российской</w:t>
        <w:br/>
        <w:t>Федерации, Республики Казахстан и Республики Гатарстан Фуат Мансуров).</w:t>
        <w:br/>
        <w:t>Выступления АА. Мусахаджаевой и Евразийского оркестра проходили в лучших концертних</w:t>
        <w:br/>
        <w:t>залах мира -- в Мивікуегеіп, Соһбеп баз! в Вене, Әшебалаһа | в Праге, 11в&lt;бҺаП в Будапеште,</w:t>
        <w:br/>
        <w:t>баша-СесШа в Риме, Сауеап в Паршже, Большом зале МГК им. П.И. Чайковского в. Москве</w:t>
        <w:br/>
        <w:t>и имели большой успех.</w:t>
        <w:br/>
        <w:t>Первоначальная структура академии была сформирована с учетом специфики музыкальних</w:t>
        <w:br/>
        <w:t>15,</w:t>
        <w:br/>
        <w:t>4%.</w:t>
        <w:br/>
        <w:t>ҚАЗАҚ ҰЛТТЫҚ ӨНЕР УНИВЕРСИТЕТІ 55522</w:t>
        <w:br/>
        <w:t>орындарымен, атап айтқанда: ІТ.И.Чайковский атындағы Мәскеу мемлекеттік</w:t>
        <w:br/>
        <w:t>консерваториясы; Н.Римский-Корсаков атындағы Санкт-Петербург мемлекеттік</w:t>
        <w:br/>
        <w:t>консерваториясы; Өдзбекстан мемлекеттік консерваториясы; М. Мусоргский атындағы</w:t>
        <w:br/>
        <w:t>Орал мемлекеттік консерваториясы; Гәжік ұлттық консерваториясы; Гнесиндер атындағы</w:t>
        <w:br/>
        <w:t>Ресей музика академиясы; Беларусь мемлекеттік музыка академиясы; «Сета! Гіөгіда»</w:t>
        <w:br/>
        <w:t>музыка университеті; Кельн қаласындағы жоғары музыка мектебі, Вена университетінің</w:t>
        <w:br/>
        <w:t>консерваториясы; Миланмемлекеттікконсерваториясың «Санта- Чечиллия» консерваториясы:</w:t>
        <w:br/>
        <w:t>(Италия), Батыс Чехия университеті және тағы басқалармен ынтымақтастық туралы</w:t>
        <w:br/>
        <w:t>меморандумдар мен шарттарға қол қойды.</w:t>
        <w:br/>
        <w:t>ҚазҰӨУ-де жыл сайын шетел музыканттарының шеберлік сыныптары өткізіліп</w:t>
        <w:br/>
        <w:t>тұрады. Олардың арасында -- Милан консерваториясының профессоры, Микеланджело</w:t>
        <w:br/>
        <w:t>Аббадо атыңдағы Халиқаралық конкурстың ұйымдастырушысы Марчелло Аббадо,</w:t>
        <w:br/>
        <w:t>Милан консерваториясының профессоры ІГП.Субризи, Гентедегі музыка академиясының</w:t>
        <w:br/>
        <w:t>профессоры М.Кугель (Израиль), профессорлар - С.Метп, К.Богино, М. Витас,</w:t>
        <w:br/>
        <w:t>М.Литһек (Оранция), М.Масчиадри (АҚШ), Г.Винишхофер (Аустрия), А.Севидов</w:t>
        <w:br/>
        <w:t>(Ресей) және т.б. Музыка академиясында А.П. Бородин атындағы квартет (Ресей),</w:t>
        <w:br/>
        <w:t>Ф.Ш.Гартенбах (Германия), М. Барборо, П.Масса (Италия), А.Левитан (Израиль),</w:t>
        <w:br/>
        <w:t>А.Склояров, А.Агади (Ресей), С.Ақчил (Түркия), К.Пеңдерецкий (Польша) және</w:t>
        <w:br/>
        <w:t>басқалар қонақта болды.</w:t>
        <w:br/>
        <w:t>Біздің студенттеріміз, магистранттарымыз және ұстаздарымыз университет басшылығы</w:t>
        <w:br/>
        <w:t>арнайы шақырған белгілі ғалымдардың дәрістік курстарын тыңдау құрметіне ие. Олардың</w:t>
      </w:r>
    </w:p>
    <w:p>
      <w:r>
        <w:t>ішінде белгілі өнертану ғылымдарының докторлары, профессорлар: Р. Дулат-Алеев (Қазан</w:t>
        <w:br/>
        <w:t>консерваториясы), профессор-иңдолог Г. Карташова (Саратов консерваториясы), Е. Долинская</w:t>
        <w:br/>
        <w:t>(Мәскеу консерваториясы), Е. Дулова (Беларусь консерваториясы) және басқа дағалямдармен,</w:t>
        <w:br/>
        <w:t>көрнекті музыканттармен тәжірибе алмасулар есте қаларлықтай деңгейде өтті.</w:t>
        <w:br/>
        <w:t>Ұжымның ғылыми және әдістемелік қызметі өнер түрлерінің тарихы мен теориясын,</w:t>
        <w:br/>
        <w:t>халық шығармашылығын, оқыту әдістемесін, музмкалық ормндаушылық және педагогика</w:t>
        <w:br/>
        <w:t>мәселелерін зерттеуге банытталған. Университетімізде халықаралық ғылыми-практикалық,</w:t>
        <w:br/>
        <w:t>конференциялар өтіп тұрады. Атап айтқанда, халықаралық ғылыми-практикалық:: «Қоғамның</w:t>
        <w:br/>
        <w:t>рухани дамуы: музика және ғылым» (2001 ж.) ал халықаралық нылытми-прақтикалық</w:t>
        <w:br/>
        <w:t>«Музыкалық ғылым және білім: дәстүрлер сабақтастығы және даму келешегі» (2008 ж.)</w:t>
        <w:br/>
        <w:t>«Өнердегі тәуелсіздік идеясы. Гарих және қазіргі заман» (2011 ж.) халыңаралық ғылыми-</w:t>
        <w:br/>
        <w:t>тәжірибелік конференциясында, ГМ.Д елдерін айтпағанның өзінде, басқа да алыс шет елдерден</w:t>
        <w:br/>
        <w:t>зерттеушілер, көрнекті шетел муэмкатанушія ғалымдар бас қосты.</w:t>
        <w:br/>
        <w:t>Жыл сайын сәуір айында «Студенттік конференция» мен «Магистрлік оқулар»</w:t>
        <w:br/>
        <w:t>өткізіледі. Бұл алғашқы ғылыми еңбектер университет баспасынан жинақ -түрінде</w:t>
        <w:br/>
        <w:t>шжарияланып тұрады.</w:t>
        <w:br/>
        <w:t>1.</w:t>
        <w:br/>
        <w:t>4а,</w:t>
        <w:br/>
        <w:t>2%;</w:t>
        <w:br/>
        <w:t>2 &gt; ҚАЗАҚ ҰЛТТЫҚ ӨНЕР" УНИВЕРСИТЕТІ</w:t>
        <w:br/>
        <w:t>52</w:t>
        <w:br/>
        <w:t>28</w:t>
        <w:br/>
        <w:t>қ</w:t>
        <w:br/>
        <w:t>7)</w:t>
        <w:br/>
        <w:t>"с</w:t>
        <w:br/>
        <w:t>а”</w:t>
        <w:br/>
        <w:t>ҚАЗАҚ ҰЛТТЫҚ ӨНЕР УНИВЕРСИТЕТІ</w:t>
        <w:br/>
        <w:t>-</w:t>
        <w:br/>
        <w:t>-</w:t>
        <w:br/>
        <w:t>р -</w:t>
        <w:br/>
        <w:t>%</w:t>
        <w:br/>
        <w:t>ҚАЗАҚ ҰЛТТЫҚ ӨНЕР УНИВЕРСИТЕТІ</w:t>
      </w:r>
    </w:p>
    <w:p>
      <w:r>
        <w:t>«Воһавһак 7ҺшАЯугу», Әһага 7Мепішіоуа Ішегпабопа| ВаШев Ғевіуа!, ашопе</w:t>
        <w:br/>
        <w:t>обВетв.</w:t>
        <w:br/>
        <w:t>Ассегдіпе тапііпе оҒ шіуегвіНев іп Қата һыҒғап, КатаЕҺ МаНопа!</w:t>
        <w:br/>
        <w:t>Тпіуегвйу оҒ Ан із а Ісабег іп Мивіс ЕсисаНоп, Іпвігтшпепігі</w:t>
        <w:br/>
        <w:t>Регіогшіпе апа Асһіпе.</w:t>
        <w:br/>
        <w:t>Тһе Әштаіевіс рап о (һе ІЛпіуетв Ру із Косиве4 оп епзшіпе</w:t>
        <w:br/>
        <w:t>ЫаҺ ргобевзіопа! Іеуеі| оҒ есіисабоп сгеайпе сошрейіНіуе</w:t>
        <w:br/>
        <w:t>зресізіікіз іп ав апа сшіншге; ргевегуіп апа «еуеіоріпе</w:t>
        <w:br/>
        <w:t>Ка?а Еһ агі Базе4 оп (һе Безі пабопа! ітайііопв апа</w:t>
        <w:br/>
        <w:t>һе жона всіепіНс ехрегепсе ч/ЛІҺ геа! пее(в оҒ 1Һе</w:t>
        <w:br/>
        <w:t>шаәгкей Бгіпбіп цр а пезу бепегайоп оҒ сгеаһіуе</w:t>
        <w:br/>
        <w:t>уошпв реоріе ргоуідіпе а МөҺ Пеуе! өР сшішгеу</w:t>
        <w:br/>
        <w:t>рготобпд а ровііуе ішабе өР (һе сөшігу апа</w:t>
        <w:br/>
        <w:t>сийшға| іп(едтайоп оҒ Ка?а! Һвғап 5 есіпсаНоп,</w:t>
        <w:br/>
        <w:t>сшішге, агіз апа өсіепсе іпіо 1Һе жогій.</w:t>
        <w:br/>
        <w:t>Тһе шаіп оҚесіуе о 1Һе 1ЛпіуегвИйу</w:t>
        <w:br/>
        <w:t>із о Кош а всһоо/ оҒ Ішегпабопа! Іеуе|</w:t>
        <w:br/>
        <w:t>оҒ Ыип4ашеша! ейисабоп апа өсіепіЕс</w:t>
        <w:br/>
        <w:t>апа іппоуабуе іпКазігісіше. А агеай</w:t>
        <w:br/>
        <w:t>шароМапсе із біуеп (о всіепіҢйс апа</w:t>
        <w:br/>
        <w:t>өшогігі вирроғгі өГесіпсаНопа! ргосезв.</w:t>
        <w:br/>
        <w:t>Зоше оҒ (Ме шпіуегвШу ргоҒеввогв</w:t>
        <w:br/>
        <w:t>аге ашһогв оР 1Һе жоуегпшепігі</w:t>
        <w:br/>
        <w:t>віапаагав Кг Ніһег Едшисабоп</w:t>
        <w:br/>
        <w:t>Ғы шпаегатасішаіе апа яғадчағе</w:t>
        <w:br/>
        <w:t>Іеуеіз, сштісшішпв.</w:t>
        <w:br/>
        <w:t>Зшссеззіюі апа зойайу</w:t>
        <w:br/>
        <w:t>өР ейшсайоп, а сошЫпаНоп</w:t>
        <w:br/>
        <w:t>оҒ Без таФНопв оҒ пайопа!</w:t>
        <w:br/>
        <w:t>еФисаНоп апа (һе асШеуетшепів</w:t>
        <w:br/>
        <w:t>оГ һе жоғ (4 іп “Не еаисабопа|</w:t>
        <w:br/>
        <w:t>ртосевв, е 4еуе!оршепі оҒ</w:t>
        <w:br/>
        <w:t>іппоуайіуе ргофесів, ехсеПепсе</w:t>
        <w:br/>
        <w:t>апа сгеаНуИу оҒ (һе (сасһіпе</w:t>
        <w:br/>
        <w:t>жмаН -аШ о ШЫ із а Бавіз бог</w:t>
        <w:br/>
        <w:t>"е НічНег деуе)ортшеті о һе</w:t>
        <w:br/>
        <w:t>КатаЕҺ Майопа! 1Лпіуегвіу оҒ</w:t>
        <w:br/>
        <w:t>Анв апа із а Есу о Ив Ішше</w:t>
        <w:br/>
        <w:t>зиссезз.</w:t>
        <w:br/>
        <w:t>ҚАЗАҚ ҰЛТТЫҚ ӨНЕР УНИВЕРСИТЕТІ</w:t>
        <w:br/>
        <w:t>Нег тпішвіса! әп( вөсізі асіуіНев аге ехсініуеіу таНҒасе(ей: уісііізі, тегпБег оҒ епзешБе,</w:t>
        <w:br/>
        <w:t>Кесіег оҒ Ката(Һ-Мабопа! 1 ЛпіуегөЙу-оҒ Агіз, аФмаісайог аб шапу ішегпабопа! сошезіз апа</w:t>
        <w:br/>
        <w:t>Гезйіугі5, ргосіпсег.</w:t>
        <w:br/>
        <w:t>Жіөз ҰША ей поз шивісілпв, Айпап, ав а шелБег оҒ (һе</w:t>
      </w:r>
    </w:p>
    <w:p>
      <w:r>
        <w:t>ішу. іоою рай іп (һе ТаһаіоувЕу Ішегпабола| ісіп</w:t>
        <w:br/>
        <w:t>СошребЧов (1999) іп Мозсоч, Пешідйоу сошезі іп</w:t>
        <w:br/>
        <w:t>Үсізіегіпіше (1995), Ішегпабопа! ісіп Сошеві</w:t>
        <w:br/>
        <w:t>Һу А...Уашроізково (19967 іп ОЫаБаа (Киввіа),</w:t>
        <w:br/>
        <w:t>мегпабопа| ХіоШа Сошезі Бу Місһе|апве|о</w:t>
        <w:br/>
        <w:t>АҺҺадо іп Міап (ішу), пашесі аНег Ғтап2</w:t>
        <w:br/>
        <w:t>бсішҺен (ыу), Ү.Вташва (Ожада). 5Һе із</w:t>
        <w:br/>
        <w:t>а шешБег о чуіппегв оҒ (Һе Ішегпабопа!</w:t>
        <w:br/>
        <w:t>"ТеһаКоувісу Сошеві АвзосіаНоп,</w:t>
        <w:br/>
        <w:t>Ргобеввос А. Мивва һҺадауеуа Һо145</w:t>
        <w:br/>
        <w:t>имегпаНопа! шазіег Сіаввев іп Ешшөре,</w:t>
        <w:br/>
        <w:t>Ашегіса апа Авіа.</w:t>
        <w:br/>
        <w:t>ҚАЗАҚ ҰЛТТЫҚ ӨНЕР УНИВЕРСИТЕТІ %%</w:t>
        <w:br/>
        <w:t>5%</w:t>
        <w:br/>
        <w:t>Владимира Спивакова, Саулюса Сондецикса, Михаила Пілетнева и многих других. Ес</w:t>
        <w:br/>
        <w:t>таланту рукоплескали в лучших концертнык залах мира : Сагпеву һа) (МҮ), Мизісіетеіп</w:t>
        <w:br/>
        <w:t>(ӘЛеп) Сауеап, Соной (Рагіз), Зашға СесШа (Котша), Опееп ЕйгаҺеҺҺ НАШ, Үлетпог Най,</w:t>
        <w:br/>
        <w:t>ВагЫсап Най (Т.опаоп), Сопгегі Начв (Вегіп), ПШіпсоіпе Сеште (5А).</w:t>
        <w:br/>
        <w:t>Вместе с иэвестными музыкантами Айман Мусахаджаева, қак член жюри, принимала.</w:t>
        <w:br/>
        <w:t>участиев Международном конкурсе скрипачей имени П.И. Чайковского (1993) в Москве;</w:t>
        <w:br/>
        <w:t>Демидовском конкурсе (1995) в Екқатеринбургеу Международном конкурсе скрипачей</w:t>
        <w:br/>
        <w:t>имени А.И.Ямпольского (1996) һ. Дубне (Россия); Международном конкурсе скрипачей</w:t>
        <w:br/>
        <w:t>имени Микеланжело Аббадо в Милане (Италия); имени (0. Шуберта (Италия); имени</w:t>
        <w:br/>
        <w:t>Й.Брамса (Овада).</w:t>
        <w:br/>
        <w:t>Профессор А.Мусахаджаева проводит международные мастер-классы в странах</w:t>
        <w:br/>
        <w:t>блишнего и дальнего зарубежья.</w:t>
        <w:br/>
        <w:t>ҚАЗАҚ ҰЛТТЫҚ ӨНЕР УНИВЕРСИТЕТІ</w:t>
        <w:br/>
        <w:t>. Музыкатану;</w:t>
        <w:br/>
        <w:t>. Арт-менеджмент;</w:t>
        <w:br/>
        <w:t>ы Музыкалық білім;</w:t>
        <w:br/>
        <w:t>. Эстрада өнері;</w:t>
        <w:br/>
        <w:t>. Композиция(</w:t>
        <w:br/>
        <w:t>осор</w:t>
        <w:br/>
        <w:t>. Дирижерлеу (хор және опералық-симфониялық).</w:t>
        <w:br/>
        <w:t>Құрылған сәттен бастап, музыка факультетінің деканы қызметін өнертану</w:t>
        <w:br/>
        <w:t>ғылымдарының кандидаты, ҚазҰӨУ профессоры Пернебек Шегебайұлы Шегебаев</w:t>
        <w:br/>
        <w:t>атқарады.</w:t>
        <w:br/>
        <w:t>Музыка факультетінің миссиясы - Қазақстанның мәдениет мекемелері мен</w:t>
        <w:br/>
        <w:t>білім беру ұйымдарын халықаралық бәсекеге қабілетті, жоғары білікті кадрлармен</w:t>
        <w:br/>
        <w:t>қамтамасыз ету. Факультеттің негізгі мақсаты -- жоғары білім сапасын қамтамасыз</w:t>
      </w:r>
    </w:p>
    <w:p>
      <w:r>
        <w:t>ету, студенттердің ғылыми-теориялық дайындығы мен орындаушылық шеберлігін</w:t>
        <w:br/>
        <w:t>арттыру, сондай-ақ, оқу-тәрбие үдерісін тиімді әдіс-тәсілдермен басқару.</w:t>
        <w:br/>
        <w:t>Факультеттің стратегиялық даму жоспары 2011-2020 жылдарға арналған білім</w:t>
        <w:br/>
        <w:t>беруді дамытудың мемлекеттік бағдарлама ережелеріне сәйкес. Сонымен бірге ол</w:t>
        <w:br/>
        <w:t>музмикалық өнерді дамытудың мүдделерін ескереді.</w:t>
        <w:br/>
        <w:t>39</w:t>
        <w:br/>
        <w:t>М?” факультеті бұрын ҚазҰМА ішінде болған 4 факультеттің (оркестрлік,</w:t>
        <w:br/>
        <w:t>муэзыкатанушы-композиторляқ, воқалдық-хор және фортепианолық</w:t>
        <w:br/>
        <w:t>Факультеттердің) негізінде құрылған.</w:t>
        <w:br/>
        <w:t>Қазіргі кезде музыка факультетінің құрамына 9 кафедра кіреді, олар:</w:t>
        <w:br/>
        <w:t>1) Арнайы фортепиано кафедрасы (кафедра меңгерушісі -- Асабаева Сара</w:t>
        <w:br/>
        <w:t>әкірқызы, ҚазҰӨУ доценті);</w:t>
        <w:br/>
        <w:t>2) Міндетті фортепиано кафедрасы (кафедра менгерушісі -- Мұқышева Баян</w:t>
        <w:br/>
        <w:t>Құрмашқызы, ҚазҰӨУ доценті);</w:t>
        <w:br/>
        <w:t>3) Музыкатану кафедрася (кафедра меңгерушісі -- Мылтықбаева Меруерт</w:t>
        <w:br/>
        <w:t>ырақбайқызы, өнертану ғылымдарының кандидаты, ҚазҰӨУ профессоры);</w:t>
        <w:br/>
        <w:t>4) Ішекті аспаптар кафедрасы (кафедра меңгерушісі - Гүяқова Сәуле</w:t>
        <w:br/>
        <w:t>“Тоқтасынқызы, ҚазҰӨУ доценті);</w:t>
        <w:br/>
        <w:t>5) Үрлемелі және соқпалы аспаптар кафедрасы (кафедра меңгерушісі -- Сапарова</w:t>
        <w:br/>
        <w:t>Нұргүл Мұхамеджанқызы, ҚазҰӨУ доценті);</w:t>
        <w:br/>
        <w:t>6) Музыкалық білім кафедрасы (кафедра меңгерушісі -- Хұсайынова Гүлзада</w:t>
        <w:br/>
        <w:t>Әнуарқызы, педагогика ғылымдарының кандидаты, ҚазҰӨУ профессоры);</w:t>
        <w:br/>
        <w:t>7) Эстрада өнері кафедрасы (кафедра меңгерушісі -- Дәулетбақ Майра</w:t>
        <w:br/>
        <w:t>"Тұрлыбекқызы, ҚазҰӨУ доценті);</w:t>
        <w:br/>
        <w:t>8) Композиция және опера-симфониялық дирижерлеу кафедрасы (кафедра</w:t>
        <w:br/>
        <w:t>меңгерушісі -- Еркімбеков Серік “Бексембекүлы, ҚазҰӨУ профессоры);</w:t>
        <w:br/>
        <w:t>9) Вокалдық өнер және хормен дирижерлеу кафедрасы (кафедра меңгерушісі -</w:t>
        <w:br/>
        <w:t>ШЖылтыргөзов Азамат Қайратулы, ҚазҰӨУ доценті).</w:t>
        <w:br/>
        <w:t>Кафедралар бакалаврлар мен магистранттарды келесі мамандықтар бойынша</w:t>
        <w:br/>
        <w:t>дайындайды:</w:t>
        <w:br/>
        <w:t>1. Аспапта орындаушылық (фортепиано, үрлемелі және соқпалы аспаптар, ішекті</w:t>
        <w:br/>
        <w:t>аспаптар);</w:t>
        <w:br/>
        <w:t>2. Вокалдық өнер;</w:t>
        <w:br/>
        <w:t>38</w:t>
        <w:br/>
        <w:t>ҚАЗАҚ ҰЛТТЫҚ ӨНЕР УНИВЕРСИТЕТІ</w:t>
      </w:r>
    </w:p>
    <w:p>
      <w:r>
        <w:t>Певезгеһ Інейіше ә Ап, іс. орепеаі а ҒОШПАБ апа (һе /МЕ5СО 4ерагтпепі.</w:t>
        <w:br/>
        <w:t>Тһе ОӘшіуетвіу Һаз ейисаса оуег 500 ажага чіппегв іп ішегпабопа!</w:t>
        <w:br/>
        <w:t>сошевіз ап4 өуег 400 ағаға ууіппегв іп пабопа! сошезів. Гһе (Әпіуетвіу</w:t>
        <w:br/>
        <w:t>ргобевзогв а!зо рашісіраіе ав асфисісайогв іп паПопа! апа Іпегпабопа|</w:t>
        <w:br/>
        <w:t>сопіевів. Мапу ятайпаіев апа уошае ргобевзогв «һе Тпіуегвйу аге</w:t>
        <w:br/>
        <w:t>хәіппегв о 1Һе «Пагуп» азаға. ТҺе (ор вішіепі оҒ (һе ІЛпауегвЙу</w:t>
        <w:br/>
        <w:t>аге епгоШейі іп Когеізп шііуегвіНев Гог асабегіс шоМ!Му рговгатш</w:t>
        <w:br/>
        <w:t>оҒ (һе Міпізігу өҒ Едисабоп апа бсіепсе. Ргоеввогв (аке</w:t>
        <w:br/>
        <w:t>ргөбевзіюпаі 4еуе!ортепі: ігаіпіпев іп Іса4іпе есішисаһопа1</w:t>
        <w:br/>
        <w:t>іпеНешіопв оҒ Кшіөвіа, өиеһ аз (һе "ТеҺаШоувЕу Мовсозу</w:t>
        <w:br/>
        <w:t>Зіле Сопвегуайогу, Спеввіпв Кивзіап Асабету оҒапа</w:t>
        <w:br/>
        <w:t>аҺсоай, бог ехашріе, іп Епвіапа апа (арап.</w:t>
        <w:br/>
        <w:t>Тһе лпіуегвйу а!Бо Һав агНвНіс огдапігаНопв</w:t>
        <w:br/>
        <w:t>зшеһ ав (һе Ешазіп ӨӘішдеті Зушрһопу</w:t>
        <w:br/>
        <w:t>Огсһевіга, (һе Саргіссіөо ХЛлоПаһ ЕпзешМе,</w:t>
        <w:br/>
        <w:t>Діндер ЕпвешЫе, 5һаі Го ЕпвешИе,</w:t>
        <w:br/>
        <w:t>Зегрег ПошЫыа ЕпвегіМе, Үаршау СеШПо</w:t>
        <w:br/>
        <w:t>ЕпзешЫе, Пер апіа Магегке КоБуг</w:t>
        <w:br/>
        <w:t>ЕпзетшЫе, Ейвау СҺ1агепв Сһоіг,</w:t>
        <w:br/>
        <w:t>Збашбап СһашБег Сһош, огсһевігав оҒ</w:t>
        <w:br/>
        <w:t>Б/Е іпвігшпенів, апа шапу о1һегв.</w:t>
        <w:br/>
        <w:t>"Тһе сопсегіз апа гесііг|5 ехесшей Бу</w:t>
        <w:br/>
        <w:t>е ІЛпіуегв іу ргоуіде ҺоҺ ргасбіса!</w:t>
        <w:br/>
        <w:t>нгішіпе ог віндепів ав уе П ав ап</w:t>
        <w:br/>
        <w:t>асНуе сопсег”і Ше үННіп 1Һе сошаіту</w:t>
        <w:br/>
        <w:t>апа аһгоай.</w:t>
        <w:br/>
        <w:t>Тһе Лпзіуегв іу асів аз а со-</w:t>
        <w:br/>
        <w:t>Бошідег апа Һові оҒ Ішетпабопа|</w:t>
        <w:br/>
        <w:t>сошренНопв висі ав «ӘһаҺуй</w:t>
        <w:br/>
        <w:t>ШшврігаНоп», «Авбапа- Мегеу»,</w:t>
        <w:br/>
        <w:t>Авапа | Ішетпабопа|/ Уіоіз</w:t>
        <w:br/>
        <w:t>СошребНоп, КерпҺШсап</w:t>
        <w:br/>
        <w:t>СотренНоп Ғог СоШеве бішсетів</w:t>
        <w:br/>
        <w:t>оҒ е Шшетпабопа| Өшшшег</w:t>
        <w:br/>
        <w:t>Мивіс Аса4ету «Ва!|4ашеп»,</w:t>
        <w:br/>
        <w:t>Ішегпабопа| ҒевГіуа! оҒ Отвап</w:t>
        <w:br/>
        <w:t>Міивіс, Гевіуа) о | Сһһога|</w:t>
        <w:br/>
        <w:t>Міивіс «Азіапа Ап Капабупаа»,</w:t>
        <w:br/>
        <w:t>Ше НКершЬШсап | СотреННоп</w:t>
        <w:br/>
        <w:t>ЗАҚ ҰЛТТЫҚ ӨНЕР УНИВЕРСИТЕТІ</w:t>
        <w:br/>
        <w:t>Стратегиялық даму міндеттері:</w:t>
        <w:br/>
        <w:t>1) «Аспапта орындаушылық» мамандығы бойынша халықаралық аккредитация</w:t>
        <w:br/>
        <w:t>рәсімдерінен өту;</w:t>
        <w:br/>
        <w:t>2) оқу жоспарлары мен бағдарламаларды халықаралық стандарттарға</w:t>
        <w:br/>
        <w:t>сәйкестендіру;</w:t>
        <w:br/>
        <w:t>3) Болон келісімі талаптарын ескере отырып, мемлекеттік стандарттың замануи</w:t>
        <w:br/>
        <w:t>түрін әзірлеу;</w:t>
      </w:r>
    </w:p>
    <w:p>
      <w:r>
        <w:t>4) ғылыми-педагогикалық және шығармашылық-орындаушылық саласында</w:t>
        <w:br/>
        <w:t>шетел университеттерінің кафедраларымен екінақты және көпжақты шарттар</w:t>
        <w:br/>
        <w:t>жасасу;</w:t>
        <w:br/>
        <w:t>5) студенттер мен магистранттардың ғылыми зерттеулерінің рөлі мен маңызын</w:t>
        <w:br/>
        <w:t>арттыратын механизмдер енгізу;</w:t>
        <w:br/>
        <w:t>6) докторантура (РҺО) ашу;</w:t>
        <w:br/>
        <w:t>7) Профессорлық-оқытушылық құраммен магистранттардың республикалық</w:t>
        <w:br/>
        <w:t>және халықаралық гранттар мен ғылыми бағдарламаларға қатысуы;</w:t>
        <w:br/>
        <w:t>8) қосдипломдық білім алатын студенттер санын көбейтуі</w:t>
        <w:br/>
        <w:t>9) шетелдік студенттер санын арттыру.</w:t>
        <w:br/>
        <w:t>ҚазҰӨУ қызметі республика аймақтарындағы барлық өнер мектептерімен және</w:t>
        <w:br/>
        <w:t>колледіндермен өзара ықпалдасусыз мүмкін емес, сондіяқтан факультет мәдениет</w:t>
        <w:br/>
        <w:t>пен өнер саласындағы оқу орындарымен тиғыз янтымақтастықты дамытып, бірлесе</w:t>
        <w:br/>
        <w:t>жұмыс істеуді көздейді. Факультет, сонымен қатар, республикамыздағы мәдениет</w:t>
        <w:br/>
        <w:t>ошақтарымен, концерттік үйымдармен және музыкалық театрлармен тыкБіз</w:t>
        <w:br/>
        <w:t>әріптестік орнатуда. Олардың ұсынысы мен сұранысын зерттеу -- факультеттің</w:t>
        <w:br/>
        <w:t>тиімді білім беру қызметіне септігін тигізетін факторлардың бірі.</w:t>
        <w:br/>
        <w:t>Аймақтармен өзара ықпалдасу түрлері:</w:t>
        <w:br/>
        <w:t>- республикадағы музмикалық мектептер мен колледіндерге факультет</w:t>
        <w:br/>
        <w:t>оқытушыларының, студенттері мен магистранттарының шефтік концерттерімен</w:t>
        <w:br/>
        <w:t>шығу;</w:t>
        <w:br/>
        <w:t>- Колледждердің Мемлекеттік аттестациялық комиссия (МАК) жұмысына</w:t>
        <w:br/>
        <w:t>оның төрағасы ретінде оқытушылардың қатысуы;</w:t>
        <w:br/>
        <w:t>- факультет профессорларының дәрістер оқып, шеберлік сыныптар өткізуі;</w:t>
        <w:br/>
        <w:t>- факультет негізінде жыл сайын муэмкалық мектеп пен колледж</w:t>
        <w:br/>
        <w:t>директорларының қатмсуммен семинар-мәшілістерін, сондай-ақ «ҚазҰӨУ</w:t>
        <w:br/>
        <w:t>түлектерінің жәрменкесін» өткізу;</w:t>
        <w:br/>
        <w:t>- ҚазҰӨУ-де облыстық мектептер мен колледждердің есеп беру концерттерін</w:t>
        <w:br/>
        <w:t>өткізу;</w:t>
        <w:br/>
        <w:t>- республика облыстары мен аудандаринда кәсіби бағдарлық шұмыстар</w:t>
        <w:br/>
        <w:t>жүргізу.</w:t>
        <w:br/>
        <w:t>41</w:t>
        <w:br/>
        <w:t>АҚ ҰЛТТЫҚ</w:t>
        <w:br/>
        <w:t>АС.Мұсақотаева есімі 2002 жылы Кембридж университетінің «ХХ ғасырдың көрнекті</w:t>
        <w:br/>
        <w:t>музыканттары» “энциклопедиялық сөздігіне енгізілді. Кембридж қаласының</w:t>
        <w:br/>
        <w:t>Халықаралық Биографиялық орталығы оған «2009 жылғы</w:t>
        <w:br/>
        <w:t>Халықаралық музыкант» қүрметті атағин берді.</w:t>
        <w:br/>
        <w:t>ААйман Мұсақожаеваның репертуарында түрлі дәуірлер,</w:t>
        <w:br/>
        <w:t>стильдер мен жанрлардың музыкалық тумндылары бар.</w:t>
      </w:r>
    </w:p>
    <w:p>
      <w:r>
        <w:t>Ол -- Еуропа, Азия, АҚШ-тың ең озық</w:t>
        <w:br/>
        <w:t>үлгідегі концерт залдарында өнер көрсетеді.</w:t>
        <w:br/>
        <w:t>Ол, соңдай-ақ, Павел Гилилов, Михаил</w:t>
        <w:br/>
        <w:t>Коган, Владимир Спиваков және басқа</w:t>
        <w:br/>
        <w:t>да белгілі музыканттармен шығармашылық</w:t>
        <w:br/>
        <w:t>ынтымақтастықта жұмыс жасайды. Әлемнің ен үздік</w:t>
        <w:br/>
        <w:t>қамералық және симфониялық оркестрлерімен (У/іппег</w:t>
        <w:br/>
        <w:t>Зушрһопісес Оксһевбһа, ҚКоуа| бушрһопу огсһевіга,</w:t>
        <w:br/>
        <w:t>Ресей ұлттық симфониялық оркестрі, Еуропа жастар</w:t>
        <w:br/>
        <w:t>симфониялық оркестрі) және Владимир /Ашкенази, Павел</w:t>
        <w:br/>
        <w:t>Коган, Владимир Спиваков, Саулюс Сондецикс, Михаил</w:t>
        <w:br/>
        <w:t>Плетнев және басқалар жетекшілік ететін ұжымдармен жазған</w:t>
        <w:br/>
        <w:t>СІ) үнтаспалары бар. Оның талантына әлемнің ең үздік концерт</w:t>
        <w:br/>
        <w:t>залдаринда: Сагпеву һа (МҮ), Мивісіегеіп (Леп) Сауеап, Сонов</w:t>
        <w:br/>
        <w:t>(Рагів), баша СесШа (Коша), Очееп ЕІШтаҺеҺ НАШ, Уішшог НаП,</w:t>
        <w:br/>
        <w:t>ВагЫсап Най (Попаоп), Сопгей Нанв (Вегіп), Ііпсөіһпе Сепіге</w:t>
        <w:br/>
        <w:t>(0/5А) қол шапалақтап, үлкен қошемет көрсетілді.</w:t>
        <w:br/>
        <w:t>Айман Мұсақожаева еліміздегі ең іргелі оқу орындарының</w:t>
        <w:br/>
        <w:t>бірінен саналатын ҚазҰӨУ-нің ректоры бола жүріп, музикалық-</w:t>
        <w:br/>
        <w:t>қоғамдық қызметі де сан қырлы: скрипкашы, ансамбльші,</w:t>
        <w:br/>
        <w:t>көптеген халықаралық конкурстар мен Фестивальдердің қазылар</w:t>
        <w:br/>
        <w:t>алқасының мүшесі. Нақты айтқанда, Мәскеудегі П.И. Чайковский</w:t>
        <w:br/>
        <w:t>атындағы халықарамық скрипкашылар конкурсында (1999);</w:t>
        <w:br/>
        <w:t>Екатеринбургтегі Демидов конкурсы (1995); Дубнадағы (Ресей)</w:t>
        <w:br/>
        <w:t>А.И.Ямпольский атыңдағы халықаралық скрипкашылар</w:t>
        <w:br/>
        <w:t>конкурсында (1996); Миландағы (Италия) Микеланжело</w:t>
        <w:br/>
        <w:t>Аббадо атындағы халиқаралық скрипкашшялар конкурсында:</w:t>
        <w:br/>
        <w:t>Ф. Шуберт атыңдағы (Италия); Й.Брамс атындағы</w:t>
        <w:br/>
        <w:t>(Овада) конкурста белгілі музыканттармен бірге жюри</w:t>
        <w:br/>
        <w:t>мүшесі ретіңде қатысады. Профессор А. Мұсақожаева</w:t>
        <w:br/>
        <w:t>Еуропа елдерінде және Америкада, сонымен бірге</w:t>
        <w:br/>
        <w:t>Онтүстік Кореяда халықаралық мастер-класстар өткізіп</w:t>
        <w:br/>
        <w:t>жүрген музмкант.</w:t>
        <w:br/>
        <w:t>4%.</w:t>
        <w:br/>
        <w:t>ҚАЗАҚ ҰЛТТЫҚ ӨНЕР УНИВЕРСИТЕТІ 55522</w:t>
        <w:br/>
        <w:t>пезу сгеаНуе өй Кесів впеһ ав: Сиіше, Ағ, СһогеовтарһҺу, Раіпіпе, Әсшірішге, Әігесііпе</w:t>
        <w:br/>
        <w:t>(бсбоп апа 4осшпетагу Нітпв), СіпешайовтарАу, Әсеповтарһу (ҒавҺіоп «езідп, шаКе-ир).</w:t>
        <w:br/>
        <w:t>Те ісасЫіпе Бі аз іпсгеазесі іо іпсішіе (һе |сасіпа ехрегів іп сшіше апа аНв,</w:t>
        <w:br/>
        <w:t>ЮЕпожп өсіепіі6і5, сап(ійаіев апа) «өсіогв оҒ өсіепсе, һопогаЫе аг1івів апа сшіша! Нешев оғ</w:t>
        <w:br/>
        <w:t>е КерпЬіс об КазаҚҺаап: тИег Аш Тагазі, 2һугвһу АПтав Аһшайоу, сопровег Кепез</w:t>
        <w:br/>
        <w:t>ПБиузекееу, !Һеа!гіса| сгііс Ав ҺігҺер будау, Ніш ехре Вапуг/һап МодегҺеЕ, (ігесіогв</w:t>
        <w:br/>
        <w:t>Авіуа бшееу апа Аіша (ЛеКевһеуа, зіпдег Каугай ВауЬовупоу, 4апсег апа ҺаШес шазбег</w:t>
        <w:br/>
        <w:t>Кіпас Мивіп, шаН-іпвігшпешаПві апа шпісше регбогтпег о (Һгоаб віпсіпе ЕШ Кивваіпоу,</w:t>
        <w:br/>
        <w:t>асбог апа гесіог, рговіисег Вачугаһаһ ІБгадшпоу, ашопв шапу о4Вегв.</w:t>
        <w:br/>
        <w:t>Те шаіп ршрове оҒ (Һе шпіуегвЙу ів һе Когпабоп оҒ есіпсаНопа! іпвішіоп ай</w:t>
        <w:br/>
        <w:t>шегпабопа! Пеуе! хуМҺ ішпа4ашешіа! е4исайоп апа всіспіҢе апа ішпоуабуе ішігавігісіше.</w:t>
        <w:br/>
        <w:t>Кат?аЕҺ Майопа! 1Лпіуегвйу оҒ Ан, сөшіпшіпе (һе сопсері оР Асадетшу оҒ Міивіс,</w:t>
        <w:br/>
        <w:t>ешБоев 1Һе шод6і оҒ сошіпшіп едисабоп: всһооі - соПеде - Васһе!өг”5 - Мазіег 5</w:t>
        <w:br/>
        <w:t>-- Босіога| дедгеев. Тһе взігісіше оҒ едисабоп сотевропав ю ІшШегпабопа! зҒапсаагав оР</w:t>
        <w:br/>
        <w:t>сІазвіНсабіоп.</w:t>
        <w:br/>
        <w:t>Кала Һ Мабопа! 1Лпіуегвіу оҒ А4 гешліпв із Іса4 Бу 1Һе Реоріе 5 Анізб о? Ката Һабап,</w:t>
      </w:r>
    </w:p>
    <w:p>
      <w:r>
        <w:t>Регобеввог Айпап Мивза Һайуеуа, апа ргөуійев едисайоп, гевеагсһ, сгеабуе апа регбопшіпе</w:t>
        <w:br/>
        <w:t>оррогшііНев, сиһша! апа едисабопа! (іпсіпсіпе ІШегпаНола|) асіуіНев ай а|Пеуе|в оҒ едисабоп</w:t>
        <w:br/>
        <w:t>іп АШ зресіз!Нез ОҒ ағв. Ката(Һ Маһопа! (Лпіуегейу оҒ АнНв оЙегв веуеп (7) всһоо1-соПеде</w:t>
        <w:br/>
        <w:t>рговтагав, імепіу (20) шпдетатабпағе, апа іхіееп (16) атадиаіе рговтапав. "Тһе ТпіуегвЙу</w:t>
        <w:br/>
        <w:t>Һав віх ҒасиіНев: ішшивіс, ігасШВопа! агі, (Һеаіег, Ніш апа Ксігуізіоп, сҺогеовтарҺу, апа зөсізгі</w:t>
        <w:br/>
        <w:t>зсіспсев, ҺшпапіНев апа! агів. Га/іешей4 уошав реоріе Бош шап апа гша! агеаз, Іоу-іпсоше</w:t>
        <w:br/>
        <w:t>Бап Шев апа огрһапв гесеіуе зресізі аНепіоп апа вцррог.</w:t>
        <w:br/>
        <w:t>Тһе вітисіше і5 ав Го 0ху8:</w:t>
        <w:br/>
        <w:t>Ғасшіу оҒ Мивіс</w:t>
        <w:br/>
        <w:t>Берагішеті оҒ Ріапос</w:t>
        <w:br/>
        <w:t>Берачшепі (5 Мапааіюгу Ріапое</w:t>
        <w:br/>
        <w:t>Берагшегі в! Зігіпдей пзігшпелізі</w:t>
        <w:br/>
        <w:t>Берачшепі ә Хпа апа Регсиввіоп Іпвігишегіе;</w:t>
        <w:br/>
        <w:t>Берачтшепі оГ Уәгіесі Агіз</w:t>
        <w:br/>
        <w:t>3 Берагішепі өі Міизіссіову;</w:t>
        <w:br/>
        <w:t>Берагшепі өҒ- Мивіс Едисаһоп</w:t>
        <w:br/>
        <w:t>. Перагітепі оҒ Сошров!іоп, Орега апа бутірһопу Сөпаисіпе;</w:t>
        <w:br/>
        <w:t>5 Берагішепі оҒ Уоса! Ағб апа Сһога! Сөпансйіп.</w:t>
        <w:br/>
        <w:t>Ғасшһіу о” Ттафиіопаі А,16</w:t>
        <w:br/>
        <w:t>1: Берагтшеті о Ботһа;</w:t>
        <w:br/>
        <w:t>әзсмоокыме</w:t>
        <w:br/>
        <w:t>2; Берагтшеті в КоҺу2 апа Киввзіап ҒоШс Іпзігшпелізұ</w:t>
        <w:br/>
        <w:t>3. Пберачшпепі оҒ ТтадіНопа! біпбіпе.</w:t>
        <w:br/>
        <w:t>Ғасшіу о” Тһеайте, Ей апа ТУ</w:t>
        <w:br/>
        <w:t>1. берайшепі оҒ Асбіпе апа Тһеағег Бігесіоп</w:t>
        <w:br/>
        <w:t>е! ; 52 қадақ аттық ӨНЕР! унивееситЕп т</w:t>
        <w:br/>
        <w:t>” 22 ж. ұ БЫіш ага ту,</w:t>
        <w:br/>
        <w:t>Ы ; г. ерагтпепі- «ҒАН:</w:t>
        <w:br/>
        <w:t>2” -Ғасиһу оғ СһотеовгарАу-</w:t>
        <w:br/>
        <w:t>ІК Берагвпені оҒ СҺһогеовтарһу. сді</w:t>
        <w:br/>
        <w:t>Ғасшіу ФҒАн )</w:t>
        <w:br/>
        <w:t>Т Перагвтеті ғ Байшін апа Зешіріше;</w:t>
        <w:br/>
        <w:t>(2. Перагітшепі 3 Бесоғгайуе Ағ ап. Зіаде Безідші</w:t>
        <w:br/>
        <w:t>(Ғасаһу оі бөсігі 8ішіев апа Ншпапінев:</w:t>
        <w:br/>
        <w:t>Жі 17 Берагішепі оғ 5өсізі Әбішев апа НашапіНев;</w:t>
        <w:br/>
        <w:t>2 ерагітпепі об. Т.апапавев.</w:t>
        <w:br/>
        <w:t>Тһе ргосезв оГ ргобеввіопа! (гаіпіпе із виссезвіШ Пу сагпесй ош аб (һе шііуегвіу. Тһе</w:t>
        <w:br/>
        <w:t>рговдистоп, Баве 3 "һе шііуегвЙу із сһҺога|, огсһезіга!, сВогеовтарһіс соПесбіуев, вушірһопіс</w:t>
        <w:br/>
        <w:t>апа хагісіу; 2. о (һе білме РҺ Һагтпопіс НАШ ір Аспа, а сһога!| &lt;Һареі, ап</w:t>
        <w:br/>
        <w:t>- өгеһевіга апа сҺоға| өғаҒ өР Ваувейоуа Майопа! Орега апа ВаШы ТҺеагег, М. Сөгеу</w:t>
        <w:br/>
        <w:t>Каивзіап Пгаша Тһеаіет, КпапувһБауеу КағаЕһ Мивіса! апа Пгаша һеаіет, тшшвіс апа</w:t>
        <w:br/>
        <w:t>сөпргеһепвіуе всһоо|в. ТҺе вішдепів аге рагісірап(в оҒ «сгеаНуе ІаБогаһюгу - всіепсе апа</w:t>
      </w:r>
    </w:p>
    <w:p>
      <w:r>
        <w:t>кесіпоіову рагі» (еу аге асбіуеіу іпсіндеді іп іпсінвініг! ргасісе асПуіНев. Гһе сопвідегаЫе</w:t>
        <w:br/>
        <w:t>пшшБег оҒ вініепіз гесеіуев ргасвіса! Епоч/есіңе апа ві6Ш5 іп Ісадіпе регКстшіпе соПесбіуев</w:t>
        <w:br/>
        <w:t>оҒ һе сарйа!</w:t>
        <w:br/>
        <w:t>"Тһе Әпіуегв йу ів а шешБег оҒ уагіоив Ішегпабопа/| огбапігайопв. Ашопв (Һеш -</w:t>
        <w:br/>
        <w:t>Ше Авзосіайоп оҒ Ешореап Сопвегуа(огев, Асадешіев апа Нівһ 5сһово! Мивіс (АЕС),</w:t>
        <w:br/>
        <w:t>Маяпа СҺапла ІЛпіуегвМайша, ГҺе Сошас! оҒ Сопзегуайогу Песіств оЙһе СІЗ Соөшшігіев,</w:t>
        <w:br/>
        <w:t>Катаһяап Ғевбегабоп о )МЕ5СО СІшЬө.</w:t>
        <w:br/>
        <w:t>ТпіуегвЙу/5 шападешепі бішпей шешогапсішпв апа адтесшепів оҒ соорегабоп хуНҺ</w:t>
        <w:br/>
        <w:t>шііуегві!Нев іп (һе СІЗ, Ешоре апа (һе (/.5.А зисҺ ав: Іһе Теһа/оувЕу Мовсоз/ Әіаіе</w:t>
        <w:br/>
        <w:t>Сопвегуайогу, Кішівіу- Когва оу баіші-РегетвБше Зіле Сопвегуайогу, Зе Ше.</w:t>
        <w:br/>
        <w:t>Сопвегуайогу о 1 ҺеНзіап, Міивзогөв Еу Ота! біле Сопвегуайогу</w:t>
        <w:br/>
        <w:t>пашеа , Тас Маһопа!| Сөпвегуайогу оҒ (һе Киввіап</w:t>
        <w:br/>
        <w:t>Асайету оҒ Міивіс, (һе Веагивіап біле Асайету</w:t>
        <w:br/>
        <w:t>оГ Міивіс, Сепіга| Біогіаба Ппіуегвйу 5)</w:t>
        <w:br/>
        <w:t>Мізіс, Нізһег беһооі оҒ Мивіс 4ре--</w:t>
        <w:br/>
        <w:t>іп Со!офпе, ІЛіуегвИу о/ Б.”</w:t>
        <w:br/>
        <w:t>ХЛеппа Сопвегуайогу,</w:t>
        <w:br/>
        <w:t>Мішап Зілме</w:t>
        <w:br/>
        <w:t>2</w:t>
        <w:br/>
        <w:t>5% ҚАЗАҚ ҰЛТТЫҚ ӨНЕР-“УНИВЕРСИТЕТІ</w:t>
        <w:br/>
        <w:t>А ішап- Мивза Һаруеуа - Реор(ев” Агбйіві оҒ (һе Кери</w:t>
        <w:br/>
        <w:t>аға. Мабопа! 1Лпіуегейу оҒ Ағв, а ргошіпепі: ршЫ</w:t>
        <w:br/>
        <w:t>Пс өҒ ҚатаҚһ«Ғап, Кесісг оҒ</w:t>
        <w:br/>
        <w:t>іс Неше. Әһе атаспаіеаі Ігот</w:t>
        <w:br/>
        <w:t>"ТаһаШоувісу// Мовсоч// Сопвегуайогу пашесі (сіавв о Ргобеввог “Уа/егу КІшпоу). Гашеше апа</w:t>
        <w:br/>
        <w:t>хіпһег ӨР ІШегпаНопа! СошренНопв іп Ве!втайбе (Үнеовізуіз,</w:t>
        <w:br/>
        <w:t>Сошрейбоп (Сепоа, Ігіу, 1981), Іметпаһопа! СөшренНоп іп 1</w:t>
        <w:br/>
        <w:t>1976), Равапіпі Ішегпабопа|</w:t>
        <w:br/>
        <w:t>Гокуо (Тарап, 1989), 5іҺеішв</w:t>
        <w:br/>
        <w:t>Ішегпабопа/|/ Сотреніоп (Не|вішіе, Гішапа, 1985), УІШ ТеһаШоувіу ІШегпабопа/| Сошеві</w:t>
        <w:br/>
        <w:t>( Мовсоз, Киввіап</w:t>
        <w:br/>
        <w:t>Аттап МивзаК</w:t>
        <w:br/>
        <w:t>тешБег оҒ (һе ІШегпабопа! Асадету оҒ Ағ4, Уайшпові хуіппег (</w:t>
        <w:br/>
        <w:t>"Тешрегашепі апа Реасе Міззіоп, Уайсап Азага, (һе Әімег</w:t>
        <w:br/>
        <w:t>1һе 4еуе)ортеті</w:t>
        <w:br/>
        <w:t>Ажаға о һе Керш</w:t>
        <w:br/>
        <w:t>Іһ 2002 паше</w:t>
        <w:br/>
        <w:t>Іс оҒ Қаға! віап Ғог Шегайшге, агі, агсі</w:t>
        <w:br/>
        <w:t>азғаға Бот Қаза һяҒап райгопв о (һе ағ «Әіаіпшп Талап</w:t>
      </w:r>
    </w:p>
    <w:p>
      <w:r>
        <w:t>оҒ Ашпап Мивза Һайуеуа хуаз Ізеді іп</w:t>
        <w:br/>
        <w:t>Бедегаһоп, 1986).</w:t>
        <w:br/>
        <w:t>һайуеуа һоіб5 ап һопотагу Ше өҒ ІЛЧЕЭСО «Ағбя оҒ еасе» (1998),</w:t>
        <w:br/>
        <w:t>»</w:t>
        <w:br/>
        <w:t>(гіу) бог Ошвбапаіпе Анізіс</w:t>
        <w:br/>
        <w:t>Сир баша СесШа ог сөпігіҺибоп</w:t>
        <w:br/>
        <w:t>апа зігепе һепіпе оҒ сшіша! Нез Һебхееп сошіпіев, (Һе іппег оҒ Зіаіе</w:t>
        <w:br/>
        <w:t>ҺИесішге (2000), апа іп(ерепдепі</w:t>
        <w:br/>
        <w:t>(2002).</w:t>
        <w:br/>
        <w:t>е ХУ/оН4 ІБС Һопог го! «2000</w:t>
        <w:br/>
        <w:t>ошыіапаіпе пиивісілпв о (һе ХХ сепішу». Айшап Мивза һайуеуа ав ахғагаесі хҰНІҺ (һе ӘЗігіе</w:t>
        <w:br/>
        <w:t>Рвіге Юг Реасе апа Рговдгевв оҒ (һе</w:t>
        <w:br/>
        <w:t>Гігеі Ргевідепі о 4Һе</w:t>
        <w:br/>
        <w:t>КериЬіс оҒ Қаза Һөбап бог өресізі</w:t>
        <w:br/>
        <w:t>асШеуешепіз іп пшвіса/ агі. Өһе ів а шешБег оҒ(ШҺе Аввосіабоп ое үуіппегв ОҒ һе Ішегпабопа!</w:t>
        <w:br/>
        <w:t>Сошрейбоп пашесі аЙег "Теһаісөзіу. Іһ 2010 Аішап Мивза Һафауеуа хуав азагаеа 1Һе</w:t>
        <w:br/>
        <w:t>Оғаег Бог сопігіБшіоп апсі (беуеіортеті оі</w:t>
        <w:br/>
        <w:t>А.МивваҺайуеуа/в паше хуав ешеге</w:t>
        <w:br/>
        <w:t>«Ошыапаіпе шшвісілпв оҒ (Һе (зуеші:</w:t>
        <w:br/>
        <w:t>Сешге іп Сат гіабе азагаеа Һег (һе 86</w:t>
        <w:br/>
        <w:t>"Тһе герейоке оҒ Анпап Мивва һафуеуа сопвізіз оҒ (һе тіпвіс Бот</w:t>
        <w:br/>
        <w:t>зіуіев апа вепгев. ӛһе регіогтпв ағ</w:t>
        <w:br/>
        <w:t>УНЫ чуеП-Іпозлі тіивісіапв іпсіпсіпе</w:t>
        <w:br/>
        <w:t>5Һһе Һав СІ) гесоғгеіпбв хҰНҺ 1Һе хуога</w:t>
        <w:br/>
        <w:t>Зушрһовісег Огсһезіта, Коуа! бур</w:t>
        <w:br/>
        <w:t>ішо1һе Епсусіоресіс</w:t>
        <w:br/>
        <w:t>іҺ</w:t>
        <w:br/>
        <w:t>һе Һезі сопсегі ҺаПв іп</w:t>
        <w:br/>
        <w:t>Раш СіШоу, Місһае!</w:t>
        <w:br/>
        <w:t>сасіпе сһашБег апа</w:t>
        <w:br/>
        <w:t>попу ОгсҺевіта, Маһопа! Зуларһопу Он</w:t>
        <w:br/>
        <w:t>Есшореап ҮошҺ Зутрһопу Огсһевіга, Әгесіесі Бу УЛадішіг АвҺксепагу, Рауе|</w:t>
        <w:br/>
        <w:t>ӘріуаКоу, бапіше болаеівісва, Місһай</w:t>
        <w:br/>
        <w:t>Киввілп-КалаЕҺ Епепа5 ір іп сиішге апа едисабоп.</w:t>
        <w:br/>
        <w:t>Пісбопагу о СатЬгісіке ІЛпіуегейу</w:t>
        <w:br/>
        <w:t>сепішу» (2002), апа (һе Ішегпабопа! Біодтарһіса!</w:t>
        <w:br/>
        <w:t>е оҒ «ІШетаһопа! Мизісіап оҒ 2003».</w:t>
      </w:r>
    </w:p>
    <w:p>
      <w:r>
        <w:t>Негепі регісез,</w:t>
        <w:br/>
        <w:t>Ешгоре, Авіа, һе 1)5А, зуогіев</w:t>
        <w:br/>
        <w:t>Ковап, АЛ адііг ӘріуаКсоу, еіс.</w:t>
        <w:br/>
        <w:t>зушрһопу огсһезітав - Ә/Леппег</w:t>
        <w:br/>
        <w:t>Һезіга о Киввіз,</w:t>
        <w:br/>
        <w:t>Ковап, ХЛайітіг</w:t>
        <w:br/>
        <w:t>Бінігпеу, іо паше а Тезу. Нег (а/епі зуав аррізшдесі іп</w:t>
        <w:br/>
        <w:t>"е Һеві сопсегі Һа | «Ге ог: Сагпеде На! (Мезу Үоге), Мивісіегеіп (ХЛеппа), Сауеаш,</w:t>
        <w:br/>
        <w:t>Сошоб (Рагіз), баша СесШа (Коша), Опвеп ЕШгаҺеҺ На!</w:t>
        <w:br/>
        <w:t>(Т.опаіоп), Сопген Нан (Бегіп), Шпсоіһ Сепшіге (О5А) іс.</w:t>
        <w:br/>
        <w:t>34</w:t>
        <w:br/>
        <w:t>І, ҺХҮідтпоге НАШ, ВагЫсап НаП</w:t>
        <w:br/>
        <w:t>42» ҚАЗАҚ ҰЛТТЫҚ ӨНЕРЗУНИВЕРСИТЕТІ</w:t>
        <w:br/>
        <w:t>зП-Епозт агнізіз, Һопогагу ргобевзогв апа-всһә!аге УҺ ебшсабопа|, шейһойіса!|, апа</w:t>
        <w:br/>
        <w:t>зсіеспііЕс БасКатошпав хуһо-аге чі4еіу іпусіуесіліп едисабопа! асбіуіНев.</w:t>
        <w:br/>
        <w:t>Ртевійепі. Мшвшһап -МазагБауеу айепд4ед 1Һһе оНісіз! өрепіпе сегегшпопу оҒ (һе</w:t>
        <w:br/>
        <w:t>Асайбету, ж Нісһ ғаз Һе/4 оп /шпе 2, 1998, апа а!Бо уізИейі (һе всһоо!/ іп 2000, аНег 1Һе</w:t>
        <w:br/>
        <w:t>гесопвігісіоп оҒ4Һе шаіп Әшійіпе. Тһе Ртгевібепі апа Сөуегпшепі вирронесі сопвігисіоп</w:t>
        <w:br/>
        <w:t>ОҒ пезу есіпсабопа/:Бші(іһөз (оп 7 һепув апа Тапе!Біс іі Ауеппев) (Һай Чапа ош «не іо</w:t>
        <w:br/>
        <w:t>тойегп агсМесішга!, Ғеаішгев. Тһе Огвбап НАаП жаз орепеа іп 2005, 1Һе іпзігшпепі жаз</w:t>
        <w:br/>
        <w:t>зшррШейі Бу бегшап сошрапу «Ниво Мауег Отвап Сопвігасбоп». Кедшаг регбогшапсев</w:t>
        <w:br/>
        <w:t>іһ Ше Огвап НаШ бауе іһе Асайбету шаш оРа сшіша! сешег оҒ (һе сарйа! апа 1һе</w:t>
        <w:br/>
        <w:t>сошпігу, ав а жҺо1іс.</w:t>
        <w:br/>
        <w:t>Әшдаепіз апа /ргобевзогв оҒ (һе Асадету Һауе Һееп регогшіпе іп «ШНегеші сіПев өР</w:t>
        <w:br/>
        <w:t>Кала Һяап апа аҺоаа Бот (Һе Нгвй уеаг оҒ Асайету?% Болпайоп. А. тшепогаМе (ош: оР</w:t>
        <w:br/>
        <w:t>е соппігу/ «ТЕе уошҺ оҒ һе сарИа! - (һе уошҺ оҒ Кала һвап» гешаіпв іп шешогіев</w:t>
        <w:br/>
        <w:t>оҒ реоріе: А ШеҺ 1Іеуе! оҒ ргобеввіопайвш өР дттабпаіев хуав арргесізіесі іп І.опаоп, Вегііп,</w:t>
        <w:br/>
        <w:t>ХЛеппа, ба!2Ьше, бап Вагіо!отпео, ЗепісаШа, Вгевсіа, апа Сепоа. Опе оҒ һе аш Ы Ной</w:t>
        <w:br/>
        <w:t>ргодесі ғаз а сопсегі оҒ вішіепі воібізів апа) огсһевіта ай (һе Уанісап.</w:t>
        <w:br/>
        <w:t>Те Ешазіап Әішдепі Огсһезіга оҒ (һе Асадету (ігесісі Бу 1һе Реоріе?5 Анбізі оҒ</w:t>
        <w:br/>
        <w:t>е 1755К - башіш бөлесіз апа (Һе Реоріе”в Агві оҒ (һе КеріБіс оҒ Ката Һыап -</w:t>
        <w:br/>
        <w:t>Ашпап Мивза Һафуеуа Һай а өгеай виссезз іп 1Һе ішегпаНопа! іош- ӘЛеппа - Ргавце -</w:t>
        <w:br/>
        <w:t>Видареві Һе14 іп Ары! 2008 «НісҺ зғав «едісағеаі %о (һе 104Һ Аппіуегвагу оҒ (һе Ка?аЕһҺ</w:t>
        <w:br/>
        <w:t>Майопа! Асайетау өҒ Мивіс.</w:t>
        <w:br/>
        <w:t>Апоһһег (ош Үлеппа-Коте-Рагіз- Мовсозу оҒ һе Ешгавілп Әішіепі Огсһезіта, Әігесісі</w:t>
        <w:br/>
        <w:t>Бу Бе Реоріе75 Аі оҒ (һе Киввілп Гедегабоп, (һе КеріБіс оҒ КатаБһғап апа 1Һе</w:t>
        <w:br/>
        <w:t>КершШіс оҒ-Тағағығап Мг. Ғааі Мапвшоу апа Айпап Мизза Һаҙауеуа (ос рідсе Бот Аргі</w:t>
        <w:br/>
        <w:t>22 е Мау 2, 2010, илаег һе СҺаігшапвһір оҒ Каға Һөһап іп (һе О5СЕ. Тһе Ешореап</w:t>
        <w:br/>
        <w:t>сөпсегі іошв о Кала Һыбапі пивісілпв аге Ге ішріетпепіаНоп о/ 1Һе біле ргорташ «РаһҺ</w:t>
        <w:br/>
        <w:t>іш Ешоре» (2010), арргоуеа ЬҺу |е Ргевідеті о (Һе ПКераМЕе оГ Қаза һыбап, Мшвиһап</w:t>
        <w:br/>
        <w:t>МатагҺауеу.</w:t>
        <w:br/>
        <w:t>һе рег-оппапсев оғ А.Міавва Һаҙауеуа апа Тһе Ешазіап Әішдеті Огсһевіга іооіс</w:t>
        <w:br/>
        <w:t>рійсе іп (һе Безі сопсегі ҺаШв оҒ ХЛеппа (Мивісуегеіп, Со/деп баа!), Ртавие (Әшейапа</w:t>
        <w:br/>
        <w:t>НАП), Виааареве (1152: НаШ), Көше (Заша-СесШа), Рагів (Сауеаш), Мозсоч (бгеай</w:t>
        <w:br/>
        <w:t>НаП оГ іҺе ТеһаШоувЕу Мовсоз/ Зіліге Сопвегуабогу) апа Һай ягеаі виссев5.</w:t>
        <w:br/>
        <w:t>һе Асайешу жаз Базей оп вресійс шивіс вресіз!Нез, чҰИҺ 5 «іуізіопв апа 22</w:t>
        <w:br/>
        <w:t>дерагчтпетів (һай ргоуійеді (таіпіпе іп аП шивіса! «Іізсіріпев. Іп 2002, Асадету орепеаі йв</w:t>
        <w:br/>
        <w:t>Әөотв ог вініепіз іо зішіу Асһіпе апа Әшесііпе, апа, іп 2003 - ( вішіеліз іп Гіпе Анв.</w:t>
      </w:r>
    </w:p>
    <w:p>
      <w:r>
        <w:t>Іһ 2007, (һе огвап апа Һагр сІАввев орепей а һе Асайбету.</w:t>
        <w:br/>
        <w:t>Оп ОсіоБег 12, 2009, Каға:Һ Манопа! Асайбету өҒ Мивіс гесеіуейі а пеу/ зіаінв апа</w:t>
        <w:br/>
        <w:t>хуав геогдапігей іпіо (һе КауаЕҺ Маһопа! ІЛпіуетвЙу оҒ АНв, ассөгііпе іо 1Һһе Соуегшпепі</w:t>
        <w:br/>
        <w:t>Песгее о (һе КеріМШіе оҒ Кала Һәап.</w:t>
        <w:br/>
        <w:t>Іһ 2010-2011, һе 1Лшіуегвйу 5 Нв оҒ «ізсіріпев Һав Һееп ехрапаесі, апа іпсішіей</w:t>
        <w:br/>
        <w:t>22</w:t>
        <w:br/>
        <w:t>«а</w:t>
        <w:br/>
        <w:t>Сопвегуайогу, ӨҺе Сопвегуайогу «баша СесШа» оҒ Шаіу, ІЛпіуегейу оҒ ХУеві Сзесһ</w:t>
        <w:br/>
        <w:t>ҚАЗАҚ ҰЛТТЫҚ ӨНЕР УНИВЕРСИТЕТІ</w:t>
        <w:br/>
        <w:t>КеріМіс, ап4 шапу ойһетв.</w:t>
        <w:br/>
        <w:t>Кала Һ Мапопа! 1Лліуегвйу оҒ Ав Һо/4в шазбег сІазвев Бу Когеідп шшивісізпв апа</w:t>
        <w:br/>
        <w:t>агһ18ів еуегу уеаг. ТАе Жпозп сгеайуе соПесіуев апа регіогпегв асі іп һе сопсегі Һа|в</w:t>
        <w:br/>
        <w:t>оҒ ейпсабола! іпәішіоп. Тһе вішдепіз, шаегатадбпағев апа (еасһегв Һауе ап оррочипНу</w:t>
        <w:br/>
        <w:t>ю “Ее Іесіше сошвев оҒ Юпоут өсіепіізів о (һе пеаг апа Гаг аБтоад хУМНіп Ішетпабопа|</w:t>
        <w:br/>
        <w:t>соорегаһоп.</w:t>
        <w:br/>
        <w:t>Те 1Лпіуегв Шу із “Не рІасе Ғог ІшегпаНопа! зсіешіНс апа ргаспіса! сопіегепсев. ГІш,</w:t>
        <w:br/>
        <w:t>е зіуегейу Һозіе4 4Һе ІшегпаПопа! ӘсісшіНс апа Ртас!са! Сопіегепсе «Өрігіша!</w:t>
        <w:br/>
        <w:t>Пеуеіортепі оҒ бөсіеіу: Мивіс апа ӛсіспсе» іп 2001 «Бсһ БопеһМ іоде!һег</w:t>
        <w:br/>
        <w:t>ешіпепі өсһо1агв, тивісо!овізіз оГ Каг?а! ҺәҒап, Киввіа, 1/%Һе!Чвбап, Табагвбап; ГҺе</w:t>
        <w:br/>
        <w:t>Ішегпабопа! ӛсіепіЕіс апа Ртасбса! Сопегепсе «Міивіса! ӛсіепсе апа Е(асаһоп:</w:t>
        <w:br/>
        <w:t>Сопбіпшігу оҒ ТтаНоп апа Ғшишге беуе)оршепів», чНісА хуав аНйепаесі Бу</w:t>
        <w:br/>
        <w:t>Ісайіпе зсіепіізів оГ һе СІЗ сошпігіев іп 2008; Тһе Ішегпабопа! ӛсіспіНіс</w:t>
        <w:br/>
        <w:t>апа Ртас!са!| Сөпіегепсе «Тһе ідеа оҒ іпдерепдепсе іп ағ: Нізіогу</w:t>
        <w:br/>
        <w:t>апа Ргевепі» чНісһ ав аМепаіеаі ЬҺу тезеагсһегв БоҒҺ Бош (һе</w:t>
        <w:br/>
        <w:t>СІ5 сошшігіев ап4 аБоа4 іп 2011. Тһе бішдеш Сопіегепсе</w:t>
        <w:br/>
        <w:t>«Мазег Кеайіпе» із һҺе|4 еуегу Арі.</w:t>
        <w:br/>
        <w:t>КатаЕҺ Маһопа/ (ЛвіуегтвИу о АЧв Һесаше</w:t>
        <w:br/>
        <w:t>а тезеагеһ сешег Ғог (һе 4еуеіоршепі апа</w:t>
        <w:br/>
        <w:t>ішріешепшаНоп оҒ гезеагсВ ргодтатв</w:t>
        <w:br/>
        <w:t>апа ішегпаНопа! ргофесів.</w:t>
        <w:br/>
        <w:t>ІК һа "е</w:t>
        <w:br/>
        <w:t>ҚАЗАҚ ҰЛТТЫҚ ӨНЕР УНИВЕРСИТЕТІ 8</w:t>
        <w:br/>
        <w:t>А. Қожабекқызы Мұсақожаева -- ҚР Халық көтен тн</w:t>
        <w:br/>
        <w:t>әртісі, Қазақ ұлттық өнер университетінің</w:t>
        <w:br/>
        <w:t>ректоры, көрнекті қоғам қайраткері және</w:t>
        <w:br/>
        <w:t>.И.Чайковскийатындағы Мәскеу мемлекеттік</w:t>
        <w:br/>
        <w:t>консерваториясының (профессор Валерий</w:t>
        <w:br/>
        <w:t>лимов сыныбында) түлегі.</w:t>
        <w:br/>
        <w:t>Белградтағы Халықаралық конкурс</w:t>
        <w:br/>
        <w:t>(Югославия, 1976), Генуядағы</w:t>
      </w:r>
    </w:p>
    <w:p>
      <w:r>
        <w:t>аганини атындағы Халықаралық --</w:t>
        <w:br/>
        <w:t>конкурс (Италия, 1981), “Гокиодағы г</w:t>
        <w:br/>
        <w:t>Халықаралық конкуре (Жапония, я 2</w:t>
        <w:br/>
        <w:t>983), Хельсинкидегі Сибелиус 2</w:t>
        <w:br/>
        <w:t>атындағы Халықаралық конкурс</w:t>
        <w:br/>
        <w:t>(Оинляндия, 1985) және Мәскеудегі . 4 Р</w:t>
        <w:br/>
        <w:t>Чайковский атындағы УШ Халықаралық 2 ) -” Р | е</w:t>
        <w:br/>
        <w:t>конкурстардың (1986) лаурғаты және ғ</w:t>
        <w:br/>
        <w:t>дипломанты. ; ?</w:t>
        <w:br/>
        <w:t>Айман Мұсақожаева -- ЮНЕСКО</w:t>
        <w:br/>
        <w:t>«Әлем әртісі» құрметті атағының иегері (1998);</w:t>
        <w:br/>
        <w:t>Халқаралық шығармашылық Академиясының</w:t>
        <w:br/>
        <w:t>академигі, Вальмонте қаласынын (Италия) «Ф(Ноғары</w:t>
        <w:br/>
        <w:t>әртістік қасиеттері мен әлемдегі бейбітшілік жолындағы</w:t>
        <w:br/>
        <w:t>қоғамдық миссияся үшін» және Ватикан сыйлықтарынын, елдер арасындағы мәдени</w:t>
        <w:br/>
        <w:t>байланыстарды дамытуға және нығайтуға қосқан үлесі үшін Санта- Чециллия күміс кубогінің</w:t>
        <w:br/>
        <w:t>иегері, Қазақстан Республикасы әдебиет, өнер, архитектура саласындағы Мемлекеттік</w:t>
        <w:br/>
        <w:t>сыйлықтың (2000) лаурсаты; Қазақстан меценаттарының «ГІлатиналы Тарлан» тәуелсіз</w:t>
        <w:br/>
        <w:t>сыйлығының (2002) лаурсаты.</w:t>
        <w:br/>
        <w:t>2002 жылы Айман Мұсақожаеваның есімі ІВС «ХХ ғасырдың 2000- көрнекті</w:t>
        <w:br/>
        <w:t>музыканттары» құрметті тізіміне енді. Музыкалық өнер саласындағы айрықша жетістіктері</w:t>
        <w:br/>
        <w:t>үшін Айман Мұсақожаева Қазақстан Республикасы түңғыш Гірезидентінің Бейбітшілік</w:t>
        <w:br/>
        <w:t>пен өрлеу мемлекеттік сыйлығының лауреаты атағына ие болды. ГІ. Чайковский атындағы</w:t>
        <w:br/>
        <w:t>халықаралық конкурс лауреаттары ассоциациясының мүшесі.</w:t>
        <w:br/>
        <w:t>Айман Мұсақожаева 2010 жылы Ресей-Қазақстан ынтымақтастығы “дамуының</w:t>
        <w:br/>
        <w:t>мәдениет пен өнер саласына қосқан үлесі үшін Достық орденімен марапатталды.</w:t>
        <w:br/>
        <w:t>29</w:t>
        <w:br/>
        <w:t>4%.</w:t>
        <w:br/>
        <w:t>ҚАЗАҚ ҰЛТТЫҚ ӨНЕР УНИВЕРСИТЕТІ 55522</w:t>
        <w:br/>
        <w:t>А 2- Кожабековна Мусахаджаева -- вмдаюшаяся сқрипачка, народная</w:t>
        <w:br/>
        <w:t>ртистка РК, ректор Казахского национального университета искусств, видный</w:t>
        <w:br/>
        <w:t>обшественный деятель, член жюри многих международных конкурсов и фестивалей.</w:t>
        <w:br/>
        <w:t>Окончила Московскую государственную консерваторию им. ІТ.И.Чайковского</w:t>
        <w:br/>
        <w:t>(класс профессора Валерия Климова). Лауреат и дипломант: Международного конкурса</w:t>
        <w:br/>
        <w:t>в Белграде (Югославия, 1976), Международного конкурса им. Н.Паганини в Генуе</w:t>
        <w:br/>
        <w:t>(Италия, 1981), Международного конкурса в Гокио (Яповия, 1983), Международного</w:t>
        <w:br/>
        <w:t>конкурса им.Сибелиуса в Хельсинки ((Бинляндия, 1985), УШ Мешдународного конкурса</w:t>
        <w:br/>
        <w:t>им. ІПІ.И.Чайковского в Москве (1986).</w:t>
        <w:br/>
        <w:t>Айман Мусахаджаева -- обладатель почетного эвания ЮНЕСКО «Артист за Мир»</w:t>
        <w:br/>
        <w:t>(1998) академик Международной Академии творчества, обладатель премии города</w:t>
        <w:br/>
        <w:t>Вальмонте (Италия) «За высокие артистические қачества и обшественную миссию в</w:t>
        <w:br/>
        <w:t>мире за мир», премии Ватикана, Серебряного кубка Санта-Чечиллия за вклад в развитие</w:t>
      </w:r>
    </w:p>
    <w:p>
      <w:r>
        <w:t>и укрепление қультурных связей мешду странами, лаурсат Государственнай премии</w:t>
        <w:br/>
        <w:t>Республики Казахстан в области литературы, искусства, архитектуры (2000); Лауреат</w:t>
        <w:br/>
        <w:t>независимой премии меценатов Казахстана «Пілатиновый Гарлан» (2002).</w:t>
        <w:br/>
        <w:t>В 2002 году имя Айман Мусахаджаевой внесено во Всемирный почетнмй список ІВС</w:t>
        <w:br/>
        <w:t>«2000 һыдаюшихся музмкантов ХХ века». Эа особме достижения в сфере музмкального</w:t>
        <w:br/>
        <w:t>искусства А. Мусахаджаева была удостоена эвания ЛЛауреата Государственнай (премии</w:t>
        <w:br/>
        <w:t>Мира и Прогресса Первого Президента Республики Казахстан. Член Ассоциация</w:t>
        <w:br/>
        <w:t>лауреатов Международного конкурса им. П.И. Чайковского. В 2010 г. за вклад в</w:t>
        <w:br/>
        <w:t>развитие российско-казахстанского сотрудничества в области культуры и / образования</w:t>
        <w:br/>
        <w:t>Айман Мусахаджаева награждена орденом Дружбы.</w:t>
        <w:br/>
        <w:t>Имя А.Мусахаджаевой внесено в энциклопедический словарь Кембриджского</w:t>
        <w:br/>
        <w:t>университета «Выдаюшиесямузмканпы ХХ века» (2002),а Международным Биографическим</w:t>
        <w:br/>
        <w:t>деніром г. Кембридіна присвоено почетное эвание «Международний музмикант 2009 года».</w:t>
        <w:br/>
        <w:t>В репертуаре ААйман Мусахаджаевой -- музмкальнме произведения различных эпох,</w:t>
        <w:br/>
        <w:t>стилей и жанров. Артистка выступает в лучших концертных залах Европы; Азии, США,</w:t>
        <w:br/>
        <w:t>сотрудвичает с иэвестными музыкантами, среди которых Павел Гилилов, Михаил Коган,</w:t>
        <w:br/>
        <w:t>Владимир Спиваков, и др. Имеет записи СІ) с ведушими камерными/и симфоническими</w:t>
        <w:br/>
        <w:t>оркестрамиммира - Ү/іппег Зугпрһопісег Огсһезіга, Коуа! бупірһову огсһкевіга, Национальным</w:t>
        <w:br/>
        <w:t>симфоническим оркестром России, Европейским молодежным симфоническим оркестром</w:t>
        <w:br/>
        <w:t>м другими қоллективами под управлением Владимира Ашкенази, Павла Когана,</w:t>
        <w:br/>
        <w:t>31.</w:t>
        <w:br/>
        <w:t>қаша</w:t>
        <w:br/>
        <w:t>МУЗЫКА ФАКУЛЬТЕТТІ</w:t>
        <w:br/>
        <w:t>Ш</w:t>
        <w:br/>
        <w:t>председателями ГАК, ЯвВАяется свидетельством успешной работы преподавателей</w:t>
        <w:br/>
        <w:t>ҡафедры.</w:t>
        <w:br/>
        <w:t>Одним из важных направлений работы является подготовка учапцихся и студентов</w:t>
        <w:br/>
        <w:t>к выступлениям на международных и республиканских конкурсах қак в номинации</w:t>
        <w:br/>
        <w:t>«соло», тақ и в номинации «камернмй ансамбль». Более ста учашихся школы и колледжа</w:t>
        <w:br/>
        <w:t>и более сорока студенгов являются лауресатами престижных конкурсов и фестивалей,</w:t>
        <w:br/>
        <w:t>победителями различных конференций и олимпиад. Почти все выпускники успешно</w:t>
        <w:br/>
        <w:t>работают в музыкалрных учреждениях нашей республики и за еб пределами, а также</w:t>
        <w:br/>
        <w:t>регулярно выступают с концертами в залах университета, на всех крупных сценах Астаны</w:t>
        <w:br/>
        <w:t>и других городов Казахстана: в ЦК.З «Казахстан», в Конгресс.</w:t>
        <w:br/>
        <w:t>Согласия, в. Президентском центре культуры, в театре оперы: і</w:t>
      </w:r>
    </w:p>
    <w:p>
      <w:r>
        <w:t>кеккккеккккккккккннианы ын</w:t>
        <w:br/>
        <w:t>МУЗЫКА ФАКУЛЬТЕТІ</w:t>
        <w:br/>
        <w:t>шприведение учебных планов и программ в-соответствие требованиям международных</w:t>
        <w:br/>
        <w:t>стандартов образования; “-</w:t>
        <w:br/>
        <w:t>2-2 разработка Государственных стандартов образования нового поколения с учетом</w:t>
        <w:br/>
        <w:t>требований Болонского соглашенияу-</w:t>
        <w:br/>
        <w:t>(- заключение соглашений с факулотетами зарубежных университетов в сфере научно-</w:t>
        <w:br/>
        <w:t>педагогического-и творческо-исполнительского сотрудничества;</w:t>
        <w:br/>
        <w:t>|: вырабатка (механизмов, способствуюших поввшпение роли м эначения научних</w:t>
        <w:br/>
        <w:t>исследований преподавателей, студентов и магистрантов;</w:t>
        <w:br/>
        <w:t>- открытие докторантури (РЫ)</w:t>
        <w:br/>
        <w:t>- участие ПІПС и мағистрантов в республиканских и международних научных грантах</w:t>
        <w:br/>
        <w:t>и программах(</w:t>
        <w:br/>
        <w:t>- увеличение числа студентов, получаютих двухдипломное образование;</w:t>
        <w:br/>
        <w:t>--развитие академической мобильности.</w:t>
        <w:br/>
        <w:t>--Деятельноств КаэНУИ немыслима без взаимодействия с регионами, со всеми</w:t>
        <w:br/>
        <w:t>школами и колледжами искусств республики, поэтому факультет планирует и дальше</w:t>
        <w:br/>
        <w:t>работать в тесном сотрудничестве с учебными заведениями в сфере кулртурм и искусства.</w:t>
        <w:br/>
        <w:t>Факультет также сотрудничает с учреждениями культуры, концертнымми организациями и</w:t>
        <w:br/>
        <w:t>музыкальными театрами республики. Изучение их спроса и предложений является одним</w:t>
        <w:br/>
        <w:t>из факторов, способствуюших эффективнай образовательной деятельности факультета.</w:t>
        <w:br/>
        <w:t>Формами взаимодействия с регионами являются:</w:t>
        <w:br/>
        <w:t>- шефские вмеэднме концерти преподавателей, учашихся и студентов факультета в</w:t>
        <w:br/>
        <w:t>музикалыных школах и колледжах республики;</w:t>
        <w:br/>
        <w:t>- участие преподавателей в работе ГАК колледжей в качестве се председателя;</w:t>
        <w:br/>
        <w:t>- вмступление профессоров факулртета с лекциями и мастер-классами;</w:t>
        <w:br/>
        <w:t>- проведение на базе факультета ежегодного Семинара-совешания директоров</w:t>
        <w:br/>
        <w:t>музмкальных школ и колледжей, а также «Ярмарки выпускников КаНУИ»</w:t>
        <w:br/>
        <w:t>- проведение в КаэНУИ отчетних концертов областных школ и колледіжнейі</w:t>
        <w:br/>
        <w:t>- цроведение профориентационной работы в областях и районах республики.</w:t>
        <w:br/>
        <w:t>ҚАЗАҚ ҰЛТТЫҚ ӨНЕР УНИВЕРСИТЕТІ %%</w:t>
        <w:br/>
        <w:t>%</w:t>
        <w:br/>
        <w:t>ше:</w:t>
        <w:br/>
        <w:t>ҚазҰӨУ-де және Алматы, Қарағанды, Павлодар, Көкшетау және тағы басқа</w:t>
        <w:br/>
        <w:t>қалалардағы музмикалық колледждерде өткізілген кафедраның сынмптық кештері кәсіби</w:t>
        <w:br/>
        <w:t>музыканттардың кең қызығушылығын оятты.</w:t>
        <w:br/>
        <w:t>Скрипка, альт, виолончель, контрабас және арфа сыниптары бойынша оқытушылар</w:t>
        <w:br/>
        <w:t>өздерінің мол педагогикалық тәжірибелерімен бөлісіп, үнемі ашық сабақтарын өткізеді. Олар</w:t>
        <w:br/>
        <w:t>алдыңғы қатарлы шетел муэмикалық оқу орындарымен ішығармапшылық ынтымақтастяқ</w:t>
        <w:br/>
        <w:t>ретіңде Италия, Аустрия, Грекия, Қытай, КХДР, Оңтүстік Корея, АҚШ, Франция,</w:t>
        <w:br/>
        <w:t>Жапонияда шеберлік сыныптарын өткізуде.</w:t>
      </w:r>
    </w:p>
    <w:p>
      <w:r>
        <w:t>Қазіргі заманның көрнекті музмканттарымен тәжірибе алмасу үшін кафедра ұяшімының</w:t>
        <w:br/>
        <w:t>есігі ашық. Соңғы үш жыл ішінде көптеген белгілі шетелдік педагогтардың, атап айтқанда, Т</w:t>
        <w:br/>
        <w:t>Гернот Винишхофер, Роберт Канетти (Израиль), Кристиано Росси (Италия), Гақаши</w:t>
        <w:br/>
        <w:t>Шимину (Жапония), Ани Шнарк (Оранция), Дае Хван Ким (Корея), Пәтро Мунтяну</w:t>
        <w:br/>
        <w:t>(Германия), Әдуард Грач, Виктор Третьяков, Александр Винницкий, Сергей Кравченко,</w:t>
        <w:br/>
        <w:t>Владимир Иванов, Александр Яглинский, Михаил Готсдинер Кирилл Родин (Ресей),</w:t>
        <w:br/>
        <w:t>Анатолий Баженов (Украина) және басқалардың шеберлік сыныптары өтті |</w:t>
        <w:br/>
        <w:t>Кафедра профессорлары Екатеринбордағы ДдеЕМЮКС скрипкашылар конкурсының,</w:t>
        <w:br/>
        <w:t>Мәскеудегі П.И.Чайковский атындағы інасөспірімдер конкурсының, «Астана-Мерей»</w:t>
        <w:br/>
        <w:t>халықаралық скрипкашылар, виолончелшілер және контрабасшылар конкурстарының, «Шабыт».</w:t>
        <w:br/>
        <w:t>Халықаралық шығармашшл жастар фестивалі аясындағы Халықаралық скрипкашылар</w:t>
        <w:br/>
        <w:t>мен виолончелшілер конкурсының, Аустрия, Пвейцария, Италия, Халықаралық Дельфий</w:t>
        <w:br/>
        <w:t>ойындары халықаралық конкурстардың жюри мүшелері болып табылады.</w:t>
        <w:br/>
        <w:t>ШӘкірттеріміздің жыл сайын көптеген лауреаттық дипломдарға ие болуы ішекті аспаптар</w:t>
        <w:br/>
        <w:t>кафедрасының халықаралық беделі мен інемісті жұмысының куәсі ретіңде қабылданады.</w:t>
        <w:br/>
        <w:t>Сонғы бірнеше жылдың өзінде-ақ Халықаралық және республикалық - конкурстардың</w:t>
        <w:br/>
        <w:t>заурсати атақтарына 140-қа жуп оқушылар мен студенттер ие болды (ДЕМЮКС конкурс»,</w:t>
        <w:br/>
        <w:t>49</w:t>
        <w:br/>
        <w:t>ЕЗ МУЗЫКА ФАКУЛЬТЕТІ</w:t>
        <w:br/>
        <w:t>о - қы, ақа атияндағы конкуре, Мәскеу қ., «Индивидуалис» конкурсы,</w:t>
        <w:br/>
        <w:t>Киев қ. «Астана- Мерей», «Шабит» байқаулары, Астана қ., Сіоуапу Гаіепіу, «Коуеге / ого»</w:t>
        <w:br/>
        <w:t>конқурая, Сан-Бартоломев. қ., “М. Аббадо атынданы конкурс, Италия, «Запад-Сибирь-</w:t>
        <w:br/>
        <w:t>Восток» конкурс, Новосібір қ., «Дельфий ойындары» конкурсы).</w:t>
        <w:br/>
        <w:t>“Кафедра оқытушылары ҚР БҒМ 2012-2014 жин. ғылыми зерттеулерді гранттық</w:t>
        <w:br/>
        <w:t>қіржыландыру “байынша «Қазақ скрипка музыкасының антологиясы» (жетекшісі</w:t>
        <w:br/>
        <w:t>А.Қ.Мұсақожаева) және «Қазақстаңдағы виолончель өнері (тарихм мен қазіргі заман)»</w:t>
        <w:br/>
        <w:t>(кетекшісі Д.Ж, Жұмабекова) 2 ғылыми жобаны жүзеге асыруда.</w:t>
        <w:br/>
        <w:t>Оқытушылардың ғылыми-әдістік жүмысы кафедраның негізгі міндеттерімен тығыз</w:t>
        <w:br/>
        <w:t>байланысты. Профессорлар Р.Қ.Мұсақошаева мен А.А. Абатова дайындаған «Мектеп</w:t>
        <w:br/>
        <w:t>оқушыларына. арналған Қазақстан композиторлары туындылары негізінде педагогикалық</w:t>
        <w:br/>
        <w:t>репертуар” хрестоматиясы» ұжымның бетке ұстар еңбектерінің бірі. ПІрофессор</w:t>
        <w:br/>
        <w:t>ДЖ. ЛЖұмабекова «А. Мұсақожаева: Шеберлік биігіне жол» (2008), «Қазақ өнерінің</w:t>
        <w:br/>
        <w:t>шеберлері. Айман Мұсақожаева» (2010), «Қазақстанда скрипка концерті жанрының даму</w:t>
        <w:br/>
        <w:t>тарихы» (2012) атты оқу құралы мен монографияларын жазды. «Үздіксіз музмкалық</w:t>
        <w:br/>
        <w:t>білім беру мәселелері» жинағына А.А. Абатованың «Сахналық ерік-жігерді тәрбиелеу»,</w:t>
        <w:br/>
        <w:t>Т.Я.Карптың «Кіші сынып оқушыларының бойында бейнелік-ассоциативтік ойлауды</w:t>
        <w:br/>
        <w:t>дамыту». доцент Э.И.Сейітованың «Ғ.Жұбанова атындағы ішекті квартет» атты</w:t>
        <w:br/>
        <w:t>мақалалары жарияланды.</w:t>
        <w:br/>
        <w:t>с</w:t>
        <w:br/>
        <w:t>Қау 11,</w:t>
        <w:br/>
        <w:t>2;</w:t>
        <w:br/>
        <w:t>р а ыныбыныьы рофессорь</w:t>
        <w:br/>
        <w:t>қачественного</w:t>
      </w:r>
    </w:p>
    <w:p>
      <w:r>
        <w:t>худошественного</w:t>
        <w:br/>
        <w:t>І 4 исполнения.</w:t>
        <w:br/>
        <w:t>ШИирокий интерес муэзмкантов-</w:t>
        <w:br/>
        <w:t>профессионалов виэмвают ҡласснме</w:t>
        <w:br/>
        <w:t>концерти кафедры, которме проводятся в</w:t>
        <w:br/>
        <w:t>стенах КаэНУИ, музыкалыных колледжах</w:t>
        <w:br/>
        <w:t>Алматы, Караганды, Павлодара, Кокшетау</w:t>
        <w:br/>
        <w:t>м других городов. Преподаватели по классу</w:t>
        <w:br/>
        <w:t>скрипки, альта, виолончели, контрабаса и арфи</w:t>
        <w:br/>
        <w:t>постоянно дают открытые уроки, шедро делясь</w:t>
        <w:br/>
        <w:t>ценнейшим педагогическим ошытом. Гіо приглашению ведуших</w:t>
        <w:br/>
        <w:t>зарубежных музыкальных учебных заведений они проводят мастер-классы в Италии,</w:t>
        <w:br/>
        <w:t>Австрии, Греции, Китае, КНДР, Южной Корее, США, Франции, Японии.</w:t>
        <w:br/>
        <w:t>Коллектив кафедры. отқрыт для обмена ошытом с видаюшимися музикантами</w:t>
        <w:br/>
        <w:t>современности. Голько за последние годы были проведени мастер-классы иэвестних</w:t>
        <w:br/>
        <w:t>зарубежных педагогов, среди которык Гернот Винишхофер, Роберт Канетти (Иэраилһ),</w:t>
        <w:br/>
        <w:t>Кристиано Росси (Италия), Гақаши Шыимицу (Япония), Ани Шнарк (ООранция),</w:t>
        <w:br/>
        <w:t>Дае Хван Ким (Корея), Пэтро Мунтяну (Германия), Эдуард Грач, Виктор Третьяков,</w:t>
        <w:br/>
        <w:t>Александр Винницкий, Сергей Кравченко, Владимир Иванов, Александр Яглинский,</w:t>
        <w:br/>
        <w:t>Михаил Готсдинер, Кирилл Родин (Россия), Анатолий Баженов (Украина) и другие.</w:t>
        <w:br/>
        <w:t>Профессора кафедры являются членами жюри российского конкурса сқрипачей</w:t>
        <w:br/>
        <w:t>ДеЕМЮКС в Екатеринбурге, юношеского конкурса им. П.И. Чайковского в Москве,</w:t>
        <w:br/>
        <w:t>Международних конкурсов скрипацчей, виолончелистов и кқонтрабасистов «Асстана-Мерей»,</w:t>
        <w:br/>
        <w:t>Международного конкурса скрипачей и виолончелистов в рамках Мешждународного</w:t>
        <w:br/>
        <w:t>Фестиваля творческой молодежи «Шабыт». Международных конкурсов в Австрии,</w:t>
        <w:br/>
        <w:t>Швейцарии, Италии, Мешдународных Дельфийских игр.</w:t>
        <w:br/>
        <w:t>9)!</w:t>
        <w:br/>
        <w:t>Кафедра оқытушылары</w:t>
        <w:br/>
        <w:t>«соло» және «қамералық ансамбл»» номинациялары. бойынша халықаралық жжәне</w:t>
        <w:br/>
        <w:t>республикалық байқауларға дайындау. Мектеп пен колледждің жүзден астам оқушылары</w:t>
        <w:br/>
        <w:t>және қырықтан астам студент түрлі конкурстардың лауреаттары, көптеген конференциялар</w:t>
        <w:br/>
        <w:t>мен олимпиадалардың жеңімпаздары атанды. Түлектердің түгелге жуығы республиканың</w:t>
        <w:br/>
        <w:t>және шет елдердің муэзмкалық мекемелерінде ойдағыдай қызмет етіп, сонымен қатар</w:t>
        <w:br/>
        <w:t>университет залдарында, Астананың және Қазақстаншың басқа қалаларының ірі</w:t>
        <w:br/>
        <w:t>сахналарында: «Қазақстан» ОКЗ, Конгресс-холл, Бейбітшілік және Келісім Сарайы,</w:t>
        <w:br/>
        <w:t>Президенттік мәдени орталығы, К. Байсейітова атындағы опера және балет театры, т. 6.</w:t>
        <w:br/>
        <w:t>концерттерге қатысады.</w:t>
        <w:br/>
        <w:t>МУЗЫКА ФАКУЛЬТЕТТІ</w:t>
        <w:br/>
        <w:t>Б. музыки образован- в: 2010 году на базе бивших 4-х факультетов:</w:t>
        <w:br/>
        <w:t>оркестрового; музмковедческо-композиторского, воқал&gt;но-хорового ни</w:t>
        <w:br/>
        <w:t>фортепианного. В. настояшее время факультет музыки обьединияет 9 кафедр:</w:t>
      </w:r>
    </w:p>
    <w:p>
      <w:r>
        <w:t>“Кафедра специального фортепиано;</w:t>
        <w:br/>
        <w:t>-Кафедра обязательного фортепиано;</w:t>
        <w:br/>
        <w:t>-Кафедра музыковедения;</w:t>
        <w:br/>
        <w:t>-Кафедра струнных инструментов;</w:t>
        <w:br/>
        <w:t>-Кафедра духовых и ударних инструментові</w:t>
        <w:br/>
        <w:t>-Кафедра музықального образования;</w:t>
        <w:br/>
        <w:t>-Кафедра искусство эстрады;</w:t>
        <w:br/>
        <w:t>-Кафедра композиции и оперно-симфонического дирижирования;</w:t>
        <w:br/>
        <w:t>«Кафедра вокального искусства и хорового дирижирования.</w:t>
        <w:br/>
        <w:t>Кафедры готовят бакалавров и магистров музмки по следуюшим специальностям:</w:t>
        <w:br/>
        <w:t>1. Инструментальное исполнительство (фортепиано, духовме и ударнме инструменты,</w:t>
        <w:br/>
        <w:t>струннме инструменты);</w:t>
        <w:br/>
        <w:t>. Вокальное искусствоҙ</w:t>
        <w:br/>
        <w:t>, Музыковедение|</w:t>
        <w:br/>
        <w:t>2</w:t>
        <w:br/>
        <w:t>2</w:t>
        <w:br/>
        <w:t>4. Арт-менеджменту</w:t>
        <w:br/>
        <w:t>5. Музыкальное образование;</w:t>
        <w:br/>
        <w:t>6. Искусство эстрады;</w:t>
        <w:br/>
        <w:t>7. Композиция</w:t>
        <w:br/>
        <w:t>8. Дирижирование (хоровое, оперно-симфоническое).</w:t>
        <w:br/>
        <w:t>С момента образования деканом факультета музыки является Шегебаев Пернебек</w:t>
        <w:br/>
        <w:t>Шегебаевич, кандидат искусствоведения, профессор КазэНУИ.</w:t>
        <w:br/>
        <w:t>Миссия факультета музмки заключается в подготовке и обеспечении учреждений</w:t>
        <w:br/>
        <w:t>культуры и организаций образования Казахстана высококвалифицированними кадрами,</w:t>
        <w:br/>
        <w:t>способных конкурировать на мешдународной арене. Основное назначение факультета</w:t>
        <w:br/>
        <w:t>заключается в обеспечении віясокого качества энаний, повышения уровня исполнительского</w:t>
        <w:br/>
        <w:t>мастерства и научно-теоретичесқой подготовки студентов, отвечаюших мешдународным</w:t>
        <w:br/>
        <w:t>стандартам образования, а также в эффективном управлении учебно-воспитательным</w:t>
        <w:br/>
        <w:t>процессом.</w:t>
        <w:br/>
        <w:t>Стратегический план развития фақультета разработан в соответствии с положениями</w:t>
        <w:br/>
        <w:t>Государственной программы развития образования на 2011-2020 тоды. Он также</w:t>
        <w:br/>
        <w:t>учитывает отраслевме интересія развития муэзмкалрного искусства.</w:t>
        <w:br/>
        <w:t>Задачами стратегического развития являются:</w:t>
        <w:br/>
        <w:t>- прохождение процедури международной аккредитация по специальности</w:t>
        <w:br/>
        <w:t>«инструментальное исполнительство»(</w:t>
        <w:br/>
        <w:t>42</w:t>
      </w:r>
    </w:p>
    <w:p>
      <w:r>
        <w:t>ҚАЗАҚ ҰЛТТЫҚ ӨНЕ</w:t>
        <w:br/>
        <w:t>2%.</w:t>
        <w:br/>
        <w:t>университеті 8%</w:t>
        <w:br/>
        <w:t>Асаһу оҒ Мивіс хғав езі ЫІівһеді іп 2010 оп 1Һе Бавіз өҒ Көш (4) бөтпег 4ерагішепів:</w:t>
        <w:br/>
        <w:t>Перачтпепі өР ОгсВһевіта| бішез, берагіпепі о/ Мивісоіову апа Сопаровібіоп,</w:t>
        <w:br/>
        <w:t>Перайтепе оҒ Уоса! апа Сһога! Зіш ев апа Рерагтпепі о Ріапө ав а гевші ӨР теогапіга боп</w:t>
        <w:br/>
        <w:t>о ІҺе Қата Һ МаНопа! Асайету оҒ Мивіс іпіо (һе Ка?а:Һ Мабопа! 1Лзіуегейу оҒ Агйв. Аб</w:t>
        <w:br/>
        <w:t>ргевепі Өте (һе Ғасшһбу оҒ Мивіс сопвізів оҒ піпе (9) «ерайшепі:</w:t>
        <w:br/>
        <w:t>1) берайшепі оҒ ӛресізі Ріапор</w:t>
        <w:br/>
        <w:t>2) берагшепі оҒ ОҺ!баіогу Ріапор</w:t>
        <w:br/>
        <w:t>3) Берагтшепі оҒ Міизісоһову;</w:t>
        <w:br/>
        <w:t>4) берайшепі о Әігіпеві</w:t>
        <w:br/>
        <w:t>5) Берагішепі оҒ па апа! Регсивзіоп Іпзігшпелізе</w:t>
        <w:br/>
        <w:t>6) берачтепі оҒ Мивіс Ед4исабоп</w:t>
        <w:br/>
        <w:t>7) Берагчшепі оғ Хапегу Аны</w:t>
        <w:br/>
        <w:t>8) берачтпепі оҒ СопровШоп апа ОгсВевіга! Сопсіпсбілер</w:t>
        <w:br/>
        <w:t>9) Берагтпепі оҒ Уоса| Ағ апа Сһога| Сопсікейіпе.</w:t>
        <w:br/>
        <w:t>Берантпепіз ігаіп ВасһеГог”5 апа Мазбег”в о пшивіс іп (һе ГоЙозіпе ргобезвіоп:</w:t>
        <w:br/>
        <w:t>. пвігшпелігі Регбогпапсе (ріапо, ч/іпсіз, вігіпев);</w:t>
        <w:br/>
        <w:t>. Уәса! Ағ</w:t>
        <w:br/>
        <w:t>. Мивісо/ову;</w:t>
        <w:br/>
        <w:t>Ап Мапаветепің</w:t>
        <w:br/>
        <w:t>.Мивіс Есапсайов</w:t>
        <w:br/>
        <w:t>&gt; Хагеу Ан»</w:t>
        <w:br/>
        <w:t>5; СошровіНоп6</w:t>
        <w:br/>
        <w:t>оо м -</w:t>
        <w:br/>
        <w:t>. Соп4исіпе (СһҺоға!, Орега апа Збугпрһопіс)..</w:t>
        <w:br/>
        <w:t>Зіпсе йв езіаМіБішпепі, (һе Пеап о/ (һе Ғасийу оҒ шивіс і РегпеҺек 5Һ. ӨҺедеҺауеу,</w:t>
        <w:br/>
        <w:t>Сапдаае өҒ Ан Нікіюгу, Ргобеввог өҒ 1Һе Ката-Һ МаНһопа! 1Лпіуетвіу оҒ Аг.</w:t>
        <w:br/>
        <w:t>Міззіоп о һе Ғасшбу оҒ пшвіс із іо ргоуіде сиһша! іпәішНіопв апсі есіпсабопа!! іпві/ішШіопв</w:t>
        <w:br/>
        <w:t>оР ІҺе КериМіс оҒ Кала һыап хуйҺ ҺвҺу бгіпед апа ашаһБеа регвоппе| жБісһ. аге аМе іо</w:t>
        <w:br/>
        <w:t>сошрее оп ішегпаНопа! всепе. "Гһе ргіпсіра! өМесііуе оҒ (Һе «4ерагтпепі ів (о ргоуіде Баһ</w:t>
        <w:br/>
        <w:t>ашау оҒ поз/есіке, ішргоуе ре”огпапсе, апа өіуе всіепіНіс апа (Һеогейіса! Ігаіпіпе Гог вінепіз</w:t>
        <w:br/>
        <w:t>хҮМісҺ. соггевропав (о ішетпаНопа! віәпдагсіз апа (һе еНесіуе еаіисабопа! ргосевв шапабешепе.</w:t>
        <w:br/>
        <w:t>Әшгаіесіса! ріп б Ше Ғасийу% деуе)оршеті сөтезропсів ю һе ргоуізіоп ое Зе</w:t>
        <w:br/>
        <w:t>Рговтат оҒ Едисабопа| еуе!өртепі Гөг 2011-2012. 1 а!Бо (әЕев іпбо сопвісегаНоп весбопа|</w:t>
        <w:br/>
        <w:t>ішегезіз оҒ пшвіса| аг (Аеуе!ортепі.</w:t>
        <w:br/>
        <w:t>ОКесізев оҒ Не вігаіедіс 4еуе!өршепі: аге:</w:t>
        <w:br/>
        <w:t>- ішегпабопа! ассгесИаНоп бог «Іпвігшшепігі Аг» вресіаПаНопі</w:t>
        <w:br/>
        <w:t>- црдабпе асайешіс ріапв апа рговташв 4о 1Һе тгесшігешепіз апа Пеуе| оҒ іпбетпаНопа|</w:t>
        <w:br/>
        <w:t>зіапдагаб іп едпсаНоп;</w:t>
        <w:br/>
        <w:t>45</w:t>
      </w:r>
    </w:p>
    <w:p>
      <w:r>
        <w:t>4%.</w:t>
        <w:br/>
        <w:t>ҚАЗАҚ ҰЛТТЫҚ ӨНЕР УНИВЕРСИТЕТІ 55522</w:t>
        <w:br/>
        <w:t>афедра фортепиано сушествует с момента создания Казахской национальной</w:t>
        <w:br/>
        <w:t>академия музики. В состав кафедры входят педагоги, прошедшие школу</w:t>
        <w:br/>
        <w:t>Московской, Санкт-Петербургской, Уральской көнсерваторий, Российской академии</w:t>
        <w:br/>
        <w:t>музыки им. Гнесиных, Вьісшей школы музыки и театра им. О.Мендельсона (г.Лейпциг,</w:t>
        <w:br/>
        <w:t>Германия), Высшей школы музыки (г. Ганновер, Германия), а также Казахской</w:t>
        <w:br/>
        <w:t>национальной консерватории им. Курмангазы.</w:t>
        <w:br/>
        <w:t>В раэнме годы заведуюшими кафедрой были заслуженный артист РК, профессор</w:t>
        <w:br/>
        <w:t>А.К.Кусаинов, заслуженный деятель РК, профессор Н.Т.Измайлов, профессор</w:t>
        <w:br/>
        <w:t>В.Т.Уэбеков, Поцчетный работник образования, доцент С.Ш. Асабаева, дөпенты</w:t>
        <w:br/>
        <w:t>Г.М. Айдабулова, Р.Е. Шоткалиева, ДА: Умбеталиева.</w:t>
        <w:br/>
        <w:t>В связи с реорганизацией в 2009 году академии музыки в Казахский национальный</w:t>
        <w:br/>
        <w:t>университет искусств кафедра фортепиано включила в себя три кафедры: специального</w:t>
        <w:br/>
        <w:t>Фортепиано, концертмейстерского мастерства и камерного ансамбля.</w:t>
        <w:br/>
        <w:t>Педагоги кафедры: заведуюшая кафедрой, Почетний работник образования</w:t>
        <w:br/>
        <w:t>С.Ш. Асабаева, заслуженний артист РК, профессор А.К. Кусаинов, Заслуженный</w:t>
        <w:br/>
        <w:t>деятель РК, профессор Н.Т. Измайлов, обладатель нагрудного энака «Мәдениет</w:t>
        <w:br/>
        <w:t>қайраткері» Д.А. Мамбетова, доцент, обладатель нагрудного энака Ы. Алтынсарина</w:t>
        <w:br/>
        <w:t>Д.К.Али, А.В..Латышова, Р.Е. Шоткалиева, Г.М.Айдабулова, старшие преподаватели</w:t>
        <w:br/>
        <w:t>С.В.Васильев, И.К. Иванова, С.А. Абильханова, Д.Т. Есимханов, Ш.Б. Кульсеитова</w:t>
        <w:br/>
        <w:t>регулярно выступают с сольными қонцертами, а также совместно в ансамблях в странах</w:t>
        <w:br/>
        <w:t>дальнего зарубейсья и по городам Казахстана.</w:t>
        <w:br/>
        <w:t>Профессор КазНУИ, доцент ВАК В.Т. Уэбеков, художественный руководитель</w:t>
        <w:br/>
        <w:t>ансамбля «Мивіс «АГассогао Ав/апа», вместе старшими преподавателями Г.А. ?Банатаевой и</w:t>
        <w:br/>
        <w:t>А.Ж. Матаевай ведут активную работу по пропаганде камерной музыкы раэличнык стилей-</w:t>
        <w:br/>
        <w:t>и эпок. Педагоги кафедры работают в составе жюри республиканских и международных</w:t>
        <w:br/>
        <w:t>конкурсов, проводят мастер-классы.</w:t>
        <w:br/>
        <w:t>В разное время по приглашению кафедры проводились мастер-классы вы:даюшихся</w:t>
        <w:br/>
        <w:t>пианистов ближнего и дальнего зарубежья: М. Аббадо, У. Баттегазоро, (П. Перрини,</w:t>
        <w:br/>
        <w:t>К.Боғинә (Италия), Шустер, Э. Айснер (Австрия), А.Севидова, А. Диева,</w:t>
        <w:br/>
        <w:t>И.Полотвиковой, Р. Абдуллина (Россия), Г.Кадырбековой (Алматы).</w:t>
        <w:br/>
        <w:t>В целях развития и укрепления международных творческих связей в раэнме годы</w:t>
        <w:br/>
        <w:t>в качестве председателей государственной аттестационной комиссии приглашались:</w:t>
        <w:br/>
        <w:t>профессор Московского института культурм им. М.М. Ипполитова-Иванова; композитор</w:t>
        <w:br/>
        <w:t>А.Исакова, профессора Московской консерватории А.Севидов, /А.Диев, заведуюшая</w:t>
        <w:br/>
        <w:t>кафедрой, профессор "Ташкентской ҡонсерватории им. Ашрафи М;Қасчмова, профессор</w:t>
        <w:br/>
        <w:t>Высшей школы музмки, концертируюшая пианистка Э. Айснер, профессор, -директор</w:t>
        <w:br/>
        <w:t>международных фестивалей У.Баттегазоре, профессор, дирижер (П.Перини; ректор</w:t>
        <w:br/>
        <w:t>Казанской консерватории профессор Р.Абдуллин и др. Высокая оценка, данная</w:t>
        <w:br/>
        <w:t>59,</w:t>
        <w:br/>
        <w:t>4%.</w:t>
        <w:br/>
        <w:t>ҚАЗАҚ ҰЛТТЫҚ ӨНЕР УНИВЕРСИТЕТІ 55522</w:t>
        <w:br/>
        <w:t>эу” кафедрасы Қазақ үлттық музыка академиясы құрылғаннан бастап</w:t>
        <w:br/>
        <w:t>қызмет етеді. Кафедра құрамында: Мәскеу, Санкт-Петербург, Уральск</w:t>
        <w:br/>
        <w:t>консерваториясында, Гнесиндер атындағы Ресей музыка академиясында, Құрманғазы</w:t>
      </w:r>
    </w:p>
    <w:p>
      <w:r>
        <w:t>атындағы Қазақ ұлттық консерваториясында білім алған түлектер бар.</w:t>
        <w:br/>
        <w:t>Әр жылдары ҚР Енбек сіңірген әртісі, профессор /А.К. Құсайынов, ҚР Еңбек сіңірген</w:t>
        <w:br/>
        <w:t>қайраткері, профессор Н.Т. Измайлов, профессор В.Т. Уэбеков, қызмет еткен, білім беру</w:t>
        <w:br/>
        <w:t>саласының Құрметті қызметкері, доцент С. Ш. Асабаева, доценттер -- Г.М. Айдабулова,</w:t>
        <w:br/>
        <w:t>Р.Е. Шотқалиева, Д.А. Үмбетәлиева кафедра меңгерушісі болып қызмет еткен.</w:t>
        <w:br/>
        <w:t>2010 жылы Музыка академияся Қазақ үлгпяқ өнер университеті ретінде қайта</w:t>
        <w:br/>
        <w:t>қүрылуына байланысты арнайы фортепиано, сүйемелдеуші шеберлігі және камералық</w:t>
        <w:br/>
        <w:t>ансамбль кафедралары біріктіріліп, фортепиано кафедрасы ретінде қызмет ете бастады.</w:t>
        <w:br/>
        <w:t>Кафедра оқытушылары: кафедра менгерушісі, білім беру саласының Құрметті</w:t>
        <w:br/>
        <w:t>қызметкері, доцент С.Ш. Асабаева, ҚР Еңбек сіңірген әртісі, профессор /А.К. Құсайынов,</w:t>
        <w:br/>
        <w:t>ҚЫ Еңбек сіңірген қайраткері, профессор Н.Т. Измайлов, Мәдениет қайраткері</w:t>
        <w:br/>
        <w:t>Д.А. Мәмбетова, доцент, «Ы.Алтынсарин» төсбелгісінің иесі Д.К.ОӘли, доценттер</w:t>
        <w:br/>
        <w:t>Л.В.Латышова, Р.Е. Шотқалиева, Г.М. Айдаболова, аға оқытушылар - С.В.Василтев,</w:t>
        <w:br/>
        <w:t>И.К.Иванова, Д.Т. Есімханов, Ш.Б.Күлсейітова, С.А. Әбілханова (орган класы) тұрақты</w:t>
        <w:br/>
        <w:t>түрде Қазақстан мен таяу, алыс шетелдерінде жеке және ансамбльмен концерттер береді.</w:t>
        <w:br/>
        <w:t>«Мивіс«“ассоға Авіапа» ансамблінің көркемдік жетекшісі В.Г. Уэбеков және аға оқытушылар</w:t>
        <w:br/>
        <w:t>Г.А. аңатаева, А.?8. Матаева әртүрлі стильдер мен кезеңдердің камералық музыкасын</w:t>
        <w:br/>
        <w:t>насихаттайды. Кафедра оқытушылары республикалияқ және халықаралық конкурстарында</w:t>
        <w:br/>
        <w:t>алқа құрамында қызмет етеді, республика қалаларында шеберлік дәрістерін жүргізеді.</w:t>
        <w:br/>
        <w:t>Әр жылдары кафедраның шақыруымен таяу мен алыс шетелдердің көрнекті</w:t>
        <w:br/>
        <w:t>пианистерінің шеберлік дәрістері өткізілді. Атап айтқанда, мұңдай есте қаларлық</w:t>
        <w:br/>
        <w:t>кездесу М./Аббадо, У. Баттегазоро, ПІ. Перрини, К.Богино (Италия); /Шустер,</w:t>
        <w:br/>
        <w:t>Э.Айснер (Аустрия), А.Севидов, Л.А. Диев, И. Плотников, Р.К. Абдуллин (Ресей),</w:t>
        <w:br/>
        <w:t>Г.И.Қадырбековамен (Алматы), т.т. ұйымдастырылды.</w:t>
        <w:br/>
        <w:t>Халықаралық шығармашылық қарым-қатынастарын нығайту мен дамыту мақсатында</w:t>
        <w:br/>
        <w:t>МАК төрағалары ретінде М.М. Ипполитов-Иванов атындағы Мәскеу: мәдениет</w:t>
        <w:br/>
        <w:t>институгинан композитор А.П. Исакова, Мәскеу консерваториясының профессорлары:</w:t>
        <w:br/>
        <w:t>---А.Севидов, А..Диев, Ашрафи атындағы Ташкент консерваториясының -шрофессоры</w:t>
        <w:br/>
        <w:t>М.Б.Касымова, оғары музика мектебінің профессоры Э. Айснер, халықаралық</w:t>
        <w:br/>
        <w:t>фестивальдардың директоры, профессор У. Баттегазоре, профессор, дирижер ІП. Перини,</w:t>
        <w:br/>
        <w:t>Қазан консерваториясының ректоры, профессор Р.К.Абдуллин/ шақырылды. МАК</w:t>
        <w:br/>
        <w:t>төрағаларының берген жоғарғы бағасы кафедра оқытушыларының табысти жұмысының</w:t>
        <w:br/>
        <w:t>дәлелі болып табылады.</w:t>
        <w:br/>
        <w:t>Кафедра жұмысының ең манызды бағыттарының бірі - оқушылар мен студенттерді</w:t>
        <w:br/>
        <w:t>51</w:t>
        <w:br/>
        <w:t>ж МУЗЫКА ФАКУЛЬТЕТТІ</w:t>
        <w:br/>
        <w:t>Алвігі, Сгеесе, СЫпа, Моғіһ Когеа, бошіһ-Көогеа, 1/5А, Етапсе апа Тарап |522 іпуйабоп апа</w:t>
        <w:br/>
        <w:t>сгеаНуе соПаБогайоп ҰН Ісадіпе асадешіев.</w:t>
        <w:br/>
        <w:t>"Тһе соЙесіуе оҒҒаспіу-із ореп-бө-вһагіпе ехрегіепсев »ЙҺ өшіп айла ппивісізпе. Іп гесепі</w:t>
        <w:br/>
        <w:t>уеагв Не «ерамтпепі асӨуеіу рапісіраіед іп оғдапігайоп оҒ хуогквһорв Һе!4 Бу Ғатошв Когеісп</w:t>
        <w:br/>
        <w:t>ргобеввогв, іпсіпсіне Сегпог УіпівһһоГег, Коһеч Саәлені (Івгае!), Спізбапо Ковві (Шәаіу),</w:t>
        <w:br/>
        <w:t>"Тараз 5 ішігі (Тарап), Алі 5іпагі (Ғтапсе), Пае Нжап Кіп (Когеа), Реһто Мшчеапи</w:t>
        <w:br/>
        <w:t>(Сеппапу), БЕа»аға Коок, УйіЧог "ТтебуаКоу, Жікхапаег Уіппйва, егесі Кгаусһепіо, УІ адііг</w:t>
        <w:br/>
        <w:t>апоу, Жехапаег Үавінвеу, Місһаві Сойзіпет, Кіі Пі Коп (Киввіа), Апа/юіу Ва?һепоу</w:t>
        <w:br/>
        <w:t>(ІЛеаіпе) апа о4һегв.</w:t>
        <w:br/>
        <w:t>"Тһе Ғасаһу ргобевзогв аге шетіРегв оҒ (һе Ішу оГ ІҺе Киввіап уісіп сошезі РеМҮ1/55</w:t>
        <w:br/>
        <w:t>Ішегпанопа! Сошеві-оҒ |шпіог Уіюішізі іп Үс|агегіл ше, Лпіог Сопіеві пашесі аВег Теһайсоувісу</w:t>
        <w:br/>
        <w:t>іп Мовсозу, ІшетаНопа! Үйіп Сөпеві о: Се о апа ОошЫв Вазв «Авбапа-Мегеу», ІпіегпаНопа!</w:t>
        <w:br/>
        <w:t>ХЛйюШп Сөпіеві апа (һе ІшегпаНопа! СеШоә Ғевііуа! оҒ Стеайуе ҮошіҺ «ЗҺаҺу, ІпіегпаНопа!</w:t>
        <w:br/>
        <w:t>сопіевіз іп Аивігіз, ӘзуИгегіапа, Ініу, 1Һе ІшегпаНопа! ГеірБіс Сашев.</w:t>
      </w:r>
    </w:p>
    <w:p>
      <w:r>
        <w:t>"Тһе вҺагр еуідепсе о (һе биі Шіпезв апа ішегпабопа! ргевбіше оҒ (һе Әігіпев ерагтпепі</w:t>
        <w:br/>
        <w:t>із зей Бу амага чуіппегв еуегу уеаг гесеіуесі Бу Ив вішдепів. Опіу чүННіп (һе 1ав/ Тезу уеагв,</w:t>
        <w:br/>
        <w:t>е пшаБег оҒ әуіппегв о/ іпбегпабопа| апа пабопа!| сопіевіз геасһесі 140 (сошевів: Решісоу</w:t>
        <w:br/>
        <w:t>шгегпаНопа/| Сөпіеві оҒ Ішпіог іо!інізі іп Әуеге оуБіс сйу, пәшей аЙег ІГ). Оізігаі(Һ - Мовсоз/,</w:t>
        <w:br/>
        <w:t>псімісішайв - Кіеу, АвҒапа-Мегеу, ӘһаҺуб - Авбапа, Сіоуапу Таіепіу, Коуеге О одо - бап</w:t>
        <w:br/>
        <w:t>Вамоіотео патеаі аЙег М.АҺБайо - Ініу, Х/еві-біҺегіа-Базі - МоуовіБгві, Іһе Пеірыс</w:t>
        <w:br/>
        <w:t>Сашев).</w:t>
        <w:br/>
        <w:t>пе дерантпеті рго/еввогв аге хүогісіпе оп бо гезеагсһі ргофесів «Ашһоіову оҒ Қаза Еһ</w:t>
        <w:br/>
        <w:t>уіоШа тәшвіс» (Әгесбесі Бу А.К. Мивза һайуеуа) апа «СеПо ач о Қа?аҚҺыап (Разі апа</w:t>
        <w:br/>
        <w:t>Ртевепі)» (Әгесіеа І).7Һ. 7һшпаҺеһюоуа) Бпапсеа Бу һе Міпізігу о: Есшсабоп апа Ӛсіепсе</w:t>
        <w:br/>
        <w:t>Го 2012-2014.</w:t>
        <w:br/>
        <w:t>һе всіспіЕс апа ше!һоййса! хуогіс оҒ ргобеввогв ів сісвеіу ге/еді о (Һе шіп оМесбуез</w:t>
        <w:br/>
        <w:t>оР һе дераттпепі. Ғпоцаһ із шепіоп «Сігевіюта(Һу оғ (еасПіпе герегіюіге Базе4 оп (һе</w:t>
        <w:br/>
        <w:t>хуогів ОР сошровегв оҒ Казасһыап» «(еуеіоред Бу Рго(евзогв К.К. Мивва һайуеуа апа</w:t>
        <w:br/>
        <w:t>А.А. АҺаюза. Ргобеввог І).27.Һ. 7 ҺшшаҺеЮоуа ізвие4 а оо «А.Мивва| Һайеуа: РаҺ һе</w:t>
        <w:br/>
        <w:t>тор оҒ ЕхсеЦепсе» (2008), «Мазетв оҒ Каға(Һ Ан. Аішап Мивза Һафуеуа» (2010), е</w:t>
        <w:br/>
        <w:t>кехіБоок «Німіюгу оҒ (Һе Сепгев Ғог Уісіп Сопсейо іп Қата һы/Ғап» (2012). Тһе Һоок</w:t>
        <w:br/>
        <w:t>«Сйпевіопв іп сопбппоив тшивіса| ебисайоп»; ріБізһесі агісіев «Каізіпе Зіаве ХУШ»</w:t>
        <w:br/>
        <w:t>А.А.АҺаюза, «еуеіортепі оГ аввосібуе ІНіпісіпе оҒ ішпіог зішіепіз», П.есішгег Т.Уа. Кагр,</w:t>
        <w:br/>
        <w:t>«бігіпе Ойпамес өҒ С. “ аБапоза», Г.есішгег, 7... бейоуа.,</w:t>
        <w:br/>
        <w:t>56</w:t>
        <w:br/>
        <w:t>ҚАЗАҚ ҰЛТТЫҚ ӨНЕР УНИВЕРСИТЕТІ</w:t>
        <w:br/>
        <w:t>езе дерайшеті оҒ шапаабогу рілпо Ніпсбопв біпсе (һе Казасһ МаНопа| Асадетшу</w:t>
        <w:br/>
        <w:t>Міивіс ав әрепесі. "Тһе мгисіше оР дерантпеті іпсіндев (Һе (еасһегв хҮһо һауе</w:t>
        <w:br/>
        <w:t>равзесі всһоо! оҒ Мовсозу, 5і. Реетв ше, Ола! сопзегуаіогіев, ГҺе Сіеввіп Кивзіап Асадетшу</w:t>
        <w:br/>
        <w:t>оҒ Міивіс, (һе Ніөһег бсһосі оҒ Мивіс апа Тһеабег оҒ Е. Мепеівоп (Тсіргід, Сеппапу),</w:t>
        <w:br/>
        <w:t>“е Нінһег бсһоо) оҒ Мивіс (Напоуег, Сегшапу) апа а/о (һе Кигпапвагу КағаЕһ Маһопа!</w:t>
        <w:br/>
        <w:t>Сопвегуайогу.</w:t>
        <w:br/>
        <w:t>Іһ «Негепі уеагв "һе Һеабз о һе дерамтепі әуеге (һе Һопогеа/ агбікі о: КК, Рго(еввог</w:t>
        <w:br/>
        <w:t>А.К.Киваішоу, (һе һопогеа хуогкег о: КК, Ргобезвог М.Т. Іашауіоу, Ргобевзог У.Г.(/2ҺеЮоу,</w:t>
        <w:br/>
        <w:t>(һе НопогаЫе ҒЕапсаіог, Аввосіме Ртобевзог М... АзаБауеза, Аввосігге ПРто(евзогв</w:t>
        <w:br/>
        <w:t>С.М. АуааАМшоза, К.Е.ЗһоЖаПуеуа, О.А. (ЛтЬеа уеуа.</w:t>
        <w:br/>
        <w:t>Зіпсе ҚатасҺ Мабопа/ (ЛпіуетвЙу оҒ Ав ав тепашеаі іп 2009, 1Һе «ерагмшепі хуаз</w:t>
        <w:br/>
        <w:t>зшБведшепіу тепатшей (о Перачтпепі оғ Сошршівогу Ріапө апа Сопсегішазіегв.</w:t>
        <w:br/>
        <w:t>"Теасһегв оҒ һе 4ерагішепі: шапавег, НопошаЫе Едисаіюг 5.5Һ. АваБауеуа, Нопогеа</w:t>
        <w:br/>
        <w:t>Аніз оҒ КК, Ргобевзог А.К.Киваішоу, Нопогеа ХУогкет оҒ КК, Ртобеввог М.Т. ешауіоу,</w:t>
        <w:br/>
        <w:t>Мадепіуеі Қауға ету О.А.МашЬеюуа, НеөМмег оға Ү.АШтвагіа Мега, Г.К.АШ,</w:t>
        <w:br/>
        <w:t>БА; ІІаіузһоуа, К.Е.бһөЖаһуеу, С.М. АуаАаҺшіоу, бепіог Т есіпгеге 5.У.УавШуеу,</w:t>
        <w:br/>
        <w:t>І.К.ТУапоуа, 5.А. АЫП апоуа, О.Г. Езшіі апоу, ӘҺ.В. Каівейоуа теңшагіу асі “ИҺ зоо</w:t>
        <w:br/>
        <w:t>сопсегів апа а|бо іп сопипоп іп епзешБев іп Когеішп сошігіев апа іп (Не сіНев оҒ Қата Һаап,</w:t>
        <w:br/>
        <w:t>Ргобеввог оі КаМОА, (һе Авзосіліе Ргобевзог У.Т,()2ҺеБоу ав ІҺе агі фгесіог оҒ Мивіс</w:t>
        <w:br/>
        <w:t>«ассогао Авбапа епветшЫе, апа а!зо С.А. ?һһәпаіауеу, А.?Һ.Мағауеу% бепіог Песішгеге</w:t>
        <w:br/>
        <w:t>зргеад сһашБег шивіс оҒ уагіошв 4уіев апа егав. Геасһегв хуогіс ав а&lt;фисйса/огв ОҒ тераБісап</w:t>
        <w:br/>
        <w:t>апа ішегпаНопа! сопребНопв, саггу ош шазіег сіав5ев.</w:t>
        <w:br/>
        <w:t>ШЕ</w:t>
        <w:br/>
        <w:t>61</w:t>
      </w:r>
    </w:p>
    <w:p>
      <w:r>
        <w:t>4%.</w:t>
        <w:br/>
        <w:t>ҚАЗАҚ ҰЛТТЫҚ ӨНЕР УНИВЕРСИТЕТІ 55522</w:t>
        <w:br/>
        <w:t>а 15-летний период на кафедре струнних инструментов КаэНУИ сформировались</w:t>
        <w:br/>
        <w:t>свои уникалрнме педагогические традиции, которме не только преемственно</w:t>
        <w:br/>
        <w:t>раэвивают опыт отечественного профессионального музмкального образования, но и</w:t>
        <w:br/>
        <w:t>обогашаются теоретическими и практическими методами организации учебного процесса</w:t>
        <w:br/>
        <w:t>западных стран.</w:t>
        <w:br/>
        <w:t>В 2011 году кафедра струнних инструментов была образована слиянием двух кафедр:</w:t>
        <w:br/>
        <w:t>скрипки ни АВАК (альта, виолончели, арфи и контрабаса). 1998-2001 годы первая</w:t>
        <w:br/>
        <w:t>заведуюшая кафедрой скрипки, Отличник образования РК, профессор С.А. Абдусадыкова</w:t>
        <w:br/>
        <w:t>внесла определенний вклад в развитие отечественного исполнительского искусства. С</w:t>
        <w:br/>
        <w:t>1998 по 2002 годы заведуюшим кафедрой АВАК работал доценг Р.Р. Кульмаметов.</w:t>
        <w:br/>
        <w:t>Со дня основания Казахской национальной академии музмки класс сқрипки, альта,</w:t>
        <w:br/>
        <w:t>виолончели, контрабаса и арфы ведут выпускники ведуших музыкальных учебных</w:t>
        <w:br/>
        <w:t>заведений (Московской государственной консерватория имени ІП.И.МЧайковского,</w:t>
        <w:br/>
        <w:t>Российской академии музмки имени Гнесиных, Санкт- Петербургской консерватории имени</w:t>
        <w:br/>
        <w:t>Н.А. Римского-Корсакова и Казахсқой национальной консерватории имени Курмангазы).</w:t>
        <w:br/>
        <w:t>рофессорско-преподавательский состав кафедры. подготовил большое число</w:t>
        <w:br/>
        <w:t>вмшускников, составивших основной контингент артистов оркестров и камерних ансамблей</w:t>
        <w:br/>
        <w:t>молодой столицы Астаны.</w:t>
        <w:br/>
        <w:t>едагогикафедры струннихинструментов -- лаурегатынациональныхи Международных</w:t>
        <w:br/>
        <w:t>конкурсов, они активно ведут концертную деятельность в странах ближнего и далрнего</w:t>
        <w:br/>
        <w:t>зарубежья.</w:t>
        <w:br/>
        <w:t>Сегодня ведушие педагоги кафедры: профессора -- народная артистка РК</w:t>
        <w:br/>
        <w:t>А.К. Мусахаджаева, ЭЗаслушенний деятель РК, обладатель эвания «Лучший</w:t>
        <w:br/>
        <w:t>преподаватель вуза 2012 года» Р.К. Мусахаджаева, кандидат искусствоведения,</w:t>
        <w:br/>
        <w:t>обладатель государственного гранта «Лучший преподаватель вуза 2007 и/ 2012 года»</w:t>
        <w:br/>
        <w:t>Д4Ж. бумабековау Эаслуженнме деятелди РК А.Б. Байсақалов, Б.К. Мусаходжаева,</w:t>
        <w:br/>
        <w:t>«Мәдениет Қайраткері» С.О.Сырлыбаев, Н.Х.Каримов) доценты: С.К, Омарова,</w:t>
        <w:br/>
        <w:t>А.А. Якушкин, Р.Р. Кульмаметов, З.И. Сейтова; старшие преподаватели, Заслуженная</w:t>
        <w:br/>
        <w:t>артистта РК М.Х. Бекмагамбетова, лауреат Государственной премии “«Дарын»</w:t>
        <w:br/>
        <w:t>А.С. Дуйсенбаев, С.Т. Туяков, А.Т.Муканов, С.С. Данров; преподаватели</w:t>
        <w:br/>
        <w:t>Д.К. Балагумаров, К.А. Жандаулетов, А.С.Сатыбалдинов, М.К.Мукажанова,</w:t>
        <w:br/>
        <w:t>Т.Н.ҚКаримов, Т.Л. Артемова, Т.Я. Карп, О.П. Заец, Д.К. Саттыбаева, Д.Г. Джапарова,</w:t>
        <w:br/>
        <w:t>Б.Т. Дакинова, М.Б. Капеу, А.Е.Кульджанова, Н.А. Досумова/ Э.Р. Сапараев,</w:t>
        <w:br/>
        <w:t>А.А.Санина.</w:t>
        <w:br/>
        <w:t>Обшность педагогических традиций кафедри струнных инструментов” КаӘНУИ</w:t>
        <w:br/>
        <w:t>проявляетея в единстве базовых принципов методики преподавания и критериев</w:t>
        <w:br/>
        <w:t>51.</w:t>
        <w:br/>
        <w:t>ж МУЗЫКА ФАКУЛЬТЕТТІ</w:t>
        <w:br/>
        <w:t>е Перагвтепі оГ бігіпдесі Іпзігшпегів о Қа?аЕҺ Мабопа! 1Лпіуетвіу оҒ Айв УЙ Ніп</w:t>
        <w:br/>
        <w:t>(Һһе-15 уеагз Һав Готпей Ив шшісше Чеасіпе (тасіНопв (о сошіпшошвіу «еуеіор пабопа!</w:t>
        <w:br/>
        <w:t>ргобеввіопа! төпіс, есіпсабов; ав ууе ав іо епгісі: (һе (Һеогенса! апа! ргаспса! тебһовіз оҒ (һе</w:t>
        <w:br/>
        <w:t>едисаНопа! ргосевз Бу "е ехатріе оҒ Х/езеті сөшініев.</w:t>
      </w:r>
    </w:p>
    <w:p>
      <w:r>
        <w:t>Те Перантпепі хғав өтпесі (сот (5уө дерагішепів ін 2011, еу еге: уісіпв апа АУАҚ</w:t>
        <w:br/>
        <w:t>(уіюіа, уісіопсеПо, Һагв апа сошітаБазв). 1998-2001 1Һе Ніві шападег оҒ уіоіп сҺаіг, (Не</w:t>
        <w:br/>
        <w:t>ЕхсеПепі в/шдепі оГ Ғотпаноп оҒ КК, Ргобеввог 5.А., АҺапвайукоуа тайе а сетігіп сопігіБиНоп</w:t>
        <w:br/>
        <w:t>һе 4еуе!Іортеті ОҒ Әотевіс ренотпіпе агів. ҒЕтош 1998 (о 2002, һе һеааі оГ (һе дерагтпеті</w:t>
        <w:br/>
        <w:t>о- АУАК жаз Азвосізіе Ргобевзог, Һ.Б.Киітпашейіюу.</w:t>
        <w:br/>
        <w:t>ХХ Һеп !һе КагаҺ Маһопа! Асадету о Мивіс хууав Гогпегі, ргобевзогв ӘҒ уісіп, уісіа, сеПо,</w:t>
        <w:br/>
        <w:t>очМе Бавв, апа Һагр сіаввев хуеге “Не втабпағев о/ Ісадіпе пппвіс всһовів (Геһа|соувІсу Мовсоч/</w:t>
        <w:br/>
        <w:t>Зіл Сопвегуайогу пашеа, (һе Киввілп Асайдету оҒ Мівіс, “һе 5, Ре(егв ше Сопвегуайогу</w:t>
        <w:br/>
        <w:t>пашесі аНег М. Кітвіу-Когваһоу апа (һе Каппапвагу КатаЕҺ Маһопа| Сопвегуаіогу)..</w:t>
        <w:br/>
        <w:t>Регобеввогв оҒ (һе дерагтпеті бгіпед а где пшпБег өҒ ятадпаіев (һас Ксгшесі “Не соге оҒ</w:t>
        <w:br/>
        <w:t>"е огсВевіғав апа сһашБег епветБев різуіпе іп Авапа.</w:t>
        <w:br/>
        <w:t>Регобеввогв оҒ бігіпсесі Іпзігшпепі Рерагішепі аге (Һе хйппегв ӨР пабопа! апа ішегпабопа|</w:t>
        <w:br/>
        <w:t>сошевів, пшвісізпв өуіп сопсегів іп (Һе пеаг апа аг аБсоай.</w:t>
        <w:br/>
        <w:t>"Тһе Ісайіпе ргоһеввоіз о е Перантпеті: Реоріев” Аліке А.К.Міивва!Һайуеуа,</w:t>
        <w:br/>
        <w:t>Нопогеа Қата бап риМіс Неше, Һо/дег оҒ (һе Ше «Веві Рго(езвог оҒ НізҺ бсһосі іп</w:t>
        <w:br/>
        <w:t>2012» К.К.МивзайҺайуеуа, РҺ.О., Ргобеввог Етпегіше оҒ Кағ?аЕҺ МаНопа! Іпәйіше о</w:t>
        <w:br/>
        <w:t>Анв, "һе Һо/ег оГ һе Әле отап! «Тһе Безі: ргобеввог о/ (Һе шіуетвіу іп 2007 апа 2012»</w:t>
        <w:br/>
        <w:t>І).1. “шпаБеКоуа, һопогед Ка?а Һяап раБіс Нешев /А.В.Вауваһгіоу, В.К.Мивза һофусуа</w:t>
        <w:br/>
        <w:t>«Майаешес ІзігаКегі» Ка?аіҺ МаНопа! ІпөНінше оҒ Агі, 5. бугіуБаеу, М.Н. Кагітоу, Аввосігіе</w:t>
        <w:br/>
        <w:t>Әтобеввогв К.Қ. Каішашейоу, 5.К.Ошагоуа, А.А. ҮзішвҺсіп, 7.1. Зейоуа, бепіог Ргобевзог,</w:t>
        <w:br/>
        <w:t>Нопогеа Анбіві өҒ Каға Һығап М.Н. Ве|тпадатшейоуа, 1Һе хуіппег о/ (һе Ә(аіе Ртіге «Оагуп»</w:t>
        <w:br/>
        <w:t>А.5.ШшзепВаеу, 5.Т./ Гауакоуа, А.Т. Миапоу, 5.5. Гзігоу, Гесішетв - Г.К. Ва/аҙшпагоу,</w:t>
        <w:br/>
        <w:t>К.А. Һапаашеіоу, А.8.бағуһаі поу, М.К.Мшоа?һапоуа, Т.М.Кагішоу, ТІ. Алешоуа,</w:t>
        <w:br/>
        <w:t>ДЕЛЕ Кагр, О.Р.“аугіз, ПО.К.бануЬаеча, Г.С. ПтҺарагома, ЗЕДЕ, Ба!Ііпоуа, М.В.Қареп,</w:t>
        <w:br/>
        <w:t>А.Е.КаһШ Һаноза, Т.А. Повшпоуа, 2..К. барағаеу, В. (Лешееу, І..А. бапіпа.</w:t>
        <w:br/>
        <w:t>"Тһе ассшашаноп оҒ есіпсабопа! (тайШіопв зей іп (һе Герагтпепі оҒ Әігіпев (іврілуз (Һе</w:t>
        <w:br/>
        <w:t>шайу оҒ (һе Бавіс ргіпсіріев оҒ (еасһіпе те!һоаз апа сгИЙегіа оҒ оша Шу, апа ашізігу.</w:t>
        <w:br/>
        <w:t>А әлде сігае оҒ (һе ргоіеввіопа| пивісізпв аге ішегезіе(і іп еуепіпе регбоппапсез һе|( іп</w:t>
        <w:br/>
        <w:t>Қата Һһ Маһопа/ Тпіуетвііу о Ан, піивіс соШедев ә Жітаіу, Кагадапда, Раміоааг, Коісвһебай,</w:t>
        <w:br/>
        <w:t>апа ег сііев. "ГҺе ргобеввогв іп уісіп, уісіа, сеПо, 4ойЫе Баз апа Һагр сопыапбу өіуе</w:t>
        <w:br/>
        <w:t>шавз(ег сіазвев, бепегонвіу вһагіпе уашаЫе (сасһіпе ехрепепсе. Гһеу віуе шазіег сізөзез іп Паіу,</w:t>
        <w:br/>
        <w:t>54</w:t>
        <w:br/>
        <w:t>ҚАЗАҚ ҰЛТТЫҚ ӨНЕР УНИВЕРСИТЕТІ %”</w:t>
        <w:br/>
        <w:t>“е</w:t>
        <w:br/>
        <w:t>- деуе)оршеті оҒ зілі зіапаагав оҒ ебисаПоп іп ассоғдапсе 1Һ 1Һе Воһоепа Ргосевве</w:t>
        <w:br/>
        <w:t>- еба ізБіпе Бішега! апа) ташіНағега| соорегайоп ажтеетпетшів /4Һ (4ерагішепів оҒ огеішіі</w:t>
        <w:br/>
        <w:t>шіуегвіНев іп өсіспіНс, ресадовіса! апа) сгеайуе регбоппапсе Не!4;</w:t>
        <w:br/>
        <w:t>- «еуеіоршеті о тпесһапізтші аввізііпе іп (Не ішргоуешепі о гоһе апсі ішроМапсе оҒ Ғаспіу</w:t>
        <w:br/>
        <w:t>апа ятадиаіе зішііепі” тезеагсіц</w:t>
        <w:br/>
        <w:t>- орепіпв оҒ сешег оғ «юсіоға| Ігаіпіпе (РЫ);</w:t>
        <w:br/>
        <w:t>- рашісірайоп ОҒ (сасПіпе ЧаН апа шазіег”в (4едтее сапаіаа4ев іп ІҺе герпБісап апа</w:t>
        <w:br/>
        <w:t>ішегпабопа! зсіепіНс атап! апа рговтат;</w:t>
        <w:br/>
        <w:t>- іпсгеавіпе оҒ пшпБег оҒ вішдепіз бейіпе «нг! «іріота есіпсайові</w:t>
        <w:br/>
        <w:t>- іпсгеавіпе оҒ пшпВег өҒ ІШегпабола!| вішеті.</w:t>
      </w:r>
    </w:p>
    <w:p>
      <w:r>
        <w:t>Аейіуну оҒ һе Ка?а Еһ Мабопа! І/піуетвйу оҒ Агһв із поі ровз1Ме хНһош 1Һе сойаБогаНоп</w:t>
        <w:br/>
        <w:t>ХІ гедіопв, АП всһовів апа соПебев о/ ав іп (һе КеріМіс оҒ Каға-һыап Пегеіоге, (һе Ғасиіу</w:t>
        <w:br/>
        <w:t>різпв іо сошіпше Ив сіове со-орегабоп чуНҺ есіпсабопа! іпвіішіопв іп (һе Не оҒ сиінге апсі</w:t>
        <w:br/>
        <w:t>агів. Те Ғасайу а!зо со-орегабев хҰНҺ сайға! іпөбішіопв, сопсегі огвапігаНопв, апа піивіса!</w:t>
        <w:br/>
        <w:t>Белбегв о һе КеріМіс о Қаза аа. Алпаіусіз о Неіг зшрріу апа «ешапа із опе о/Ғ (һе Гасісіз</w:t>
        <w:br/>
        <w:t>аввізіпе (о (һе еЙесбіуе едисабопа! асбуйу оҒ һе Ғасаһу.</w:t>
        <w:br/>
        <w:t>Ботав оҒ сойа Богабоп х/1ІҺ тедіопв аге:</w:t>
        <w:br/>
        <w:t>- согрогаіе биеві сопсетіз ОҒ (сасһегв апа вішдетів о (һе Гасайу іп пивіса! всһовів апа</w:t>
        <w:br/>
        <w:t>соПедев «һе Кере оҒ Қата Һайаті</w:t>
        <w:br/>
        <w:t>- ранісірабоп о/ (еасһегв іп (Һе чуогс оҒ Әііе АссгедебаНоп Сопшізвіоп оҒ соПедев ав Ив</w:t>
        <w:br/>
        <w:t>сһаіг шеп апа чуотеп;</w:t>
        <w:br/>
        <w:t>-Тесішев оҒ ргобеввогв өГһе дерагітепів ХҺ Іесішев апа шазіег сІавзезе</w:t>
        <w:br/>
        <w:t>- сопФиейіпв ап аппа! бегпіпаг- Сопегепсе оҒ (ігесіогв оҒ шивіса! всһооіз апа соПедез апа</w:t>
        <w:br/>
        <w:t>«Ғаіг оҒ Сгавпағев оҒ(Һе Ка?а(Һ Мабопа! 1Лзіуегейу оҒ Агів» оп (е (Ве Гошпаа боп о? Ғасшбуз</w:t>
        <w:br/>
        <w:t>- сопдисбіпв оҒ теуіезу сопсегів о тефопа| всһооів апа соПедев а/ (һе КатаҚҺһ Маһопа|</w:t>
        <w:br/>
        <w:t>Лпіуетвйу оҒ Аг; р 2</w:t>
        <w:br/>
        <w:t>- сопаисбпе оҒ ргобеввіопа| (еуеіортшепі іп гедіопв апа «өіісів оҒ 1Һе КершБіс оғ</w:t>
        <w:br/>
        <w:t>Кала һәап.</w:t>
        <w:br/>
        <w:t>"қ</w:t>
        <w:br/>
        <w:t>ж МУЗЫКА ФАКУЛЬТЕТТІ</w:t>
        <w:br/>
        <w:t>1 жыл көлемінде. ҚазҰӨУ ішекті аспаптар кафедрасында өзіндік бірегей</w:t>
        <w:br/>
        <w:t>педагогикалық дәстүр қалыптасты. Кафедра отандық кәсіби музмкалық</w:t>
        <w:br/>
        <w:t>білім беру тәжірибесін батыс елдері оқу үдерісін байыта отырмп, оны теориялық және</w:t>
        <w:br/>
        <w:t>практикалық әдістерімен дамыту үстінде.</w:t>
        <w:br/>
        <w:t>Қазақ уАттық муэмка академиясының негізі қаланған 1098 жылдан бері скрипка, альт,</w:t>
        <w:br/>
        <w:t>виолончель, контрабас және арфа сыныптарын алдыңғы қатарлы музмка оқу орындарының</w:t>
        <w:br/>
        <w:t>(ПИ. Чайковский атиндағы Мәскеу мемлекеттік консерваториясы, Гнесиндер атыңдағы</w:t>
        <w:br/>
        <w:t>Ресей музына академиясы, Н.А. Римский-Корсаков атындағы Санкт-Петербург</w:t>
        <w:br/>
        <w:t>мемлекеттік консерваториясы және Құрманғазы атындағы Қазақ мемлекеттік үлттық</w:t>
        <w:br/>
        <w:t>консерваториясія) түлектері жүргізіп келеді.</w:t>
        <w:br/>
        <w:t>1998 жылы скрипка және АВАК (альт, виолончель, арфа, контрабас) кафедралар</w:t>
        <w:br/>
        <w:t>ашылды.1998-2001 жылдары аралығында Қ.Р үздік оқытушысы, «Мәдениет қайраткері»</w:t>
        <w:br/>
        <w:t>профессор С.А. Абдусадықова скрипка кафедрасының бірінші меңгерушісі қызметін</w:t>
        <w:br/>
        <w:t>атқарды. Ол орындаушылық мәселесін жоғарғы деңгейге көтеруде үлкен үлесін қосқан</w:t>
        <w:br/>
        <w:t>ардақты үстаз. 1998-2002 жылдары АВАК кафедрасынын бірінші меңгерушісі қызметін</w:t>
        <w:br/>
        <w:t>доцент Р.Р. Құлмәметов атқарды.</w:t>
        <w:br/>
        <w:t>2011 жылы скрипка және АВАК кафедралары қосылып, ішекті аспаптар кафедрасы</w:t>
        <w:br/>
        <w:t>қүрылды. 15 жылда кафедраның профессорлық-оқытушылар құрамы жас Астананың</w:t>
        <w:br/>
        <w:t>оркестрлері мен камералық ансамбльдерінің негізгі контингентін құрайтын түлектерді</w:t>
        <w:br/>
        <w:t>дайындап шығарды.</w:t>
        <w:br/>
        <w:t>Ішекті аспаптар кафедрасының оқытушылары: үлтпяқ және халықаралық</w:t>
        <w:br/>
        <w:t>конкурстардың лауреаттары, жақын және алыс шет елдерде концерт беріп жүрген</w:t>
        <w:br/>
        <w:t>танымал музыканттар.</w:t>
        <w:br/>
        <w:t>Кафедраның жетекші ұстаздары: профессорлар - ҚО Халық әртісі А.Қ. Мұсақожаева,</w:t>
      </w:r>
    </w:p>
    <w:p>
      <w:r>
        <w:t>ҚР Еңбек сіңірген қайраткері, «2012 жылғы ЖОО үздік оқытушысы» атағының</w:t>
        <w:br/>
        <w:t>иегері Р.Қ.Мұсақошжаева, өнертану ғылымдарының кандидаты, ҚазҰӨУ құрметті</w:t>
        <w:br/>
        <w:t>профессоры, «2007 және 2012 жылдардағы үздік оқытушы», мемлекеттік гранттың иегері</w:t>
        <w:br/>
        <w:t>ДАЖ. ұмабекова) ҚР Енбек сінірген қайраткерлері: А.А. Абатова, А.Б. Байсақалов,</w:t>
        <w:br/>
        <w:t>Б.Қ. Мұсақожаева, Мәдениет қайраткерлері: С. Сырлыбаев, Н.Х. Каримов, доценттер:</w:t>
        <w:br/>
        <w:t>С.К.Омарова, А.А.Якушкин, Р.Р.Құлмәметов, Э.И.(Сейітова, аға оқытушылар:</w:t>
        <w:br/>
        <w:t>ҚЫ Енбек сіңірген әртісі М.Х. Бекмағамбетова, «Дарын» мемлекеттік жастар</w:t>
        <w:br/>
        <w:t>сыйлығының лауреат /А.С. Дүйсенбаев, С.Т. Тұяқова, А.Г. Мұқанов, С.С. Дамров,</w:t>
        <w:br/>
        <w:t>оқытушылар: Д.К. Балағұмаров, Г.Н. Каримов, К.А. Жандәулетов, А.С. Сатыбалдинов,</w:t>
        <w:br/>
        <w:t>М.К. Мұқажанова, Т.Л. Артемова, Г.Я. Карп, О.П. Заеп, Л.А.Санина, Д.К. Саттыбаева,</w:t>
        <w:br/>
        <w:t>Д.Г.Джапарова, Б.Т. Дакинова, М.Б.Қапеу, А.Е.Құлжанова, Ж.А. Досумова,</w:t>
        <w:br/>
        <w:t>Э.Р.Сапараев, т.б.</w:t>
        <w:br/>
        <w:t>48</w:t>
        <w:br/>
        <w:t>ҚАЗАҚ ҰЛТТЫҚ ӨНЕР УНИВЕРСИТЕТІ 2</w:t>
        <w:br/>
        <w:t>Ярким свидетельством плодотворности и международного авторитета кафедры</w:t>
        <w:br/>
        <w:t>струнниях инструментов является множество лауреатских эваний, которме получили ее</w:t>
        <w:br/>
        <w:t>воспитанники. Голько за последние несколько лет эвание лауреата Мешдународных</w:t>
        <w:br/>
        <w:t>и Республиканских конкурсов получили около 140 учашихся и студентов (конкурсы</w:t>
        <w:br/>
        <w:t>ДеЕМЮКС,г. Свердловск им. Д. Ойстраха,г. Москва; «Индивидуалис», г. Киев «Астана-</w:t>
        <w:br/>
        <w:t>Мерей», «Шабыт», г. Астана; Сіоуапу Гаіепіу, «Коуеге ГО ого», г. Сан-Бартоломеоу им.</w:t>
        <w:br/>
        <w:t>М. Аббадо, Италия; «Запад-Сибирь-Восток», г. Новосибирскұ Дельфийские игры).</w:t>
        <w:br/>
        <w:t>Преподаватели кафедры работают над двумя научными проектами «Антология казахской</w:t>
        <w:br/>
        <w:t>скрипичной музыки» (руководитель А.К. Мусахаджаева) и «Виолончельное искусство</w:t>
        <w:br/>
        <w:t>Казахстана (история и современность)» (руководитель Д.?8. Нумабекова), цредставленнме</w:t>
        <w:br/>
        <w:t>на грантовое финансирование научных исследований МОН РК на 2012-2014 гг.</w:t>
        <w:br/>
        <w:t>Научно-методическая работа педагогов тесно связана с основными задачами</w:t>
        <w:br/>
        <w:t>кафедры. Достаточно назвать «Хрестоматию педагогического репертуара иэ</w:t>
        <w:br/>
        <w:t>произведений композиторов Казахстана для учашихся школ», подготовленную</w:t>
        <w:br/>
        <w:t>профессорами Р.К. Мусаходжаевой и А.А. Абатовой. Профессор Д.К. Жумабекова</w:t>
        <w:br/>
        <w:t>вышустила монографии «А. Мусаходжаева: Путь к вершинам мастерства» (2008),</w:t>
        <w:br/>
        <w:t>«Мастера қказахстанского искусства. Айман Мусаходжаева» (2010), «Айман</w:t>
        <w:br/>
        <w:t>Мусахаджаева и современники (по материалам интервью) (2013), учебное пособие</w:t>
        <w:br/>
        <w:t>«История развития жанра скрипичного концерта в Казахстане» (2012). В сборнике</w:t>
        <w:br/>
        <w:t>«Вопросы непрерывного музыкального образования» опубликованы статьи «Воспитание</w:t>
        <w:br/>
        <w:t>сценической воли» А.А. Абатовой, «Развитие образно-ассоциативного мышления</w:t>
        <w:br/>
        <w:t>У учашихся младших қлассов» преподавателя Т.Я.Карп, «Струнный квартет</w:t>
        <w:br/>
        <w:t>Т. Лубанован» дошена ӘМ Соситоной.</w:t>
        <w:br/>
        <w:t>доце профессор</w:t>
        <w:br/>
        <w:t>АГРУФЛ АЖ АНОВЛ ДАНА ЖУМАБЕКОВА</w:t>
        <w:br/>
        <w:t>алынныыБаНЫ н</w:t>
      </w:r>
    </w:p>
    <w:p>
      <w:r>
        <w:t>Ф МУЗЫКА ФАКУЛЬТЕТТІ</w:t>
        <w:br/>
        <w:t>Музыка факульпет Профессор</w:t>
        <w:br/>
        <w:t>дскапя, профессора Ш гүлнар ӘЛПЕЙІСОВА</w:t>
        <w:br/>
        <w:t>ҚАЗАҚ ҰЛТТЫҚ ӨНЕ</w:t>
        <w:br/>
        <w:t>2%.</w:t>
        <w:br/>
        <w:t>ниверситеп 59»</w:t>
        <w:br/>
        <w:t>2</w:t>
        <w:br/>
        <w:t>шетел өнер қайраткерлерімен, әріптестерімен екинақпы өзара тиімді ынтымақтастықты</w:t>
        <w:br/>
        <w:t>орнатуға бағытталған үдеріске белсене араласуда. Соңғы жылдары көрнекті орындаушы</w:t>
        <w:br/>
        <w:t>музыканттармен шеберлік сыныптары, кездесулер мен дәрістер өткізілді. Атап айтқанда:</w:t>
        <w:br/>
        <w:t>флейта -- Григви Петерсон (АҚШ), Ясуо Ямамото (?бапония), Хельга Кастер (АҚШ),</w:t>
        <w:br/>
        <w:t>Льюис Мейреллес (Португалия), Массимо Мерчелли (Италия), Александр Корнеев</w:t>
        <w:br/>
        <w:t>(Ресей), Джузеппе Нова (Италия); гобой -- Николай Неретин (Ресей), Гаңатар Нұралы</w:t>
        <w:br/>
        <w:t>(Қазақстан), Гемір Пікішев (Қазақстан); кларнет -- Мишель Летһек ((Оранция), Сюзанна</w:t>
        <w:br/>
        <w:t>Тирк (АҚШ), Евгений Варавко (Ресей), Олег Лапидус (Англия); фагот -- Николаса</w:t>
        <w:br/>
        <w:t>Кастер (АҚШ), Валерий Попов (Ресей); саксофон -- Маргарита Шапошникова (Ресей);</w:t>
        <w:br/>
        <w:t>валторна - Дариуш Микульский (Полвша); труба -- Рем Гехт (Ресей), Юрий Клушкин</w:t>
        <w:br/>
        <w:t>(Қазақстан), тромбон -- Анатолий Скобелев (Ресей), Анатолий Оедянин (Қазақстан),</w:t>
        <w:br/>
        <w:t>соқпалы аспаптар - Станислав Скачинский (Польша); дирижер Роберт Гуттер (АҚШ).</w:t>
        <w:br/>
        <w:t>Кафедра оқытушылары Астана, Алматы, Қарағанды, Павлодар, Өскемен, Новосібір</w:t>
        <w:br/>
        <w:t>қалаларындағы музмка оқу орыңдарында концерттер, ашық сабақтар өткізеді. Осылайша,</w:t>
        <w:br/>
        <w:t>кәсіби бағдарлылық жүміяс түрақты жүргізіледі.</w:t>
        <w:br/>
        <w:t>Қазіргі кезде кафедра құрамында: доценттер: Н.М.Сапарова, Р.Г. Байжігітов,</w:t>
        <w:br/>
        <w:t>Е.К.Нұрғалиев, Н.М.Григорзева, Д.А. Махпирова, С.В. Жоров, аға оқытушылар:</w:t>
        <w:br/>
        <w:t>Г.И.Исмайлов, Б.Д. Дәлішева, А.В.Малиновский, Е.А. Жәкенов, оқытушылар:</w:t>
        <w:br/>
        <w:t>Е.Н.Мамырбаев, И.А.Григорвев, А.В.Тараскин, А.С. Тоқпанов, П.А. Серебряников,</w:t>
        <w:br/>
        <w:t>М.М.Сүлейменов, А.Т.Нелдібаев, А.Б. Шәкенова, М.Л. Цветцик, Д.Орынғалиұлы,</w:t>
        <w:br/>
        <w:t>Е.И.Вербич, Н.В.Бейсенова, М.Б. Қонысбаев, С.А. Дәлішев, Ж.Е.Сапарғалиева;</w:t>
        <w:br/>
        <w:t>Ж.А. Жылтыргөзова, В.С. Бондарчук, Ю.Ю). Шевченко қызмет істейді.</w:t>
        <w:br/>
        <w:t>%</w:t>
        <w:br/>
        <w:t>Соқпалы аспапта</w:t>
        <w:br/>
        <w:t>Ф МУЗЫКА ФАКУЛЬТЕТІ</w:t>
        <w:br/>
        <w:t>Ас Ә ететі шев Бу (һе іпуИабоп оҒ «ераЧтпепі хуеге сагтіесі ош (Һе тшазег сіазвев оР</w:t>
        <w:br/>
        <w:t>ошығапаіпв різпізіз оҒҺе пеаг апа Ғаг аБғоа4: М. АЬҺасіо, 17. Ваневагого, Р. Ретгіпі, К.Вовфпо</w:t>
        <w:br/>
        <w:t>бы у) бсһшвіет, Е. Бізпег (Ашына), А.беумісіоуа, А.Туеу, І.Рімтісоуа, БК. АҺашШтза</w:t>
        <w:br/>
        <w:t>(Кизвіа), С. Кад4угБекоуа (Аішабу). Бог 4еуеіоршепі апа) өігепеіһепіпе оҒ (һе ішегпабопа)</w:t>
        <w:br/>
        <w:t>сгеайуе геіабопв іп «ІНегепі уеагв ав сһайтпеп оҒ (һе өле сегііУуіпе сопшшізвіоп хуеге іпуйесі:</w:t>
        <w:br/>
        <w:t>"е ргобеввог оҒ Мовсозу/ іпәйіше оҒ сшінше оР М.М.Трроіюу-ІУапоу, сопаровег А.ЛваКоуа,</w:t>
        <w:br/>
        <w:t>рто!еввогв оҒ Мовсөз/ сопвегуайогу А.бемісіоу, А. Піуеу, -е шападег о һе дерагтпеті,</w:t>
        <w:br/>
        <w:t>Ргобевзог оҒ ТавҺКкепі Сопвегуайогу оҒ АвһғаН, М.Казушоу, Ргобеввог оҒ һе Нірһег сов!</w:t>
        <w:br/>
        <w:t>оҒ Міивіс, 1Һе өуіпе сөпсегіз різпізі Е. Аувпег, Рго(еввог, Гігесіог о (е ішегпабопа! Гезііуді5</w:t>
        <w:br/>
        <w:t>іо 1). Ва-едагога, Ргобевзог, сопсішсіог Р.Регіпі, (һе Кесіог оҒ һе Ка?ап Сопвегуа(огу,</w:t>
      </w:r>
    </w:p>
    <w:p>
      <w:r>
        <w:t>ргобеввог К. АҺ&lt;шіп. Тһе арргесіаНоп өіуеп Бу сһаішшеп о/ (һе віае сегі уіп сопшпізвіоп із</w:t>
        <w:br/>
        <w:t>Ше еуісепсе оҒ виссезвіші ог о һеасһегв оҒ (Һе дерагтпеті.</w:t>
        <w:br/>
        <w:t>Опе о 1Һе шпроМап Фгесіопв об хуогс із (һе ргерагабоп оҒ рцрШв апа вішсепі (ог</w:t>
        <w:br/>
        <w:t>регоппапсев ай һе Ішегпайопа! апа КеріЬіс сөшреніопвь Бо іп 1Һе сайедогу «воіо» апсі</w:t>
        <w:br/>
        <w:t>«сһат ег епзет Бе». Моге (!һап Һипагей риріз оҒ всһооі апа соШеве, апа шөге (һап ту</w:t>
        <w:br/>
        <w:t>зішдепів еге хйіппегв оҒ ргевіідіошв сошрейНопв апсі Гезіуа|5, уіппегв ОҒ уагіошв сопіегепсез</w:t>
        <w:br/>
        <w:t>апа 1Һе Сіушіріс Сашев. Аітові АП ятадіпаіев зиссезвіШіу хүогіс іп пішвіса| езіаМІіішпелів оҒ</w:t>
        <w:br/>
        <w:t>ош: КеріЬіс апа Һеуопа йв Іші, апа а!Бо тебшігіу асі ХУН сопсегів іп шііуегвіу ҺаП5, аП</w:t>
        <w:br/>
        <w:t>Іагве віабев оҒ Авала апа о4һег сіНев о/ КатаҚһҺыап: іп 1Һе сепіга| Сопсегі На! «Ка?а һыап»,</w:t>
        <w:br/>
        <w:t>іп “һе Сопатезв НаШ, іп (һе Ра!асе о Реасе апа КесопсШаНоп, іп “һе Ртгевібепбіа! Сепег о</w:t>
        <w:br/>
        <w:t>Сийше, ай К.БВаузейоуа Орега апа ВаЙы "Тһеагег.</w:t>
        <w:br/>
        <w:t>62</w:t>
        <w:br/>
        <w:t>|</w:t>
        <w:br/>
        <w:t>!</w:t>
        <w:br/>
        <w:t>«Э</w:t>
        <w:br/>
        <w:t>Ғылыми және оқу-әдістемелік жұмыста ұлттық музыканы дамыту, қазіргізаманғы қазақ</w:t>
        <w:br/>
        <w:t>композиторларының шшияғармашылығын насихаттауға баса назар бөлінуде. Оқытушылар</w:t>
        <w:br/>
        <w:t>үрлемелі аспаптарға лайықтап, көптеген музыкалар іаэды, қазақ компоэиторларының</w:t>
        <w:br/>
        <w:t>туындылары енген жинақтар шығарды, ұлттық ерекшелікті ескере отырып, қазіргі заманғы</w:t>
        <w:br/>
        <w:t>білім беру мәселелері бойынша бірқатар ғылыми мақалалар жариялады. Солардың ішінде:</w:t>
        <w:br/>
        <w:t>Г.И.Исмаилов «Оркестровме трудности для қларнета из произведений қазахстанских</w:t>
        <w:br/>
        <w:t>композиторов»; С.Г.Уразалиев «Хрестоматия педагогического репертуара для фагота.</w:t>
        <w:br/>
        <w:t>2-0 2. ы аа ы</w:t>
        <w:br/>
        <w:t>репертуар блокфлейтиста. 1-3 класая ДМІШ», «Педагогический репертуар флейтиста.</w:t>
        <w:br/>
        <w:t>ресы. Старшие қлассы ДМІП», «Әшекей» сборник произведений современных</w:t>
        <w:br/>
        <w:t>композиторов Казахстана ДАЯ флейтя и фортепиано», «Гранскрипции произведений</w:t>
        <w:br/>
        <w:t>композиторов Казахстана как составная частр педагогического репертуара флейтиста»і</w:t>
        <w:br/>
        <w:t>Д.М.Махпирова «Концерт для гобоя с оркестром Мансура Сагатова: особенности</w:t>
        <w:br/>
        <w:t>содержания. Методические рекомендации по исполнению»; А.В. Малиновский «Комплекс</w:t>
        <w:br/>
        <w:t>ежедневных упражнений для тубы»; С.В./Боров «Ансамбли для медних духовых</w:t>
        <w:br/>
        <w:t>инструментов: трио, квартеты, квинтеты», «Вьшиски иэ оркестровых партий»; Р.С.Оразалы</w:t>
        <w:br/>
        <w:t>«Хрестоматия педагогического репертуара. ГІһесы казахстанских композиторов ДАЯ</w:t>
        <w:br/>
        <w:t>кларнета» (1 иэд.) қүнды дүниелер.</w:t>
        <w:br/>
        <w:t>Кафедрада мемлекеттік тілдегі дәрістік сабақтарға үлкен мән беріледі, осыған</w:t>
        <w:br/>
        <w:t>байланысты оқу-әдістемелік жұмыстар жүргізілуде. Орындаушылық үжымы саласындағы</w:t>
        <w:br/>
        <w:t>кәсіби мобильділікті дамытудың қазіргі кезендерінде кафедра ұйаммы Қазақстан және</w:t>
        <w:br/>
        <w:t>64</w:t>
        <w:br/>
        <w:t>ыы Пн Да</w:t>
        <w:br/>
        <w:t>Аэнабаева (научный руководитель -- Г.Т. Альпеисова), в 2011 году победителем стала</w:t>
        <w:br/>
        <w:t>Ярославна Симоненко (научный руководитель -- Г.В. Бодарева), в 2012 году первое место</w:t>
        <w:br/>
        <w:t>заняла Динара Гокашева (научный руководитель -- Г.Т. Альпеисова), в 2013 - Лира</w:t>
      </w:r>
    </w:p>
    <w:p>
      <w:r>
        <w:t>Бекболатова (научный руководитель У.Р. Джумакова).</w:t>
        <w:br/>
        <w:t>Продфессорско-преподавательский состав ВУ За разрабатывает и иэдает учебнме пособия,</w:t>
        <w:br/>
        <w:t>которме необходимы для успешного решения государственних обраэовательняж программ.</w:t>
        <w:br/>
        <w:t>Так, Г.Ж. Егинбаева (в ссавторстве с профессором С.А. Кузембаевой) написала учебник для</w:t>
        <w:br/>
        <w:t>музыкалыных ВУЗов «Лекции по истории қазахсқай музыки» на русском и казахском языках.</w:t>
        <w:br/>
        <w:t>И.А.Бақаева является автором учебника «Лекции по истории музыки. Часть 1. От античности</w:t>
        <w:br/>
        <w:t>до классицизма», а Г.Б./ Абдрахман на его основе соэдала қонспективний вариант на қазахсқом</w:t>
        <w:br/>
        <w:t>языке. Авторский коллектив в состәне: Р.В..Лукьянова, Г/Т. Шанбатырова, Н.И. Гринько,</w:t>
        <w:br/>
        <w:t>М.Ш.Мылтыкбаева, АТ, Сайгафарова, "Г.С. Шемякина -- разработал и иэдал два учебника по</w:t>
        <w:br/>
        <w:t>сольфеджио - «Одноголосие на материале из произведений қазахских компопиторов» и «Двухголосие</w:t>
        <w:br/>
        <w:t>на материале иэ произведений қазахских композиторов&gt; П.ІП. Шегебаев и С.А. Елеманова издали</w:t>
        <w:br/>
        <w:t>учебник по қазахсқой музыкалрнай литературе для колледжей,</w:t>
        <w:br/>
        <w:t>В 2012-2013 тоду в связи с рсализацией инициативы Н. Назарбаева в области</w:t>
        <w:br/>
        <w:t>трехвязычного образования и повишения роли обучения на английском языке, на кафедре</w:t>
        <w:br/>
        <w:t>муэзмковедения студентов специальности «арт-менеджмент» (2 курс) обучают на английском</w:t>
        <w:br/>
        <w:t>яэмке. Дисциплины Базового цикла дАя этой грушпы преподает доценг Г.К. Есембекова.</w:t>
        <w:br/>
        <w:t>Деятельность қафедры музыковедения многогранна. Она направлена на достижение</w:t>
        <w:br/>
        <w:t>главной цели обучения -- формирование всесторонне образованной и гармонично развитой</w:t>
        <w:br/>
        <w:t>Личности,</w:t>
        <w:br/>
        <w:t>80</w:t>
        <w:br/>
        <w:t>ҚАЗАҚ ҰЛТТ</w:t>
        <w:br/>
        <w:t>2%.</w:t>
        <w:br/>
        <w:t>университеті 8)</w:t>
        <w:br/>
        <w:t>ҚУ;</w:t>
        <w:br/>
        <w:t>өтетін республикалық пәндік олимпиадасының жеңімпаздары атанып жүр. Мәселен,</w:t>
        <w:br/>
        <w:t>бірінші орынды біздің Дана Аэнабаева (ғылыми жетекшісі -- Г.Г. Әлпейісова, 2010</w:t>
        <w:br/>
        <w:t>ж.) ме болса, дәл осыңдай табыспен Ярославна Симоненко (ғылыми жетекшісі -- аға</w:t>
        <w:br/>
        <w:t>оқытушы Г.В. Бодарева, 2011 іж), Динара Гокашева (ғылыми жетекшісі - Г.Т. Әлпейісова,</w:t>
        <w:br/>
        <w:t>2012 ж.), Лира Бекболатова (ғылыми жетекшісі -- Ү.Р. Жұмақова, 2013 ж.) жеңіп алды.</w:t>
        <w:br/>
        <w:t>Жоғары оқу орнының профессорлық-оқытушылық құрам мемлекеттік білім беру</w:t>
        <w:br/>
        <w:t>бағдарламаларды сәтті шешуге қажетті оқу құралдарды өңдейді және баспадан шығарады.</w:t>
        <w:br/>
        <w:t>Соңдай-ақ, Т. Егінбаева (профессор С. Күзембаевамен бірігіп) музыкалық жоғары оқу</w:t>
        <w:br/>
        <w:t>орындарына «Қазақ музыкасының тарихы бойынша дәрістер» атпя оқулықтарды орыс</w:t>
        <w:br/>
        <w:t>және қазақ тілдерінде жазып, жарыққа шығарды.</w:t>
        <w:br/>
        <w:t>И.А.Бақаева «Музыка тарихы бойынша дәрістер. 1 бөлім. Антик дәуірінен классикалық</w:t>
        <w:br/>
        <w:t>дәуірге дейін», ал Г.Б.Әбдірахман оның негізінде қазақ тілінде конспекттік нұсқасын</w:t>
        <w:br/>
        <w:t>жасады. Р.В.АЛукьянова, Г.Т.Шанбатырова, Н.И.Гринько, М.Ш.Мылтықбаева,</w:t>
        <w:br/>
        <w:t>А.Т.Сайгафарова, Т.С.Шемякина авторлық ұжым ретінде бірлесіп, сольфеджио пәніне</w:t>
        <w:br/>
        <w:t>арналған «Қазақ композиторлар шыиғармалармның материалдарынан бірдаумстылық»,</w:t>
        <w:br/>
        <w:t>«Қазақ композиторлар шығармаларының материалдарынан екідауыспылық» атты екі</w:t>
        <w:br/>
        <w:t>оқулық дайындап, баспаданшығарды. П.Ш. Шегебаев пен С.А. Елеманованын музыкалық</w:t>
        <w:br/>
        <w:t>колледждерге арналған «Казақ музыка әдебиеті» атпы оқулығы жарық көрді.</w:t>
        <w:br/>
        <w:t>ҚР Президенті Н.Ә. Назарбаевтың үш тілде білім беру бастамасын іске асыру мен</w:t>
        <w:br/>
        <w:t>ағылшын тіліңде оқытудың рөлін арттыру мақсатында 2012-2019 оқу шылмиянда Музмкатану</w:t>
        <w:br/>
        <w:t>кафедрасында «Арт-менедіжмент» (2 курс) мамандығының студенттерін ағылшын тіліңде</w:t>
        <w:br/>
        <w:t>оқытады. Бұл топқа арналған негізгі цикл пәндерінен допент Г.К. Есембекова сабақ береді.</w:t>
        <w:br/>
        <w:t>Музыкатану кафедрасының қызметі жан-жақты, ал ол оқытудың басты мақсатына -</w:t>
        <w:br/>
        <w:t>жан-жақты білікті және бірқалыпты дамыған тұлғани қалыптастыруға бағытталған.</w:t>
      </w:r>
    </w:p>
    <w:p>
      <w:r>
        <w:t>МУЗЫКАТАНУ</w:t>
        <w:br/>
        <w:t>М кафедрасы бүрын жеке-жеке болған</w:t>
        <w:br/>
        <w:t>музыка тарихы кафедраларының бірігуінен 2010</w:t>
        <w:br/>
        <w:t>музыка теориясы және</w:t>
        <w:br/>
        <w:t>жылы құрылған. Қазіргі</w:t>
        <w:br/>
        <w:t>таңда қафедра меңгерушісі қызметін өнертану ғылымдарының кандидаты, допенг</w:t>
        <w:br/>
        <w:t>М.Ш.Мылтыңбаева атқарады. Кафедра құрамында өнертану</w:t>
        <w:br/>
        <w:t>ғылымдарының докторы,</w:t>
        <w:br/>
        <w:t>профессор Ү.Р. Жұмақова, өнертану ғылымдарының кандидаттары, профессорлар -</w:t>
        <w:br/>
        <w:t>П.Ш.Ш-егебаев, Т.Ж.Егінбаева, С.А.Елеманова, Р.С. Малдыбаева, Г.Т. Әлпейісова,</w:t>
        <w:br/>
        <w:t>өнертану ғылымдарының кандидаттары, доценттер: Г.Б.ФӘбдірахман, И.А. Бакаева,</w:t>
        <w:br/>
        <w:t>Ғ.Т.Ақпарова, М.Ш.Мылтықбаева, М.С.Құрманғалиева, Г.Ж. Кузбакова,</w:t>
        <w:br/>
        <w:t>Б.Ж. Мүштекеев, доцент Р.В..Лукьянова, аға оқытушылар: (О.С. Баширова, 28.К. Ілиясов,</w:t>
        <w:br/>
        <w:t>оқытушылар: Н.К./Жолдас, Д.М.Мосиенко, магистрлер: П</w:t>
        <w:br/>
        <w:t>қызмет етеді.</w:t>
        <w:br/>
        <w:t>Жоғары кәсіби білім берудің жемістілігі көбіне мектеп</w:t>
        <w:br/>
        <w:t>дайындықпен байланысты. Бізде они Р.Ю. Романова, Р.Р.</w:t>
        <w:br/>
        <w:t>.С.Санок, А.Р.Қанатова</w:t>
        <w:br/>
        <w:t>пен қолледінде берілетін</w:t>
        <w:br/>
        <w:t>Вагапова, Р.В..Лукьянова,</w:t>
        <w:br/>
        <w:t>Г.Т.Шанбатырова, Г.В. Бодарева, М.Т. Жәкенова, Н.К. Жолдасова, М.А. Останькович,</w:t>
        <w:br/>
        <w:t>И.Б.Романенко, Л.Т.Сайгафарова, Н.А. Михалева, Т.С.П</w:t>
        <w:br/>
        <w:t>Пемякина, А.Г. Сагитова,</w:t>
        <w:br/>
        <w:t>Т.А. Апанович, Г.М.Меңдіқұлова, 28. ГТ. Мұхамеджанова сынды тәжірибелі оқытушылар</w:t>
        <w:br/>
        <w:t>жүзеге асырады.</w:t>
        <w:br/>
        <w:t>Кафедраның жұмысы жан-жақты: оқыту, білім беру</w:t>
        <w:br/>
        <w:t>қызметі, тәрбие жұмысы, университеттің қоғамдық жұмысына</w:t>
        <w:br/>
        <w:t>я</w:t>
        <w:br/>
        <w:t>Кафедра оқытушылары</w:t>
        <w:br/>
        <w:t>процесі, ғылыми-зерттеу</w:t>
        <w:br/>
        <w:t>қатысу. Оқытушылардың</w:t>
        <w:br/>
        <w:t>73.</w:t>
      </w:r>
    </w:p>
    <w:p>
      <w:r>
        <w:t>ҚАЗАҚ ҰЛТТЫҚ ӨНЕР УНИВЕРСИТЕТІ 5%</w:t>
        <w:br/>
        <w:t>Д.А.Махпировой), ансамблькларнетистов (класс старшегоцреподавателя Г.И. Исмаилова),</w:t>
        <w:br/>
        <w:t>квартет тубистов (класс старшего преподавателя А.В. Малиновского), ансамбль ударных</w:t>
        <w:br/>
        <w:t>инструментов (класс доцента Р.Г. Байжигитова) являЮтся постоянншыми участниками</w:t>
        <w:br/>
        <w:t>концертных мероприятий университета.</w:t>
        <w:br/>
        <w:t>В научной и учебно-методической работе уделяется болышое внимание развитию</w:t>
        <w:br/>
        <w:t>национальной музыки, пропаганде творчества современных композиторов Казахстана.</w:t>
        <w:br/>
        <w:t>Преподавателями сделано болршое количество переложений ЖДАЯ духовиых инструментов,</w:t>
        <w:br/>
        <w:t>изданы сборники, включаюшие произведения композиторов Казахстана, написан ряд</w:t>
        <w:br/>
        <w:t>научных статей по проблемам современного образования с учетом национальной специфики.</w:t>
        <w:br/>
        <w:t>Например: Г.И.Иесмайлов «Оркестровме трудности для қларнета из произведений</w:t>
        <w:br/>
        <w:t>қазахстанских композиторов»; С.ТГ.Уразалиев «Хрестоматия педагогического репертуара</w:t>
        <w:br/>
        <w:t>ор Шаа а 2 ШАЛЫ ыы</w:t>
        <w:br/>
        <w:t>«Педагогический репертуар блокфлейтиста. 1-2 классы. ДМІШ», «Педагогический</w:t>
        <w:br/>
        <w:t>репертуар флейтиста. Пьһесы. Старшие классы ДМШ», «Әшекей». Сборник произведений</w:t>
        <w:br/>
        <w:t>современних композиторов Казахстана для флейты и фортепиано», «Транскрипции</w:t>
        <w:br/>
        <w:t>произведений композиторов Казахстана қақ составная часть педагогического репертуара</w:t>
        <w:br/>
        <w:t>Флейтиста»; Д.М.Махпирова «Концерт для гобоя с оркестром Мансура Сагатова:</w:t>
        <w:br/>
        <w:t>особенности сөдержания. Методические рекомендации поисполнению»; А.В. Малиновский</w:t>
        <w:br/>
        <w:t>«Комплекс ежедневных упражнений для тубы»; С.В. Жоров «Ансамбли для медных</w:t>
        <w:br/>
        <w:t>духовых инструментов: трио, квартеты, квинтеты», «Выписки из оркестровых партий»:</w:t>
        <w:br/>
        <w:t>Р.С.Оразалы «Хрестоматия педагогического репертуара. ПІһесы казахстанских</w:t>
        <w:br/>
        <w:t>композиторов для кларнета. Выпуск 1».</w:t>
        <w:br/>
        <w:t>Мехеі</w:t>
        <w:br/>
        <w:t>а обо доце Д.А</w:t>
        <w:br/>
        <w:t>Ф МУЗЫКА ФАКУЛЬТЕТІ</w:t>
        <w:br/>
        <w:t>Доце | . Т</w:t>
        <w:br/>
        <w:t>Г 2 ТОЙЖАН ЕГІНБАЕВА</w:t>
        <w:br/>
        <w:t>Кафедра профессоры С.А. Елеманова белсеңді ғылыми мұмыстар жүргізуде. Ол 2012</w:t>
        <w:br/>
        <w:t>жылы ҚазҰӨУ -де дәстүрлі музыка бойынша Халықаралық Кеңестің ГІрезиденті Эдриен</w:t>
        <w:br/>
        <w:t>Кеплердің, вице-презиленті Сваниборг Петтаннян, Басқару мүшесі Разия Сұлтанованың</w:t>
        <w:br/>
        <w:t>қатысуларымен дәстүрлі музыка бойынша семинар өткізді. Кафедра оқытушылары</w:t>
        <w:br/>
        <w:t>С.А.Елеманова, Г.Ж. Кузьбакова. 28.Т. Мұхамеджанова ағылшын тілінде баяндамалар</w:t>
        <w:br/>
        <w:t>жасады.</w:t>
        <w:br/>
        <w:t>Дәстүрлі музыка бойынша Халықаралық Кеңестің «Қазақ дәстүрлі музмкасы</w:t>
        <w:br/>
        <w:t>зерттелуінің тарихылық және теориялық дискурсы» Бүкіләлемдік Шанхайда өтетін</w:t>
        <w:br/>
        <w:t>конференциясына қатысу үшін С.А. Елеманова баяндама (рапе!) дайындады және оны</w:t>
        <w:br/>
        <w:t>үйымдастырды.</w:t>
        <w:br/>
        <w:t>2011 жылдың 14-19-қараша айыңда С.А. Елеманова Гүркияда, Анқара қаласында</w:t>
        <w:br/>
        <w:t>өткен «Түрік ошақтары» ұйымының 100-жылдығына арналған халықаралық конференцияға,</w:t>
        <w:br/>
        <w:t>Ұлыбританияда өткен 3-ші Халықаралық симпозиумға қатысты.</w:t>
        <w:br/>
        <w:t>Профессор П.Ш. Шегебаев Ресейдің Улан-Уде қаласында өткен Бүкіләлемдік ГУ</w:t>
        <w:br/>
        <w:t>конгреске, оның халық шығармашылығы жайында Халықаралық Кеңесіне қатысты.</w:t>
      </w:r>
    </w:p>
    <w:p>
      <w:r>
        <w:t>2012 жылы кафедра оқытушылары «Қазақстанның камералы-аспаптық музыкасы:</w:t>
        <w:br/>
        <w:t>талдау, оқиғалар, түлғалар» (жетекшісі өнертану ғылымдарының докторы Ү.Р. Нұмақова)</w:t>
        <w:br/>
        <w:t>және «Қазақ ұлттық өнер: дәстүрлердің мирасқорлығи (жинау, зерттеу, түгендеу)»</w:t>
        <w:br/>
        <w:t>(жетекшісі Б.Е. Мүптекеев) ғылыми-әдістемелік жобалар мемлекеттік грантқа ие болды.</w:t>
        <w:br/>
        <w:t>Кафедра студенгтері мен магистранттаримен ғылыми-зерттеу жұмыся белсенді</w:t>
        <w:br/>
        <w:t>түрде жүргізіледі (ыл сайын студенттік ғылыми-практикамық конференцияны</w:t>
        <w:br/>
        <w:t>ұйымдастырылады. 2010 жылдан бері кафедра студенттері музыкатану пәні бойынша</w:t>
        <w:br/>
        <w:t>76</w:t>
        <w:br/>
        <w:t>МУЗЫКА ФАКУЛЬТЕТТІ</w:t>
        <w:br/>
        <w:t>ятнадцатилетния: история “Казахского национального университета искусств</w:t>
        <w:br/>
        <w:t>нераэривно связана с кафедрой духовик и ударних инструментов,</w:t>
        <w:br/>
        <w:t>о</w:t>
        <w:br/>
        <w:t>ормировавшейся в 1998 году.</w:t>
        <w:br/>
        <w:t>Педагогический! коллектив гордится своим первым заведуюшим, лаургсатом</w:t>
        <w:br/>
        <w:t>международных конкурсов, профессором Кайруллой Ақрамашевичем /Нумакеновым.</w:t>
        <w:br/>
        <w:t>Продолжая традиции, кафедрой 10 лет руководил лауреат международных конкурсов,</w:t>
        <w:br/>
        <w:t>доцент Гани Искакович Исмаилов. С 2011-2013 г. заведуюшей кафедрой была назначена</w:t>
        <w:br/>
        <w:t>Лауреатка / Международного конкурса доцент Б.Д. Далишева. В настояшее время</w:t>
        <w:br/>
        <w:t>заведуюшей/ кафедрой является дипломант Всесоюэного конкурса, обладатель медали</w:t>
        <w:br/>
        <w:t>«Ерен еңбегі үшін» доцент Сапарова Нургуль Мухаметжановна.</w:t>
        <w:br/>
        <w:t>Преподаватели кафедры являются вмипускниками Алматинской Государственной</w:t>
        <w:br/>
        <w:t>консерватории им. Курмангази, Казахской национальной академии музыки, Санкт-</w:t>
        <w:br/>
        <w:t>Петербургской Государственной консерватории им. Н.А. Римского-Корсакова, Вышсших</w:t>
        <w:br/>
        <w:t>школ музыки г. Цюрих (Швейцария), г. Детмольд (Германия), что говорит об их</w:t>
        <w:br/>
        <w:t>высоком профессионализме. Каждый член кафедри отмечен как дипломант или лаурсат</w:t>
        <w:br/>
        <w:t>республиканских и международных конкурсов, многие преподаватели награждены</w:t>
        <w:br/>
        <w:t>медалями «Ерен еңбегі үшін», нагрудным энаком «Мәдениет қайраткері», юбилейными</w:t>
        <w:br/>
        <w:t>медалями.</w:t>
        <w:br/>
        <w:t>За 15 лет кафедрой было подготовлено более 150 выпускников, которме успешно</w:t>
        <w:br/>
        <w:t>работают в музмкалыных учебных заведениях и оркестровых коллективах всех регионов</w:t>
        <w:br/>
        <w:t>республики.</w:t>
        <w:br/>
        <w:t>Овладение мастерством исполнительского искусства на основе произведений классиков,</w:t>
        <w:br/>
        <w:t>современников, композиторов Казахстана, изучение произведений высшей сложности,</w:t>
        <w:br/>
        <w:t>раэнообраэных по стилю и жанровым особенностям, освоение искусства исполнителрской</w:t>
        <w:br/>
        <w:t>интерпретации, раскритие артистического дарования в органичной связи с обтшим</w:t>
        <w:br/>
        <w:t>процессом воспитания музыканта-профессионала -- вот что является первостепенной</w:t>
        <w:br/>
        <w:t>задачей кафедры.</w:t>
        <w:br/>
        <w:t>Уровен» профессионализма преподавателей наглядно виден в количестве лаурсатов</w:t>
        <w:br/>
        <w:t>республиканских и мешдународных конкурсов, а их можно насчитать сотни! Около</w:t>
        <w:br/>
        <w:t>200 лаурсатов и дипломангов в разнме годы покоряли жюри и слушателей конкурснык</w:t>
        <w:br/>
        <w:t>плошадок городов Казахстана, России, Молдовм, Италии, Польши, Индии, Сербии,</w:t>
        <w:br/>
        <w:t>Израиля, О.А.Э.</w:t>
        <w:br/>
        <w:t>Педагоги кафедры, разносторонне развивая творческий потенциал своих учеников,</w:t>
        <w:br/>
        <w:t>добиваются больших успехов не только в сольном, но и в ансамблевом исполнителрстве.</w:t>
        <w:br/>
        <w:t>Ансамбль блок-флейтистов «Волшебная флейта», квартет флейт «Гішезіедфегев» (класс</w:t>
      </w:r>
    </w:p>
    <w:p>
      <w:r>
        <w:t>доцента Н.М.Григорьевой), квинтет деревянних духовых инструментов (класс доцента</w:t>
        <w:br/>
        <w:t>656</w:t>
        <w:br/>
        <w:t>Ф МУЗЫКА ФАКУЛЬТЕТІ</w:t>
        <w:br/>
        <w:t>Класс флейты е шент ЕРКАТ НУРГАЛИЕВ</w:t>
        <w:br/>
        <w:t>Бохышое энацение отводится лекционным эзанятиям на государственном язмке. На</w:t>
        <w:br/>
        <w:t>современном этапе раэвития профессиональной мобильностив сфере исполнительского искусства</w:t>
        <w:br/>
        <w:t>коллектив кафедрл активно вовлечен в процесс, направленнмй на установление двустороннего</w:t>
        <w:br/>
        <w:t>взаимовыгодного сотрудничества с қоллегами и деятелями искусства Казахстана и стран</w:t>
        <w:br/>
        <w:t>зарубежья. Голько за последние годы были проведены встречи, лекции и мастер-классы:</w:t>
        <w:br/>
        <w:t>с нмдаюшимися исполнителями-музыкантами: флейта - Григви Петерсон (США), Ясуо</w:t>
        <w:br/>
        <w:t>Ямамото (Япония), Хельға Кастер (США), Льюис Мейреллес (Португалия), Массимо</w:t>
        <w:br/>
        <w:t>Мерчелли (Италия), Александр Корнеев (Россия), Дінузегше Нова (Италия); гобой --</w:t>
        <w:br/>
        <w:t>Николай Неретин (Россия), Ганатар Нураля (Казахстан), Тимур Гкишев (Казахстан);</w:t>
        <w:br/>
        <w:t>кларнет -- Мишель .Летьек ((Оранция), Сюзанна Гирк (США), Евгений Варавко (Россия),</w:t>
        <w:br/>
        <w:t>Олег Лапидус (Англия); фагот - Николас Қастер (США), Валерий Попов (Россия);</w:t>
        <w:br/>
        <w:t>саксофон - Маргарита Шапошникова (Россия); валторна - Дариуш Микульский (Польша);</w:t>
        <w:br/>
        <w:t>труба - Рем Гехт (Россия), Юрий Клушкин (Казахстан), тромбон -- Анатолий Скобелев</w:t>
        <w:br/>
        <w:t>(Россия), Анатолий Оедянин (Казахстан), ударнме инструменпя -- Станислав Скачинский</w:t>
        <w:br/>
        <w:t>(Польша); дирижер Роберт Гуттер (США).</w:t>
        <w:br/>
        <w:t>Преподаватели кафедри проводят концерты, открытме уроки в музмкальных учебных</w:t>
        <w:br/>
        <w:t>заведениях Астаны, Алмат, Караганды, Павлодара, Усть-Каменогорска, Новосибирска.</w:t>
        <w:br/>
        <w:t>“Таким образом, ведется и профориентационная работа.</w:t>
        <w:br/>
        <w:t>В настояшее время в составе кафедры работают доценпя Б.Д. .Далишева,</w:t>
        <w:br/>
        <w:t>Р.Г.Байжигитов, Е.К.Нургалиев, Н.М. Сапарова, Д.А.Махпирова, Н.М. Григорвева,</w:t>
        <w:br/>
        <w:t>старшие преподаватели: Г.И.Исмаилов, С.В. Жоров, А.В. Малиновский, Е.А.) Жакенов,</w:t>
        <w:br/>
        <w:t>преподаватели -- Е.Н. Мамырбаев, И.А.Григорвев, А.В. Тараскин, А.С. Тоқпанов,</w:t>
        <w:br/>
        <w:t>П.А.Серебряников, М.М. Сулейменов, А.Т. Нельдыбаев, А.Б.Шакенова, М.Л.Цһветцих,</w:t>
        <w:br/>
        <w:t>Д.Орынғалиұлы, Е.И.Вербичу С.К.Умаров, С.А.Далишев, Н.В. Бейсенова,</w:t>
        <w:br/>
        <w:t>М.Б.Конусбаев, В.С.Бондарчук, Т.В.Рользинг, Ю.Ю. Шевченко, Ж.Е.!Жакенова,</w:t>
        <w:br/>
        <w:t>Ж.А. елтыргузова.</w:t>
        <w:br/>
        <w:t>68</w:t>
        <w:br/>
        <w:t>4%.</w:t>
        <w:br/>
        <w:t>ҚАЗАҚ ҰЛТТЫҚ ӨНЕР УНИВЕРСИТЕТІ 55522</w:t>
        <w:br/>
        <w:t>оқу жүмысы аса маңызды. Кафедра магистратурада -- «Музыкатану», бакалавриатта</w:t>
        <w:br/>
        <w:t>- «Музыкатану», «Арт-менеджмент», колледжде «Музыка теориясы» мамандықтары</w:t>
        <w:br/>
        <w:t>бойынша арнайы кәсіби мамандарды дайындайды және үлкен өмірге қосады.</w:t>
        <w:br/>
        <w:t>Музыка факультетінің барлық мамандықтары бойынша студенттерге кафедра</w:t>
        <w:br/>
        <w:t>оқытушылар әлемдік музыка тарихы, қазақ музмикасының тарихы бойынша дәрістер</w:t>
        <w:br/>
        <w:t>(лекциялар) оқиды, сольфеджио, музика теориясы, гармония, музыкалық шығармаларды</w:t>
        <w:br/>
        <w:t>талдау, полифония пәндерінен практикалық сабақтар жүргізеді. Кафедра оқытушылары</w:t>
        <w:br/>
        <w:t>студенттердін музыка өнері жайында айларын кеңейтуге, олардың білімдерін тереңдетуге</w:t>
        <w:br/>
        <w:t>және кәсіби дағдыларын қалыптастыруғаарналған жаңа оқу пәндерінигеруде. Бұл міндеттер</w:t>
        <w:br/>
        <w:t>«Еуропадан тыс музыкалық мәдениет», «Шығыс музмкасы», «Этносольфеджио»,</w:t>
        <w:br/>
        <w:t>«Джаздық сольфеджио», «Джаздағы гармония», «ХХ ғасырдағы полифония» сияқты</w:t>
        <w:br/>
        <w:t>пәндерде жүзеге асырылады.</w:t>
      </w:r>
    </w:p>
    <w:p>
      <w:r>
        <w:t>Музыкқатану кафедрасынын оқытушылары оқу-әдістемелік және ғылыми-зерттеу</w:t>
        <w:br/>
        <w:t>жұмыстармен айналысады. Оқмтушиларымыздын ғылыми өрісі кең. Музмкатанушылар</w:t>
        <w:br/>
        <w:t>музыка теориясы мен тарихынян әдістемелік және ішалпы теориялық мәселелеріне,</w:t>
        <w:br/>
        <w:t>Қазақстанның кәсіби композиторлық музмкасина, дәстүрлі музыкаға, қазіргі кездегі</w:t>
        <w:br/>
        <w:t>бұқаралық мәдениетке назар аударады.</w:t>
        <w:br/>
        <w:t>Оқытушылар жыл сайын халықаралық және республикалық ғылыми-практикалық</w:t>
        <w:br/>
        <w:t>конференцияларда, семинарларда баяндама шасайды, ғылыми мақалалармн іарыққа</w:t>
        <w:br/>
        <w:t>шығарады. Осы күні шет елдердегі жарияланымдардың үлесі артып келеді.</w:t>
        <w:br/>
        <w:t>Университеттің тарихына бастау болған алғашқы жылдардан бастап-ақ профессорлық-</w:t>
        <w:br/>
        <w:t>оқытушылық құрамның ғылыми зерттеулері мен оқу құралдары іарық көріп, олар</w:t>
        <w:br/>
        <w:t>лайықты бағасын алды. Елімізде кең таралып, қолданысқа тұрақты енген. Әсіресе,</w:t>
        <w:br/>
        <w:t>Ү.Р. Жұмақованың «Қазақстан композиторларының 1920-1980 жан. шығармашылығы:</w:t>
        <w:br/>
        <w:t>тарихының, мәнінің және құндылығының мәселелері»; С.А. Елеманованың «Түркі</w:t>
        <w:br/>
        <w:t>мәдениетінің мұрасы (қазақ дәстүрлі музыкасының тарихына шолу)» (Астана, 2012),</w:t>
        <w:br/>
        <w:t>П.Ш. Шегебаевтың «ХІХ ғасырдағы қазақ аспаптық музыкасының тарихы. Оқу құралы»</w:t>
        <w:br/>
        <w:t>(Астана, 2008), Г. Б. Куэбакованың «Қазақтың салт-дәстүр әні: ырғақ құрылымы және</w:t>
        <w:br/>
        <w:t>семантикасы» атты еңбектері біздің соңғы жылдардағы көрнекті зерттеу еңбектеріміз</w:t>
        <w:br/>
        <w:t>сұранысқа ие.</w:t>
        <w:br/>
        <w:t>Кафедра оқытушылары ғылыми жұмыстарын ғалымдардың назарына, талқысына</w:t>
        <w:br/>
        <w:t>салып отырады. Әсіресе, ҚазҰӨУ-де өтетін конференциялар мен семинарларға</w:t>
        <w:br/>
        <w:t>қатысудағы белсенділік жоғары деңгейде. Бізде «Қоғамның рухани дамуы: музыка</w:t>
        <w:br/>
        <w:t>және ғылым» (2001), «Музыкалық ғылым және білім беру: дәстүрдің жалғастығы және</w:t>
        <w:br/>
        <w:t>даму бағыттары» (2008), «Өнердегі тәуелсіздік идеясы. Тарих /және қазіргі кезең.</w:t>
        <w:br/>
        <w:t>Қазақстан Республикасының тәуелсіздігінің 20-жылдығына» (20/1)/атпы халықаралық</w:t>
        <w:br/>
        <w:t>конференциялар өткізілді. Оларға Ү.Р. Жұмақова, П.Ш. Шегебаев, Т.Ж. Егінбаева,</w:t>
        <w:br/>
        <w:t>Ғ.Т. Ақпарова, И.А.Бақкаева, Р.В..Лукһянова, Л.Т. Сайгафарова, Т.А. Апанович және</w:t>
        <w:br/>
        <w:t>т.б. қатысты.</w:t>
        <w:br/>
        <w:t>75.</w:t>
        <w:br/>
        <w:t>ж МУЗЫКА ФАКУЛЬТЕТТІ</w:t>
        <w:br/>
        <w:t>ІНееп-уеаг Мізіогу о (һе Кауакһ МаНопа! 1ЛпіуегвЙу оҒ Ағ4в із сІовеіу соппесіесі хуИҺ</w:t>
        <w:br/>
        <w:t>(һе дерайтпепі о йпсі апа) регсиввіоп іпзігшпетів езіаМІвһейі іп 1998, Реаавовіса!</w:t>
        <w:br/>
        <w:t>«ҒАН 15 уегу ргөша оҒ Йв Нгв/ сҺаіг о «ерагішепі, Іашгеа(е о ішегпабопа! сотреННопв Ргобеввог</w:t>
        <w:br/>
        <w:t>КаһШа 2 ҺишаКепоу. Сопбіншіпе (гай Нопв, һе (ерагішені бог 10 уеагв хуав ргевііей Бу</w:t>
        <w:br/>
        <w:t>(һе Гашеаіе өҒ Іпіегпайіопа| СошреННопв, Аөвосізіе Ргобевзог Сапі ІБіаШоу. біпсе 2011-</w:t>
        <w:br/>
        <w:t>2013 1Һе «Һа о 1Һе «ерагішепі уаз аррошед (һе ХӚ іппег өР (һе Ішегпабопа| сотрейНіоп,</w:t>
        <w:br/>
        <w:t>Авзосіліе Ргобеввог В.Г). Ра!вһеуа. Мозу/ (һе сҺаіг о һе дерагішепі із (Һе ууіппег оҒ АШ-Лвіоп</w:t>
        <w:br/>
        <w:t>сотреННоп, (е озпег о/ (һе шесі! «Егеп епБеді ивһші», Аввосізіе Ргобевзог Зарагоуа Мигеші</w:t>
        <w:br/>
        <w:t>МабҺаше( Һапоупа:</w:t>
        <w:br/>
        <w:t>Песішгетв оҒ (һе дерагмпепі оҒ жіп апа регсиввіоп іпзігшпепіз аге 1Ме ага па(ев</w:t>
        <w:br/>
        <w:t>оҒ- Кштпапвагу Ка?аЕһ Мабопа! Сопвегуайогу, Кағасһ Мабопа! Аса4етшу оҒ Мизіс,</w:t>
        <w:br/>
        <w:t>Кішпвігу- КогваКоу 51. РеетвБше Зйаіе Сопвегуайогу, Ніңһег Зсһоовів оҒ Мивіс іп Әлшгісһ</w:t>
        <w:br/>
        <w:t>(Әз/йгегіапа), Бейтпоі4 (бегтапу) 1ҺаГ із (һе еуідепсе оҒҺіҺ ргобеввіопа |в оҒ реаадовіса|</w:t>
        <w:br/>
        <w:t>ыаН. Еуегу тетБег өР 1Һе дерагішепі із “Не амага уйіппег оғ Іашгеаіе оҒ (һе Кери Псап</w:t>
        <w:br/>
        <w:t>апа Ішегпабопа| сопшреНбопв; шапу (сасһегв ч/еге ахғагаесі хУИҺ шесігіз «Егеп ЕлЬебі</w:t>
        <w:br/>
        <w:t>5Ып», азаға Басне «Майепіее Каіга(Кегі», сопипетпогаНіуе шеді.</w:t>
        <w:br/>
        <w:t>Пшіпе езе 15 уеагв Һе дерагтпепі өгаіпесі шоге (һап 150 яғайшағев хһо тазіегіі йу</w:t>
        <w:br/>
        <w:t>әогісіп шивіса! іпвіішіопв апсі огсһевіга!| (салп іп АП тедіопв оҒ (һе КерпЬіс оҒ Каза Һвйап,</w:t>
        <w:br/>
        <w:t>"Тһе ргіпсіра! о есбуе оҒ (һе «ерайшепі із іо асөшіге БЕШІБ оҒ регбогшіп агів оп</w:t>
      </w:r>
    </w:p>
    <w:p>
      <w:r>
        <w:t>(Һе Бавіз оҒ чуог ә сІаззісв, сопіегрогагіев, сопіровегв өҒ Қата! Һаап, іш вішау һе</w:t>
        <w:br/>
        <w:t>тов! сопшрПсайеаі чуогсв іп уагіопв віуіев апа бепгев, вішіу регботшіпе ішегргейаНопв оҒ</w:t>
        <w:br/>
        <w:t>аНв, 4Аеуеіөр агізіс іаіепіз аввосілед ч/МҺ бепега! есіпсабопа! ргосевв оҒ (Һе ргоГевзіопа!</w:t>
        <w:br/>
        <w:t>тпвісізп.</w:t>
        <w:br/>
        <w:t>Пеуе! өР ргобевзіопа |в із теНесіеі іп пшпБег оҒ Іашгеаіев оҒ (һе КеріБісап апа</w:t>
        <w:br/>
        <w:t>Ішегпабопа! сопреННопв, ч/һісһ аге Һшпаігеві! Ғог шапу уеагв, арргохита/е|у 200 Іагеаіев</w:t>
        <w:br/>
        <w:t>апа ажага жіппегв оп 1Һе )шу апа апФепсе оР сотреННопв іп КатаҚһаҒап, Кивзіа,</w:t>
        <w:br/>
        <w:t>Мо!іоча, Ініу, Ро!апа, ІһФа, бегЫа, апа Івгас!.</w:t>
        <w:br/>
        <w:t>"Теасһегв оГ һе «ерачшепі, уагіовіу «еуеіоріпд (һе робепһіа! о/ 1еіг вішдепів, асһіеуе</w:t>
        <w:br/>
        <w:t>ягеаб вшссеввев пой опіу іп зоо, Әш іп епзешБе ашізбіс регҒогтапсе. Епвет Ме оҒ Босі-</w:t>
        <w:br/>
        <w:t>Нше різуегв «Маяіс іше», Нше дшагіеі «Еішевіердіегев» (сіз оҒ Аввөсілге Ргобевзог</w:t>
        <w:br/>
        <w:t>М.М.Сибвогуеуа), дшішей оҒ хуообеп чйпа іпзігшпегів (сПавв оҒ Аввосііе Ргобевзог</w:t>
        <w:br/>
        <w:t>Б.А.Ма!һрігоуа), епзешЫе өР сілгіпей рІауегв (с1авв оҒ бепіог Пеесішгег, С. Іыпайоу),</w:t>
        <w:br/>
        <w:t>ашамен оҒ аа різуегв (сіавв оҒ һе бепіог І.есішгег, А.У. МаПпоувібу), епвешЫе оҒ әіпсі</w:t>
        <w:br/>
        <w:t>іпвігшшеліз (сіавв оҒ Аввосіліе Рго(евзог, К.С.Вау іаИоу) аге (Һе сопв!апі рапісірапів</w:t>
        <w:br/>
        <w:t>оҒ сопсеті еуепів оГ 1һе шііуетвЙу апа (һе сіу.</w:t>
        <w:br/>
        <w:t>Сгеай аНепбіоп із рай о 1һе 4еуеіортепі өР пабопа! таивіс, ргошобоп оҒ (Не сгеайуе</w:t>
        <w:br/>
        <w:t>хәогів оҒ шодйегп сошрозегв оР ҚатаҚҺыбап іп зсіспіНс апа асайешіс-те!һодоіовіса!</w:t>
        <w:br/>
        <w:t>70</w:t>
        <w:br/>
        <w:t>4%.</w:t>
        <w:br/>
        <w:t>ҚАЗАҚ ҰЛТТЫҚ ӨНЕР УНИВЕРСИТЕТІ 55522</w:t>
        <w:br/>
        <w:t>рлемелі және соқпалы аспаптар кафедрасы 1998 жылы Қазақ үлттық музика</w:t>
        <w:br/>
        <w:t>академиясы ашылған күнінен бастап жұмыс істейді. Кафедра ұжымы өздерінің</w:t>
        <w:br/>
        <w:t>түңғыш кафедра меңгерушісі Қайролла Ақрамашүлы ?Құмакеновті мақтан етеді. Сол</w:t>
        <w:br/>
        <w:t>дәстүрді жалғастыра келе, халықаралық конкурстардың лаурсаты, доцент Ғани Ысқақұлы</w:t>
        <w:br/>
        <w:t>Ысмайлов кафедраны 10 жыл басқарды. 2011-2013 ж. аралығында кафедра меңгерушісі</w:t>
        <w:br/>
        <w:t>болып халықаралық конкурстың лауреаты, доцент Б.Д. Дәлішева тағайындалды. Қазіргі</w:t>
        <w:br/>
        <w:t>кеэде кафедра меңгерушісі -- Бүкілодақтық конкурстың дипломанты, «Ерен еңбегі үшін»</w:t>
        <w:br/>
        <w:t>медалінің иегері, доценг Н.М. Сапарова.</w:t>
        <w:br/>
        <w:t>Үрлемелі және соқпалы аспаптар кафедрасының оқытушылары Құрманғазы атындағы</w:t>
        <w:br/>
        <w:t>Алматы мемлекеттік консерваториясынын, Қазақ үлтпяқ музика академиясының,</w:t>
        <w:br/>
        <w:t>Н.А. Римский-Корсаков атындағы Санкт-Петербург Мемлекеттік консерваториясының,</w:t>
        <w:br/>
        <w:t>Шрорих қ. (Швейцария), Детмольд қ. (Германия) музыка жоғары мектептерінің түлектері.</w:t>
        <w:br/>
        <w:t>Кафедранимң мүшелері республикамяқ және халықаралық конкурстардың лауреаты</w:t>
        <w:br/>
        <w:t>немесе дипломанты, көпшілігі «Ерен еңбегі үшін» медалімен, «Мәдениет қайраткері»</w:t>
        <w:br/>
        <w:t>төсбелгісімен, әртүрлі мерейтойлық медальдармен марапатталған.</w:t>
        <w:br/>
        <w:t>15 жыл ішінде кафедра республиканың барлық аймақтарындағы музыка оқу орындары</w:t>
        <w:br/>
        <w:t>мен оркестр ұжымдарында қызмет етіп жүрген 150-ден астам түлектер дайындап</w:t>
        <w:br/>
        <w:t>шығарды.</w:t>
        <w:br/>
        <w:t>Шетел классиктері мен Қазақстан композиторларының шығармалары негізіңде</w:t>
        <w:br/>
        <w:t>орындаушылық өнер шеберлігін меңгеру, стилдік және жанрлық ерекшелігіне: қарай</w:t>
        <w:br/>
        <w:t>алуан түрлі туыңдыларды зерттеу, орындаушылық интерпретация өнерін игеру, кәсіби</w:t>
        <w:br/>
        <w:t>муэмканттардың әртістік дарындылығын ашу -- кафедраның басты міңдеттері.</w:t>
        <w:br/>
        <w:t>Оқытушылардың кәсіби деңгейі олардың шәкірттерінің республикалық және</w:t>
        <w:br/>
        <w:t>халықаралық конкурстарда лаурғат атанғандарының сани жүзден асуынан-ақ аңғарылады.</w:t>
        <w:br/>
        <w:t>200-те жуық лауреаттар мен дипломанттар әр жылдары Қазақстан, Ресей, Молдова,</w:t>
      </w:r>
    </w:p>
    <w:p>
      <w:r>
        <w:t>Италия, Полыпа, Үңдістан, Сербия және Израиль қалаларындағы жюри мүшелерінің</w:t>
        <w:br/>
        <w:t>жүрегін жаулап алды.</w:t>
        <w:br/>
        <w:t>Кафедра педагогтары өз шәкірттерінің шығармашылық әлеуетін жан-жақты</w:t>
        <w:br/>
        <w:t>дамыта ошярып, жеке және ансамльдік орыңдаушылықта да үлкен табыстарға жетуде.</w:t>
        <w:br/>
        <w:t>«Волшебная флейта» блок-флейташылар ансамблі, «ГБішезіедшегез» “Флейта квартеті</w:t>
        <w:br/>
        <w:t>(доцент Н.М.Григорьеванын сыныбы), ағаш үрлемелі аспаптар квинтеті (доцент</w:t>
        <w:br/>
        <w:t>Д.А.Мақпырованың сыныбы), кларнетшілер ансамблі (аға оқытушы/ Г.И. Исмайловтын</w:t>
        <w:br/>
        <w:t>сыныбы), тубашшылар квартеті (аға оқытушы А.В. Малиновскийдің сыныбы), соқпалы</w:t>
        <w:br/>
        <w:t>аспаптар ансамблі (допент Р.Г. Байжігітовпян сыныбы) университет пен Қала концерттік</w:t>
        <w:br/>
        <w:t>іс-шараларының тұрақты қатысушлары.</w:t>
        <w:br/>
        <w:t>ж МУЗЫКА ФАКУЛЬТЕТТІ</w:t>
        <w:br/>
        <w:t>Қ музиковедения образована в 2010 году на основе обэединения самостоятелыных</w:t>
        <w:br/>
        <w:t>одраэделений. - кафедры теории музыки и кафедры история музыки. В настояшсе</w:t>
        <w:br/>
        <w:t>время ее руководителем является кандидат искусствоведения, доцент М.Ш. Мылтыкбаева.</w:t>
        <w:br/>
        <w:t>В составе кафедры работают доктор искусствоведения, профессор У.Р.Джумакова,</w:t>
        <w:br/>
        <w:t>кандидаты искусствоведения, профессора Г1.Ш. Шегебаев, Г.2Б. Егинбаева, С./А. Елеманова,</w:t>
        <w:br/>
        <w:t>Р.С.Малдыбаева, Г.Л. Альнеисова, кандидаты искусствоведения, доценты Г.Б.Абдрахман,</w:t>
        <w:br/>
        <w:t>И.А.Бакаева, Г.Т. Ақпарова, М.Ш. Мылтыкбаева, М.С. Курмангалиева, Б.К. Муштекеев,</w:t>
        <w:br/>
        <w:t>доцент Р.В..Лукьянова, ст. цреподаватели Г.2Б. Куэбакова, (О.С. Баширова, 2Б.К. Ильясов,</w:t>
        <w:br/>
        <w:t>преподаватели Н.К. Жолдас, Д.М. Мосиенко, магистры ПП.С. Санок, А.Р. Канатова.</w:t>
        <w:br/>
        <w:t>Успешность/ вмсшего профессионального образования во многом зависит от қачества</w:t>
        <w:br/>
        <w:t>довузовскай подготовки в школе и колледже. Ее в ҚазНУИ осушествляют опытыме</w:t>
        <w:br/>
        <w:t>преподаватели - Р.Ю.Романова, Р.Р.Вагапова, Р.В.Лукһянова, Г.Г. Шанбатырова,</w:t>
        <w:br/>
        <w:t>Г.В.Бодарева.а М.Т. акенова, Н.К./ЮЖолдас: М.А.Останькович, И.Б. Романенко,</w:t>
        <w:br/>
        <w:t>Л.Т.Сайгафарова, Н.А.Михалева, Т.С.Шемякина, А.Г.Сагитова, Г.А. Апанович,</w:t>
        <w:br/>
        <w:t>Г.М.Мендыкулова, 2%. 7. Мухамеджанова.</w:t>
        <w:br/>
        <w:t>Деятельность кафедря многовекторна: это учебно-образователыный процесс, научно-</w:t>
        <w:br/>
        <w:t>Исследовательская деятельность, воспитательная работа, участие в обшественной жизни</w:t>
        <w:br/>
        <w:t>университета. Насьшценной является учебная работа преподавателей. Кафедра является</w:t>
        <w:br/>
        <w:t>нишускаюшей по специальности магистратуры -- «Музыковедение»; бақалавриата --</w:t>
        <w:br/>
        <w:t>«Музыковедение», «Арт-менеджмент» колледжа -- «Геория музыки».</w:t>
        <w:br/>
        <w:t>ДАя студентов фақультета музмки всех специальностей цреподаватели кафедры читают</w:t>
        <w:br/>
        <w:t>лекции по истории мировой музыки, истории казахсқай музыки, и ведут практические занятия</w:t>
        <w:br/>
        <w:t>по сольфеджжио, теории музыки, гармонии, анализу музыкальных проиэведений, полифонии.</w:t>
        <w:br/>
        <w:t>Преподаватели кафед музиковедение разрабатывают нонме учебнме дисциплины, которме</w:t>
        <w:br/>
        <w:t>приэваны расширить представления о музыкальном искусстве, углубитр энания, способствовать</w:t>
        <w:br/>
        <w:t>формированию профессиональныҡ навыков у студентов. Эти задачи решаются на занятиях</w:t>
        <w:br/>
        <w:t>по «Внеевропейсқой музмикальной культуре», «Музмке Востока», «Джазовом сольфеджио»,</w:t>
        <w:br/>
        <w:t>«Гармонии в джазе», «Полифонии в музмке ХХ века».</w:t>
        <w:br/>
        <w:t>Преподаватели кафедры музыковедения занимаются учебно-методической и научно-</w:t>
        <w:br/>
        <w:t>исследовательской деятельностью. Круг научных интересов педагогов достаточно широк.</w:t>
        <w:br/>
        <w:t>Внимание музмковедов обрашено к проблемам теории и истории музыки, творчеству</w:t>
        <w:br/>
        <w:t>композиторов Қазахстана, традиционному искусству, современной массовой қкулттуре.</w:t>
        <w:br/>
        <w:t>Регулярными стали выступления преподавателей на Международных и Республиканскик</w:t>
        <w:br/>
        <w:t>научно-практических конференциях, семинарах, публикации статей, в том числе и за рубежом.</w:t>
        <w:br/>
        <w:t>За годы сушествования КаэНУИ силами профессорско-преподавательского состава</w:t>
        <w:br/>
        <w:t>4%.</w:t>
        <w:br/>
        <w:t>ҚАЗАҚ ҰЛТТЫҚ ӨНЕР УНИВЕРСИТЕТІ 55522</w:t>
      </w:r>
    </w:p>
    <w:p>
      <w:r>
        <w:t>Ба оҒ піивісоіо у хуав езіаМівһе4 іп 2010 оп (һе Һазіз оҒ азвосійіоп оҒ</w:t>
        <w:br/>
        <w:t>е іпдерепдбепі: 4Аерайтепів - «Мивіса! ТҺеогу» апа «Мивіса| Нізіюгу». А 1һе</w:t>
        <w:br/>
        <w:t>ргевепі іше (һе сҺаіг оҒ (һе (ераг</w:t>
        <w:br/>
        <w:t>тпепі із а сапдіаіаіе оҒ әгі сгіісізгі, аззосізіе ргобеввог</w:t>
        <w:br/>
        <w:t>М.5Һ. МуһуіҺауема.. Тобау е Шіожіпе регвопв жогіс іп (һе дерагітпелі: Посіюг оҒ Ан</w:t>
        <w:br/>
        <w:t>Нізіогу, ргобевзос 1).Қ.|шпаКоуа,</w:t>
        <w:br/>
        <w:t>Т.?Һ.УедіпБауеуа, 5.А.Ү-|ышапоуа,</w:t>
        <w:br/>
        <w:t>ргобеввогв О.В. АБФаСшпап, |.</w:t>
        <w:br/>
        <w:t>М.5.Кштпапваһуеуа, В.7Һ. Марек</w:t>
        <w:br/>
        <w:t>С.2Һ.КагБаюоа, Е.5. ВазШгоуа, 2)</w:t>
        <w:br/>
        <w:t>тазісіз Р.5.бапоік, А.Б.Қапаіоуа.</w:t>
        <w:br/>
        <w:t>Зиссезв о? Һішһег есіпсабоп (ерепеі</w:t>
        <w:br/>
        <w:t>сапаійа(ев оҒ ай Һзіогу, ргогевв ог Р.5Һ.бһедеҺауеу,</w:t>
        <w:br/>
        <w:t>т Һ.5.МА/уҺауеча, сапайааіев оҒ агб Һіогу, аввосігіе</w:t>
        <w:br/>
        <w:t>А.Ваһауеуу | ОЛ. АЮрагоуа, М.5Һһ. Муһуі Бауеуа,</w:t>
        <w:br/>
        <w:t>еуеу, азвосіаіе ргобеввог К.У. Ілсуапоуа, вепіог (еасһегв</w:t>
        <w:br/>
        <w:t>Һ.К.Шуаввоу, “сасһегв М. 7 Һоһ4авзоуа, ).М. Моввіепісо,</w:t>
        <w:br/>
        <w:t>5 оп өша!Ну оҒ рге-шпіуетвіу ргерагаһоп а/ всһоо! апсі соЙеде</w:t>
        <w:br/>
        <w:t>еге. Іі сәгпейі ош Бу ехрепепсесі (еасһегв ав: К.Үп. Кошапоуа, К.К.ХУавароуа, К.У.І.шуапоуа,</w:t>
        <w:br/>
        <w:t>СҰЛ: ЗҺапБабугоуа, су. Водагеу,</w:t>
        <w:br/>
        <w:t>МЛ. Һакепоуа, М.К. Һобаз, М.А.ОнапомеВ,</w:t>
        <w:br/>
        <w:t>І.В.Котапепо, І./Т. ЗауқаҒагоуа, М.А.Мізіеу, Т.5. Зһешуаісіпа, А.С. ЗасШоуа, Т.А.Арапочісһ,</w:t>
        <w:br/>
        <w:t>С.М.Мепауішіоза, 2Һ.Т. Ма ате апоуа.</w:t>
        <w:br/>
        <w:t>Жоейуйу ое «ерагітпеті із пішНі-уесіог: асадешіс-едіисаНопа! ргосевв, тезеагсһ апа! едисаһопа|</w:t>
        <w:br/>
        <w:t>хуоге, раПісірайоп іп ра Мс Ше. Берагітпепі атадпаіев шазегв - «Мівісоіюву»; Басһе(|ог -</w:t>
        <w:br/>
        <w:t>Тл...</w:t>
        <w:br/>
        <w:t>"Тһе (сасһегв о/ 1Һе дерагітпепі: біуе !есішев апа ртасиса! сіазөез оп Һыюгу оҒ хзоса/ піс,</w:t>
        <w:br/>
        <w:t>Бәогу өҒ Қата Һ пшвіс, воЙеевео, ппивіса! (Һеогу, Һаппопу оҒ ХХ сепішу, апа!усіз ӨР піс ріесев,</w:t>
        <w:br/>
        <w:t>роіурһопу, Веоғу о кепе Ғог зішдіетів оҒ аП ресізіБев. "Ге (еасһегв о Не «ерагітпепі «Мивісоіоеу»</w:t>
        <w:br/>
        <w:t>деуеіор пем/ зіКесі тшаҢегв уҮНісһ аге</w:t>
        <w:br/>
        <w:t>швед % ехрапа ібсав оҒ пшвіса! а”, о «4сереп шпоз/едңе,</w:t>
        <w:br/>
        <w:t>о рготое Ғоппабоп оҒ ргобеввіопа! БЕШБ о/ вішдіепів. Мечу «Івсіріпев зеге (еуеіореді ассоғаіпа іс</w:t>
        <w:br/>
        <w:t>пеуу бігіе Зіапдаға оҒ Едіпсабоп: «Ехта-Ешореап Мивіса! Сиішше», «Онеша! Мивіс», «Е.Впо-</w:t>
        <w:br/>
        <w:t>бойеввіо», «(аг2 бойеввіо», «Наппопу іп |ағ2», еіс. "Гһе (еасһегв өРҺе (ерагтшепі «Мивісоһоту»</w:t>
        <w:br/>
        <w:t>аге епбадей іп ебіисабопа!, шебосіса! апа! гезеагсһ асбуйу. Тһе сігсіс о всісшіНс ішіегезіз оҒ</w:t>
        <w:br/>
        <w:t>(еасВетв ів та/һег уйде. "Гһе аНепбоп оҒ ппвісоіовізіз ів раісі (о ргоМегів оҒ (һе (Һеоғу апа пшвіс</w:t>
        <w:br/>
        <w:t>Бәйогу, сгеабуЙу оҒ сопцровегв оҒ ҚалаҚһыбап, (табіНопа! гі, тподегп шавз сиіше. Өреесһев оҒ</w:t>
        <w:br/>
        <w:t>(асВегв ай 1Һе Ішетаһопа! апсі Керш</w:t>
      </w:r>
    </w:p>
    <w:p>
      <w:r>
        <w:t>вегпіпагв, раЬісайоп ӘҒ әгісісе Бесаше</w:t>
        <w:br/>
        <w:t>Бог һе лі уегів "е дерагітпепі: оҒ</w:t>
        <w:br/>
        <w:t>ІАҺегв, соПесбопв оҒ агісіев: 1). /шпа!</w:t>
        <w:br/>
        <w:t>Пісап, іпсінсіпе аһҺғоайі өсіспіНс апа рғасиса! сөпіегепсев,</w:t>
        <w:br/>
        <w:t>теңшілг.</w:t>
        <w:br/>
        <w:t>пшвісоіюву ізвиесі воше өсіепііЕс апаі гебеагсһ-те!һосісіөдіса!і</w:t>
        <w:br/>
        <w:t>оуа «Стеабуйу оҒ һе КазаЕҺ сойцрозетв (1920-1980)»,</w:t>
        <w:br/>
        <w:t>зсіепіНе жогів оҒ 5.А., Еіыпапоуа, Р.ӨһедеБауеу. "Тһе Ізі асШеуешепів оҒ зсіепіізіз -- (Не</w:t>
        <w:br/>
        <w:t>Ба Ной ОТЫ Сшіше (4</w:t>
        <w:br/>
        <w:t>һе Нізіюгіса| Кемуіезу оҒ “һе Кағабһ ТтааШопа! Мивіс)»</w:t>
        <w:br/>
        <w:t>оҒ 5.А. Еінпапоуа апа «Нізогу оі</w:t>
        <w:br/>
        <w:t>һе КатаЕҺ іпөтшпеша! тәшіс (оҒ (һе ХІХ сепшшу»</w:t>
        <w:br/>
        <w:t>81</w:t>
        <w:br/>
        <w:t>4%.</w:t>
        <w:br/>
        <w:t>ҚАЗАҚ ҰЛТТЫҚ ӨНЕР УНИВЕРСИТЕТІ 55522</w:t>
        <w:br/>
        <w:t>қафедря были иэдани научнме труды и учебнме пособия, которме получили широқую</w:t>
        <w:br/>
        <w:t>иэвестность в Казахстане. К тақовым относится монография «Гворчество композиторов</w:t>
        <w:br/>
        <w:t>Казахстана 1920-1980-х годов: проблемы истории, смысла и ценности» У.Р. Дінумаковайұ</w:t>
        <w:br/>
        <w:t>восгребованы научнме работы С.А. Елемановой, ІП. Шегебаева. Последние доспижения ученых</w:t>
        <w:br/>
        <w:t>- книга «Наследие тюркскай культур (исторический обзор казахскай традиционной музыки)»</w:t>
        <w:br/>
        <w:t>С.А. Елемановай и «История казахской инструмешальной музыки ХІХ века» П.ІП. Шегебаева,</w:t>
        <w:br/>
        <w:t>«Казахская обрядовая песни: ритмическая сіруктура и семангика» Г.К. Куэбаковсй.</w:t>
        <w:br/>
        <w:t>Преподаватели кафедры являются участниками научно-практических конференций и</w:t>
        <w:br/>
        <w:t>семинаров, в том числеив КазНУИ. Тақ,вуниверситетеискусств проводились Мей дународние</w:t>
        <w:br/>
        <w:t>конференции «Духовное развитие обшества: музыка и наука» (2001), «Музыкальная наука и</w:t>
        <w:br/>
        <w:t>образование: преемственность традиции и перспектины развития» (2008), «Идея независимости в</w:t>
        <w:br/>
        <w:t>искусстве. История и современность. К 20-детию Независимости Республики Казахстан» (2011).</w:t>
        <w:br/>
        <w:t>В них принимали участие У.Р. Джумакова, ГПІ.Ш. Шегебаев, Г.Ж. Е гинбаева, Г.Г. Ақпарова,</w:t>
        <w:br/>
        <w:t>И.А.Бакаева, Р.В..Лукьянова, Л.Т. Сайгафарова, "Г.А. Апанович, и многие другие.</w:t>
        <w:br/>
        <w:t>Активную научную деятельность ведет профессор кафедры С.А. Елеманова. В 2012 году</w:t>
        <w:br/>
        <w:t>она проводила в КаэНУИ научний семинар по традиционной музмке с участием Президента</w:t>
        <w:br/>
        <w:t>Мешдународного Совета Эдриена Кеплера, вице-црезидента Сванибора Петтана, члена</w:t>
        <w:br/>
        <w:t>Правления Разин Султановай. С доқладами на английском языке выступили преподаватели</w:t>
        <w:br/>
        <w:t>кафедры музмковедения С.А. Елеманова, Г.28. Кузбакова, 28. Г. Мухамеджанова.</w:t>
        <w:br/>
        <w:t>С.А. Елеманова подготовила и организовала выступление (рапе|) для участия во Всемирной</w:t>
        <w:br/>
        <w:t>конференции Международного Совета по традиционной музмике в Шанхае «Исторический и.</w:t>
        <w:br/>
        <w:t>теоретический дискурс изучения қазахсқой традиционной музяки». 14-19 ноября 2012/ тода</w:t>
        <w:br/>
        <w:t>С.А.Елеманова приняла участие в Международной конференции в Гурции (г. Анкара),</w:t>
        <w:br/>
        <w:t>посвяшенной 100-летию организации « Гюркские очаги», в 2 Международном симпозиуме</w:t>
        <w:br/>
        <w:t>Роршаг Сиіше іп ТиібзҺ Аза апа Аі һапімап: Регіотпіпе апа Беһе в Великобритании</w:t>
        <w:br/>
        <w:t>(Кембридж).</w:t>
        <w:br/>
        <w:t>Профессор П.Ш. Шегебаев выступил с докладом на Всемирном конгрессе ГУ</w:t>
      </w:r>
    </w:p>
    <w:p>
      <w:r>
        <w:t>(Международного Совета по народному творчеству), который проводился (в (Улан-Удә</w:t>
        <w:br/>
        <w:t>(Россия).</w:t>
        <w:br/>
        <w:t>В 2012 г. цреподаватели кафедры году стали обладателями государственного Гранта</w:t>
        <w:br/>
        <w:t>на проведение научно-исследовательского проекта «Камерно-инструменталрьная музыка</w:t>
        <w:br/>
        <w:t>Казахстана: аналитика, события, имена» (руководитель -- доктор искусствоведения</w:t>
        <w:br/>
        <w:t>У.Р. Даумакова) и «Казахское национальное искусство: преемственность традиции (собирание,</w:t>
        <w:br/>
        <w:t>изучение, инвентаризация)» (руководитель Б.Н. Муптекеев).</w:t>
        <w:br/>
        <w:t>Активно проводится научно-исследовательская работа со студентами и магистрантами</w:t>
        <w:br/>
        <w:t>кафедры. Ежегодно в КаэНУИ проводится студенческие и магистерские конференции. С</w:t>
        <w:br/>
        <w:t>2010 г. студенгы кафедры в течение четырех лет становится победителями Республиканской</w:t>
        <w:br/>
        <w:t>79,</w:t>
        <w:br/>
        <w:t>ж МУЗЫКА ФАКУЛЬТЕТТІ</w:t>
        <w:br/>
        <w:t>хубгів. Геасһегв шайе-а втеаб пшпБег оҒЧғапврозШопв Ког хуіп</w:t>
        <w:br/>
        <w:t>һеа</w:t>
        <w:br/>
        <w:t>егі</w:t>
        <w:br/>
        <w:t>іпвітшпепів, БШЛЕ</w:t>
        <w:br/>
        <w:t>соПесПопв іпсінеіпе ог оҒ КазаЕҺ сопроветв, жгойе воше зсіешіНс анісіев оп тшо</w:t>
        <w:br/>
        <w:t>еашсабоп ргоМешв Косизеді оп пабопа! вресіНсіу. Ғоғ ехашріе: С.І. ІышаПоу «Огеһевіга!</w:t>
        <w:br/>
        <w:t>ФІНсшіНев Ког сІагіпей (гол хуогЕв-өҒ Нһе Қа?аЕҺ сошровегв»; 5. Г.(Лғауаіуеу «Кеасіп6</w:t>
        <w:br/>
        <w:t>18%</w:t>
        <w:br/>
        <w:t>оғ</w:t>
        <w:br/>
        <w:t>СЬЫПАгеп в Мивіс, бсһоо!», «Редадовіса! герегіоіге оҒ Ише ріауег. Мивіс ріесез. Зепіог</w:t>
        <w:br/>
        <w:t>сІазвев оҒ/ СЫП</w:t>
        <w:br/>
        <w:t>Қау АЕЕ сонірсБеге Ғәй Б і/ апа різпо», «ТтапвстірНопв о зүогів 0)</w:t>
        <w:br/>
        <w:t>Боок оҒ редасовіса! терегісіге Ғог Баззооп. Х/огів оҒ (һе Қаға Һ сошровегв», (һе</w:t>
        <w:br/>
        <w:t>1... 5-шы а</w:t>
        <w:br/>
        <w:t>геп/5, Мивіс бсһоо!», «АвһеКеу». «Тһе соПесбоп оҒ зуогсв ӨР шодегп</w:t>
        <w:br/>
        <w:t>е КазаЕҺ сошрозегв</w:t>
        <w:br/>
        <w:t>М.МаЮрігоза «О</w:t>
        <w:br/>
        <w:t>һезіта Ғ Мапвш Задайоу: ргорегНев оҒ сошепі. МеФодоіодіса!| регГогшіпе</w:t>
        <w:br/>
        <w:t>Го ШБа»; 5.У. Һогоу</w:t>
        <w:br/>
        <w:t>Ехітасів Кош огсһевіга!</w:t>
        <w:br/>
        <w:t>ав (һе ішевта| рагі ОҒ реаавовіса! терегіюіге оҒ Нше ріауег» І. ое</w:t>
        <w:br/>
        <w:t>сопсегі зҰЙҺ огсі</w:t>
        <w:br/>
        <w:t>ТЕСОН НЕН а АСУ Майноузыу Сөшпек «дау екетгыеь</w:t>
        <w:br/>
        <w:t>«ЕпветіМев Ғог Бғавв хйпа іпзігшпеліз: (гіо, сшагеів, сшішеів», «</w:t>
        <w:br/>
        <w:t>раЧв» К.5. Оғагаіу «Кеадіпе Һоок оҒ редавовіса! терегіоіге. Мивіс ріесез оҒ (һе КатаЕҺ</w:t>
        <w:br/>
        <w:t>сопровегв бог сізгіпей», (һе 164 есіНоп.</w:t>
        <w:br/>
        <w:t>Гесішез іп 1Һе іле Іапаиаве аге уегу шірогбапі апа !Һегеіоге, аввосіліесі асабешіс-</w:t>
        <w:br/>
        <w:t>те!һосісіовіса! чуогіс аге 4опе. А 1Һе тшодегп віабе о һе ргобеввіопа! шоБІНу (еуеіоршепі</w:t>
        <w:br/>
        <w:t>іп һе Бе14 оҒ регіогшіпе ав, ІҺе вбаН оҒ 4ера"пепі асбімеіу ранісіраіев іп (һе ргосевз</w:t>
      </w:r>
    </w:p>
    <w:p>
      <w:r>
        <w:t>гесіесі іс 1Һе езі ізеті оҒ Ы1ағега! ташпаПу БепеНсіз! со-орегабоп ч/4Һ Ка?аЕҺ апа</w:t>
        <w:br/>
        <w:t>Бшеідп соПеавиез апа реоріе ОҒ агів. Меейіпев, Іесішгев апа шавіег сіавзев УН ошыапаіпе</w:t>
        <w:br/>
        <w:t>регіотпетв-пшвісізпв еге сопаисіеа ог (һе 1аві Уеәгв: Іше - Тыөме Регегвов (05А),</w:t>
        <w:br/>
        <w:t>Үазшо Үашашоіо (Тарап), Не|ба Сазег (175А). Пемів МешеШев (Ройива/), Мазвішо</w:t>
        <w:br/>
        <w:t>МегсеШі (Ішіу), Айехапаег Когпееу (Киввіа), Сінверре Моуа (Шау); оБсе -- Мікоау</w:t>
        <w:br/>
        <w:t>Мегебіп (Киввіа), Тапабаг Мшаіу (КатаҚҺәҒап), Тішш ТІЗвһеу (Кала Һябап); сІзгіпер -</w:t>
        <w:br/>
        <w:t>Місһеі Гебес (Ғтапсе), Зиваппа Тігіс (175А), Елвепіу Уағауію (Киввіа), О/йев Парідив</w:t>
        <w:br/>
        <w:t>(Сгеаі Втгйгіп); Базвооп -- Місо!ав Сазег (175А), Уа!егіу Ророу (Киввіа); вахорһопе</w:t>
        <w:br/>
        <w:t>- МагвагИа бһаровһа/оуа (Киввіа); ГҒтепсһ һҺогп - багіпьв Мішізіу (Ро(апа); шЬҺа</w:t>
        <w:br/>
        <w:t>- Кеш Сем (Киввіз), Үшіу КішМеп (КатаҚһаҒғап); ігошБопе - Апайюсіу 5ікоҺе!еу</w:t>
        <w:br/>
        <w:t>(Киввіа), Апаісіу Ғеауапіп (Ка?аҚһяап), регсиввіоп іпзігшпепів - бізпізіау бісасһіпвіу</w:t>
        <w:br/>
        <w:t>(Ро!апа); сопдисіог -- КоБегі СиНег (05А).</w:t>
        <w:br/>
        <w:t>Теасһегв оГІһе деречйашей біуе сопсегів, ореп</w:t>
        <w:br/>
        <w:t>езвопв іп шшвіса! еспсабопа! іпвбішіопв</w:t>
        <w:br/>
        <w:t>о Асіапа, Аішауу, Кагабапаа, Раміо</w:t>
        <w:br/>
        <w:t>ашаапсе жөгіс ів 4опе іп ІҺе ваше жау.</w:t>
        <w:br/>
        <w:t>Ав ргевепі іше (һе КоПожіпе р</w:t>
        <w:br/>
        <w:t>К.С.Вау?Ыайоу, Е.К.МшваШеу, М.</w:t>
        <w:br/>
        <w:t>бешіөг Гесгішгеге С.1.ІБшайоу, 5.У,27.</w:t>
        <w:br/>
        <w:t>Е.М.МашугБауеу, І.А. Сіідогуеу, А</w:t>
        <w:br/>
        <w:t>М.М.бшеушепоу, А.Т.Ма«/дуБауеу,</w:t>
        <w:br/>
        <w:t>аг, ы-Кашеповогвіс апа МоуовіЫгвіс. У өсаНопа!</w:t>
        <w:br/>
        <w:t>егвопв ог іп (һе дерачшепі: В.О.ГаПвһема,</w:t>
        <w:br/>
        <w:t>М.барагоуа, О.А. Ма һрігоуа, М.М. Сііқогуеуа,</w:t>
        <w:br/>
        <w:t>һогоу, А.М.МаШпо»вібу, Е.А.“ҺәЕепоу, І.есішгеге</w:t>
        <w:br/>
        <w:t>М.ТағазіНп, А.ӛ.ТоҒрапоу, Р.А. бегеБгуапіоу,</w:t>
        <w:br/>
        <w:t>А.В.ЗһаКепоуа, М... Тәуе ЕҺ, І). Оғупваішіу.</w:t>
        <w:br/>
        <w:t>Е..УегЫеҺ, 5.К.(Лпагоу,</w:t>
        <w:br/>
        <w:t>5.А. Пав һеу,</w:t>
        <w:br/>
        <w:t>М.У. Веувзепоуау, М.В.КопшивВауеу,</w:t>
        <w:br/>
        <w:t>Х/.5. Вопдагсіше, Г.У. Көоізіпе, Үй. Үз. бһеусһепісо, 7.Һ.Е. 7 ҺаКепоуа,27Һ.А. 7 һеһугвигоуа.</w:t>
        <w:br/>
        <w:t>22</w:t>
        <w:br/>
        <w:t>ҚАЗАҚ ҰЛТТЫҚ ӨНЕР УНИВЕРСИТЕТІ</w:t>
        <w:br/>
        <w:t>КУССТВО :</w:t>
        <w:br/>
        <w:t>ТЫ</w:t>
        <w:br/>
        <w:t>Кк“ искусства эстрады была создана в 2009 году. Первме три года кафедра</w:t>
        <w:br/>
        <w:t>работала, как секция искусство эстрады при факультете актерского мастерства и</w:t>
        <w:br/>
        <w:t>решиссуры. Эаведовала кафедрой -- Гульдана Базылхановна ?Кольмбетова, профессор,</w:t>
        <w:br/>
        <w:t>Лауреат Международного конкурса, почетный член Международной джазовой ассоциация</w:t>
        <w:br/>
        <w:t>(США).</w:t>
      </w:r>
    </w:p>
    <w:p>
      <w:r>
        <w:t>С первмх дней создания на кафедре работали преподаватели: Е.Г. Коробейникова.</w:t>
        <w:br/>
        <w:t>(класс эстрадного вокала), В.А. Шевченко (музыкально-теоретические дисциплины),</w:t>
        <w:br/>
        <w:t>А.Р.Аблаев (оркестровий класс).</w:t>
        <w:br/>
        <w:t>В настояшее время на кафедре работают: старший преподаватель Д.В. Пузанков (класс</w:t>
        <w:br/>
        <w:t>сақсофона), старший преподаватель Ю.Ю). Шевченко (класс ударных инструментов),</w:t>
        <w:br/>
        <w:t>старший преподаватель В.И. Манякин (класс обязательного фортепиано), А.Ю. Асақаев</w:t>
        <w:br/>
        <w:t>(класс электрогитары), А.М. Маликова (актерское мастерство, сценическая речь, работа</w:t>
        <w:br/>
        <w:t>с режиссером), Р.Т.Мадьяров (класс тромбона), И.Р. Наурузбаева (преподаватель</w:t>
        <w:br/>
        <w:t>обязательного фортепиано, председатель ПИК), «Мәдениет қайраткері», доцент</w:t>
        <w:br/>
        <w:t>С.К. умағалиев (эстрадний вокал), Заслуженный артист Республики Б.Б. Тайлакбаев</w:t>
        <w:br/>
        <w:t>Доцент рофессор, заведуюший кафедрой</w:t>
        <w:br/>
        <w:t>СЕМБЕК ЖУМАГАЛИЕВ АЙРА ДА БА</w:t>
        <w:br/>
        <w:t>93.</w:t>
        <w:br/>
        <w:t>МУЗЫКА ФАКУЛЬТЕТІ</w:t>
        <w:br/>
        <w:t>| &gt;</w:t>
        <w:br/>
        <w:t>Босіот о) гі сгіісізт, Рго)евзог ІЛ/МІТ?Н АУ ОУНОМАКОУА апа</w:t>
        <w:br/>
        <w:t>Кесіог о? Іһе Мозсою 51ійіс Сопзегиаюгуи ЖЛІ.ЕХАМОЕК ЗОКОІОУ</w:t>
        <w:br/>
        <w:t>Р.5һ. ЗһеңеБауеу, «Тһе ҚКата|Һ сегешопізі 5оп6: тһуіһшіс зігісіше апа зеппапііс5»</w:t>
        <w:br/>
        <w:t>С.?Һ.КагБаһюоза.</w:t>
        <w:br/>
        <w:t>"Тһе (сасһегв өГ һе 4Аерайтепі аге рагбісірапів о өсіепіс апеі ргасһса! сопіегепсев апа зепшіпагв,</w:t>
        <w:br/>
        <w:t>іпсінсіпе іп Ка&gt;М(7А, 5ө, аб шімегвйу оҒ агів ччеге һе/а (Һе Ішетпабопа| сөпіегепсев «Әрігіша!</w:t>
        <w:br/>
        <w:t>Аеуеіортпепі о/ вөсіеіу: шіс апа всепсе» (2007), «Мивіса! өсіепсе апа едбисаһоп: сопбпшіу оҒ</w:t>
        <w:br/>
        <w:t>байНоп апа деуеіортепі: рговресі» (2008), «І4са о/іпдерепдепсе іп аг. Нівісгу апаі ргевепі. Го</w:t>
        <w:br/>
        <w:t>Һе 20 аппіуетзагу оғ Іһаерепаепсе «е КеріМіс ОҒ Каза! ыап» (2011). Мапу ойһет іюоіс раг</w:t>
        <w:br/>
        <w:t>іп Шеш: ().Қ. Ыеһшпаісоуа, Р.5Һһ. бһедеБауеу, Т.7Һ.ЕніпБауеуа, С.Т. АЕрагоа, І.А. ВаКауеуа,</w:t>
        <w:br/>
        <w:t>К.У..уапоза, І./Т. Заудабагоуа, Т.А. Арапоуісіі апа! о һегв.</w:t>
        <w:br/>
        <w:t>Хіқоговв всіепіНс асбуйу ів сопаисесі Бу (һе ргобеввог о/ (Не 4ерайшепі, 5.А.Ғінпапоуа. Іп</w:t>
        <w:br/>
        <w:t>2012 «һе Һ4іп Қа?М(7А а зсіепііс зегпіпаг оп (гасіНөпа! піивіс ч/НҺ рапісіраНоп о (һе Ргевісеті:</w:t>
        <w:br/>
        <w:t>оГ һе ІшетаНопа/ Сошпсі о/ Едбуеп Керіег, уісе-ргезідепі ЗуапіҺог РеНап, Боага тшешБег</w:t>
        <w:br/>
        <w:t>Калйуа Әшіапоуа. Керогв еге шасйе іп ЕпеівҺһ Бу (еасһегв о/ 1Һе «ерагітшепі о тппвісоһовру</w:t>
        <w:br/>
        <w:t>5.А.Еінпапоуа, С. Һ. КагБаКоуа, 7Һ/Т. Ма ашесі һапоа.</w:t>
        <w:br/>
        <w:t>5.А.Бінпапоуа ргерагед апсі оғдапігесі (һе регоппапсе (рапе/) бог 1Һе ранісірабоп іп (Һе</w:t>
        <w:br/>
        <w:t>ХУона сопіегепсе оҒ (һе ІШетпабопа! Сошпсі бог (ғабНопа| тиіс іп Әһапеһді «А Мьіютіса! апсі</w:t>
        <w:br/>
        <w:t>бесгенса! (івсошзве ӨР вішіуіпе оҒ һе КатаЕҺ (таб опа! піпвіс». Оп МоуетшРег 14-19, 2012</w:t>
        <w:br/>
        <w:t>5.А.Еінпапоза (сок рам іп (Һе ІШетабопа! сопіегепсе іп Гшіеу (Апаға) «4еуоесі о (һе 100</w:t>
        <w:br/>
        <w:t>82</w:t>
        <w:br/>
        <w:t>ҚАЗАҚ ҰЛТТЫҚ ӨНЕ</w:t>
        <w:br/>
        <w:t>2%.</w:t>
        <w:br/>
        <w:t>университеті 8%</w:t>
      </w:r>
    </w:p>
    <w:p>
      <w:r>
        <w:t>ҚЫ жі өнері кафедрасы 2003 жаялы құрылды. Бастапқы үш жыл бойы кафедра</w:t>
        <w:br/>
        <w:t>театр шеберлігі факультетінің секциясы ретінде жүмыс жасады. Құрылған кезінен</w:t>
        <w:br/>
        <w:t>бастап, бірнеше жыл бойы кафедраның меңгерушісі қызметін профессор, халықаралық</w:t>
        <w:br/>
        <w:t>байқаулардың лауреаты, Халықаралық джаз ассоциациясының Құрметті мүшесі (АҚШ)</w:t>
        <w:br/>
        <w:t>Гүлдана Базмлханқызы Нолммбетова атқарды.</w:t>
        <w:br/>
        <w:t>Кафедраның негізін қалаған оқытушылар: Е.Г. Коробейникова (эстрадалық вокал),</w:t>
        <w:br/>
        <w:t>В.А.Шевченко (музыкалық-теоретикалық), А.Р.Аблаев (оркестрлік қласс). Бүгінде</w:t>
        <w:br/>
        <w:t>ҡафедрада Д.В.Пузанков (саксофон), Ю.Ю.Шевченко (соқпалы аспаптар), В.И.Манякин</w:t>
        <w:br/>
        <w:t>(міндетті фортепиано), Т.Н.Руднева (эстрадалық вокал), АА.Н.Нуриахметов (эстрадалық</w:t>
        <w:br/>
        <w:t>вокал және вокалдық ансамбль), А.Ю). Асакаев (электрогитара), Қ. Қайырбеков (актерлік</w:t>
        <w:br/>
        <w:t>шеберлік, сахна тілі, режиссермен жұмыс істеу), Ғ.Қ. Өтегенов (тромбон), И.Р. Наурызбаева</w:t>
        <w:br/>
        <w:t>(міндетті фортепиано) қызмет атқарады. Кафедрада өзіміздің түлектер де жұмыс істей</w:t>
        <w:br/>
        <w:t>бастады, олар -- халықаралық байқаулардың лауреаттары: И.Н. Воловикова, Н.?8. Мүсілімова,</w:t>
        <w:br/>
        <w:t>Р.Р. Дәулетбаева. «Мәдениет қайраткері», профессор Дәулетбақ Майра Гүрлыбекқызы 2011</w:t>
        <w:br/>
        <w:t>эылдан кафедра меңгерушісі қызметін атқарып келеді.</w:t>
        <w:br/>
        <w:t>Эстрада өнері кафедрасының студенттері мен оқытушыларының қатысуымен көптеген</w:t>
        <w:br/>
        <w:t>джаз және эстрадалық концерттер өткізілді: «Джаз против террора», «Легенды джаза»,</w:t>
        <w:br/>
        <w:t>91</w:t>
        <w:br/>
        <w:t>Жылы:</w:t>
        <w:br/>
        <w:t>Эаслфженный ыһелы) К,</w:t>
        <w:br/>
        <w:t>заведуюший кей ЕУЛ/РІҢ ЖЕЛТЫРГУЗОВ</w:t>
        <w:br/>
        <w:t>Ж ж ұз 4 4</w:t>
        <w:br/>
        <w:t>учч; ни б. «Мадам</w:t>
        <w:br/>
        <w:t>яй», лары іш Я А. И.</w:t>
        <w:br/>
        <w:t>іляй - Народйая Ші Опера 2</w:t>
        <w:br/>
        <w:t>м.Каз Шай”! фес Заслужені 77) :</w:t>
        <w:br/>
        <w:t>АМО Ш (1! Казахстан) 4</w:t>
        <w:br/>
        <w:t>Лодой тіре</w:t>
        <w:br/>
        <w:t>&gt;</w:t>
        <w:br/>
        <w:t>ҚАЗАҚ ҰЛТТЫҚ ӨНЕР УНИВЕРСИТЕТІ %</w:t>
        <w:br/>
        <w:t>А</w:t>
        <w:br/>
        <w:t>һе дерантпеті оҒ уалебу агів маз езіа МІБ һегі іп 2003. Тһе дерантпеті Һай Бееп хуогібіпе</w:t>
        <w:br/>
        <w:t>ав (һе веспоп «Уагігу Ав» шідег (һе «ерашепі «Асбіпе ЗЕШ8 апа Гйгесіпе»</w:t>
        <w:br/>
        <w:t>БөіҺе Бгв/ (Һгее уеагв. "Тһе дерагітеті ав «һаігей Бу Сшсапа В. ҺаутшЬеюза, Рего(еввог,</w:t>
        <w:br/>
        <w:t>Пашеае о ІшегпаКопа! сопреННоп, Һопогагу шетег о Ішегпабопа| |а22 АввосіаНоп (1)5А).</w:t>
        <w:br/>
        <w:t>"Тһе (сасһегв Е.С. КогоБеушісоуа (сіавв оҒ уапебу уоса|), У.А. Зһеусһепіо (шивіса!-</w:t>
        <w:br/>
        <w:t>беөгеніса! «Ізсіріпез), А.К.АЫаеу (огсһевіга! сіа5) чуогКесі іп (Нів дерачтпені Боп (һе Бгве</w:t>
        <w:br/>
        <w:t>даув ӨР Ив езіа Мізішпеті.</w:t>
      </w:r>
    </w:p>
    <w:p>
      <w:r>
        <w:t>Ақ ргезеші іше (һе КоШозіпе (еасһегв оГ іп 1Біз «ерагтпегі: бепіог Т есішег,</w:t>
        <w:br/>
        <w:t>Г.У.Рагапкоу (сіав оҒ захорһопе), Зепіог ГГ есішег, Үш. Үн, бһеусһепісо (сіавө ОҒ регсивзіоп</w:t>
        <w:br/>
        <w:t>іпзігшпелів), бепісг Гесішег, У..Мапуанп (</w:t>
        <w:br/>
        <w:t>авв оҒ оМіқайюгу ріапо), А.Үшп. АвзаКһаеу</w:t>
        <w:br/>
        <w:t>(айавз оҒ е!есігіса! өайаг), А.М.МаШоуа (асбпе віШІБ, өсепіс вреесһ, хүөгс ИҺ дгесісе),</w:t>
        <w:br/>
        <w:t>К.Т.Маауагоу (с1аөө оҒ ігошБопе), 1.К.МашиеЬ</w:t>
        <w:br/>
        <w:t>аеуа ((Ісасһег оҒ оМіқайюгу ріапо, сһаішпап</w:t>
        <w:br/>
        <w:t>о Әшіесі Сугіс Сошшізсію), «Масешіес Каһа(егі», Аввөсілге Ргобввог 5.К. һшпадайеу</w:t>
        <w:br/>
        <w:t>(уапебу уоса!), Нопогеа Аебізі оҒ (һе КерпӘіс оҒ</w:t>
        <w:br/>
        <w:t>М.А.Авіһагоуа (уапебу уоса/), М.О. ГшіуБеіюу</w:t>
        <w:br/>
        <w:t>Ка?аК</w:t>
        <w:br/>
        <w:t>пвіап В.В.Тауа Һаеу (уапегу хоса!),</w:t>
        <w:br/>
        <w:t>(уапейу уоса!), А.К.АҺапшоу (огсһезіга!</w:t>
        <w:br/>
        <w:t>аіазв). Тһе Міоміпе атадиаіев аҺо хогіс іп 1Һв дерагттеті: Тәшеаіев оҒ 1Һе КерпЫсап</w:t>
        <w:br/>
        <w:t>апа! Ішетпабопа! сотрейноп І.М.Уоісуіоза, КЕ.</w:t>
        <w:br/>
        <w:t>Ка!га(Кегі», Ргобевзог Ма!ға "Г. ашеҺаЕ 16 1Һе</w:t>
        <w:br/>
        <w:t>Һаіг о</w:t>
        <w:br/>
        <w:t>Әшшіепіз апа (сасһегв ӨР 1Һе «ерагттеті «Уагіеу Аг</w:t>
        <w:br/>
        <w:t>С 15252-</w:t>
        <w:br/>
        <w:t>», «Н</w:t>
        <w:br/>
        <w:t>.Қ.ПауімБаеча, В.7Һ. Оврапоу. «Мадешіев</w:t>
        <w:br/>
        <w:t>("һе дерачтпепе віпсе 2011.</w:t>
        <w:br/>
        <w:t>5» біуе шапу уагіебу апа |ағ22 сопсегів:</w:t>
        <w:br/>
        <w:t>ароу Бініаау, БУЫ» А УотыЕ ші</w:t>
        <w:br/>
        <w:t>ж МУЗЫКА ФАКУЛЬТЕТТІ</w:t>
        <w:br/>
        <w:t>Қы воқального искусства и/ хорового дирижирования/ | является</w:t>
        <w:br/>
        <w:t>одразделением. факультета музыки. На начальном этапе организации вуза</w:t>
        <w:br/>
        <w:t>фФункционировали две самостоятельных кафедры: кафедры хорового дирижирования и</w:t>
        <w:br/>
        <w:t>кафедры сольного пения. С 2010 года кафедра переименована в кафедру вокального</w:t>
        <w:br/>
        <w:t>искусства “и хорового дирижирования. Деканами вокально-хорового факультета были:</w:t>
        <w:br/>
        <w:t>Н.Омарбаев,С.К.Кожамкулова, Б.Б. Курмангожаев.</w:t>
        <w:br/>
        <w:t>Кафедрой хорового: дирижирования заведовала Г.К.Куттыбадамова -- доцент,</w:t>
        <w:br/>
        <w:t>«Мәдениет қайраткері». В разные годы кафедрай сольного пения заведовали:</w:t>
        <w:br/>
        <w:t>.Т.Мыржшықбай,) Эаслуженный артисті РК, профессор, Р.Р.Тленчиева, доцент,</w:t>
      </w:r>
    </w:p>
    <w:p>
      <w:r>
        <w:t>.Н.Омарбаев, Заслуженний артист РК, профессор, Х.Х. Абулханова, Заслуженный</w:t>
        <w:br/>
        <w:t>работник культуры Республики Татарстан, доцент. В настояшее время кафедрой</w:t>
        <w:br/>
        <w:t>заведует выпускник кафедры 2009 года, лауреат международных конкурсов, лауреат</w:t>
        <w:br/>
        <w:t>Государственной молодежнай премии «Дарын» РК, Заслушенный деятель РК, доцент</w:t>
        <w:br/>
        <w:t>аэНУИ А.К. елтыргузов.</w:t>
        <w:br/>
        <w:t>Основу профессорско-преподавательского состава специальности «хоровое</w:t>
        <w:br/>
        <w:t>диршжирование» составляли педагоги, продолжатели традиций видных деятелей хорового</w:t>
        <w:br/>
        <w:t>искусства Казахстана -- профессор И.Б.Лебедев, доцент С.К.Кужамкулова, доцент</w:t>
        <w:br/>
        <w:t>Г.М.Мурзалина, С.В. Матафонова, Н.И. Куэнецова, А.И. ТГеренгвева, доцент, Мәдениет</w:t>
        <w:br/>
        <w:t>қайраткері, отличник образования Г.К. Куттыбадамова, Заслуженний деятель республики</w:t>
        <w:br/>
        <w:t>азахстан, главнмй хормейстер НГОБ им. К. Байсемтовой Е.Б. Даутов, Т.Г.Матафонова,</w:t>
        <w:br/>
        <w:t>Г.А. Алыжанова. В настояшее время на кафедре работают молодме педагоги:</w:t>
        <w:br/>
        <w:t>ӨНӨР Кряжевских, Ю.С.Ильченко, Б.Э. Алибекова, Р.А. Теньбаева, С.С. Бекмаганбетова,</w:t>
        <w:br/>
        <w:t>Р.Ж.Смагулов, А.Ш. Тулегенова, Г.Б. Аргингазинова, С. Шанкилова, /А.А. Касымова,</w:t>
        <w:br/>
        <w:t>Б.К.Нурмабурова, А.Б.Есенова.</w:t>
        <w:br/>
        <w:t>В состав коллектива кафедры вокального искусства входят висококвалифицированнме</w:t>
        <w:br/>
        <w:t>специалисты, имеюшие болышой исполнительский и педагогический ошят: Народная</w:t>
        <w:br/>
        <w:t>артистка РК, профессор Х.И.Калиламбекова, Әаслуженний артист РК, профессор</w:t>
        <w:br/>
        <w:t>.Н.Омарбаев, доцент Р.Р./Гленчиева, доцент Т.Н.Руднева, Заслуженная артистка РК,</w:t>
        <w:br/>
        <w:t>доцент Г.М.Хамзина, старший преподаватель, Мәдениет қайраткері Д.ІШ.Кабыкеева,</w:t>
        <w:br/>
        <w:t>преподаватель А.М.Абдрахманова, Т.М.Гюнтер, Б.У. Жусупова, Ш.А. Жагипарова,</w:t>
        <w:br/>
        <w:t>Заслуженнме деятелди РК: А.К.Желтыргузов, 8.Б.Шыбыкбаев, Д.Н.Мусабеков,</w:t>
        <w:br/>
        <w:t>Т.М.Мусабаев, А.К.Ниязова, Ж.Б. Жаркимбаева.</w:t>
        <w:br/>
        <w:t>Большой вклад в воспитании современних вокалистов внесли Заслуженная артистка</w:t>
        <w:br/>
        <w:t>РК, Заслушженный деятель РК, профессор А.А.Оспанова, Эаслуженний работник</w:t>
        <w:br/>
        <w:t>Республики Татарстан Х.Х. Абулханова, обладатели эвания «Мәдениет қайраткері»,</w:t>
        <w:br/>
        <w:t>старшие преподаватели: К.А. Абдыкадыр, С.К. Козлов.</w:t>
        <w:br/>
        <w:t>86</w:t>
        <w:br/>
        <w:t>Ф МУЗЫКА ФАКУЛЬТЕТІ</w:t>
        <w:br/>
        <w:t>азақ ұлтпық музыкалық академия Қазақ үлттық өнер университеті болып қайта</w:t>
        <w:br/>
        <w:t>урылуына байланысты. Кафедра бүрын жеке-жеке болған вокалдық өнер</w:t>
        <w:br/>
        <w:t>қафедрасы және хорды дирижерлеу кафедраларының бірігуінен құрылды.</w:t>
        <w:br/>
        <w:t>Ұжым құрамында педагогикалық тәжірибесі зор мамандар еңбек етеді. Атап айтқанда:</w:t>
        <w:br/>
        <w:t>ҚО Халық әртісі, профессор Х.И. Калиламбекова, ҚР Еңбек сінірген әртісі, профессор</w:t>
        <w:br/>
        <w:t>К.Н.Омарбаев, ҚО Еңбек сіңірген әртісі, доцент Р.Р."Тіленшиева, ҚР Еңбек сіңірген</w:t>
        <w:br/>
        <w:t>қайраткері 28.Б.Шыбықбаев, .Д.Ш.Қабыкеева, ҚР Еңбек сіңірген әртісі Г.М.Хамзина,</w:t>
        <w:br/>
        <w:t>Татарстан Республикасының Еңбек сіңірген қайраткері Х.Х. Абулханова, А.М. Абдрахманова,</w:t>
        <w:br/>
        <w:t>профессор И.Б..Лебедев, допент Г.М.Мурзалина, доцент, Мәдениет қайраткері, білім</w:t>
        <w:br/>
        <w:t>беру озаты Г.К. Құттыбадамова, ҚР Еңбек сінірген қайраткері, К. Байсейітова атындағы</w:t>
        <w:br/>
        <w:t>ҰОБТ бас хормейстері Е.Б. Даутов, жас оқытушылар -- О.О. Кряжевских, Ю.С. Ильченко,</w:t>
        <w:br/>
        <w:t>Р.А. Тенбаева, С.С. Бекмағанбетова, Б.Э, Әлібекова қызмет етеді.</w:t>
        <w:br/>
        <w:t>Бұрын бөлек болған вокал кафедрасын профессор К.Т. Мыржықбай, ҚР Енбек сінірген</w:t>
        <w:br/>
        <w:t>әртісі, профессор К.Н.Омарбаев, допент Р.Р. Тіленшиева, Гатарстан Республикасынын</w:t>
        <w:br/>
        <w:t>Еңбек сіңірген қайраткері, доцент Х.Х.Абулханова басқарды. Хорды дирижерлеу</w:t>
        <w:br/>
        <w:t>кафедрасының негізін салған, кейін они вокалды өнер кафедрасымен бірігуіне дейін</w:t>
        <w:br/>
        <w:t>шетекшілік еткен Мәдениет қайраткері, доцент Г.К.Құттыбадамова.</w:t>
        <w:br/>
        <w:t>Қазіргі уақытта біріккен вокалдық өнер және хорды дирижерлеу кафедрасының</w:t>
        <w:br/>
        <w:t>Ш-</w:t>
        <w:br/>
        <w:t>1</w:t>
      </w:r>
    </w:p>
    <w:p>
      <w:r>
        <w:t>д</w:t>
        <w:br/>
        <w:t>са - 7 %ь</w:t>
        <w:br/>
        <w:t>2. 21 2. ж-</w:t>
        <w:br/>
        <w:t>Ке жн 9-4 ді</w:t>
        <w:br/>
        <w:t>1</w:t>
        <w:br/>
        <w:t>афедра оқы ылары</w:t>
        <w:br/>
        <w:t>84</w:t>
        <w:br/>
        <w:t>-ЗЫКА ФАКУЛЬТЕТТІ</w:t>
        <w:br/>
        <w:t>(эстрадный- вокал), М.А. Асқарова (эстраднмй вокал), Н.Д. Турлябеков (эстрадный</w:t>
        <w:br/>
        <w:t>вокал), А.К.Абдинуров (оркестровый класс): На кафедре работают также вмпускники</w:t>
        <w:br/>
        <w:t>университета: лауреаты республиканских и международных конкурсов И.Н. Воловикова,</w:t>
        <w:br/>
        <w:t>Р.Р. Давледбаева, Б.Н, Оспанов.</w:t>
        <w:br/>
        <w:t>С. 2011 тода заведует кафедрой «Мәдениет Қайраткері», профессор Майра</w:t>
        <w:br/>
        <w:t>Турлыбеккызы Даулетбак.</w:t>
        <w:br/>
        <w:t>Студентм и педагоги кафедры искусства эстрады проводят множество эстрадных и</w:t>
        <w:br/>
        <w:t>Діжазовык концертов: «Легенды джаза», «Корифени джаза», «Эвезды джаза», «С днем</w:t>
        <w:br/>
        <w:t>рошдения, Әлвис!», «Фбеншиня в джазе», Ретро - джаз (100 лет А.В.Варламову),</w:t>
        <w:br/>
        <w:t>«Песни о любви», «Итальянский вояж», отрывки из мюзикла «Чикаго» и другие.</w:t>
        <w:br/>
        <w:t>На кафедре соэдан студенческий биг-бэнд, котормм руководил Заслуженный деятель</w:t>
        <w:br/>
        <w:t>искусств Александр Рефатович Аблаев. Студенческий биг-бэнд -- Лауреат и обладатель</w:t>
        <w:br/>
        <w:t>золотой медали престижных Международных джазовых фестивалей «Астана - Блюзэ 1»</w:t>
        <w:br/>
        <w:t>и «Астана-Блюз П», обладатель І премии Международного конкурса «Ақтобе--Джаз»,</w:t>
        <w:br/>
        <w:t>«Джаз-Богема» и многих других. В программе студенческого биг-бэнда -- произведения</w:t>
        <w:br/>
        <w:t>ҡлассического діназа, современнме джазовме сочинения, проиэведения, основаннме на</w:t>
        <w:br/>
        <w:t>қазахском муэмкальном фолоклоре.</w:t>
        <w:br/>
        <w:t>Со студенческим биг-бэндом сотрудничал американский композитор Джим Мартин,</w:t>
        <w:br/>
        <w:t>который присылал нопя сваих произведений. Все джазовме пвесы Дін. Мартина были с</w:t>
        <w:br/>
        <w:t>успехом исполнены на концертах и джазоных фестивалях. Студенческий биг-бэнд несколько</w:t>
        <w:br/>
        <w:t>раз успешно выступал с зарубежниями діазоными музыкантами, которме в свою очередь</w:t>
        <w:br/>
        <w:t>вмсоко оценили мастерство оркестра (Рори Стюарт и Ари Хоунинг-США, Игорь Бутман и</w:t>
        <w:br/>
        <w:t>Александр Осейчук (Россия). В апреле 2010 года биг-бэнд с успехом выступил в США на</w:t>
        <w:br/>
        <w:t>фестивале культуры Казахстана в Вашингтоне, Ныо-Йорк и Лос-Аңджелесе.</w:t>
        <w:br/>
        <w:t>На кафедре успешно работает и студенческий сакс - хорус (руководитель старший</w:t>
        <w:br/>
        <w:t>преподаватель Дмитрий Викторович Пузанков). Ансамбль выступал с концертами в</w:t>
        <w:br/>
        <w:t>городах Казахстана, в посольстве США в Казахстане.</w:t>
        <w:br/>
        <w:t>На кафедре организованм несколько инструментальниых ансамблей, которме исполняют</w:t>
        <w:br/>
        <w:t>в основном современную джазовую музыку. Среди студентов кафедры есть много</w:t>
        <w:br/>
        <w:t>дипломантов и лауреатов Республиканскик и Международних конкурсов, діжказовык</w:t>
        <w:br/>
        <w:t>фестивалей. ГПІреподаватель Ирина Воловикова (эстрадный вокал) гастролировала в</w:t>
        <w:br/>
        <w:t>США. Все педагоги и студенти кафедры, поступившие до 2011 года, являются членами</w:t>
        <w:br/>
        <w:t>Международной Джазовой Ассоциации (США).</w:t>
        <w:br/>
        <w:t>В настояшее время кафедра располагает комплектом музыкальних инструментов,</w:t>
        <w:br/>
        <w:t>эвуковой аппаратурой, обширной нотной библиотекой, коллекцией минусовок (джазових</w:t>
      </w:r>
    </w:p>
    <w:p>
      <w:r>
        <w:t>и эстрадных), необходимых для работлы. В планах кафедры много интереснык проектов:</w:t>
        <w:br/>
        <w:t>өт эстрадных и джазовых концертов до постановки мюзиклов.</w:t>
        <w:br/>
        <w:t>94</w:t>
        <w:br/>
        <w:t>4%.</w:t>
        <w:br/>
        <w:t>ҚАЗАҚ ҰЛТТЫҚ ӨНЕР УНИВЕРСИТЕТІ 55522</w:t>
        <w:br/>
        <w:t>аппіуегвагу о/ (һе Гшісу Сешіегв оғдапігабоп, іп 9 ІШегпабопа| вугаровішп о/ Роршаг Сшіше</w:t>
        <w:br/>
        <w:t>іп ГшібзҺ Авіа апа Аіһапімап: Регогшіпе апа ВеһеіБ іп Сгеаі Вейаіп (СашЬгіаібе). Ргоһеззог</w:t>
        <w:br/>
        <w:t>Р.5Һ. бһедеБауеу шайе (е терой оп (һе ГУ Х/Уоыа сопатевв ((Һе ішегпабопа! Сошісі! Гог пабопа!</w:t>
        <w:br/>
        <w:t>сгеаНуйу) х4Нісі хғав сатейі өш о (Лап-(74е (Каввіа).</w:t>
        <w:br/>
        <w:t>"Тһе (сасһегв оҒ (һе (ерайшепі хуеге өіуеп (Ме Зіаіе тап о 1һе Міпізігу оҒ Сшіше апа</w:t>
        <w:br/>
        <w:t>піогтпабоп о (Һе КерӘіс оҒ Ката| Һыап Ғоғ (Не ева Івішпеті о раБІісіу ішрогбапі, НеНіу агізіс</w:t>
        <w:br/>
        <w:t>хғо/ів іп 2007; (Һеу Бесаше хйппегв о/Ғ (һе Зіаіе атап! Ғоғ (Не гевеагеһ ргофесіз: «СопвоН пшвіс</w:t>
        <w:br/>
        <w:t>оҒ Қаза һыап: апаіубісв, еуепів, патпев» (сезеагсһ тапабсег, 4осіюг оҒ ай Һвіюгу Ц.К. Тшпаһоуа)</w:t>
        <w:br/>
        <w:t>апа «КатаҺ Мабопа! АЯ: (ғабііоп Іебасу (соПесіпе, іпуезішабоп, іпуешогу» (тезеагеһ шападег</w:t>
        <w:br/>
        <w:t>В.7Һ.Мицриекеуеу) іп 2012.</w:t>
        <w:br/>
        <w:t>Кевеагс В чуоғіс уй вішсіепіз апа шазет”5 «естее сапаіаа(ев о һе (аерагпепі із асбуеіу сөпгіксіеіі.</w:t>
        <w:br/>
        <w:t>"Теге аге тапу зішіепі 5 апа шавіег 5 сопіегепсев һе а: Қа&gt;МІЛА, біпсе 2010, ІҺе вішіетіз оҒ</w:t>
        <w:br/>
        <w:t>е дерачшепі хуй іп ош: уеагв Бесаше хийппегв ӨР (һе КерпЫісап Оіһутіріс Сашев іп «шивісоіофу».</w:t>
        <w:br/>
        <w:t>п 2010 1Һе Бе ріасе ав (аКеп Бу Папа АтпаҺауеуа (гевеагеһ вцрегмівог -С.Т. Діреівоуа), (һе</w:t>
        <w:br/>
        <w:t>хйппег іп 2011 Һесагпе Үаговіаупа Зішопепко (тезеагсһ вшрегуізог, вепіог (еасһег - С.Х. Вобагеу 5),</w:t>
        <w:br/>
        <w:t>іп 2012 1Һе Бі ілсе хуаз (акеп Бу Гіпага ГоҚавһеуа (гезеагсһ вирегуівог - С.Т. Аіреізоуа), іп</w:t>
        <w:br/>
        <w:t>2013 - ша Ве Боаюма (гезеагсһ вшрегуівог - 1).Қ. Ы һшпаКоуа).</w:t>
        <w:br/>
        <w:t>Ргобеввогв оҒ КаФМ()А «еуеіорв апа ра івһев шапшпа|5, ч/һісһ аге песезвагу ог (Не виссеззіші</w:t>
        <w:br/>
        <w:t>зоішіоп о (Һе зЖаіе евішсаНопа! рговташв. Зо, Г.“Һ. ЕдіпБауеуа (іп а со-ашһогвһір хҮНҺ ргоһеввог</w:t>
        <w:br/>
        <w:t>5.А.Китетһауеуа) жтойе (Не (ехіБоок бог (Һе пшшвіса! Шеһег едисаНопа| іпәбішіопв «Гесішез</w:t>
        <w:br/>
        <w:t>оп Швбогу оҒ (һе Қа?аЕҺ пшвіс» іп (һе Киввінп апа Қа?аЕҺ |апепавев. І.А.Ваһауеуа ів АҺе</w:t>
        <w:br/>
        <w:t>ашһҺог оҒ һе (ехіБоок «Гесішев оп пшвіс Бзісгу. Рағ 1. топ апбашйу (о сізвзісіні» апсі</w:t>
        <w:br/>
        <w:t>О.В.АҺаға тап оп Ы Һавів сгеаіе(і сөпсізе орНоп іп (һе КатаЕҺ |апеиаве. Сгоцр оҒ айНогв іп</w:t>
        <w:br/>
        <w:t>згісіше К.У. Ілкуапоа, Т; ЗҺапҺайугоуа, М.І.Сгіпіо, М.5Һ. МуйһуБауеу, ет; Зауда/агоуа,</w:t>
        <w:br/>
        <w:t>Т.5.ЗҺешуаібіпа аге «еуеіоресі апа риЫІһесі (зуо (ехіҺоокв оп воЙедшіо -- « Опе-убісе оп (һе</w:t>
        <w:br/>
        <w:t>тагегізік Бот хуогів о/Ғ (һе ҚааҚһ соппровет» апа «БоЫе-үоісе оп а шағегіг| (сопа чуогіев о/ (һе</w:t>
        <w:br/>
        <w:t>Кала һ соппроветв»; Р.5Һ.бһедеҺауеу апа Р.5Һ. Еікшпапоу раБізһесі е (ехіБооК оп (Һе Қалаһ</w:t>
        <w:br/>
        <w:t>пшіса! ІНегаішге Ғог сойевев.</w:t>
        <w:br/>
        <w:t>Перагтпепі: оғ пшісеоту орепесй а зресігі! гоцр оҒ Ан тапабетпепі (!е ?па сошве) іп</w:t>
        <w:br/>
        <w:t>ҒавҺ Іапошаве іп 2012-2013 іп ассогаапсе УҺ ішріетпетаҒоп оҒ М. МатагБауеу/в ішіНаНуе ін (Һе</w:t>
        <w:br/>
        <w:t>Қа о Нгее-Іапфиаве есіпсабоп апа іпсгеазіпе оҒ гойе оҒ еФпсаһоп іп ЕпеһвҺ Іапоиаве.- Әісіріпез</w:t>
        <w:br/>
        <w:t>ое Вавіс Суае ІТ яТоцр аге (ае Бу (һе авзосіліе ргоевзог С.К.Үевзешекоча.</w:t>
        <w:br/>
        <w:t>Тһе асбуйу о Һе «ерагітепі: ӨР пивісоһоту із шапу-вібеді. ІР із Әгесед оп асМеуетшепі оҒ</w:t>
        <w:br/>
        <w:t>а шаіп оғ! оҒ ігаіпіп т - а оппабоп ОҒ сопргеһепвіуеіу есіпсайе(і апа Һаппопіоивіу регвопа|у</w:t>
        <w:br/>
        <w:t>(еуеіррей.</w:t>
        <w:br/>
        <w:t>со</w:t>
        <w:br/>
        <w:t>ж МУЗЫКА ФАКУЛЬТЕТТІ</w:t>
      </w:r>
    </w:p>
    <w:p>
      <w:r>
        <w:t>Дһ22». «Кете |а22 (100 уеагв іс АУ. Хапатоу)»; «Ше бопбв», «Паһап Хоуаве», ехітасів</w:t>
        <w:br/>
        <w:t>Боп тпшвіса| «СЫсабо», еіс.</w:t>
        <w:br/>
        <w:t>шеті Ыв- Бапа Әеадегі Бу Нопегеа Ай уы Жікхалдег Қ.АЬйеу хуаз езі МІБ есі іп</w:t>
        <w:br/>
        <w:t>-е дерацтпегі- Зішіепті Ық-Бәлді ік һе Гашеле апа) өзпег оҒ воі4еп тей! о һе ргезіішіоив</w:t>
        <w:br/>
        <w:t>ІшегпаНопа| 222 Бевнуа!і «Авбапа -- Вішез 1, «Авбапа -- Вішев ШП», өзпег оҒ І азғагсі оҒ</w:t>
        <w:br/>
        <w:t>ШегпаНопа! сопрейНоп «АЮоҺе-Та?2», «|һг2-Воһешіа», еіс. Гһе рговташ оҒ вішіепі Ыб-</w:t>
        <w:br/>
        <w:t>База іпсіндев чуогів ОҒ сізввіса! 1а22, шодіегп |а22 сошровііопв, х/огюв Бавей оп (һе Қаға</w:t>
        <w:br/>
        <w:t>шшіс Го Соге.</w:t>
        <w:br/>
        <w:t>““Ашейсап сошросвег Ша Магіп со-орегайеа »ИҺ зішіеші Ыө-Бапа апа зепі побев оҒ Біз</w:t>
        <w:br/>
        <w:t>хәогісз. АШ |ағ2 ріесев о шш Магбіп еге виссеззГШу регбогшесі аб сопсегів апа |ағ2 Тезііугі5.</w:t>
        <w:br/>
        <w:t>Әшаеші Ы6-Бап4/ виссезіі іу регботпеа хуИҺ Ксгеідп |а22 пшвісіапв һо, іп ІВеіг ішп, НіеҺіу</w:t>
        <w:br/>
        <w:t>арргесіеаі БЕШБ оҒ огеһевіта (Когу Зееман апсі Ағу Нотпіпе - 1)5А, ог Вшап апа</w:t>
        <w:br/>
        <w:t>Жікхалпдег Оввеусіші - Киввіз). Вің-Бапа виссезвАШу регіогшесі іп 175А ағ 1һе Тезііза! оҒ</w:t>
        <w:br/>
        <w:t>Қата Һ сиінпге іп Х/УазБіпейоп, Мезу- Үсгіс апа 1.о5-Апфеіев іп Авг! 2010.</w:t>
        <w:br/>
        <w:t>Зах-сһогив (папвіс Фгесіог, бепіог Песішег Глайтіу У. Рагапкоу) вшссезеАіШу хғогів іп</w:t>
        <w:br/>
        <w:t>дерагтпепі. ЕпветпЫе реготшесі хуЙҺ Ив сопсегі іп сіНев оҒ Қаға Һәбап, еп Базву оҒ 1/5 А %</w:t>
        <w:br/>
        <w:t>Кала һөіап.</w:t>
        <w:br/>
        <w:t>Зөше іпзігшпепігі епзешЫев регбогшіпе шодегп |а22 піс хуеге огдапігесі іп (һе дерагтпеті.</w:t>
        <w:br/>
        <w:t>Атопе ("һе зішдепів оҒ ерагітпепі еге аге шапу Ажаға Х/іппегв апа Пашеаев оҒ (һе</w:t>
        <w:br/>
        <w:t>КерпҺШсап апа ІШегпайопа/ сотреННопв, |а22 Тезіуаі5. Песішег ІНпа Уосіоуікоуа (уагіейу</w:t>
        <w:br/>
        <w:t>уоса1) регіотпей оп ош іп 1/5А, АШ (еасһегв апа вішдепів оҒ дерантеті епегейі шан! 2011</w:t>
        <w:br/>
        <w:t>аге шепРегв оҒ Ішегпабопа! |122 Аввосілбоп (175А).</w:t>
        <w:br/>
        <w:t>А Ше ргезвепі іше «ерагһшепі Һав а веб о тәшвіса! іпвігшпепів, апаіо есшіршепі, іге</w:t>
        <w:br/>
        <w:t>тапве оҒ побе ШБғагу, соЙесбоп оҒ Басібіпе (гасі ((а22 апа уагісіу) тедшігеді Гог зуогіс. "Теге аге</w:t>
        <w:br/>
        <w:t>шапу іпшегезііпе рго(есіз: бош уапейу апа |а22 сопсегів (о тпшвіса! ргосіисбопв.</w:t>
        <w:br/>
        <w:t>96</w:t>
        <w:br/>
        <w:t>4%.</w:t>
        <w:br/>
        <w:t>ҚАЗАҚ ҰЛТТЫҚ ӨНЕР УНИВЕРСИТЕТІ 55522</w:t>
        <w:br/>
        <w:t>сеніябре 2011 года в КаэНУИ в связи с реорганизацией университета была</w:t>
        <w:br/>
        <w:t>организована кафедра композиции и оперно-симфонического дирижирования. Ес</w:t>
        <w:br/>
        <w:t>воэглавил профессор, Заслуженный деятель РК, член Союза композиторов Казахстана</w:t>
        <w:br/>
        <w:t>С.Ж. Еркимбеков.</w:t>
        <w:br/>
        <w:t>До 2011 года кафедры композиции и оперно-симфонического дирижирования</w:t>
        <w:br/>
        <w:t>сушествовали раэдельно.</w:t>
        <w:br/>
        <w:t>Кафедра композиции в Казахской национальной академии музыки била образована в</w:t>
        <w:br/>
        <w:t>1999году. Основал кафедру композитор 28./Г. Гезекбаев (1954-2004). Онбыл музыкантом</w:t>
        <w:br/>
        <w:t>большого самобитного дарования, ярқой творческай личностью. 28.Г. Тезекбаев -</w:t>
        <w:br/>
        <w:t>автор многочисленных произведений. Он создал ансамбль экспериментальной музыки</w:t>
        <w:br/>
        <w:t>«Форманта», клуб композиторов.</w:t>
        <w:br/>
        <w:t>С 2004 года кафедрой руководил доцент, «Мәдениет қайраткері» С.К./Абдинуров.</w:t>
        <w:br/>
        <w:t>Среди его учеников лаурсатм и дипломангы республиканских и международных конкурсов.</w:t>
        <w:br/>
        <w:t>Кафедра оркестрового дирижирования была сформирована как секция, а в 2000 году</w:t>
        <w:br/>
        <w:t>стала самостоятельным подраэделением. Секцией руководил профессор А.И. Нусушпаев,</w:t>
        <w:br/>
        <w:t>ошятный педагог, воспитавший дирижеров, лауреатов международних конкурсов. В 2003</w:t>
        <w:br/>
        <w:t>году кафедрой оркестрового дирижирования руководил доценг Е. Усенов -- композитор,</w:t>
        <w:br/>
        <w:t>педагог, Заслуженний деятель РК.</w:t>
      </w:r>
    </w:p>
    <w:p>
      <w:r>
        <w:t>В 2006 году кафедру воэглавил доцент /А. Мухитдинов. На кафедре со дня основания</w:t>
        <w:br/>
        <w:t>в раэнме годы работали преподаватели, среди которых профессор, Заслуженный деятель</w:t>
        <w:br/>
        <w:t>РК, главный дирижер оркестра казахских народных инструментов Государственной</w:t>
        <w:br/>
        <w:t>филармонии г.Астани М.А. Айдобулов( профессор, Народний артист Гатарстана, главный</w:t>
        <w:br/>
        <w:t>дирижер симфонического оркестра Казахской государственной филармонии им,//Намбыла</w:t>
        <w:br/>
        <w:t>Р.С.Салаватов( профессор, депутат Сената Парламента РК, лаурсат Государственной</w:t>
        <w:br/>
        <w:t>премми/ РК Т.Мухамеджанов, старший преподаватель, «Мәдениет қайраткері»,</w:t>
        <w:br/>
        <w:t>руководитель оркестра русских народних инструментов (1999-2008 тг.) А.Ф.Буркин,</w:t>
        <w:br/>
        <w:t>дирижер В. Тлеубаев.</w:t>
        <w:br/>
        <w:t>В настояшесе время в составе кафедры композиция и оперно-симфонического</w:t>
        <w:br/>
        <w:t>дириширования -- композиторы и дирижеры. Это Народный артист СССР, Народный</w:t>
        <w:br/>
        <w:t>артист КазССР, лаурсат Государственной премии РК, Почетний председатель Союза</w:t>
        <w:br/>
        <w:t>композиторов Казахстана профессор Е.Р. Рахмадиев; Заслуженниый /деятель РК, член</w:t>
        <w:br/>
        <w:t>Союза композиторов Казахстана, профессор С.Е. Еркимбекову; профессор, Заслуженный</w:t>
        <w:br/>
        <w:t>деятель РК, профессор, член союза композиторов Казахстана К.Д. Дүйсексев( Заслуженный</w:t>
        <w:br/>
        <w:t>деятель РК, профессор, Б.К.Мусаходжаева) профессор /А.И.Нусупшпаев, профессор,</w:t>
        <w:br/>
        <w:t>99</w:t>
        <w:br/>
        <w:t>менгерушісі -- халықаралық байқаулардың лаурсаты, ҚО Мемлекеттік «Дармн» жастар</w:t>
        <w:br/>
        <w:t>сыйлығының лауреат, ҚР Еңбек сінірген әртісі, ҚазҰӨУ доценті А.Қ. ылтыргөзов.</w:t>
        <w:br/>
        <w:t>Воқалистер мен дирижерларды оқыту 3 саты бойынша іске асырылады: колледж (9-</w:t>
        <w:br/>
        <w:t>12 сыныптар), бакалавриат (4 ашыл) және магистратура (2 жал). Кафедра қызметінің</w:t>
        <w:br/>
        <w:t>негізгі қағидаларының бірі -- үздіксіз білім беру жүйесін іске асыру және жоғары дәрежелі</w:t>
        <w:br/>
        <w:t>мамандарды тәрбиелеу.</w:t>
        <w:br/>
        <w:t>Кафедра оқушылары мен студенттері республикалық байқаулардың лаурсаттары:</w:t>
        <w:br/>
        <w:t>Ю.Лобынцева, М.Низаметдинов, А. Шатило, Т.Низамеев, Е.Чайников, Б. Банұзақ</w:t>
        <w:br/>
        <w:t>және басқалар. Көптеген студенттер халықаралық байқаулардың лауреаттары: А.Ниязова</w:t>
        <w:br/>
        <w:t>- «Шабыт» халықаралық байқаудың Гран ГПіри және Халықаралық байқауының 1</w:t>
        <w:br/>
        <w:t>сыйлығының иегері, «Кәріптас бұлбұл» халықаралық байқауының лауреаты; Н.Мизюк</w:t>
        <w:br/>
        <w:t>-- Б.Төлегенова атындағы халықаралық байқауының лауреаты. Кафедра студенттері мен</w:t>
        <w:br/>
        <w:t>бітірушілері жеке орындаушы ретінде К. Байсейітова атындағы опера және балет театрында</w:t>
        <w:br/>
        <w:t>қызмет етеді, олар Е. Чайников, Н. Ниязова, Б.?Банұзақ, Е. едякина, А. былтыргөзов;</w:t>
        <w:br/>
        <w:t>Б.Таңарыков, С. Ахметова.</w:t>
        <w:br/>
        <w:t>Кафедрада оқу-әдістемелік жұмысқа көп көңіл бөлінеді: оқу үрдісі толығымен оқу -</w:t>
        <w:br/>
        <w:t>әдістемелік кешенмен, типтік және жұмыс жоспарлары мен бағдарламалармен қамтамасыз</w:t>
        <w:br/>
        <w:t>етілген. 2005 ж. кафедрада тарапынан «Қазақстан композиторларының шығармаларын</w:t>
        <w:br/>
        <w:t>диришерлеу бойынша хрестоматия» (қазақ және орыс тілдерінде, құрастырушылар</w:t>
        <w:br/>
        <w:t>Г.К.Құттыбадамова, С.К.Кожамқұлова (1 және 2 басылым);</w:t>
        <w:br/>
        <w:t>«Қазіргі заман композиторларының бастауыш сынып хорлары үшін шығармалар кинағы»</w:t>
        <w:br/>
        <w:t>(қүр- Т.Г.Матафонова). Кафедра оқытушылары оқу үрдісінде П.И.Чайковский атындағы</w:t>
        <w:br/>
        <w:t>ММК профессорлары К.Б.Птица, Б.Г."Гевлин, Калинин, Б. Куликовтың бейне сабақтарын,</w:t>
        <w:br/>
        <w:t>А.Молодовтың шеберлік дәрістерін, т.б. заманауи оқу құралдарын қолданады.</w:t>
        <w:br/>
        <w:t>Кафедра | оқытушылары: К.Омарбаев, Х.Қалиламбекова, / А.?былтыргөзов,</w:t>
        <w:br/>
        <w:t>Ж, Шыбықбаев, А. Ниязова, ТГ. Мұсабаев, Жж.дД. Қабыкеева К.Байсейітова атиндағы Ұлтпяқ</w:t>
        <w:br/>
        <w:t>опера және балет театрының жеке орындаушылары, олар белсенді түрде концерттер береді.</w:t>
        <w:br/>
        <w:t>85</w:t>
      </w:r>
    </w:p>
    <w:p>
      <w:r>
        <w:t>5. осы жаңа атаумен 2011 жылы қыркүйек айында құрылды. Кафедраның</w:t>
        <w:br/>
        <w:t>меңгерушісі -- белгілі композитор, ҚР Еңбек сіңірген қайраткері, профессор</w:t>
        <w:br/>
        <w:t>Серік Жексембекұлы Еркімбеков. Кафедрада еліміздің ең белгілі композиторлары</w:t>
        <w:br/>
        <w:t>мен дирижерлары қызмет етеді. Кафедрада өзі дүниеден озғанша, яғни 2019 ж. сәуір</w:t>
        <w:br/>
        <w:t>айының 19-на дейін Композиторлар одағының мүшесі, барлық жанрда музика тербеген,</w:t>
        <w:br/>
        <w:t>ұлағатты ұстаз, Халық әртісі, Халық Қаһарманы, профессор Еркеғали Рахмадиев,</w:t>
        <w:br/>
        <w:t>симфониялық орестрдің дирижері қызметін атқарған А.И. Нүсіпбаев (1999-2007)</w:t>
        <w:br/>
        <w:t>қызмет етті. Ал бүгінгі танда алты алашты әнімен тамсандырған, еліміздегі -кең</w:t>
        <w:br/>
        <w:t>танымал композиторлардың бірі, ҚР Еңбек сінірген қайраткері, профессор Кеңес</w:t>
        <w:br/>
        <w:t>Дүйсекеевтің біздің студенттерге ұстаздық ететінін мақтан тұтамыз. Ұжымда,</w:t>
        <w:br/>
        <w:t>сондай-ақ, республикаға танымал, ҚР Еңбек сіңірген қайраткері. Б.Қ. Мұсақожаева,</w:t>
        <w:br/>
        <w:t>колледждегі қамера оркестрінің жетекшісі, профессор С.О.Сырлмыбаев, «Мәдениет</w:t>
        <w:br/>
        <w:t>қайраткері», доцент К.А.Сайжанов, 2009-2010 ж. Президенттік стипендия иегері,</w:t>
        <w:br/>
        <w:t>«Мәдениет қайраткері», доцент Серікжан Әбдінұров, «Қүрмет» орденінің “иегері,</w:t>
        <w:br/>
        <w:t>доцент, Иорк университетінің магистрі А.М. Мұхитдинов, Мемлекеттік «Дарын» және</w:t>
        <w:br/>
        <w:t>-ЗЫКА ФАКУЛЬТЕТТІ</w:t>
        <w:br/>
        <w:t>«Серпер» жастар сыйлықтарының лауреаты Әліби Әбдінұров, «Дарын» сыйлығының</w:t>
        <w:br/>
        <w:t>лауреаты, «Мәдениет қайраткері» Д.Ж. Ғылымов, аспапты музыкасын да, әндерін де</w:t>
        <w:br/>
        <w:t>қазақ халқының үнімен-үштастыра білген дарынды композитор Д.В.Останкович, т.б.</w:t>
        <w:br/>
        <w:t>сабақ берумен қатар, қазақ музыкасының қазынасын толықтыру мақсатында қызмет</w:t>
        <w:br/>
        <w:t>етуде:</w:t>
        <w:br/>
        <w:t>Кафедрада дирижерлар да айтулы еңбек сініріп жүрген жандар екенін айтуымыз</w:t>
        <w:br/>
        <w:t>керек. Олар - республика көлеміндегі көптеген дирижерларды дайындап, үстаздық</w:t>
        <w:br/>
        <w:t>қызметпен бірге сахна төрінде симфониялық оркестрлерді басқарып, көптеген концерт</w:t>
        <w:br/>
        <w:t>беріп жүрген республика көлеміне танымал дирижер, ҚО Еңбек сіңірген қайраткері</w:t>
        <w:br/>
        <w:t>Б.Қ.Мұсақошаева, «Мәдениет қайраткері» доцент Қ.А.Сайжанов, үрлемелі</w:t>
        <w:br/>
        <w:t>оркестрдің жетекшісі, «Мәдениет қайраткері» О.Мұхатжанов, «Дарын» сыйлығының</w:t>
        <w:br/>
        <w:t>лауреаты, «Мәдениет қайраткері» Д.Ж. Ғылымов, симфониялық оркестрдің жетекшісі</w:t>
        <w:br/>
        <w:t>Г.Тілеубаев, қазақ халық аспаптар оркестрінің жетекшісі, халықаралық және</w:t>
        <w:br/>
        <w:t>республикалық дирижерлеу конкурстарының лауреаты Маралжан Мырзақұлова,</w:t>
        <w:br/>
        <w:t>халықаралық дирижшерлеу конкурсының лауреаты Е. Бейсембаев, республикалық</w:t>
        <w:br/>
        <w:t>конкурстардың лауреаты Н. Бекенов, т.б.</w:t>
        <w:br/>
        <w:t>Оқытушыларымыз ұстаздық пен концерттік саланы қатар алып жүрген майталмандар.</w:t>
        <w:br/>
        <w:t>2011 ж. К.Байсейітова атындағы Опера және балет театрында С. Еркімбековтің</w:t>
        <w:br/>
        <w:t>«Мәңгілік алау» атты балеті сахналанды. Серік пен Әліби Обдінұровтар дауыс пен</w:t>
        <w:br/>
        <w:t>фортепианоға арналған «Киелі Отан» атты әңдер мен романстардың жинағын жариялады.</w:t>
        <w:br/>
        <w:t>Д. Останькович фортепианоның сүйемелдеуімен балаларға арналған хор үшін «Песен для</w:t>
        <w:br/>
        <w:t>детей», фортепианолық циклдер үшін «Музыкальная радуга», ҚазҰӨУ-де қызмет ететін</w:t>
        <w:br/>
        <w:t>композиторлар шығармаларының басын қосып, «Ағым атпи жинақтарды көпшілікке</w:t>
        <w:br/>
        <w:t>ұсынды.</w:t>
        <w:br/>
        <w:t>ҚР Композиторлар одағының қолдауымен бірлесе опырып, жыл сайын авторлық</w:t>
        <w:br/>
        <w:t>әндер мен аспаппя шығармалар бойынша «Самал», патриоттық әндерге арналған «Елім</w:t>
        <w:br/>
        <w:t>менің», «Астана- Бәйтерек», « Гәуелсіздік толғауы», т.б. беделді конкурстар өткізіледі. Бұл</w:t>
        <w:br/>
        <w:t>шараларда, әрине, біздің кафедраның ұйымдастырушылық үлесі сөзсіз. Сондай-ақ, кафедра</w:t>
        <w:br/>
        <w:t>атақты композиторлармен, дирижерлармен кездесіп, пікір алмасулар ұйымдастыруға</w:t>
        <w:br/>
        <w:t>әрдайым шықыласты. Осындайда Татарстаннан Р. Салаватов пен А. Калимуллиннің,</w:t>
        <w:br/>
        <w:t>Мәскеуден Ю. Каспаровтың, Израильден В. Паняннің, т.б. көптеген әлемдік деңгейдегі</w:t>
        <w:br/>
        <w:t>көрнекті тұлғалармен болған жүздесулер, пікір алмасу кештері жүртшылықтың есінде</w:t>
        <w:br/>
        <w:t>ұзаққа сақталады.</w:t>
        <w:br/>
        <w:t>Кафедраныналға қойған жоспарлары мен міндеттері орасанзор. Болашақ композиторлар</w:t>
        <w:br/>
        <w:t>мен опера-симфонияляқ дирижерларды сапалы маман деңгейінде дайындау кафедрада</w:t>
      </w:r>
    </w:p>
    <w:p>
      <w:r>
        <w:t>мақсатти түрде қолға алынған, осы: бағытта көптеген жүмыстар атқарылуда.</w:t>
        <w:br/>
        <w:t>ж МУЗЫКА ФАКУЛЬТЕТТІ</w:t>
        <w:br/>
        <w:t>"Гһе 4ерайшепі ів Бгапсіпе өші іп (һе «ігесіопв о всһооі, соПеде, а Басһе!ог (едтее апа</w:t>
        <w:br/>
        <w:t>тазег (едтее іп-ІҺе өресізіНев «Уоса! Ай» апа «Сһоға| Сөпешсбпе» Гһе Һәзіс рпіпсіріе оҒ</w:t>
        <w:br/>
        <w:t>үсік іп (һе 4ерагчтпені ів сопіппонв-ігаініпе апсі ҒотшаНоп оҒ (һе шойегп ехрегі іп а сіаз5</w:t>
        <w:br/>
        <w:t>опе (еасһег (всһов1-соПесе-Бідһег ейисайоп іпві!шіоп). ГҺе ргобеввогв оР (һе дерагпепі</w:t>
        <w:br/>
        <w:t>асіуеіу жогіс іп АП «ігесбопв оҒ есіпсаНопа! асбуШЙу: едисабопа! апа) шейһодіса!, гезеагсҺһ,</w:t>
        <w:br/>
        <w:t>стеайуе апа оғдапігаПопа! апа едисаНопа!. Теасһегв, зішдепів апа рцрШв оҒ 1Һе (4ерагпеті</w:t>
        <w:br/>
        <w:t>Өкке рач іп/шоге ГҺап іп 25 Ішегпабопа| апа КерпБісап сошреНбопв бог регіоппегв. Ғтоші</w:t>
        <w:br/>
        <w:t>87 ағадпагев іп «Уоса! АЧ» а (На оГ аге Пашгеаіев өР (һе АтпБег Місіміпжаіе, ВеШауосе,</w:t>
        <w:br/>
        <w:t>В.Тшевепоха, 5Һ. Ка! дауаһоуа, М.баҺюуа, М.Сін-а, М.Неііһ, Р.11өівіап, 5. МопуивҺко,</w:t>
        <w:br/>
        <w:t>М.ВіуевҺ, РІ. СҺауісоувісу сотрейНопв оҒ уоса!|вів. Мапу о!һегв аге хуіппегв оҒ сопрейнопв</w:t>
        <w:br/>
        <w:t>апа ТезНуаіБ өше ав: бһаҺу!-Іпвріғайоп, Сһапп (һе Кошапсе. Ү/іппегв оҒ уоса!| сопірейіоп</w:t>
        <w:br/>
        <w:t>аге: Ү.Қоһупівеу, М.Мігатеідіпоу, А.бһаніө, Т.Мігашееу, Е.СҺаупШоу, В.?.Һапига,</w:t>
        <w:br/>
        <w:t>А.Міуазоу, М.Мігуші, А. Меһугеигоу, апа о/һегв.</w:t>
        <w:br/>
        <w:t>Берагітепі: дгасйпайев апа віндепів ог іп (һе ҚК.Ваізейоуа МаНопа! "Тһеаіте өР</w:t>
        <w:br/>
        <w:t>Орега апа ВаШе: Е.СҺаупКоу, М.Міуағоу, В./ҺапигаҚ, Е. Ғе4уаНпа, А.7Һеһугеигоу,</w:t>
        <w:br/>
        <w:t>В.ТапагуКоу, 5. Аһшеіоу, А.Каропоча, 5.ВаувоғЫп, Т.Са!ееу, Е.Сап?һа, іп һе Азіапа</w:t>
        <w:br/>
        <w:t>біме РҺПҺагшөпіс НаШ: В.?Һапага, Т.КҺавуапоуа, А.?Һеһугеигоу, А.Каропоза,</w:t>
        <w:br/>
        <w:t>В.гепауеу, 5. ТазҺегвепоуа.</w:t>
        <w:br/>
        <w:t>СтеаНуе асМеуешепів оҒ атаспа(ев іп «Уоса! Ал» іпсішіе Нуе Нопогеа ХУ огкетв о</w:t>
        <w:br/>
        <w:t>Қала А Міуагоу, һопогесі Бу КК Сөозегшпелі, атопе "етш 5.Ваудо?Ыіп, А. ?.Һеһугаигоу,</w:t>
        <w:br/>
        <w:t>5? Назуапоуа, В. ҺапиғаЕ, (ео /Йіппегв оГ (һе біле уошһ атаға «Багуп» оҒ ҚК: М.Мігуше</w:t>
        <w:br/>
        <w:t>апа А. һе! Еугеп2оу</w:t>
        <w:br/>
        <w:t>СҺога! ба оҒ (һе «ерагпепі аге сопзбапі рапбісірапів оҒ аП шпіуегвИу апа тгерпБісап</w:t>
        <w:br/>
        <w:t>еуепів. СҺІЧгеп в сһогив «Ейбау» 1Һе іппег оҒ (һе ІшШегпабопа| сошрейНопв апсі ГевііугіБ</w:t>
        <w:br/>
        <w:t>(ігесіос С.К.КавуБабашоуа), зйЬдпей поі опіу сопсегі Һа Б іп Авбапа, ші а!Бо Мовсоч,</w:t>
        <w:br/>
        <w:t>5. Бегетвше апа Бегіс сошіігіез. Үоше (еасһегв-сһогив шаз/егв сопіпше (о регіотп іп</w:t>
        <w:br/>
        <w:t>пайнопв оҒ (һе вепіог бепегабоп. "Тһе Һеаа оҒ (һе шіхесі сһогив оҒ а Басһе!ог 4едгее із (һе</w:t>
        <w:br/>
        <w:t>уошав (сасһег В.Е. АШЬекома.</w:t>
        <w:br/>
        <w:t>Те (сасһегв ө (һе дераттеті асіуеіу хәогіс оуег деуеіортеті оҒ пезу «Іесбіуе сошзев.</w:t>
        <w:br/>
        <w:t>ҒЕашсайопа! апсі ше!һойіса! сопріехев оп Һавіс апа ргоНе «ізсіріпев, еІесііуе сошвев, апа аП</w:t>
        <w:br/>
        <w:t>бурев өі ішегпвНірв ог ҮҺе өресізіу аге 4еуеіореа. Х ог оҒ зішдетіз поб опіу іп 1Һе сгеайуе</w:t>
        <w:br/>
        <w:t>гесбоп, Бш а)Бо гевеагсһ асіуИЙу жаз зреа/ цр. (Лпаегатаспаіев апа вішіетів оР о/дег уеагв</w:t>
        <w:br/>
        <w:t>Юәке асбіуе раг іп өсіспіҢс апа ргасбса! сопіегепсев. Тһе (сасһегв о/ (һе 4ерагшепі: раБівҺ</w:t>
        <w:br/>
        <w:t>шапша! апа ахіотаНс соПесіопв іп (һе «дігесіопв оҒ Ітаіпіпе вресізіків. ХУід4е редавовіса!</w:t>
        <w:br/>
        <w:t>ехрегіепсе оҒ (һе вепіог бепегабоп оҒ (Һе 4ерагтпеті ів саггіе(і ош іп тшазег сіаззев.</w:t>
        <w:br/>
        <w:t>90</w:t>
        <w:br/>
        <w:t>ж МУЗЫКА ФАКУЛЬТЕТТІ</w:t>
        <w:br/>
        <w:t>«Корифен-дшаза», «Әнезды джаза», «С днем-рождения, Элвис!», «ФВеншины в джазе»,</w:t>
        <w:br/>
        <w:t>Ретро - джаз (А.В.Варламов -- 100 жыл); «Песни о любви», «Итальянский вояж»,</w:t>
        <w:br/>
        <w:t>«Чикаго» мюзиклынан үзіңділер-және т.б.</w:t>
      </w:r>
    </w:p>
    <w:p>
      <w:r>
        <w:t>Кафедрада студенттік Биг-Бэнд құрылып, оны ҚР Еңбегі сіңген өнер қайраткері</w:t>
        <w:br/>
        <w:t>А.Р.Абылаев. жетекшілік етті. Студенттік Биг-Бэнд әр жылдары «Астана - Блюэ 1»</w:t>
        <w:br/>
        <w:t>және «Астана-Блюэ П», Халықаралық діаз фестивальдерінің лауреаты атанмп, алтын</w:t>
        <w:br/>
        <w:t>медалін женіп алды, «Ақтөбе - Джаз», «Джаз-Богема» және басқа да халықаралық</w:t>
        <w:br/>
        <w:t>байқаулардың І орын иегері атанды.</w:t>
        <w:br/>
        <w:t>Студенттік Биг-Бэндтің бағдарламасында классикалық джаз бен қазіргі заманғы</w:t>
        <w:br/>
        <w:t>джаз шығармалары бар. Бір құптарлығы -- оркестр концерттік бағдарламасына қазақ</w:t>
        <w:br/>
        <w:t>фольклорына негізделген музыкалық шығармаларды, қазақтың үлттық аспаптарын, соның</w:t>
        <w:br/>
        <w:t>ішінде қобыз аспабын да қосып отырады. Студенттік Биг-Бэндпен Америка композиторы</w:t>
        <w:br/>
        <w:t>Джим Мартин де бірге жұмыс жүргізеді, ол үнемі өз шығармаларының ноталарын жіберіп</w:t>
        <w:br/>
        <w:t>отырады. Джим Мартиннің джаз туыңдылары концерттер мен джаз фестивальдерінде</w:t>
        <w:br/>
        <w:t>табыспен орындалуда.</w:t>
        <w:br/>
        <w:t>Студенттік Биг-Бэнд бірнеше рет шетелдік джаз музыканттарммен бірге өнер</w:t>
        <w:br/>
        <w:t>көрсетіп, солардың жоғары бағаларына ие болды (Рори Стюарт, Ари Хоунинг - АҚШ,</w:t>
        <w:br/>
        <w:t>Игорь Бутман, Александр Осейчук -- Ресей). 2010 жылы сәуірде Биг-Бэнд АҚШ-тағы</w:t>
        <w:br/>
        <w:t>Қазақстан мәдениетінің фестивалінде Вашингтон, Нью-Йорк, Лос-Андинелес қалаларында</w:t>
        <w:br/>
        <w:t>концерт қойып қайтты.</w:t>
        <w:br/>
        <w:t>Кафедрада қазіргі заманғы джаз музмкаларын орындайтын бірнеше аспаптық</w:t>
        <w:br/>
        <w:t>ансамбльдер құрылған. Солардың бірі -- студенттік сакс-хорус табысты жұмыс атқаруда</w:t>
        <w:br/>
        <w:t>(жетекшісі Д.В. Пузанков). Ансамбль Қазақстанның көптеген қалаларында, АҚШ-тың</w:t>
        <w:br/>
        <w:t>Қазақстаңдағы Елшілігінде, көптеген концерттерде өнер көрсетті.</w:t>
        <w:br/>
        <w:t>Кафедра студенттерінің арасында республикалық және халықаралық байқаулар мен</w:t>
        <w:br/>
        <w:t>дижаз фестивальдерінің лауреаттары, дипломанттар бар.</w:t>
        <w:br/>
        <w:t>Мысалы, Нұргүл Мүсілімова Уфадағы (Башкирия) халықаралық байқаудың лауреаты</w:t>
        <w:br/>
        <w:t>атанды. Ирина Воловикова (эстрадалық вокал) мен Святослав Шитов (саксофон) АҚШ-</w:t>
        <w:br/>
        <w:t>та гастрольдік сапармен болды. Вячеслав Кирилин Аустралия Джаз Ассоциациясының</w:t>
        <w:br/>
        <w:t>шақыртуымен оси елде болып қайтты. Кафедраның барлық студенттері мен оқытушылары</w:t>
        <w:br/>
        <w:t>Халықаралық джаз ассоциациясының мүшелері (АҚШ) болип қабылданды.</w:t>
        <w:br/>
        <w:t>Қазіргі уақытта кафедра саксофон, тромбон, электрогитаралар, бас гитарасы,</w:t>
        <w:br/>
        <w:t>соқпалы аспаптар қоңдырғысы, т.б. музыкалық аспаптар мен дыібыс аппаратураларының</w:t>
        <w:br/>
        <w:t>жиынтығына ие болды. Нұмысқа қажетті ноталар қоры, минусовкалар жинағы (эстрадалық</w:t>
        <w:br/>
        <w:t>және джаз) да бар.</w:t>
        <w:br/>
        <w:t>Кафедра Америка композиторы Джим Мартинмен, Голливуд қаласындағы (АҚШ)</w:t>
        <w:br/>
        <w:t>Музыкалық институтпен ұдайы байланыста жүмыс істейді. Болашақта кафедра жоспарында</w:t>
        <w:br/>
        <w:t>эстрадалық және джаз концерттерінен бастап мюзиклдар қойылымына дейінгі көптеген</w:t>
        <w:br/>
        <w:t>қызықты жобалар бар.</w:t>
        <w:br/>
        <w:t>92.</w:t>
        <w:br/>
        <w:t>УНИВЕРСИТЕТІ 4</w:t>
        <w:br/>
        <w:t>2</w:t>
        <w:br/>
        <w:t>ҰЛТТЫҚ ӨНЕ</w:t>
        <w:br/>
        <w:t>Кафедра является випускаюшей по направлениям школа, колледж, бакалавриат и</w:t>
        <w:br/>
        <w:t>магистратуры по специальностям «воқальное искусство» и «хоровое дирижирование».</w:t>
        <w:br/>
        <w:t>Основным принципом работы кафедры является непрерывное обучение и формирование</w:t>
        <w:br/>
        <w:t>современного специалиста в классе одного педагога (школа-колледж-вуз).</w:t>
        <w:br/>
        <w:t>ППС кафедры активно работает во всех нацравлениях образовательной деятельности:</w:t>
        <w:br/>
        <w:t>учебно-методической, научно-исследовательской, творческой и/ организационно-</w:t>
        <w:br/>
        <w:t>воспитательной. Преподаватели, студенты и учашиеся кафедри приняли участие более чем</w:t>
      </w:r>
    </w:p>
    <w:p>
      <w:r>
        <w:t>в 25 Международних и Республиканских конкурсах исполнителей. Из 87 випускников</w:t>
        <w:br/>
        <w:t>специальности «вокалрьное искусство» треть вмипускников являются лауреатами и</w:t>
        <w:br/>
        <w:t>дипломантами конкурсов и Фестивалей, таких кақ Шабыт-Іпвріганоп, «Очарование</w:t>
        <w:br/>
        <w:t>романсом», «Яінтарный соловей», ВеШа уосе, конкурсов вокалистов имени Б. Гулегеновой,</w:t>
        <w:br/>
        <w:t>Ш. Калдаякова, Н. Сабитова, М.Глинки, М.ЖХелин, П.Лисициана, С. Монюшко,</w:t>
        <w:br/>
        <w:t>М.Биешу, П.И. Чайковского и многих других. Лаурсатами вокальних конкурсов являются:</w:t>
        <w:br/>
        <w:t>Ю..Лобынцева, М. Низаметдинов, А. Шатило, ТГ. Низамеев, Е. Чайников, Б. Банузак,</w:t>
        <w:br/>
        <w:t>А.Ниязова, Н. Мизюк, А. елтыргузов и другие.</w:t>
        <w:br/>
        <w:t>Свою профессионалоную деятельность в Национальном театре оперы и балета им.</w:t>
        <w:br/>
        <w:t>.Байсеитовой продолжили випускники кафедры: Е. Чайников, Н. Ниязова, Б. Банузақ,</w:t>
        <w:br/>
        <w:t>Е. Федякина, А. елтыргузов, Б. Ганарыков, С. Ахметова, А. Капонова, С. Байгожин,</w:t>
        <w:br/>
        <w:t>Галеев, Е. Ганжа, в Государственной филармонии города Астаны работают Б. банузақ,</w:t>
        <w:br/>
        <w:t>. Хасьянова, А. елтыргузов, /А. Капонова, Б. Изенаева, С. Гасбергенова.</w:t>
        <w:br/>
        <w:t>"Тһорческие достижения выпускников специальности «вокальное искусство» отмечено</w:t>
        <w:br/>
        <w:t>равительством РК, среди них пять Эаслушенных деятелей РК -- А. Ниязова;</w:t>
        <w:br/>
        <w:t>С. Байгожин, А. Желтыргузов, Г.Хасьянова, Б. Банузақ; два ҚР Мәдениет қайраткері -</w:t>
        <w:br/>
        <w:t>Д.Кабыкеева, Б. Жусупова, два Лаурсата Государственной молодежной премии «Дарын»</w:t>
        <w:br/>
        <w:t>РК Н.Мизюк и А./Белтыргузов.</w:t>
        <w:br/>
        <w:t>Хоровме коллективы кафедры являются постояннимиучастниками всехуниверситетских</w:t>
        <w:br/>
        <w:t>мреспубликанских мероприятий. Детский хор «Елігай», лауреат Международных конкурсов</w:t>
        <w:br/>
        <w:t>и фестивалей (руководитель Г.К. Куттыбадамова), покорил не только концертнме залы</w:t>
        <w:br/>
        <w:t>Астаны, а также Москвы, Санкт-Петербурга и дальнего зарубежья. Молодме педагоги-</w:t>
        <w:br/>
        <w:t>хормейстеры продолжают исполнительские традиции старшего поколения. Руководителем</w:t>
        <w:br/>
        <w:t>смешанного хора бакалавриата является молодой педагог Б.Э. Алибекова</w:t>
        <w:br/>
        <w:t>Преподаватели кафедры активно работают над раэработкай новых элективных курсов.</w:t>
        <w:br/>
        <w:t>Разработаны учебно-методические комплексы по базовым и профильным дисциплинам</w:t>
        <w:br/>
        <w:t>специальности, элективным қурсам и по всем видам практик. Ақтивизировалась</w:t>
        <w:br/>
        <w:t>работа студентов не только в творческом направлении, но и научно-исследовательской</w:t>
        <w:br/>
        <w:t>деятельности. Магистрангы и студенти старших курсов принимают активное участие в</w:t>
        <w:br/>
        <w:t>научно-практических конференциях. Преподаватели кафедры иэдают/ учебнме пособия и</w:t>
        <w:br/>
        <w:t>хрестоматийнме сборники по направлениям подготовки специалистов. Проводятся мастер-</w:t>
        <w:br/>
        <w:t>қласая и открытые занятия, где обобтается болыпой педагогический опыт &lt;старшего</w:t>
        <w:br/>
        <w:t>поколения кафедры.</w:t>
        <w:br/>
        <w:t>4%.</w:t>
        <w:br/>
        <w:t>ҚАЗАҚ ҰЛТТЫҚ ӨНЕР УНИВЕРСИТЕТІ 55522</w:t>
        <w:br/>
        <w:t>Һе «ерайшепі «Уоса| Ан апа Сһога| Сопаисіпе» із а «мініп оҒ Ғасиіу о</w:t>
        <w:br/>
        <w:t>«Мивіс». "Тһе теогдапігабоп оҒ Ка?аЕҺ Маһопа! Асадетау оҒ Мивіс ішо Ка?а</w:t>
        <w:br/>
        <w:t>Маһопа! 1 Лпіуегвіу оҒ АғЧв Һав Коппесі іүо ша)ог іп(ерепдепі «ерагтпепів: (һе Рерагішепі</w:t>
        <w:br/>
        <w:t>оҒ Уоса!| Ағ апа !һе берачтпепі о Сһога| Сопаисав. Тһе дерачтпепі ів гепашесі іпіо (һе</w:t>
        <w:br/>
        <w:t>дерачтепі «Уоса! Ағ апа СҺога! Сопсікейіпб» "Тһе сҺайв оҒ оса! апа сһога! 4ерагітепів</w:t>
        <w:br/>
        <w:t>жеге: Қ.М.ОшагБауеу, 5.К.</w:t>
        <w:br/>
        <w:t>Сопаіксбіпе 4ерагітпеті хуаз С,</w:t>
        <w:br/>
        <w:t>"ТЕеге еге шапу дерагітпепі:</w:t>
        <w:br/>
        <w:t>Каиһашішіоуа, В.В.Кштпапвофһауеу. һе сһаш оҒ (һе Сһога|</w:t>
        <w:br/>
        <w:t>К. КивбуБалатшоуа - Аввосізіе Ргобеввог, «Мадепіуе( Бауга егі».</w:t>
        <w:br/>
        <w:t>сҺайв, өшеһ ав Қ.Т, Мугһа| Бау -- (һе Нәпогесі Агіві өҒ КК,</w:t>
      </w:r>
    </w:p>
    <w:p>
      <w:r>
        <w:t>Ргобеввог, К.К. ПепсҺуеуа -- Аввосіме Ргоіесввог, К.М.ОшагБауеу -- Нопогеа Агйіі оҒ КК,</w:t>
        <w:br/>
        <w:t>Ргобеввог, Н.КҺ. АБа апоуа</w:t>
        <w:br/>
        <w:t>Ртобеввог. Тосізу, (һе сігіп оҒ Ы</w:t>
        <w:br/>
        <w:t>-- Нопогеа Сайша! Ғірше оГ һе КерпБіс өҒ Тағағыап, Аввосіле</w:t>
        <w:br/>
        <w:t>һе аерайшепі і (Һе өтадпае об (Һе аерагттпепі іп 2009, (һе Х/Үішпег</w:t>
        <w:br/>
        <w:t>о ГҺе Ішетайопа/ сошренопв, ЕҺе ч/іппег о/ (һе Зіаіе уошҺ азаға «Оагуп» оҒ КК, 1Һе Нопогеа</w:t>
        <w:br/>
        <w:t>ХҮогсег о: КК, Авзосіме Ргоі</w:t>
        <w:br/>
        <w:t>езвог ор Ка?МІЛА, АҚ. ?.еһутаагоу.</w:t>
        <w:br/>
        <w:t>"Тһе Бавіз оҒ һе дерагпепі оҒ «Сһога| Сөпспсіп» (һе өресіз іу сопвізів оҒ (Һе (еасһетв,</w:t>
        <w:br/>
        <w:t>эпссеззогв оҒ (гасШНопв о егшіпепі агНізі оҒ сһога! агі іп Ка?а! ҺөҒғап - Рго(евзог І.В.І.«Һейбеу,</w:t>
        <w:br/>
        <w:t>Авзосіміе Ргобеввог 5.К. Ки</w:t>
        <w:br/>
        <w:t>Һатпісшоуа, Авзвосіаіе Ртобеввог С.М. Мш?аПпа, 5.Х/. Мағабопоу,</w:t>
        <w:br/>
        <w:t>КІ Кшақа 1 Тегейуеуа есес осор; &lt;Мадешуе аугашее» Попова Тыр</w:t>
        <w:br/>
        <w:t>өҒ Едисабов С.К.КивуҺасашоу, Нопогеа ХУ оғгіег оҒ һе КерпЬіе «оГ Қаға! бап, (һе сһөзіг-</w:t>
        <w:br/>
        <w:t>шазег о: МТОВ - К.Вауь</w:t>
        <w:br/>
        <w:t>е оуа, Е.В.Башоу, Т.С.МағаҒопоза, С.А.А/ Һапоуа. Тосау,</w:t>
        <w:br/>
        <w:t>уошп вресізіізі іпсішіе О.О. КгуазһеувізісҺ, Үй.5. Псһепіо, В.Е. АШҺекоуа, К.А. ТепБауеу,</w:t>
        <w:br/>
        <w:t>5.5. ВеІпабапҺе/оуа, Һ2Ь.</w:t>
        <w:br/>
        <w:t>А.А.Казушоча, В.К.Митша</w:t>
        <w:br/>
        <w:t>Зшашшіоу, А.ӛҺ. Тиевепоуа, О.В. Ағопвагіпоуа, 5.5Һапісіоуа,</w:t>
        <w:br/>
        <w:t>Ьшоуа, А.В. Езепоуа.</w:t>
        <w:br/>
        <w:t>Тһе әшісіше «Уосаі Агзөресілу іпсішсев Беу ашаШйей өресіліыс “Ұй Бауе че</w:t>
        <w:br/>
        <w:t>регіопшіпе апа редасовіса! ехрепепсе. Гһе Мабопа! Ағвіві оҒ КК, Ргобезвог Н.І. ҚаШатЬекюоуа,</w:t>
        <w:br/>
        <w:t>Нопоеа Аніөі оҒ КК, Ртобеввог К.М.ОшагБауеу, Аввосізіе Ргобевзог К.Қ. ПепсШуеуа,</w:t>
        <w:br/>
        <w:t>Аввосізіе Ргобеввог Г.М. Кисіпеуа, ІҺе Нопогеа Агбзі (КК, Аввосіаіе РгоГеввог С.М. Напгіпа,</w:t>
        <w:br/>
        <w:t>бепіог Гесішгег, Мадепіуей</w:t>
        <w:br/>
        <w:t>Каіга Несі, Г.5Һһ. КаҺукееуа, Гг есіпгег А.М. АҺАаға ипапоуа,</w:t>
        <w:br/>
        <w:t>Т.М.Сушчег, В.). “Мивироуа, 5Һ. А. 7 Һадірагоуа, Нопогей Х/огкетв А.К. Бе угачгоу,</w:t>
        <w:br/>
        <w:t>7.В.бһуЬуауеу, О.М. МиваҺеюоу, Т.М.МиваБауеу, А.К. Міуағоуа, 7Һ.В. ҺайбшһБауеу.</w:t>
        <w:br/>
        <w:t>Тһе Ы сопіпіБийоп іп</w:t>
        <w:br/>
        <w:t>едисайоп оҒ (һе шойегі уосайы ав шасе Бу (һе Нопогесі</w:t>
        <w:br/>
        <w:t>Агвізі өҒ ҺкК, (һе Нопогеа Х/огкег оҒ КК, Ргобевзог А.А. Овзрапоа, (Һе Нопогеа ХУ/огікег</w:t>
        <w:br/>
        <w:t>оГ һе КеріЬШіс оҒ Тағағыап</w:t>
        <w:br/>
        <w:t>о Н.КҺ.АҺаШ апоуа, Мадепіуен Кауга/Кегі, бешіог- есішгете</w:t>
        <w:br/>
        <w:t>К.А.Аһ4Иабу, 5.К.Кодо.</w:t>
      </w:r>
    </w:p>
    <w:p>
      <w:r>
        <w:t>89</w:t>
        <w:br/>
        <w:t>р Е- МУЗЫКА ФАКУЛЬТЕТІ</w:t>
        <w:br/>
        <w:t>Кафедра қомпозиции и онерно-симфонического дирижирования поддерікивает</w:t>
        <w:br/>
        <w:t>контакты с музықальными- колледжами и специализированними музыкалыными школами</w:t>
        <w:br/>
        <w:t>республики, Казахской националрной-көнсерваторией им.Курмангазы. Инструментовки,</w:t>
        <w:br/>
        <w:t>оркестровки, “переложения для оркестров, сделаннме руководителями оркестрових</w:t>
        <w:br/>
        <w:t>коллективов, “находяг прақтическое применение и исполняются в залах КаэНУИ и</w:t>
        <w:br/>
        <w:t>Астаны, по реснублике. В целях повышения своего профессинального уровня педагоги</w:t>
        <w:br/>
        <w:t>систематически проходят курсы повишения квалификации в ведуших муэыкал&gt;ных вузах</w:t>
        <w:br/>
        <w:t>-- Московской, Новаосибирскай, Алматинской консерваториях.</w:t>
        <w:br/>
        <w:t>Преподаватели активно совмешают педагогическую деятельность с концертной,</w:t>
        <w:br/>
        <w:t>организуют/ творческие вечера, встречи, издают сборники своих прсиэведений. Серик</w:t>
        <w:br/>
        <w:t>и Алиби Абдинуровы иэдали совместный сборник песен и романсов «Киелі отан» для</w:t>
        <w:br/>
        <w:t>/ 7- голосаи фортепиано, Д.Останькович является автором сборника «Песни для детей» (для</w:t>
        <w:br/>
        <w:t>детского хора в сопровойждении фортепиано), сборника фортепианных циклов ДАЯ детей</w:t>
        <w:br/>
        <w:t>«Музыкальная радуга», составителем сборника произведений композиторов КазНУИ</w:t>
        <w:br/>
        <w:t>«Ағым», сборника произведений для флейты композиторов Казахстана «Өнердің өр</w:t>
        <w:br/>
        <w:t>тұлғасы». В национальном театре оперы и балета им. К. Байсеитовой в 2010 году был</w:t>
        <w:br/>
        <w:t>поставлен балет «Вечный огонь» С. Еркимбекова. Изданы партитуры его балетов «Вечный</w:t>
        <w:br/>
        <w:t>огонь», «Минарет», симфонии «Шакарим».</w:t>
        <w:br/>
        <w:t>По црограмме мобильности в КазНУИ для проведения занятий и мастер-классов</w:t>
        <w:br/>
        <w:t>приглашаютсяведушие композиторми дирижеры Р. Калимуллин (Татарстан), Ю. Каспаров</w:t>
        <w:br/>
        <w:t>(Москва), А. Нименский (Екатеринбург), Я. Бартонь (Чехия) Р. Салаватов (Татарстан),</w:t>
        <w:br/>
        <w:t>В.Афанасвһев (Москва), В.Папян (Иэраиль) и другие.</w:t>
        <w:br/>
        <w:t>Кафедра композиции и оперно-симфонического дирижирования готовит и воспитивает</w:t>
        <w:br/>
        <w:t>вмсококвалифицированних специалистов, которме будут поднимать культуру Казахстана,</w:t>
        <w:br/>
        <w:t>творчески развивать полученнме энания и передавать их молодым поколениям музыкангов.</w:t>
        <w:br/>
        <w:t>Преподаватели кафедры вносят достойный вклад в музыкалоыное образование РК и</w:t>
        <w:br/>
        <w:t>развивают дирижерское и композиторскае искусство Казахстана.</w:t>
        <w:br/>
        <w:t>|</w:t>
        <w:br/>
        <w:t>4%.</w:t>
        <w:br/>
        <w:t>ҚАЗАҚ ҰЛТТЫҚ ӨНЕР УНИВЕРСИТЕТІ 55522</w:t>
        <w:br/>
        <w:t>руководитель қамерного оркестра колледжа С.О.Сырлыбаев) доцент, «Мәдениет</w:t>
        <w:br/>
        <w:t>қайраткері» К.А. Сайжанов; доцент, «Мәдениет қайраткері», обладатель Президентской</w:t>
        <w:br/>
        <w:t>стипендии 2009-2010 тг., член союза композиторов Казахстана С.К./Абдинуров; старший</w:t>
        <w:br/>
        <w:t>преподаватель, лаурсат республиканских конкурсов дирижеров Е.Г. Бейсембаев| старший</w:t>
        <w:br/>
        <w:t>преподаватель, лауреат республиканских и международних конкурсов М.К.Мырзақулова(</w:t>
        <w:br/>
        <w:t>старший преподаватель, лауреат республиканских конкурсов, член союза композиторов</w:t>
        <w:br/>
        <w:t>Казахстана Д.В.Останоковичц старший преподаватель, лаурсат государственных премий</w:t>
        <w:br/>
        <w:t>«Дарын», член союза композиторов Казахстана А.К.Абдинуров; доцент, «Мәдениет</w:t>
        <w:br/>
        <w:t>қайраткері» А.М.Мухатжанов; руководитель духового оркестра һуза Г.Е.Ергалиеві</w:t>
        <w:br/>
        <w:t>преподаватель, магистр искусствоведческих наук, член союза қомпозиторов Казахстана</w:t>
        <w:br/>
        <w:t>А.Б.Тани, преподаватель, дипломант республиканских конкурсов дирижеров им.</w:t>
        <w:br/>
        <w:t>М.Тулебаева, Н. Глендиева, эдвайзер А.А. Капкенова) доцент, руководитель оркестра</w:t>
        <w:br/>
        <w:t>казахских народних инструментов КаэНУИ, лауреат государственной премии «Дарын»,</w:t>
        <w:br/>
        <w:t>лауреатреспубликанскихконкурсов дирижеровим., М. Тулебаева, Н. Глендиева, «Мәдениет</w:t>
        <w:br/>
        <w:t>қайраткері» Д.Ж. Глымов, старший преподаватель, руководитель симфонического оркестра</w:t>
      </w:r>
    </w:p>
    <w:p>
      <w:r>
        <w:t>колледжа А.С. Дуйсенбаев; преподаватель, руководитель оркестра қазахских народных</w:t>
        <w:br/>
        <w:t>инструментов колледжа Н.А. Бекенов; руководитель эстраднык оркестров колледжа и</w:t>
        <w:br/>
        <w:t>вуза Р.Р. Давлетбаева; старший преподаватель, руководитель духового оркестра колледжа</w:t>
        <w:br/>
        <w:t>Е.Н.Мамырбаев, руководитель симфонического оркестра вуза К.О). Айтбаев.</w:t>
        <w:br/>
        <w:t>Целью работы кафедры композиция и оперно-симфонического дирижирования</w:t>
        <w:br/>
        <w:t>является подготовка и воспитание всесторонне образованных дирижеров өркестров,</w:t>
        <w:br/>
        <w:t>композиторов и артистов віясокого уровня, владеюших всем комплексом профессиональных</w:t>
        <w:br/>
        <w:t>навыков, теоретически и практически подготовленник к будушей деятельности. Студенты</w:t>
        <w:br/>
        <w:t>и вмпускники кафедры - С.Байтереков, Т.?Жаудинов, Н.Пологнюк продолжают</w:t>
        <w:br/>
        <w:t>обучение в российских вузах, ЛЛ. Банзар является Главным дирижером Национального</w:t>
        <w:br/>
        <w:t>симфонического оркестра Республики Монголия. Г. Герехина -- один из востребованных</w:t>
        <w:br/>
        <w:t>композиторов в г.Красноярске( Россия).</w:t>
        <w:br/>
        <w:t>В состав кафедры входят девять оркестровых коллективов колледжа и вуҙза,</w:t>
        <w:br/>
        <w:t>которме ведут активную концертно-исполнительскую деятельность, принимают участие в</w:t>
        <w:br/>
        <w:t>мероприятиях проводимих КаэНУИ, МОН РК, Министерством культуры РК. Педагоги</w:t>
        <w:br/>
        <w:t>қафедры и руководители оркестровых қоллективов композиции и оперно-симфонического</w:t>
        <w:br/>
        <w:t>-иризкирования принимают активное участие в музыкальной жиэни столицы, німеэжают на</w:t>
        <w:br/>
        <w:t>гастроли за рубеж. Концертная деятельность является составной частью исполнительского</w:t>
        <w:br/>
        <w:t>и профессионального роста преподавателей и студенгов кафедры. ГІреподаватели ежегодно</w:t>
        <w:br/>
        <w:t>проводят мастер-классы, отқрытме уроки не только в стенах КаэНУИ, но и в различнык</w:t>
        <w:br/>
        <w:t>городах Казахстана, работают в качестве председателей и членов ГӘК; выезжают с</w:t>
        <w:br/>
        <w:t>оркестровыми коллективами по городам Казахстана с профориентационной работай.</w:t>
        <w:br/>
        <w:t>101,</w:t>
        <w:br/>
        <w:t>КАЛЫҚ</w:t>
        <w:br/>
        <w:t>азақ үлттық университетінің музмикалық білім кафедрасы осі мамандық бойынша</w:t>
        <w:br/>
        <w:t>акалавриат және магистратура дәрежелерінде мамандар даярлайды. Кафедраның</w:t>
        <w:br/>
        <w:t>менгерушісі -- педагогикалық ғылымдардың кандидаты, доцент, РЫ) докторы, Ғылым</w:t>
        <w:br/>
        <w:t>мен педагогикалық білім халықаралық академиясының мүше-корреспонденті, «Білім беру</w:t>
        <w:br/>
        <w:t>ісінің үздігі» Гүлзада Әнуарқызы Құсайынова.</w:t>
        <w:br/>
        <w:t>«Музыкалық білім» мамандығы бойынша мамандар дайындау 2002 жылдан Қазақ</w:t>
        <w:br/>
        <w:t>ҰАттық музыка академиясының ішінде секция деңгейінде басталған (осы жылдары</w:t>
        <w:br/>
        <w:t>секция жетекшілері болып профессор С.В. Матафонова, доценттер -- Р.Е. Шотқалиева,</w:t>
        <w:br/>
        <w:t>Д.А.Иемаилова қызмет атқарған). 2008 жылы секция кафедраға айналдырылип, оның</w:t>
        <w:br/>
        <w:t>меңгерушісі қызметін педагогика ғылымдарының каңдидаты, доцент А.А.Сметова</w:t>
        <w:br/>
        <w:t>атқарды.</w:t>
        <w:br/>
        <w:t>Музыкалық білім кафедрасының профессорлық-оқытушылық құрамын Құрманғазы:</w:t>
        <w:br/>
        <w:t>атындағы консерваторияны және Қазақ ұлттық музмка академиясының фортепиано,</w:t>
        <w:br/>
        <w:t>хор дирижері, домбыра, баян мамандықтары бойынша бітірген түлектер құрайды.</w:t>
        <w:br/>
        <w:t>Олардың ішінде ғылыми және академиялық дәреше мен атақтарға ие болғандары да бар:</w:t>
        <w:br/>
        <w:t>Г.Ә.Құсайынова, Д.К.Ақболатов, Т.А. Қышқашбаев, Д.А.Ковалев, Л.К.Маймақова,</w:t>
        <w:br/>
        <w:t>106</w:t>
        <w:br/>
        <w:t>азақ мемлекетінің мәдениетін, рухани байлығын әлемге</w:t>
      </w:r>
    </w:p>
    <w:p>
      <w:r>
        <w:t>.. Ұлттық дәстүрлі өнердің алар орны, атқарар</w:t>
        <w:br/>
        <w:t>қызметі ерекше екені сөзсіз. Сондықтан университеттегі</w:t>
        <w:br/>
        <w:t>іргелі б факультеттің бірі - дәстүрлі музикалық өнер</w:t>
        <w:br/>
        <w:t>факультеті. Қазіргі кезде факультеттің құрамына</w:t>
        <w:br/>
        <w:t>үш кафедра кіреді, олар:</w:t>
        <w:br/>
        <w:t>19 Дәстүрлі ән айту кафедрасы (кафедра</w:t>
        <w:br/>
        <w:t>меңгерушісі - ҚР Халық әртісі, Мемлекеттік</w:t>
        <w:br/>
        <w:t>сыйлықтың лауреаты, профессор Қайрат</w:t>
        <w:br/>
        <w:t>Байбосынов);</w:t>
        <w:br/>
        <w:t>2) Домбыра ҡафедрасы (кафедра</w:t>
        <w:br/>
        <w:t>менгерушісі -- өнертану ғылымдарының</w:t>
        <w:br/>
        <w:t>магистрі Ақбота Тұрымбетова);</w:t>
        <w:br/>
        <w:t>3) Қобыз және орыс халық аспаптары</w:t>
        <w:br/>
        <w:t>кафедрасы (кафедра меңгерушісі -- ҚР Еңбек</w:t>
        <w:br/>
        <w:t>сінірген қайраткері Сабира Құсайынова).</w:t>
        <w:br/>
        <w:t>Бұл үш кафедра «Дәстүрлі өнер» мамандығы</w:t>
        <w:br/>
        <w:t>бағытында:</w:t>
        <w:br/>
        <w:t>1. Аспапта орындаушылық (домбыра, шертер,</w:t>
        <w:br/>
        <w:t>прима, қылқобыз, прима қобыз, баян),</w:t>
        <w:br/>
        <w:t>2. «Халық әні» және «Дәстүрлі жыр»</w:t>
        <w:br/>
        <w:t>мамандықтары бойынша бакалаврлар мен</w:t>
        <w:br/>
        <w:t>магистрларды дайындайды.</w:t>
        <w:br/>
        <w:t>Факультетте елімізге және шет елдерге</w:t>
        <w:br/>
        <w:t>танымал өнер мелері, профессорлар:</w:t>
        <w:br/>
        <w:t>ҚАЗАҚ ҰЛТТЫҚ ӨНЕР УНИВЕРСИТЕТІ</w:t>
        <w:br/>
        <w:t>Кала һал 5.В. ВоғапБауеу, е сойсавпие о Һе ошыапаіпе тшазег оГ пшвіса! агі о Қаға Һо/ап</w:t>
        <w:br/>
        <w:t>Е.К.КБаЮшпауе</w:t>
        <w:br/>
        <w:t>М Ны ІН Нашар ы ны ін шнн (Бр</w:t>
        <w:br/>
        <w:t>5Һөгі Тегтпв тесеіуесі (һе в/а/ив Бот гедіопа! (о ішегпабопа!.</w:t>
        <w:br/>
        <w:t>ише Іеасһегв-піивісізпв віссевз Шу гесеіуе Юпоз/есісе, егіп віСШІБ іп (һе Не|4 оҒ редавову</w:t>
        <w:br/>
        <w:t>апа рвусһо!ову о</w:t>
        <w:br/>
        <w:t>тшивіс есіпсаНоп, агі, сиінке, агі сгеайуӘу, аП-Һшшапйагіап. асбуИу, ішеШесішгі</w:t>
        <w:br/>
        <w:t>епгісітпегі. Әішсіепів о һе «ерачтпепі апппа Шу Бесоше хуіппегв оҒ ргобеввіопа! сопрейбіоп ай</w:t>
        <w:br/>
        <w:t>"е теріБісап Іеуеі.</w:t>
        <w:br/>
        <w:t>Сіадиаев о</w:t>
        <w:br/>
        <w:t>(һе өресійіу «Мивіс ебшсабоп» аге аһғаув «4ешапаесі тоға! апа езіһенс</w:t>
        <w:br/>
        <w:t>зҺаре оҒ пшвіса! аг.</w:t>
      </w:r>
    </w:p>
    <w:p>
      <w:r>
        <w:t>Ртобеввогв асіуеіу вһоюу (Һеіг олі ргобеввіопа| сшаЙНсаНоп, евресійу іп (һе Не) о</w:t>
        <w:br/>
        <w:t>зсіепіЕс апсі ре:</w:t>
        <w:br/>
        <w:t>авовсіса! асбуйу хЧНісҺ із (һе шіп іпсйсабог оҒ еуегу ровз1Ме іпшргоуешепі оҒ</w:t>
        <w:br/>
        <w:t>ашау іп Ігаіпіпе апа ебисабпе оҒ шіше шіаегатадпагев. 1 1 теЙесіе4 іп ранісіраНоп оҒ аП</w:t>
        <w:br/>
        <w:t>(еасһегв іп герпЫ</w:t>
        <w:br/>
        <w:t>чве о іппоуабіуе</w:t>
        <w:br/>
        <w:t>ісап өсіепііЕс атапі рго(есів, сгеайоп оҒ еІесігопіс апа есіпсайопа! гезошсев,</w:t>
        <w:br/>
        <w:t>тейһосіз о/ 1Һе (тгіпіпе, (һе ріБіБһейі всіепіЕс анісіев іп һе еФШіопв о (Һе</w:t>
        <w:br/>
        <w:t>пеаг апа Ғаг аБсоай Һауіпе сшобеа Ше іп Кивзіа, іп Вибагіа, іп Сегшапу, апа 1Һе (/5А.</w:t>
        <w:br/>
        <w:t>Кесеіуіпс іп 20</w:t>
        <w:br/>
        <w:t>2 о 1Һһе Ішегпабопа! Стат «Воіавһас» (һе шазіег оҒ шшвіс есіпсайоп,</w:t>
        <w:br/>
        <w:t>жасһег М.О. 5іһ</w:t>
        <w:br/>
        <w:t>ҺегБоһауеуа бог раввіпе оҒ всіепіНіс (гаіпіпе ассогаіпе о (һе «Ревавовіса!</w:t>
        <w:br/>
        <w:t>Піадповбісв, Авзевгшепші апа ЕдпсаНөп Ойа!|йу Мапаветепі іп Нідһег Еаисабоп Іпвііішіоп»</w:t>
        <w:br/>
        <w:t>рғовтата (1піуегвіу оҒ Кеаіпе, Сгеаб Війгіп).</w:t>
        <w:br/>
        <w:t>"Тһе дерачшпепі асНеуесі сопвійега Ме виссевзев іп гесовпііоп а/ герпісап Іеуе| іп «Мивіс</w:t>
        <w:br/>
        <w:t>есіисабоп» о (һе</w:t>
        <w:br/>
        <w:t>гесеімесі гез сопсегпіпе а эшИісіспі өсіспіЕс Іезе!, іштовисбоп оҒ гезіів оГ</w:t>
        <w:br/>
        <w:t>тезеагсҺ апа оғдапігаНопа! апа шейһосіса! хәогіс о (еасһіпе вігісішге, (Һе ровИіуе тершайіоп оғ</w:t>
        <w:br/>
        <w:t>сайыс тесе Бөп ееруее Ву ы Асана асы 220020025 6 МАСЛЕЗ</w:t>
        <w:br/>
        <w:t>КК һе аерайтпепі уіп (Һе Бгві рійсе іп (Һе вресіз іу оҒа Басһе!ог «естее «Мивіс е4исаНоп»</w:t>
        <w:br/>
        <w:t>ашопе Мөһег есіпсабоп іпәНішіопв оҒ (һе КК.</w:t>
        <w:br/>
        <w:t>АВОІЛ.КН АМІТ К.АШҮМВЕКСЕМОУ Ко145 зепілаг</w:t>
        <w:br/>
        <w:t>научно-педагогической деятельности, чго является главным поқазателем всемерного</w:t>
        <w:br/>
        <w:t>улучшения качества в обучении и воспитании будуших бакалавров и магистрантов,</w:t>
        <w:br/>
        <w:t>получении ими передовыҡ энаний в области музыкального образования. Это отражается</w:t>
        <w:br/>
        <w:t>в участии всех преподавателей в республиканских научных грантовмх проектах, соэдании</w:t>
        <w:br/>
        <w:t>электронно-образовательных ресурсов, использовании инновационних методов обучения,</w:t>
        <w:br/>
        <w:t>опубликованних научных статей в иэданиях ближнего и дальнего зарубешжря, имеюших</w:t>
        <w:br/>
        <w:t>цитируемый научный статус в России, в Болгарии, в Германии, в США. В том числе в</w:t>
        <w:br/>
        <w:t>получении в 2012 году международной стипендии «Болашак» магистром музмкального</w:t>
        <w:br/>
        <w:t>образования, цпреподавателем Н.Д.ІШерботаевой дАя прохождения научной стажировки</w:t>
        <w:br/>
        <w:t>по программе «Педагогическая диагностика, оценка и управление қачеством образования</w:t>
        <w:br/>
        <w:t>в вузе» (Университет Рединга, Великобритания).</w:t>
        <w:br/>
        <w:t>Кафедра достигла эначительных успехов в приэнании на республиканском уровне</w:t>
        <w:br/>
        <w:t>по специальности музмкальное образование полученных результатов, қасаюшихся</w:t>
        <w:br/>
        <w:t>ддостаточной научной остепененности, внедрения результатов научно-исследовательской</w:t>
        <w:br/>
        <w:t>и. организационно-методической работи преподавательского состава, положительной</w:t>
      </w:r>
    </w:p>
    <w:p>
      <w:r>
        <w:t>репутации выпускников, полученной от работодателей. По данным «Национального</w:t>
        <w:br/>
        <w:t>рейтинга - 2011, 2012» НАЦ МОН РК кафедра занимает первое место среди вузов РК</w:t>
        <w:br/>
        <w:t>по специальности бакалавриата 5В010600 «Музыкалоное образование».</w:t>
        <w:br/>
        <w:t>Коллектив кафедры</w:t>
        <w:br/>
        <w:t>М” пианист емес муэзмкангтарға фортепиано пәнін оқыту музмкалық білім</w:t>
        <w:br/>
        <w:t>беру жүйесінде қалыптасқан бағдарламаның бүрыннан келе жатқан ажырамас</w:t>
        <w:br/>
        <w:t>бөлігі болып саналады. Бұл пән, әсіресе, музыкатану, хор мен оркестр дирижерлеу,</w:t>
        <w:br/>
        <w:t>композиция, аспапта орындаушылық мамандықтарына аса қазжетті.</w:t>
        <w:br/>
        <w:t>Міндетті фортепиано кафедрасы ҚазҰМА-ның ашылған күнінен бастап қызмет етіп</w:t>
        <w:br/>
        <w:t>келеді. Бірнеше жшылдар бойы кафедраны Алматым қаласындағы К. Байсейітова атындағы</w:t>
        <w:br/>
        <w:t>РММ-де жиырма жылдан астам енбек еткен Г.Ш. Мұқышева басқарды. Онын алдында</w:t>
        <w:br/>
        <w:t>педагогикалық үжиямды жинап, біріктіріп, қысқа мерзім ішінде жаңа талаптарға сай оқу</w:t>
        <w:br/>
        <w:t>бағдарламасын жасап, оқу үдерісін ұйымдастыру міндеті тұрды. Кафедра құрамында</w:t>
        <w:br/>
        <w:t>тәшірибелі, жоғары білікті оқытушылар, Құрманғазы атындағы консерваториясында үзақ</w:t>
        <w:br/>
        <w:t>жылдар қызмет істеген, сондай-ақ Қазақстанның музмка мектебі мен колледждерінің</w:t>
        <w:br/>
        <w:t>үздік ұстаздары жұмыс істей бастады. (был сайын оқушылар мен студенттердің саны</w:t>
        <w:br/>
        <w:t>өсуіне байланысты үжым да кеңейіп отырды.</w:t>
        <w:br/>
        <w:t>Алғашқы күннен бастап қафедра жұмысының негізгі әдістемелік, практикалық</w:t>
        <w:br/>
        <w:t>бағыттары белгіленді. Мәскеу, Алматы консерваторияларының, Мәскеудегі балалар</w:t>
        <w:br/>
        <w:t>музыка мектебінін, К.Байсейітова атындағы республикалық орта музмка мектебінің</w:t>
        <w:br/>
        <w:t>негізінде оқу-жұмыс бағдарламалары жасалды. Кейін еліміздегі білім беру жүйесіндегі</w:t>
        <w:br/>
        <w:t>реформаларға байланысты ҚР Мемлекеттік стаңдартына сәйкес типтік оқу жоспары мен</w:t>
        <w:br/>
        <w:t>бағдарламалары жасалды.</w:t>
        <w:br/>
        <w:t>Кафедра ұжымы ғылыми-әдістемелік жүмысқа баса назар аударады. Оқытушылардың</w:t>
        <w:br/>
        <w:t>көптеген оқу-әдістемелік, орыіңдаушылық талдау түрінде жазылған жұмыстары ҚазЗҰМА</w:t>
        <w:br/>
        <w:t>10</w:t>
        <w:br/>
        <w:t>4 МУЗЫКА ФАКУЛЬТЕТІ,</w:t>
        <w:br/>
        <w:t>вЕрАЮ: ГМЕ ғ ОҒ ӨВТ! (СА ГОКҮ Б!АМО</w:t>
        <w:br/>
        <w:t>іапо із а Тыр Же рау а вгеаб рагі іп "һе деуеіортеті апа Ғотпабоп о</w:t>
        <w:br/>
        <w:t>пшвісіап. Тыз Фзсіріне 1 -евресіаа |у шротапі Ғог (Һеогу, сопцровИіоп, сопдіисбіпе</w:t>
        <w:br/>
        <w:t>апа өгеВевігг! шев. Теішів оГ іпвігшпепба із іп ріапо різуіше і із (һе ішедтгі рагі ОҒ пшшвіса)</w:t>
        <w:br/>
        <w:t>едисаноп вузіеті: |</w:t>
        <w:br/>
        <w:t>/ Перачшені об оЫінаі огу ріапо Шпсбопв (сот 1Һе өрепіпе 4аіе оҒКағаЕҺ Мабопа| Асасйету</w:t>
        <w:br/>
        <w:t>оғ Мизіс, Ғе шапу Уедгз) 1 ууав һеа4еа Ьу С.ӛҺ. Мибавһеуа, хҰһо хуогісесі бог шоге (һап ЕКжепіу</w:t>
        <w:br/>
        <w:t>уедтв іп е БершШсай Зесепсілгу ресізі! Мивіс бсһһоо! пашесі аНег К. Ваузвейоуа й іп Аішліу.</w:t>
        <w:br/>
        <w:t>Рерагішегі сопвізіз ОР ехрегіепсей, БҺаҺу аша ей (еасһегв чо хуогкесі ай Кішшапвбагу</w:t>
        <w:br/>
        <w:t>КатаЮһ Манола! Сопвегуайогу бог шапу уеагв, апа |еадіпа (есасһегв о тшивіс всһооів апа</w:t>
        <w:br/>
        <w:t>соЦедев оҒ Қата Шап. Сошбіпвепі оҒ вішдешіз іпсгеавей, сотгевроваепіу, -ғаН оҒ дерантпеті</w:t>
        <w:br/>
        <w:t>а!ібо-іпетеазе 4.</w:t>
        <w:br/>
        <w:t>“Бпіпсіра! Фгесіопв іп (Һе зуогс оҒ (һе 4ерагішепі хееге сІсагіу «еЙйпесі Бот (Һе уегу</w:t>
        <w:br/>
        <w:t>Һедіппіпе; жоГбіпе асадешіс ргодташ ав 4еуеіореі апа Һазесі оп асадбешіс рговтатав о</w:t>
        <w:br/>
        <w:t>Мовсоу/ апа Жішаіу Сопвегуа/опев, сепіга! пивіс всһооі оҒ Мовсочу, ІҺе КерпЫісап Зесопаагу</w:t>
        <w:br/>
        <w:t>Әресізі Мивіс бсһосі пашеа/ аНег ҚК. Ваувзейоуа. ГичҺегпоге, буріса! апа хәогііпФ асадешіс</w:t>
        <w:br/>
        <w:t>рговтапав іп ассогаапсе хҰЙҺ (һе Зіліе Запаага о ЕапсаНоп оҒ (һе КеріБіс оҒ Ка?а Һыап</w:t>
        <w:br/>
        <w:t>хуеге деуеірресі Әпе і геҒотпв іп (һе едисаһопа! вувіеті «Гһе КеріЬіс оҒ Қата һыап,</w:t>
      </w:r>
    </w:p>
    <w:p>
      <w:r>
        <w:t>"Тһе маҒ оҒ (һе дерамшпепі раув өтеаі аНепіоп (о зсепійс апа ше!һойіоіовіса! чуогЕ.</w:t>
        <w:br/>
        <w:t>"Теасһегв өР дерантеті жтоіе</w:t>
        <w:br/>
        <w:t>шапу аг!ісіев, ше!һовісіовіса!</w:t>
        <w:br/>
        <w:t>хғогі аз регоппапсе</w:t>
        <w:br/>
        <w:t>апаіусіз, асайешіс апа</w:t>
        <w:br/>
        <w:t>те!Һосісіоеіса! деуеіортелів</w:t>
        <w:br/>
        <w:t>раМіһей іп |сіпі соПесіоп</w:t>
        <w:br/>
        <w:t>оҒ әсіспііс чуогів оҒ (еасһегв</w:t>
        <w:br/>
        <w:t>оҒ (һе ҚКатабь Мабопа!</w:t>
        <w:br/>
        <w:t>Асайдету об Міивіс апа</w:t>
        <w:br/>
        <w:t>Ешшазіап Мабопа! 1 піуетвіу</w:t>
        <w:br/>
        <w:t>пашей аНег |.М.Сишшіеу</w:t>
        <w:br/>
        <w:t>«Мавс- о0 Қата зан:</w:t>
        <w:br/>
        <w:t>Ібөиев іп БЕапсаНоп»,</w:t>
        <w:br/>
        <w:t>соЦесіоп/ «Мивіса| Ан:</w:t>
        <w:br/>
        <w:t>бсіепсе апа ҚашсаНоп»,</w:t>
        <w:br/>
        <w:t>аппіуегвагу соПеспоп өР (һе</w:t>
        <w:br/>
        <w:t>КатаЕҺ МаНопа! Асайету</w:t>
        <w:br/>
        <w:t>оҒ Міивіс. Теасһегв оР 1Һе</w:t>
        <w:br/>
        <w:t>дераттпеті зумешабйса Шу</w:t>
        <w:br/>
        <w:t>ішіргоуе ІҺеіг вІІ5 іп Ісадіпе төнбіса| шііуегвііев -- Мовсоз, МоуовіБтвЕ, Екагегіп іше,</w:t>
        <w:br/>
        <w:t>Жітаіу Сопвегуабогіев.</w:t>
        <w:br/>
        <w:t>"Тһе аерагчпепі асбіуеіу 15 пивіса! апа еФисабопа! асбуШу. Тһе шові шротапі еуепіз</w:t>
        <w:br/>
        <w:t>іп (Һе шіуетвіу/5 Не аге шапу сіа55 сопсегів, са!һейка! сопсегі-Іесішгев. Кесһа! сопсегіз оҒ</w:t>
        <w:br/>
        <w:t>Ше ерагітепі, сопсегів ӘР ісасһегв В.К.Миішһеза, К.М.МатЬеоуа, С.Т.ТениваҺуіоза,</w:t>
        <w:br/>
        <w:t>7Һ.2Һ.Кадугоза, А.5.Каше!уіпоа, 1.5. Коурабоуа. К.М.МеушапВауеуа біуеп іп 1Һе піс</w:t>
        <w:br/>
        <w:t>ҺА пашеаі аЙег Ғ.Сһәріп оҒ (һе Ка?аЕҺ Маһопа| 1 Лпіуегвіу оҒ АНв аге поз (габііопа! апсі</w:t>
        <w:br/>
        <w:t>іп ягеа/ «етапа ашопе зіндепів оҒ ҚағаҚҺһ Мабопа! 1Лліуегвіу оҒ Агй.</w:t>
        <w:br/>
        <w:t>"Теасһегв оҒ (һе дерантпеті 7.27Ь. ЗҺаһа Бауеуа, 5.К.ЗаяшшБауеуа, В.К.Миішвһеза,</w:t>
        <w:br/>
        <w:t>5.А.Мааше Һапоуа, 5.7Һ.КаЮыішоуа, Е.С. вауеуа хуеге ажагбей «іріпшав Бу (һе</w:t>
        <w:br/>
        <w:t>айшіпізітаНоп оҒ КағаҚҺ Маһопа! (Лпіуегвіу оҒ Ав Ғоғ (Неіг ехсеПепі чогіс. С.5һ. Мшсазһеуа.</w:t>
        <w:br/>
        <w:t>хуав амагдеаі НА а шеда! «ЕхсеШепі Теасһег» Бу 1Һе Міпізігу оҒ Едисабоп апа Әсіепсе оҒ</w:t>
        <w:br/>
        <w:t>"һе КерпЬЕе оҒ Ката Һһөап іп 2009.</w:t>
        <w:br/>
        <w:t>Тһе дерантпеті ав һеадеа У е аввосіле ргобеввог Вауап К.Миішвһеуа віпсе 2007. Тһе</w:t>
        <w:br/>
        <w:t>дерагтпепі оҒ бепега| ріапо маз тепатей ішо дератпеті әҒ оібаісгу ріапо апа сопсегішазіет»</w:t>
        <w:br/>
        <w:t>іп 2009 4ие %о геогдапігабоп өҒ ҚағакҺ Маһопа! Аса4ешу оҒ Мивіс іпіо Ка?аҺ МаНһопа!</w:t>
        <w:br/>
        <w:t>Тпіуетвіу оҒ Алі.</w:t>
        <w:br/>
        <w:t>Ак ргезеші іше (һе КсПоміпе (сасһегв үоҒЕ іп (Ме (ерайтпеші: УЛ. Мапуа!іп,</w:t>
        <w:br/>
        <w:t>52 Ма Һа һапоуа, 5.К.бЗаяшшБауеуа, С.ӛҺ. Мабазһеуа; 1Һе вепіог іеасһегв Е.С.Лввауеуа,</w:t>
        <w:br/>
        <w:t>А.С.УазвШуеуа, К.М.МатЬеоуа, еасһегв У.А.Сивегуеуа, А.ӛ.Кашеіуіпоуа,</w:t>
        <w:br/>
        <w:t>1.5. Коуракоуа, К.М.МеушалБауеуа, /А.5. СаБ4аШпа, С.Т. ПепваҺуіоуа, 7Һ.?Һ. Кааіугоуа.</w:t>
        <w:br/>
        <w:t>117,</w:t>
        <w:br/>
        <w:t>ж МУЗЫКА ФАКУЛЬТЕТТІ</w:t>
        <w:br/>
        <w:t>оҒҚҚ; Ргобевзог, шетБег оҒ (һе шоп ОҒ сошроветв ор КағаҚһябап К.О.Пчузекееу; һопоге(</w:t>
        <w:br/>
        <w:t>хуогкег-о КК, Ртоеввог, В.К.Мива ой ауеуа) Ргобеввог А..Мивиррауеу; Ргобеввог, һеасі</w:t>
      </w:r>
    </w:p>
    <w:p>
      <w:r>
        <w:t>оҒа сһашБег огсВевіга. ай соШеде 5:0. бугіуБауеу; Аввосізіе Ргобевзог, «Мадепіуей Қауға!Кегі»</w:t>
        <w:br/>
        <w:t>К.А.бау?һапоу; Аввосіле Рго/еввог; -«Мадепіуес Кауға!Кегі», өзпег оҒ (һе Ргевідепһі! атап</w:t>
        <w:br/>
        <w:t>о- 2009-2010, тпегБҺег өР ІҺе ппіоп о сопровегв іп Қаза һвйап ав Қ. АҺйпагоу; бепіог</w:t>
        <w:br/>
        <w:t>Ггесішгег, хіппег, об (һе тершБісап сошрейНопв оҒ сопсінсіств Е.С. ВеуветшБауеу; бепіог</w:t>
        <w:br/>
        <w:t>Т.есішгег, әгіппег оҒ терпМісап апа ішетпайопаі сошрейНоп М.К.Муггаіш оуа; бепіог І,есішгег,</w:t>
        <w:br/>
        <w:t>әйіппег оҒ-теріпБісап сопірейбопв, Гһе шетшБег оҒ (һе шаюп о сопровегв о/ Қата һабан</w:t>
        <w:br/>
        <w:t>О.У.Овбапніоуісің бепіог Песішгег, зіппег оҒ (һе зізіе ажагав «Багуп», тетпБег о 1Һе шпіоп</w:t>
        <w:br/>
        <w:t>ОҒ сопровегв оҒ Қаза Һәбап А.Қ.АҺайпшоу; Аввосіме Ргобезвог, «Мадепіуей Бауга!Еегі»</w:t>
        <w:br/>
        <w:t>А.М.МиіЗаітһапау; Һеасі оҒа жіпа Бапа оҒ һе піуегв йу, Т.Е.Есваһуеу; (еасһег, тпазіег</w:t>
        <w:br/>
        <w:t>ӨР агі сгінсізші , шетБег оҒ һе шпіоп оҒ сотровегв іп Ката!Әыіап А.В.Тапі; (һе ісасһег, (һе</w:t>
        <w:br/>
        <w:t>һопогесі (еасһег оҒ теріБісап сотрейнопв ашопа "һе сопФисісв Һу паше М. "ТТшеҺауеу,</w:t>
        <w:br/>
        <w:t>М.ТПепдуеу, «Мадепіуег Бауга(Еегі» ).7.Һ. Сіушоу, ІҺе зепіог (еасһег, (һе Һеасі оҒа вугірһопіс</w:t>
        <w:br/>
        <w:t>огсһевіға об со) Іеде А.ӛ.аузепВауеу; (сасһег, һеааі оҒ ап огсһезіта о 1Һһе КатаЕҺ пабопа|</w:t>
        <w:br/>
        <w:t>жоі ай соШеде М.А.Векепоу; Һеаа/ оҒ уагейу огсһевігав оҒ соПеде ап К.К.ПамімВауеу?5</w:t>
        <w:br/>
        <w:t>Һізһег еаіисабоп іпвіНшіошҙ вепіог (еасһег, һеасі о а хуіпсі Бап“ өҒ соЙесе. Е.М.МашугҺауеу,</w:t>
        <w:br/>
        <w:t>һеад «Ға вулірһопіс өгсһезіга оҒ Һісһег есіпсаНоп іпөйішіоп Қ.Ғ. Ау!Һауеу.</w:t>
        <w:br/>
        <w:t>"Тһе ршрөве о һе жөгіс өРҺе «ерагпепі оҒ сопровіНоп, орега апа вугірһопіс сопсікегіпе</w:t>
        <w:br/>
        <w:t>із ргерагабоп апа есіпсабоп о сопргеһепвіуеіу едисагеаі сопансіогв оҒ огсһевітав, сопароветв апа</w:t>
        <w:br/>
        <w:t>"е асіюгв оҒ ҺМеҺ езе! өтпіпе АП сошріех оҒ ргобеввіопа!! БІЗІЕЕ (Һеогеса Пу апа айшов( ргерагесі</w:t>
        <w:br/>
        <w:t>ог іше асбуШу. Зішіешів апа дтадпаіев оГ һе дерантпеті - 5.Вау!егеКоу, "Т.?Һайапоу,</w:t>
        <w:br/>
        <w:t>4%.</w:t>
        <w:br/>
        <w:t>ҚАЗАҚ ҰЛТТЫҚ ӨНЕР УНИВЕРСИТЕТІ 55522</w:t>
        <w:br/>
        <w:t>М.</w:t>
        <w:br/>
        <w:t>Сіеғ соп,</w:t>
        <w:br/>
        <w:t>өпе</w:t>
        <w:br/>
        <w:t>шебог оҒ (һе Маһопа! вушірі</w:t>
        <w:br/>
        <w:t>о 4вшапдеаі сопровегв іп Ктазпоуагвк (Киввіа).</w:t>
        <w:br/>
        <w:t>регіотшіпе</w:t>
        <w:br/>
        <w:t>Міпізігу өі</w:t>
        <w:br/>
        <w:t>КеріМіс о</w:t>
        <w:br/>
        <w:t>Бе</w:t>
        <w:br/>
        <w:t>аш</w:t>
        <w:br/>
        <w:t>Едисабоп апа Әсіепсе о</w:t>
        <w:br/>
        <w:t>СІ5 апа Ксгеідп сошігіев апсі рег</w:t>
        <w:br/>
        <w:t>Фкгесіогв оҒ оғсһевіга! (саз 0</w:t>
        <w:br/>
        <w:t>ранісіраіе іп (һе шивіса! Ше оҒ(Һе сарйа!. Сопсені асіуНу ів!</w:t>
        <w:br/>
        <w:t>ргобеввіопа! ягозҺ о (еасһегв апа 86</w:t>
        <w:br/>
        <w:t>аіазвев, ореп |еввопв пой өпіу іп һе</w:t>
        <w:br/>
        <w:t>сіНев оҒ Ка?а Һвһап аз хе!</w:t>
        <w:br/>
        <w:t>регіопп оп (ош іп КагаҚ</w:t>
        <w:br/>
        <w:t>суогіс ав сһаігшеп апа шегБетв оҒ</w:t>
        <w:br/>
        <w:t>ХУНҺ төшвіса| соПедев ап</w:t>
        <w:br/>
        <w:t>һопіс оғсһевіга оҒ (Һе Керш</w:t>
      </w:r>
    </w:p>
    <w:p>
      <w:r>
        <w:t>Боіовпуші сопіппе (е (гаіпіпе іп (һе Киввіап Бідһег еапсабоп іпвіішіопв, І.. Вапгаг із (һе</w:t>
        <w:br/>
        <w:t>Шс Мопвоһа. Т./ Теге па із</w:t>
        <w:br/>
        <w:t>"Тһе аерантпепі сопвізіз оҒ піпе огсһезіга! (ғаш оҒ соПеде апа) шііуетеіу ч/Һісһ. ІІ асіуе</w:t>
        <w:br/>
        <w:t>асВуйу, ранісіра/е іп еуепіз сатте ош Һу (һе Ка?аЕҺ Маһопа! (Лпіуегвіу оҒ Аг,</w:t>
        <w:br/>
        <w:t>"һе КерпМіс оҒ Ка?а Һағап, Міпізігу оҒ Сшінге о һе</w:t>
        <w:br/>
        <w:t>Ката Һыап апа су еуепіз. Огсезіга! (сапа оҒ (һе</w:t>
        <w:br/>
        <w:t>ерагітпепі регіогт өп (ош іп</w:t>
        <w:br/>
        <w:t>оғп өп (һе Һеві хуогісі віавев. "Теасһегв о һе дерагтпеті</w:t>
        <w:br/>
        <w:t>сошровіШоп апа өрега-вугірһопіс сопсісіпе асіуеіу</w:t>
        <w:br/>
        <w:t>Һе ішеста! ран о регіогшіпе апа</w:t>
        <w:br/>
        <w:t>шаепів о (һе дерагітпеті. "Теасһегв аппша Пу біуе шазіег</w:t>
        <w:br/>
        <w:t>Кага!бҺ Мабопа! Тпіуегвііу ОҒ Агів, Мағ а!Бо іп «ШНегепі</w:t>
        <w:br/>
        <w:t>біліс ЕхапіпаНоп Соппізсіопе,</w:t>
        <w:br/>
        <w:t>Һығап ч/НІҺ уосаһопа| өшідапсе хуогіс.</w:t>
        <w:br/>
        <w:t>"Тһе 4ераншепі о сошровШіоп апа орега-вугпрһопіс сопсіпсіпе Һав уегу сіозе геіаНоп</w:t>
        <w:br/>
        <w:t>вресізіге4 тшвіса! всһосів о (һе КеріБіс оҒ Ка?а Һяап апсі</w:t>
        <w:br/>
        <w:t>КатаЕҺ МаНопа! Сопвегуайогу пашесі аЙег ҚКшшшапвагу. АШ іпвігшпетшаНопв, огсһезігаНопв,</w:t>
        <w:br/>
        <w:t>адаріайоп оғ өгеһевігав ша:</w:t>
        <w:br/>
        <w:t>регі</w:t>
        <w:br/>
        <w:t>аБо іш АШ оі</w:t>
        <w:br/>
        <w:t>Іғадіпе шпіуегвіНев оҒ Мовсозу,</w:t>
        <w:br/>
        <w:t>Теасһегв сошЫпе ІВеіг ре</w:t>
        <w:br/>
        <w:t>шеейіпев апа рпБівҺ соПесбопв оҒ (Һейс сопіровіНопв. бегіс</w:t>
        <w:br/>
        <w:t>(һе үріп соЙеспоп оҒ вопб5 ап</w:t>
        <w:br/>
        <w:t>е ашһог оҒ</w:t>
        <w:br/>
        <w:t>соПесбоп оҒ ріапо суаев Ғог &lt;ҺШІЧ4геп «Мивіса| КаіпБоз», сой</w:t>
        <w:br/>
        <w:t>е Ьу (һе пшвіса! ігесісів ОҒ огғсһевіта! ісашв аге ивесі апа</w:t>
        <w:br/>
        <w:t>өпшесі поі опіу іп (һе КауаЕһ Маһопа! |ЛпіуегвЙу оҒ Агйв апа тивіс Һа|в іп Азбапа, БИ</w:t>
        <w:br/>
        <w:t>Кала һыап ав хе |. Геасһегв вузіешаНісаШу ішргоуе ҮҺеіг ргобевзіопа! Бі іп</w:t>
        <w:br/>
        <w:t>Моуов1ЫгвК апа Аітабу сопвегуаіогіев.</w:t>
        <w:br/>
        <w:t>аеовіса! асіуИу АҺ сопсен асбуИу, оғдапіге сгеайуе еуепіпев,</w:t>
        <w:br/>
        <w:t>апа АНЫ АЬдйіпшгоу риБіһесі</w:t>
        <w:br/>
        <w:t>гошапсев «Кіей Ойап» бог усісе апа ріапо. Г. ОмапкоуісВ 15</w:t>
        <w:br/>
        <w:t>е сойесбоп «бопвв Гог СІйФеп» (бог сіЧгеп/е сһйг ассошрапіей Бу різпо),</w:t>
        <w:br/>
        <w:t>есбоп оҒ ріесев оҒ (һе сопрозетв</w:t>
        <w:br/>
        <w:t>о -һе Ка?а Һ Мабопа! (Лвіуетвйу өҒ АЧв «Адуш», соПесбоп оҒ Нше ріесев оҒ (һе сөппровет»</w:t>
        <w:br/>
        <w:t>оі Каз?а ап «Опегфпог Га</w:t>
        <w:br/>
        <w:t>К.Ваувейоуа хуав рш "һе Байыс «Е.егпа! Наше» о 5. ЕгісішЬеі</w:t>
      </w:r>
    </w:p>
    <w:p>
      <w:r>
        <w:t>Наше», «Міпагей», вугрһопіев «ЭһаКагіш» аге риМізһед.</w:t>
        <w:br/>
        <w:t>Ассогайпв (о !һе шоБІНу рговташ іп Ка?М(7А аге іпуйей</w:t>
        <w:br/>
        <w:t>К.ҚаһшааШа (Тағағыап), Үй.</w:t>
        <w:br/>
        <w:t>о4һегв ос саггуіпе ош оссирайопв апа шазіег сіавев.</w:t>
        <w:br/>
        <w:t>Каврагоу (Мозсозу), А. Мішепвісу СҮсісегіпіше), Үа. Вачоп</w:t>
        <w:br/>
        <w:t>(Стесһ КеріМЕс), К.ба!һуайоу (Тайаыап), У. Абпавуеу (Мовсом), Х/.Раруап (Сігагі) ап.</w:t>
        <w:br/>
        <w:t>Іқаву». Іп 2010 ай паНопа! орега апа ҺаПы (Һейіег Бу паше</w:t>
        <w:br/>
        <w:t>оу. Әсогев оҒ Ив Ба «Екетпа!</w:t>
        <w:br/>
        <w:t>сасіпе сошровегв апеі сопаисіогв</w:t>
        <w:br/>
        <w:t>"Те аерачтпепі оҒ сопровііоп апа орега-вугірһөпіс сот</w:t>
        <w:br/>
        <w:t>дша!НЕед өресізіів хУһо ҮШІ ішргоуе (һе сшішге оҒ Ка?а(һвбап,</w:t>
        <w:br/>
        <w:t>напвГег (Һеіг Кпоз/едде ію уошав бепегайопв оГ тивісіапв. Геасһегв оҒ дерантпеті тшаке а ятеаі</w:t>
        <w:br/>
        <w:t>сопігіБшіоп ішо півіса! есіпсабоп оҒ (һе КеріБіс оГ Ка?а Һа апа «еуеіор сопбисбіпе; ап.</w:t>
        <w:br/>
        <w:t>сошровег в ан оҒ Ка?а Һа,</w:t>
        <w:br/>
        <w:t>пейіпе (тап апа есіпсаіев ҺіеҺіу</w:t>
        <w:br/>
        <w:t>аеуеіор оМаіне4 поз/едре ап</w:t>
        <w:br/>
        <w:t>105.</w:t>
        <w:br/>
        <w:t>ам ЯӘСТУРЛІМУЗЫКАЛЫҚ ӨНЕР ФАКУЛЬТЕТІ</w:t>
        <w:br/>
        <w:t>Еее наследие қашдого народа, уникальная самобитность казахского</w:t>
        <w:br/>
        <w:t>традиционного искусства является визитной карточкой нашего народа в мировом</w:t>
        <w:br/>
        <w:t>пространстве, Факультет традиционного искусства является одним из шести основных</w:t>
        <w:br/>
        <w:t>факультетов Казахсқого национального университета искусства. В настояшее время в</w:t>
        <w:br/>
        <w:t>состав факультета входят три кафедры:</w:t>
        <w:br/>
        <w:t>&lt;-кафедра традиционного пения (заведуюший кафедрой -- Народный артист РК,</w:t>
        <w:br/>
        <w:t>Лауреат Государственной премии, профессор Кайрат Байбосынов);</w:t>
        <w:br/>
        <w:t>- кафедра домбры (заведуюшая кафедрой -- магистр искусствоведения Ақбота</w:t>
        <w:br/>
        <w:t>"Турымбетова);</w:t>
        <w:br/>
        <w:t>- қафедра қобыза и русских народных инструментов (заведуюшая кафедрой -</w:t>
        <w:br/>
        <w:t>заслуженный деятель культуры РК Сабира Кусаинова).</w:t>
        <w:br/>
        <w:t>Кафедры осушествляют подготовку бакалавров м магистров по специальности</w:t>
        <w:br/>
        <w:t>«Традиционное искусство» со специализациями:</w:t>
        <w:br/>
        <w:t>1. Инструментальное исполнительство (домбра, шертер, прима, кыл кобыз, прима</w:t>
        <w:br/>
        <w:t>ҡобыз, баян);</w:t>
        <w:br/>
        <w:t>2. Народное пениеі</w:t>
        <w:br/>
        <w:t>3. Традиционное пение.</w:t>
        <w:br/>
        <w:t>На фақультете работают иэвестные в Республике Казахстан деятели культуры,</w:t>
        <w:br/>
        <w:t>талантливме исполнители казахской инструментальной музики, мастера песенного</w:t>
        <w:br/>
        <w:t>искусства профессоры - К. Байбосынов, А. Алматов, Р. Мусахаджаева, Г. Оразалиева,</w:t>
      </w:r>
    </w:p>
    <w:p>
      <w:r>
        <w:t>Т. Алипбаев, О. Дуйсен, Ж. узбай; доценты Е.Сарин, А.Ныгызбаев, Е. Басыгараев,</w:t>
        <w:br/>
        <w:t>Н. Аштайкызы, А.Ефременко, А. Казахбаев( старшие преподаватели /А. Гурымбетова,</w:t>
        <w:br/>
        <w:t>А. Ахмадиев, Р. Абилханулы и другие.</w:t>
        <w:br/>
        <w:t>В настояшцее время деканом факультета традиционного искусства является Лаурсат</w:t>
        <w:br/>
        <w:t>государственной молодежной премии «Дарин» Марат Нукеев.</w:t>
        <w:br/>
        <w:t>Миссия факультета традиционного искусства -- сохранение и приумножение</w:t>
        <w:br/>
        <w:t>музыкального наследия казахского народа, подготовка и обеспечение учреждений культуры</w:t>
        <w:br/>
        <w:t>и организаций образования Казахстана высококвалифицированными кадрами, способными</w:t>
        <w:br/>
        <w:t>достойно представлять нашу Родину на международной арене. Основная цель факультета</w:t>
        <w:br/>
        <w:t>-- обеспечение высокого качества энаний, повышение уровня исполнительского мастерства</w:t>
        <w:br/>
        <w:t>и научно-теоретической подготовки студентов и магистрангов, а также эффективное</w:t>
        <w:br/>
        <w:t>управление учебно-воспитательним процессом, применение современных методов в</w:t>
        <w:br/>
        <w:t>обучении национальному искусству.</w:t>
        <w:br/>
        <w:t>Стратегический план развития факультета разработан в соответствии с положениями</w:t>
        <w:br/>
        <w:t>Государственной программы развития образования на 2011-2020 годы. Он также учитивает</w:t>
        <w:br/>
        <w:t>92</w:t>
        <w:br/>
        <w:t>1</w:t>
        <w:br/>
        <w:t>Т</w:t>
        <w:br/>
        <w:t>.</w:t>
        <w:br/>
        <w:t>2</w:t>
        <w:br/>
        <w:t>1. Қ тас” 4</w:t>
        <w:br/>
        <w:t>| 1. жамы. 5%</w:t>
        <w:br/>
        <w:t>-</w:t>
        <w:br/>
        <w:t>фр быға</w:t>
        <w:br/>
        <w:t>ҚАЗАҚ ҰЛТТЫҚ ӨНЕР УНИВЕРСИТЕТІ %% 2</w:t>
        <w:br/>
        <w:t>БУ</w:t>
        <w:br/>
        <w:t>мен Л.Н.Гумилев атындағы Еуразия университеті бірігіп шығарған «Қазақстан музыкасы</w:t>
        <w:br/>
        <w:t>білім беру мәселелері» атты жинақта, «Музыка өнері: ғылым және білім беру» жинағында,</w:t>
        <w:br/>
        <w:t>ҚазҰМА-ның мерейтойына арналған жинақта басылып шықты.</w:t>
        <w:br/>
        <w:t>Кәсіби біліктілігін көтеру мақсатында кафедра оқытушылары жүйелі түрде ірі</w:t>
        <w:br/>
        <w:t>музыкалық жоғары оқу орындарында -- Мәскеу, Новосібір, Екатеринбург, Алматы</w:t>
        <w:br/>
        <w:t>консерваторияларынңда тәжірибе алмасты.</w:t>
        <w:br/>
        <w:t>Кафедра музыкалық-ағартушылық қызметпен де белсенді айналысады. Кафедраның</w:t>
        <w:br/>
        <w:t>баспя жұмыстарының бірі - сяниппық концерттер, кафедра оқытушыларының дәрісе</w:t>
        <w:br/>
        <w:t>концерттері.</w:t>
        <w:br/>
        <w:t>Жыл сайын кафедрада өткізілетін конкурстар студенттер мен оңушиялардың |</w:t>
        <w:br/>
        <w:t>арасында шығармашылық талғам мен бәсекелестік тудырады. ҚазҰМА-нынң ФО. Шопен</w:t>
        <w:br/>
        <w:t>залыңда кафедра оқытушылары Б.Қ.Мұқышева, К.Н.Мейманбаев, И.С.Қовпакова,</w:t>
        <w:br/>
        <w:t>А.С.Камелоянова, К.М.Мәмбетова, Г.Т.Тілеуғабылова, 1Б.).Қадырованың есептік</w:t>
        <w:br/>
        <w:t>концерттері табысты өтіп жүр. Табысты еңбектері үшін 9.28. Шалтақбаева, Б.Қ. Мұқышева,</w:t>
        <w:br/>
        <w:t>С.А. Мұхаметжанова, С.Ж. Рахымова ҚазҰМ.А-ның әкімшілігі тарапынан грамоталармен</w:t>
        <w:br/>
        <w:t>марапатталған. 20035 жаялы Г.Ш. Мұқашева ҚР БҒМ-нің «Білім үздігі» атағына ие</w:t>
      </w:r>
    </w:p>
    <w:p>
      <w:r>
        <w:t>болды. қ</w:t>
        <w:br/>
        <w:t>2007 жылдан бастап кафедраның менгерушісі қызметіне доцент Баян Құрмашқызы-</w:t>
        <w:br/>
        <w:t>Мұқышева тағайындалды. 2009 жылдан бастап ҚазҰМА-ның Қазақ ұлттық -өнер</w:t>
        <w:br/>
        <w:t>университеті ретіңде қайта құрылуына байланысты кафедра міндетті фортепиано болып</w:t>
        <w:br/>
        <w:t>аталды. ”</w:t>
        <w:br/>
        <w:t>Қазіргі кезде кафедра құрамыңда доценттер: В.И.Манякин, /С.А. Мұқатжанова,</w:t>
        <w:br/>
        <w:t>С.К.Сағымбаева, Г.ІП.Мұқашева, аға оқытушылар: Е.Г.Исаева, А.Г.Василтева,</w:t>
        <w:br/>
        <w:t>К.М.Мәмбетова, оқытушылар: В.А.Григорвева, К.Н.Мейманбаев, Г.Т.Тілеуғабылова,</w:t>
        <w:br/>
        <w:t>И.С.Ковпакова, А.С.Камелринова, А.К.Ғабдуллина, Ж.Ж.Қадырова еңбек етеді.</w:t>
        <w:br/>
        <w:t>ҚАЗАҚ ҰЛТТЫҚ ӨНЕР УНИВЕРСИТЕТІ % “ 2</w:t>
        <w:br/>
        <w:t>Члены жюри 1 Республиканского конкурса</w:t>
        <w:br/>
        <w:t>по дисциплине «Обязательнове фортепиано»</w:t>
        <w:br/>
        <w:t>В, целях повышения своего профессионального уровня педагоги кафедры систематически</w:t>
        <w:br/>
        <w:t>проходят курсы повишения квалификации в ведуших музыкалыьных вузах -- Московской,</w:t>
        <w:br/>
        <w:t>Новосибирской, Екатеринбургской, Алматинской консерваториях.</w:t>
        <w:br/>
        <w:t>афедра активно занимается и музыкально-просветительской деятельностью.</w:t>
        <w:br/>
        <w:t>Вашнейшими событиями в жизни университета стали многоцисленнме қласснме</w:t>
        <w:br/>
        <w:t>концерпя, қафедральнме концерты-лекции. Градиционными стали отчетнме концерты</w:t>
        <w:br/>
        <w:t>кафедры, концерты педагогов Б.К. Мукушевой, К.М. Мамбетовай, Г.Т. Глеугабыловай,-</w:t>
        <w:br/>
        <w:t>Ж.Ж. Кадыровай, А.С. Камельиновой, И.С. Ковпаковой, К.Н. Мейманбаева, провәдимме</w:t>
        <w:br/>
        <w:t>в зале им. ФО. Шопена КаэНУИ. Таке ежегодно проводятся кафедральнме конкурсы,</w:t>
        <w:br/>
        <w:t>которме пользуются огромнай популярностью среди учашихся и студентов КазНУИ.</w:t>
        <w:br/>
        <w:t>Педагоги кафедры. 3.Ж.Шалтанбаева, С.К.Сагимбаева, Б.К.Муқушева,</w:t>
        <w:br/>
        <w:t>С.А. Мухаметжанова, С.Ж. Рахимова, Е.Г.Исаева неоднократно были! награждены</w:t>
        <w:br/>
        <w:t>руководством КаэНУИ грамотами за отличную работу. Г.Ш. Мукашевой в 2003 году</w:t>
        <w:br/>
        <w:t>вручена медаль «Отличник образования» МОН РК.</w:t>
        <w:br/>
        <w:t>С 2007 года кафедру воэглавляет доцент Мукушева Баян Курмашевна. С 2009 года,</w:t>
        <w:br/>
        <w:t>в связи с цреобразованием КазэНАМ в Казахский национальный университет иекусств,</w:t>
        <w:br/>
        <w:t>кафедра обтего фортепиано была переименована в кафедру обязателрного фортепиано и</w:t>
        <w:br/>
        <w:t>концертмейстеров.</w:t>
        <w:br/>
        <w:t>В настояшее время в составе қафедры работают: доценгя -&lt; В.И. Манякин,</w:t>
        <w:br/>
        <w:t>С.А. Мухатжанова, С.К. Сагимбаева, Г.Ш.Мукашева|старшие преподаватели: Е.Г. Исаева,</w:t>
        <w:br/>
        <w:t>А.Г.Василтева, К.М.Мамбетова, преподаватели: В.А.Григорвева, А.С. Қамелринова,</w:t>
        <w:br/>
        <w:t>И.С.Ковпакова, К.Н. Мейманбаев, А.С. Габдуллина, ЕЕ "ТГлеугабылова; е 0 Ы; Кадырова.</w:t>
        <w:br/>
        <w:t>ҚАЗАҚ ҰЛТТЫҚ ӨНЕ</w:t>
        <w:br/>
        <w:t>5.</w:t>
        <w:br/>
        <w:t>университеті</w:t>
        <w:br/>
        <w:t>А.Ж. Сағатова, А.А.Сметова, К.С. Борамбаева, Р.Т. Байғұлақова, соңдай-ақ, кафедрада</w:t>
        <w:br/>
        <w:t>бакалавриат түлегі, музыкалық білім магистрі Н.Д.ІШерботаева қызмет атқарады.</w:t>
        <w:br/>
        <w:t>Музыкалық білім кафедрасының профессорлық-оқытушылық құрамы ғылыми,</w:t>
        <w:br/>
        <w:t>әдістемелік жүмыстарды кең көлемде әрі жемісті атқарып келеді.</w:t>
        <w:br/>
        <w:t>Қазақстан музмка өнерінің майталманы Е.Р. Рахмадиевтің бастамасымен 2011</w:t>
      </w:r>
    </w:p>
    <w:p>
      <w:r>
        <w:t>жылдан бастап музыкалық білім кафедрасы Қазақстанның солтүстік өңірінде</w:t>
        <w:br/>
        <w:t>музыкалық педагогика мамандығын негіздеуші, оқытушы-әдіскер С.Б. Боранбаевқа</w:t>
        <w:br/>
        <w:t>арналған ғылыми-практикалық конференцияны ұйымдастырушы. Дәстүрге айналған</w:t>
        <w:br/>
        <w:t>осы конференцияның ең алғашқысын бастап, алғашқы сөзін айтқан және бұл шараны</w:t>
        <w:br/>
        <w:t>«Боранбаев оқулары» депатаған Е.Р. Рахмадиевтің өзі болатын. Бүгінде бұл «Боранбаев</w:t>
        <w:br/>
        <w:t>оқулары» қысқа мерзім ішінде аймақаралық деңгейден асып, халықаралық мәртебеге</w:t>
        <w:br/>
        <w:t>көтерілді. Бұл, әрине, кафедра ұжымының мақтанышпен айта алатын еңбегінің арқасы.</w:t>
        <w:br/>
        <w:t>«Музыкалық білім» мамандығының түлектері оқушылардың өнегелі-эстетикалық</w:t>
        <w:br/>
        <w:t>тәрбиесін қалыптастырудағы басты рөлді атқарады, сондықтан олар үнемі сұранысқа</w:t>
        <w:br/>
        <w:t>ме. Келешек оқытушы-музықанттар білім алуымен қатар, музыкалық білім психологиясы</w:t>
        <w:br/>
        <w:t>мен педагогикасы, өнер, мәдениет, көркем шығармашылық, жалпмәлеуметтік іс және</w:t>
        <w:br/>
        <w:t>интеллектуалдық даму салаларында өз дағдыларын дамытып келеді. Сонымен қатар</w:t>
        <w:br/>
        <w:t>кафедра студенттерінің көбісі жыл сайын республика деңгейінде өтетін кәсіби сайыстардың</w:t>
        <w:br/>
        <w:t>женімпазы атануы тұрақты.</w:t>
        <w:br/>
        <w:t>Профессорлық-оқытушылық құрам өзінің кәсіби біліктілігін ұдайы дамытуда және</w:t>
        <w:br/>
        <w:t>ғылыми-педагогикалық жұмыстарда беделді. Мұндай нәтижеге барлық оқытушылардың</w:t>
        <w:br/>
        <w:t>республикалық ғылыми гранттық жобаларға қатысуы, электрондық-білім беру қорын</w:t>
        <w:br/>
        <w:t>шығаруы, инновациялық әдістерді қолдануы арқылы қол жеткізілді. Осындай ізденістің</w:t>
        <w:br/>
        <w:t>арқасында біздің оқытушылар шетел басылымдарында, Ресей, Болгария, Германия, АҚШ-</w:t>
        <w:br/>
        <w:t>та дәйексөз ғылыми мәртебесі бар ғылыми мақалалар шығаруымен беделді екендіктерін</w:t>
        <w:br/>
        <w:t>айғақтайды. Бұған 2012 жылы оқытушы Н.Д.ІШерботаеванян «Педагогическая</w:t>
        <w:br/>
        <w:t>диагностика, оценка и управление қачеством образования в вузе» (Рединг Университеті,</w:t>
        <w:br/>
        <w:t>Ұлыбритания) атты ғылыми тағылымдамадан өту үшін «Болашақ» хжалықаралық</w:t>
        <w:br/>
        <w:t>стипендиясының иегері атануы да мясал бола алады.</w:t>
        <w:br/>
        <w:t>Кафедрада ғылыми атақтарға ие түлғалардың көп болуы, оқытушылардың</w:t>
        <w:br/>
        <w:t>ғылыми-зерттеу және үйымдастыру-әдістемелік жүмыстарының нәтижелерін енгізуі,</w:t>
        <w:br/>
        <w:t>шәкірттеріміздің үлкен өмірде өздері енбек ететін үжммдарда беделді болум-муэмкалық</w:t>
        <w:br/>
        <w:t>білім кафедрасының республикалық денгейде жоғары табыстарға қол жеткізуінің дәлелі.</w:t>
        <w:br/>
        <w:t>Өйткені, ҚО БҒМ тарапынан өткізілген «Ұлттық рейтинг -- 2011-2012» бойынша кафедра</w:t>
        <w:br/>
        <w:t>5В010600 «Музыкалық білім» бакалавриат мамандығы бойынша ҚР жоғары білім беру</w:t>
        <w:br/>
        <w:t>ормндары арасында бірінші орында түр.</w:t>
        <w:br/>
        <w:t>107.</w:t>
        <w:br/>
        <w:t>ҚАЗАҚ ҰЛТТЫҚ ӨНЕР УНИВЕРСИТЕТІ 54</w:t>
        <w:br/>
        <w:t>шк</w:t>
        <w:br/>
        <w:t>Қ. Байбосынов, А. Алматов, Р.Мұсақожаева, Ж Оразалиева, Т. Әліпбаев, О. Дүйсен,</w:t>
        <w:br/>
        <w:t>Б.) Жүзбай, доценттер: Е.Сарин, А.Нығызбаев, Е. Басығараев, Н.Оштайқызы,</w:t>
        <w:br/>
        <w:t>А.Ефременко, Ә.Қазақбаев, аға оқытушылар: А.Тұрымбетова, А. Ахмадиев,</w:t>
        <w:br/>
        <w:t>Р.Әбілханұлы және т.б. оқытушылар жұмыс жасайды.</w:t>
        <w:br/>
        <w:t>Бүгінде дәстүрлі өнер факультетінің деканы қызметін «Дарын» жастар сыйлығының</w:t>
        <w:br/>
        <w:t>лауреаты Марат Нүкеев атқарады.</w:t>
        <w:br/>
        <w:t>Факультеттің миссиясы - Қазақстанның мәдениет мекемелері мен білім беру</w:t>
        <w:br/>
        <w:t>үйимдарин халықаралық бәсекеге қабілетті, жоғары білікті кадрлармен қамтамасыз ету.</w:t>
        <w:br/>
        <w:t>Факультеттің негізгі мақсаты -- жоғары білім сапасын қамтамасыз ету, студенттердің</w:t>
        <w:br/>
        <w:t>ғылыми-теориялық дайындығы мен орындаушылық шеберлігін арттыру, сондай-ақ, оқу-</w:t>
        <w:br/>
        <w:t>тәрбие үдерісін тиімді әдіс-тәсілдермен басқару, үұлтпық өнерді оқытудың заманауи</w:t>
        <w:br/>
        <w:t>үлгілерін пайдалану.</w:t>
        <w:br/>
        <w:t>Факультеттің стратегиялық дамуы 2011-2020 жылдарға арналған білім беруді</w:t>
        <w:br/>
        <w:t>дамытудың мемлекеттік бағдарлама ережелеріне сәйкес жоспарлануда. Сонымен қатар,</w:t>
        <w:br/>
        <w:t>мүнда дәстүрлі өнерді дамытудың мүдделері ескерілуде.</w:t>
        <w:br/>
        <w:t>Ұлттық өнердің бүгінгі және келер ұрпаққа түп нұсқасы бұрмаланбай, табиғи тұрғыда</w:t>
        <w:br/>
        <w:t>бізге інеткен мұралардың сақталуына және насихатталуына сықпал ету барысында</w:t>
      </w:r>
    </w:p>
    <w:p>
      <w:r>
        <w:t>факультет ұжымы үлкен жұмыстарды жоспарлап, іске асыруда. Осы бағыттағы</w:t>
        <w:br/>
        <w:t>етістіктеріне факультеттің, ониң ішінде кафедралардың профессорлық -- оқытушылық</w:t>
        <w:br/>
        <w:t>құрамының еңбектері елеулі. Атап айтқанда, кафедралардың алдыңғы қатарлы</w:t>
        <w:br/>
        <w:t>профессорлары: Қ. Байбосынов, /А. Алматов, Р. Мұсақожаева, О. Дүйсен, Н.Әштайқызы,</w:t>
        <w:br/>
        <w:t>Д.Сұлтанов, А.Ефременко, Е. Сарин, Ә. Қазақбаев, т.б. Аталмыш оқытушылар ғылыми</w:t>
        <w:br/>
        <w:t>-- әдістемелік, авторлық оқулықтар, әдістемелік бағыттағы іаинақтар, оқу-әдістемелік</w:t>
        <w:br/>
        <w:t>кешендерді дайындау, жалшы мемлекеттің дамуы стратегиясы талаптарына сәйкес</w:t>
        <w:br/>
        <w:t>орындауда. ҚазҰӨУ-нің 15-жылдығының аясында факультетте көптеген мәдени</w:t>
        <w:br/>
        <w:t>шаралар, шетелдік гастрольдік сапарлар, Қазақстан көлемінде, Астананың іріггі мәдени</w:t>
        <w:br/>
        <w:t>сахналарында өздерінің өнерлерін паш етті. Оған факультеттің белгілі өнер ұжымдары,</w:t>
        <w:br/>
        <w:t>ұстаздары, студенттері белсенді қатысып, тындармандардың көңілінен шығып, үлкен</w:t>
        <w:br/>
        <w:t>. ие болды. Кафедралардың қабілетті, талантты студенттері әртүр. лі деңгей, БЕП</w:t>
        <w:br/>
        <w:t>халып алық және 1 олақ байқаулар мен фестивальдерге, ғылыми- рат</w:t>
        <w:br/>
        <w:t>көнфере Ей ҚАЛІСЫІП,, өнердің шыңынан көрінуде. (анулыет Ұ:</w:t>
        <w:br/>
        <w:t>дее ткәні ла! ыҢда үреее жұмыстары баршыл</w:t>
        <w:br/>
        <w:t>- | /</w:t>
        <w:br/>
        <w:t>4 1 іі</w:t>
        <w:br/>
        <w:t>МУЗЫКА ФАКУЛЬТЕТТІ</w:t>
        <w:br/>
        <w:t>афедра музыкального образования: Казахского национального университета</w:t>
        <w:br/>
        <w:t>скусств является випускаюшей по специальности «музыкальное образование»</w:t>
        <w:br/>
        <w:t>бакалавриата и магистратуры. Заведуюшая кафедрой -- кандидат педагогических наук,</w:t>
        <w:br/>
        <w:t>РҺО, профессор Г.А. Хусаинова.</w:t>
        <w:br/>
        <w:t>На сегодняшний ден» ІППС кафедры составляют выпускники Алма-Атинской</w:t>
        <w:br/>
        <w:t>консерватории им. Курмангазы по специальностям «фортепиано», «дирижирование»,</w:t>
        <w:br/>
        <w:t>«домбра», «баян», многие из них имеют ученую степень и эвания. Среди них:</w:t>
        <w:br/>
        <w:t>Г.А. Хусаинова, Д.К.Ақбулатов, Т.А.Кышкашбаев, Д.А.Ковалев, Л.К.Маймакова,</w:t>
        <w:br/>
        <w:t>А.Ж.Сагатова, А.А.Сметова, К.С. Борамбаева, Р.Т. Байгулакова. Таке на кафедре</w:t>
        <w:br/>
        <w:t>работает випускница бакалавриата и магистратуры, магистр музмкалрьного образования</w:t>
        <w:br/>
        <w:t>Н.Д.ІШерботаева.</w:t>
        <w:br/>
        <w:t>Ведушими ученими кафедры являются: академик, доктор педагогических наук,</w:t>
        <w:br/>
        <w:t>профессор Т.А. Кышкашбаев; член-корреспондент МААНПО, кандидат педагогических</w:t>
        <w:br/>
        <w:t>наук, доктор РЫО, профессор Г.А. Хусаинова, кандидаты педагогических наук, доценты</w:t>
        <w:br/>
        <w:t>Д.А.Ковалев, Л.К. Маймакова, А.А.Сметова.</w:t>
        <w:br/>
        <w:t>ГПІірофессорско-преподавательский состав кафедры музмкальное образование активно</w:t>
        <w:br/>
        <w:t>и плодотворно осушествляет все виды профессиональной деятельности научную,</w:t>
        <w:br/>
        <w:t>методическую, воспитательную.</w:t>
        <w:br/>
        <w:t>С2011 гөда кафедра музыкального образования является инициатором и организатором</w:t>
        <w:br/>
        <w:t>по проведению научно-практической конференции, посвяшенной музыкалрьному</w:t>
        <w:br/>
        <w:t>просветителю, педагогу-методисту, основателю муэзикально-педагогической специалрьности</w:t>
        <w:br/>
        <w:t>в Северном регионе Казахстана С.Б.Боранбаеву, соратника выдаюшегося мэтра</w:t>
        <w:br/>
        <w:t>музыкального искусства Казахстана Е.Р.Рахмадиева. Именно Е.Р. Рахмадиев ЯБАЯЕТСЯ</w:t>
        <w:br/>
        <w:t>идейным вдохновителем проведения «Боранбаевских чтений», которме за короткие сроки</w:t>
        <w:br/>
        <w:t>получили статус от регионалоной до международных.</w:t>
        <w:br/>
        <w:t>Будушие педагоги-музыканты успешно получают энания, приобретают навыки в</w:t>
        <w:br/>
        <w:t>области педагогики и психологии музикального образования, искусства, культуры,</w:t>
        <w:br/>
        <w:t>художественного творчества, обшегуманитарной ддеятельности, интеллектуального</w:t>
        <w:br/>
        <w:t>обогашения. Студенты кафедры ежегодно становятся победителями профессиональных</w:t>
      </w:r>
    </w:p>
    <w:p>
      <w:r>
        <w:t>конкурсов республиканского уровня.</w:t>
        <w:br/>
        <w:t>Выпускники специальности музикальное образование всегда востребованы, тақ</w:t>
        <w:br/>
        <w:t>как приэваным формировать нравственно-эстетическия облик школьников средствами</w:t>
        <w:br/>
        <w:t>музыкалрного искусства.</w:t>
        <w:br/>
        <w:t>Особенно активно профессорско-преподавательский состав проявляет себя в</w:t>
        <w:br/>
        <w:t>стремлении повышения собственной профессионал&gt;ной квалификации, особенно в области</w:t>
        <w:br/>
        <w:t>108</w:t>
        <w:br/>
        <w:t>Ф МУЗЫКА ФАКУЛЬТЕТІ</w:t>
        <w:br/>
        <w:t>І “Не «ерагбтепі “об пішзіс сапсабов оҒ ҚағаКҺ Маһопа! Ппіуегвіу оҒ Айв ргерагев</w:t>
        <w:br/>
        <w:t>Ба&lt;Һеіогз апа шазіеіз іп өресіл іу” «Мивіса! Е4исаНов». Неад оҒ 1Һе «ерагітпепі,</w:t>
        <w:br/>
        <w:t>сапаісіліе ОҒ редавовіса! ӛсіспсе, РЫ, ргобеввог С.А. КІпивзаіпоуа,</w:t>
        <w:br/>
        <w:t>Сиесіз о) һе Іпіеглаколаі бсіеліі Йс-ргасіса! сол/егепсе «ВогалБьацео геадіпаз»,</w:t>
        <w:br/>
        <w:t>Босіюг о? Редадовіса! 8сіелсе 8Т.АМІ5І.АУ І.ОМОУ, Нопогед У/огЕег о) Кагайһыал</w:t>
        <w:br/>
        <w:t>АВРЮГІКН АМІТ К.ЛІМВЕКСЕ! 72 ВЛІВОЗҰМОУА</w:t>
        <w:br/>
        <w:t>АеШВе ргевепі аау (еасПіпе жа сопвізі оҒ яғадпаіев оғ Жішаіу Сопвегуа(сгу патеа аЙег</w:t>
        <w:br/>
        <w:t>Кішпапдагу оп өресіз!Нев «Ріапо», «Сопачисбпе», «Оошіға», «Вибоп Ассогайоп») шапу</w:t>
        <w:br/>
        <w:t>ӘҒ (Һеп Һауе асасіешіс дедтее апа! ННез. Ашопе ІҺегп: С.А.Кіһвваіпоуа, Г.К. АЕЬшізіюу,</w:t>
        <w:br/>
        <w:t>Т.А.КузҺШсашБауеу, І.А.Коуаеу, І..К.Маушаһюоуа, А.?Һ.бадаюуа, А.А.Әшейуа,</w:t>
        <w:br/>
        <w:t>К.5.Вогашһауеуа, К.Т.Вауашакоуа. Жіке һе яғадиаіе оҒ Васһе!ог5 зін ев апа шабізігасу,</w:t>
        <w:br/>
        <w:t>тазіег оҒ пшвіса! есіпсабоп М.Г). ӘҺегЬоһауеуа хуогів іп (һе дерагтпепі.</w:t>
        <w:br/>
        <w:t>.саліпв зсіепбізіз өҒ!Һе дерачтепб аге: асайешісіап, Аосһог о редадовіса! всіепсе, ргобеввог</w:t>
        <w:br/>
        <w:t>Т.А. КувҺказҺҺауеу; сапа оҒ ревіадовіса! зсіепсе, РҺО, ргобеввог С.А. КҺивваіпоуа;</w:t>
        <w:br/>
        <w:t>сапФіааіев оҒ ревасодіса! всіепсе, авзосіліе ргобеввогв А.А.Өшейоуа, І..К. Маушакоуа, (һе</w:t>
        <w:br/>
        <w:t>зепіог (есасһег І).А. Коуа!еу.</w:t>
        <w:br/>
        <w:t>"Тһе (сасһіпе з(АаҒ о (аерагтпепі «Мивіс Едисабоп» асіуеіу апа беайҒшу ҺіНІБ а іурев</w:t>
        <w:br/>
        <w:t>ОҒ ргобеввіопа! асбуШЙу: өсіспіЕс, шеШһодоіовіса! апа) есіпсабопа! асбіуіНев.</w:t>
        <w:br/>
        <w:t>біпсе 2011, 1Һе 4ерагтпепі о пшивіс есіпсайоп із (Һе іпШабог апа (һе огвапігег оҒ сазтуіпе</w:t>
        <w:br/>
        <w:t>ош һе өсіспійс апа рғаспса! сөпіегепсе (еудесі (о (һе тппвісаі ебіисаіст, (һе Чесасһег-</w:t>
        <w:br/>
        <w:t>тейһосісіовізі, (һе Кошідег оҒ піивіса! апа реаавовіса! вресійіу іп (һе МопһҺегп гедіоп оҒ</w:t>
        <w:br/>
        <w:t>10</w:t>
        <w:br/>
        <w:t>68ы --: дисциплина, которая играет огромную роль в развитии и</w:t>
        <w:br/>
        <w:t>становлении музмкантов: Эта дисциплина особенно важна для теоретических,</w:t>
        <w:br/>
        <w:t>композиторских, дирижерсқих, оркестровых специальностей. Обучение игре на фортепиано</w:t>
        <w:br/>
        <w:t>инструменталистов является неотземлемой частью системія муэмкального образования.</w:t>
        <w:br/>
        <w:t>Кафедра обязательного фортепиано функционирует со дня открытия КаӛНАМ. Многие</w:t>
        <w:br/>
        <w:t>годы се воэглавляла Г.ІШ. Мукашева, проработавшая более двадцати летв РССМШ им.</w:t>
        <w:br/>
        <w:t>К.Байсеитовой в Алматы;</w:t>
        <w:br/>
        <w:t>В состав кафедры вошли ошиятнме, вмсококвалифицированнме преподаватели, много</w:t>
      </w:r>
    </w:p>
    <w:p>
      <w:r>
        <w:t>лет проработавшие в Алматинскай консерватории им. Курмангазы, и ведушие педагоги</w:t>
        <w:br/>
        <w:t>музыкальных школ и колледжей Казахстана. Контингенг учашихся и студентов постепенно</w:t>
        <w:br/>
        <w:t>увеличиваАся, соответственно, рос и коллектив кафедры.</w:t>
        <w:br/>
        <w:t>С самого начала были чЕтко обоэнацены главнме направления в работе кафедры,</w:t>
        <w:br/>
        <w:t>разработана рабочая учебная программа, в основу которой легли учебнме программы</w:t>
        <w:br/>
        <w:t>Московской и Алматинской консерваторий, ЦМІШ города Москвы, РССМШ им.</w:t>
        <w:br/>
        <w:t>К.Байсеитовой. В дальнейшем, в связи с реформами в системе образования государства,</w:t>
        <w:br/>
        <w:t>были разработаны Гиповме и рабочие учебнме программы в соответствии с ГОСО РК.</w:t>
        <w:br/>
        <w:t>Коллектив кафедри уделяет болыпое внимание научно-методической работе.</w:t>
        <w:br/>
        <w:t>Преподавателями кафедры написаны статви, методические работы в виде исполнительских</w:t>
        <w:br/>
        <w:t>анализов, учебно-методические разработки, которме опубликованы в совместном сборнике</w:t>
        <w:br/>
        <w:t>научных трудов преподавателей КаНАМиЕНУим. Л.Н. Гумилева «Музыка Казахстана:</w:t>
        <w:br/>
        <w:t>проблемы образования», в сборнике «Музыкальное искусство: наука и образование»,</w:t>
        <w:br/>
        <w:t>юбилейном сборнике КазНАМ).</w:t>
        <w:br/>
        <w:t>Преподаватель МАДИЯ МУХАНОВА</w:t>
        <w:br/>
        <w:t>4%.</w:t>
        <w:br/>
        <w:t>ҚАЗАҚ ҰЛТТЫҚ ӨНЕР УНИВЕРСИТЕТІ 55522</w:t>
        <w:br/>
        <w:t>Ба оҒ сопровіНоп апсі орега-вугірһөпіс сопаксһіпе» хуаз геогдапігесі іп (һе</w:t>
        <w:br/>
        <w:t>« КатаЕҺ Мабопа! ІЛпіуегейу оҒ АЧв оп беріешег о 2011. Іс ғаз һеабеді Бу һе</w:t>
        <w:br/>
        <w:t>Ргобеввог, Нопогеа ХУ огісег оҒ (һе КерпБШс оҒ Кага/ Һәйап, шетпрег о аввосіаіоп ОҒ сопровегв</w:t>
        <w:br/>
        <w:t>оРһе КерпЬіс оҒ Каза һыап 5.7Һ. ҮегісішБекоу.</w:t>
        <w:br/>
        <w:t>Тан! 2011, 1Һе (ерачшепів ӨР сопровіНоп апа орега апсі вугарһопіс сопакисбіпе ехізіе</w:t>
        <w:br/>
        <w:t>зерага/еіу.</w:t>
        <w:br/>
        <w:t>"Тһе Ферачтпепі о соппровіНоп хуаз еі 5 есі іп 1999 Бу 1Һе сошровег 7Һ.Т./ГегекҺауеу</w:t>
        <w:br/>
        <w:t>(1954-2004). Не хзав зегу (а!ешеді ппивісізп, БгізіМ сгеайіуе регвопа!Ну. 7Һ.Т./ Теге Һауеу хуав</w:t>
        <w:br/>
        <w:t>"һе ашВоғ өҒ шапу ріесез аз «Кшупау Па!азву» -- роет Бо оғсВевіта оҒ (һе КатаЕҺ пабопа!</w:t>
        <w:br/>
        <w:t>іпвігшпелів, «Ағаупа» -- уоса!-вушрһопіс роеп бог усісе апа! огсһевіга оі (һе Ка?а|һ паНопа!</w:t>
        <w:br/>
        <w:t>іпвігшпелпіз, «Кпве ТАБупаш» - сашаба ог сһоіг апа огсһевіта оҒ (һе Ка?аЕҺ пабопа|</w:t>
        <w:br/>
        <w:t>іпвігшпепів, еіс. Не с«геаіей епзеті Бе өоҒ ехрегішетігі пивіс «Еогшашба», сішЬ оҒ сопаровегв.</w:t>
        <w:br/>
        <w:t>біпсе 2004 (һе дерачтеті зуаз һеабеа 22 (Һе Аввосізіе Ргобеввог, Мадбешей Каәіга(Еегі,</w:t>
        <w:br/>
        <w:t>5.К.АЬҺдпшоу. Нів віндепів аге Іапгеаіев апа азаға хуіппегв оҒ (һе КерпЬІсап апа Ішегпабопа|</w:t>
        <w:br/>
        <w:t>сотрейбоп.</w:t>
        <w:br/>
        <w:t>Тһе дерагітпеті ОҒ оғсһезіга!! сопсікейіпе ав сгеаіейі ав весіоп апа іп 2000 Һесаше</w:t>
        <w:br/>
        <w:t>іпдерепдеті дерантпепі. "Тһе весіоп ғаз фгесіеі ЬҺу Ртобеввог А..Мивиррауеу, "һе ве</w:t>
        <w:br/>
        <w:t>іеасһег, «Мо Һав ігаіпесі сопбисіогв, әйіппеге оҒ (Һе іпіегпабопа! сотренНоп. Іһ 2003, һе</w:t>
        <w:br/>
        <w:t>дерантпеті оҒ ОгсВевіға. Сопаксйіпе хғав һеадіесі Һу е Авзосіліе Ртобевзог Е. (/взепоу/&lt;-</w:t>
        <w:br/>
        <w:t>сопаровег, (еасһег, Нопогеа ХУогКег о 1Һе КерпМіс оГ Қаға! Һайап,</w:t>
        <w:br/>
        <w:t>Іһ 2006, (һе дерантпеті ав һеадіесі 522 "һе Аввосіліе Ргобеввог А, Мш&lt;Һіейпоу. (Уваег Ы</w:t>
        <w:br/>
        <w:t>зшрегуізіоп (Һе вупірһопіс оғсВевіга регГотпеа оп ош іп Қата Һбап апа Елгоре. Тһе Ғойозіпе</w:t>
        <w:br/>
        <w:t>(сасһегв чүогкесі іп (Һе аерагітпепі о Огсһезіта Сопсікейіпе іп «Шегепі уеагв Ғсөш (Һе-Әаіе-о/ Ив</w:t>
        <w:br/>
        <w:t>езіаМІізіндені: М.А. АіаіоЬшоу - Ргобеввог, Нопогеа Х/отсег о һе КеріЬіс об Ҡаза һвіап,</w:t>
        <w:br/>
        <w:t>сШеР сопаіисіюг о (һе огсһевіта оҒ (һе Ка?аЕҺ пабопа! іпзігшшпетіз оҒ (Не Зіаіе/ РЫ Һагпопіс</w:t>
        <w:br/>
        <w:t>оғ Авіапа; Һ.5.5а1һуаіоу - Ргобеввог, Реоріе 5 Агвзі о "Тайзгзіап, Рго(евзог, дершу өр һе</w:t>
        <w:br/>
        <w:t>бепаіе оҒ Ра”Шатшепі оҒ ҚК, жіппег оҒ (һе Зізіе ачага КҚ /Т,Ма һашес Һапоу, бепіог</w:t>
        <w:br/>
        <w:t>Гесішег, «Масепіуей Кауга!Еегі», һеа4 оҒ Киввіап ҒоЙЕ өгсһевіта (1999-2008) А.Ғ.Ватап,</w:t>
        <w:br/>
        <w:t>сопашсіог У. ТПепБауеу.</w:t>
      </w:r>
    </w:p>
    <w:p>
      <w:r>
        <w:t>Тһе дерагтпеті сопвізів оҒ сопаровегв апа сопаксіогв, ятайпағев оғ Кішпапва?у Қата Һ</w:t>
        <w:br/>
        <w:t>Маһопа! Сопвегуайюгу, Гашешіев оҒ (һе КерпБісап апа ІшегпаНопа! сопрейіопв, сопсегі</w:t>
        <w:br/>
        <w:t>сопсіксісів іп СІЗ апа Ксгеідп сошігіев, асіпе шешБегв оҒ (һе Аввосаһоп оҒ Сошроветв</w:t>
        <w:br/>
        <w:t>оГ һе КеріБіс оҒ Каз?а Һабап, іпсінсіпе: Е.К.Ка ыишаЙеу - Ргобеввог, Реөрі5 Аніөі өР</w:t>
        <w:br/>
        <w:t>1755Қ, Реорі-7з Анбізі оҒ Қаға һ боуісі КерпБіс, Пашеайе оҒ біле Азғага өГІҺе КеріБіс оР</w:t>
        <w:br/>
        <w:t>КатаКһвап, һопогесі сһайшап оҒ брочі- апа Сопсегі Сошріехі һопогесі чуәгкег о КК, тешРег</w:t>
        <w:br/>
        <w:t>о іҺе ГӘвзіоп оғ сопровегв оҒ Каза!/сіө(ап, Ргобеввог 5... ЕгісішБеКоу; Ргобеввог, Һопогеа ч/огсег</w:t>
        <w:br/>
        <w:t>103.</w:t>
        <w:br/>
        <w:t>ДӘСТУРЛІМУЗЫКАЛЫҚ ӨНЕР ФАКУЛЬТЕТІ</w:t>
        <w:br/>
        <w:t>із «ерагітпеті зуав езіа Із һесі іп өгдег (о Ігаіп уошів бепегаһоп іп (гадіНопа! віпбіпе</w:t>
        <w:br/>
        <w:t>апа «ІзігіБшбоп оҒ Қаза Һ ргобеввіспа! ағ ашопе (һе уошпе</w:t>
        <w:br/>
        <w:t>дерачтпепі із 4евішпесі ассогаіпе (ө віле віапайға оҒ (һе КерпЕіс өі</w:t>
        <w:br/>
        <w:t>зресізітаНоп «Мабопа| біпеіпе» апа «ТтасШопа! біпсіпе».</w:t>
        <w:br/>
        <w:t>Орепіпе оҒ дераншпепі оҒ (ІгадіНопа! іпсіпе аб КағаЕҺ Маһопа!</w:t>
        <w:br/>
        <w:t>гес!у соппесіеді хУНҺ 1Һе шоуе о 1Һе МаНопа! Аніі о Юһе КерпЬіс</w:t>
        <w:br/>
        <w:t>реоріе. Едисабоп іп (Біз</w:t>
        <w:br/>
        <w:t>Кала һ(бап 050404 оп</w:t>
        <w:br/>
        <w:t>Ппіуегвйу оҒ Ав хуаз</w:t>
        <w:br/>
        <w:t>оғ Кала һвіап, І.ашеаіе</w:t>
        <w:br/>
        <w:t>оҒ Зіаіе Ргіге, ргобеввог Каугай А.ВауЬовзупоу Азапа іп 2009. Не Бесаше а Веаа оҒ (Б</w:t>
        <w:br/>
        <w:t>дерагітепі. Геасһетв ҮегБо) А.багіп апа Айһес 7Һ.МувугБауеу шасе а дгеай сөпігіҺшіоп</w:t>
        <w:br/>
        <w:t>ішо роршагігаһоп о/ҮҺе (тасібопа! віпеіпе. Ғог шапу уеагв оҒ Нйші</w:t>
        <w:br/>
        <w:t>Гашешев оҒ (һе КерпШісап апа ІшегпаНопа! сөпрейіопв.</w:t>
        <w:br/>
        <w:t>А е ргевепі ше, віпсіпе всһоо/ өР Ага, віпеіпе веһоо/ о б</w:t>
        <w:br/>
        <w:t>зіпбіпе всһооі о 7 Һебізви, віпеіпе всһооі оҒ Өугаігуа гедіюп аге сошріеі</w:t>
        <w:br/>
        <w:t>дерепаіп өп гедіопа| ргорегбев оҒ Қата Еһ пшвіса! агб.</w:t>
        <w:br/>
        <w:t>аҺос Беу ейпсагеаі шапу</w:t>
        <w:br/>
        <w:t>һе Х/езіегі Қаза Еһвіап,</w:t>
        <w:br/>
        <w:t>кеіу соуегейі ЬҺу едисайоп</w:t>
        <w:br/>
        <w:t>біпбіпе всһооі оҒ АгБа із гергевешесі Бу (еасһегв о: Кат?аЕҺ Маһопа! 1Лпіуетвіу оҒ Ан:</w:t>
        <w:br/>
        <w:t>Маһопа/ АгНвб оҒ 1Һе Кере оҒ Қаға! ыйап, Гашгеайе оҒ Зііе</w:t>
        <w:br/>
        <w:t>Әгіге, ргобевзог, һеад о</w:t>
        <w:br/>
        <w:t>дераттпеті Калуга ВауЬоввупоу, зіпбег, ехрепепсесі (еасһег, аввосіл(е ргоһеввог оҒ Каз?аҺ</w:t>
      </w:r>
    </w:p>
    <w:p>
      <w:r>
        <w:t>Маһопа/ (Лпіуегейу оҒ Анв ҮегҺо/ багіп, (һе вепіог (сасһег, біпбег АйҺек МушуБауеу</w:t>
        <w:br/>
        <w:t>131</w:t>
        <w:br/>
        <w:t>Һе сиһша! ҺегИаде оҒ сасһ ІІпіс атоцр, (һе шісше ібепііу о Қаза һ (тайіола! аб</w:t>
        <w:br/>
        <w:t>ів һе Һа Шшпагіс о ош пайоп іп (һе Х/она. Ғасаһбу оҒ Ттадііопа! Ав із опе ө (һе</w:t>
        <w:br/>
        <w:t>зіх шафог ҒасіНев о/ ҚағаЮҺ МаНопа! (Лпіуегвіу оҒ АЧв. Годау 1Һе</w:t>
        <w:br/>
        <w:t>дерагітепіз д</w:t>
        <w:br/>
        <w:t>1. бераншепі оҒ ТтаФИопа! біпеіпе (Неаа оҒ берамшепі -</w:t>
        <w:br/>
        <w:t>КеріМШіе өо- Қа?а Һәғап, Пашгеаіе оҒ білге Ргіге, РгоГевзог, Каігай</w:t>
        <w:br/>
        <w:t>Ғасайу сопвізіз ӨР (Нгее</w:t>
        <w:br/>
        <w:t>Беоріе?в Анізб оҒ (һе</w:t>
        <w:br/>
        <w:t>БаіҺовупоу);</w:t>
        <w:br/>
        <w:t>2: Берагтпепі о ота (Нгаа оҒ Перагішепі - МазегоҒАғв, АББоға “ТшушЬебоуа);</w:t>
        <w:br/>
        <w:t>3. Перачшепі оғ КоБу? апа Кивзілп ҒоШ Іпөігшпеліз (Неаа оғ Берамшепі -</w:t>
        <w:br/>
        <w:t>Нопогеа ХУөгіег өҒ Сиінге о (һе КеріМШіе ә Қата! Һайап, баЫға</w:t>
        <w:br/>
        <w:t>Киваіпоуа</w:t>
        <w:br/>
        <w:t>"Тһе берагшепів ргераге Басһе!огв апа) шазіетв іп «ГааШіопа! А оҒ Мивіс» чҰИҺ (һе</w:t>
        <w:br/>
        <w:t>ізіне ша(огв:</w:t>
        <w:br/>
        <w:t>1. Іпвігшпешіз! Регіогтпапсе (аошһға, зһегіет, ргіша, Ку!</w:t>
        <w:br/>
        <w:t>ассогдіоп);</w:t>
        <w:br/>
        <w:t>2. Ғо віпсіпе;</w:t>
        <w:br/>
        <w:t>оБу?, ргіша КоҺБу?,</w:t>
        <w:br/>
        <w:t>ҚАЗАҚ ҰЛТТЫҚ ӨНЕР УНИВЕРСИТЕТІ</w:t>
        <w:br/>
        <w:t>к. Кобыза и РНИ относится к факультету «Градиционного искусства» и</w:t>
        <w:br/>
        <w:t>сушествует со дня открытия университета. Первой заведуюшей этот кафедри была</w:t>
        <w:br/>
        <w:t>профессор, заслуженный деятель РК Р.К.Мусахаджаева. Затем ее сменили кандидат</w:t>
        <w:br/>
        <w:t>наук искусствоведения, доценг К.А. Уразалиева, лаурғат многих международный и</w:t>
        <w:br/>
        <w:t>республиканских конкурсов К./А. Мусаева. Сейчас кафедрой руководит известный педагог,</w:t>
        <w:br/>
        <w:t>которая воспитала многих лауреатов международный и республиканских конкурсов,</w:t>
        <w:br/>
        <w:t>заслуженный деятель РК, доценг С.К.Кусаинова.</w:t>
        <w:br/>
        <w:t>Хорошие показатели работы қафедры стали воэможными блогодаря дружному</w:t>
        <w:br/>
        <w:t>коллективу. Это -- заслуженный деятель РК, старший преподаватель Ә.Д. Қазақбаев,</w:t>
        <w:br/>
        <w:t>доцент, обладатель государственной награды «Дарын» Д.Р.Султанов, доцент, лауреат</w:t>
        <w:br/>
        <w:t>многих международний и республиканских конкурсов /А.П. Ефременко, преподаватель</w:t>
        <w:br/>
        <w:t>по классу классическай гитары Г.А. Әилиппов, старший преподаватель К.А. Оразбаков,</w:t>
        <w:br/>
        <w:t>випускники КазНУИ и лаурғаты международных и республиканских қонқурсов</w:t>
        <w:br/>
        <w:t>Г.Г. Саргизова, Е.Е. Мухамедиев, Г.Ж. Клыьшбекова, С.В..Лизунков.</w:t>
        <w:br/>
        <w:t>На кафедре студенпя проходят не только спец.дисциплинм, но и такие предметы,</w:t>
        <w:br/>
        <w:t>ҡақ: методика, оркестр, ансамбль, педогогичесқая практика, история исполнительство.</w:t>
        <w:br/>
        <w:t>ая студентов предоставляется возможность раэвиваться разностороннее, участвовать на</w:t>
      </w:r>
    </w:p>
    <w:p>
      <w:r>
        <w:t>различных международнях и республиканских</w:t>
        <w:br/>
        <w:t>конкурсов и фестивалей. Выпускники ҡафедры</w:t>
        <w:br/>
        <w:t>успешно работают в главних заведенияхискусства,</w:t>
        <w:br/>
        <w:t>такик қак Государственная филармония,</w:t>
        <w:br/>
        <w:t>Казахский национальный университет искусств, в</w:t>
        <w:br/>
        <w:t>специализированных муэыкальных школах.</w:t>
        <w:br/>
        <w:t>В целях развития творчества преподаватели</w:t>
        <w:br/>
        <w:t>выступают с сольными қонцертами. (Дая</w:t>
        <w:br/>
        <w:t>совершенствования/ практическик энаний и</w:t>
        <w:br/>
        <w:t>умений студентов организовываются концерты</w:t>
        <w:br/>
        <w:t>и отқрытшме уроки. Благодаря своему упорному</w:t>
        <w:br/>
        <w:t>! труду ряд преподавателей удостоились</w:t>
        <w:br/>
        <w:t>различных правительственных наград. Профессор</w:t>
        <w:br/>
        <w:t>доцент, ЭЗаслуженная артистка</w:t>
        <w:br/>
        <w:t>Казахстана КАПАШ КУЛЫШ</w:t>
        <w:br/>
        <w:t>К.Байбосынов является обладателем эвания</w:t>
        <w:br/>
        <w:t>«Лучший преподаватель высшего учебного</w:t>
        <w:br/>
        <w:t>заведения 2012 года».</w:t>
        <w:br/>
        <w:t>Кафедра также осушествляет учебно-методическую деятельность. Под редакцией</w:t>
        <w:br/>
        <w:t>А.Нығызбаева опубликован монографический сборник «Айбозым» о творчестве и</w:t>
        <w:br/>
        <w:t>жиэненном ошяте Кайрата Байбосынова. Доцент Ербол Сарин издал учебно-методическое</w:t>
        <w:br/>
        <w:t>пособие «Профессиональная школа пения Арки». Наряду с этим, увидело свет учебно-</w:t>
        <w:br/>
        <w:t>методическое пособие Г, Абдолла «Основнме методы постановки голоса». Были</w:t>
        <w:br/>
        <w:t>вьшушени СІ)-альбомы с записью исполнителей К. Байбосынова, К. Кулыш, А. Алматова,</w:t>
        <w:br/>
        <w:t>К.Толенбаева, А. Балажановой.</w:t>
        <w:br/>
        <w:t>Преподаватели кафедры принимают участие в различных концертах, а также</w:t>
        <w:br/>
        <w:t>участвуют в телевизионних программах, радиопрограммах. Входят в состав комиссии</w:t>
        <w:br/>
        <w:t>республиканских и международных фестивалей.</w:t>
        <w:br/>
        <w:t>130</w:t>
        <w:br/>
        <w:t>ҚАЗАҚ ҰЛТТЫҚ ӨНЕР УНИВЕРСИТЕТІ</w:t>
        <w:br/>
        <w:t>образовательнме и профессиональнме аспекты раэвития традиционного искусства.</w:t>
        <w:br/>
        <w:t>Коллектив факультета активно работает над решением задач сохранения, пропаганды</w:t>
        <w:br/>
        <w:t>и творческой поддержки оригинальныж особенностей, специфики национальной</w:t>
        <w:br/>
        <w:t>музыкальной культуры. Осоэнавая важность данных задач в қачестве генералоной линии,</w:t>
        <w:br/>
        <w:t>преподаватели факультета ведут масштабную творческую работу со студентами, совмешая</w:t>
        <w:br/>
        <w:t>ее с научно-педагогической деятельностью. Чувствуя ответственность перед будушим</w:t>
        <w:br/>
        <w:t>поколением в деле сохранения этномузыкал&gt;ных традиций казахского народа, старшее</w:t>
        <w:br/>
        <w:t>поколение профессорско-цреподавательского состава в лице К. Байбосынова, А. /Алматова,</w:t>
        <w:br/>
        <w:t>Р.Мусаходжаевой, О. Дуйсен, Н. Аштайқызы, Д. Султанова, А.Ефременко, Е. Сарина,</w:t>
        <w:br/>
        <w:t>А.ҚКазахбаева вносит достойный вклад в осушествление стратегического плана вузовской</w:t>
        <w:br/>
        <w:t>подготовки вмсококвалифицированных специалистов. Именно они являются авторами</w:t>
        <w:br/>
        <w:t>качественных учебников, учебных пособий и методических сборников, необходимых для</w:t>
      </w:r>
    </w:p>
    <w:p>
      <w:r>
        <w:t>обучения традиционному искусству. В честь празднования 15-летия КаэНУИ факультет</w:t>
        <w:br/>
        <w:t>провел множество культурних мероприятий кақ в Казахстане, так и за рубежом, вмезжая</w:t>
        <w:br/>
        <w:t>на гастроли. Гворческие коллективы факультета успешно выступали на столичных сценах,</w:t>
        <w:br/>
        <w:t>различных концертных плошадках страны. Преподаватели и студенгы принимают самое</w:t>
        <w:br/>
        <w:t>активное участие во всех университетских и столичних культурных событиях, и все они</w:t>
        <w:br/>
        <w:t>достоайны отмечены эрителями. Воспитанники факультета традиционного искусства</w:t>
        <w:br/>
        <w:t>участвуют в республиканских и международных конкурсах, постоянно завоевывают</w:t>
        <w:br/>
        <w:t>призовме места, являются лауреатами престижнык конкурсов традиционной культуры.</w:t>
        <w:br/>
        <w:t>; 4</w:t>
        <w:br/>
        <w:t>сыйлығының иегері, көптеген халықаралық-және республикалық конкурстардың лауреаты</w:t>
        <w:br/>
        <w:t>с ЖДӘСТУРЛІМУЗЫКАЛЫҚ ӨНЕР ӘЖ</w:t>
        <w:br/>
        <w:t>ТЕТІ</w:t>
        <w:br/>
        <w:t>А.П.Ефременко, классикамяқ гитара мамандығының оқытушысы Г.А. Филиппов, аға</w:t>
        <w:br/>
        <w:t>оқытушы Қ.А. Оразбақов; осы Оқу орнының түлектері, халықаралық және республикалық</w:t>
        <w:br/>
        <w:t>конкурстардың. лауреаттары Г.Г.Саргизова, Е.Е. Мұхамедиев, Г.Н. Қылышбекова,</w:t>
        <w:br/>
        <w:t>С.В. Лизунковтарды атап өту жөн.</w:t>
        <w:br/>
        <w:t>Кафедраданегізгі мамандықтармен қосаарнайы пәнді оқыту әдістемесі, ормндаушылық</w:t>
        <w:br/>
        <w:t>әнер тарихы, оркестр, ансамбль, педагогикалық тәжірибе сияқты студенттердің кәсіби</w:t>
        <w:br/>
        <w:t>денгейін көтеріп, білікті /маман болып қалыптасуына септігін тигізетін пәндер бар.</w:t>
        <w:br/>
        <w:t>Студенттердің жан-жақты педагог, сахна шебері болуына олардың ғылыми-зерттеу</w:t>
        <w:br/>
        <w:t>жұмысына /араласімп, Осы: салада өтетін әр-түрлі конкурстарға қатысулары үлкен әсерін</w:t>
        <w:br/>
        <w:t>тигізеді. Сонымен Қатар, студенттердің өңдірістік тәжірибеден өтуі дүрс жолға қойылған.</w:t>
        <w:br/>
        <w:t>Осының бір айғағы -- Астана мемлекеттік филармониясының әртістерінің 70 пайызы біздің</w:t>
        <w:br/>
        <w:t>түлектерден тұрады. Алдыңғы буынмен қатар кіші және орта буындарда да өзінің елеулі</w:t>
        <w:br/>
        <w:t>енбектерімен көзге түсіп жүрген оқытушыларымыз аз емес. Біз көптен бері қажырлы</w:t>
        <w:br/>
        <w:t>еңбек атқарып жүрген оқытушылар: Целиноград музыкалық колледжінің қобыз сыныбын</w:t>
        <w:br/>
        <w:t>ашқан, көптеген лауреаттар тәрбиелеп жүрген Ш.Қ. Тінәлина, ҚР «Мәдениет қайраткері»</w:t>
        <w:br/>
        <w:t>атағының иегері А.Ф. Буркин, оқытушы Н.А. Двизов, халықаралық және республикалық</w:t>
        <w:br/>
        <w:t>конкурстардың лауреаты 28.Т. Ұзақбаева, ОҮҰҚ жетекшісі /А.А. Қарабаева, оқытушы</w:t>
        <w:br/>
        <w:t>С.М.Күмісқалиев, пәндік циклдік комиссиясының төрайымы Г.К. Нұрмашеваны мақтан</w:t>
        <w:br/>
        <w:t>етеміз.</w:t>
        <w:br/>
        <w:t>Кафедра оқытушылары лауреаттар тәрбиелеу, кәсіби деңгейлері жоғары мамандар</w:t>
        <w:br/>
        <w:t>дайындауларымен қатар көптеген халиқаралық және республикалық конкурстар,</w:t>
        <w:br/>
        <w:t>конференциялар, дөңгелек үстелдер ұйымдастырып, әртүрлі оқу бағдарламалар құрастырып,</w:t>
        <w:br/>
        <w:t>жарыққа шиғаруды әрдайым басты назарда үстайды. Р.Қ. Мұсақожаеваның «Арман»,</w:t>
        <w:br/>
        <w:t>«Қобыз әуендері», К.А.Оразалиеваның «Боташым», «Қаракемер», «?Беті қобыз әуені»,</w:t>
        <w:br/>
        <w:t>«Назерке ансамблі», «Қобыз аспабин сатылай үйрену», «Ғасырлармен үңдескен қобыз»,</w:t>
        <w:br/>
        <w:t>«Қобыз ойнауды үйрететін негіздер», Ә.Д. Қазақбаевтың «Даналар ой маржанын жіпке</w:t>
        <w:br/>
        <w:t>тізген» атпи жинақтары Қазақстандағы барлық өнер оқу орындарында қолданылады.</w:t>
        <w:br/>
        <w:t>Студенттік «Пілеп» қобызшылар ансамблі, жетекшісі Р.Қ. Мұсақожаева, «Қорқыт</w:t>
        <w:br/>
        <w:t>ата» атындағы қылқобызшылар ансамблі, жетекшісі -- О.Д. Қазақбаев, «Назерке»</w:t>
        <w:br/>
        <w:t>қобызшылар ансамблі, жетекшісі К.А. Мусаева, шет мемлекеттер мен республикамыздағы</w:t>
        <w:br/>
        <w:t>ең үлкен сахналарда өз өнерлерін абыроймен жоғарғы деңгейде танытуда.</w:t>
        <w:br/>
        <w:t>ҚАЗАҚ ҰЛТТЫҚ ӨНЕР УНИВЕРСИТЕТІ %</w:t>
      </w:r>
    </w:p>
    <w:p>
      <w:r>
        <w:t>БЕРАЕТМЕМТ ОҒ КОВҮ?. АМО КС55ІАМ</w:t>
        <w:br/>
        <w:t>МАТІОМАІ1, ІМӘТЕСМЕМТӨ5 (ЕМІ)</w:t>
        <w:br/>
        <w:t>ОО" оГ Не шаіп ҒасшНев о: Ка&gt;М(ТА 1 һе «еранпепі о/ КоБуг апа ЕМІ, ік Һе)опев</w:t>
        <w:br/>
        <w:t>ю һе «ТтайШопа! ам» д4ерагітпепі. Тһе дерагпепі шаКев а шаввіуе сопігіҺііоп.</w:t>
        <w:br/>
        <w:t>ю Не шшіуеге йу еапсайоп вувіеті. 15 уеагв асо, еп (Һе дерантепі хуав опіу өрепесі,</w:t>
        <w:br/>
        <w:t>(һе Бөі Һеа4 о 1Һе дерантпеті Һесате Ргобевог, һопогесі хуо”кег оҒ КК, ҚоБуг рігуег</w:t>
        <w:br/>
        <w:t>к. МивзаКҺоййауеуа. АВег Һа, (һе Неайі о 1Һе Берантпеті Бесате а сапдаа(е о зсіепсе</w:t>
        <w:br/>
        <w:t>о агі сгінсізі, Аввосізіе Ргобеввог, уеП-іспозуп Ргобеввог К.(Латаһуеуа. 5һе і Пашеаіе оҒ</w:t>
        <w:br/>
        <w:t>шапу ішегпабопа!| апсі геріБіс сошрейбопв оҒ К. Мивауеу. Ас (һе шошепі, (һе 4ерагпепі із</w:t>
        <w:br/>
        <w:t>Һеааеа ЬҺу "е Іпозті Ргобеввог, х/һо һай Боп цр тапу Іашеаіев оҒ уагіоив ішетпабопа! апсі</w:t>
        <w:br/>
        <w:t>теріМіс сотрейнопв, һөпогесі әогсег о КК, Аввосізіе Ргобеввог, 5. Киввапоуа.</w:t>
        <w:br/>
        <w:t>НізҺ гевшів іп (Һе хәогіс о (һе «ерагтпепі аге асһеуеа/ Һесапве о Непаіу ва. ПЕ із</w:t>
        <w:br/>
        <w:t>ровв1Ме (о шаг ош вшсһ ргобеввогв ав: Һопогед ч/уогКег оҒ КК, бепіог РгоГеввог оҒ (һе</w:t>
        <w:br/>
        <w:t>дерагтпепі, А. Кала Һауеу. "Тһе Аввосіле Ргобеввог, һе Һө/йег ое візіе ауага «Багуп»,</w:t>
        <w:br/>
        <w:t>ПЫ.бшйапоу, Не іппег оҒ шапу ішегпабопа!| апа геріБіс сошренНопв - А.Еіетшепко,</w:t>
        <w:br/>
        <w:t>РтоҒезвог оп (Ме сІазвіса| дийаг вресійіу -</w:t>
        <w:br/>
        <w:t>С.ЕшШроу, бепіог Ргобевбог -</w:t>
        <w:br/>
        <w:t>4; ДӘСТУӘЛІМҰЗЫКАЛЫҚ ӨНЕР ФА</w:t>
        <w:br/>
        <w:t>ап4 уошав- әресіз!ы; тазіег зіпдег Теһшав.</w:t>
        <w:br/>
        <w:t>и Миепоу: Чіеу сасһ- СыаД оҒ ыы</w:t>
        <w:br/>
        <w:t>(о вішдепіз.</w:t>
        <w:br/>
        <w:t>Сһаршан-. а бы ОҚЫДЫ ескі -</w:t>
        <w:br/>
        <w:t>зіпейпе 15 Нәопогеа Анйізе о (һе КерпЬіс оҒ</w:t>
        <w:br/>
        <w:t>Кага Юһвап, зепіог еасһег Каувһ Каравһ.</w:t>
        <w:br/>
        <w:t>"Теасһег оҒ віпшіпе кадНопв із Нопогеа Агйі5і</w:t>
        <w:br/>
        <w:t>өр ЧҺе ери іс ы Ка?а Һаап, ргобевзог,</w:t>
        <w:br/>
        <w:t>атопз біпдег АПтаз Айта(оу. Реоріе/5 Агбізе</w:t>
        <w:br/>
        <w:t>«һе КершБіс «Ғ Қаға! һап, Нопогеа Агнві</w:t>
        <w:br/>
        <w:t>Сайпас АЬ4оШа тіп. Уосаісіз.</w:t>
        <w:br/>
        <w:t>біпкіпе зсһові оғ ?.ебуввш із гергезешей</w:t>
        <w:br/>
        <w:t>у Непееаі Х/огкег оҒ (һе КерпЬіс о</w:t>
        <w:br/>
        <w:t>Кагаһөйап, віпбег Ағбас Ва|а?һапоуа.</w:t>
        <w:br/>
        <w:t>Әішіешів оҒ «4ерагітшепі оҒ (табіопа! іпеіпе</w:t>
        <w:br/>
        <w:t>вшау ж рау пабопа! іпзігшпепів. Нопогесі</w:t>
        <w:br/>
        <w:t>Х/оксег оҒ (һе КерпБіс оҒ Ка?а Һаап, віпдег</w:t>
        <w:br/>
        <w:t>Кіага ТоепВауеуа (еасһез вугпау, Каугай</w:t>
        <w:br/>
        <w:t>АйҺауеу (сасһез 4отһға, Ргофеззог, Нопогей Агнзі оф һе</w:t>
        <w:br/>
        <w:t>Әшіешів оР (һе «ерагшепі (байе Кериһіс о? КахаЕҺайалп</w:t>
        <w:br/>
        <w:t>ДІ.М АУ АІ.МАТОУ</w:t>
        <w:br/>
        <w:t>ҺіҺ Һопогғв апа аге Пашеайев оҒ уагіошв</w:t>
        <w:br/>
        <w:t>шегпаНопа! апа КерпБісап сошреННопв апа</w:t>
        <w:br/>
        <w:t>езііугіз. Сгадпайев о/ 1Һе 4ерагшпепі виссевзАШу чуогіс іп Ісасіпе ан іпеіішіопв висһ ав Әйаіе</w:t>
        <w:br/>
        <w:t>РҺ Һагтпопіс, Қаға|Һһ Маһопа! Ппіуегвіу өҒ Агіз, апа ресі гей тивіс всһосвіз.</w:t>
        <w:br/>
        <w:t>"ТеасВетв віуе во/о сопсегів апа оғвапіге сіазв сопсегіз апа ореп 1евзопв іп огаег (о «4еуе!ор</w:t>
        <w:br/>
        <w:t>сгеаНуИу апа іпіргоуе ргас!са! поч/есіде апа БЕШБ оҒ вішдепів. Әне іо (Һеіг еНогів, воше</w:t>
        <w:br/>
        <w:t>(сасһегв хуеге азагаей Ьу "һе Соуегпшепі апсі Мітізігу. Реобеввог К. ВауЬосввупоу ік һе Һөідег</w:t>
        <w:br/>
        <w:t>«ГР һе Ше «Тһе Безі (сасһег оҒ Мө һег есіпсабопа! іпөіішіоп оҒ 2012».</w:t>
        <w:br/>
        <w:t>Пераншепті аібо МШБ асабешіс апа те!һосісіссіса! асіуИу. Моповтарһіс соПесіоп</w:t>
      </w:r>
    </w:p>
    <w:p>
      <w:r>
        <w:t>«АіҺогуп» оп сгеаНуйу апа Ше ехрегепсе оҒ Каугай ВауЬоввупоу хуав е&lt;Иесі Һу А. МуаугҺауеу.</w:t>
        <w:br/>
        <w:t>Авзосіле ргоіезвог Загіп ріБівһейі едисаНопа! апа тейһосісірсіса! өшде «Ртгобеввіопа! біпсіпе</w:t>
        <w:br/>
        <w:t>Зсһові оҒ Ага». Едасабопа/| апа те!һосісіссіса! өшіде өҒ С. АБаоПа «Ртіпсіра! Мебһосвіз</w:t>
        <w:br/>
        <w:t>оҒ Уоса! ТТтаіпіп» хуав а|бо ріМізһей. СІО-а |Б хуЙҺ тапвіса! гесогсі оР К. ВауҺовзупоу,</w:t>
        <w:br/>
        <w:t>К.Кшувһ, А. Аішаіоу, К./ТоепһБауеу, А. Ва!а һапоуа хуеге ге|сазей.</w:t>
        <w:br/>
        <w:t>"Теасһегв о һе «ерагпепі ранісіра(е іп уаповв сопсегів, ГУ рговташв апа гасһо рговташв.</w:t>
        <w:br/>
        <w:t>"Теу жеге іпсініед ішо (Һе сопишізіоп о (Һе КерпБісап апа Ішегпабопа! (езііугі5.</w:t>
        <w:br/>
        <w:t>; 4</w:t>
        <w:br/>
        <w:t>с ЖДӘСТУРЛІМУЗЫКАЛЫҚ ӨНЕР ӘЖ</w:t>
        <w:br/>
        <w:t>ТЕТІ</w:t>
        <w:br/>
        <w:t>Қазіргі- таңда дәстүрлі ән кафедрасында қазақтың ән-жыр өнерінің аймақтық</w:t>
        <w:br/>
        <w:t>ерекшеліктеріне қарай Арқаның әншілік мектебі, Батыс Қазақстанның әншілік мектебі,</w:t>
        <w:br/>
        <w:t>Жетісу әншілік мектебі, Сыр байының әншілік және жыршылық мектептерін оқыту толық</w:t>
        <w:br/>
        <w:t>қамтылған. Арқа ән мектебі бойынша оқытушылар қүрамы ҚР Халық әртісі, Мемлекеттік</w:t>
        <w:br/>
        <w:t>сыйлықтың Лауреаты, профессор, кафедра меңгерушісі Қайрат Байбосынов, әнші,</w:t>
        <w:br/>
        <w:t>тәшірибелі ұстаз, ҚазҰӨУ доценгі Ербол Сарин, аға оқытушы, әнші Айтбек Нығызбаев</w:t>
        <w:br/>
        <w:t>және жас маман, музына магистрі, әнші Гелман Нүркенов сынды оқытушылар сабақ</w:t>
        <w:br/>
        <w:t>береді. Батыстың ән мектебі бойынша үстаздық етуші Қазақстанның Еңбек сіңірген әртісі,</w:t>
        <w:br/>
        <w:t>аға оқытушы -- Қапаш Құлыш. (быршылық дәстүр бойынша сабақ беретін оқытушы</w:t>
        <w:br/>
        <w:t>-- Қазақстанның Енбек сіңірген әртісі, айтулы жыршы -- профессор Алмас Алматов.</w:t>
        <w:br/>
        <w:t>Әнші дайындаудағы «дауыс қою» пәнінің оқытушысы, ҚХР Еңбегі сіңген әртісі Гүлнар</w:t>
        <w:br/>
        <w:t>Абдолла, 2Бетісу әншілік мектебі бойынша үстаздық етуші -- ҚР Еңбек сінірген қайраткер,</w:t>
        <w:br/>
        <w:t>әнші Ардақ Балажанова. Қазақтың сярнаймен ән салу дәстүрін жалғастырушы ҚР Еңбек</w:t>
        <w:br/>
        <w:t>сінірген қайраткер, әнші Клара Гөленбаева. Сонымен қатар, кафедрада домбыра пәнінің</w:t>
        <w:br/>
        <w:t>маманы, күйші Қайрат Айтбаев қызмет атқарады.</w:t>
        <w:br/>
        <w:t>Кафедраның шәкірттері түрлі халықаралық және республикалық конкурстар мен</w:t>
        <w:br/>
        <w:t>Фестивальдарда жеңімпаз атанып, лауреат атақтарына ие болуы тұрақты. Оқу бітірген</w:t>
        <w:br/>
        <w:t>түлектер еліміздің басты өнер ұжымдарында, атап айтқанда, Мемлекеттік филармонияда,</w:t>
        <w:br/>
        <w:t>Ұлттық гвардияда, Қазақ үлттық өнер университетінде, арнайы мамандандырылған</w:t>
        <w:br/>
        <w:t>музыка мектептерінде жемісті қызмет атқарып жүр.</w:t>
        <w:br/>
        <w:t>Кафедра оқытушылары шығармашылықтарын дамыту мақсатында жеке концерттерін</w:t>
        <w:br/>
        <w:t>береді, сонымен қатар, студенттердін тәшірибесін дамыту мақсатында сыныптық</w:t>
        <w:br/>
        <w:t>концерттер мен ашық сабақтар ұйымдастырады. Бірқатар оқытушылар өздерінің қаяпырлы</w:t>
        <w:br/>
        <w:t>еңбектерінің арқасында үкімет және министрлік тарапмнан берілетін түрлі марапаттарға</w:t>
        <w:br/>
        <w:t>ие болды. Атап айтар болсақ, профессор Қ.Ә. Байбосынов ҚР БҒМ тарапынан «2012</w:t>
        <w:br/>
        <w:t>жылдың жоғары оқу орняның үздік оқытушысы» атағының иегері болды.</w:t>
        <w:br/>
        <w:t>Кафедрада оқу-әдістемелік жұмыстар да жүзеге асырылып жатыр. АА. Нығызбаевтың</w:t>
        <w:br/>
        <w:t>құрастыруымен Қ. Байбосыновтың шығармашшялығи және өмірлік тәжірибесі жөнінде</w:t>
        <w:br/>
        <w:t>«Айбозым» деп аталатын монографиялық жинақ шықты. Доцент Е. Сарин «Арқаның</w:t>
        <w:br/>
        <w:t>кәсіби ән мектебі» атты оқу-әдістемелік құралын шығарды. Сонымен қатар, Г. Абдолланың</w:t>
        <w:br/>
        <w:t>«Дауыс қоюдың алғашым жолдары» деген оқу-әдістемелік құралы жарық көрді.</w:t>
        <w:br/>
        <w:t>Қ. Байбосынов, Қ. Құлыш, А. Алматов, К. Гөленбаева, А. Балажанова сынды әншілердің</w:t>
        <w:br/>
        <w:t>шеке орындауында жазылған авторлық СІ) альбомдары бар.</w:t>
        <w:br/>
        <w:t>Кафедра оқытушылары түрлі үкіметтік концерттерде өнер көрсетеді. Сонымен</w:t>
        <w:br/>
        <w:t>қатар, телеарналар үйымдастыратын түрлі бағдарламаларға, радиохабарларға қатысады.</w:t>
        <w:br/>
        <w:t>Республикалық конкурстар және халықаралық фестивальдерде қазылар алқасының</w:t>
        <w:br/>
        <w:t>құрамында жұмыс істейді.</w:t>
        <w:br/>
        <w:t>108</w:t>
      </w:r>
    </w:p>
    <w:p>
      <w:r>
        <w:t>4%.</w:t>
        <w:br/>
        <w:t>ҚАЗАҚ ҰЛТТЫҚ ӨНЕР УНИВЕРСИТЕТІ 55522</w:t>
        <w:br/>
        <w:t>А.Ахмадиев, А. Тұрымбетова, оқытушылар: Н. Гапалов, 28. Қадырқұлов, Б. Әбенов, т.б.</w:t>
        <w:br/>
        <w:t>інемісті енбек етуде.</w:t>
        <w:br/>
        <w:t>Кафедраның орта және бастауыш буындарында да тәжірибелі, әрі өз мамандықтарының</w:t>
        <w:br/>
        <w:t>озық тәлімгерлері еңбек етіп жүр, олар: ҚР білім беру саласының үздігі Г. Ұлтарақова,</w:t>
        <w:br/>
        <w:t>жоғары санатты оқытушылар - Г.Сарина, М. Гапалова, М.Юсбекова, т.б.</w:t>
        <w:br/>
        <w:t>Кафедра оқытушылары күй тарихы мен жеке орындаушыларға арналған монографиялар,</w:t>
        <w:br/>
        <w:t>күй жинақтарын, хрестоматиялар мен халық аспаптары оркестрлері мен ансамбльдеріне</w:t>
        <w:br/>
        <w:t>арналған партитураларды жарыққа шығарды. Сонимен қатар Дина, Қазанғап, Қаршыға</w:t>
        <w:br/>
        <w:t>Ахмедияров сияқпы күйші- композиторларымыздың атаулы мерейтойларына арналған</w:t>
        <w:br/>
        <w:t>концерттер мен шеберлік сынмптар, ашшық сабақтар мен баяндамалар өткізіп тұрады.</w:t>
        <w:br/>
        <w:t>Кафедра оқытушылары А./Ахмадиев, Е. Басығараев, 28. Қадырқүловтар ЮНЕСКО</w:t>
        <w:br/>
        <w:t>аясындағы материалдық емес құндылықтарды қорғау жобасына арнайы дайындалған</w:t>
        <w:br/>
        <w:t>кинороликке жазылды, көптеген күйтабақтар, СІ) дискілер жазды. Оқытушылар ҚР</w:t>
        <w:br/>
        <w:t>Мәдениет министрлігінің тапсырысымен шыққан «Мәңгілік сарын», «Қазақтың 1000</w:t>
        <w:br/>
        <w:t>күйі» антологияларына атсалысты, «Астана-Арқау», «Ұлы дала сазы» түркі халықтары</w:t>
        <w:br/>
        <w:t>музыкасы фестивальдармна, үкіметтік концерттерге қатысты.</w:t>
        <w:br/>
        <w:t>Соңғы жылдары О. Дүйсеннің «Қазақ күйлерінің тарихы», «Балдырған»,</w:t>
        <w:br/>
        <w:t>Н.Әштайқызының «Әлем халықтарының әуені», «Домбыраға арналған күйлер мен</w:t>
        <w:br/>
        <w:t>шығармалар», «Наурыз», Б. Жүзбайдың «Шертпе күйдің төрт мектебі», «Ұстаздың</w:t>
        <w:br/>
        <w:t>педагогикалық репертуары», Е. Басығараевтың «Қазанғаппың ізімен», «Голқында»,</w:t>
        <w:br/>
        <w:t>Т.Әлішбаевтян «Күйдің ішкі сыры», 28. Қадырқүловтян «Күй-Мұра» атты кітаптары</w:t>
        <w:br/>
        <w:t>нарық көрді.</w:t>
        <w:br/>
        <w:t>Сонымен бірге барлық пәндерге арналған әдістемелік оқыту кешендері жинақталды.</w:t>
        <w:br/>
        <w:t>Кафедраның концерттік қызметі де дүрыс жолға қойылған. Әрбір оқытушы</w:t>
        <w:br/>
        <w:t>жылда есептік, сыныптық концерттерін өткізіп тұрады. Кафедрада «Шат» ансамблі,</w:t>
        <w:br/>
        <w:t>«Серпер» домбырашылар ансамблі белсенді шығармашшлық қызметтермен айналысады.</w:t>
        <w:br/>
        <w:t>Астанамыздағы көптеген қалалық мәдени іс-шараларға атсалысып жүр.</w:t>
        <w:br/>
        <w:t>Студенттердің ғылыми-зерттеу жүмыстары да ойдағыдай атқарылып келеді,</w:t>
        <w:br/>
        <w:t>магистратурада, бакалавриатта оқитын шәкірттер домбыра, үш ішекті домбыра, ұлттық</w:t>
        <w:br/>
        <w:t>күйшілік дәстүрлер туралы дипломдық жүмыстар қорғайды, ғылыми конференцияларға</w:t>
        <w:br/>
        <w:t>қатысып, зерттеулерімен бөліседі.</w:t>
        <w:br/>
        <w:t>Солардың ішінде әртүрлі ғылыми олимпиадада женімпаз атанған Ардаби Мәулетүлы,</w:t>
        <w:br/>
        <w:t>Рүстем Нүркенов есімді жас ізденушілердің алғашқы қадамдары сәтті екенін атап өтуге</w:t>
        <w:br/>
        <w:t>болады.</w:t>
        <w:br/>
        <w:t>Құрамы сапалы жасақталған домбыра кафедрасының негізгі мақсаты -- қазақтың</w:t>
        <w:br/>
        <w:t>дәстүрлі күйшілік аймақтариның ерекшеліктерін зерттеп, халқымыздың руханиятына үлес</w:t>
        <w:br/>
        <w:t>қосу, жас ұрпақты отансүйгіштікке тәрбиелеу.</w:t>
        <w:br/>
        <w:t>с ДӘСТУРЛІМҰЗЫКАЛЫҚ ӨНЕР ФАКУЛЬТЕТІ</w:t>
        <w:br/>
        <w:t>; әстүрлі музыкалық өнер факультетіне: қарайтын домбыра кафедрасы мектеп,</w:t>
        <w:br/>
        <w:t>. бақалавриат, магистратура оқу сатылары бойынша мамандарды</w:t>
        <w:br/>
        <w:t>дайындайды. Кафедра менгерушісі -- ҚазҰӨУ түлегі, республикалық конкурстардың</w:t>
      </w:r>
    </w:p>
    <w:p>
      <w:r>
        <w:t>лауреаты, дәстүрлі музыка өнер магистрі А.Е. Тұрымбетова.</w:t>
        <w:br/>
        <w:t>Кафедрада оқитын студенттер «Орындаушылық өнер тарихы», «Оркестр»,</w:t>
        <w:br/>
        <w:t>«Ансамбль», «Дәстүрлі, күйшілік мектеп», «Күй үйрету әдістемесі», «Педагогикалық</w:t>
        <w:br/>
        <w:t>тәжірибе» пәндері бойынша тереңдетілген білім алады. Түлектеріміз арнайы музмкалық</w:t>
        <w:br/>
        <w:t>мектептерде оқытушы, өркестр әртісі және мәдениет саласының қызметкері, концерттік</w:t>
        <w:br/>
        <w:t>бірлестіктер мен филармонияларда іжеке орындауши ретінде қызмет етеді. Магистратурада</w:t>
        <w:br/>
        <w:t>білім алуппялар/ ғылыми-зерттеу жұмыстарымен айналысып, арнайы магистрлік диплом</w:t>
        <w:br/>
        <w:t>жұмыстарын қорғайды.</w:t>
        <w:br/>
        <w:t>Студенттер мамандықпен бірге ғылыми-зерттеу жұмыстарын да қатар алып</w:t>
        <w:br/>
        <w:t>жүреді, бұл салада студенттер дәстүрлі музыкалық фольклор мен кәсіби күйшілік</w:t>
        <w:br/>
        <w:t>мектептерді зерттеуге дағдыланады, студенттер арасындағы ғылыми конференциялар мен</w:t>
        <w:br/>
        <w:t>олимпиадаларға қатысады. Олардың арасында жүлдегерлеріміз де бар.</w:t>
        <w:br/>
        <w:t>Қазіргі таңда кафедра құрамында профессорлар -- ҚР Еңбек сінірген қайраткері</w:t>
        <w:br/>
        <w:t>О. Дүйсен, ҚР Еңбегі сіңген әртіс Т. Әліпбаев, ҚР Еңбек сіңірген қайраткері 2. ?Күзбай,</w:t>
        <w:br/>
        <w:t>доценттер - ҚР білім беру саласының үздігі Н. Эштайқызы, Е. Басығараев, аға оқытушшялар:</w:t>
        <w:br/>
        <w:t>республикалық және халықаралық конкурстардың лауреаттары: Р. Әбілханулы, М. Нүкеев,</w:t>
        <w:br/>
        <w:t>140</w:t>
        <w:br/>
        <w:t>ҚАЗАҚ ҰЛТТЫҚ ӨНЕР УНИВЕРСИТЕТІ 54</w:t>
        <w:br/>
        <w:t>ДӘСТҮРЛІ ӘН КАФЕДРАСЫ</w:t>
        <w:br/>
        <w:t>азақ ұлттық өнер университетінде дәстүрлі ән кафедрасының ашылуы ҚР</w:t>
        <w:br/>
        <w:t>Халық әртісі, Мемлекеттік сыйлықтың лауреаты, профессор Қайрат Әукенұлы</w:t>
        <w:br/>
        <w:t>Байбосыновтың Алматы қаласынан Астанаға қоныс аударуымен тығыз байланысты болды.</w:t>
        <w:br/>
        <w:t>Кафедра сонау ХІХ ғасырдың екінші жартысында сал-серілер қалыштастырған қазақтың</w:t>
        <w:br/>
        <w:t>кәсіби ән өнерін бүгінгі күні жас ұрпаққа үйрету, одан әрі дамыту мақсатянда ашылды.</w:t>
        <w:br/>
        <w:t>Кафедра ҚР Мемлекеттік стаңдартына сәйкес «Дәстүрлі музыкалық өнер»</w:t>
        <w:br/>
        <w:t>мамандығының «Халық әні» және «Дәстүрлі жыр» мамандықтары бойынша студенттер</w:t>
        <w:br/>
        <w:t>мен магистрангтарды дайындайды.</w:t>
        <w:br/>
        <w:t>Бұл мамандық бұрын өз алдына қафедра болып құрылмаса да, 1998 жылдан бері</w:t>
        <w:br/>
        <w:t>қобыз, шертер кафедрасының қүрамында халық әні мамандығия бойынша шәкірттер</w:t>
        <w:br/>
        <w:t>дайындап келген болатын. Алғашқы кезде бүл мамаңдықтың қалыптасып, ары қарай</w:t>
        <w:br/>
        <w:t>дамуына үлкен еңбек сінірген ұстаздар Сарин Ербол Айымғазмүля мен Нығызбаев Айтбек</w:t>
        <w:br/>
        <w:t>Жақсылықұлының есімдерін атауға болады. Аталмыш оқытушылар өздерінің жемісті</w:t>
        <w:br/>
        <w:t>енбегінің нәтижесінде республикалық және халықаралық конкурстардың лауреаттарын</w:t>
        <w:br/>
        <w:t>дайындап шығарды.</w:t>
        <w:br/>
        <w:t>2</w:t>
        <w:br/>
        <w:t>22;</w:t>
        <w:br/>
        <w:t>” ы</w:t>
        <w:br/>
        <w:t>К.Оға?Һакөу; атафиа(ев о: Ка2МАУА апа Пангеагев обішегпабопа! апа геріБіс сошреННопв</w:t>
        <w:br/>
        <w:t>56 Загдізоуа, Е.Маһашейуеу, С.КівҺЬеКоуа; 5. ігшаісоу,</w:t>
        <w:br/>
        <w:t>Іп аддшоп (ө вресіз! в Бесіз, (Һе-«ерагітепі сапгіев ош ргерагабоп оп о!һегв, висһ</w:t>
        <w:br/>
        <w:t>ДӘСТҮРЛІ МУЗЫКАЛЫҚ ӨНЕР ФАКУЛЬТЕТІ</w:t>
        <w:br/>
        <w:t>ав: шейһб4оіову, огсһезіга), епзешИе; ресіасовіса! ргасбісе, Шыйогу о рег"огшапсе іп оғаег</w:t>
      </w:r>
    </w:p>
    <w:p>
      <w:r>
        <w:t>і (іпсгеаве ргоіеввіопа! ехе) оҒ вішіепів апа Ког (һе Ғолпабов</w:t>
        <w:br/>
        <w:t>оҒ МаҺ 1еуе! ехреңізе. Әішсепів аге біуеп (һе</w:t>
        <w:br/>
        <w:t>оррогшайу о «4еуе)ор Іешве!Уез іп</w:t>
        <w:br/>
        <w:t>Негеш Әгеаз, іс рагЦсірае ай</w:t>
        <w:br/>
        <w:t>сотрейПопв, (о Ігасі всіепіЕс- 5</w:t>
        <w:br/>
        <w:t>тезеагсһі ууогЕ, 2194 Іп</w:t>
        <w:br/>
        <w:t>айдШоп, онг вішіепіз һауе 4 )</w:t>
        <w:br/>
        <w:t>ргөсйисіуе ехренепсе, аз қ %, к і "</w:t>
        <w:br/>
        <w:t>ЧҺе-ргооҒ і (һе Ғасі (Һай</w:t>
        <w:br/>
        <w:t>70% оҒ агізі оҒ (һе ы</w:t>
        <w:br/>
        <w:t>білге РЫ Һагтпопіс аге В к</w:t>
        <w:br/>
        <w:t>ош: яғадмаеев. "Тове!Һег )</w:t>
        <w:br/>
        <w:t>хНҺ Шаһ Теуе! есіпсаһоп ы 44-</w:t>
        <w:br/>
        <w:t>ШІ маз песеззагу (о шаг |</w:t>
        <w:br/>
        <w:t>ош іеасһегв, һо һай шайе</w:t>
        <w:br/>
        <w:t>а сөшгіМшіов (о (һе Ше оҒ 2 Ж йт,</w:t>
        <w:br/>
        <w:t>Ше (Лпіуегвйу: Әһе орепеа</w:t>
        <w:br/>
        <w:t>ҚоБуг «ав ай 1Һе "ТвеШповтасі</w:t>
        <w:br/>
        <w:t>шивіс соПеде, ӘтойвМ/ ір шапу АБІР А АМО</w:t>
        <w:br/>
        <w:t>ашеаіев - ӨҺ. Тпайпа; Нопогей чуогкег</w:t>
        <w:br/>
        <w:t>о ЕК - А.ВшіЫп; 1еасһег -- А.ПБуігоу; Т.апгеа4е</w:t>
        <w:br/>
        <w:t>оҒ шапу ішегпабопа| апа геріӘіс сошрейбопв -- 7.Һ. (ғар Бауеуа; Неад оҒ ӛсіепіНе</w:t>
        <w:br/>
        <w:t>Сошпсі - А. КагаРауеуа; (еасһег 5. Кішшізка уеуұ 1Һе сһаіпшап оГ Не өіесі сопшшпізвіоп</w:t>
        <w:br/>
        <w:t>- С.Мшшавһеуа.</w:t>
        <w:br/>
        <w:t>Ртобеввогв оҒ КоБуг апа КМІ «ерамшепі Бгіпд пр поб өпіу хйіппегв, ШеҺіу аша Несі</w:t>
        <w:br/>
        <w:t>ехрегів Бші а!Бо огдапігегв оҒ іШегпабопа| апа геріБіс сошреННопв, сопіегепсев, гошпа</w:t>
        <w:br/>
        <w:t>бАЫев, Шам шір рговташтпев, риӘівҺ БооКв оҒ К.МивваҚҺарауеуа «Агшап», «КоБу2</w:t>
        <w:br/>
        <w:t>ачепдегу», К.(ЛагаШуеуа «Вобавһуш», «КагаКепег», «Мей КоБу2 алепі», «Магегке</w:t>
        <w:br/>
        <w:t>апвашЫ1», «КоҺу2 азраБуш вайуізі шігепі», «Сазупагшеп шібевКеп КоБу2», «КоБу2</w:t>
        <w:br/>
        <w:t>ойпашуп шігейіп педігдег», А.КатасҺауеу «бапа!аг оу шаг?һапуп 2 һірКе Нгдеп», ІҺе</w:t>
        <w:br/>
        <w:t>соПесбопв аге ивесі іп АП КК ейксабопа! іпеііішіопв.</w:t>
        <w:br/>
        <w:t>шелі” КоБу: епзешЫе «ТШер» -Һе һеай 18 К.Мивз!Һайуеуа, Ку ШоБу2 епзетшЫе</w:t>
        <w:br/>
        <w:t>«Когіуі айа» - һе һеай ів А.Кат?а Һауеу, КоҺу? епзетБе «МагегКе» - 1Һһе Веай із</w:t>
        <w:br/>
        <w:t>К.Мивзауеуа. ТВеу регҒогшп оп Біз заавев о: КК апа аБгоай, өһоуу Шаһ 1еуе| оҒ шазіегу.</w:t>
        <w:br/>
        <w:t>138</w:t>
        <w:br/>
        <w:t>ҚАЗАҚ ҰЛТТЫҚ ӨНЕР УНИВЕРСИТЕТІ</w:t>
        <w:br/>
        <w:t>КАФЕДРА ТРАДИЦИОННОГО ПЕНИЯ</w:t>
        <w:br/>
        <w:t>афедра традиционного пения</w:t>
        <w:br/>
        <w:t>жыла основана с пелью обучения</w:t>
        <w:br/>
        <w:t>молодого поколения традиционному пению и</w:t>
        <w:br/>
        <w:t>распостранения казахского профессионального</w:t>
        <w:br/>
        <w:t>искусства средимолодежи. На кафедре обучение</w:t>
        <w:br/>
        <w:t>осушествляетея согласно государственному</w:t>
        <w:br/>
        <w:t>стандарту РК по специализации «народное</w:t>
      </w:r>
    </w:p>
    <w:p>
      <w:r>
        <w:t>пение» и «традиционное пение».</w:t>
        <w:br/>
        <w:t>Кафедра традиционного пения в Казахском</w:t>
        <w:br/>
        <w:t>национальном университете исскусств была</w:t>
        <w:br/>
        <w:t>отқрыта в 2009 году, воэглавил ее Байбосынов</w:t>
        <w:br/>
        <w:t>Кайрат Аукенович, профессор, Народный</w:t>
        <w:br/>
        <w:t>артист РК, Лаурсат Государственной премии.</w:t>
        <w:br/>
        <w:t>Болышой вклад в популяризацию казахского</w:t>
        <w:br/>
        <w:t>традиционногопениявнеслипреподаватели Ербол</w:t>
        <w:br/>
        <w:t>Айымгазиевич Сарин и Айтбек ?(Бақсылықулы</w:t>
        <w:br/>
        <w:t>Ныгызбаев. За годы плодотворного труда они</w:t>
        <w:br/>
        <w:t>Профессор, Народный артист рк,</w:t>
        <w:br/>
        <w:t>заведуютций кафедрой</w:t>
        <w:br/>
        <w:t>и международных конкурсов. КАЙРАТ БАЙБОСЫНОВ</w:t>
        <w:br/>
        <w:t>В настояшее время в зависимости от</w:t>
        <w:br/>
        <w:t>воспитали множество Лауреатов республиканских</w:t>
        <w:br/>
        <w:t>регионалыных особенностей казахского музыкального искусства полностью охвайены |</w:t>
        <w:br/>
        <w:t>обучением школы пения Арки, школа пения Эападного Казахстана, школа пения етису,</w:t>
        <w:br/>
        <w:t>шқолы пения Сырдарһинского региона. :</w:t>
        <w:br/>
        <w:t>Школу пения Арки представляют цреподаватели КаәНУИ: Народный артист РК,</w:t>
        <w:br/>
        <w:t>Лауреат Государственной премии, профессор, заведуюший кафедрой Кайрат Байбосынов,</w:t>
        <w:br/>
        <w:t>певец, ошитный педагог, доцент КазНУИ Сарин Ербол, старший преподаватель, певец</w:t>
        <w:br/>
        <w:t>Айтбек Ныгызбаев и молодой специалист, магистр, певец Гелман Нуркенов. Она обучают</w:t>
        <w:br/>
        <w:t>студентов особенностями исполнения этой школы.</w:t>
        <w:br/>
        <w:t>Представителем западноказахстансқай школы пения является Заслуженний артист РК,</w:t>
        <w:br/>
        <w:t>старший преподаватель Капаш Кулыш. ГІреподаватель традиций пения -- Заслуженный-</w:t>
        <w:br/>
        <w:t>артист РК, профессор, иэвестный певец Алмас Алматов. Постановкой голоса Эанимается</w:t>
        <w:br/>
        <w:t>Народная артистка РК, заслуженний артист Гульнар Абдолла.</w:t>
        <w:br/>
        <w:t>ТБетисуйскую школу пения представляет Заслуженний деятель” РК, певица Ардак</w:t>
        <w:br/>
        <w:t>Балажанова. Студенпия кафедры традиционного пения осваивают и народнме инструменгы.</w:t>
        <w:br/>
        <w:t>Тақ, игре на сырнае из обучает Эаслуженный деятель РК, певица Қара. “Голенбаева,</w:t>
        <w:br/>
        <w:t>игре на домбре - Кайрат Айтбаев.</w:t>
        <w:br/>
        <w:t>Студенги кафедры занимают высокие призовме места и являются Лаургатами</w:t>
        <w:br/>
        <w:t>9%</w:t>
        <w:br/>
        <w:t>азҰӨУ-нін белді де беделді факультеттерінің бірі -- дәстүрлі музыкалық</w:t>
        <w:br/>
        <w:t>өнер факультеті. Осы факультетке қарайтын қобыз және орыс халық аспаптар</w:t>
        <w:br/>
        <w:t>кафедрасы өзінің тамаша іскерлігімен университеттің сатылай білім алу жүйесіне қомақты</w:t>
        <w:br/>
        <w:t>үлесін қосуда. Кафедраның тарихына көз жүгіртсек, осыдан 15 жыл бүрын ҚР Еңбек</w:t>
        <w:br/>
        <w:t>сінірген қайраткері, профессор, даулескер қобызшы Р.Қ. Мұсақожаева алғашқы кафедра</w:t>
        <w:br/>
        <w:t>меңгерушісі ретіңде жұмыс атқара бастады. Кейін кафедраны өнертану ғылымдарының</w:t>
        <w:br/>
        <w:t>кандидаты, доцент, белгілі ұстаз К.А. Оразалиева сахна шебері, көптеген халықаралық және</w:t>
        <w:br/>
        <w:t>республикалық конкурстардың лауреаты К.А. Мусаева басқарды. Қазіргітанда кафедраның</w:t>
        <w:br/>
        <w:t>менгерушісі көрнекті педагог, көптеген халықаралық және республикалық конкурстардын</w:t>
        <w:br/>
        <w:t>лауреаттарын тәрбиелеген ҚР мәдениет қайраткері, доценг С.К. Құсайынова.</w:t>
        <w:br/>
        <w:t>Әрине, атқарылған жүмыстардың тамаша көрсеткіштері кафедра ұжымының</w:t>
        <w:br/>
        <w:t>іскерлігіне байланысты. Осы орайда, Қазақстанның Еңбек сінірген қайраткері, аға</w:t>
        <w:br/>
        <w:t>оқытушы Ә.Д. Қазақбаев, кафедра доценті, мемлекеттік «Дарын» жастар сыйлығының</w:t>
      </w:r>
    </w:p>
    <w:p>
      <w:r>
        <w:t>мегері, дүние жүзіне әйгілі баяншы Д.Р. Сұлтанов, мемлекеттік «Дарын» жастар</w:t>
        <w:br/>
        <w:t>6;</w:t>
        <w:br/>
        <w:t>5%</w:t>
        <w:br/>
        <w:t>52</w:t>
        <w:br/>
        <w:t>шш;</w:t>
        <w:br/>
        <w:t>НЕл</w:t>
        <w:br/>
        <w:t>ЕН</w:t>
        <w:br/>
        <w:t>ДИ</w:t>
        <w:br/>
        <w:t>БЕлЕ</w:t>
        <w:br/>
        <w:t>едЕ</w:t>
        <w:br/>
        <w:t>КЕН.</w:t>
        <w:br/>
        <w:t>нкалАн</w:t>
        <w:br/>
        <w:t>ТЕН</w:t>
        <w:br/>
        <w:t>КҰТАЕы</w:t>
        <w:br/>
        <w:t>зі</w:t>
        <w:br/>
        <w:t>2</w:t>
        <w:br/>
        <w:t>Қы;</w:t>
        <w:br/>
        <w:t>ҰМТ</w:t>
        <w:br/>
        <w:t>2%</w:t>
        <w:br/>
        <w:t>2!</w:t>
        <w:br/>
        <w:t>ұлы</w:t>
        <w:br/>
        <w:t>тты;</w:t>
        <w:br/>
        <w:t>ЕТТЕН</w:t>
        <w:br/>
        <w:t>114 АаааыныЗы,</w:t>
        <w:br/>
        <w:t>жинады</w:t>
        <w:br/>
        <w:t>өТЫІ</w:t>
        <w:br/>
        <w:t>3</w:t>
        <w:br/>
        <w:t>3</w:t>
        <w:br/>
        <w:t>3)</w:t>
        <w:br/>
        <w:t>1</w:t>
        <w:br/>
        <w:t>4</w:t>
        <w:br/>
        <w:t>ге</w:t>
        <w:br/>
        <w:t>Теле</w:t>
        <w:br/>
        <w:t>е үй</w:t>
        <w:br/>
        <w:t>жүзе</w:t>
        <w:br/>
        <w:t>ТЕЕ</w:t>
        <w:br/>
        <w:t>зды</w:t>
        <w:br/>
        <w:t>52</w:t>
        <w:br/>
        <w:t>55%</w:t>
        <w:br/>
        <w:t>ТРНЕТЕТЕНТЕЕЗБЕББЕБЕТБЕНТЕТЕ ТЕЕРШЕББЕЕЕТЕБЕЕТЕЕЕЕТТЕРТЕТН</w:t>
        <w:br/>
        <w:t>2 жш</w:t>
      </w:r>
    </w:p>
    <w:p>
      <w:r>
        <w:t>133</w:t>
        <w:br/>
        <w:t>конкурсах, заниматься научно- исследовательской работой и т.д. Гакже студенты имеют</w:t>
        <w:br/>
        <w:t>воэможностр приобрести проиэводственный ошит, этому доқазательство - 70 % артистов</w:t>
        <w:br/>
        <w:t>Государственный Астанинский филармонии составляют наши студенти и випускники.</w:t>
        <w:br/>
        <w:t>"Также можно отметить» преподавателей среднего и начального эвенһев - школы и</w:t>
        <w:br/>
        <w:t>колледжа, которые вносят свой большой вклад в подготовку специалистов: ІП.К. Гналина</w:t>
        <w:br/>
        <w:t>- отқрывшая класс қобыза в Целиноградском музмкальном колледже, воспитавшая многих</w:t>
        <w:br/>
        <w:t>лаурсатову заслуженний деятель РК - А.Ф. Буркин, преподаватель Н.А. Двизов, лаурсат</w:t>
        <w:br/>
        <w:t>многих международный и республиканских конкурсов 2Б.Т.Узакбаева, руководитель</w:t>
        <w:br/>
        <w:t>СОУП -- А.А.Карабаева, преподаватель С.М. Кумыскалиев, председатель предметной</w:t>
        <w:br/>
        <w:t>комиссии Г.Н. Нурмашена.</w:t>
        <w:br/>
        <w:t>Преподаватели кафедры «Кобыз и РНИ» активно занимаются методическоай и</w:t>
        <w:br/>
        <w:t>научной работой, составляют учебнме программы, випускают книги. Иэ их числа можно</w:t>
        <w:br/>
        <w:t>отметить сборники «Арман», «Қобыз әуендері» Р.К.Мусахаджаевой, «Боташым»,</w:t>
        <w:br/>
        <w:t>«Қаракемер», «(Кеті қобыз әуені», «Назерке ансамблі», «Қобыз аспабын саттлай үйрену»,</w:t>
        <w:br/>
        <w:t>«Ғасырлармен үндескен қобыз», «Қобыз ойнауды үйрететін негіздер» К.А.Уразалиевой,</w:t>
        <w:br/>
        <w:t>«Даналар ой маржанын жіпке тізген» О.Д. Казақбаева, которме используются во всех</w:t>
        <w:br/>
        <w:t>учебных заведениях РК.</w:t>
        <w:br/>
        <w:t>Студенческий ансамбль кобызистов «Тілеп» (руководитель Р.К. Мусахаджаева),</w:t>
        <w:br/>
        <w:t>ансамбль кылкобызистов «Қорқыт ата» (руководитель О.Д. Қазақбаев), ансамбль</w:t>
        <w:br/>
        <w:t>ҡобызистов «Назерке» (руководитель К.А. Мусаева), выступают на болыших сценах РК</w:t>
        <w:br/>
        <w:t>и за рубежом, показывая высокий уровень своего исполнителрского мастерства.</w:t>
        <w:br/>
        <w:t>136</w:t>
        <w:br/>
        <w:t>Ке домбры. является составной частью факультета традиционного</w:t>
        <w:br/>
        <w:t>музыкального. искусства и готовит специалистов на всех ступенях обучения в</w:t>
        <w:br/>
        <w:t>университете - школе, колледже, бакалавриате и магистратуре. Заведуюшая кафедрай</w:t>
        <w:br/>
        <w:t>домбры является “А.Е. Гурумбетова, магистр традиционного музыкального искусства,</w:t>
        <w:br/>
        <w:t>лауреат республиканских конкурсов, вишускница КазНУИ.</w:t>
        <w:br/>
        <w:t>Кафедра домбры готовит высококвалифицированных специалистов, которме изучают</w:t>
        <w:br/>
        <w:t>исполнительское мастерство,историюискусства, оркестровоеиансамблевое исполнительство,</w:t>
        <w:br/>
        <w:t>традипционнме школы: кюя, методику обучения, проходят педагогическую практику.</w:t>
        <w:br/>
        <w:t>Выпускники кафедры” домбры университета могут преподавать в специализированних</w:t>
        <w:br/>
        <w:t>музикалыных школах, работать исполнителями в оркестре, солистами в филармонии,</w:t>
        <w:br/>
        <w:t>госслужатцими в сфере кулртуртя.</w:t>
        <w:br/>
        <w:t>Магистранпя в процессе учебы занимаются научно-исследовательской работой,</w:t>
        <w:br/>
        <w:t>зашишают магистерские диссертацин.</w:t>
        <w:br/>
        <w:t>Профе ссорско-преподавателрский состав кафедры:</w:t>
        <w:br/>
        <w:t>профессор, заслуженний деятель искусств О.К. Дуйсені</w:t>
        <w:br/>
        <w:t>профессор, заслуженный деятель искусств ТГ.Б.Алипбаеві</w:t>
        <w:br/>
        <w:t>профессор, заслуженный деятель искусств 1Н.А.|бузбай;</w:t>
        <w:br/>
        <w:t>доцент, почетный работник образования РК Н.Аштайқызы;</w:t>
        <w:br/>
        <w:t>доцент Е.Б.Басыгараев, старшие цреподаватели кафедры,</w:t>
        <w:br/>
        <w:t>лауреаты республиканских конкурсов Р. Абилханов; М.Нуксев,</w:t>
      </w:r>
    </w:p>
    <w:p>
      <w:r>
        <w:t>А.Ахмадиев, А.Турумбетова) преподаватели Н. Тапалов,</w:t>
        <w:br/>
        <w:t>ЖЖ.Кадыркулов, Б./Абенов.</w:t>
        <w:br/>
        <w:t>В начальном и среднем эвене университета работают</w:t>
        <w:br/>
        <w:t>ошятнме профессионалы/ своего дела: отличник</w:t>
        <w:br/>
        <w:t>образования. РК Г.Ултаракова, преподаватели</w:t>
        <w:br/>
        <w:t>высшей категории Г.Сарина, М. Гапалова,</w:t>
        <w:br/>
        <w:t>М.Ю-бекова и другие.</w:t>
        <w:br/>
        <w:t>Преподаватели кафедры работают над</w:t>
        <w:br/>
        <w:t>монографиями, шпосвяшенноми истории</w:t>
        <w:br/>
        <w:t>развития кюя, исполнитель&gt;скому мастерству,</w:t>
        <w:br/>
        <w:t>вмипускают музмикальныме сборники кюев,</w:t>
        <w:br/>
        <w:t>хрестоматии, партитуры для ансамблей и</w:t>
        <w:br/>
        <w:t>оркестра народних инструментов.</w:t>
        <w:br/>
        <w:t>Кафедра проводит мастер-классы, открытие</w:t>
        <w:br/>
        <w:t>занятия, концерты, посвяшеннме юбилейным датам</w:t>
        <w:br/>
        <w:t>иэвестшых қазахскик композиторов-кюйши (Дины,</w:t>
        <w:br/>
        <w:t>Казангапа, К. Ахмедиярова.</w:t>
        <w:br/>
        <w:t>142</w:t>
        <w:br/>
        <w:t>а, ЯӘСТУЫЛІМУЗЫКАЛЫҚ ӨНЕР ФА</w:t>
        <w:br/>
        <w:t>5</w:t>
        <w:br/>
        <w:t>ТЕТІ</w:t>
        <w:br/>
        <w:t>3. ГвавіНопа! Біпсіпе.</w:t>
        <w:br/>
        <w:t>"Тһе Башовв- спініга! зуогКегв, агНві5, тзіепіса регіогтпегв өР- Ка?аЕҺ іпвігишепіаі</w:t>
        <w:br/>
        <w:t>тівіс, шазегв о бопе Ағ ое КерйЬіе ӘҒ Қата Һығап, ог ай 1Һеве дерагішепів.</w:t>
        <w:br/>
        <w:t>"Тһе өғаН оҒ-ЧҺеве аерачшепів ргезешесі |22 ргобевзогв: К.ВауЬБовупоу, А.Аішаіюу,</w:t>
        <w:br/>
        <w:t>К.Мивва һоҙауеуа, С.Отгагаһеуа, Т.АІрБаеу, О. аувеп, 7.Һ.“Һа?Бау; апа сіосепіз:</w:t>
        <w:br/>
        <w:t>Е.багіп, А.Муву2Баеу, Е. Вавудагаеу, М. АвМауЕугу, А.ЕБешепіо, А. Кала ҺБаеу; ап.</w:t>
        <w:br/>
        <w:t>зепіог (еасһегв: А.ТишушЬеоза, А.Аһптайеу, К.АЫһҺҺапшу апа) өһетв.</w:t>
        <w:br/>
        <w:t>һе “сштепі «ғап оР (һе ТтаФНопа! Аб Ыасаһу із “һе Гашеай оҒ «Багуп», "һе зізіе</w:t>
        <w:br/>
        <w:t>ҮошҺ Жаға, Маған МаКееу.</w:t>
        <w:br/>
        <w:t>һе шізвіоп о (Һе Ғаспіу оҒ Ттасібопа/ Аг ів “һе ргевегуаНоп апа епһапсешеті оі</w:t>
        <w:br/>
        <w:t>е пшвіса! ҺегНаве о” Кала Һ реоріе, Ігаіпіпе апа ргоуізіоп оҒ сиішға! апа едисаНопа!</w:t>
        <w:br/>
        <w:t>огдапізайопв оҒ Қала һыап жИҺ МеһҺіу өшаПНе4 ма хһо аге аМе %о гергеветі: ош:</w:t>
        <w:br/>
        <w:t>сошиғу-аб (һе ішегпаНопа! агепа. Ге шаіп оМесіуе өР 1Һе Ғасш!у із (о ргоуібе Һіңһ-</w:t>
        <w:br/>
        <w:t>ашау Кпоч!едбе, регбогпапсе ві8ІБ ішргоуешепі ап өсіепіНе апа Неогенса! Ігаіпіпе оі</w:t>
        <w:br/>
        <w:t>шпаегатасіпағе апа ағайшағе зішдепів, ав еі ав (һе еНесбіуе тапаветепі оҒ едшсаНопа!</w:t>
        <w:br/>
        <w:t>ргосезв апа аррПсаПоп оҒ тшодегп (есВпісшев іп (сасһіпе оҒ пабопа| аг.</w:t>
        <w:br/>
        <w:t>һе вігаіедіс рІап оҒ (һе Ғасийу 4еуеіоршепі із «евішпесі іп ассогдапсе хУНҺ Тһе</w:t>
        <w:br/>
        <w:t>ргоуізіопв «һе Зіле Ртодтат оҒ ЕдисаНоп Беуе!оршепі Ғе 2011-2020. 1 аіко (Ее</w:t>
        <w:br/>
        <w:t>ішо ассоша 1Һе есіпсабопа!| апа ргобеввіопа| 4еуе)оршепе авресіз о/ (гаФНопа! шішіс агб.</w:t>
        <w:br/>
        <w:t>пе Басиһу жаЙ ас!уеіу хуогіө 4о шеей (һе &lt;ҺаШепвез ОҒ сопзегуаПоп, рготойоп</w:t>
        <w:br/>
        <w:t>апа сгеайуе виррон өР 1Һе огізріпа! Гсайшев, (һе өресіНсв оҒ 1Һе паНопа! шизіса! сиішге.</w:t>
      </w:r>
    </w:p>
    <w:p>
      <w:r>
        <w:t>Кеа гіп е ишрогапсе оГ Һеве (ав ава депеггі Іше оҒ (еасВегв о (һе Басаіу ою сопансі</w:t>
        <w:br/>
        <w:t>а Іагде-вса!е сгеабуе хуогіс зУ/МҺ вішдепів, сошБіпіпе 1 хуИҺ (һе өсіспіҢс апа (сасһіпе</w:t>
        <w:br/>
        <w:t>ас!уіНев. Ғееііпв а гевропвіЫІƏу о іше бепегаНопв іп ргевегуіпе е(бһпошивіса! (таб оп</w:t>
        <w:br/>
        <w:t>оҒ КағаҺ реоріе, е өідег қепегайоп «һе (еасһіпе шаН тергезешесі ЬҺу К.ВауЬовупоу,</w:t>
        <w:br/>
        <w:t>А.Аітаіюу, К.Мивза Һойуеуа, О.Пиҙвеп, М.АвМауіҙ?у. Г.бшіпоу, А.Бігешепісо,</w:t>
        <w:br/>
        <w:t>Е.багіп, А.Кат?аҺЬаеу таКЕев а огіһу сопігіМііоп іо (һе ішріететабоп оҒ (һе вігаедіс</w:t>
        <w:br/>
        <w:t>ріп Ғог шіуегейу (гаіпіпе оҒ ҺіеҺіу аша Несі вресізіізів. ГҺеу аге ІҺе ашһогв оҒ (һе</w:t>
        <w:br/>
        <w:t>ашаШНесі (ехіҺооһв, вшіу өшійев апа ісасһіпе соПесіопв пеейесі (о (сасһ һе (тадіНопа!</w:t>
        <w:br/>
        <w:t>ан оҒ пшвіс. Мапу сапта! еуепів ҺойҺ іп Ка?а Һяап апа аБгоай жзеге һе/4 іп Һопог оҒ</w:t>
        <w:br/>
        <w:t>е 15ІҺ аппіуетвагу оҒ (һе Ғасшғу оҒ КагаЕҺ Мабопа! 1Лпіуегвйу оҒ Агв . СтеаНуе (сап</w:t>
        <w:br/>
        <w:t>оҒ Ғасайу виссеззіШіу ранісіраіеаі іп 1Һе шейгороШап всепез апа уагіоив сопсен ҺаПь оР</w:t>
        <w:br/>
        <w:t>е сөшпігу. "Теасһегв апа вішделів аге асіуеіу іпуоіуесі іп а Ш асайешіс апа сиһша! еуепів</w:t>
        <w:br/>
        <w:t>о һе сарИа1 апа еу жеге АП арргесізгіеі |522 "һе ай Фепсе. Әішделів оҒ (һе Ғасаһу «һе</w:t>
        <w:br/>
        <w:t>"ТтайНопа/| Аг рагнісіраге іп (һе пабопа! апа ішіегпабопа| сөтрейНопв, сопбіпшонвіу іп</w:t>
        <w:br/>
        <w:t>ргігев апа Һесоше 1Һе Іашелів оҒ ргевігіоив сошрейбопв оҒ (таб опа! сінше.</w:t>
        <w:br/>
        <w:t>ДӘСТҮРЛІ МУЗЫКАЛЫҚ ӨНЕР ФАКУЛЬТЕТІ</w:t>
        <w:br/>
        <w:t>«Шат» НАЗГУ ЛІ | А8</w:t>
        <w:br/>
        <w:t>144</w:t>
        <w:br/>
        <w:t>она отсоа ссу тесте тараараутесана расаесӘб</w:t>
        <w:br/>
        <w:t>555 со 201520525</w:t>
        <w:br/>
        <w:t>аусхыл С</w:t>
        <w:br/>
        <w:t>&gt;»</w:t>
        <w:br/>
        <w:t>ХорЕОГРАФИЯ</w:t>
        <w:br/>
        <w:t>ФАКУЛЬТЕТІ</w:t>
        <w:br/>
        <w:t>ФакУЛльТЕТ</w:t>
        <w:br/>
        <w:t>ХОРЕОГРАФИИ</w:t>
        <w:br/>
        <w:t>С-НовЕосвАРНҮ</w:t>
        <w:br/>
        <w:t>Ғас(1/ ТҮ</w:t>
        <w:br/>
        <w:t>ҚАЗАҚ ҰЛТТЫҚ ӨНЕР УНИВЕРСИТЕТІ 55552</w:t>
        <w:br/>
        <w:t>А.К.Кульбекова) ансамбльдері сахнаға шығып, лауреат атағына ме болды («Гауһар</w:t>
        <w:br/>
        <w:t>білезік» - 1 орын, «Шабыт» -- 3 орын). Байқау аясында факультетте ІП. биенқұлова</w:t>
      </w:r>
    </w:p>
    <w:p>
      <w:r>
        <w:t>атындағы балет залы, Қазақстанның белгілі балетмейстерлер галереясы ашылып, Қазақстан</w:t>
        <w:br/>
        <w:t>хореографтарының мерейтойлық ғылыми еңбектер жинағы шықты. Айтулы тойға орайластыра.</w:t>
        <w:br/>
        <w:t>тарихта алғаш рет кафедра профессорлары -- Г.О. (ым мен А.К. Кульбекова қазақ және</w:t>
        <w:br/>
        <w:t>орыс тілдерінде «Қазақ биін оқытудың теориясы мен әдістемесі» атты оқулықты жарыққа</w:t>
        <w:br/>
        <w:t>шығарды.</w:t>
        <w:br/>
        <w:t>Кафедраның негізгі зерттеу жұмысының бағылы -- Қазақстанда балет өнерінің қалыптасу</w:t>
        <w:br/>
        <w:t>процесі, дәстүрлі би өнері, хореография педагогикасының әдістемесі және әдіснамасы.</w:t>
        <w:br/>
        <w:t>Қазақстан Хореографтар одағының төрағасы Д.Т. Нақыповтың бастамасымен ҚазҰӨУ</w:t>
        <w:br/>
        <w:t>базасында балаларға арналған жаңа «Маленький волшебник ерлік Бақа» атпы балет</w:t>
        <w:br/>
        <w:t>қайылды. Балеттің премһерасы 2012 жылдың 1-желтоқсанында өтті. Хореография бөлімінің</w:t>
        <w:br/>
        <w:t>оқушылары алғаш К.Байсейітова атындағы Ұлтпық опера және балет театрының кәсіби</w:t>
        <w:br/>
        <w:t>сахнасына шықты. Бұл жобаның жетекшілері: Қаз ҰӨУ-нің ректоры, ҚР Халық</w:t>
        <w:br/>
        <w:t>әртісі, профессор /А.Қ. Мұсақожаева, Қазақстан Хорсографтар одағының</w:t>
        <w:br/>
        <w:t>төрағасы Д.Т. Накипов, композитор Н. Нуридин, либреттосын жазған</w:t>
        <w:br/>
        <w:t>Д.Накипов, балет қоюшы балетмейстерлер: Гүлмира және</w:t>
        <w:br/>
        <w:t>Гүлнара Ғаббасовалар, костюм суретшісі А. Бекмұхамбетова,</w:t>
        <w:br/>
        <w:t>суретші-аниматор Д. Рахматуллин. Педагог-репетиторлар:</w:t>
        <w:br/>
        <w:t>е Д.Ағзамова, С. Қосманов, М. Майлыбаева,</w:t>
        <w:br/>
        <w:t>С; "Төребаев, О.Хо, А. Юсупов екенін мақтанышпен</w:t>
        <w:br/>
        <w:t>айтамыз.</w:t>
        <w:br/>
        <w:t>Университеттің 15 жылдығына</w:t>
        <w:br/>
        <w:t>орай факультетте әлем классикалық</w:t>
        <w:br/>
        <w:t>репертуарынан және қазақ музиқасы</w:t>
        <w:br/>
        <w:t>ҡлассикасынан қойылымдар дайындалып,</w:t>
        <w:br/>
        <w:t>жұртшылыққа ұсынылды. Әйгілі. балерина</w:t>
        <w:br/>
        <w:t>М.М.Плисецкаяның басқаруында құрылған</w:t>
        <w:br/>
        <w:t>«Русский Имперский балет»: ұжымының</w:t>
        <w:br/>
        <w:t>солист бишісі 28.Ү. Қайыр А. Бородиннің</w:t>
        <w:br/>
        <w:t>«Князь Игорь» операсынан «Половецкие</w:t>
        <w:br/>
        <w:t>паясқи» қойылытын сахналады. Оран</w:t>
        <w:br/>
        <w:t>Факультеттің елуге жуық оқушысы</w:t>
        <w:br/>
        <w:t>мен студені қатысады: /Сонимен қатар</w:t>
        <w:br/>
        <w:t>мерейтойлық концертке арнап, М. Гөлебаевтың</w:t>
        <w:br/>
        <w:t>«Біржан-Сара» операсынан «Мереке би» сахна</w:t>
        <w:br/>
        <w:t>суреттемесі, Де (Фальдін «ТГреугөлқа» балетінен</w:t>
        <w:br/>
        <w:t>«Испанская фаррука» биі дайындалды:</w:t>
        <w:br/>
        <w:t>151</w:t>
      </w:r>
    </w:p>
    <w:p>
      <w:r>
        <w:t>ҚАЗАҚ ҰЛТТЫҚ ӨНЕР УНИВЕРСИТЕТІ</w:t>
        <w:br/>
        <w:t>БЕРАКТМЕҺМТ ОҒ БОМВҮКА</w:t>
        <w:br/>
        <w:t>ерагтпеті оҒ 4отЬуға із (һе ішеста| рагі оГ ІҺе «4ерагшепі оҒ (тасШНопа! піпвіса! аг.</w:t>
        <w:br/>
        <w:t>ТеасЫіпе жаН оҒ 1Һ15 дерагтпеті (еасһев вішдепіз, шазіег5 дедтее сапаідаіев аі аП</w:t>
        <w:br/>
        <w:t>едпсаНопа! Пеуе|в о (Һе шііуегвіу. Тһе Һеааі о 1Һе 4Аерайтпепі і А.Үе, ГшгушЬейоуа.</w:t>
        <w:br/>
        <w:t>Перантпеті оҒ 4отЬға есіпсаіев ҺеНу аша! Бей зресізікіз һо зшау регоппіпе агів</w:t>
        <w:br/>
        <w:t>(аотіға різуіпе), Һөзіюгу оҒ ав, огсһезіга! регоппапсе, епзешЫе регбогтапсе, найНопа|</w:t>
        <w:br/>
        <w:t>зсһооів оҒ шу, едисаНопа! шейһодв оҒ Бау різуіпе, ребасовіса) ргасбсе. Сгасшаіев Бот</w:t>
        <w:br/>
        <w:t>дерагпеші о 4ошЬута шау (сасВ іп вресізіге(і шивіс өсһооі5, хуогіс ав регогшпетв іп огсһевіта,</w:t>
        <w:br/>
        <w:t>зоісізіз іп рІҺагшопіс, сіуі! вегуапів іп (һе Бе14 о сшіншше.</w:t>
        <w:br/>
        <w:t>Мазег дедтее сапаіааіев іп (һе ргосев оҒ зшау таКе гезеагсһ хеогів, «еГепа тшазег 5</w:t>
        <w:br/>
        <w:t>“евев.</w:t>
        <w:br/>
        <w:t>ТеасЫпе жаН оҒ 1Һе дераттпеті: О.К. Пцузвеп, ргобеввог, Нопогед Анв Х/огкегі</w:t>
        <w:br/>
        <w:t>Т.В.АШрБауеу, ргобевзог, Нопогеі/ АЧв Х/ог”кегі 7Һ.А.7ҺағБау, ргоевзог, Нопогей Агһв</w:t>
        <w:br/>
        <w:t>ХҮогкеге М.А-Мауіугу, авзосізіе ргоһеввог, Нопогеа Едисабопа! ХУө"сег оҒ һе КериМіе</w:t>
        <w:br/>
        <w:t>оҒ Қаға зіп; Е.В. Ваввудагауеу,аввосіле ргобеввог К. АЫШапоу, А. ГигушБейоуа, вепіог</w:t>
        <w:br/>
        <w:t>(сасһег; М.Микееу, А. АЮыпафуеу вепіог (сасһег; М.Тара!оу, 7.Һ.Кад4угішіоу, В. АҺепоу,</w:t>
        <w:br/>
        <w:t>(сас һег.</w:t>
        <w:br/>
        <w:t>Ехренепсед ргобеввіопа!5 хуогс іп Не іпінг! апа тій е тапів оҒ 1Һе шіуетвіу: Нопогеа</w:t>
        <w:br/>
        <w:t>ХҮогкет оҒ різіс едпсабоп о (һе КеріМіс оҒ КазаҚһыап С. ЛагаКоуа, (еасһегв оР Мөһег -</w:t>
        <w:br/>
        <w:t>саһесбогу С.багіпа, М.ЛТараіоза, М.ҮавЬеіюза, Г.Ма!воюу, Г-272Ж Н;</w:t>
        <w:br/>
        <w:t>145.</w:t>
        <w:br/>
        <w:t>ҚАЗАҚ ҰЛТТЫҚ ӨНЕ</w:t>
        <w:br/>
        <w:t>2%.</w:t>
        <w:br/>
        <w:t>ниверситег 4 ОУ</w:t>
        <w:br/>
        <w:t>ҚУ;</w:t>
        <w:br/>
        <w:t>Екінші, 2011-2012 оқу жылы факультет үшін нәтижелі болды. Университет ректоры</w:t>
        <w:br/>
        <w:t>А.Қ.Мұсақожаеваның жаңа мамандар дайындауда жасап отырғанқамқорлығыныңарқасында</w:t>
        <w:br/>
        <w:t>Алматмдан білікті мамаңдар ретінде ҚР Еңбек сінірген әртісі, өнертану ғылымдарының</w:t>
        <w:br/>
        <w:t>кандидаты, профессор Г.О. Ізім, ерлі-зайыпты /А.Р. Юсупов пен Г.Н.Сайфуллина жұмысқа</w:t>
        <w:br/>
        <w:t>шақырылды. Тәжірибелі оқытушылармен бірге Мәскеу ГИТИС-ін белгілі балерина</w:t>
        <w:br/>
        <w:t>Н.Семизоровадан бітірген Ә.С. Зұмадиярова, Гашкент қаласы хореография училишесінің</w:t>
        <w:br/>
        <w:t>түлегі О.В. Хо, Алматы хореография училишесі мен Қазақ үлттық музика академиясының</w:t>
        <w:br/>
        <w:t>түлегі А.С. Борончиновтар өз еңбек жолдарын бастады.</w:t>
        <w:br/>
        <w:t>2012-2013 оқу жылынан бастап хореография факультетн ҚР Халық артисі</w:t>
        <w:br/>
        <w:t>Б.Ғ.Аюханов басқарып отырған Мемлекеттік академиялық би театрының жеке бишісі, ҚР</w:t>
        <w:br/>
        <w:t>Енбек сінірген артісі Р.И.Мусин басқарады. ақультетте жас магистрлар, Қазақ үлттық</w:t>
        <w:br/>
        <w:t>өнер университеті мен Г. Күргенов атындағы Қазақ ұлттық өнер академиясының түлектері,</w:t>
        <w:br/>
        <w:t>атап айтқанда, ҚР Еңбек сінірген қайраткері Г.Е.Усина, магистрлар; “Д.Е:Кабдусова,</w:t>
        <w:br/>
        <w:t>А.Т.Есмұрзаева, Д.Р. Алдамжарова, Р.В.Кензикеев, оқытушылар; “А.А. Аяпбергенова,</w:t>
        <w:br/>
        <w:t>Ш.Е. Сүлеева жұмыс істейді.</w:t>
        <w:br/>
        <w:t>Хореография бөлімінің негізгі салаларының бірі шығармашылық жұмыс “болып</w:t>
        <w:br/>
        <w:t>табылады. Бүгінгі күні хореография факультетінде 200-ге жуық оқушылар, студенттер мен</w:t>
        <w:br/>
        <w:t>магистранттар білім алады.</w:t>
        <w:br/>
        <w:t>149</w:t>
      </w:r>
    </w:p>
    <w:p>
      <w:r>
        <w:t>В рамках международного проекта сохранения нематериальных ценностей,</w:t>
        <w:br/>
        <w:t>организованного ЮНЕСКО, преподаватели ҡафедры А. Ахмадиев, Е. Басыгараев .</w:t>
        <w:br/>
        <w:t>Ж.Кадыркулов записали авторские киноролики. Выпушено большое количество</w:t>
        <w:br/>
        <w:t>грамзаписей, аудио-дисков. Вышли в свет рекомендованнме Министерством культуры</w:t>
        <w:br/>
        <w:t>Казахстана антология «Мәңгілік сарын», «Қазақтың 1000 күйі». Педагоги приняли</w:t>
        <w:br/>
        <w:t>участие в музықальных Ффестивалях тюркских народов «Астана-Арқау», «Ұлы дала</w:t>
        <w:br/>
        <w:t>сазы». Преподаватели и студенгы кафедры постоянно принимают активное участие в</w:t>
        <w:br/>
        <w:t>правительственных конпцертах.</w:t>
        <w:br/>
        <w:t>В последние годы были выпушены труды педагогов: О. Дуйсен «Қазақ күйлерінің</w:t>
        <w:br/>
        <w:t>тарихы», «Балдырған»; Н.Аштайқызы «Әлем халықтарының әуені», «Домбыраға</w:t>
        <w:br/>
        <w:t>арналған күйлер мен шығармалар», «Наурыз»; Ж. Жузбай «Шертпе күйдің төрт</w:t>
        <w:br/>
        <w:t>мектебі», «Ұстаздың педагогикалық репертуары»; Е. Басығараев «Қазанғаптың ізімен»,</w:t>
        <w:br/>
        <w:t>«Толқыңда»; Т.Алипбаев «Күйдің ішкі сыры»; 28. Кадиркулов «Күй- Мұра». Наряду с</w:t>
        <w:br/>
        <w:t>этим педагоги кафедрія подготовили учебно-методические комплексы для всех занятий</w:t>
        <w:br/>
        <w:t>студенгов. Р</w:t>
        <w:br/>
        <w:t>На кафедре осушествляется концертно-творческая деятельност&gt; педагогов и</w:t>
        <w:br/>
        <w:t>студентов, езкегодно даются отчетниге концерт педагогов и класснме концерты студентов.</w:t>
        <w:br/>
        <w:t>Под руководством педагогов соэданы творческие коллективы студентов: “ансамбль</w:t>
        <w:br/>
        <w:t>«Шат», ансамбль домбристов «Серпер». Они задействованы во многих мероприятиях</w:t>
        <w:br/>
        <w:t>республиканского и городского уровня.</w:t>
        <w:br/>
        <w:t>На высоком уровне поставлена научная работа студентов и магистрантов. Они</w:t>
        <w:br/>
        <w:t>пишут работы, посвяшеннме изучению домбры, трехструнной домбры; национальных</w:t>
        <w:br/>
        <w:t>традиций кюя. Молодме исследователи Аардаби Маулетули, Рустем Нуркенов являются</w:t>
        <w:br/>
        <w:t>победителями многих научных олимпиад.</w:t>
        <w:br/>
        <w:t>Высокопрофессиональный коллектив педагогов решает важную задачу: исследование</w:t>
        <w:br/>
        <w:t>особенностей региональных муэзыкальных традиций кюя и обучение молодого Талантливого</w:t>
        <w:br/>
        <w:t>поколения муэзыкантов страны.</w:t>
        <w:br/>
        <w:t>143</w:t>
        <w:br/>
        <w:t>ЕЖ ШІ</w:t>
        <w:br/>
        <w:t>ж ХОФЕОГРАФИЯ ФАКУЛЬТЕТІ</w:t>
        <w:br/>
        <w:t>са» &lt;&lt; &lt;ФАКУЛЬТЕ ЖЕ ховрОгрлФии</w:t>
        <w:br/>
        <w:t>ақультет” хореографии является. самым. молодым структурным подраэделением</w:t>
        <w:br/>
        <w:t>университета и функционирует с 1 сентября 2010 года. Уникальная</w:t>
        <w:br/>
        <w:t>ай атауы) представляет собой современную модель многоуровневой подготовки</w:t>
        <w:br/>
        <w:t>специалистов и“ отвечает требованиям оптимального управления учебным, творческим,</w:t>
        <w:br/>
        <w:t>научными воспитательным процессами. В структуре факультета одна кафедра хореографии,</w:t>
        <w:br/>
        <w:t>әсушествлтошая подготовқу специалистов по направлениям хореографического искусства</w:t>
        <w:br/>
        <w:t>(педагог-хореограф, рейиесер хореографии) по вузовской и послевузовскай программе.</w:t>
        <w:br/>
        <w:t>Многоуровневая система обучения осушествляетея по принципу непрерывного</w:t>
        <w:br/>
        <w:t>образования: шқола-колледж-бақалавриат-магистратура.</w:t>
        <w:br/>
        <w:t>Дая открытия и организации хореографического өтделения ректоратом университета</w:t>
        <w:br/>
        <w:t>“были приглашены/| опытнме специалисты, педагоги, артисты балета. Первый</w:t>
      </w:r>
    </w:p>
    <w:p>
      <w:r>
        <w:t>-“преподавательский состав факультета и кафедры воэглавила доктор педагогических наук,</w:t>
        <w:br/>
        <w:t>профессор /А.К. Кульбекова, преподавателями работают С.?8. Косманов, А.С. Сапараева,</w:t>
        <w:br/>
        <w:t>С.К.Жолумбаева, С.А. Турибаев, Н.А.Усманова, Д.М.Куанишбекова, Г.А. Туякова,</w:t>
        <w:br/>
        <w:t>С... Кауков, Т.А. Салиева, А.Е. Абдуллина, Н.В..Леонтвева. Болышую организационную</w:t>
        <w:br/>
        <w:t>помошр в соэдании факультета оқазали заведуюшая предметно-пикловой комиссии</w:t>
        <w:br/>
        <w:t>Д.О.Агзамова и первме магистранпя кафедры Д.Е. Кабдусова и А.Т. Есмурзаева.</w:t>
        <w:br/>
        <w:t>Методическим кабинетом заведует ведуший педагог, подготовивший более 20-ти лауреатов</w:t>
        <w:br/>
        <w:t>-</w:t>
        <w:br/>
        <w:t>В қанун 15-летия университета на фақ! ушествлены постановки миров</w:t>
        <w:br/>
        <w:t>классического репертуара и қазахсқой музыкальной қлассики. Солист Имперскі</w:t>
        <w:br/>
        <w:t>Бусского балета под руководством легендарной М. Плисе Қайыр перенес На</w:t>
        <w:br/>
        <w:t>сцену «Половецкие пляски» из оперы А.Б ина «Князь Игорь», в к</w:t>
        <w:br/>
        <w:t>более пятидесяти студентов и учатшихся фа!</w:t>
        <w:br/>
        <w:t>2... 212...../7</w:t>
        <w:br/>
        <w:t>«Испансқая фаррука» Де Фалья из балета « Греуголка».</w:t>
        <w:br/>
        <w:t>ЕОГРАФИЯ (ФАК</w:t>
        <w:br/>
        <w:t>ж БТЕТІ</w:t>
        <w:br/>
        <w:t>Хореография факультетінің оқытушылары, студенттері мен оқушылары университеттің</w:t>
        <w:br/>
        <w:t>шығармашылық жобаларына белсенді түрде қатысады. С.Б. Еркімбековтің «Дом твоей</w:t>
        <w:br/>
        <w:t>мечты» мюзиклін қою “барысында. С.К. Жолымбаева, ДО. Ағэамова, А.Қ. Құлбекова,</w:t>
        <w:br/>
        <w:t>М.А.Майлыбаева өздерінің балетмейстерлік және режиссерлік мүмкіндіктерін көрсетті.</w:t>
        <w:br/>
        <w:t>Оқытушшялар:: А.Р.Юсуцов, Э.С.Жұмадиярова, С.Т.Кауков «Легенда» атты</w:t>
        <w:br/>
        <w:t>хореографиялық “ композицияны орындады. Бұл шығармашылық жобаға хореография</w:t>
        <w:br/>
        <w:t>факультетінің 98 студенті мен оқушысы қатыспя. «Огонь» (қоюшы А.К. Үкеева, педагог-</w:t>
        <w:br/>
        <w:t>репетитор Д.О. Ағзамова), «Ауе Мапа» (қоюшы Д.О. Ағзамова, педагог-репетиторлар</w:t>
        <w:br/>
        <w:t>Д.М.Қуанышбекова, О.В. Хо), «Фестиваль» (қоюшы /А.К. Құлбекова, педагог-репетитор</w:t>
        <w:br/>
        <w:t>Г.Н.Сайфуллина), «Рапсодия» (қоюшы Д.О. Ағзамова), «Грио» (қоюшы /А.С. Борончинов,</w:t>
        <w:br/>
        <w:t>педагог-репетитор С.А. Гөребаев), т.б. хорсографиялық композициялар табысты өнер</w:t>
        <w:br/>
        <w:t>туындыларына айналды. 8-сынып оқушылары -- К. Шөптібаева және Е. Күнісова «Заманауи</w:t>
        <w:br/>
        <w:t>хореографиясы» номинациясы бойынша Италия мен Қазақстанда</w:t>
        <w:br/>
        <w:t>өткен халықаралық байқаулардың лауреаттары атанса</w:t>
        <w:br/>
        <w:t>(оқытушылары - С.А. Төребаев, А.С. Борончинов),</w:t>
      </w:r>
    </w:p>
    <w:p>
      <w:r>
        <w:t>6-сынып оқушысы М.Кариев «Халық биі»</w:t>
        <w:br/>
        <w:t>номинациясы бойынша халықаралық</w:t>
        <w:br/>
        <w:t>«Өрлеу» байқауында (2012 ж.) орынды</w:t>
        <w:br/>
        <w:t>меленіп, лауреат атанды (билерді</w:t>
        <w:br/>
        <w:t>қоюшы / А.Ш. Шамшиев, педагог-</w:t>
        <w:br/>
        <w:t>репетитор С.2Б. Қосманов).</w:t>
        <w:br/>
        <w:t>Қазақтың алғашқы кәсіби</w:t>
        <w:br/>
        <w:t>бишісі Шара ?Биенқұлованың</w:t>
        <w:br/>
        <w:t>100 жылдық мерейтойына</w:t>
        <w:br/>
        <w:t>арнап, 2012 жылы мамыр .</w:t>
        <w:br/>
        <w:t>айының 16-18 аралығында 5”</w:t>
        <w:br/>
        <w:t>ҚазҰӨУ-де Ш./ иенқұлова ТЕЛЕ”</w:t>
        <w:br/>
        <w:t>атыңдағы ГУ Республикалық - -</w:t>
        <w:br/>
        <w:t>қазақ би байқауы. өті.</w:t>
        <w:br/>
        <w:t>Байқауды ұйымдастырып, оны</w:t>
        <w:br/>
        <w:t>өткізуге кафедра профессорлық-</w:t>
        <w:br/>
        <w:t>оқытушылар құрамы мұрындық</w:t>
        <w:br/>
        <w:t>болды. Байқауға республиканың 26</w:t>
        <w:br/>
        <w:t>ны</w:t>
        <w:br/>
        <w:t>хореографиялық ансамблі қатысты, Фа ь деканы</w:t>
        <w:br/>
        <w:t>олардың ішіңде белгілі би ұжымдары р д әр</w:t>
        <w:br/>
        <w:t>да болды (барлығы 9350 адам). Осы р д</w:t>
        <w:br/>
        <w:t>байқауда студенттік «Шабыт» (жетекшісі</w:t>
        <w:br/>
        <w:t>А.Р.Юсупов), «Гауһар білезік» (жетекшісі</w:t>
        <w:br/>
        <w:t>150</w:t>
        <w:br/>
        <w:t>ҚАЗАҚ ҰЛТТЫҚ ӨНЕР УНИВЕРСИТЕТІ</w:t>
        <w:br/>
        <w:t>театр актері және режиссері Б.Б.Құрманғожаевқа тапсырылды. Ал факультеттің құрамында</w:t>
        <w:br/>
        <w:t>жанадан ашылған өнертану және операторлық өнер кафедрасының меңгерушісі болып</w:t>
        <w:br/>
        <w:t>белгілі кинотануши, Қазақстанның Еңбек сінірген қайраткері, өнертану ғылымдарының</w:t>
        <w:br/>
        <w:t>кандидаты, профессор Б.Р.Нөгербек, актер өнері және режиссура кафедрасының</w:t>
        <w:br/>
        <w:t>менгерушісі қызметіне белгілі театр актері, ҚР Еңбек сіңірген қайраткері, доцент</w:t>
        <w:br/>
        <w:t>А.Қ.Омар тағайындалды.</w:t>
        <w:br/>
        <w:t>ТБаңа құрылған факультеттің оқытушылар құрамында қазақ театр және кино өнерінің</w:t>
        <w:br/>
        <w:t>белгілі өкілдері, атап айтқанда: жазушы, драматург, ҚР. Мемлекеттік сыйлығының иегері,</w:t>
        <w:br/>
        <w:t>профессор Әкім Тарази (Ә.Ө.Әшімов), театртанушы, ҚР. Мемлекеттік сыйлығының иегері,</w:t>
        <w:br/>
        <w:t>профессор Ә.Т. Сығай, кинотанушы, Қазақстанның Енбек сіңірген қайраткері, өнертану</w:t>
        <w:br/>
        <w:t>ғылымдарының кандидаты, профессор Б.Р.Нөгербек, кинооператорлар Ә.Қ.Сүлеев,</w:t>
        <w:br/>
        <w:t>Б.Қ.Сүлеев, кинорежиссер /А.Қ.Сүлеева, жазушы, драматург, халықаралық «Алаш» және</w:t>
        <w:br/>
        <w:t>«Кафка» сыйлықтарының иегері, ҚР Еңбек сінірген қайраткері Р.Қ. Мұқанова, өнертану</w:t>
        <w:br/>
        <w:t>ғылымдарының кандидаты, театртануши Е.Г. уасбек, ЖАҚ доценті “А.Қ.Омар,</w:t>
        <w:br/>
        <w:t>ҚР Халық әртісі, профессор Г.Әспетова, ҚР Еңбек сінірген қайраткері, профессор</w:t>
        <w:br/>
        <w:t>Ю.И.Ханинга-Бекназар, ҚР Еңбек сінірген қайраткері, профессор Л.А.Бекназар-</w:t>
        <w:br/>
        <w:t>Ханинга, ҚР Халық әртісі, профессор Т.У. Мейрамов, ҚР Еңбек сіңірген қайраткері,</w:t>
      </w:r>
    </w:p>
    <w:p>
      <w:r>
        <w:t>профессор 28.Ө. Мейрамова, театр әртісі Н.И.Матвеева жұмыс істейді.</w:t>
        <w:br/>
        <w:t>Факультеттің профессорлық-оқытушылар құрамы отаңдық кино және теледидар</w:t>
        <w:br/>
        <w:t>161</w:t>
        <w:br/>
        <w:t>010 жылдын 1-қыркүйегінен жұмыс істеп отырған хореография факультеті -</w:t>
        <w:br/>
        <w:t>университет құрылымының ен жас бөлімі. Бірегейинфрақұрылым - маман дайындауда</w:t>
        <w:br/>
        <w:t>көпсатылы заманауи модел» және оқу, шығармашылық, ғилми және тәрбие беру процесін</w:t>
        <w:br/>
        <w:t>оңтайлы басқарудың негізгі жүйесі болып табылады. Факультет құрамында хореография</w:t>
        <w:br/>
        <w:t>өнері бағытында, атап айтқанда, педагог-хореограф, хореография режиссурасы бағыттары</w:t>
        <w:br/>
        <w:t>бойынша жоғары кәсіби білім және жоғар оқу орнынан кейінгі білім бағдарламасы бойынша.</w:t>
        <w:br/>
        <w:t>мамандар дайындайды. Көпсатылы үздіксіз білім беру принциптерінің негізінде: мектеп,</w:t>
        <w:br/>
        <w:t>колледін, бакалавриат, магистратура бойынша қамтылған.</w:t>
        <w:br/>
        <w:t>Университет ректоры хореография бөлімін ашып, оны ұйымдастыру үшін тәжірибелі</w:t>
        <w:br/>
        <w:t>мамандарды, оқытушыларды, балет артистерін шақырды. Алғашқы оқытушылар құрамы:</w:t>
        <w:br/>
        <w:t>факультет пен кафедраны п.ғ.д., профессор А.К.Кульбекова басқарды, оқытушылар:</w:t>
        <w:br/>
        <w:t>С.Ж. Қосманов, А.С.Сапараева, С.К. Жолымбаева, С.А.Төребаев. Н.А.Усманова,</w:t>
        <w:br/>
        <w:t>Д.М.Қуанышбекова, Г.А. Тұяқова, С.Т.Кауков, Г.А.Сәлиева, А.Е.Абдуллина,</w:t>
        <w:br/>
        <w:t>Н.В.Леонгьева. Факультетті құру барысында пәндік-циклдық комиссия басқарушы» Д.О.</w:t>
        <w:br/>
        <w:t>Авзамова және кафедраның алғашқы магистранттары Д.Е. Кабдусова мен А.Т. Есмүрзаева</w:t>
        <w:br/>
        <w:t>көп көмек көрсетті. Әдістемелік кабинетті белгілі оқытушы, балет артисінің халықаралық</w:t>
        <w:br/>
        <w:t>және республикалық байқауларында 90-ға жуық лауреаттарын дайындаған С.?8. Қосманов</w:t>
        <w:br/>
        <w:t>басқарады.</w:t>
        <w:br/>
        <w:t>Мектеп және колледж оқытушылары алғашқы оқушыларды оқуға қабылдау барысында</w:t>
        <w:br/>
        <w:t>үлкен еңбек атқарды. Соның арқасында 1-9 сыныптарына 100 және колледінге 20</w:t>
        <w:br/>
        <w:t>бала қабылданды. 2011 жылдың сәуір айында «Әлемдік би күніне» және оқытушы</w:t>
        <w:br/>
        <w:t>С.Ж. Қосмановтың 60-жиылдығына арналған алғашқы есеп беру концерті өтті. Концерттік</w:t>
        <w:br/>
        <w:t>бағдарламаға әр жанрдағы 24 би енді. Осы концертте К. Байсейітова атяндағы Ұлтшық опера</w:t>
        <w:br/>
        <w:t>және балет театрының артистері: Г.Усина, Н. Көршунов, А. Абдуллина, А.Кульбекова,</w:t>
        <w:br/>
        <w:t>Б.Мекембаевтар өз өнерлерін ортаға салып, үлкен көмек көрсетті. Алғашқы концертке ҚР</w:t>
        <w:br/>
        <w:t>Хореографтар одағының төрағасы Д./Г. Накипов, ҚР Еңбек сіңірген артисі Л./А. Мәжікеева,</w:t>
        <w:br/>
        <w:t>белгілі биші К.М. Мәжікеев қонақ ретіңде шақырылды.</w:t>
        <w:br/>
        <w:t>148</w:t>
        <w:br/>
        <w:t>международных и республиканских конкурсов артистов балета С.К. Косманов.</w:t>
        <w:br/>
        <w:t>Преподаватели школы и колледжа неустанно работали с первым набором учеников,</w:t>
        <w:br/>
        <w:t>который составил 100 человек с 1 по 9 қлассы и 20 студентов колледжа. Уже в апреле</w:t>
        <w:br/>
        <w:t>2011 года состоялся первый отчетный концерт, посвяишенный Всемирному Дню танца и</w:t>
        <w:br/>
        <w:t>60-летнему юбилею преподавателя С.Б. Косманова. В программу концерта вошли 24</w:t>
        <w:br/>
        <w:t>номера раэличних жанров. Перед эрителями вмиступили и артисты Национального театра</w:t>
        <w:br/>
        <w:t>оперы и балета им. К. Байсеитовой Г.Усина, Н. Коршунов, А. Абдуллина, А. Кульбеков,</w:t>
        <w:br/>
        <w:t>Б.Мекембаев. Гостями первого концерта стали председатель Союза хорсографов РК</w:t>
        <w:br/>
        <w:t>Д.Т.Накипов, заслуженная артистка РК Л.К.Мажикеева и иэвестимй артист балета</w:t>
        <w:br/>
        <w:t>К.М.Мажикеев.</w:t>
        <w:br/>
        <w:t>Второйучебныйгод дАя факультета сталеше плодотворнее. Благодарязаботе об открытии</w:t>
        <w:br/>
        <w:t>новых специальностей ректором /А.К. Мусахаджаевой были приглашены специалисты из</w:t>
        <w:br/>
        <w:t>Алматы, среди которых заслуженная артистка РК, кандидат искусствоведения, профессор</w:t>
        <w:br/>
        <w:t>Т.ОЛЫм, супруги А.Р. Юсупов и Г.Н.Сайфуллина. Рядом с ошитными специалистами</w:t>
      </w:r>
    </w:p>
    <w:p>
      <w:r>
        <w:t>начали трудовую деятельность такие преподаватели как Э.С.?Мумадьярова -- випускница</w:t>
        <w:br/>
        <w:t>ГИТИс-а, ученица прославленной балерины Н. Семизоровай; О.В.Хо -- вышускница</w:t>
        <w:br/>
        <w:t>Гашкентского хореографического училиша; /А.С. Борончинов -- випускник Алматинского</w:t>
        <w:br/>
        <w:t>хореографического училиша и Қазахскай национальной академии музыки.</w:t>
        <w:br/>
        <w:t>С 2012-2013 уч.года факультет хореографии воэглавляет заслуженнмй артист РК,</w:t>
        <w:br/>
        <w:t>солист Государственного Академического театра танда РК Р.И.Мусин. На факультете</w:t>
        <w:br/>
        <w:t>преподают молодые магистряи -- выпускники КаэНУИ и Казахской национальной</w:t>
        <w:br/>
        <w:t>академии искусств им. Т. Нургенова -- заслуженный деятель РК Г.Е.Усина, магистры</w:t>
        <w:br/>
        <w:t>Д.Е.Кабдусова, А.Т.Есмурзаева, Р.В.Кензикеев, Д.Р. Алдамжарова, преподаватели</w:t>
        <w:br/>
        <w:t>А.А. Аяпбергенова, Ш.Е. Сулеева.</w:t>
        <w:br/>
        <w:t>Одним из основных направлений хореографического отделения является творческая</w:t>
        <w:br/>
        <w:t>деятельность. Сегодня на факультете хорсографии обучаются более 200 учашихея,</w:t>
        <w:br/>
        <w:t>студентов и магистрантов.</w:t>
        <w:br/>
        <w:t>&lt;&gt; ҚАЗАҚ ҰЛТТЫҚ ӨНЕР“УНИВЕРСИТЕТІ</w:t>
        <w:br/>
        <w:t>(СЗеЕЫ» 5.7 Һ.Ковшапоу, /А.Өһ. бҺашіө іуеу) із (һе Пашеаіе оҒ 1 ріасе оҒ ішегпабопа!</w:t>
        <w:br/>
        <w:t>сотпрейНоп «Онен» (2012) іп пошіпабоп «пайопа| дапсе».</w:t>
        <w:br/>
        <w:t>Тһе ТУ КеріШісан сопрейбөп өҒ Ката/һ «апсе пашед аЙег Эһага 7 Мепісшоуа огваліге:</w:t>
        <w:br/>
        <w:t>Бу (сасБіпе маН о 1Һе Ғасиіу апа 4еаісаеа о 1Һе 10045 аппіуегвагу о/Ғ (һе Нгві рго/езвіопа</w:t>
        <w:br/>
        <w:t>дапсег оҒ Қаға Һбап хуав сопаіксіе4 4шіпе Мау 16-18, 2012. 26 сһогеовтарЫіс епвешБев оі</w:t>
        <w:br/>
        <w:t>"Һе КеріМіс оҒ КатаҺығап ранісіраесі іп (һе сошреННоп ашоп (еп еге Ғапоцв (ваш оі</w:t>
        <w:br/>
        <w:t>("е КеріБіс оҒ Қаза абап (ма Пу 350 ранісірапів). Әішдепі епветіМев «ӘһаҺуб» («кесіог</w:t>
        <w:br/>
        <w:t>А.Б.Үпввцроу), «Сашһаг йеті» (дгесісг А.К.КаПҺекоуа) шаде «еш іп (Ні сопрейНоп.</w:t>
        <w:br/>
        <w:t>Тшу-сопвізесі о/ |сасіпе вресізізіз о пабопа! сһогеовтарһу: реоріе”5 айіві о (һе КерпШіс оі</w:t>
        <w:br/>
        <w:t>Қата! ап С.І.Та!раоуа (сізіпшап), ҺҺе Нопогеа Агвзі Т.О., т, зішіепі 5Һ. /.Мепішіоуа,</w:t>
        <w:br/>
        <w:t>Гашоцв (сасһег оҒ (һе Қа?аһ «апсе С.М. Веуввепоу, е Нопогесі Анбізб о 1Һе КеріМіс в!</w:t>
        <w:br/>
        <w:t>Кала һан А.А.Тан, (һе Нопогеа ХУ огсег оҒ (һе КерпБіс оҒ Каза Һыап КҺ.Е.АвтшБауеуа,</w:t>
        <w:br/>
        <w:t>сайшаі зуогкег оҒ(Һе КеріМШіс о Қаға һыбап Т.7Һ. Кіу-ҺЬауеу, сайша! чуогкег оҒ (һе КеріЬіс</w:t>
        <w:br/>
        <w:t>оГ Қата һан А.М.ҮеввеЕеуеу. БаШе Һа) пашесі аЙег Әһага 7Мепішіоуа апа бәШету о</w:t>
        <w:br/>
        <w:t>ошығапаіпе Һа шазіегв о: Қаға һабап ч/еге орепесі; аппіуетвагу соПесбоп оҒ всіепііНе хуогіз</w:t>
        <w:br/>
        <w:t>о Каға(Һ сһогеовтарһегв ав раЬ1вһе(. Ргоевзогв А.К.КаһҺеююоуа апа Т.О. ріш раМізһе:</w:t>
        <w:br/>
        <w:t>е Нізі іп 1Һе Ша/огу (ехіБоок «ТГһеогу апа Ме һодоіоеу оҒ ТеасБіпе оҒ Ката-Һ Гапсе»</w:t>
        <w:br/>
        <w:t>іп Қата Һ апа Кивзіап Іапдафев «едісаіеаі іо (һе тешаЖаЫе 4а(е оҒ сВогеовтарһіс ағ іп</w:t>
        <w:br/>
        <w:t>Қата һәап, "Тһе ргіпсіра! «ігесіопв оҒ (һе гевеагсһ уөгіс о 1Һе Ғасиһу аге 1Һе езіа Мізішпегі</w:t>
        <w:br/>
        <w:t>ргосевв оҒ ҺәЙес ай іп Ката(һыап, (гаНопа! ағ оҒ 4апсіпф, шеһодоіоу апа тейһосів оі</w:t>
        <w:br/>
        <w:t>сһогеовтарЫіс редавовісв.</w:t>
        <w:br/>
        <w:t>Регосіпейоп о пеуу сМіІЮгеп в БаЙы «ӘшаП Масісіпп ЕгШ ВаКа» »уав шаде аб һе Базіз</w:t>
        <w:br/>
        <w:t>оҒ һе Ка?а Һ МаНопа! (Лпіуегвіу оҒ АЧ ай 1Һе іпНаНуе оҒ (Һе сһаітшап оҒ Аввісізбоп оі</w:t>
        <w:br/>
        <w:t>Сіһогеовтарһегв оҒ Қаза һыбап, ОТ. МаНроу; "һе ргепшеге о ШНіз сМігеп/ 5 БаЙес (со різсе</w:t>
        <w:br/>
        <w:t>оп бесетЬег 1, 2012. Зішіешв өҒ &lt;ҺөгеовтарВіс Һасайу арреагеаі оп (һе ргобеввіопа!! всепе</w:t>
        <w:br/>
        <w:t>оҒ һе Мабопа| "Тһеабег өР Орега апа ВаП“ пашесі аНег К. Ваузвейоуа ог (Һе тв (іше іп</w:t>
        <w:br/>
        <w:t>еіг Ізев. Пйгесіюгв оҒ (Біз ргорсі: Кесіог оҒ КағаЕҺ Маһопа! ЛпіуегвЙу оҒ Ағ, реоріе”5</w:t>
        <w:br/>
        <w:t>аі: оҒ һе КерпБіс оҒ Каға һыап, ргобеввог /А.К.Мивза һайуеуа, сһаітпап оҒ АввосіаНоп</w:t>
        <w:br/>
        <w:t>оҒ СҺогеовтарһегв о/ (һе КеріМіс оҒ КатаҚһыап, Г.Т.МаНіроу, сошровес М.Мішісіп,</w:t>
        <w:br/>
        <w:t>Әігесіюгз. Сшішшіга апа Сапаға СаБЬавзоуа, совішпе Аевішпег А.Вгінпа Һа Ьейоуа, сагіоопіві</w:t>
        <w:br/>
        <w:t>Г.ҚаЮишпанШп, соасһ (сасһетв І). Адзашоуа, 5. Ковшапоу, М.МауіуБауеуа, 5. ГшіБауеу,</w:t>
        <w:br/>
        <w:t>О.Квһо, А.Үиввцроу.</w:t>
        <w:br/>
        <w:t>Х/огів оҒ (һе чуопа сіаввіс герегіюіге апа Қата Һ тапвіса! с1азвісв “үеге ргосіпсесі іп (Һе</w:t>
        <w:br/>
        <w:t>дерагітпегі БеГоге (һе 15ІҺ аппіуетвагу оҒ (һе шііуетьіу. боіоікі оҒ (һе Ітрегіз! ВаПы «гесіей</w:t>
        <w:br/>
        <w:t>Ьу Іедепдагу М.РінзеівКауа 7Ь. Қауг адаре а зсепе «Роіоуіілп Бапсев» Бот орега оғ</w:t>
        <w:br/>
        <w:t>А.Вогойп «Рвіпсе ІҚог» НҺ рапісірабов оҒ шөге (һап НИу вішдепів оҒ 1Һе «ерагішепі.</w:t>
        <w:br/>
        <w:t>маг ІМ ра.</w:t>
      </w:r>
    </w:p>
    <w:p>
      <w:r>
        <w:t>оҒ Пе ҒаШа Бот (һе Һай: «Тігісогі» аге ргерагед о (Не аппіуегвагу сопсегв. А (һе ргевепі</w:t>
        <w:br/>
        <w:t>дау уошпв (еасПіпе «а рготпоев (Һе ҒоппаНоп оҒ ргіпсіра! тше!Һовісірерса! ргіпсіріев о ҺеҺіу</w:t>
        <w:br/>
        <w:t>дшгіЕесі өресізіі (гаіпіпе Бу шеапв о/ (Һеіг регвопа! ехашріе апа сгеануе арргоасһ.</w:t>
        <w:br/>
        <w:t>ҚАЗАҚ ҰЛТТЫҚ ӨНЕР УНИВЕРСИТЕТІ 55552</w:t>
        <w:br/>
        <w:t>"Теасһегв аб һе өсһооі апа соШеде Іеуеіз ӘШкепіу хуогкеді хҰЙҺ Не Бгеі 100 вішіепіз (гот</w:t>
        <w:br/>
        <w:t>"е 181 ӘҺ жтайев, апа 20 вішіепів оҒ сөЙеде. Ге Бгві гесіа! «есісаіеа 4о (һе ХУопа</w:t>
        <w:br/>
        <w:t>Пау оҒ Бапсе апа (һе 604Һ Аппіуегвагу оҒ (сасһег 5.7. Ковшапоу хУав б іуеп іп Арвй,</w:t>
        <w:br/>
        <w:t>2011. 24 ріесез оҒ уагіошв бепгез еге іпсішдесі іпо (һе сопсег рговтат, ВаЛеР агбізі о (һе</w:t>
        <w:br/>
        <w:t>Маһопа! "Тһеайег оҒ Орега апа ВаПы пашеа аНег К.Вауззейоуа, С.ЮОввіпа, М.Көгеһшпоу.</w:t>
        <w:br/>
        <w:t>А.АҺашШпа, А.КаһҺеюу, В. МекешһБауеу геп(егесі войдагу аввімапсе апа регҒотпеа ҺеГоге</w:t>
        <w:br/>
        <w:t>Ше айфепсе. Тһе Нопогеа Агнві оҒ (һе КеріШіс ӘҒ Қаға! һяап, сҺайтап оҒ (һе АвзосіаНоп</w:t>
        <w:br/>
        <w:t>оғ С.Һһогеовтарһегв «Ге КериМіес оҒ Қаға һыап О.Т.МаНроу, "һе Нопогеа Анізі өР һе</w:t>
        <w:br/>
        <w:t>Кере оҒ Қаза ап І..К.МағЫ еуеуа апа К.М.Ма?ҺЕеуеу еге (һе өшевів а! "е Бгей</w:t>
        <w:br/>
        <w:t>сопсегі.</w:t>
        <w:br/>
        <w:t>"Тһе весоп4 асадешіс уеаг оҒ 2011-2012 ғаз шөге Байы ог 1һе Ғасайу. Кесісг</w:t>
        <w:br/>
        <w:t>А.К.Мивза!Һайуеуа (оі өтеаі саге аБош пез/ өресіг!Нев апа іпуйесі вресізіів Бот Аішгіу;</w:t>
        <w:br/>
        <w:t>ашопе (Вега, (һе Нопогеа Дебікі о (һе КерпБіс о Кага Һығап, сапФаа(е оҒан Һііогу всіепсе</w:t>
        <w:br/>
        <w:t>Т.ОЛашш, өропвев А.К.Үшввироу апа С.М.бауҒа па. ис (сасһегв аз Е.5. 7 Һшпайуагоуа,</w:t>
        <w:br/>
        <w:t>ятадиаіе Боп (һе Збаіе Іпәйіше оҒ Тһегігіса! Агі іп Мовсоз, зішдепі: о Ғатпоцв Бас «апсег</w:t>
        <w:br/>
        <w:t>М.бешігогоуа, /А.5. ВогопсБіпоу, атабпае Ғсош СһогеовтарБіс СоШеде іп Аішаіу апа Ка?аһ</w:t>
        <w:br/>
        <w:t>Маһопа! Аса4ешу оҒ Мивіс Бебап (о (еасһ іюде!һег ҰН ехрегіепсесі вресіз із.</w:t>
        <w:br/>
        <w:t>Басаһу оҒ сһогеовтарҺу із Һеа4есі Бу (һе Нопогесі Агбізі ө (һе КеріБіс оҒ Ката Һаап,</w:t>
        <w:br/>
        <w:t>зоібізі оҒ 1Һе Зіаіе Асадешіса! Тһеаег о/ Бапсе оҒ (һе КеріБіс оҒ Ка?а| һыап гесіесі</w:t>
        <w:br/>
        <w:t>Бу реоріе 5 ағізе В.Ауш апоу К.І.Миввіп Бот асавешіс уеаг 2012-2013. Үошав шазіеів,</w:t>
        <w:br/>
        <w:t>ятадіпаіев сот (һе КауаЕҺ Мабопа/| 1Лпіуегвіу оҒ АЧв апа Қат?аЕҺ МаНопа! Асайету оР</w:t>
        <w:br/>
        <w:t>Анв пашеаі аЙег Т. ?ішшвепоу (сас ай һе дерантпеті (һе Нопогеа ХУ огсег оҒ (һе Кере</w:t>
        <w:br/>
        <w:t>о Каза һыап О.Е. (Үзвіпа, І).Е.КаБдиввоуа, А.Т. Үсвшш?ауеуа, А.А.АуарБегвепоуа,</w:t>
        <w:br/>
        <w:t>5Һ.Е.бшеуеуа, К.У.КепЕеуеу, Г.К. АІАат?һагоуа).</w:t>
        <w:br/>
        <w:t>Опе ое ргіпсіра! «ігесбопвв о Ғасибу оҒ сВогеовтарҺу із сгеаНуе асбуйу. Аі 1Һе ргезепі</w:t>
        <w:br/>
        <w:t>аау шоге (Һап 200 шпдегатабпағе апа атадпаіе зішбепіз в уі "һе Гасийу оғ сҺогеовтарҺу.</w:t>
        <w:br/>
        <w:t>"Теасһегв апа вішдетів о Ғасиһу оҒ сһогеодтарНіс асНуеіу рапісіраіе іп сгеануе ргоесіз оГ!Һе</w:t>
        <w:br/>
        <w:t>шіуегейу. Геасһегв 5.К. “һоһшпһауеуа, О.О. Ав?ашоуа, А.К.КаһҺекоуа, М.А.МауіуБауеуа</w:t>
        <w:br/>
        <w:t>зһочей ІҺеіг сһогеовтарһіс апа асбіпе аЫІНев іп 1Һе шивіса! «Нопве оҒ Үош- Огеаш» Әгесесі</w:t>
        <w:br/>
        <w:t>Бу 5.7 Һ.ҮегізшБеһоуу (сасһегв /А.К.Үйввироу, Е.5. “Һшпа4уагоуа, 5. Г. Кашоу репогшей</w:t>
        <w:br/>
        <w:t>&lt;ҺөгеовтарБіс сопровіоп «П.едепа». 98 віндешів оҒ сһогеовтарһіс «ерагітшепі рагісіраіей іп</w:t>
        <w:br/>
        <w:t>"е сгеайуе ргофсі. СһогеовтарБіс сопровіНопв «ГЕіте» (Әігесіог І..К.(Леуеуа, соасА Чеасһег</w:t>
        <w:br/>
        <w:t>Г.О. Аягашоза), «Ауе Мага» (Агесісг Г.О. Ат?ашоуа, соасһ (сасһегь О.М.КаиапувһЬеКоу,</w:t>
        <w:br/>
        <w:t>ОУ қу «еше» (Шесер А ҚҚШеыза, өзе себер С.Қ. бА Ы ЫР ҰБһарасбу»</w:t>
        <w:br/>
        <w:t>(Әгесісг О.О. Адташоуа), «Ттіо» (Фкесіог /А.5. ВогопсЫпоуа, соасһ (сасһег 5./А. ГшіҺауеу)</w:t>
        <w:br/>
        <w:t>апа ө!ШҺегв аге уегу роршаг. Зішіешів оҒ (һе ӘІҺ болп К. ЗһорНіҺауеуа апа Е. Һипиввоуа</w:t>
        <w:br/>
        <w:t>аге Іашгеліев оҒ ішегпабопа| сошрейбопв іп Шәіу апа Ка?а-һыап ((сасһегв 5./А. ГшіҺауеу,</w:t>
        <w:br/>
        <w:t>А.8.ВоговсМпоу) іп пошіпәйов «шодегп сһогеодгар Ау». Әішсіеші о Не бі өгаде- М. Кагіуеу</w:t>
        <w:br/>
        <w:t>157</w:t>
        <w:br/>
        <w:t>222% ТЕАТР; КИНО ЖӘНЕ ТД ФАКУЛЬТЕТІ</w:t>
      </w:r>
    </w:p>
    <w:p>
      <w:r>
        <w:t>өнерінің жетекші мамандаримен толығуы-жаңа-мамандықтар бойынша шеберханалардың</w:t>
        <w:br/>
        <w:t>ашмлумна мүмкіндік берді.</w:t>
        <w:br/>
        <w:t>2010 жылы өнертану және онераторлық өнер кафедрасында тұнғыш рет «Кинотану»,</w:t>
        <w:br/>
        <w:t>НЕ 2 22222... ы</w:t>
        <w:br/>
        <w:t>мамандықтары бойынша студенттер қабылданды. Атап айтқанда, белгілі жазушы,</w:t>
        <w:br/>
        <w:t>драматург Әкім Тарази (9.Ө.Әшімов) -- «Кинотеледраматургия», белгілі кинотанушы</w:t>
        <w:br/>
        <w:t>Б.Р.Нөгербек -- «Кинотану», театртанушы, өнертану ғылымдарының кандидаты</w:t>
        <w:br/>
        <w:t>ЕЛ, уасбек - «Геатртану», белгілі кинооператорлар Ә.Қ.Сүлеев және Б.Қ.Сүлеев -</w:t>
        <w:br/>
        <w:t>«Операторлық өнер», белгілі көркемсуретті және деректі кино режиссері Ә.Қ. Сүлеева</w:t>
        <w:br/>
        <w:t>«Кино режиссурасы» шеберханаларына алғашқы студенттерді қабылдады. Сондай-ақ, осы</w:t>
        <w:br/>
        <w:t>жылы «Өнертану», «бежиссура», «Актер өнері» мамандықтары байынша магистратура</w:t>
        <w:br/>
        <w:t>бөліміне қабылдау жұмысы жүргізілді.</w:t>
        <w:br/>
        <w:t>2011 жылы өнертану және операторлық өнер кафедрасы өнертану, кино және ГД</w:t>
        <w:br/>
        <w:t>кафедралары болып, екіге бөліңді. Өнертану кафедрасының меңгерушілігіне белгілі</w:t>
        <w:br/>
        <w:t>кинотанушы, профессор Б.Р.Нөгербек, ал кино және Г.Д кафедрасының меңгерушілігіне</w:t>
        <w:br/>
        <w:t>белгілі кинорежиссер, ҚР Еңбек сінірген қайраткері Б. Г.Омар тағайындалды. Осы жылы</w:t>
        <w:br/>
        <w:t>көркемсуретті кино режиссурасы, деректі кино режиссурасы, авторлық Т.Д режиссурасы,</w:t>
        <w:br/>
        <w:t>кино және Г.Д режиссурасы мен продюсерлігі атпа жаңадан ашылған мамаңдықтар</w:t>
        <w:br/>
        <w:t>бойынша студенттер қабылданды.</w:t>
        <w:br/>
        <w:t>2012 жылы факультет өнертану, анимациялық кино режиссурасы және дыбыс</w:t>
        <w:br/>
        <w:t>режиссурасы, эстрада жанрыныян актері сияқпи мамандықтардың ашиялуммен кеңейе</w:t>
        <w:br/>
        <w:t>түсті. Осы жылы белгілі театртанушы, ҚР Мемлекеттік сыйлығының иегері, профессор</w:t>
        <w:br/>
        <w:t>Ә.Т.Сығай театртану мамандығына студенттер қабылдады.</w:t>
        <w:br/>
        <w:t>Қазіргі таңда театр, кино және Г.Д факультетінің құрамында өнертану (меңгерушісі --</w:t>
        <w:br/>
        <w:t>Б.Р.Нәгербек), кино және Г.Д (меңгерушісі - Б.Т.Омар), актер өнері және режиссура</w:t>
        <w:br/>
        <w:t>(меңгерушісі - Қ.Х. Ешмұратова) кафедралары жұмыс істейді. Факультет «Кинотану»,</w:t>
        <w:br/>
        <w:t>«Театртану», «Кинотеледраматургия», «Өнертану», «Геатр режиссурасы», «Музыкалық-</w:t>
        <w:br/>
        <w:t>драма театрының актері», «Драмалық театр актері», «Қуыршақ театрының актері және</w:t>
        <w:br/>
        <w:t>режиссері», «Эстрада жанрының актері», «Көркемсуретті кино режиссурасы», «Деректі</w:t>
        <w:br/>
        <w:t>кино режиссурасы», «Кино және Г.Д режиссурасы мен продюсерлігі», «Кино және ГД</w:t>
        <w:br/>
        <w:t>операторы», «Анимациялық кино режиссурасы», «Авторлық Г.Д режиссурася», «Дыбыс</w:t>
        <w:br/>
        <w:t>режиссурасы» мамандықтары бойынша түлектерді дайындайды.</w:t>
        <w:br/>
        <w:t>2012 жылдың қыркүйек айынан бастап театр, кино және ГД факультетінің деканы</w:t>
        <w:br/>
        <w:t>қызметін ҚР Еңбек сінірген қайраткері, ?(бамбыл атындағы халықаралық сыйлықтың</w:t>
        <w:br/>
        <w:t>иегері С.Е. Асылхан атқарады.</w:t>
        <w:br/>
        <w:t>Факультеттің профессорлиқ-оқытушылық құрамы республикалық, халықаралық</w:t>
        <w:br/>
        <w:t>театр және кинофестивальдердің, байқаулардың, көрмелердің ұйымдастырушылары мен</w:t>
        <w:br/>
        <w:t>қатысушилары ретінде белсенділік танмтып, көптеген айтулы жүлделердің иегері атанған.</w:t>
        <w:br/>
        <w:t>162</w:t>
        <w:br/>
        <w:t>ҚАЗАҚ ҰЛТТЫҚ ӨНЕР-УНИВЕРСИТЕТІ</w:t>
        <w:br/>
        <w:t>"ТГеасһегв о һе аера"шепі хоғісай шоповтарһ</w:t>
        <w:br/>
        <w:t>дейсаіе4 16 1Һе ҺМәісгу оҒ Ішу деугіоршепі апа</w:t>
        <w:br/>
        <w:t>асбіпе Б18ШІБ, пішвіса| соЦесбопв оу, теадіпе</w:t>
        <w:br/>
        <w:t>Бооі, 8согев Ғог епветіБМев, апа огсһевітав оР</w:t>
        <w:br/>
        <w:t>паһопа! іпвігшпеті.</w:t>
        <w:br/>
        <w:t>Перачшеті біуез шазіег сІаввев, ореп |еввопв,</w:t>
        <w:br/>
        <w:t>сопсегів «едісаісіі (о аппіуегвагіев о/ Ғаппоив Кала</w:t>
        <w:br/>
        <w:t>сотровегв-КиубЫі: Гіпа, Катапвар, Кагөһуву</w:t>
        <w:br/>
        <w:t>АШ шейуагоу.</w:t>
      </w:r>
    </w:p>
    <w:p>
      <w:r>
        <w:t>"Теасһегв оғ е дерантеті 5</w:t>
        <w:br/>
        <w:t>А.АШшафуеу, Е.Ваззудагауеу.</w:t>
        <w:br/>
        <w:t>?Һ.Кадугішісу гесоғаві өгідіпгі уійеов</w:t>
        <w:br/>
        <w:t>хНЫіп -ішегпайопа| ргорсб оп ішапе1ЫМе</w:t>
        <w:br/>
        <w:t>уаШше ргевегуайоп огдапігесі Бу ІЛЧЕ5СО.</w:t>
        <w:br/>
        <w:t>Сіеас пшпБег оР зошп4 тесогапав, айфо</w:t>
        <w:br/>
        <w:t>«ізЕв теге ге!ісавесйі. Аш! һоіюейев «МапеШс</w:t>
        <w:br/>
        <w:t>Загуп», «КатаМуп 1000 ішуі» арргоуед Бу</w:t>
        <w:br/>
        <w:t>Ме Міпізігу оҒ Сиіше оҒ (һе КерпБіс оҒ Ка?а| һыап чуеге ге|разе(. Геасһегв рапісіраіеаі іп</w:t>
        <w:br/>
        <w:t>Міизіса! Гевіуаіз оҒ Ги8іс пабопв «Азбапа-АтҚап», «Лу Па(а Загу». Теасһегв апа вішіепів</w:t>
        <w:br/>
        <w:t>оГ һе «ерагчітпепі гедшану асбіуеіу ранбісіра(е іп соуегшшеліг| сопсегів.</w:t>
        <w:br/>
        <w:t>ХУогів оҒ О. Ыауввеп «Кағаіс Киуісгіпіп Тағы», «Ва!4угдап», М. АвМауісугу «Аш</w:t>
        <w:br/>
        <w:t>КһауЧагуауп Ашпепі», «ОошЬугава Агпаібап Киуіегшеп Эһудаппаіаг», 7Һ. “МағБау</w:t>
        <w:br/>
        <w:t>«Әһемре Кауап Тоя МеізеБЫ», «Омалауп РеаадовфКгіуе Керегішагу», Е. Ваввубагауеу</w:t>
        <w:br/>
        <w:t>«Катапваруп Ідішеп», «ГоЮупаа», Т.АІрБауеу «Киудп ІБЫ8 бугу», 7Һ.Касаугішіоу</w:t>
        <w:br/>
        <w:t>«Кау-Мша» жеге раМізһесі «шіпе (һе 1а5і уеагв. Геасһегв оҒ (һе дерайшепе а|во шайе</w:t>
        <w:br/>
        <w:t>едисаНопа! апа тей Һовісіоейса! сошріехев ы бгоцр ехегсізез ОҒ зішдепіз.</w:t>
        <w:br/>
        <w:t>Сопсегі апсі сгеабуе асбуйу ө/ (еасһегв апа вішдепіз ів НеҺу (еуе!ореаі аб (һе «4ерагшпепі;</w:t>
        <w:br/>
        <w:t>еу аппша Шу өіуе сІавз гесйа|в. Тһе ГоПөзіпе сгеаНуе тоцрв оҒ вішдепів еге езіа Івһесі</w:t>
        <w:br/>
        <w:t>шідег ӛшретуізіоп о еасВегв: епзешЫе «һай» дігесіесі |522 М. АвМауіугу, епзешЫе о 4отіға</w:t>
        <w:br/>
        <w:t>ріһуегв «бегрег». ТҺеу аге іпуоіуеді ай шапу шшшісіра! апа терпЫісап еуепіз.</w:t>
        <w:br/>
        <w:t>ЗсіепііНе чуогіс оҒ вішпдепіз апа шазег5 («едтее сап(ійа:ев із аб егу МеҺ Теуе!. "ГҺеу әтйе</w:t>
        <w:br/>
        <w:t>Фіріоша хуогіз, зреаіс ай вішдеші өсіепіЕс сопегепсез вшпшпагігіпе (һе гезшів о гезеагсһ хуогів</w:t>
        <w:br/>
        <w:t>даейсаіеа о өшу оҒ «отЬуга, Өгее вігіпе 4ошЬға апа пабопа! (тасібопв оҒ шу. Үсошіе</w:t>
        <w:br/>
        <w:t>тезеагсһетв Ағаа ы Машеі апа Кичет МшКепоу аге (Не чуіппегв оҒ шапу всіепііНіс сопрейіопв.</w:t>
        <w:br/>
        <w:t>НізҺіу аша!Несі ма оҒ (сасһегв зо/іуе а уегу шпрочапі ргоМегп: геавегеһ оҒ сшаПНев оР</w:t>
        <w:br/>
        <w:t>тедіопа! шивіса! (таб Шіопв о шу апеі (еасһіпе оҒ уошів (а/іепіейі бепегаНоп оҒ шивісізп.</w:t>
        <w:br/>
        <w:t>2- ХОРЕОГРАФИЯ (ФАКУ.</w:t>
        <w:br/>
        <w:t>асшіу оҒ сһогеофтарВҺу-ів (һе уошавеві зігісіша! вшдімізісп оҒ 1Һе шпіуегеіу ап:</w:t>
        <w:br/>
        <w:t>Шпсбопв іпсе “ЗеріешБес- 1, 2010. ТҺе шідше іпбазігісіше із (һе шойегп шойе</w:t>
        <w:br/>
        <w:t>ОҒ үшініеуе! Чгаініпе оҒ өресізізів апа шесіз ІҺе тедшігешепів (о (һе орбіша! шапавдешепі</w:t>
        <w:br/>
        <w:t>ОҒ ебіпсайопа!, сгеаіуе апа всіспіӘс ргосеввев. Әігісіше оҒ (Һе «(ерагішепі сопвізів оҒ опе</w:t>
        <w:br/>
        <w:t>дерагтпеті «СһогеовтарһҺу» чНісҺ (гаіпв ресіз!ізіз іп сһогеовтар іс агів (Үсасһег-сһогеодтарһег,</w:t>
        <w:br/>
        <w:t>сһогеовтарЫіс (ігесіог) ассөгеіпе (о іпыійшНопа! апа) рові-атабпайе рговтатв. МиШеуе|</w:t>
        <w:br/>
        <w:t>едасайіюпа! өузбегі із Б Пеа ассогдіпе (о 1һе ргіпсіріе оҒ сопіпповв есіпсабов: всһоов!, соЙеде,</w:t>
        <w:br/>
        <w:t>Басһеіог/5 апа тазбег”5 рговгаші.</w:t>
        <w:br/>
        <w:t>Тпіуегвіу/ асішіпізігабоп іпуНесі ехрегепсейі вресіг Біз, (сасһегв апа! айізів о? Байер Ғог</w:t>
        <w:br/>
        <w:t>орепіпе апа /огвапі?айоп оҒ сһогеовтарВіс Ғасаһу. Тһе Біві (есасһіпе Ба оГ (һе Ғасийу ап</w:t>
        <w:br/>
        <w:t>аерагпепі хуеге Һеадеа Бу Әосіог оҒ редадовіса! өсіепсе, ргобеввог /А.К. КаҺекоуа. Геасһетв</w:t>
        <w:br/>
        <w:t>аге 5.7 Һ. Ковшапоу, А.5.барагауеу, 5.К. һоішпБауеуа, 5.А./ТшіҺауеу, М.А.Лвшапоуа,</w:t>
        <w:br/>
        <w:t>ГБ.М.КиапувһЬекоуа, С.А.Тиуаюуа, 85.Т.Кашкоу. Т.А.баһуеуу, А.Е.АҺашШпа,</w:t>
        <w:br/>
        <w:t>М.У.Теошуеуа. Сат оҒ өшКесі сусіпе сопшшіззіоп І).О. Адташоуа апа Нтві шазіегв</w:t>
        <w:br/>
        <w:t>дедтее сапаідаіев о (һе дерантепі ГО.Е.КаҺашвзоу апа А.Т.Үевтш?ауеуа теп(егед а ятегі</w:t>
        <w:br/>
        <w:t>огдапігабопа!| аввімапсе іп (Һе езіаМІБішпегі оҒ (һе 4ерагтшепі. Ме һодоіоеіса| «ерагітпегі із</w:t>
        <w:br/>
        <w:t>Һеайе а Бу Ве Ісадіпе Теасһег «о (гаіпейі шоге (һап 20 Іашгеабев о/ ішегпабопа! апсі герпЬісап</w:t>
        <w:br/>
        <w:t>сотрейноп оҒ БаЙес агіізіз, 5.7 Һ. Ковшапоу.</w:t>
      </w:r>
    </w:p>
    <w:p>
      <w:r>
        <w:t>сатр, кино және Г.Д факультеті кино, театр, теледидар және өнертану (кинотану,</w:t>
        <w:br/>
        <w:t>кинотеледраматургия, театртану, өнертану) мамандықтары бойынша кәсіби</w:t>
        <w:br/>
        <w:t>біліктілігі жоғары мамаңдарды дайындайды. Аталмыш факультет Қазақ үлттық өнер</w:t>
        <w:br/>
        <w:t>университетінің құрамындағы ең жас факультеттердің бірі болса да (2010 ж. бастап</w:t>
        <w:br/>
        <w:t>жұмыс істейді), бүгінгі таңда театр және кино өнерінің болашақ мамандарын дайындау</w:t>
        <w:br/>
        <w:t>тарихын қалыптастырмшп үлгерді.</w:t>
        <w:br/>
        <w:t>Факультеттің тарихы 2002 жылы Қазақ үлттық музыка академиясының құрамындағы</w:t>
        <w:br/>
        <w:t>воқалдық-хор факультетінде актер өнері және режиссура кафедрасының ашылуымен</w:t>
        <w:br/>
        <w:t>басталады. Сол кезде факультет «Вокалдық-хор және театр өнері» деп аталатын.</w:t>
        <w:br/>
        <w:t>Актер өнері және режиссура кафедрасының қүрылуы Қ. Қуанышбаев атыңдағы</w:t>
        <w:br/>
        <w:t>Қазақ музмкалық драма театрының көркемдік жетекшісі, КСРО Халық әртісі, Халық</w:t>
        <w:br/>
        <w:t>қаһарманы Ә.М. Мәмбетов және М.Горький атыңдағы орыс драма театрының сол</w:t>
        <w:br/>
        <w:t>кездегі көркемдік жетекшісі, ҚР Еңбек сіңірген қайраткері Ю.И. Ханинга- Бекназардың,</w:t>
        <w:br/>
        <w:t>ҚР Еңбек сінірген қайраткері Л.А. Бекназар-Ханинганың бастамасымен, Қазақ үлттық</w:t>
        <w:br/>
        <w:t>музыка академиясының ректоры /А.Қ. Мұсақожаеваняң қолдауымен және ҚР Білім</w:t>
        <w:br/>
        <w:t>және ғылым министрлігінің рұқсат беруімен жүзеге асты. Алғашқы күндерден бастап,</w:t>
        <w:br/>
        <w:t>кафедра ұстаздарының құрамында Халық қаһарманы, КСРО Халық әртісі, Мемлекеттік</w:t>
        <w:br/>
        <w:t>сыйлықтың иегері, профессор Ә.М. Мәмбетов, ҚР Еңбек сінірген қайраткері, профессор</w:t>
        <w:br/>
        <w:t>Л.А. Бекназар-ХанинғаА ҚЫ Халық әртісі, профессор Г. Әспетов,, ҚР Халық</w:t>
        <w:br/>
        <w:t>әртісі С.ОО. Матвеев, доцент Б.Б.Құрманғожаев, ҚР Еңбек сіңірген әртісі, оқытушы</w:t>
        <w:br/>
        <w:t>Н.Т.Тәшімова, ҚР Енбек сінірген әртісі 28.Ө. Мейрамова, ҚР. Еңбек сінірген қайраткері,</w:t>
        <w:br/>
        <w:t>доценг А.Қ.Омар, ҚР Енбек сіңірген мәдениет қайраткері, оқытушы Д. Доспаев, өнертану</w:t>
        <w:br/>
        <w:t>ғылымдарының каңдидаты 28.Н. Кантурина жұмыс істеді. 2008 жылы вокалдық-хор және</w:t>
        <w:br/>
        <w:t>театр өнері факультетін белгілі театр актері және режиссері, профессор Б.Б.Құрманғожаев</w:t>
        <w:br/>
        <w:t>басқарды.</w:t>
        <w:br/>
        <w:t>2010 жылы актер өнері және режиссура кафедрасының негізінде театр, кино және Г.Д</w:t>
        <w:br/>
        <w:t>факультеті ашылды және оның жүмысын басқару жауапкершілігі ҚазҰӨУ профессоры,</w:t>
        <w:br/>
        <w:t>160</w:t>
        <w:br/>
        <w:t>ХОРЕОГРАФИЯ ФА!</w:t>
        <w:br/>
        <w:t>2 ж УАЛЬТЕТІ</w:t>
        <w:br/>
        <w:t>Пренодаватели, “ студенгя И-учашиеся хореографического факультета принимают</w:t>
        <w:br/>
        <w:t>активнов “участие В. творческих проектах "университета. В мюзикле «Дом твоей</w:t>
        <w:br/>
        <w:t>мечты» С.Ж. Еркимбекова “ -нренодаватели С.К. Жолумбаева, Д.О.Агзамова,</w:t>
        <w:br/>
        <w:t>А.К.Кульбекова, М.А. Майлыбаева -проявили свом балетмейстерские и решжиссерские</w:t>
        <w:br/>
        <w:t>способности, “преподаватели А.Р.Ю)супов, Э.С.?Нумадьярова, С.Т. Кауков исполнили</w:t>
        <w:br/>
        <w:t>хореографическую композицию «Легенда». В творческом проекте приняли участие 98</w:t>
        <w:br/>
        <w:t>студентов и учашихся хореографического факультета. Хореографические композиции</w:t>
        <w:br/>
        <w:t>«Огонь» (пост. Л.К.Укеевой, педагог-репетитор Д.О.Агзамова), «Ауе Мага» (пост.</w:t>
        <w:br/>
        <w:t>Д.О.Агэзамова, педагоги-репетиторы. Д.М.Куанышбекова, О.В.Хо), «Фестиваль»</w:t>
        <w:br/>
        <w:t>(пост. А.К.Кульбекова, педагог-репетитор Г.Н.Сайфуллина), «Рапсодия» (пост.</w:t>
        <w:br/>
        <w:t>ДО Ағым), Тай» (шсеь А. С-Боронцияова; педаго ренетитер СА Турибасв) и</w:t>
        <w:br/>
        <w:t>др. пользуются заслуженним успехом и популярностью. Учашиеся 8 класса К. Шоптибаева</w:t>
        <w:br/>
        <w:t>и Е. Жунусова являются лауреатами международных конкурсов в Италии, Казахстане</w:t>
        <w:br/>
        <w:t>(педагоги С.А. Гурибаев, А.С. Борончинов) в номинации «современная хореография».</w:t>
        <w:br/>
        <w:t>Ученик 6 класса М.Кариев (пост. А.Ш.Шамшиев, педагог С./8. Косманов) является</w:t>
        <w:br/>
        <w:t>лаурсатом І премии международного конкурса «Өрлеу» (2012г.) в номинации «народный</w:t>
      </w:r>
    </w:p>
    <w:p>
      <w:r>
        <w:t>танец».</w:t>
        <w:br/>
        <w:t>16-18 мая 2012 г.в КазНУИ прошел ГУ Республиканский конкурс казахского танца им.</w:t>
        <w:br/>
        <w:t>Шары иенкуловой, посвяшенный 100-летию со дня рождения первой профессиональной</w:t>
        <w:br/>
        <w:t>танцовшицы Казахстана, организатором которого был профессорско-преподавательский</w:t>
        <w:br/>
        <w:t>состав кафедры. В конкурсе приняли участие 26 хореографических ансамблей республики,</w:t>
        <w:br/>
        <w:t>среди которых иэвестнме коллективы республики (всего 9520 участников). На конкурсе</w:t>
        <w:br/>
        <w:t>дебютировали студенческие ансамбли «Шабыт» (рук. А.Р.Юсупов), «Гауһар білезік»</w:t>
        <w:br/>
        <w:t>(рук.А.К.Кульбекова) и стали лауреатами конкурса (1 премия «Гауһар білезік», 3 премия</w:t>
        <w:br/>
        <w:t>«Шабыт»). В рамках конкурса на факультете был отқрыт балетный зал имени Шары</w:t>
        <w:br/>
        <w:t>ІЖКиенкуловай, галерея выдаюшихся балетмейстеров Казахстана, выпутшен юбилейный сборник</w:t>
        <w:br/>
        <w:t>научных трудов хореографов Казахстана. К энаменательнай дате профессорами кафедры</w:t>
        <w:br/>
        <w:t>А.К.Кульбековой и Г.О. Изим был ныипушен первый в истории учебник по курсу « Геория и</w:t>
        <w:br/>
        <w:t>методика преподавания казахского танца» на казахском и русском языках.</w:t>
        <w:br/>
        <w:t>По инициативе председателя Союза хорсографов Казахстана Д.Г.Накипова на базе</w:t>
        <w:br/>
        <w:t>КаэНУИ была осушествлена постановка нового детского балета «Маленокий волшебник</w:t>
        <w:br/>
        <w:t>ерлік Бақа», премтера которого состоялась 1 декабря 2012 года. Впервме учашиеся</w:t>
        <w:br/>
        <w:t>хореографического факультета вьшили на профессиональную сцену Национального театра</w:t>
        <w:br/>
        <w:t>оперы и балета им. К.Байсеитовой. Руководители проекта: ректор КаэНУИ, нар.</w:t>
        <w:br/>
        <w:t>арт. РК, профессор А.К. Мусахаджаева, председатель Союза хореографов Казахстана</w:t>
        <w:br/>
        <w:t>Д.Т.Накипов. В постановке приняли участие композитор Н.Нуридин, автор либретто</w:t>
        <w:br/>
        <w:t>Д.Накипов, балетмейстеры Гульмира и Гульнара Габбасовы, художник по костюмам</w:t>
        <w:br/>
        <w:t>А.Бекмухамбетова, художник-аниматор Д. Рахматуллин, педагоги-репетиторы</w:t>
        <w:br/>
        <w:t>Д.Агзамова, С. Косманов, М. Майлыбаева, С. Гурибаев, О. Хо, А. Юсупов.</w:t>
        <w:br/>
        <w:t>154</w:t>
        <w:br/>
        <w:t>2%</w:t>
        <w:br/>
        <w:t>УНИВЕРСИТЕТІ</w:t>
        <w:br/>
        <w:t>52</w:t>
        <w:br/>
        <w:t>Ф</w:t>
        <w:br/>
        <w:t>і</w:t>
        <w:br/>
        <w:t>ІЕ</w:t>
        <w:br/>
        <w:t>2</w:t>
        <w:br/>
        <w:t>179</w:t>
        <w:br/>
        <w:t>жо,</w:t>
        <w:br/>
        <w:t>5 58</w:t>
        <w:br/>
        <w:t>9% 2, “ұн й</w:t>
        <w:br/>
        <w:t>к4 54</w:t>
      </w:r>
    </w:p>
    <w:p>
      <w:r>
        <w:t>ы</w:t>
        <w:br/>
        <w:t>ҚАЗАҚ ҰЛТТЫҚ ӨНЕР УНИВЕРСИТЕТІ 50</w:t>
        <w:br/>
        <w:t>магистрантов. У всех педагогов огромний стаж работы в кино и на телевидении и болышой</w:t>
        <w:br/>
        <w:t>жиэненный опыт. Некоторые иэ преподавателей -- Б.Омар, А. Сулеева, А. Райбаев ранее</w:t>
        <w:br/>
        <w:t>преподавали в КазэНАИ им. Т. 2 Бургенова (Алматы) и А. Сулеев - в Академии кино</w:t>
        <w:br/>
        <w:t>5 ғ 22 70 ш-ЫүШүШү0ү</w:t>
        <w:br/>
        <w:t>это уже показывают первіме талантливме сэемочнме работ, которме демонстрируют на</w:t>
        <w:br/>
        <w:t>экранах университета будушие режиссерм и операторы.</w:t>
        <w:br/>
        <w:t>|</w:t>
        <w:br/>
        <w:t>181</w:t>
        <w:br/>
        <w:t>2--. КАФЕДРА ИСКУЕСТВОВЕДЕНИЯ</w:t>
        <w:br/>
        <w:t>22 1 пекусствоведения и әператорского искусства была образована в 2010</w:t>
        <w:br/>
        <w:t>оду-в Казахском национальном университете искусств и в этом же году был</w:t>
        <w:br/>
        <w:t>пройэведен перный набор студенгов по специализациям «киноведение», «театроведение»,</w:t>
        <w:br/>
        <w:t>«кинотеледраматургия», а тамже «операторское искусство» и «режиссура кино».</w:t>
        <w:br/>
        <w:t>/ Воэглавить қафедру был приглашен иэвестнмй киновед, профессор, кандидат</w:t>
        <w:br/>
        <w:t>нскусствоведения | Б.Р.Ногербек. Первме мастерские по специальностям набрали</w:t>
        <w:br/>
        <w:t>мэвестний писатель и қинодраматург Аким Тарази, киновед, профессор Бауыржан</w:t>
        <w:br/>
        <w:t>Негербек, театровед Еркин Шуасбек, по операторскому искусству -- Аубакир Сулеев и</w:t>
        <w:br/>
        <w:t>Болат Сулеев, мастерскую режиссеров кино - Ася Сулеева.</w:t>
        <w:br/>
        <w:t>5) 200 году кафедраискусствоведения и операторского искусства была раэделена на две</w:t>
        <w:br/>
        <w:t>52- қафелру искусствоведения и кафедру кино и ТВ. Кафедру искусствоведения воэглавил</w:t>
        <w:br/>
        <w:t>кандидат искусствоведения, профессор Б.Р.Ногербек. В том же году профессорско-</w:t>
        <w:br/>
        <w:t>174</w:t>
        <w:br/>
        <w:t>4%.</w:t>
        <w:br/>
        <w:t>ҚАЗАҚ ҰЛТТЫҚ ӨНЕР УНИВЕРСИТЕТІ 55522</w:t>
        <w:br/>
        <w:t>преподавательский состав кафедрія искусствоведения был пополнен приглашенными</w:t>
        <w:br/>
        <w:t>специалистами -- из Алматы приехали театральнмй критик, профессор Аширбек Сыгай,</w:t>
        <w:br/>
        <w:t>кандидаты искусствоведения -- Назира Мукушева, Ардак Юсупова, Инна Смаилова.</w:t>
        <w:br/>
        <w:t>В 2012 г. состав обучаюшихся был расширен набором студентов и магистрантов по</w:t>
        <w:br/>
        <w:t>специализации «искусствоведение».</w:t>
        <w:br/>
        <w:t>В настояшее время на кафедре работают 4 қандидата наук, профессора и доценты</w:t>
        <w:br/>
        <w:t>БАҚ, 2 лаурсата Государственниых цремий РК, 4 заслуженных деятеля Казахстана.</w:t>
        <w:br/>
        <w:t>Руководители творческих мастерских специальности «искусствоведение»:</w:t>
        <w:br/>
        <w:t>- мастерскими по специализации «Кинотеледраматургия» руководят выдаюшийся</w:t>
        <w:br/>
        <w:t>писатель, драматург, Заслуженный деятель Казахстана, лаурсат государственной премии</w:t>
        <w:br/>
        <w:t>РК и международной литературной премии им. Оранца Кафки, профессор Аким Тарази</w:t>
      </w:r>
    </w:p>
    <w:p>
      <w:r>
        <w:t>(А.У.Ашимов) и известный писатель, драматург, заслуженный деятель Қазахстана,</w:t>
        <w:br/>
        <w:t>лауреат международной литературной премии им. (Оранца Кафки, лауреат премии «Алаш»</w:t>
        <w:br/>
        <w:t>Роза Муканова;</w:t>
        <w:br/>
        <w:t>- мастерскими по специализации «Геатроведение» руководят известный театровед,</w:t>
        <w:br/>
        <w:t>критик и публицист, Эаслуженный деятель искусств Казахстана, лауреат государственной</w:t>
        <w:br/>
        <w:t>премии РК, профессор Аширбек Сыгай; театралыный критик ?Банагуль Султанова.</w:t>
        <w:br/>
        <w:t>- мастерскими по специализации «Киноведение» руководят известный киновед, критик</w:t>
        <w:br/>
        <w:t>и историк кино, кандидат искусствоведения, профессор Бауыржан Ногербек; киноқкритик,</w:t>
        <w:br/>
        <w:t>историк кино, Член Союза Кинематографистов РК, қаңдидат искусствоведения, доценг</w:t>
        <w:br/>
        <w:t>Назира Мукушева;</w:t>
        <w:br/>
        <w:t>- мастерской по специализации «Искусствоведение» руководит искусствовед, член</w:t>
        <w:br/>
        <w:t>Национальной секции Международной Ассоциации художественних критиков (АІС.А),</w:t>
        <w:br/>
        <w:t>кандидат искусствоведения, доцент Ардак Ю)супова.</w:t>
        <w:br/>
        <w:t>ПІосле успешного окончания магистратуры в Казахском национальном университете</w:t>
        <w:br/>
        <w:t>искусств на кафедре преподают ее первме випускницы, магистры искусствоведения ?Банна</w:t>
        <w:br/>
        <w:t>Ибрагимова и Асем Намазбекова.</w:t>
        <w:br/>
        <w:t>афедра искусствоведения готовит специалистов уникалрьних профессий -- историков,</w:t>
        <w:br/>
        <w:t>теоретиков, критиков искусства, редакторов кинематографии, телевидения, театра,</w:t>
        <w:br/>
        <w:t>изобразительного искусства.</w:t>
        <w:br/>
        <w:t>ГІрофессорско-преподавателрский состав кафедры активно участвует в “научной</w:t>
        <w:br/>
        <w:t>работе, педагоги кафедры являются авторами монографий о худошественном процессе</w:t>
        <w:br/>
        <w:t>искусства Казахстана, занимаются творческой работой, являются действуюшими критиками</w:t>
        <w:br/>
        <w:t>и историками театра, кино и изобразительного искусства, авторами иэвестных прес и</w:t>
        <w:br/>
        <w:t>киносценариев.</w:t>
        <w:br/>
        <w:t>222% ТЕАТР; КИНО ЖӘНЕ ТД ФАКУЛЬТ</w:t>
        <w:br/>
        <w:t>аведуюший кафедрой: заслуженнмй деятель Республики Казахстан, член Союза</w:t>
        <w:br/>
        <w:t>ҡинематографистов Реснублики- Казахстан, кинорежиссер, сценарист и продюсер</w:t>
        <w:br/>
        <w:t>Болат Ганзилулы Омар.</w:t>
        <w:br/>
        <w:t>Педагоги: члены Союза кинематографистов РК қинооператор Сулеев Аубакир</w:t>
        <w:br/>
        <w:t>Калиевич, кинорежиссер и сценарист Ася ҚКалиевна Сулеева, кинорежиссер Ануар</w:t>
        <w:br/>
        <w:t>Серикович Райбаев, а /также қаңдидат педагогических наук, режиссер телевидения</w:t>
        <w:br/>
        <w:t>Гульбану Укетайкызм, тележурналист и режиссер телевидения Алма ҚКаратаевна</w:t>
        <w:br/>
        <w:t>Утекешева, эвукорежиссеры Алия Гокеновна Мырзашева и Алиасқар |Колдыбаевич</w:t>
        <w:br/>
        <w:t>Дастенов, кинорежиссер анимационного кино Адай Абельдинов и художник-постановшик</w:t>
        <w:br/>
        <w:t>анимационного/кино Нурбекулы ?Банибек.</w:t>
        <w:br/>
        <w:t>Кафедра кино и ГВ очень молодая. Ей всего 2,5 года. Ее становление началось с</w:t>
        <w:br/>
        <w:t>2010 года, когда по решению Ученого совета университета был проиэведен набор на вновь»</w:t>
        <w:br/>
        <w:t>өткрытме мастерские университета по специальностям «режиссура кино» и «операторское</w:t>
        <w:br/>
        <w:t>искусство».</w:t>
        <w:br/>
        <w:t>"Тем самым было заложено начало для создания на факультете театра, кино и ГВ</w:t>
        <w:br/>
        <w:t>новой кафедры. Сначала эти мастерские вошли в состав департамента искусствоведения</w:t>
        <w:br/>
        <w:t>и операторского искусства, так как количество студентов новых мастерских не превишало</w:t>
        <w:br/>
        <w:t>20 человек, а преподавателей было трое: кинорежиссер Ася Сулеева и кинооператоры:</w:t>
        <w:br/>
        <w:t>Болат и Аубакир Сулеевы.</w:t>
        <w:br/>
        <w:t>Новым мастерским были вмиделениы помешения для сьемочного павилһона, фото-</w:t>
        <w:br/>
        <w:t>павильона и для аудиторних занятий. Стараниями Б.Сулеева и при активной поддеріке</w:t>
        <w:br/>
        <w:t>ректора университета А.Мусахаджаевой дая обучения будуших операторов кино и</w:t>
      </w:r>
    </w:p>
    <w:p>
      <w:r>
        <w:t>телевидения бло закуплено самое современное цифровое сэемочное оборудование и</w:t>
        <w:br/>
        <w:t>светотехника.</w:t>
        <w:br/>
        <w:t>Следуюшим летом университет произвел набор на новме специальности «режиссура</w:t>
        <w:br/>
        <w:t>игрового кино», «режиссура неигрового кино», «режиссура, продюсирование кино и ГВ»,</w:t>
        <w:br/>
        <w:t>«режиссура авторского ГВ». Дая обеспечения нових специальностей преподавательскими</w:t>
        <w:br/>
        <w:t>қадрами в университет были приглашенм педагоги Болат Омар, Гульбану Укетайкызы,</w:t>
        <w:br/>
        <w:t>Алма Утекешева. Воэросший контингент студентов и преподавателей потребовал создания</w:t>
        <w:br/>
        <w:t>новой самостоятельной кафедры. В 2011 году приказом ректора в КазНУИ была создана</w:t>
        <w:br/>
        <w:t>ҡаФедра кинои ТВ.</w:t>
        <w:br/>
        <w:t>Летом 2012 года университет продомжил осваивать новме специальности. Помимо</w:t>
        <w:br/>
        <w:t>набора на действуюшие специальности бімлл проиэведен набор в новіе мастерские:</w:t>
        <w:br/>
        <w:t>«режиссура анимационного кино» и «эвукорежиссура».</w:t>
        <w:br/>
        <w:t>В настояшее время на кафедре работают 14 педагогов, обучаются 100 студенгов и 5</w:t>
        <w:br/>
        <w:t>180</w:t>
        <w:br/>
        <w:t>ТР, КИНО ЖӘНЕ ТД ФАКУЛАЬЛ</w:t>
        <w:br/>
        <w:t>27%</w:t>
        <w:br/>
        <w:t>к. меңгерушісі: ҚР Еңбек сінірген қайраткері, ҚР Кинематографистер</w:t>
        <w:br/>
        <w:t>одағының мүшесі, кинорежиссер; сценарист және продюсер Болат Ганзилұлы</w:t>
        <w:br/>
        <w:t>Омар.</w:t>
        <w:br/>
        <w:t>Оқытушылар: ҚР. Кинематографистер одағының мүшесі, кинооператор Әубәкір Қалиұлы</w:t>
        <w:br/>
        <w:t>Сүлеев, кинорежиссер және сценарист Әсия Қалиқызы Сүлсева, кинорежиссер Әнуар</w:t>
        <w:br/>
        <w:t>Серікүлы Райбаев, сондай-ақ, педагогика ғылымдарының кандидаты, теледидар режиссері</w:t>
        <w:br/>
        <w:t>Гүлбану. Үкетайқышы, тележурналист және Г.Д режиссері Аалма Қаратайқызы Өдтекешена,</w:t>
        <w:br/>
        <w:t>дыбыс режиссерлері Әлия Гөкенқызы Мырзашева және Әлиасқар 2Нолдыбайүлы Дастенов,</w:t>
        <w:br/>
        <w:t>анимациялық кино режиссері Адай Құнанбайұлы Әбілдінов, анимациялық киноның қоюшшы-</w:t>
        <w:br/>
        <w:t>суретшісі. Жәнібек Нұрбекұлы.</w:t>
        <w:br/>
        <w:t>Кино және Г.Д қафедрасы -- университеттегі жас кафедралардың бірі. Ол өз жұмысын</w:t>
        <w:br/>
        <w:t>2010 жылы кино режиссурааи мен операторлық өнер мамандықтарына студенттерді</w:t>
        <w:br/>
        <w:t>қабылдаудан бастады.</w:t>
        <w:br/>
        <w:t>(ЖБаңадан ашылған шеберханаларға арнайы бөлмелер берілді, павильондар фото, кино</w:t>
        <w:br/>
        <w:t>құралдарымен жабдықталды. Университет ректоры /А.Қ. Мұсақожаеваның қолдауының</w:t>
        <w:br/>
        <w:t>және Б.Қ. Сүлеевтің қажырлы еңбегінің нәтижесінде болашақ кино және Г.Д операторларын</w:t>
        <w:br/>
        <w:t>дайындау үшін заманауи сандық түсіру қондырғылары мен жарық қою техникасы сатылып</w:t>
        <w:br/>
        <w:t>алыңды.</w:t>
        <w:br/>
        <w:t>2011 жылдың жазыңда университетте көркемсуретті кино режиссурасы, деректі кино</w:t>
        <w:br/>
        <w:t>режиссурасы, кино және Г.Д режиссурасы мен продюсерлігі, авторлық Г.Д режиссурасы атты</w:t>
        <w:br/>
        <w:t>жаңа мамандықтар ашылып, студенттер қабылданды. Бұл жаңа ашылған мамандықтарды</w:t>
        <w:br/>
        <w:t>оқытушылармен қамтамасыз ету үшін, университетке Болат Омар, Гүлбану Үкетайқызы, Алма</w:t>
        <w:br/>
        <w:t>Өтекешева шақырылды. Студенттер мен оқытушылар санының көбейе түсуі жаңа кафедраны</w:t>
        <w:br/>
        <w:t>құру қажеттілігін туындатты. 2011 ялялы ҚазҰӨУ ректорының бүйрығымен кино және Г.Д</w:t>
        <w:br/>
        <w:t>ҡафедрасым ашылды.</w:t>
        <w:br/>
        <w:t>2012 жылдың жазыңда анимациялық кино режиссурасы мен дыбыс режиссурасы</w:t>
        <w:br/>
        <w:t>ее ашшылып, студенттерді қабылдау жүмысы жүргізілді.</w:t>
        <w:br/>
        <w:t>, Қазіргі таңды, кафедраның профессорлық-оқытушылық құрамында 14 -е? бар,</w:t>
        <w:br/>
        <w:t>П ден аса студент оқиды және 9 магистрангпя даярлады.</w:t>
      </w:r>
    </w:p>
    <w:p>
      <w:r>
        <w:t>222% ТЕАТР; КИНО ЖӘНЕ ТД ФАКУЛЬТ</w:t>
        <w:br/>
        <w:t>и Б.К.Сулеева, кинорежиссера “А.К.Сулеевой. В /том же году был цроведен набор</w:t>
        <w:br/>
        <w:t>ТІ</w:t>
        <w:br/>
        <w:t>магистрантов по-специальностям «искусствоведение», «режиссура», «актерское искусство».</w:t>
        <w:br/>
        <w:t>В 2011 году кафедра искусствоведения и операторского искусства была преобразована</w:t>
        <w:br/>
        <w:t>и раэделена На две кафедры -- кафедру искусствоведения, которую воэглавил иэвестный</w:t>
        <w:br/>
        <w:t>киновед, профессор Б.Р.Ногербек и кафедру кино и ГВ, заведуюшим которой стал</w:t>
        <w:br/>
        <w:t>иэвестний кинорежиссер, Заслуженный деятель РК Б.ТГ.Омар. В том іне году отқрылись</w:t>
        <w:br/>
        <w:t>новые специальности -: «режиссура игрового кино», «режиссура неигрового кино»,</w:t>
        <w:br/>
        <w:t>«режиссура, авторского телевидения», «режиссура, продюсирование кино и ГВ», а также</w:t>
        <w:br/>
        <w:t>провел набор будуших тедтроведов в свою мастерсқую Лауреат Государственной премии</w:t>
        <w:br/>
        <w:t>РК, профессор А./Т.Сығай.</w:t>
        <w:br/>
        <w:t>В 2012 году был проиэведен набор на новме специальности -- «искусствоведение»,</w:t>
        <w:br/>
        <w:t>«режиссура анимационного кино», «эвукорежиссура», «актер эстрадного жанра».</w:t>
        <w:br/>
        <w:t>В настояшее время факультет театра, кино и ГВ воэглавляет заслуженний деятель</w:t>
        <w:br/>
        <w:t>Беспублики Казахстан, лауреат Международной премии им. (Бамбыла С.Е. Асылхан.</w:t>
        <w:br/>
        <w:t>На факультете работают три кафедры: кафедра искусствоведения (заведуюший -</w:t>
        <w:br/>
        <w:t>заслуженный деятель Казахстана, кандидат искусствоведения, профессор Б.Р.Ногербек),</w:t>
        <w:br/>
        <w:t>кафедра кино и ГВ (заведуюший -- заслуженний деятель Казахстана, режиссер</w:t>
        <w:br/>
        <w:t>Б.Т.Омар), кафедра актерского мастерства и театральной режиссури (заведуюшая -</w:t>
        <w:br/>
        <w:t>.Х.Ешмуратова). Кафедры осушествляют подготовку по специальностям: «киноведение»,</w:t>
        <w:br/>
        <w:t>«искусствоведение», «театроведение», «кинотеледраматургия», «режиссура театра»,</w:t>
        <w:br/>
        <w:t>«актер муэзмкально-драматического театра», «актер драматического театра», «актер</w:t>
        <w:br/>
        <w:t>эстрадного жанра», «режиссура игрового кино», «режиссура неигрового кино»,</w:t>
        <w:br/>
        <w:t>«режиссура документального кино», «режиссура, продюссирование кино и телевидения»,</w:t>
        <w:br/>
        <w:t>«оператор кино и телевидения», «режиссура анимационного кино», «режиссура авторского</w:t>
        <w:br/>
        <w:t>телевидения», «эвукорежиссура».</w:t>
        <w:br/>
        <w:t>Занятия на факультете ведут ошытнме специалисты. Педагоги кафедр - действуюшие</w:t>
        <w:br/>
        <w:t>теоретики и критики киноискусства, театра, известніме писатели и драматурги, деятели</w:t>
        <w:br/>
        <w:t>изобразительного искусства, действуюшие иэвестніме актеры театра и кино, кинорежиссергг</w:t>
        <w:br/>
        <w:t>и кинооператорь.</w:t>
        <w:br/>
        <w:t>На высоком уровне ведется научно-исследовательская, учебно-методическая работа</w:t>
        <w:br/>
        <w:t>факультета. Многие из преподавателей имеют ученме степени, ведут активную научную и</w:t>
        <w:br/>
        <w:t>творческую деятельность. ПІПС кафедры -- организаторы и участники республиканских</w:t>
        <w:br/>
        <w:t>и мешдународних театральных и кинофестивалей, конкурсов, выставоқ изобразител&gt;ного</w:t>
        <w:br/>
        <w:t>искусства.</w:t>
        <w:br/>
        <w:t>Педагоги и студенты кафедры активно принимают участие и становятся призерами</w:t>
        <w:br/>
        <w:t>в отечественших и мешждународних театральных и кинематографических Фестивалях и</w:t>
        <w:br/>
        <w:t>ҡонкурсах.</w:t>
        <w:br/>
        <w:t>166</w:t>
        <w:br/>
        <w:t>ҚАЗАҚ ҰЛТТЫҚ ӨНЕР УНИВЕРСИТЕТІ 54</w:t>
        <w:br/>
        <w:t>“"Таның Репер</w:t>
        <w:br/>
        <w:t>Тһепіге сгінс апа РиБісізі, 2-5 2 к 2а</w:t>
      </w:r>
    </w:p>
    <w:p>
      <w:r>
        <w:t>Рго/еззог А8НІВВЕК 5ҮСЛІ 2 м Бы Ь 5 й 4 % й ,</w:t>
        <w:br/>
        <w:t>шИһ һіз вішдепіз ВАПҮК НАМ МОСЕКВ</w:t>
        <w:br/>
        <w:t>хуоГвһорв оп «Сіпеша апа ТУ Пгашайшау» вресізігабоп гесі (һе ошыбапаіпа чтИег,</w:t>
        <w:br/>
        <w:t>"е різутгін Мі, "һе Һопогеа хуогкет оҒ Каға(һығап, (Һе йппег о/ (һе ве амага КК апа һе</w:t>
        <w:br/>
        <w:t>ішегпанопа! ІНегагу ажага оҒ Ғтап? ҚаЙса, рго(еввог Аш Тагагі (А.Д). АвҺішоу) апа (һе</w:t>
        <w:br/>
        <w:t>Епомп әтИег, (һе ріһутгідм, һе Һопогесі уогісег оҒ Қаға! һбап, (һе уіппег о/ (һе іпіегпаНопа|</w:t>
        <w:br/>
        <w:t>ІШегагу ажага оҒ Ғтап2 КҚаһа, һе зіппег оҒ (һе ажага «АіавҺһ» Кова Міиіәпоуа;</w:t>
        <w:br/>
        <w:t>- жогКвһорв оп вресілігаНоп «ТВеа(ег Аб» аге кесесі Бу 1һе Шпомтп өресізізі іп «ғаша</w:t>
        <w:br/>
        <w:t>зішеу, 1Һе спінс апа (һе раЬісізі, һе Һопогеа чуогКег оҒ агів о Каға!|Әһап, бһе әйіппег оҒ һе</w:t>
        <w:br/>
        <w:t>зіме ачага КК, Ргобеввог Ав Бігеіс Зубау; белігіса! сгіНс ?.әпавш Зшһапоуа.</w:t>
        <w:br/>
        <w:t>2 хуогквһорв өп вресіаПғабоп «Сіпетпаіовтарһу» аге гесіесі Бу Һе Шшожп Ніш ехрегі, 4Е</w:t>
        <w:br/>
        <w:t>сгігс апа (һе Һізіогілп оҒ сіпегпа, (һе сапсһааіе оҒ аг сгіНсізгі, Ртобеввог Вапуг?һап Модегһе</w:t>
        <w:br/>
        <w:t>Ніпа сгіНіс, Шө(огіап оҒ сіпеша, МешБет оҒ(Һе (Лаоп оҒ Сіпешаіовтарһегв оҒ КК, сапбдаіе әҒ</w:t>
        <w:br/>
        <w:t>а” сгінісізіп, аввосігіе Рто(евзог Ма?іга Міиішөһеуа;</w:t>
        <w:br/>
        <w:t>- «Аня есгісізш» хуопі Һорв аге Ҙгесісі Бу аг сгібіс, (һе шешБег оҒ нанау- 5 оҒ</w:t>
        <w:br/>
        <w:t>"һе ІШешаһбопа! Аввосіабоп оҒ агб сгіНсв (АСА), е сапФаае оҒ ағ «йіне, Аөвосіліе</w:t>
        <w:br/>
        <w:t>Ргобеввог, Ағааіс Үнвшроуа.</w:t>
        <w:br/>
        <w:t>АВег һе виссезіші сотріеіоп. оҒа Мазег дедтее а (һе Қаға Һ Мабопа! 122. оғ</w:t>
        <w:br/>
        <w:t>Анв, (һе Нгей ятадіпаіев (сасҺ аб 1Б8 дерагтпепі, Мазегв о ағ сііісізш |гаппе ІБғавішоуа-</w:t>
        <w:br/>
        <w:t>апа Авет Маша2ҺеКоуа. 5</w:t>
        <w:br/>
        <w:t>"Тһе Берайшепе оҒ А СіүіНсізш ргерагев ехрегв оҒ шиіаше ргобезвіопв -Һзіюпіапв,</w:t>
        <w:br/>
        <w:t>ІШҺеогізіз, сгіНісв оҒ агі, есііогв о сіпешаіодтарһу, іөіеуісіоп, (Һеаіег, (һе Бе аг.</w:t>
        <w:br/>
        <w:t>"Тһе берагітпені: о Агб Сгіісізш асіуеіу рагбісіраіев іп всепііНс у/огЕ, ӨҺе (еасһетв оҒ һе</w:t>
        <w:br/>
        <w:t>дерантепі аге ашһогв оР шоповтарһв аБош аг ргосев оғ ауіп Каға яіап, еу аге епдавей</w:t>
        <w:br/>
        <w:t>іп сгеаНуе ог апа еу аге асһбіпе сгіНсв апа Быопапв оҒ (Һеаег, сіпета- әпі Ше Нпе агів,</w:t>
        <w:br/>
        <w:t>ашһогв о Іпочті ріһув апа Нішт зсгіріз.</w:t>
        <w:br/>
        <w:t>22</w:t>
        <w:br/>
        <w:t>ҚАЗАҚ ҰЛТТЫҚ ӨНЕР УНИВЕРСИТЕТІ</w:t>
        <w:br/>
        <w:t>ӨНЕРТАНУ КАФ</w:t>
        <w:br/>
        <w:t>азақ ұлттық өнер университетінің өнертану кафедрасы 2010 жылы құрылды.</w:t>
        <w:br/>
        <w:t>Алғашында ол «Өнертану және операторлық өнер» департаменті деп аталды.</w:t>
        <w:br/>
        <w:t>Департаменттің директоры ретінде өнертану ғылымдарының кандидаты, профессор</w:t>
        <w:br/>
        <w:t>Бауыржан Рамазанұлы Нөгербектағайындалды. Осы шылы түңғыш реткинотану, театртану,</w:t>
        <w:br/>
        <w:t>кинотеледраматургия, операторлық өнер, кино режиссурася мамандықтарына студенттер</w:t>
        <w:br/>
        <w:t>5 &lt;</w:t>
        <w:br/>
        <w:t>қабылданды. Қабылдау жұмысын қазақ өнері мен әдебиетінің белгілі өкілдері 4- жазушы,</w:t>
        <w:br/>
        <w:t>драматург, профессор Әкім Тарази (кинотеледраматургия), өнертану ғылымдарының</w:t>
        <w:br/>
        <w:t>кандидаты, кинотануши, профессор Бауыржан Нөгербек (кинотану), кинооператорлар</w:t>
        <w:br/>
        <w:t>Әубәкір және Болат Сүлеевтер (операторлық өнер), өнертану ғылымдарының кандидаты»</w:t>
        <w:br/>
        <w:t>доцент Еркін 2буасбек (театртану), кинорежиссер Әсия Сүлеева (кино режиссурасы)</w:t>
        <w:br/>
        <w:t>жүргізді. Осы жылы түңгыш рет «Өнертану» мамандығы бойынша магистратура бөлімі</w:t>
        <w:br/>
        <w:t>аппялып, алғашқы магистранттар қабылданды. 4</w:t>
      </w:r>
    </w:p>
    <w:p>
      <w:r>
        <w:t>2011 жылы өнертану және операторлық өнер департаменті өніртіну, кино және ГВ</w:t>
        <w:br/>
        <w:t>кафедралары болып, екіге бөлінді. Өнертану кафедрасының меңгерушісі қызметіне белгілі</w:t>
        <w:br/>
        <w:t>кинотанушы, сыншшя, Қазақстанның Енбек сінірген қайраткері, профессор Б.Р. Нәгербек</w:t>
        <w:br/>
        <w:t>222% ТЕАТР; КИНО ЖӘНЕ ТД ФАКУЛЬТЕТІ</w:t>
        <w:br/>
        <w:t>акультет театра, қинон телевидения осушествляет профессиональную подготовку</w:t>
        <w:br/>
        <w:t>будуших специалистов в области кинематографии, театрального искусства,</w:t>
        <w:br/>
        <w:t>телевидения и искусствоведения по специализациям «киноведение», «кинодраматургия»,</w:t>
        <w:br/>
        <w:t>«Театроведение», «искусствоведение».</w:t>
        <w:br/>
        <w:t>Факультет начал свою работу в 2010 году и является одним из самых молодых в</w:t>
        <w:br/>
        <w:t>университете искусств. Несмотря на это, факультет имеет свою сложившуюся историю</w:t>
        <w:br/>
        <w:t>подготовки будуших специалистов театра и кино, которая началась в 2002 году, когда в</w:t>
        <w:br/>
        <w:t>структуре Казахсқой национальной музмкальной академии на базе факультета вокально-</w:t>
        <w:br/>
        <w:t>хорового и/театрального искусства открмлась кафедра актерского искусства и режиссуры.</w:t>
        <w:br/>
        <w:t>Кафедра актерского мастерства и театральной режиссуры была создана по инициативе</w:t>
        <w:br/>
        <w:t>художественного руководителя Казмуэдрамтеатра им. К. Куанышбаева, народного артиста</w:t>
        <w:br/>
        <w:t>СССР, Халық қаһарманы А.М.Мамбетова и художественного руководителя русского</w:t>
        <w:br/>
        <w:t>театра драмы им. М.Горького, Заслуженного деятеля РК Ю.И.Ханинга-Бекназара</w:t>
        <w:br/>
        <w:t>при поддержке ректора КаӘНАМ А.К. Мусахаджаевой и согласии Правительства и</w:t>
        <w:br/>
        <w:t>Министерства образования и науки РК.</w:t>
        <w:br/>
        <w:t>Со дня открытия кафедри работают ведушие педагоги. У истоков кафедры стоял</w:t>
        <w:br/>
        <w:t>Халық қаһарманы, народный артист СССР, лауреат Государственной премии, профессор</w:t>
        <w:br/>
        <w:t>А.М.Мамбетов, по сей день продлолжаюттрудиться Заслуженный деятель РК, профессор</w:t>
        <w:br/>
        <w:t>Л.А.Бекназар-Ханинга, народная артистка РК, профессор Г. Аспетова, народный артист</w:t>
        <w:br/>
        <w:t>РК С.Ф.Матвеев, доценг Б.Б. Курмангожаев, заслуженная артистка РК, преподаватель</w:t>
        <w:br/>
        <w:t>Н.Т. Ташимова, Заслуженний деятель РК Ж.О. Мейрамова, Заслуженный деятель РК,</w:t>
        <w:br/>
        <w:t>доцент А.К.Омар, Эаслуженный деятель культуры, преподаватель Д. Доспаев, кандидат</w:t>
        <w:br/>
        <w:t>искусствоведения 28.Н.?Бантурина.</w:t>
        <w:br/>
        <w:t>В 2008 году факультет вокально-хорового и театрального искусства, к которому</w:t>
        <w:br/>
        <w:t>относилась кафедра, воэглавил известный театральный актер и режиссер, профессор</w:t>
        <w:br/>
        <w:t>Б.Б. Курмангожаев.</w:t>
        <w:br/>
        <w:t>В 2010 году работа кафедры актерского мастерства и театральной режиссуры</w:t>
        <w:br/>
        <w:t>стала базовой для формирования новой самостоятельной учебной структуры в учебно-</w:t>
        <w:br/>
        <w:t>образовательном комплексе Казахского национального университета искусств -- факультета</w:t>
        <w:br/>
        <w:t>театра, кинои ГВ. Деканом факультета стал доцент ВАК, профессор Б.Б. Курмангожаев.</w:t>
        <w:br/>
        <w:t>В составе факультета были отқрыты две кафедры -- кафедра искусствоведения и</w:t>
        <w:br/>
        <w:t>кафедра операторского искусства (заведуюший -- известный киновед, Эаслуженный</w:t>
        <w:br/>
        <w:t>деятель Казахстана, кандидат искусствоведения, профессор Б.Р. Ногербек) и кафедра</w:t>
        <w:br/>
        <w:t>актерского мастерства и театральыной режиссуры (заведуюший -- известный актер театра,</w:t>
        <w:br/>
        <w:t>Заслушенный деятель РК, доцент А.К.Омар).</w:t>
        <w:br/>
        <w:t>164</w:t>
        <w:br/>
        <w:t>ҚАЗАҚ ҰЛТТЫҚ ӨНЕР УНИВЕРСИТЕТІ 8%</w:t>
        <w:br/>
        <w:t>У истоков становления факультета стояли иэвестнме заслуженнме деятели Казахстана:</w:t>
        <w:br/>
        <w:t>писатель, драматург, сценарист, лауреат Государственной премии РК Ақим Тарази</w:t>
        <w:br/>
        <w:t>(А.У. Ашимов), театровед, лауреат Государственной премии РК, профессор А.Т. Сығай,</w:t>
      </w:r>
    </w:p>
    <w:p>
      <w:r>
        <w:t>киновед, Заслуженный деятель РК, кандидатискусствоведения, профессор Б.Б. Ногербек,</w:t>
        <w:br/>
        <w:t>кинооператоры. А.К.Сулевв и Б.К.Сулеев, кинорежиссер /А.К.Сулеева, лауреат</w:t>
        <w:br/>
        <w:t>Мешдународних премий им. Кафки и «Алаш», драматург и писатель Р.К.Муканова,</w:t>
        <w:br/>
        <w:t>кандидат искусствоведения Е.Г. уасбек, доцент ВАК А.К.Омар, народная артистка,</w:t>
        <w:br/>
        <w:t>профессор Г. Аспетова, профессор (ЮЮО. Ханинга-Бекназар, Заслуженный деятель РК,</w:t>
        <w:br/>
        <w:t>профессор .Л.А. Бекназар-Ханинга, народный артист РК, профессор Т.У.Мейрамов,</w:t>
        <w:br/>
        <w:t>заслуженный деятель РК, профессор 8.О. Мейрамова, актриса театра Н.И. Матвеева.</w:t>
        <w:br/>
        <w:t>ДАая того, чтобы открыть обучение по новым специальностям были приглашены</w:t>
        <w:br/>
        <w:t>ведушие специалисты в области кино, телевидения и театра.</w:t>
        <w:br/>
        <w:t>В 2010 году кафедра искусствоведения и операторского искусства” провела набор</w:t>
        <w:br/>
        <w:t>студентов по специал&gt;ностям «киноведение», «театроведение», «кинотеледраматургия»,</w:t>
        <w:br/>
        <w:t>«операторсксе искусство», «режиссура кино». По данным специальностям біыли набраны</w:t>
        <w:br/>
        <w:t>мастерские иэвестням писателем и драматургом Акимом Тарази (АСУ. Ашимов),</w:t>
        <w:br/>
        <w:t>киноведом Б.Р. Ногербеком, театроведом Е.Г. буасбеком, операторов” А.К.Сулеева</w:t>
        <w:br/>
        <w:t>165,</w:t>
        <w:br/>
        <w:t>ҚАЗАҚ ҰЛТТЫҚ ӨНЕ</w:t>
        <w:br/>
        <w:t>2%.</w:t>
        <w:br/>
        <w:t>ниверситеп 59»</w:t>
        <w:br/>
        <w:t>2</w:t>
        <w:br/>
        <w:t>КеріӘіс оғ Қаза Һвіап, Сапааже ОҒ агі ҺМөзіюогу всіепсе, Ргобевзог В.В.МовегБек, Саштегашеп</w:t>
        <w:br/>
        <w:t>А.К.бшеуеу апа В.К. Зшеуеу, іш ІӘгесіог А.Қ.бшеуеза, Пәшеше о ішетаһопа! ауғагсіз</w:t>
        <w:br/>
        <w:t>пашесі аЙег КаШа апа «Аіавһ», Ріауутйег Міиіәпоуа, Сапдааіе оҒ агб Һзіюогу всіепсе</w:t>
        <w:br/>
        <w:t>Е.Т, 7 шазҺеЕ, Аввөсізіе Ргобевзог о Нізһег Аңезіабоп Сотшізсіюі /А.Қ. Ошаг, Реоріе?5</w:t>
        <w:br/>
        <w:t>Жагыві, Ргобевзог С. Авреіоуа, Ргобевзог І.А.Вебпагаг-КҺапіпба, Реоріе/5 Ага өР 1һе</w:t>
        <w:br/>
        <w:t>КеріБіс оҒ Кага/(һзап, Ргобеввог Г.Д). Меугашоу, (һе Нопогеа ХУ огкег оҒ (һе КерпМіс оҒ</w:t>
        <w:br/>
        <w:t>Кага!Һвіап, Ргобевзог 7Һ.О.Меуғашоуа, "ТЕеаігіса! Асіог М.І.Маһмеуеза.</w:t>
        <w:br/>
        <w:t>Геадіпв вресізізіз іп (һе Не|4 о сіпеша, (ееуізіоі апа |Һеайег хзеге іпуйейі іп огдег іо</w:t>
        <w:br/>
        <w:t>едіп есіпсайоп іп пезу ргобеввіопв.</w:t>
        <w:br/>
        <w:t>Іһ 2010 1Һе веспоп «Ай ҺМөіюгу апа сашега Бі» ассеріеі віпдепів оп зресізіНев</w:t>
        <w:br/>
        <w:t>«БЕіш вішіу», «Тһеаег зішіу», «Сіпетша апа (еіеуізіоп «ғаша», «Сашега КШ5», «Сіпета</w:t>
        <w:br/>
        <w:t>кеспе». Х/огівһорв о ашонв әтйег апа ріауугйег АҚш Тагагі (А.1). АвҺішоу), Ніш ехрегі</w:t>
        <w:br/>
        <w:t>Б.К. МовегБек, елес ехрегі Е.Т.?Ішазһек, сашегатеп А.Қ.бшеуеу ап В.К.ӘЗшеуеу, Ніт</w:t>
        <w:br/>
        <w:t>кессе А.Қ. бшеуеуа х/еге езі МІзһесі. Мазег 5 «4едтее сапаіда/ев өп вресігіНев «Ағ Һзіюгу»,</w:t>
        <w:br/>
        <w:t>«Оігесііпе», «Ағ оҒасбіпб» зеге ассеріеді іп “һе ваше уеаг.</w:t>
        <w:br/>
        <w:t>Іһ 2011, Һе зесіоп «Ан Мөіогу апа сашега Бі Ш5» эуав теогвалігесі апа «іуідейі ішіо бо</w:t>
        <w:br/>
        <w:t>дерагітепів - «Ан Һә/огу» Һеасесі Бу Батовв Ніт ехрегі, Ртобеввог В.К.МовегҺек апа</w:t>
        <w:br/>
        <w:t>«Сіпеша апа ТУ» Һеайейі Бу Ғапповв Ніші Әігесіог, (һе Нопогеа Х/огКег оҒ (һе КерпБіс о</w:t>
        <w:br/>
        <w:t>Ка?а мап В.Т. Ошаг. Мезу/ вресізіНев «Әкгесіпе оҒ Нсбоп Нішв», «Гігесііпе оҒ поп-Нсбоп</w:t>
        <w:br/>
        <w:t>Нішв», «Әкесіне ӨР өгісілгі Те!еуізіоп», «Гігесбіпе, ргосіксіпе оҒ Нішв апа ТУ» зеге орепесі</w:t>
        <w:br/>
        <w:t>іп !Һе ваше уеагі Әшшге (Һеаег ехрегів хуеге ассеріей Ьу "е хуогквһор «Ге Пашеае о (һе</w:t>
        <w:br/>
        <w:t>Зігіе Ргіге о (һе КеріМіс оҒ КатаҚһыап, Ртобеввог А.Т. Зубау.</w:t>
        <w:br/>
        <w:t>Әішіепів хуеге ассеріеді Гог пезуу өресіз!Нев «Ан Һізіюгу», «Гйгесбіпе оҒ апіша(еді Бі»,</w:t>
        <w:br/>
        <w:t>«Алайо епеіпеегіпе», «Уанебу асіюг» іп 2012.</w:t>
      </w:r>
    </w:p>
    <w:p>
      <w:r>
        <w:t>Ан Ше ргевепі Іше, (һе Ғасабу оҒ «Тһеает, Сіпеша апа ТУ» із һеа4еа Бу (һе Нопогеа</w:t>
        <w:br/>
        <w:t>ХУо”ег оҒ (һе КеріӘіс оҒ Қаға! Әһап, Іапгеаіе Ө/ ішегпаНопа!| ажмага пашеа аЙег ?ҺатЬуі,</w:t>
        <w:br/>
        <w:t>5.Е. АөгуіЮһап,</w:t>
        <w:br/>
        <w:t>Рр; КИНО</w:t>
        <w:br/>
        <w:t>"ГВеге-ағе Нгее аерагішешів іп “Ы Гасайу:</w:t>
        <w:br/>
        <w:t>«Ай Һвісгу» (Һеасеа Һу "һе Нопогеа ХУогкет</w:t>
        <w:br/>
        <w:t>ә (һе КеріМіс оғ Қата Һаап; сапаіаағе оГ</w:t>
        <w:br/>
        <w:t>агі Һзіюгу зсіепсе, ргоіевзог Б.Н.МәдегБе 0),</w:t>
        <w:br/>
        <w:t>«Сіпета апа ТУ» (Һеаб4е4 Бу (һе Нопогесі</w:t>
        <w:br/>
        <w:t>ХУ огсег о (һе КеріБіе ӘҒ Қаға! әйап, сІгесіог</w:t>
        <w:br/>
        <w:t>В.Т.Ошаг), «Ан оҒ асіпе апа Фгесіпе»</w:t>
        <w:br/>
        <w:t>(Һеадесі ЬҺу ккь Ғаһша!оуа). Берагтшепів</w:t>
        <w:br/>
        <w:t>ігі оп өресігНев «ЕШ вшіу», «Ам Һізіогу»,</w:t>
        <w:br/>
        <w:t>«Тһеағег вішіу», «Сіпеша (е!еуізіоі «таша»,</w:t>
        <w:br/>
        <w:t>«ТЕегігіса!/ Фгесбоп», «Асіюге оГ тшшвіс-</w:t>
        <w:br/>
        <w:t>Ағашта (Һедіег», «Асіюге оҒ «таша |Һеаег»,</w:t>
        <w:br/>
        <w:t>«Уапеу асіогв», «ігесііпе оҒ Есбоп Ніппв»,</w:t>
        <w:br/>
        <w:t>«Әітгесіпе оҒ поп-Нсіоп Нішв», «Ггесбіпе</w:t>
        <w:br/>
        <w:t>оҒ 4осшпешагу ШШшпв», «Гйесбпе, рговисіпе</w:t>
        <w:br/>
        <w:t>оГ Нішпв апа (сігуізіо», «Сатпегатап о Нітів</w:t>
        <w:br/>
        <w:t>апа (е!еуізіп», «Әгесііпе о апіша(есі Нішів»,</w:t>
        <w:br/>
        <w:t>«Пігесіпе ГР ашВогізі! (еіеуізіса», «Ашйо</w:t>
        <w:br/>
        <w:t>епбіпеегіпер».</w:t>
        <w:br/>
        <w:t>Едисабопа! ргосевв ай е Ғасийу соуегв</w:t>
        <w:br/>
        <w:t>Васһе)ө”5 апа Мазег? рговтатав; "е Ғасаһу</w:t>
        <w:br/>
        <w:t>ргоуійев ЕШ-біше (гаіпі</w:t>
        <w:br/>
        <w:t>Теввопв аге біуеп Бу ехрепепсесі вресізіізіз.</w:t>
        <w:br/>
        <w:t>"Теасһегв о дерагішепів аге асіпе еогізіз апа</w:t>
        <w:br/>
        <w:t>сгінсе оҒ Бі агі, (Һеаіет, Гзгпойв әтИегв апа</w:t>
        <w:br/>
        <w:t>ріһу чтЙегв, бпе агі, асбіпе Ғапонв (Һеаег апа</w:t>
        <w:br/>
        <w:t>Ніш асісге, Ніп сігесіоге апа) Біші сатшегатеп,</w:t>
        <w:br/>
        <w:t>Кезсагеһ хуогіс апа есіпсаНопа1-</w:t>
        <w:br/>
        <w:t>тейһосісіосіса| хүогіс оҒ (Һе Ғасиһғу ів ҺіНІа</w:t>
        <w:br/>
        <w:t>а! ҺМаҺ Іеуеі. Мапу (еасһегв Һауе асадешіс</w:t>
        <w:br/>
        <w:t>дедтеев, сөпсіпсі асіуе всіспііс апа сгеаНуе</w:t>
        <w:br/>
        <w:t>асуйу. ТеасБіпе ба оҒ (һе ТҒасшҒбу сопвізіз</w:t>
        <w:br/>
        <w:t>ОҒ оғдапігегв апа рашісірапів о/ (Не терпБісап</w:t>
        <w:br/>
        <w:t>апа іпетпаһопа/| (һезіег апа Ніп, Тевііугі5,</w:t>
        <w:br/>
        <w:t>сотрейНоп, ехЫ. Ы опе оҒ Бпе агі.</w:t>
        <w:br/>
        <w:t>"Теасһегв апа вішдешв о/ (һе Ғасаһу</w:t>
        <w:br/>
        <w:t>ас!уеіу рапісіраіе апа Һесоше туіппегв о/ (һе</w:t>
        <w:br/>
        <w:t>терпБісап апа ішегпайопа/ (Һеаіег апа Ніш</w:t>
        <w:br/>
        <w:t>еөіугіБ апсі сопрейНопв.</w:t>
        <w:br/>
        <w:t>сен.)</w:t>
      </w:r>
    </w:p>
    <w:p>
      <w:r>
        <w:t>НЕ о һе (ерагшеті: (һе Нопогеа ХУ огКег оҒ (һе КераБШс оҒ Каға| Һабап, шешРег</w:t>
        <w:br/>
        <w:t>ӘГЕіпшпа (ет 1 Лаоп ӨРІҺе КериЬЕе оГ Кага!Һвіап, Ніг (ігесіог, өтИег апа ргобисег</w:t>
        <w:br/>
        <w:t>ВоаС Т. Ошаг.</w:t>
        <w:br/>
        <w:t>Теасһегв: тешіБеге өР БіпипаКег (Лаоп өР (һе КерпЬіс өҒ Қаға! Әһғап, саппегатап</w:t>
        <w:br/>
        <w:t>АшһҺаНг К.Өшеуеу, Ніт Фгесіог апа уүгИег Авзуа К.Өшеуеуа, Ніт Фгесіог Апшаг 5. КауБауеу,</w:t>
        <w:br/>
        <w:t>сапдаае ӘР редавовіса! өсіепсез, Фгесіог о/ 1еіеуізіосп Айша К. (ЛеКевһеуа, айаіо епеіпеетв</w:t>
        <w:br/>
        <w:t>Аһуа Т.Мутгавһеуа апа АһазКаг 7Һ.Оазепоу, Фгесібог оҒ апішаіесі Еш» Асау АҺ-ііпоу</w:t>
        <w:br/>
        <w:t>апа агбізіс гесіог/оҒ апітаесі Біте МигБеішшіу /ҺапіҺеК.</w:t>
        <w:br/>
        <w:t>БнеҒ Быюгу оҒ 1Һе дерайшепі. Те берагтпепе оҒ «Сізеша апа ТУ» із уегу уошів. 1</w:t>
        <w:br/>
        <w:t>хғав езі Міһесі өніу 2-5 уеагв або. 18 ева Бізіндепі езап Бот 1Һе ассеріапсе оҒ зішіетіз</w:t>
        <w:br/>
        <w:t>Т5-506 кеШһоре оп неу гресіігаНовв «Еш кесіни» алд «Сашата «ЕШ» ін 2010 Бу (не</w:t>
        <w:br/>
        <w:t>десізіоп оҒ (һе Асадетпіс Воага оҒ 1 піуетвіу.</w:t>
        <w:br/>
        <w:t>І-чав а Бавіз Ғөг 1Һе езі МІБішепі оҒ пезу «ерагтпепі іп (һе «ерагішепі «ТГһеаег, Сіпеша</w:t>
        <w:br/>
        <w:t>апа ТУ». ІшінаШу 1Һеве ч/огівһөрв зеге іпсініейі ішіо 1Һе весіоп «Ағ Мв/огу апа сашега</w:t>
        <w:br/>
        <w:t>БШІБ» ав 1Һе пшпБег оҒ вішдепів оҒ пеуу чуогКвһорв «Ша поі ехсеесі 20 регвопв апсі (еге чуеге</w:t>
        <w:br/>
        <w:t>опшіу Өшее (сасһегв: Аввуа бшеуеуа апа сашегашеп Воһаб апа АвБаібіг 5шеуеу.</w:t>
        <w:br/>
        <w:t>Мез/ жогівһорв хуеге ргоуідейі АҺ ргешізев Ғоғ (Һе вішсіо, рҺоіо вішіо апа апбШюгішп</w:t>
        <w:br/>
        <w:t>сІазвез. Пе |а/еві «ейа! Нішіпе есшіршепі апсі ІсіМіпе (есһпвіосіев чуеге ригсһавесі Гог ігаіпіпе</w:t>
        <w:br/>
        <w:t>оҒ іше сашегашеп ЬҺу «Нонв оҒ В.бшеуеу апа вцрроней Ьу "һе Кесіог өР (һе Тпіуегв іу,</w:t>
        <w:br/>
        <w:t>А.Мавза!айуеуа.</w:t>
        <w:br/>
        <w:t>Мехі вшішег (һе шіуегеЙу ассеркесі віпдепіз оп вресілігаПопв «Гйгесбіпе оҒ НсПоп Нішв»,</w:t>
        <w:br/>
        <w:t>«ігесііпе о поп-ЕсПоп Ншв», «ГӘйгесбіпе, рговксіпе оҒ Нв апа ТУ», «Әшесііпе о огідіпа!</w:t>
        <w:br/>
        <w:t>шеуізіоп», апа а|зо ассеріеа зішдепів бог (һе хуогквһор</w:t>
        <w:br/>
        <w:t>«Сатега віШІз». “Геасһегз</w:t>
        <w:br/>
        <w:t>гі 273 ТЕТр/ КИНФ ЖӘНЕ ТД ФАКУЛЬТЕТІ 5</w:t>
        <w:br/>
        <w:t>--..ОЕРАКТМЕМТ-ӨҒ-АВТ СКІТІСІ8М</w:t>
        <w:br/>
        <w:t>е «ерагітепі “ОҒ Ал Сенсізт апа Сашега ОрегаНоп хуав Когшеді іп 2010 ағ 1Һе</w:t>
        <w:br/>
        <w:t>КазаЕҺ Мабопа! 1ЛаіуетвЙу-оҒ Агбз апа ваше уеаг гесгиіесі віндіепів іп вресізіғаНопв оҒ</w:t>
        <w:br/>
        <w:t>СА ыты Қ Та Дене» Сета ақа ТУ нашыйшау» әні Сапта Өнеге</w:t>
        <w:br/>
        <w:t>21 Сшеша ке 11</w:t>
        <w:br/>
        <w:t>/ Ав 1Һе һеааі оҒ е дерагітпепі хуав іпуЙейі (һе Іспозп Ніш ехрегі, Рго(евзог, Сападааге о</w:t>
        <w:br/>
        <w:t>Ая Сгінсізш В.М өдегҺек. "Тһе Бгві чуо/свһорв іп вресіз!Нев хуав сопсінсіесі Бу (һе поэт</w:t>
        <w:br/>
        <w:t>зүгНег апа Іт чтИег Авт Тағагі, (һе Ніш ехрегі, Ргобеввог Вапугеһап МовегБек, вресізізі іп</w:t>
        <w:br/>
        <w:t>БЕС</w:t>
        <w:br/>
        <w:t>Рго/езз0 А О ЕВ апа Авзосісіе Рто о</w:t>
        <w:br/>
        <w:t>0 - Га ДЕР А рОУА АУРА д</w:t>
        <w:br/>
        <w:t>апа 2 АП.ОУ А 4е о е гоипа іа</w:t>
        <w:br/>
        <w:t>аша зшау Енвп 7ІшазБеЕ, оп орегайог агі - АлВаНг ӛшееу апа Воіаі бшееу, а хуогквһор</w:t>
        <w:br/>
        <w:t>ОҒ гесіогв о сіпеша - Авуа бшееуа.</w:t>
        <w:br/>
        <w:t>п 2011 1Һе «ерамтпеті: «Ат Сійісізпі апа Сашега Орегабоп» хуаз «іуідесі іпіо іуо</w:t>
        <w:br/>
        <w:t>дерагшегів - «Ай Сіісізш» апа «Сіпеша апа ТУ». Тһе дерагшепі оҒ аг сгіісізш</w:t>
        <w:br/>
        <w:t>хғав Һеабеаі Бу 1Һе сапФаае оҒ ам сгібісінтш, Ргобеввос В.К.МоөдегБек. Тһе ваше уеаг (һе</w:t>
      </w:r>
    </w:p>
    <w:p>
      <w:r>
        <w:t>дерагтпеті о агб сгісізші хуав НШеа/ ир Бу 1һе іпуйеді ехрегіз Бот Аішаіу. Теге аггіуесі (һе</w:t>
        <w:br/>
        <w:t>елігіса! сгііс, ргобеввог АвһігБек Зувау, сапаіааіев оҒ агб сгіісінп -- Майға Миікивһеу,</w:t>
        <w:br/>
        <w:t>Ағаас Үнвироуа, Іппа Әшайоуа.</w:t>
        <w:br/>
        <w:t>п 2012 һе вігісіше жаз ехрапдесі хҰЙВ а вес о вішдепіз апа шпаегатасіпаіев оп вресізіғаНоп</w:t>
        <w:br/>
        <w:t>«Ав Стінсікп».</w:t>
        <w:br/>
        <w:t>4 сапФаіаіев оҒ ӛсіепсе, Ргобеввогв апа Авзосізіе Рго(еввотв, 2 әуіппеге о (һе Зіміе ажагаз</w:t>
        <w:br/>
        <w:t>АК, 4 һөпогесі чуогісегв оҒ Қаға! Һобап поз/ чуогіс іп (һе дерантепі.</w:t>
        <w:br/>
        <w:t>Неавів өҒ сгеаНуе хуоГвһорв оҒ (һе вресігіу «Ан сгіісізш»:</w:t>
        <w:br/>
        <w:t>4%.</w:t>
        <w:br/>
        <w:t>ҚАЗАҚ ҰЛТТЫҚ ӨНЕР УНИВЕРСИТЕТІ 55522</w:t>
        <w:br/>
        <w:t>тағайындалды. Ося жылы өнертану кафедрасының профессорлық-оқытушылық құрамы</w:t>
        <w:br/>
        <w:t>Алматы қаласынан шақырылған театр және кино өнерінің мамандарымен толықтырылды.</w:t>
        <w:br/>
        <w:t>Олар - белгілі театр сяншысы, ҚР Мемлекеттік сыйлығының иегері, профессор Әшірбек</w:t>
        <w:br/>
        <w:t>Сығай, өнертану ғылымдарының кандидаттары -- Назира Мұқышева, Ардақ Юсупова,</w:t>
        <w:br/>
        <w:t>Инна Смаилова.</w:t>
        <w:br/>
        <w:t>Өнертану кафедрасы кино, театр, теледидар және бейнелеу өнерінің теоретиктері мен</w:t>
        <w:br/>
        <w:t>сыншыларын, тарихшылары мен редакторларын дайындайды.</w:t>
        <w:br/>
        <w:t>2012 жылы жаңадан ашылған «Өнертану» мамандығына студенгтер мен магистранттар</w:t>
        <w:br/>
        <w:t>қабылданды.</w:t>
        <w:br/>
        <w:t>Бүгінгі таңда кафедрада 4 ғылым кандидаты, 2Һ.ААҚ профессорлары мен доценттері,</w:t>
        <w:br/>
        <w:t>2 ҚР Мемлекеттік сыйлықтың иегері, 4 ҚР Еңбек сіңірген қайраткері жұмыс істейді.</w:t>
        <w:br/>
        <w:t>Өнертану мамандығы бойынша шеберханалардың жетекшілері:</w:t>
        <w:br/>
        <w:t>- Кинотеледраматургия мамандығы бойынша шеберханалардың жетекшілері: белгілі</w:t>
        <w:br/>
        <w:t>жазушы, драматург, Қазақстанның Еңбек сінірген қайраткері, ҚО Мемлекеттік сыйлығының</w:t>
        <w:br/>
        <w:t>және әдебиет саласы бойынша (Оранц Кафка атындағы халықаралық сыйлықтың иегері,</w:t>
        <w:br/>
        <w:t>профессор Әкім Гарази (Ә.Ө. Әшімов); белгілі жазушы, драматург, ҚР Еңбек сіңірген</w:t>
        <w:br/>
        <w:t>қайраткері, әдебиет саласы байшынша Оранц Кафка атындағы және «Алаш» халықаралық</w:t>
        <w:br/>
        <w:t>сыйлықтарының иегері Роза Мұқанова;</w:t>
        <w:br/>
        <w:t>- ТГеатртану мамандығы бойынша шеберханалардың жетекшілері: белгілі театртанушы,</w:t>
        <w:br/>
        <w:t>сыншы, Қазақстан өнерінің енбек сіңірген қайраткері, ҚР. Мемлекеттік сыйлығының иегері;</w:t>
        <w:br/>
        <w:t>профессор Әшірбек Сығай; театр сыншысы ?Баңагүл Сұлтанова.</w:t>
        <w:br/>
        <w:t>- Кинотану мамандығы бойынша шеберханалардың жетекшілері: белгілі кинотанушы,</w:t>
        <w:br/>
        <w:t>сыншы және қино тарихшысы, өнертану ғылымдарының кандидаты, профессор Бауыржан</w:t>
        <w:br/>
        <w:t>Нәгербек; киносиншы, кино тарихын зерттеуші, ҚР. Кинематографистер одағының мүшесі,</w:t>
        <w:br/>
        <w:t>өнертану ғылымдарының кандидаты, доцент Назира Мұқышева;</w:t>
        <w:br/>
        <w:t>- Өнертану мамандығы бойынша шеберхананың жетекшісі: өнертанушы, өнер</w:t>
        <w:br/>
        <w:t>сыншыларының Халықаралық ассоциациясы үлттық секциясяның мүшесі, (АСА),</w:t>
        <w:br/>
        <w:t>өнертану ғылымдарының кандидат, доцент Ардақ Юсупова.</w:t>
        <w:br/>
        <w:t>2012 жылы Қазақ үлттық өнер университетінің «Өнертану» мамандығы («Кинотану»</w:t>
        <w:br/>
        <w:t>мамандығы) магистратура бөлімінің түлектері |Манна Ибрагимова мен Әсем</w:t>
        <w:br/>
        <w:t>Намазбековамен толықтырылды.</w:t>
        <w:br/>
        <w:t>Кафедраның профессорлық-оқытушылық құрамы ғылыми-зерттеу, шығармашылық</w:t>
        <w:br/>
        <w:t>жұмыстарда белсенділік танытып келеді. Олар -- Қазақстанның өнері туралы</w:t>
        <w:br/>
        <w:t>монографиялардың, пьесалар мен киносценарийлердің белгілі авторлары, театр, кино “және</w:t>
      </w:r>
    </w:p>
    <w:p>
      <w:r>
        <w:t>бейнелеу өнерінің сынпиялары мен тарихппялары.</w:t>
        <w:br/>
        <w:t>222% ТЕАТР; КИНО ЖӘНЕ ТД ФАКУЛЬТЕТІ</w:t>
        <w:br/>
        <w:t>еі» оҒ «ТҺеаег, Сінеша-апа Тееуізіоп» (гаіпв шіше өресізііз іп (һе Бе/і оҒ</w:t>
        <w:br/>
        <w:t>сіпешайовтарһу, ІБегігіса! ағ, ("еуізіоп апа ағ Нізіогу (вресілігаНопв -- Ніш вішеу,</w:t>
        <w:br/>
        <w:t>сіпегпа «ғаша, !Неаіег зау, агі Һөіогу).</w:t>
        <w:br/>
        <w:t>ТЫ Ғасиіу Һевап Ив верагае хуөгіс іп 2010 апа ів опе оҒ 1Һе уошпвеві ҒасиНев ай (һе</w:t>
        <w:br/>
        <w:t>шшіуегвіу. /МөбейҺығанайпв, (Һе Ғасағу оҒ «Тһеаег, Сіпеша апа Те|еуізіоп» Һав Ив оюп</w:t>
        <w:br/>
        <w:t>Һізіоғу оҒ Іше (Һеаег апа (іпеша өресізізі (гаіпіпе ч/Нісһ. Һесап іп 2002 чҺеп Ғасиһу оҒ «Ам</w:t>
        <w:br/>
        <w:t>ОҒ асбіпе ап4 Әгесіпе» хуа орепесі іп (һе вігісішге оҒ КағаЕҺ Мабопа! Асадетау оҒ Мивіс ай</w:t>
        <w:br/>
        <w:t>е Базіз оҒ/ (һе «ерачтпеті «Уоса1-сһога! апа ННеаігіса! аг4».</w:t>
        <w:br/>
        <w:t>Басаһу ор «Асе оҒасбпе апа Фгесіпе» ууаз езіаМІвһесі Бу е іпіаНуе ое агбізгіс Әігесбог</w:t>
        <w:br/>
        <w:t>о һе Қата Һ Мивіс Оташа Гһеаіег пашесі аЙег К. КиапувҺЬеКоу, реоріе?5 әлін оГІҺе (755Қ,</w:t>
        <w:br/>
        <w:t>Кһа/уіс Ка Һағгшапу А.М.МашБеюу апа агбізгіс Фгесбог оҒ Киввіап ГОғаша Пһеаег пашесі</w:t>
        <w:br/>
        <w:t>аНег М.Сөзізу, е Нопогеаі Х/өгег оҒ (һе КерпМіс оҒ Қаза һыап Үз. КҺапіпва-ВеЮпагаг</w:t>
        <w:br/>
        <w:t>зирроЧей Һу "е Кесісг оҒ (һе Кауа:Һ МаНопа! Асадету оҒ Мивіс А.К.Міивва!Һайуеуа</w:t>
        <w:br/>
        <w:t>апа арргоуеа Бу ЧҺе Соуетшшепі апа Міпізігу о: Едисабоп апа Әсіепсе оҒ (һе КерпБіс оҒ</w:t>
        <w:br/>
        <w:t>Кага|һөап.</w:t>
        <w:br/>
        <w:t>Тһе 6 өзіпе регвопв еге (һе Ісадіпе (еасһегв Бот (һе өрепіпе але о дерантепі:</w:t>
        <w:br/>
        <w:t>КҺау Ка! Һаппапу, Реоріе 5 Агбізі оҒ (һе 1755, Іһшеле оҒ (һе біліс Ргіге, Ргобевзог</w:t>
        <w:br/>
        <w:t>А.М.Мат ейоу, ІҺе Нөпогеаі ХУогкег о һе КераМіс ә Кага! ап, Ргобеввог І.А.Кһәпіпвба-</w:t>
        <w:br/>
        <w:t>Ве|патаг, Реоріе?5 Алі оГ һе КеріШіс о Каза Һәбап, Ргобеввог С. Авреіома, Реоріе 5 Аніы</w:t>
        <w:br/>
        <w:t>оҒ һе КеріМіс оҒ Кала һыап 5.Ғ.Маһеуеу, Авзосіме Ртгобевзог В.В.Кшчпапфогһауеу,</w:t>
        <w:br/>
        <w:t>(Һе Нәопогеа Агвві о (һе КеріМіс оғ Қаза һвіап, "Теасһег М.Т.ТавҺшпоуа, (һе Нопогеа</w:t>
        <w:br/>
        <w:t>Х опісег о (һе КераЬ іс оҒ Қаға! іап, Аөвосізіе Ргобеввог А.Қ. Оптаг, (һе Нопогеа Сина!</w:t>
        <w:br/>
        <w:t>Х/оксег оГ (һе Кераь іс оҒ Қата һыап, Геасһег П.боврауеу, Сапааае оҒан Һзіогу зсіепсе</w:t>
        <w:br/>
        <w:t>7Һ.М.?һапішіпа.</w:t>
        <w:br/>
        <w:t>п 2008 (һе Ғасабу о «Уоса!-сһога! апа ІҺегігіса! ай» о чҮШсһ (һе (ерагшепі Уаз</w:t>
        <w:br/>
        <w:t>аҢасһеа %о, »уав һеадесі Бу Гаповв ІҺеа!тіса! асіог апа (ігесіог, Әгобеввог В.В.Кшптпапво?һауеу.</w:t>
        <w:br/>
        <w:t>нт 2 00</w:t>
        <w:br/>
        <w:t>іпдерепдепес есіисабола! вігісішге іп едисабопа| сопріех оҒ КатаЮҺ Маһопа! 1Лліуегвіу о/ Ав</w:t>
        <w:br/>
        <w:t>- асиһу оҒ «ТһҺеағег, сіпеша апа ТУ». Меу/ ГҒасиһу хуаз һеадейі Бу Че авзосізіе ргобевзог ОҒ</w:t>
        <w:br/>
        <w:t>Нінһег Аневабоп Сөпшіззіоп, Ргобеввог В.В. Кшппапвогһауеу.</w:t>
        <w:br/>
        <w:t>ННІ 5.</w:t>
        <w:br/>
        <w:t>Х/оксег оГ һе КеріБіс оҒ Ка?а ыяйап, сапсйаа4е оҒ агб ҺМзіюгу зсіепсе, Рго(евзог В.К.МовегБес</w:t>
        <w:br/>
        <w:t>апа «Ан оҒ асбіпе апа Фгесіпе» һеадесі Бу Ғатповв (Неайгіса! асіог, (һе Нопогеа Х/огкег оҒ</w:t>
        <w:br/>
        <w:t>"һе КеріМіс Ә- Қаға! һыап, Авзвосізіе РтоГевзог А.К. Ошаг.</w:t>
        <w:br/>
        <w:t>"Тһе ізіне Ғашоцв Нопогесі ХУ огісегв оҒ (һе КерпБіс оҒ Каза Һяап геге (һе Гошідегв</w:t>
        <w:br/>
        <w:t>оГ ІҺе Ғасаһу: Х шет, Ріау ХҮгйег, ӘЗегірізгЙег, Пашеабе оҒ (һе бізге Ргіге о 1һе КерпМіс</w:t>
        <w:br/>
        <w:t>оҒ Қата әап АЛііш Тагагі (АЛ7. Авышоу), ТҺеагег Ехрен, Пәшгеаіе о һе Зіаіе тіге оҒ</w:t>
        <w:br/>
        <w:t>е КерпЬіс оҒ Қата һан, Ргобеввог А.Т.Зудау. Біш ехрегі, "һе Нопогеаі ХУ огісег о 1Һе</w:t>
        <w:br/>
        <w:t>168</w:t>
        <w:br/>
        <w:t>ҚР Халық әртісі, ”%</w:t>
        <w:br/>
        <w:t>профессор ҒҰЛЖАХАН ӘСПЕТОВА ,</w:t>
        <w:br/>
        <w:t>қайраткері,</w:t>
        <w:br/>
        <w:t>трофессор</w:t>
        <w:br/>
        <w:t>АҚЫІҢ ОМАР</w:t>
      </w:r>
    </w:p>
    <w:p>
      <w:r>
        <w:t>5 ӨНЕР</w:t>
        <w:br/>
        <w:t>өркем өнер факультеті -- университетіміздің ректоры, Қазақстан Халық әртісі,</w:t>
        <w:br/>
        <w:t>Мемлекеттік сыйлықтың иегері, Әлем әртісі, профессор А.Қ. Мұсақожаеваның</w:t>
        <w:br/>
        <w:t>тікелей нұсқау, демеуімен және бұйрығымен 2010 жылы ашылған. Басшының ізгі ойы</w:t>
        <w:br/>
        <w:t>- республика көлемінде, әсіресе, Астана қаласы мен онын өңірін бейнелеу, көркем өнер</w:t>
        <w:br/>
        <w:t>жнәне пластикалық өнер саласиндағи жоғары білікті мамандармен қамтамасыз ету.</w:t>
        <w:br/>
        <w:t>Факультеттің құрамына екі, атап айтқанда кескіндеме және мүсін, сценография және</w:t>
        <w:br/>
        <w:t>сәндік өнер кафедралары кіреді.</w:t>
        <w:br/>
        <w:t>Факультеттің деканы -- педагогика ғылымдарының докторы, профессор, РФ) Ұлттық</w:t>
        <w:br/>
        <w:t>дизайн академиясының академигі, «Мәдениет қайраткері», ҚР Суретшілер, дизайнерлер</w:t>
        <w:br/>
        <w:t>одағының мүшесі Ермек Сабырүлы Асмлханов.</w:t>
        <w:br/>
        <w:t>Факультетте бейнелеу өнері және сценографияның тәжірибелі мамандары мен</w:t>
        <w:br/>
        <w:t>ғалымдары дәріс береді. Олардың ішінде бір педагогика ғылымдарының докторы, бір</w:t>
        <w:br/>
        <w:t>философия (БЫ) докторы, 6 профессор, 9 ғылым кандидаттары бар. Ал факультеттегі</w:t>
        <w:br/>
        <w:t>192</w:t>
        <w:br/>
        <w:t>25.</w:t>
        <w:br/>
        <w:t>ҚАЗАҚ ҰЛТТЫҚ ӨНЕР УНИВЕРСИТЕТІ 55552</w:t>
        <w:br/>
        <w:t>профессор 28. Мейрамова, ҚР Еңбек сіңірген әртісі, профессор Қ. Ешмұратова, қырғыз</w:t>
        <w:br/>
        <w:t>елінің халық әртісі, профессор С.Матвеев, профессор Н.Матвеева. Әр жыл сайын</w:t>
        <w:br/>
        <w:t>«Актерлық өнер және режиссура» кафедрасы театр шеберлігі бойынша оқу үрдісіне жаңа</w:t>
        <w:br/>
        <w:t>зерттемелерді енгізе отырып, кәсіби мамандарды мейлінше молынан қамтуды мақсат</w:t>
        <w:br/>
        <w:t>етті. Университетімізде ҚР Еңбек сіңірген мәдениет қайраткері, доцент, АА.Оразбеков,</w:t>
        <w:br/>
        <w:t>ҚР Еңбек сіңірген мәдениет қайраткері, доцент К.Қадыр, ҚР Еңбек сінірген әртісі,</w:t>
        <w:br/>
        <w:t>доцент Ұлан Нүсіпәлі, «Дарын» сыйлығының лауреаты, аға оқытушы С.Қамиев,</w:t>
        <w:br/>
        <w:t>өнертану ғылымдарының каңдидаты, Г.Хасанғалиева, Д. Бейсенбаев, ІП. Балтаева,</w:t>
        <w:br/>
        <w:t>А.Бермұхамедова, Н.Садыбеков, А.Салаева, АА.Карпсеитова, т.б. оқытушылар қызмет</w:t>
        <w:br/>
        <w:t>етеді. 2012 жылы өзіміздің төл білім ордамызда дәріс алған магистранттарымыз, атап</w:t>
        <w:br/>
        <w:t>айтқанда: Е.Бірімқұлов пен А.Мәлікова кафедрада оқытушылық қызметке алыңды</w:t>
        <w:br/>
        <w:t>«Актерлық өнер және режиссура» кафедрасының меңгерушісі Қ.Ешмұратова дәстүрлі</w:t>
        <w:br/>
        <w:t>әдіс-тәсілдерді сақтай отырып, жаңа оқыту түрлерін енгізді. Қазіргі кезде өзекті</w:t>
        <w:br/>
        <w:t>мамандық -- бұқара қойылымдардың режиссері мамандығы ашылып, оған тәжірибелі</w:t>
        <w:br/>
        <w:t>қоюшы-режиссер, ҚР Еңбек сінірген қайраткері Сәулебек Асылханұлы қабылдауды</w:t>
        <w:br/>
        <w:t>жүзеге асырды. Эстрада әртістерінің алғашқы қабылдауы өтті. Курсты ҚР Еңбек сінірген</w:t>
        <w:br/>
        <w:t>әртісі, пәофессор Бауыржан Ибрагим басқарды. Сонымен бірге қуыршақ театрының әртісі,</w:t>
        <w:br/>
        <w:t>музыкалық театр әртісі сияқты бірегей мамандықтар ашылды. Сонымен бірге кафедра</w:t>
        <w:br/>
        <w:t>Ресей, Италия, Норвегия және басқа елдердің зертханаларымен тығыз байланысты</w:t>
        <w:br/>
        <w:t>актерлік шеберлік зертханасын ашуды жоспарлауда.</w:t>
        <w:br/>
        <w:t>ртісі, профе</w:t>
        <w:br/>
        <w:t>: 8%. ТЕАТР; КИНФ ЖӘНЕ ТД ФАКУЛЬТЕТІ</w:t>
      </w:r>
    </w:p>
    <w:p>
      <w:r>
        <w:t>р А ктерлық өнер және режиссура кафедрасы болашақта театр, кино және ГД</w:t>
        <w:br/>
        <w:t>федрасының қалыптасуының негізін қалады. Өзз тарихын кафедра 2010</w:t>
        <w:br/>
        <w:t>жылдан бастады. Кафедра қүру туралы бастаманы ректор /А. Мұсақожаева қолдады.</w:t>
        <w:br/>
        <w:t>2009 жылы пайда болған вокалды-хор және театр факультетінің қызметін атақты отандық</w:t>
        <w:br/>
        <w:t>театр режиссері Б.Құрманғожаев басқарды. Осы кафедраның ашылуы Ұлттық музыка</w:t>
        <w:br/>
        <w:t>академиясында қазақ сахнасының кемеңгерлері театр шеберлігін оқытатын білім беру</w:t>
        <w:br/>
        <w:t>құрылымын жасауға мүмкіншілік берді. Дарынды да шығармашыл қайраткерлер: ҚР</w:t>
        <w:br/>
        <w:t>Халық әртісі, црофессор Ә. Мәмбетов, ҚР Халық әртісі, 8.АК профессоры Г. Әспетова,</w:t>
        <w:br/>
        <w:t>Кафедра оқытушылары</w:t>
        <w:br/>
        <w:t>ҚР еңбек сінірген Мәдениет қайраткері, профессор, 28.АК доценті Ю). Ханинга-Бекназар</w:t>
        <w:br/>
        <w:t>және ҚР Енбек сіңірген әртісі, профессор .Л. Бекназар-Ханинга сол кезде даму жолына</w:t>
        <w:br/>
        <w:t>түскен елордамызда қазіргі кезде мақтаныш тұтарлық жаңа театр кеңістігін құруға жол</w:t>
        <w:br/>
        <w:t>ашты. Алғашқы оқытушылардың негізгі құрамы қазіргі таңда да еліктеуге тұрарлық</w:t>
        <w:br/>
        <w:t>кафедраның оқытушылары ретінде қызмет етуде.</w:t>
        <w:br/>
        <w:t>Кейін ректордың бастамасымен 2011 жылы ҚазҰӨУ-де театр, кино және ТД</w:t>
        <w:br/>
        <w:t>факультеті ашылды, оның қүрамына «Актерлық өнер және режиссура» кафедрасы кірді.</w:t>
        <w:br/>
        <w:t>Бекболат Болатжанүли кафедраның негізгі педагогикалық үжшымының қалыптасуына зор</w:t>
        <w:br/>
        <w:t>үлес қосты. Қазіргі таңда көрермендерді тамсаңдыратын дарынды отандық әртістердің</w:t>
        <w:br/>
        <w:t>күшімен университетте театр педагогикасы қалыптасты. Бұлар: ҚР Халық әртісі, профессор,</w:t>
        <w:br/>
        <w:t>Т. Мейрамов, ҚР Еңбек сінірген әртісі, профессор, /А. Омар, ҚР Еңбек сінірген әртісі,</w:t>
        <w:br/>
        <w:t>184</w:t>
        <w:br/>
        <w:t>о</w:t>
        <w:br/>
        <w:t>Сіпеша ап4 ТУ» віпсе 2012, башеБек АвуШҺап. "Гһе</w:t>
        <w:br/>
        <w:t>Анізі» Яізсіріпе (сок різсе, Гһе сошве хғав һеавесі Бу 1Һе</w:t>
        <w:br/>
        <w:t>Шеа!ег, ІҺе асіог оГ тшшвіса! (Һелег жеге а|Бо орепеді. ЫҒғиш</w:t>
        <w:br/>
        <w:t>|е сгеаНоп.оҒ (һе Т.аБоғабогу о (һе Асіог”5 СтеаНуЙу Нісі</w:t>
        <w:br/>
        <w:t>Т.аБоғаіютіев іп Киввіа, Ініу; Моғтау апа о4һег сөшпігіев.</w:t>
        <w:br/>
        <w:t>Тһе дерантеті сөпбіпшев іо ргераге Іше ехрегіз іп (һе Ғад о ЧҺеаегі аппша!</w:t>
        <w:br/>
        <w:t>вішдепіз іп ууогівһорв оп асбіпб, ІНеаігіса! (гесіоп, іо уагіейу аг шазіег сІаввез. Са:</w:t>
        <w:br/>
        <w:t>ІҺе дерагітеті асбуеіу хүогіс іп АП (Һе (Һеаегв оҒ (һе терпЫ</w:t>
        <w:br/>
        <w:t>р ор А о К р О о</w:t>
        <w:br/>
        <w:t>Р МО )</w:t>
        <w:br/>
        <w:t>ғ %</w:t>
        <w:br/>
        <w:t>ы. ә с: ” 74 ж</w:t>
        <w:br/>
        <w:t>ні 2 22” М</w:t>
        <w:br/>
        <w:t>2</w:t>
        <w:br/>
        <w:t>г Қы</w:t>
        <w:br/>
        <w:t>іс ав Ісаіпе асіогв апа</w:t>
        <w:br/>
        <w:t>рЕЕқЕзаға</w:t>
        <w:br/>
        <w:t>Нзігеніні</w:t>
        <w:br/>
        <w:t>едпсабов.- ог ехашіріе, (һе вресіл іу іп -4ешансі Ғодау, «Сгесіог оҒ шавв рговистопв» хуав</w:t>
        <w:br/>
        <w:t>орепес4 өішдепі тесегіішегі зуав сопсіпсесі Бу Әігесіөг - (һе беап о һе Ғасиһу оҒ «ТАеаіег,</w:t>
        <w:br/>
        <w:t>Пгві тесгиішепі: іпіо «Регботшіпе</w:t>
        <w:br/>
        <w:t>Нопогеа Агнві оҒ Һқ, Ргобевзог</w:t>
      </w:r>
    </w:p>
    <w:p>
      <w:r>
        <w:t>Шыадыш Вапуғ/һап. 1Лпіцше вресізіНев - 1Һе агізі оҒ рцррей 1Һеаіег, (һе «гесіог оҒ рцррей</w:t>
        <w:br/>
        <w:t>ге ріп оГ һе дерантпеті іпсішіе</w:t>
        <w:br/>
        <w:t>ҺәуШ Һе «іовеіу соппесіесі хҰЙҺ аП</w:t>
        <w:br/>
        <w:t>у ігІбпе</w:t>
        <w:br/>
        <w:t>шағев оҒ</w:t>
        <w:br/>
        <w:t>Ігесіогв.</w:t>
        <w:br/>
        <w:t>"Тһе «сасһегв апа Мазег”в 4едтее сапабайаіев (сок ран іп 12 ішегпабопа! апа 8 паНопа|</w:t>
        <w:br/>
        <w:t>тезеагсҺ апа Ігаіпіпе сопіегепсев оуег (е |аві 2 уеггв. Іп 2012, (һе өсіепііЕс шоповтарһ Бу</w:t>
        <w:br/>
        <w:t>?Һ.Б.?ішепоуа хаз ізөшесі. Х/огіөһорв іпусіуіпе Есгеішп апа «іошевіс өсісшізіз, Ғашойв |</w:t>
        <w:br/>
        <w:t>ргобеввіопа!5 іп а” апа сшішге аге огвапіге тедшану Бо іҺе өішіепіз апа Мазег5 естее</w:t>
        <w:br/>
        <w:t>сапаідаіев о һе Бераттепі. 5 ”</w:t>
        <w:br/>
        <w:t>В.5. Аввешіші, соПеде (еасһег, із амагдесі Нһ Со! Мед! оҒ ІшШегпаНопа/| Агі ЕхЫ ЫН оп</w:t>
        <w:br/>
        <w:t>өГІҺе 1)5АД, Зеһо!агв ір оГ ІҺе Ртевідеті: өР (һе КК апа Пагуп біле Азаға Ғог ҮошҺ- Ғөг</w:t>
        <w:br/>
        <w:t>асШеуешешів іп стеабуе хуогЕ. ЖЕ</w:t>
        <w:br/>
        <w:t>М.О.Атеюу, Ргобеввег, |І.В.Ма һа, Аввосійе Ргобеввог, бепіог / ТГеасһегв</w:t>
        <w:br/>
        <w:t>5ҺД. РгішБауеу, А.?.Һ.Мивваһшпоу, А.5Һ. ВеіЧав, оғдапігесі ШБеіг регвопа! ех ЫН оп аБғоай</w:t>
        <w:br/>
        <w:t>(іп Сегшапу, “ГшЕеу, СтесҺ КераЬЬкс, 105А, Сгеаі ВгИзіп, Тарап, СЫпа, Шау, Мехісо,</w:t>
        <w:br/>
        <w:t>Кивзіл).</w:t>
        <w:br/>
        <w:t>Іһ 2012, А.МшгоШома, вішііепі оҒ Раіпбіпе, хғав атагаесі ҰЙ Һ а Сойдеп Месіа! оҒ Керш Пісап</w:t>
        <w:br/>
        <w:t>Геірһе Сашев, Әіуег Мес! оҒ Ішегпабопа! Рсірһіс Сашев ашопе СІЗ сошігіев іп Ай</w:t>
        <w:br/>
        <w:t>саһесогу.</w:t>
        <w:br/>
        <w:t>Аввосіле Ргобеввос С.5. МабМагоуа апа 4Һе (сасһег А. 7 шпивБеі аге вегуіпд ап шелыны</w:t>
        <w:br/>
        <w:t>іп рап апа |оғаап уі Во(авһаі рговташ.</w:t>
        <w:br/>
        <w:t>СоШеде вініешів апа Васһе!ө5 ргодтат вінсепів аге іпуоіесі іп (Не аппа! різіп-аіг -</w:t>
        <w:br/>
        <w:t>хуогквһор і іп Дітаіу шаіег ІЛЧЕ5СО рговтапа. Теасһегв оҒ 1Һе Ғасиһу сопсінсіе(і геГгевһег</w:t>
        <w:br/>
        <w:t>сошвев бог (Ве аг сһоо| (еасһегв о һе КК іп МоуешБег 2012.</w:t>
        <w:br/>
        <w:t>197</w:t>
        <w:br/>
        <w:t>Во Ошаг, СшБапа 1Левауіеугу, Жіта 1ЛеКевһеуа</w:t>
        <w:br/>
        <w:t>хуеге іпуйесй (о (сасһ (һе пезу «(ізсіріпев.</w:t>
        <w:br/>
        <w:t>Іпсгеавей пшпБег оҒ зішепіз апа (сасһегв</w:t>
        <w:br/>
        <w:t>тедшігей (һе езіаМІімлегі: оҒ пезу/</w:t>
        <w:br/>
        <w:t>іпдерепдеті ае рәгітепі. Те</w:t>
        <w:br/>
        <w:t>дерачтпепі. «Сіпеша апа ТУ»</w:t>
        <w:br/>
        <w:t>хғав езбАМІівһед іп 2011 Һу</w:t>
        <w:br/>
        <w:t>е огаег о (һе Кесіог о (һе</w:t>
        <w:br/>
        <w:t>КатаЕҺ Маһопа!| |Лпіуегвііу</w:t>
        <w:br/>
        <w:t>о Анв.</w:t>
        <w:br/>
        <w:t>"Тһе шііуегвіу сопбіппе</w:t>
        <w:br/>
        <w:t>ю айорі пе вресізіНев іп і</w:t>
        <w:br/>
        <w:t>вшішег 2012. Веві4ев (һе Рго/еззог А5УҮА 8ІЛ.ЕҮЕУА</w:t>
      </w:r>
    </w:p>
    <w:p>
      <w:r>
        <w:t>ассеріапсе іо асһіпе вресіз!Нев, Әигіпе 1һе Йіт зей</w:t>
        <w:br/>
        <w:t>(һе шіуегвіу ассеріесі вішделів</w:t>
        <w:br/>
        <w:t>ю (һе жопвһорв «ПЮпесіпе о</w:t>
        <w:br/>
        <w:t>апіта(еді БНітпв», «Анай епепеегіпб».</w:t>
        <w:br/>
        <w:t>Ас Ше ргезегі бшше, 14 (ғасһегв</w:t>
        <w:br/>
        <w:t>ог іп 1һе дерагтепің 100 вішаепіз апа 5</w:t>
        <w:br/>
        <w:t>Мазегв «едгее сапФааев вішіу іп (һе «ерамтеті. АП</w:t>
        <w:br/>
        <w:t>(сасһегв Һауе а өгеа! ехрепепсе оҒ жегіс іп сіпеша апа (еіеуізіоп апсі өгеаі Ше ехрегепсе. Зоте</w:t>
        <w:br/>
        <w:t>(сасһегв В. Ошаг, А.Әшеуеза, А. Бауһауеу сашШег (ашы ас һе Тіһшеепоу Қата Һ Мабопа!</w:t>
        <w:br/>
        <w:t>Асайету оҒ Ағв (Аітау); А.бшеуеу (бөлем іп Асабешу оҒ Ғіш апа Те(еуізіоп / Агб оҒ</w:t>
        <w:br/>
        <w:t>«Тшап» (Лпіуегейу (Аішағу). ТҺеу Һауе өгегі ехрепепсе іо Бе (гапвіттей</w:t>
        <w:br/>
        <w:t>ю өішденіз! ІР жаз «ешопвіга/ей Ьу |е Бе (істей</w:t>
        <w:br/>
        <w:t>зһооіпе сүоГсв вһомей оп / шпіуегвйу</w:t>
        <w:br/>
        <w:t>всгеепв Бу ше Фгесіогв апа</w:t>
        <w:br/>
        <w:t>сашегатеп,</w:t>
        <w:br/>
        <w:t>4! Ңеая-о? ерен теды</w:t>
        <w:br/>
        <w:t>ОГ.АТ ОМАК шіһ</w:t>
        <w:br/>
        <w:t>қ</w:t>
        <w:br/>
        <w:t>|</w:t>
        <w:br/>
        <w:t>7 КӨРКЕМ ӨНЕР ФАКУЛЬТЕТІ</w:t>
        <w:br/>
        <w:t>жез</w:t>
        <w:br/>
        <w:t>ескіңдеме және мүсін кафедрасы. Факультетпен бірге құрылды. Кафедра</w:t>
        <w:br/>
        <w:t>Кете Мәскеу, Санкт-Петербург, Берлин өнер мектептерінен және</w:t>
        <w:br/>
        <w:t>Т. Жүргенов атындағы Ұлттық академиясынан дәріс алған білікті мамандар істейді.</w:t>
        <w:br/>
        <w:t>2013 жылдан кафедра меңгерушісі қызметін доценг 2.Д. Күкенова атқарады.</w:t>
        <w:br/>
        <w:t>Кафедрада дәрісберіп, студенттер мен магистранттардыңшығармашылық, ғылыми-</w:t>
        <w:br/>
        <w:t>зерттеу жұмшстарына,/ жоғары оқу орнянда тәжірибесі мол педагогтар басшылық</w:t>
        <w:br/>
        <w:t>жасайды. Олар -- профессор 8АК, ҚР Еңбек сінірген қайраткері И.Ш. Ачилов,</w:t>
        <w:br/>
        <w:t>профессор М.Ө. Әйнеков, Б.А.Мұхаметжанов, доцент Л.Б.Махат, аға оқытушылар:</w:t>
        <w:br/>
        <w:t>Ш.. Пірімбаев, ЖЖ. Мүсәлімов, Г.М.Маханбетжанова, Д.А.Аймағамбетов,</w:t>
        <w:br/>
        <w:t>М.Қ.Байбосын, А.Ш. Бектас.</w:t>
        <w:br/>
        <w:t>ҚР-Енбек сінірген қайраткері, ҚО Суретшілер және мүсіншілер одағы басқарма</w:t>
        <w:br/>
        <w:t>мүшесі, көптеген Қазақстандағы және Гуркиядағы мемлекет және мәдениет қайраткерлері</w:t>
        <w:br/>
        <w:t>ескерткіштерінің авторы, профессор М.Ө. Әйнеков жыл сайын шет мемлекеттерде өтетін</w:t>
        <w:br/>
        <w:t>халықаралық көрмелер мен симпозиумдарға қатысып келеді. Философия (РЫ) докторы,</w:t>
        <w:br/>
        <w:t>Чехия бейнелеу өнері академиясының Құрметті мүшесі, Еуропа өнер одағының лаурсаты,</w:t>
        <w:br/>
        <w:t>Франц Кафка атыңдағы медальдің иегері, доценг Л.Б. Махат Германияда, Туркияда</w:t>
        <w:br/>
        <w:t>198</w:t>
        <w:br/>
        <w:t>ҚАЗАҚ ҰЛТТЫҚ ӨН УНИВЕРСИТЕТІ 55</w:t>
        <w:br/>
        <w:t>к. актерского мастерства и театральной режиссурм заложила первоначальный</w:t>
        <w:br/>
        <w:t>фундамент в формировании в будушем факультета театра, кино и ТВ.</w:t>
        <w:br/>
        <w:t>Свою историю кафедра начинает с 2000 года, когда инициатива ее создания была</w:t>
      </w:r>
    </w:p>
    <w:p>
      <w:r>
        <w:t>поддержана ректором КаэНУИ А.Мусахаджаевой. В 2009 году работу вновь созданного</w:t>
        <w:br/>
        <w:t>вокально-хорового и театрального факультета воэглавил иэвестняй театральный</w:t>
        <w:br/>
        <w:t>отецественный режиссер, доцент Б.Курмангожаев. Открытие этой кафедры поэволило в</w:t>
        <w:br/>
        <w:t>Казахской национальной академии музыки создать образовательную структуру; где стали</w:t>
        <w:br/>
        <w:t>преподавать театральное мастерство корифеи казахской сцены: Народный артист РК,</w:t>
        <w:br/>
        <w:t>профессор А.Мамбетов, Народная артистка РК, профессор ВАК Г.Аспетова,</w:t>
        <w:br/>
        <w:t>Заслуженный деятель культуры РК, профессор, доцент ВАК</w:t>
        <w:br/>
        <w:t>Ю.Ханинга-Бекназар и Эаслуженная артистка РК, профессор</w:t>
        <w:br/>
        <w:t>БАК Л.Бекназар-Ханинга. Талантливме и незаурядные они</w:t>
        <w:br/>
        <w:t>смогли с «чистого листа» в строяшейся еше тогда столице создать</w:t>
        <w:br/>
        <w:t>новое театральное пространство, которым ужне сегодня Астана может</w:t>
        <w:br/>
        <w:t>гордиться. Многие из первоначального преподавательского состава</w:t>
        <w:br/>
        <w:t>И по сей день составляют костяк кафедры, служатший примером для</w:t>
        <w:br/>
        <w:t>подражания.</w:t>
        <w:br/>
        <w:t>По заданию ректора и ученого совет. КаәНУИ в дальнейшем</w:t>
        <w:br/>
        <w:t>усилиями профессора Б.Курмангожаева, обэединившего театральнбе и</w:t>
        <w:br/>
        <w:t>киносискусство, в 2011 году при КаэНУИ- был</w:t>
        <w:br/>
        <w:t>отқрыт факультет театра, кино и ГВ, қуда вошла</w:t>
        <w:br/>
        <w:t>Профессор и кафедра актерского мастерства и театральной</w:t>
        <w:br/>
        <w:t>БЕКБОЛАТ режиссуры. Бекболат Болатжанович оқазал</w:t>
        <w:br/>
        <w:t>ҚҰРМ АНҒОЖАЕВ болышую роль и в формировании основного ее</w:t>
        <w:br/>
        <w:t>педагогического коллектива. Заметний вклад</w:t>
        <w:br/>
        <w:t>в раэвитие театральной педагогики внесли</w:t>
        <w:br/>
        <w:t>мэвестнейшие отечественные артисты; чей</w:t>
        <w:br/>
        <w:t>таланг сегодня радует эрителей: Народный</w:t>
        <w:br/>
        <w:t>артиет. РК, профессор Т.Мейрамов,</w:t>
        <w:br/>
        <w:t>Заслуженный артист - РК, профессор</w:t>
        <w:br/>
        <w:t>А.Омар, Заслушенная артистка РК,</w:t>
        <w:br/>
        <w:t>профессор 2Б.Мейрамова, Заслушенная</w:t>
        <w:br/>
        <w:t>артистка РК, профессор К.Ешмуратова,</w:t>
        <w:br/>
        <w:t>Народный артист: Киргизии, профессор</w:t>
        <w:br/>
        <w:t>187</w:t>
        <w:br/>
        <w:t>ҚАЗАҚ ҰЛТТЫҚ ӨНЕР УНИВЕРСИТЕТІ</w:t>
        <w:br/>
        <w:t>БН | |ЯҢ наше т-т--</w:t>
        <w:br/>
        <w:t>ЕЗГүг</w:t>
        <w:br/>
        <w:t>ш.А. научных статией. 2012 году выпушена научная монография доцента 2К.Д. Кукеновой.</w:t>
        <w:br/>
        <w:t>ДАая студентов и магистрантов факультета регулярно проводятся мастер-классы</w:t>
        <w:br/>
        <w:t>зарубежними и отечественними ученими, иэвестными специалистами в области искусства</w:t>
        <w:br/>
        <w:t>и қулртуры.</w:t>
        <w:br/>
        <w:t>реподавател» колледжа</w:t>
      </w:r>
    </w:p>
    <w:p>
      <w:r>
        <w:t>Б.С.Асемкул награжден «Эолотай медалью»</w:t>
        <w:br/>
        <w:t>Международной художественной выставқи СІПА, Стипендией Президента; ӘК и</w:t>
        <w:br/>
        <w:t>Молодежной Государственной премией «Дарын» - 2012 г. за высокие достижения в</w:t>
        <w:br/>
        <w:t>творческой работе.</w:t>
        <w:br/>
        <w:t>рофессор М.О. Айнеков, д</w:t>
        <w:br/>
        <w:t>оцент Л.Б.Махат ст. цреподаватели: Ш.И.Примбаев,</w:t>
        <w:br/>
        <w:t>А.Ж.Мусалимов, преподаватель А.Ш. Бектас проводили персональные выставқи в</w:t>
        <w:br/>
        <w:t>зарубежних странах (Германия, ТГ.</w:t>
        <w:br/>
        <w:t>Италия, Мексики, Россия).</w:t>
        <w:br/>
        <w:t>урция, Чехия, США, Великобритания, Япония, Китай,</w:t>
        <w:br/>
        <w:t>Саулет сацилкноси одипонасыы А НПуроллова ЕТ тырандена</w:t>
        <w:br/>
        <w:t>медалью» республиканских Дель»</w:t>
        <w:br/>
        <w:t>льфийских игр государств СНГ</w:t>
        <w:br/>
        <w:t>фий: В удар!</w:t>
        <w:br/>
        <w:t>Фийских игр, «Серебряной медалью» Международных</w:t>
        <w:br/>
        <w:t>222010 в нзинғышиы Ио он маб Бо»</w:t>
        <w:br/>
        <w:t>опент 4... ттарова И еподаватель - сбек проходят стажировку в (83215126</w:t>
        <w:br/>
        <w:t>шенг Г.С. Мухтар пр А.ЛЖунусбек пр кировку в Яш</w:t>
        <w:br/>
        <w:t>и Иордании по программе «Болашақ».</w:t>
        <w:br/>
        <w:t>Студенты колледжа и бақалавра ежегодно участвуют в пленэр -- мастер --классе</w:t>
        <w:br/>
        <w:t>в г. Алматы по линии ЮНЕС</w:t>
        <w:br/>
        <w:t>О. Педагоги факультета провели курсы повишения</w:t>
        <w:br/>
        <w:t>квалификации для преподавателей художественних школ РК в ноябре 2012 года.</w:t>
        <w:br/>
        <w:t>195,</w:t>
        <w:br/>
        <w:t>рі КӨРКЕМ ӨНЕР ФАКУЛЬТЕТІ</w:t>
        <w:br/>
        <w:t>удоштественнияй факультет КаэНУИ” был организован ГІриказом ректора</w:t>
        <w:br/>
        <w:t>КаэНУИ в 2010 тоду. В составе факультета две вышускаюшей кафедры -</w:t>
        <w:br/>
        <w:t>кафедра живописи и скульптуры и кафедра сценографии и декоративного искусства.</w:t>
        <w:br/>
        <w:t>Декан факультета діп.н., профессор искусств, Академик Национальной академии</w:t>
        <w:br/>
        <w:t>дизайна РО); Деятель Культуры Казахстана, член Союза Художников, Союза Дизайнеров</w:t>
        <w:br/>
        <w:t>РК и Европейского Союза, Дизайнеров Е.С. Асылханов.</w:t>
        <w:br/>
        <w:t>На двух кафедрах факультета работают ошытнме специалисты и ученме в области</w:t>
        <w:br/>
        <w:t>изобразительного искусства и сценографии: 1 доктор педагогических наук, 1 доктор</w:t>
        <w:br/>
        <w:t>философинй, (РҺО 3; 6 профессоров, 9 ҡандидатов наук. Из профессорско-преподавательского</w:t>
        <w:br/>
        <w:t>состава 14 мленов Союза Художников РК, 2 членов Союза Художников СССР, 15</w:t>
      </w:r>
    </w:p>
    <w:p>
      <w:r>
        <w:t>членов Союза Дизайнеров РК и Евросоюза и 1 член Союза Геатральних деятелей РК.</w:t>
        <w:br/>
        <w:t>Піреподаватели, магистрант и студенпя факультета участвуют в Международных,</w:t>
        <w:br/>
        <w:t>республиканских и городских выставқах, конкурсах и фестивалях, а также занимаются</w:t>
        <w:br/>
        <w:t>научно - исследовательской работай.</w:t>
        <w:br/>
        <w:t>2012 г. доценг кафедры живописи и сқульптуры .Л.Б.Махат зашитила докторскую</w:t>
        <w:br/>
        <w:t>(РЫО) диссертацию в США (научный консультант профессор Б.И.Мжанов).</w:t>
        <w:br/>
        <w:t>Преподаватели факультета, магистрангы только за последние 2 года участвовали в 12</w:t>
        <w:br/>
        <w:t>Мешдународнихи 8 республиканских научно-практическик конференциях опубликовали 6,5</w:t>
        <w:br/>
        <w:t>194</w:t>
        <w:br/>
        <w:t>ҚАЗАҚ ҰЛТТЫҚ ӨНЕ</w:t>
        <w:br/>
        <w:t>2%.</w:t>
        <w:br/>
        <w:t>университеті 8%</w:t>
        <w:br/>
        <w:t>Һе «Асбіпд апа Пһесбоп» сВҺаіг Ізі 1Һе ішін! ҒошадаНоп іп Гоппіпе (Һе Әіше оҒ һе</w:t>
        <w:br/>
        <w:t>«Таеайіге, Сіпеша, апа ТУЖЯасаһу. Те ҺМәіюогу ә һе дерагішепі, есіпв іп 2010,</w:t>
        <w:br/>
        <w:t>чҺеп (һе ібса оҒ сгеанпа (8 дерагтпеті хуав зшрроНей Бу "һе гесісг, А.Мивза Һафууеуа.</w:t>
        <w:br/>
        <w:t>Ір 2009 1Һе жөгіс оҒ (һе пелу, уоса!, сҺоға!, апа ІҺегігіса! дерацтпеті ав Һеаб4еа Ьу ҺІҺе</w:t>
        <w:br/>
        <w:t>жей -созп (Негігіса|, бошезіс «ігесіюе, Әөсепі, В.Кшшапво?һауеу. Гһе орепіпе о/ (Біз</w:t>
        <w:br/>
        <w:t>дерагітепі аПожесі бог сгеайоп об ебпсабопа! вігісіше аб (һе МаНопа| Асадешу оҒ Мивіс,</w:t>
        <w:br/>
        <w:t>Һеге Ката(Һ всепе таз(егв Бевап жо (сас 1Неаіге апа асбпе: Реоріе?5 Аша о: КК, Регобеввог</w:t>
        <w:br/>
        <w:t>А.МатшЬеюу; Реоріе/?5 Агазі КК, Ргобевзог оҒ Нівһег АнңевіаНоп Сөппіззіоп С.Авреюуа(</w:t>
        <w:br/>
        <w:t>НопогаЫе Саһша! Біңше о- КҚ, Ргобеввог, Оосепі өҒ Іһе Нівһег Аневаһоп Сопшпізвіоп</w:t>
        <w:br/>
        <w:t>Ү.КҺапіпва-Веіпагаг апа Нопогей Агбізі оР КК, Ргобевзог өР (һе Нірһег АЧеваНоп</w:t>
        <w:br/>
        <w:t>Сопшпізвіоп І.. Ве-пагаг-КһҺапіпда. Таіешесі апа ехітаогайпагу іпіуісішгі5, Гһеу Һедап «ИҺ а</w:t>
        <w:br/>
        <w:t>Ыапіс вһеес іп в отоуіпе сарИа!|; апа БаШ а пеуу ІҺеаіге врасе, «Һісһ Авбапа сап Бе ргош</w:t>
        <w:br/>
        <w:t>оҒ одау. Мапу рго(евзогв Бот (һе іп! (сасБіпе іа аге (һе БасіБопе оҒ 1Һе «ерагішепі</w:t>
        <w:br/>
        <w:t>зегуіпе ав ап ехатріе іо ҒоШоуу.</w:t>
        <w:br/>
        <w:t>Ртобеввог В. Кішппапво?һауеу сопіпшейі ЕиЧВег апа шаЙей 1Һеаіге апа сіпетпаіовтарҺу. Іһ</w:t>
        <w:br/>
        <w:t>2011, ҺһҺе Ка?МОА орепеа ҺІҺе Ғасиһу оҒ «Тһеаіег, Сіпеша апаі ТУ», жеге (һе «Асйіпе ап</w:t>
        <w:br/>
        <w:t>Әігесіоп» дерамтпепі чав аіко іпсіпдед. Ве Һа: Киппапвофһауеу а!бо гепаеге4 а Ы гөйе</w:t>
        <w:br/>
        <w:t>іп Ғоппабоп о (һе шаіп редавовіса! соПесіуе оҒ (һе дерагтпеті. Гһе пойсеаМе сопігіБшіоһ</w:t>
        <w:br/>
        <w:t>ю е деуеіортеті ОҒ 1Һеа!гіса! редадову хғав шадйе |52 Батошв «іотезііс асісгв, х/һове (а1епі</w:t>
        <w:br/>
        <w:t>ріравев "һе айфепсе юаау: Реоріе 5 Анізі өҒ КК, Ргобевзог Т.Меугашоу, Нопогеа Аийзе өі</w:t>
        <w:br/>
        <w:t>КК, Ргобеввог А.Ошаг, Нопогеа Агнвб оі Һқ, Ргобевзог 2.Һ. Меугашоуа, Нопогеа Агйізе</w:t>
        <w:br/>
        <w:t>оҒ КК, Ртго(езвос К.Езһшша!оуа, Реоріе?5 Ашіі оҒ Кугеутыап, Регобеввог 5, Мамеуеу,</w:t>
        <w:br/>
        <w:t>Әгобеввог М. Ма/еуеуа. Еуегу уеаг (һе (ерагшпепі оҒ «Асбіпе апа ГПйгесбоп» ітев ісіпігодисе</w:t>
        <w:br/>
        <w:t>а пезу «еуеіоршепі іп (гаіпіпе ргосевв оҒ (Һеаігіса! БІЗІҢ апа, ІҺегеҒоге, іпусіуев ав шапу</w:t>
        <w:br/>
        <w:t>ргобеввіопа! ехрегів іп (еасһіпе ав роввіЫер висһ ргобеввогв Һав Бееп (еасБіпд Һеш ргоһевзіоп.</w:t>
        <w:br/>
        <w:t>Һеге: НопогаЫе Саһша! Ғірше о: КК, Аввосіле Рго(еввог /А. Оғаг Беісоу, НопогаМе Саһша!</w:t>
        <w:br/>
        <w:t>Бізше оҒ- КК, Аввосізіе Ргобевзог К. Қадуг, Нопогеа Агвізі оҒ КК, Аввосізіе Ртобеввоғ; Лап</w:t>
        <w:br/>
        <w:t>Мивіра!, ІҺе Ілшеле о һе «Багуп» амага, бепіог І.есішег, 5.Кашіуеу, Сапааме оҒ Ағ</w:t>
        <w:br/>
        <w:t>Сгінсізш Т. КҺазапвайуеу, І). ВеузепБауеу, 5Һһ. ВаЙауеу, А. Вега Һашесіоуа; М.ба4уЬеКоу,</w:t>
        <w:br/>
        <w:t>А.баһуеуа, А. Кагрвейоуа. Іп 2012 тгапів о (сасһегв “зеге |өпесі Бу шпабегатайпаіев оҒ</w:t>
        <w:br/>
        <w:t>Ка?МТЛА: Е.Вінішішіоу апа А. МАШоуа. ТЫв ів а пез бепегабоп оҒ реаадову (еуеіоріпе</w:t>
        <w:br/>
        <w:t>аһеадду зҰй іп (һе за йы о: Ка?МІ)А,</w:t>
        <w:br/>
        <w:t>"Тһе Һеаа өРІһе дерагтпепі оҒ «Асе апа Пігесіоп» Ргобеввос К. ҒЕвһшшға/оуа, сөпіпшесі</w:t>
        <w:br/>
        <w:t>е байНоп оҒ ргевегуабоп о (һе асашігей сіавіса! те(һос5 хуЙҺ іштосіисіоп ӨР пеху Гогппв</w:t>
      </w:r>
    </w:p>
    <w:p>
      <w:r>
        <w:t>189</w:t>
        <w:br/>
        <w:t>1</w:t>
        <w:br/>
        <w:t>қ КӨРКЕМ ӨНЕР ФАКУЛЬТЕТІ</w:t>
        <w:br/>
        <w:t>-- живописи и сқульптуры сушествует с момента соэдания Художественного</w:t>
        <w:br/>
        <w:t>факультета. В составе кафедры работают специалисты, прошедшие школу</w:t>
        <w:br/>
        <w:t>Московских, Санкт- Петербургских, Берлинских художественних институтов, а такіне</w:t>
        <w:br/>
        <w:t>Казахской национальной академии им. Т.?Кургенова.</w:t>
        <w:br/>
        <w:t>С 2013 года кафедрой заведует доцент 28.Д. 2Нуқенова. На қафедре ведут занятия и</w:t>
        <w:br/>
        <w:t>руководят” творческими, /научно-исследовательскими работами студентов и магистрантов</w:t>
        <w:br/>
        <w:t>преподаватели с большим, педагогическим опытом работы в вузе.</w:t>
        <w:br/>
        <w:t>Это профессор БААК, заслуженний деятель. РК И.Ш.Ачилов, профессора</w:t>
        <w:br/>
        <w:t>М.О.Айнеков, /Б.А./Мухаметжанов, доцент Л.Б.Махат, старшие преподаватели</w:t>
        <w:br/>
        <w:t>Ш.И. Примбаев, А.Ж. Мусалимов, Г.М.Маханбетижанова, Д.А. Аймагамбетов,</w:t>
        <w:br/>
        <w:t>М.К.Байбосын, А.Ш.Бектас</w:t>
        <w:br/>
        <w:t>Заслуженный деятель РК, Член Правления Союза худождников и скульпторов</w:t>
        <w:br/>
        <w:t>РК, автор многих иэвестных памяиников деятелей государства и культуры РК, Турции</w:t>
        <w:br/>
        <w:t>профессор М.О. Айнеков ежегодно участвует в Международних выставках, симпозиумах</w:t>
        <w:br/>
        <w:t>за рубежом. Доктор философии (РҺО), Поцчетный член Академии Изобразительных</w:t>
        <w:br/>
        <w:t>скусств Чехии, Лауреат Европейского Союза искусств, обладатель медали имени</w:t>
        <w:br/>
        <w:t>Франца Кафка, доцент кафедры Л.Б.Махат организовала Международнме фестивали</w:t>
        <w:br/>
        <w:t>искусств в Германии, Гурции. Картинм преподавателей кафедры находятся в коллекциях</w:t>
        <w:br/>
        <w:t>Государственных музеев изобразительнмх искусств Казахстана, дальнего и блийінего</w:t>
        <w:br/>
        <w:t>зарубежья. Старший преподаватель ІШ.И.Примбаев активно участвовал в Гурции</w:t>
        <w:br/>
        <w:t>на Международном симпозиуме живописцев. В декабре 2012 г. его худотественнме</w:t>
        <w:br/>
        <w:t>произведения удостоени правом быть выставленнями в Манеже г. Москвы.</w:t>
        <w:br/>
        <w:t>Под руководством старшего преподавателя кафедры Г.М.Маханбетжановой ежегодно</w:t>
        <w:br/>
        <w:t>проводятся пленэр-мастер-класс в г. Алматы по линии ЮНЕСКО для студентов</w:t>
        <w:br/>
        <w:t>колледжа и бақалавра.</w:t>
        <w:br/>
        <w:t>Одноиз важных направлений работы кафедры - подготовка студентов и магистрантов</w:t>
        <w:br/>
        <w:t>к участию на художественных выставках и конкурсах. Студенты и магистранты кафедры</w:t>
        <w:br/>
        <w:t>регулярно участвуют на ежегодном Мешждународном конкурсе «Шабыт», фестивале</w:t>
        <w:br/>
        <w:t>Дельфийских игр, городских и внутривузовских выставках-қонкурсах.</w:t>
        <w:br/>
        <w:t>Магистрантка кафедри С.Сулейменова-Базаргалиева в 2012г. провела персональнме</w:t>
        <w:br/>
        <w:t>выставки в г. Астане, в Загребе (Хорватия), во Оранцин.</w:t>
        <w:br/>
        <w:t>Педагоги кафедры работают в составе жюри Республиканских и Мешждународных</w:t>
        <w:br/>
        <w:t>конкурсов, дают мастер-классы для преподавателей художественных школ, колледіней и</w:t>
        <w:br/>
        <w:t>вузов РК.</w:t>
        <w:br/>
        <w:t>200</w:t>
        <w:br/>
        <w:t>Ей</w:t>
      </w:r>
    </w:p>
    <w:p>
      <w:r>
        <w:t>2 і 4 КӨРКЕМ ӨНЕР ФАКУЛЬТЕТІ</w:t>
        <w:br/>
        <w:t>РАСТ/ЫҒҰ-ӨҒ/АКТ8</w:t>
        <w:br/>
        <w:t>1 е Ғасшіу оғ Жи “ғаз езіа іһегі іһ 2010. Ав ргевсііБе4 Бу (һе Оғдег оҒ</w:t>
        <w:br/>
        <w:t>Кесіог оҒ Кагасһ Мабопа! Әпіуегейу ОҒ Ағ, (һе Ғасайу сопвізіесі оҒ 2 дерагішепів:</w:t>
        <w:br/>
        <w:t>Раішбпв-апа-бсшіріше, апа Зіаде бевішп апа Ресогайуе Ан.</w:t>
        <w:br/>
        <w:t>"Те Беап ОҒ Іһе Расшһу із Е.5. Азу! Һапоу, Г.Еа,, Ргобевзог оҒ Аг, Мешег оҒ</w:t>
        <w:br/>
        <w:t>Мабопа! Певіп Асабету оҒ БЕ, ХУогКег оҒ Сшіншге оҒ Қата һабап, шешБег оҒ ІҺе (Лаоп оҒ</w:t>
        <w:br/>
        <w:t>Агйзв, (Лшоп оҒ Ревідпегв ОҒ КК апа Ешореап (Лпіоп оҒ Әевідпеге.</w:t>
        <w:br/>
        <w:t>-- Ехрепепнсей (сасһете апа зсіспізіз іп АЧ апа бізде езінді ч/огі Бог (һе ерагітеті:</w:t>
        <w:br/>
        <w:t>1-І).Еа,1 рыр, 6 Рго(еввогв, 9 СапФажев оҒ Әсіепсе. Гһе (сасБіпе зіаН сопвізіз оҒ</w:t>
        <w:br/>
        <w:t>МетіБегев о 1Лпіоп оғ Жгнзів оҒ КК, 2 тепБеге оҒ (Лаіоп оҒ Агғізів оҒ 1755 Е, 15 шеп Бегв оҒ</w:t>
        <w:br/>
        <w:t>е Тпіоп оі евішпегв оҒКК апа Ешореап Сөшісі, ап«і 1 тшепБег о/ Тһеаіег (Лаіоп оҒ КК.</w:t>
        <w:br/>
        <w:t>Теасіетз, Мазегв дедтгес сапФааев апа вініепів оҒ (һе дерагтпепі райісіраіе</w:t>
        <w:br/>
        <w:t>ішегпаһопа!, пабопа!| апа сИу-чійе ехЫ.ЫНопв, сошрейбопв апсі Гевбіуаі5 апсі сатгу ош өсіепіНс</w:t>
        <w:br/>
        <w:t>тезеагсһе.</w:t>
        <w:br/>
        <w:t>Ше</w:t>
        <w:br/>
        <w:t>Ше</w:t>
        <w:br/>
        <w:t>4</w:t>
        <w:br/>
        <w:t>іп</w:t>
        <w:br/>
        <w:t>Ііһ 2012, І.В.МаШһа Авзосіме Ргобеввог Бог Раішіпе апа бсшіріше Герагтепі</w:t>
        <w:br/>
        <w:t>4еепаед Һег РЫ) есіз іп ІҺе 175 (всіепіЕс асіУівог - В.І. 1 Һапоу, Рго(еввог)..</w:t>
        <w:br/>
        <w:t>25.</w:t>
        <w:br/>
        <w:t>ҚАЗАҚ ҰЛТТЫҚ ӨНЕР УНИВЕРСИТЕТІ 55552</w:t>
        <w:br/>
        <w:t>профессорлық-оқытушылық құрамының 14-1 ҚО Суретшілер одағының, 24 КСРО</w:t>
        <w:br/>
        <w:t>Суретшілер одағының, 15-і ҚР Дизайнерлер, Еуропа дизайнерлер одағының және 14 ҚР</w:t>
        <w:br/>
        <w:t>"Театр қайраткерлері одағының мүшесі.</w:t>
        <w:br/>
        <w:t>Факультет оқытушылары, магистранттар мен студенттері ғылыми-зерттеу</w:t>
        <w:br/>
        <w:t>жүмыстарымен айналыса отырып, халықаралық, республикалық және қалалық</w:t>
        <w:br/>
        <w:t>фестивальдер, конкурстар мен көрмелерге үнемі қатысады. 2012 ж. доцент 2Б.Д./Күкенова</w:t>
        <w:br/>
        <w:t>монографиясын жарыққа шығарды. Факультет студенттері мен магистранттарына отандық</w:t>
        <w:br/>
        <w:t>және шет мемлекеттерінің көрнекті өнер қайраткерлері мен ғалымдары жоспарлы түрде</w:t>
        <w:br/>
        <w:t>шеберлік дәрістерін өткізіп тұрады.</w:t>
        <w:br/>
        <w:t>Колледін оқытушысы Б.С. Әсмеқүл 2012 жылы АҚШ-та өткен халықаралық көрменің</w:t>
        <w:br/>
        <w:t>алтын медалімен, ҚР Президентінің стипендиясы және Қазақстан ?Бастар мемлекеттік</w:t>
        <w:br/>
        <w:t>«Дарын» -- 2012 сыйлығымен шығармашылық жетістіктері үшін марапатталды:</w:t>
        <w:br/>
        <w:t>Профессор М.О.Әйнеков, доцент Л.Б.Махат, аға оқытушылар: ІШ..Пірімбаев,</w:t>
        <w:br/>
        <w:t>А.Ж.Мүсәлімов, оқытушы А.Ш.Бектас шет мемлекеттерде (Германия, Гуркия, Чехия,</w:t>
      </w:r>
    </w:p>
    <w:p>
      <w:r>
        <w:t>АҚШ, Ұлыбритания, ?Бапония, Қытай, Италия, Мексика және Ресей) жеңе көрмелерін</w:t>
        <w:br/>
        <w:t>өткізді.</w:t>
        <w:br/>
        <w:t>Кескіндеме мамандығының студенті Арай Нұроллова 2012 ж. республикалық</w:t>
        <w:br/>
        <w:t>Дельфий ойындарының алтын медалімен, халықаралық ГМ.Д мемлекеттерінің Дельфий</w:t>
        <w:br/>
        <w:t>ойындарында күміс медалімен марапатталды.</w:t>
        <w:br/>
        <w:t>Доцент Г.С.Мұхтарова және оқытушы А./Күнісбек шет мемлекеттерде (?Вапония,</w:t>
        <w:br/>
        <w:t>Иордания) «Болашақ» бағдарламасымен ғылыми тәшірибеден өтуде/ Колледж және</w:t>
        <w:br/>
        <w:t>бакалавр студенттері жыл сайын ЮНЕСКО-ның аясында Алматы қаласында өтетін</w:t>
        <w:br/>
        <w:t>пленэр-шеберлік дәрістеріне қатысып келеді. ақультет педагогтары 2012 ж. қараша</w:t>
        <w:br/>
        <w:t>айында республиканың көркем өнер мектептерінің оқытушыларына арнайы курстар мен</w:t>
        <w:br/>
        <w:t>шеберлік дәрістерін өткізді.</w:t>
        <w:br/>
        <w:t>193</w:t>
        <w:br/>
        <w:t>2222 ТЕАТР) кино жә!</w:t>
        <w:br/>
        <w:t>С.Матвеев, профессор Н. Матвеева. С-қаждым годом кафедра актерского мастерства</w:t>
        <w:br/>
        <w:t>и режиссуры стараетсй внедрить в процесе обучения по театральному мастерству новме</w:t>
        <w:br/>
        <w:t>разработки и, потому пфивлекает-к-нреподаванию как можно болыше профессиональных</w:t>
        <w:br/>
        <w:t>кадров, эдесь обучают своей профессии такие педагоги, кақ: Заслуженный деятель культуры</w:t>
        <w:br/>
        <w:t>РК, доцент А.Оразбеков, Заслуженный деятель культуры РК, доценг А.ҚКашқкабай,</w:t>
        <w:br/>
        <w:t>ЭЗаслуженный артист РК, доцент У.Нусипали, лаурғат премии «Дарын», старший</w:t>
        <w:br/>
        <w:t>преподаватель С.Камиев, кандидат искусствоведения ТГ.Хасангалиева, Д. Бейсенбаев,</w:t>
        <w:br/>
        <w:t>Ш.Балтаева, А. Бермухамедова, Н.Садмбеков, А. Салаева, А.Карпсеитова. В 2012 году</w:t>
        <w:br/>
        <w:t>ряды преподавателей пополнили магистранты КазНУИ: Е.Биримкулов и А. Маликова.</w:t>
        <w:br/>
        <w:t>Заведуюшая кафедрой актерского мастерства и театральнай режиссуры К.Х. Ешмуратова.</w:t>
        <w:br/>
        <w:t>продолжила традицию по сохранению наработанных классических методов с внедрением новых</w:t>
        <w:br/>
        <w:t>форм обучения; Гақ, к примеру, отқрылась актуальная в настояшее время специальность</w:t>
        <w:br/>
        <w:t>«режиссер массовыҡ представлений и шоу», набор в которую осушествил ошятный режиссер-</w:t>
        <w:br/>
        <w:t>постановцик -- декан факультета театра, кино и ГВ Саулебек Асылхан. Состоялся первый</w:t>
        <w:br/>
        <w:t>набор студентов по специальности «артист эстрады». Курс воэглавил Заслуженний артист РК,</w:t>
        <w:br/>
        <w:t>профессор Ибрагим Бауыржан. Гакже отқоышы уникальнме специальности «артист кукольного</w:t>
        <w:br/>
        <w:t>театра», «режиссер қуқольного театра», «артист музмкального театра». В планах кафедры -</w:t>
        <w:br/>
        <w:t>создать .Лабораторию актерского творчества, вести тесную связр со всеми .Лабораториями</w:t>
        <w:br/>
        <w:t>России, Италии, Норвегии и других стран.</w:t>
        <w:br/>
        <w:t>Выпускники кафедры активно работают во всех театрах республики в качестве ведуших</w:t>
        <w:br/>
        <w:t>ші</w:t>
        <w:br/>
        <w:t>1</w:t>
        <w:br/>
        <w:t>қ КӨРКЕМ ӨНЕР ФАКУЛЬТЕТІ</w:t>
        <w:br/>
        <w:t>Раішіпе апа бешірішге- берагвиені ехізіз віпсе Іһе сгеабоп оҒ (һе Ғасиһу оҒ Ав. Тһе</w:t>
        <w:br/>
        <w:t>ерагітпепі ешріоув ргоеввіопа!5 215) ятадпағесі Бог, Мовсоз, баш- РеегвБше, Вегіп</w:t>
        <w:br/>
        <w:t>Ағ Інзіішез, апа Т. Аішаепоу Ката-Һ Мабопа1 Асайбету.</w:t>
        <w:br/>
        <w:t>біпсе 2013, (һе дерагтпепі ів һеавесі Һу ?Һ.О.7.шШепоуа, Аввосізіе Ртобеввог.</w:t>
        <w:br/>
        <w:t>"Геасһегв ехрепепсей іп (еасһіпе ай шпіуегвіу өіуе сіаззев апа вшрегуізе сгеаНуе апсі</w:t>
        <w:br/>
        <w:t>гевеагеВ асНуіШев оҒ зішдегів апа Маз!ег?5 «еңгее сапаіба:ев.</w:t>
        <w:br/>
        <w:t>"Теу аге: Ргобеввог оҒ (һе Нісһег АНевіабоп Сошшізвіюп, Нопогеаі Х/огКег оҒ КК -</w:t>
        <w:br/>
        <w:t>.5Һ. АсҺ1оу; Ргобевзогв М.О. Айпеоу апа В.А.МаФаштеі?һапоу, І..В.Ма!Һаі, Аәзөсізіе</w:t>
        <w:br/>
        <w:t>Әто(еввог, Зепіог Гесішегв ӚҺ.І. РтпшБауеу, А. 7Һ.Мивваішоу, С.М.Ма апЬе т Һапоуа,</w:t>
        <w:br/>
        <w:t>О.А. АйпабашЬейоу, М.К.ВаіҺовуп, А.ӛҺ.В-іааз.</w:t>
      </w:r>
    </w:p>
    <w:p>
      <w:r>
        <w:t>М.О.Аіпеіоу, Нопогеа ХУ/огсег о: КК, Метег о һе Воага оГ (һе (Лвіоп өҒ АгНзіз</w:t>
        <w:br/>
        <w:t>апа бсшіріств оҒ КК, сгеабог оҒ шапу Гашонв шопшпепів (о хуогКетв оҒ збаҒе апа) сшішге</w:t>
        <w:br/>
        <w:t>оҒ КК апа ТшЖеу, Ргобеввог, рагісіраіев іп іпегпаПопа| ехЫ Ы Нопв апа вупровзішиз</w:t>
        <w:br/>
        <w:t>еуегу уеаг. 1..В.Маһа:, РЬО, Нопогеа МешБег оҒ Асад4ету оҒ Агбв оҒ Сгесһ КерпЬШе,</w:t>
        <w:br/>
        <w:t>Т.ашгеайе о Ешгореап 1Әпіоп о Агіз, гесіріепі оҒ Ғтап2 ҚаНса шеді, Аввосізіе Ртоеввог</w:t>
        <w:br/>
        <w:t>оҒ һе Берагшепі, рагісіраей4 іп Ішегпабопа| Ағв Ғезіуа!із іп Сегшапу апа Тиеу.</w:t>
        <w:br/>
        <w:t>Раішіпез ОҒ 1Һе (сасһегв аге рагі оҒ соПесіопв оҒ Зіліе Аг4в Мивешпв өҒ Кала Һаап,</w:t>
        <w:br/>
        <w:t>апа Тағ апа пеаг аБҺгоай. 5ҺЛ. РгішБауеу, бепіог І.есіпгег, рапісірағе(4 іп ІшегпаНола!</w:t>
        <w:br/>
        <w:t>Збушровішп оҒ Раішетв іп ГшЕеу. Іп бесешБег 2012, Ы раіпбіпев еге һопогесі (о Һе</w:t>
        <w:br/>
        <w:t>ехні кей іп Мапе?һ, Мовсоз.</w:t>
        <w:br/>
        <w:t>1паег ӛшрегуізіоп о: С.М.Ма ҺапЬе”Һапоуа, бепіог Песішгег, апапа| өреп аі</w:t>
        <w:br/>
        <w:t>хуогсвһорв аге оғдапігеді іп Аішаіу шп4ег ІЛЧБЕСО ргояташ (ог соПеде апа Васһе!ог в</w:t>
        <w:br/>
        <w:t>ртовгат зішдепіз.</w:t>
        <w:br/>
        <w:t>Опе оҒ һе ішароМап агеав оҒ (һе ерагһтепі/5 асбуіев ів ргерагіпе зішдепів Ғог</w:t>
        <w:br/>
        <w:t>ранісірабоп іп анізбіс ехА1Ы өп апа сөшрейНопв. Әішдепів апа Мазіег/5 «едтее сапаіаа(ев</w:t>
        <w:br/>
        <w:t>геңшапу рагісіраіе іп апппа! ішегпаНопа! бһаБу: сөшрейіНоп, ҒезНуа! оҒ Реірһіс Сашев,</w:t>
        <w:br/>
        <w:t>пішісіра| апа шпіуегвНу-уіде ехЫіЫбопв апа сошрейНбопв. 5. Әшейшепоуа-ВатагаВуеуа,</w:t>
        <w:br/>
        <w:t>Мазег% дедгее сапсісіліе, Һа оғдапігей регвопа| ехМЫНопв іп Авіапа, Ғтапсе, апа</w:t>
        <w:br/>
        <w:t>?.аягеҺ (СгоаНа) іп 2012.</w:t>
        <w:br/>
        <w:t>"Теасһегв оҒ (һе берамшепі түогіс іп шібіпе рапе!5 өҒ пабопа! апа ішетпаНопа! сошевіз,</w:t>
        <w:br/>
        <w:t>сопапсі хғогівҺорв Бо «сасһегв оҒ Ав Зсһооів, сөШедез апа шііуегвіНев өР КК.</w:t>
        <w:br/>
        <w:t>200</w:t>
        <w:br/>
        <w:t>ТАРИХЫ ЖӘНЕ.</w:t>
        <w:br/>
        <w:t>ГУМАНИТАРЛЫҚ қ</w:t>
        <w:br/>
        <w:t>ПӘНДЕР ФАКУЛЬТЕТІ же</w:t>
        <w:br/>
        <w:t>ФАКУЛЬТЕТ</w:t>
        <w:br/>
        <w:t>истории КАЗАХСТАНА</w:t>
        <w:br/>
        <w:t>И ГУМАНИТАРНЫХ</w:t>
        <w:br/>
        <w:t>ДИСЦИПЛИН</w:t>
        <w:br/>
        <w:t>Ні5Токү оғ</w:t>
        <w:br/>
        <w:t>Кал7лАкКнНвТлм АМО</w:t>
        <w:br/>
        <w:t>Н.ОМАМІТАНТАМ</w:t>
        <w:br/>
        <w:t>бівсірілмев ҒасЧ1/ТҮ</w:t>
        <w:br/>
        <w:t>Майіпр ішрезігу |</w:t>
        <w:br/>
        <w:t>ҰАТТЫҚ ӨНЕР УНИВЕРС</w:t>
      </w:r>
    </w:p>
    <w:p>
      <w:r>
        <w:t>ҚАЗАҚ ҰЛТТЫҚ ӨНЕР УНИВЕРСИТЕТІ %”</w:t>
        <w:br/>
        <w:t>а 2”</w:t>
        <w:br/>
        <w:t>Во время научной конференции</w:t>
        <w:br/>
        <w:t>и кафедры, посвяшенних энаменателрьным событиям, участвуют в обсуждении ешжегоднык</w:t>
        <w:br/>
        <w:t>Посланий Президента РК народу Казахстана. / ек</w:t>
        <w:br/>
        <w:t>Преподаватели кафедры ведут активную работу по реализации программы развития</w:t>
        <w:br/>
        <w:t>қазахского языка и полиязычия студентов и магистрантов университета. Педагоги тотовят</w:t>
        <w:br/>
        <w:t>студентов для участия в городских студенческих конкурсах (Абаевские чгения, Боксевские</w:t>
        <w:br/>
        <w:t>чтения, КВН на казахском языке для иноязмчиных студентов, «Ер -- елдің тірегі»,</w:t>
        <w:br/>
        <w:t>«Ғашықтың тілі - тілсіз тіл» и др.).</w:t>
        <w:br/>
        <w:t>Преподаватели кафедры руководят научно-исследовательскими работами! студентов</w:t>
        <w:br/>
        <w:t>и магистрантов, с которыми они виступают на научных конференциях.</w:t>
        <w:br/>
        <w:t>В реализации задач совершенствования учебного процесса -- использования новых</w:t>
        <w:br/>
        <w:t>образовательных технологий, современних научных подходов -- преподаватели кафедры”</w:t>
        <w:br/>
        <w:t>ориентируются на стратегичесқую цель Казахского национального университета искусств</w:t>
        <w:br/>
        <w:t>утвердить себя в качестве современного вуза, соответствуюшего мировым образовательным-</w:t>
        <w:br/>
        <w:t>стандартам. 4</w:t>
        <w:br/>
        <w:t>В мюле 2013 г. решением Ученого Совета КАЭНУИ кафедо4 «СГД и языков»</w:t>
        <w:br/>
        <w:t>е М2 2 7 2.</w:t>
        <w:br/>
        <w:t>ТТС.</w:t>
        <w:br/>
        <w:t>Ей</w:t>
        <w:br/>
        <w:t>ЕЕ</w:t>
        <w:br/>
        <w:t>тт</w:t>
        <w:br/>
        <w:t>Ец ғ</w:t>
        <w:br/>
        <w:t>2442:</w:t>
        <w:br/>
        <w:t>ЕАС</w:t>
        <w:br/>
        <w:t>уе.</w:t>
        <w:br/>
        <w:t>2.</w:t>
        <w:br/>
        <w:t>2...</w:t>
        <w:br/>
        <w:t>2...</w:t>
        <w:br/>
        <w:t>.</w:t>
        <w:br/>
        <w:t>ЖҚ хх...</w:t>
        <w:br/>
        <w:t>22. 22</w:t>
        <w:br/>
        <w:t>Ма.</w:t>
        <w:br/>
        <w:t>к</w:t>
        <w:br/>
        <w:t>2...</w:t>
      </w:r>
    </w:p>
    <w:p>
      <w:r>
        <w:t>2.</w:t>
        <w:br/>
        <w:t>ə .</w:t>
        <w:br/>
        <w:t>5.</w:t>
        <w:br/>
        <w:t>Ес.</w:t>
        <w:br/>
        <w:t>1.</w:t>
        <w:br/>
        <w:t>2.</w:t>
        <w:br/>
        <w:t>2.</w:t>
        <w:br/>
        <w:t>.</w:t>
        <w:br/>
        <w:t>ы -</w:t>
        <w:br/>
        <w:t>11:</w:t>
        <w:br/>
        <w:t>-</w:t>
        <w:br/>
        <w:t>-</w:t>
        <w:br/>
        <w:t>:</w:t>
        <w:br/>
        <w:t>1</w:t>
        <w:br/>
        <w:t>-</w:t>
        <w:br/>
        <w:t>.</w:t>
        <w:br/>
        <w:t>4</w:t>
        <w:br/>
        <w:t>157</w:t>
        <w:br/>
        <w:t>ТІ</w:t>
        <w:br/>
        <w:t>ЕН</w:t>
        <w:br/>
        <w:t>68</w:t>
        <w:br/>
        <w:t>2 44</w:t>
        <w:br/>
        <w:t>2220 т.</w:t>
        <w:br/>
        <w:t>2-2 4</w:t>
        <w:br/>
        <w:t>.</w:t>
        <w:br/>
        <w:t>:</w:t>
        <w:br/>
        <w:t>222.</w:t>
        <w:br/>
        <w:t>Ж ы -</w:t>
        <w:br/>
        <w:t>ма -</w:t>
        <w:br/>
        <w:t>ім 2 4. қ</w:t>
        <w:br/>
        <w:t>--еаБ</w:t>
        <w:br/>
        <w:t>5”.</w:t>
        <w:br/>
        <w:t>2.</w:t>
        <w:br/>
        <w:t>а 6 іа ж</w:t>
        <w:br/>
        <w:t>жә аж -</w:t>
        <w:br/>
        <w:t>Ж -</w:t>
        <w:br/>
        <w:t>к- ж.</w:t>
        <w:br/>
        <w:t>Аа С ары.</w:t>
      </w:r>
    </w:p>
    <w:p>
      <w:r>
        <w:t>Ы - ы %</w:t>
        <w:br/>
        <w:t>е” 5 ч. шш</w:t>
        <w:br/>
        <w:t>Өр) - қ, Еа</w:t>
        <w:br/>
        <w:t>1</w:t>
        <w:br/>
        <w:t>й ы 5. --</w:t>
        <w:br/>
        <w:t>-</w:t>
        <w:br/>
        <w:t>--</w:t>
        <w:br/>
        <w:t>--</w:t>
        <w:br/>
        <w:t>--</w:t>
        <w:br/>
        <w:t>-</w:t>
        <w:br/>
        <w:t>--</w:t>
        <w:br/>
        <w:t>-</w:t>
        <w:br/>
        <w:t>--</w:t>
        <w:br/>
        <w:t>22.</w:t>
        <w:br/>
        <w:t>9</w:t>
        <w:br/>
        <w:t>&lt;&lt;.</w:t>
        <w:br/>
        <w:t>4.</w:t>
        <w:br/>
        <w:t>ə қ .,</w:t>
        <w:br/>
        <w:t>.</w:t>
        <w:br/>
        <w:t>і 5--- 2</w:t>
        <w:br/>
        <w:t>2</w:t>
        <w:br/>
        <w:t>-</w:t>
        <w:br/>
        <w:t>2.</w:t>
        <w:br/>
        <w:t>5.</w:t>
        <w:br/>
        <w:t>г“</w:t>
        <w:br/>
        <w:t>ЕЕ, 2. 2.</w:t>
        <w:br/>
        <w:t>ы --</w:t>
        <w:br/>
        <w:t>-- -</w:t>
        <w:br/>
        <w:t>е 2 2.</w:t>
        <w:br/>
        <w:t>4</w:t>
        <w:br/>
        <w:t>- б.</w:t>
        <w:br/>
        <w:t>- 5 7</w:t>
        <w:br/>
        <w:t>-</w:t>
        <w:br/>
        <w:t>--</w:t>
        <w:br/>
        <w:t>-</w:t>
        <w:br/>
        <w:t>2.</w:t>
        <w:br/>
        <w:t>-</w:t>
        <w:br/>
        <w:t>2</w:t>
        <w:br/>
        <w:t>-</w:t>
        <w:br/>
        <w:t>2</w:t>
        <w:br/>
        <w:t>4.</w:t>
        <w:br/>
        <w:t>4.</w:t>
        <w:br/>
        <w:t>4. : -</w:t>
        <w:br/>
        <w:t>с. .</w:t>
        <w:br/>
        <w:t>-о 2.</w:t>
        <w:br/>
        <w:t>ы</w:t>
        <w:br/>
        <w:t>2... шш</w:t>
      </w:r>
    </w:p>
    <w:p>
      <w:r>
        <w:t>ы...</w:t>
        <w:br/>
        <w:t>əз г.</w:t>
        <w:br/>
        <w:t>-</w:t>
        <w:br/>
        <w:t>ə,..</w:t>
        <w:br/>
        <w:t>ə</w:t>
        <w:br/>
        <w:t>.</w:t>
        <w:br/>
        <w:t>Һа. 2.2.....</w:t>
        <w:br/>
        <w:t>ə.</w:t>
        <w:br/>
        <w:t>22... 44</w:t>
        <w:br/>
        <w:t>-</w:t>
        <w:br/>
        <w:t>ə</w:t>
        <w:br/>
        <w:t>2.</w:t>
        <w:br/>
        <w:t>2</w:t>
        <w:br/>
        <w:t>2222... 207:</w:t>
        <w:br/>
        <w:t>а ə-</w:t>
        <w:br/>
        <w:t>ə-</w:t>
        <w:br/>
        <w:t>2. --</w:t>
        <w:br/>
        <w:t>22... 2.</w:t>
        <w:br/>
        <w:t>2...</w:t>
        <w:br/>
        <w:t>2.</w:t>
        <w:br/>
        <w:t>ҒЫЛЫМИ ЖҰМЫСЫ</w:t>
        <w:br/>
        <w:t>НАУЧНАЯ</w:t>
        <w:br/>
        <w:t>ДЕЯТЕЛЬНОСТЬ</w:t>
        <w:br/>
        <w:t>КАЗНУИ</w:t>
        <w:br/>
        <w:t>КЕ&lt;ЕАКСН</w:t>
        <w:br/>
        <w:t>АСТІУІТҮ АТ ТНЕ</w:t>
        <w:br/>
        <w:t>КА7АКН</w:t>
        <w:br/>
        <w:t>МАТІОМДІ,</w:t>
        <w:br/>
        <w:t>ОМІУЕК6ІТҮ</w:t>
        <w:br/>
        <w:t>ОҒ АЕТ8</w:t>
        <w:br/>
        <w:t>ӘЛЕУМЕТТІК ГУМАНИТАОФНЫХ ПӘНДЕР ФАКУЛЬТЕТІ</w:t>
        <w:br/>
        <w:t>дисциплинам -цикла обшеобразовательныж предметов и элективных курсов (история</w:t>
        <w:br/>
        <w:t>Казахстана, казахскийязык, русскийязық, иностранный язык, экологияиустойчивое развитие,</w:t>
        <w:br/>
        <w:t>основ безопасности- жиэнедеятельности, философия, политология, социология, основы</w:t>
        <w:br/>
        <w:t>права, основы экономической теории, культурология и специальнме культурологические</w:t>
        <w:br/>
        <w:t>дисциплины, психология, педагогика, информатика, история и философия науки, всемирная</w:t>
      </w:r>
    </w:p>
    <w:p>
      <w:r>
        <w:t>аитература, литератруный процесс и др.). Кафедра осушествляет подготовку бакалавров и</w:t>
        <w:br/>
        <w:t>магистров по специальности «Культурология».</w:t>
        <w:br/>
        <w:t>Преподаватели кафедры принимают участие в международных конференциях и</w:t>
        <w:br/>
        <w:t>симпозиумах, публикуются на страницах научных изданий, являются авторами монографий,</w:t>
        <w:br/>
        <w:t>методических разработок, в т. ч. в иэданиях Комитета по надзору и аттестации в сфере</w:t>
        <w:br/>
        <w:t>образования и науки МОН РК. На лекциях, семинарских занятиях цпреподаватели вместе</w:t>
        <w:br/>
        <w:t>со студентами анализируют эначимме события в жизни современного Казахстана и</w:t>
        <w:br/>
        <w:t>мирового сообцества, чго способствует формированию гуманитарной и мировоээренческой</w:t>
        <w:br/>
        <w:t>культур студентов вуза.</w:t>
        <w:br/>
        <w:t>На кафедре сложились хорошие традиции: преподаватели регулярно проводят</w:t>
        <w:br/>
        <w:t>тематические беседиги виступают с докладами на заседаниях «круглого стола» университета</w:t>
        <w:br/>
        <w:t>ҚАЗАҚ ҰЛТТЫҚ ӨНЕР УНИВЕРСИТЕТІ 596</w:t>
        <w:br/>
        <w:t>Факультеттің профессор -- оқытушылар құрамы «Қазіргі Қазақстанның тарихы,</w:t>
        <w:br/>
        <w:t>мәдениеті, тілі: мәденитанимдық өлшемінде» тақырыбы бойынша ғылыми-зерттеу</w:t>
        <w:br/>
        <w:t>жұмысын жүргізуде. Бұл тақырып бойынша 40-тан аса ғылыми мақала жарық көрді.</w:t>
        <w:br/>
        <w:t>2012 ж. үздік оқытушы, педагогика ғ.к., Халықаралық Педагогикалық білім академиясының</w:t>
        <w:br/>
        <w:t>мүше-корреспонденгі К.К. Досанова 60-тан аса ғылыми еңбектің, 4 оқу құралының және</w:t>
        <w:br/>
        <w:t>«Творческая деятельность педагога-музмканта в процессе методолого-методическай</w:t>
        <w:br/>
        <w:t>подготовки» атты монографияның авторы.</w:t>
        <w:br/>
        <w:t>Факультет барлық мамандықтың студенттері мен магистранттарына жалпы білім</w:t>
        <w:br/>
        <w:t>беру және таңдауы бойынша пәндерден (Қазақстан тарихы, қазақ тілі, орыс тілі, шет тілі,</w:t>
        <w:br/>
        <w:t>экология, адам тіршілігі мен қауіпсіздігін қорғау, философия, саясаттану, әлеуметтану, құқық</w:t>
        <w:br/>
        <w:t>негіздері, экономика теориясының негіздері, мәдениеттану және осы бағыттағы пәндер,</w:t>
        <w:br/>
        <w:t>психология, педагогика, информатика, ғылым негіздерінің тарих мен философиясы, әлем</w:t>
        <w:br/>
        <w:t>әдебиетінің тарихы, т.б.) сабақ береді. «Мәдениеттану» мамандығы бойынша 2010-2011</w:t>
        <w:br/>
        <w:t>оқу жылынан магистратура, ал 2011-2012 оқу жылынан бакалаврларды дайындауды</w:t>
        <w:br/>
        <w:t>бастады.</w:t>
        <w:br/>
        <w:t>Ғ- 5</w:t>
        <w:br/>
        <w:t>2% ай, Е .</w:t>
        <w:br/>
        <w:t>ез 5”</w:t>
        <w:br/>
        <w:t>/</w:t>
        <w:br/>
        <w:t>1 5</w:t>
        <w:br/>
        <w:t>)</w:t>
        <w:br/>
        <w:t>%,</w:t>
        <w:br/>
        <w:t>Кафедра профессор-оқытушылары -- халықаралық конференцияларға, симпозиумдарға.</w:t>
        <w:br/>
        <w:t>белсене қатысады, ғылыми еңбектері ғылыми баспаларда жарық көрген, көптеген</w:t>
        <w:br/>
        <w:t>монографиялар мен оқу-әдістемелік құралдарының авторлары.</w:t>
        <w:br/>
        <w:t>211</w:t>
        <w:br/>
        <w:t>қ</w:t>
        <w:br/>
        <w:t>Ей</w:t>
        <w:br/>
        <w:t>| КӨРКЕМ ӨНЕР ФАКУЛЬТЕТІ</w:t>
        <w:br/>
        <w:t>аты шӛне сәндік өнер кафедрасы факультет ашылғаннан бастап жұмыс</w:t>
        <w:br/>
        <w:t>; атқарып келеді.</w:t>
      </w:r>
    </w:p>
    <w:p>
      <w:r>
        <w:t>Театр, Т.Д және кино өнерін білікті мамандармен қамтамасыз ету және киім дизайны</w:t>
        <w:br/>
        <w:t>мен сәңдік өнер мамандарын дайындау -- кафедраның басты міндеттерінің бірі.</w:t>
        <w:br/>
        <w:t>Кафедраның меңгерушісі -- өнертану доценті Г.Ш. Солтанбаева.</w:t>
        <w:br/>
        <w:t>Кафедра педагогтары ғылыми-зерттеу, оқу-әдістемелік және шығармашылық</w:t>
        <w:br/>
        <w:t>жұмыстармен) үзбей айналысып келеді. Олар -- тарих ғылымдарының каңдидаты</w:t>
        <w:br/>
        <w:t>Г.Ш.Солтанбаева, “өнертану ғылымдарының кандидаты, доцент 28.Д.Ібүкенова,</w:t>
        <w:br/>
        <w:t>педагогика / ғылымдарының кандидаты /А.В.Могильная, өнертану ғылымдарының</w:t>
        <w:br/>
        <w:t>кандидаты А.К.Юсупова, доцен: Б.У.Наханова, аға оқытушылар: С.Б.Балтаев,</w:t>
        <w:br/>
        <w:t>А.А.Сырбаева, оқытушылар: Д.С.Садығұлов, Э.Б. Байкенова. Кафедра оқытушыларының</w:t>
        <w:br/>
        <w:t>басқаруымен Қазақстан тәуелсіздігінің 20 жылдық мерейтойына арнап, жаңа киім дизайны</w:t>
        <w:br/>
        <w:t>коллекциялары Астана қаласының концерт залдарында жүртшылық назарына ұсынылып,</w:t>
        <w:br/>
        <w:t>тамашаланды.</w:t>
        <w:br/>
        <w:t>Өнертану ғылымдарының кандидаты, кафедра доценті 28.Д.?Күкенова мамандығы</w:t>
        <w:br/>
        <w:t>бойынша диссертациясын ойдағыдай қорғап, монографиясын шығарды, студенттердің</w:t>
        <w:br/>
        <w:t>шығармашылық жұмыстарына да белсене басшылық жасай бастады.</w:t>
        <w:br/>
        <w:t>Мәдениет қайраткері, Қазақстанға танимал сценограф, аға оқытушя С.Б.Балтаев -</w:t>
        <w:br/>
        <w:t>Астананың және төл университетіміздің мәдени өміріне белсене қатысатын білікті маман.</w:t>
        <w:br/>
        <w:t>204</w:t>
        <w:br/>
        <w:t>ӚСЕМОСКАРНҮ АМО БЕСОВКАТІУЕ АКТ</w:t>
        <w:br/>
        <w:t>БЕРАЕКТМЕМТ</w:t>
        <w:br/>
        <w:t>сеповтарАу апа десогаНуе аНв (ерагһпепі із Ішпсбопіпе віпсе (Һе сгеабоп оҒ (һе</w:t>
        <w:br/>
        <w:t>Басаһу. ТҺе шафог сһаПепве бог (һе дерацшепг із (гаіпіп дшаПНед ргобеввіопаіБ іп</w:t>
        <w:br/>
        <w:t>ШҺеаіег, сіпеша апа ТУ, аз че! аз дезішпегв ӘГ сіс!һҺев апа (есогайуе аг.</w:t>
        <w:br/>
        <w:t>С.5Һ. ЗоЙапБауеуа, Авзосіліе Ргобеввог ів (һе Неад о 1һе Перантпеті. "Те Перачшені |</w:t>
        <w:br/>
        <w:t>сопсісіз сгеабуе, асабешіс апа гезеагеҺ чуогіс. СоПесбоп ргерагесі Ьу зішбепіз оҒ Соішее</w:t>
        <w:br/>
        <w:t>Певішп аге теңшагіу Аетпопвігагесі іп ҺаШв оҒ Авбапа апсі Жітаіу.</w:t>
        <w:br/>
        <w:t>Те Әіоміпе реоріе егіс іп (һе дерагтпепі:</w:t>
        <w:br/>
        <w:t>Е:5. Азу Һапоу -- Ргобеввог, Босіог о бс. (Бедәдовісв), шетБег оҒ (һе Мабопаі г, мелЕ</w:t>
        <w:br/>
        <w:t>Асадету оҒ КЕ, 7Һ.О. шепоуа апа А.К.ТҮпввцроуа, Авзосіліе Рто(евзогв, Саһ(ідаіез</w:t>
        <w:br/>
        <w:t>о: Ай Німегу, ВЛ). Ма! Фапоуа, Аөвосіліе Рго(евзог, апа бепіог І.есіпгеге 5.В.Ваһауеу, |</w:t>
        <w:br/>
        <w:t>Е.5.баша/Жапоуа, А.А.бугБауеуа, І0.5.бадуешоу, 7..В.Ва/Кепоуа.</w:t>
        <w:br/>
        <w:t>Авзосіме Ртобеввог, 7Һ.ПО.?.Һакепоуа, Һав виссезөіШу «еГепдесі Һег ІМыы ізшей а</w:t>
        <w:br/>
        <w:t>топовтарҺ апа пом еКесіуеіу шападев сгеайуе асіуіНез оҒ вішіепіз.</w:t>
        <w:br/>
        <w:t>Х/огкег оҒ Сшіне, Ғатоцв з/аде 4езіспег, бепіог Гесішгег 5.В. ВаЙауеу асіуеіу рашісіраев |</w:t>
        <w:br/>
        <w:t>іп Ме сиіша) Ме оҒ 4Һе сарИа! апа шпіуегейу. Не хуғав (һе СіеР ббаде евідпег о/ «Му</w:t>
        <w:br/>
        <w:t>ПГгеат Ношве» піпвбіса!. "Ге ваЙ о һе Перачтпепі іззгед4 а Бооіс саПесі «Ғезіуе Авіапа»,</w:t>
        <w:br/>
        <w:t>Аевішпесі зКейсһев оҒ совішпев ог оғсһевіта апа сопсегі (еапав оҒ Ка?аКһ Мабопа! піуегөЙу</w:t>
        <w:br/>
        <w:t>оҒ АЧ. беліог Гесішет» Ғ.5.баша/апоуа апа Г).М.Қазеуеуа ранісірагейі іп вугпровішп о</w:t>
        <w:br/>
        <w:t>аесогайуе ана! аррЦесі агіз іп АвһваБасі ( Тигіппепінап)) іп беріеш Бет, 2012. 5ішіепіз зішіуіпе</w:t>
        <w:br/>
        <w:t>шаке- -цр апа «Іо/һез 4евіші хуоп (һе Ше о/ Пашеаіев оҒ тераБісап сокіреіогеі ШАТ Өішпез.</w:t>
      </w:r>
    </w:p>
    <w:p>
      <w:r>
        <w:t>"Теіг Һеай із Іесішег, І).5. бадуешіоу.</w:t>
        <w:br/>
        <w:t>леуметтік-гуманитарлық пәндер және тілдер» факультеті 2010 жылы қаңтар</w:t>
        <w:br/>
        <w:t>4 2 айында ҚазҰӨУ-де жүргізілген құрылымдық өзгерістерге байланысты</w:t>
        <w:br/>
        <w:t>ее уманатарық пәңдер» және «Тілдер және әдебиет» кафедраларын біріктіру</w:t>
        <w:br/>
        <w:t>негізінде құрылды.</w:t>
        <w:br/>
        <w:t>Әлеуметтік-гуманитарлық пәндер кафедрасы 1998 жылы Қазақ үлтпық музыка</w:t>
        <w:br/>
        <w:t>академиясяның құрылымдық бөлімі ретінде қалыптасты. Кафедраны тұнғыш Ұлы Отан</w:t>
        <w:br/>
        <w:t>соғысының ардагері, КСРО Білім беру ісінің үздігі, тарих ғылымдарының докторы,</w:t>
        <w:br/>
        <w:t>ҚР Гуманитарлық академиясының академигі, Қазақстан (оғары мектебінің құрметті</w:t>
        <w:br/>
        <w:t>қызметкері, Л.Гумилев атындағы ЕҰУ-нің «Отан тарихы» диссертациялық кеңесінің</w:t>
        <w:br/>
        <w:t>мүшесі Шағила Әкімбайқызы Құсанова басқарды. Кафедрада белгілі ғалымдар академик,</w:t>
        <w:br/>
        <w:t>философия ғылымдарының докторм 28.М.Әбділдин, экономика ғылымдарының докторы,</w:t>
        <w:br/>
        <w:t>профессор Г.Б. Қарақұсова, заң ғылымдарының докторы Э.Л.ОШедотова, филология</w:t>
        <w:br/>
        <w:t>ғылымдарының докторы Д.Қамзабекұлы еңбек етті. Бірнеше жылдар әлеуметтік-</w:t>
        <w:br/>
        <w:t>гуманитарлық пәндер кафедрасын п.ғ.д. Э.У.Кенесарина, Қ.Х. Өтембаева басқарды.</w:t>
        <w:br/>
        <w:t>"Пілдер және әдебиет кафедрасы да Қазақ ұлттық музика академиясының құрылымдық</w:t>
        <w:br/>
        <w:t>бөлімі ретінде 1989 жылы қалыптасты. Кафедраны филол. ғ. к. Г.К. Нұмашева, филол.ғ.д.</w:t>
        <w:br/>
        <w:t>А.Қыраубаева, филол.ғ.к. А.Қ. Гөрениязова, филол. ғ.к. ІЖ.Г.Бектасова басқарды.</w:t>
        <w:br/>
        <w:t>Кафедрада, соңдай-ақ, республиканың тіл және әдебиет саласына танымал ғалымдар ҚР</w:t>
        <w:br/>
        <w:t>білім беру үздігі, Ы. Алтынсарин медалінің иегері М.Қ.Эаматова, ҚР білім беру үздігі</w:t>
        <w:br/>
        <w:t>Г.И.Біржанова еңбек етті.</w:t>
        <w:br/>
        <w:t>2010 жылы «Әлеуметтік-гуманитармық пәңдер және тілдер» кафедрасының</w:t>
        <w:br/>
        <w:t>меңгерушісі қызметін философия ғылымдарының кандидаты С.К.Шаймерденова атқарса,</w:t>
        <w:br/>
        <w:t>2011-2012 оқу жылынан бастап, кафедраны тарих ғылымдарының кандидаты, профессор</w:t>
        <w:br/>
        <w:t>А.И.Қасабекова басқарып келеді. Ол 90 -- нан астам ғылыми еңбектердің, сонын ішінде</w:t>
        <w:br/>
        <w:t>«Әйелдер қозғалысының алғашқы қайраткерлері», «ХХ ғ. 20-30 ж. Қазақстандағы әйел</w:t>
        <w:br/>
        <w:t>теңдігі мәселесі» атты монографиялар мен «Қазақстан тарихы» пәнінен 2 әдістемелік оқу</w:t>
        <w:br/>
        <w:t>құралының авторы.</w:t>
        <w:br/>
        <w:t>210</w:t>
        <w:br/>
        <w:t>/ ӘЛЕУМЕТТІК "“УМАНИТАРНЫХ ПӘНДЕР ФАКУЛЬТЕТІ</w:t>
        <w:br/>
        <w:t>жЖ ; | жЕре</w:t>
        <w:br/>
        <w:t>(Обығунылар университет студенгерінің гуманитарлық және сан қырлы көзқарастық</w:t>
        <w:br/>
        <w:t>“ мәдениетін қалыптастыру-үрдісінде студенттермен бірге дәріс, семинар, практикалық</w:t>
        <w:br/>
        <w:t>сабақтарда қазіргі Қазақстанның ікәне әлемдік қоғам кеңістігіндегі маңызды оқиғалары</w:t>
        <w:br/>
        <w:t>төңірегінде терең талқылайды.</w:t>
        <w:br/>
        <w:t>Кафедрада шақам дәстүрлер қалыптастырылған: оқытушылар үнемі өзекті тақырыптар</w:t>
        <w:br/>
        <w:t>бойынша пікір алысып, қафедра және университетте маңыэды тақырыптарда өткізілетін</w:t>
        <w:br/>
        <w:t>«дөңгелек /үстелдерде» баяндамалар жасайды және ҚР Президентінің |Нолдауын</w:t>
        <w:br/>
        <w:t>талдауда 1 2- атсалысады.</w:t>
        <w:br/>
        <w:t>“Кафедранин профессор-оқытушшылары студентгер мен магистранттар арасында</w:t>
        <w:br/>
        <w:t>мемлекеттік тілді/ дәріптеу, соңдай-ақ, үштілділікті қалыптастыру бағытында белсенді</w:t>
        <w:br/>
        <w:t>қызмет атқарып. келеді. Оқытушылар студенттік қалалық «Абай оқуы», «Бөкей оқуы»,</w:t>
        <w:br/>
        <w:t>қазақ тіліндегі басқа Ұлт өкілдері үшін өткізілетін көңілділер мен тапқырлар клубына, «Ер</w:t>
      </w:r>
    </w:p>
    <w:p>
      <w:r>
        <w:t>-. 2 елдің тірегі», «Ғашықтың тілі -- тілсіз тіл», «Ұлттық тіл -- еліміздің тарихы, тірегі,</w:t>
        <w:br/>
        <w:t>келешегі», т.б. іс-шаралар мен байқауларға студенттерді дайындап отырады.</w:t>
        <w:br/>
        <w:t>Кафедра оқытушыларының басты қызметтерінің бірі -- университет студенттері мен</w:t>
        <w:br/>
        <w:t>магистранттариның ғылыми-зерттеу жұмыстарына жетекшілік жасау.</w:t>
        <w:br/>
        <w:t>Кафедра оқытушылары Қазақ үлтпық өнер университетінің негізгі стратегиялық мақсаты:</w:t>
        <w:br/>
        <w:t>- әлемдік білім беру стандартына сай болу үшін -- оқу үрдісі міндеттерін жетілдіруде жаңа</w:t>
        <w:br/>
        <w:t>білім беру технологияларын, қазіргі жаңа ғылыми бағыттарды қолдану. Бұл біздің ұстаздар</w:t>
        <w:br/>
        <w:t>үшін тосын нәрсе емес, күнделікті қолданыстағы жетістіктер деп айта аламыз.</w:t>
        <w:br/>
        <w:t>«Әлеуметтік-гуманитарлық пәндер және тілдер» кафедрасы университеттің Ғылыми</w:t>
        <w:br/>
        <w:t>Кеңесінің шешімімен 2019 жылдың шілде айынан бастап, «Қазақстан тарихы және</w:t>
        <w:br/>
        <w:t>гуманитарлық пәндер» кафедрасы деп өзгертілді.</w:t>
        <w:br/>
        <w:t>қ</w:t>
        <w:br/>
        <w:t>Бе” беру үрдісінің ажырамас бөлігі болып табылатын университеттің ғылыми-</w:t>
        <w:br/>
        <w:t>зерттеу жұмысы: перспективалық” даму жоспарына, «ҚазҰӨУ-дегі ғылыми-</w:t>
        <w:br/>
        <w:t>зерттеу қызметі. туралы» (Ережеге, Ғылыми кеңестің бекіткен жылдық жоспарларға</w:t>
        <w:br/>
        <w:t>сәйкес жүргізіледі. (әне оқу, ғылыми және өндірістік қызметтердің ықпалдастығы</w:t>
        <w:br/>
        <w:t>ескеріле отырып; биік мақсаттарды жүзеге асыруды көздеумен ерекшеленеді. ?Коғары</w:t>
        <w:br/>
        <w:t>оқу орындарында білім мен ғылымды ұштастыру -- бүгінгі заманның талабы. Осындай</w:t>
        <w:br/>
        <w:t>инновациялық бағытталған жұмыстарды ғылым істері жөніндегі проректор Ғ.Т. Ақпарова</w:t>
        <w:br/>
        <w:t>атқаруда. Осы бағытта көптеген жұмыстар жолға қойылды. Сондықтан университеттегі</w:t>
        <w:br/>
        <w:t>ғылыми-зерттеу қызметінің негізгі бағыттары:</w:t>
        <w:br/>
        <w:t>- Білім ордасяндағы ғылыми-зерттеу, ғылыми-әдістемелік және ғылыми-ұйымдастыру</w:t>
        <w:br/>
        <w:t>қызметін кешеңді жоспарлау, ұйымдастыру және бақылау;</w:t>
        <w:br/>
        <w:t>-гіргелі ғылыми-зерттеу жұмыстарды және ғылыми-инновациялық жобаларды жүзеге</w:t>
        <w:br/>
        <w:t>асыру;</w:t>
        <w:br/>
        <w:t>- ғылыми-ұйымдастыру, шияғармашылық іс-шараларды ұйымдастыру және өткізуҙ;</w:t>
        <w:br/>
        <w:t>- зертханалардың шығармашылық қызметін бақылау;</w:t>
        <w:br/>
        <w:t>- университеттің ғылыми әлеуетін пайдаланудың тиімділігін арттыру;</w:t>
        <w:br/>
        <w:t>- дәстүрлі музикалық мұраларды жинақтау, жүйелеу, зерттеу және сақтау;</w:t>
        <w:br/>
        <w:t>- ғылыми кадрлар дайындау (магистратура, докторантура және ізденушілер түрінде)</w:t>
        <w:br/>
        <w:t>түрінде бекітілген.</w:t>
        <w:br/>
        <w:t>Университетте ұлттық өнерді зерттеу білім мен ғылымды ұштастыру мақсатында,</w:t>
        <w:br/>
        <w:t>мәдениет және өнер саласындағы өзекті мәселелерді шешуде ғалымдардың мақсатты</w:t>
        <w:br/>
        <w:t>түрде жұмыстануына мүмкіндік беретін Қорқыт атыңдағы ғылыми-зерттеу институты</w:t>
        <w:br/>
        <w:t>(ҒЗИ) ашылды. Мұнда қазақ халқының ақындық, жыраулық, шешендік өнерін зерттеу</w:t>
        <w:br/>
        <w:t>лабораториясы; қазақ халқынын дәстүрлі ән, күй өнерін зерттеу лабораториясы; қазақ</w:t>
        <w:br/>
        <w:t>халқының үлттық өнерін зерттеу және насихаттау лабораториясы қамтылған. Бұл зертханалар</w:t>
        <w:br/>
        <w:t>қазақ халқының дәстүрлі ақындық, шешендік, жыраулық, жыршы-термешілік типтердің</w:t>
        <w:br/>
        <w:t>ерекшеліктерін зерттеп, ұлтпық муэзмкалық шығармаларды жинау, зерттеу, жүйелеу және</w:t>
        <w:br/>
        <w:t>насихаттау жұмыстарымен шұғылданады.</w:t>
        <w:br/>
        <w:t>2011 жылы университет жанынан режиссура кафедрасы негізінде шығармашылық</w:t>
        <w:br/>
        <w:t>зертхана ретіңде Оқу театры қүрылды. Шығармашылық топ (труппа) студенттер мен</w:t>
        <w:br/>
        <w:t>оқытушылардан құралған. Геатрдың негізгі міңдеті -- студенттерді мамандық негіздеріне</w:t>
        <w:br/>
        <w:t>оқытудың практикалық базасын қалыптастыру, олардың шығармаппылық ойын тәжірибе</w:t>
        <w:br/>
        <w:t>жүзінде шындау, көрермендермен байланыс орнатуда тәжірибе жинақтау; жеке студенттік</w:t>
      </w:r>
    </w:p>
    <w:p>
      <w:r>
        <w:t>спектакльдерді, концерттер мен театрландырылған көріністерді сахналау; өнерді таңдаған</w:t>
        <w:br/>
        <w:t>настардың кәсіби шеберлігін арттыруға тқпал ету.</w:t>
        <w:br/>
        <w:t>Университет кадрларының ҚР БҒМ, халықаралық және Еуропа зерттеу орталықтары</w:t>
        <w:br/>
        <w:t>220</w:t>
        <w:br/>
        <w:t>о Есопошіс "Теогу, Сайінша!</w:t>
        <w:br/>
        <w:t>Сотпршес Зсіепсе, Нізогу ах РЬісворҺу</w:t>
        <w:br/>
        <w:t>ҚАЗАҚ ҰЛТТЫҚ ӨНЕР УНИВЕРСИТЕТІ %%</w:t>
        <w:br/>
        <w:t>5%</w:t>
        <w:br/>
        <w:t>Әіідев апа өресіз! сийша! «івсіріпев, Рвусһоіоеу, Редадовісв,</w:t>
        <w:br/>
        <w:t>оі ӛсіепсе, Х/опа І.йегаішге, І.Йегаішге Ргосезө, ес.) іш</w:t>
        <w:br/>
        <w:t>зішбепів апа Мазег5 «ешее сапаібағев оҒаП ашаПЕсабопв. "ГҺе «ерагітпепі сагпев ош ргерагаһоп</w:t>
        <w:br/>
        <w:t>ОҒ Басһеіогв әпсі шазеів іп «Сшһша! өсіепсе».</w:t>
        <w:br/>
        <w:t>раЫһесі всіепі Ес ес</w:t>
        <w:br/>
        <w:t>һе (сасһегв оҒ (Не «ерагішепі (аКе ран іп (Һе ішегпабопа! сопіегепсев апа вупровішпів,</w:t>
        <w:br/>
        <w:t>Ініопв, (Һеу аге ашһогв оҒ тпоповтарһв, тие осіса! «еуе!ортпепі, іпсініпе</w:t>
        <w:br/>
        <w:t>іп еӘШіопв оҒ СошшіНее оп ӛшрегуізіод. апа сегійсабоп іп есіпсайоп МЕ5 ҚК. Ағ һе Іесішез,</w:t>
        <w:br/>
        <w:t>зешіпаг оссцрабопв (еасһегв (оде!һег хУНҺ бішсепіз апа!/уге вішпшійсаш еуепів оҒ шодйеті Ше іп</w:t>
        <w:br/>
        <w:t>Қала Һяап апа (һе она сопшашайу, (Һа рготоһев Ғоппаһоп оҒ Һшпапһагап апсі чуоГа ошіооіс</w:t>
        <w:br/>
        <w:t>сшіше о вішсіспіз оі</w:t>
        <w:br/>
        <w:t>Пеге хуеге %ооч</w:t>
        <w:br/>
        <w:t>шасе терогів ай гошаі</w:t>
        <w:br/>
        <w:t>Һізһег есіисабоп іпвій</w:t>
        <w:br/>
        <w:t>еуепів, ранісіраіесі іп «івсивзіюп оҒ аппа)</w:t>
        <w:br/>
        <w:t>Ката Һан.</w:t>
        <w:br/>
        <w:t>һе (сасһегв о</w:t>
        <w:br/>
        <w:t>Фе Аерайтепі соп</w:t>
        <w:br/>
        <w:t>шіоп.</w:t>
        <w:br/>
        <w:t>Надіопв іп (һе «ерагішепі: (Не (еасһегв гедшаліу Ісай (ҺетаНс «івсивзіопв апсі</w:t>
        <w:br/>
        <w:t>(аБе теейіпев о/ 1Һе шііуегвіу апа! ойһег Әерагітпепіз «еуобесі (о біспіНсапі</w:t>
        <w:br/>
        <w:t>Меввавев о ГІҺе Ргевісіені: ӨҒІҺе КК (о һе реоріе оҒ</w:t>
        <w:br/>
        <w:t>шсі асбуе хәогіс оп ішріешетшайоп оҒ НҺе рговтагі оҒ</w:t>
        <w:br/>
        <w:t>деуе/оршеті: оҒ Ка?а Һ Һпачаве апд а пі Ііпаиа ігі ашопе зішдепіз апа шпаеготадіцаіев «һе</w:t>
        <w:br/>
        <w:t>шіуегейу. "Гһе (сасһегв ргераге зішіепів Гог рагбісірабоп іп вішдепі: сопрейНовв іп (һе сйу (АҺау</w:t>
      </w:r>
    </w:p>
    <w:p>
      <w:r>
        <w:t>теадіпбв, Вокеу теа!</w:t>
        <w:br/>
        <w:t>зішсепів, «Ег - «дп бгесі», «СавһіНіп НІ</w:t>
        <w:br/>
        <w:t>"Тһе (еасһегв оҒ 6</w:t>
        <w:br/>
        <w:t>зреаіс аҺош ай өсіепіііс сопіегепсев.</w:t>
        <w:br/>
        <w:t>Модел арргоасВев аге ивесі іп геайғаНі</w:t>
        <w:br/>
        <w:t>ргосевв іп пеу/ есіпсабопа! (есбпоісеев, "ТІ</w:t>
        <w:br/>
        <w:t>оҚесбуе о: Каға һ Маһопа! 1/Лпіуегвйу оҒ Аг іп өгдег (о арргое (Һешве!Уев аз һе шодегі Не һег</w:t>
        <w:br/>
        <w:t>ейпсабоп іпәйішоп сопбогтпіпе 4 ішегпабопа| есіпсаНопа! віапайагсіз.</w:t>
        <w:br/>
        <w:t>Іһ шу 2013 1һе войшіоп ӨР һе Асадешіс Сошпсі! о: Ка2М(7А арргоуесі (Һе «ерайтпеті/5-паше</w:t>
        <w:br/>
        <w:t>ле 2... 500-</w:t>
        <w:br/>
        <w:t>іп&lt;в, сҺеегіші апа гезопгсешші сішіз іп 1Һе КазаЕҺ Іапоцаве бог Ісгеіші-Папиаде</w:t>
        <w:br/>
        <w:t>1 «Іі? 61», ейе.).</w:t>
        <w:br/>
        <w:t>һе дерагітпепі: тесі гезеагеҺ. хуогіз оҒ вішдепів апсі шідегатадпаев жНісһ. Беу</w:t>
        <w:br/>
        <w:t>оп ӨР іззпев ге|аіегі (о 1Һе ішргоуетпепі: о/Ғ һе есіпсабопа!</w:t>
        <w:br/>
        <w:t>һе (еасһегв оҒ (һе «ерагітпепі аге өшійесі Бу а өгаіеніс |</w:t>
        <w:br/>
        <w:t>4%.</w:t>
        <w:br/>
        <w:t>ҚАЗАҚ ҰЛТТЫҚ ӨНЕР УНИВЕРСИТЕТІ 55522</w:t>
        <w:br/>
        <w:t>Онын сценограф ретінде дайындаған мюзиклы Астана қаласының мәдени өмірінен</w:t>
        <w:br/>
        <w:t>көрнекті орын алды, «Мерекелі Астана» сценография альбом - қаталогы жарық көрді.</w:t>
        <w:br/>
        <w:t>Кафедра оқытушыларының басшылығымен университеттің концерттік ұжымдарына,</w:t>
        <w:br/>
        <w:t>оркестрлеріне арнап, костюм эскиздерінің бірнеше үлгілері дайяндалды.</w:t>
        <w:br/>
        <w:t>Аға оқытушылар ОО.С.Самарқанова мен Д.С.Қастеева 2012 ж. қыркүйек айында</w:t>
        <w:br/>
        <w:t>сәндік өнер саласы бойынша Гүрікменияның Ашхабад қаласында өткен симпозиумға</w:t>
        <w:br/>
        <w:t>қатысып, табысты оралды.</w:t>
        <w:br/>
        <w:t>Грим, киім дизайны мамандықтарының студенттері республикалық конкурстарда</w:t>
        <w:br/>
        <w:t>бірінші және басқа да жүлделі орындарға ие болды. Оларға жетекшілік жасаған грим</w:t>
        <w:br/>
        <w:t>өнерінің білікті маманы, оқытушы Д.С.Садығұлов -- өнертану ғылымдарының кандидаты.</w:t>
        <w:br/>
        <w:t>2013 жылдың наурыз айында факультет оқытушылары: Ш.И. Пірімбаев, Л.Б.Махат,</w:t>
        <w:br/>
        <w:t>киім дизайны мамандығиның 2-курс студенті ?бұлдыз Искакова Италия елінің Рим,</w:t>
        <w:br/>
        <w:t>Флоренция, Венеция және Гурин қалаларында танысу-дәрісін алып қайтты.</w:t>
        <w:br/>
        <w:t>2013 жылдыңмамыр айында факультеттің сценография және сәндік өнер кафедрасының</w:t>
        <w:br/>
        <w:t>киім дизайны мамандығы бойынша білім алушы студенттер мен магистранттары Ресейдің</w:t>
        <w:br/>
        <w:t>Омбы қаласындағы киім дизайны бойынша Еуразия халықаралық фестиваліне қатысып,</w:t>
        <w:br/>
        <w:t>1-курс магистранты Әйгерім Баймұқаш арнайы жүлдені жеңіп алды.</w:t>
        <w:br/>
        <w:t>Биылғы оқу жылында факультет оқтушысы Бақытбек Мұхамеджанов «Қазақстанның</w:t>
        <w:br/>
        <w:t>мәдениет қайраткері», ал Шыныбай Пірімбаев «Қазақстанның мәдениет үздігі» деген</w:t>
        <w:br/>
        <w:t>өнер саласындағы атақтарға ие болды.</w:t>
        <w:br/>
        <w:t>Сонымен қатар, факультетте университет көлемінде 2012 жылы 1-қыркүйектен бастап</w:t>
        <w:br/>
        <w:t>2013 жылдың 1-шілдесіне дейін 5 есептік және ретроспективтік көрмелер өтіп, қала</w:t>
        <w:br/>
        <w:t>бойынша және Астана Суретшілер одағының жоғары бағасына ие болды.</w:t>
      </w:r>
    </w:p>
    <w:p>
      <w:r>
        <w:t>Факультет профессорлары: Е. Асылханов, С. Ижанов, Б.И.Еспенбетов, М.О. Әйнеков</w:t>
        <w:br/>
        <w:t>«Хабар», «Қазақстан», т.б. телеарналарға шығып, бейнелеу өнері туралы; тағлымды</w:t>
        <w:br/>
        <w:t>дәрістер, кездесулер өткізді.</w:t>
        <w:br/>
        <w:t>Сәуір айында университет ректоры А.Қ.Мұсақожаеваның тікелей демеуімен көркем</w:t>
        <w:br/>
        <w:t>өнер факультетіне Ресей үлтпық дизайн институтының ректоры, Ресей Мемлекеттік</w:t>
        <w:br/>
        <w:t>сыйлығының иегері өнертану ғылымдарының докторы, профессор Ю.В.Назаров келіп,</w:t>
        <w:br/>
        <w:t>студенттер мен магистранттарға дәріс оқып, оқытушыларға шеберлік дәрістерін өткізді. Ал</w:t>
        <w:br/>
        <w:t>ізденуші ғалымдарға ғылыми кеңестерін берді, кездесулер өте пайдалы болды. Сонымен</w:t>
        <w:br/>
        <w:t>қатар, факультет мамандықтары байынша дүниенің төрт бұрышындағы; яғни Европа,</w:t>
        <w:br/>
        <w:t>Америка, Азия елдеріндегі өнер саласы бойынша ең үздік университеттермен келісім-</w:t>
        <w:br/>
        <w:t>шарттар жасалып, кең ауқымды жұмыстар жасалуда.</w:t>
        <w:br/>
        <w:t>205.</w:t>
        <w:br/>
        <w:t>көбКЕМ 5 БАҚУЛЬТЕТІ 2.</w:t>
        <w:br/>
        <w:t>КАФЕДРАССЦЕНОГРАФИИ И ДЕКОРАТИВНОГО</w:t>
        <w:br/>
        <w:t>Т- ИСКУЕСТВА</w:t>
        <w:br/>
        <w:t>Қаз сценография Ии декоративного искусства функционирует со дня</w:t>
        <w:br/>
        <w:t>б соэдания факультета. Основной задачей для кафедры явилос» подготовка</w:t>
        <w:br/>
        <w:t>қвалификацированных специалистов театра, ГВ и кино, а также дизайна одежды и</w:t>
        <w:br/>
        <w:t>Декоративного искусства.</w:t>
        <w:br/>
        <w:t>“Заведует |кафедрой кандидат технических наук, доцент Г.Ш.Солтанбаева. На</w:t>
        <w:br/>
        <w:t>кафедре ведется творческая, учебно-методическая и научно-исследовательская работа.</w:t>
        <w:br/>
        <w:t>Разработаннме коллекции специальности «дизайн одежды» постоянно демонструются</w:t>
        <w:br/>
        <w:t>в концертних залах т. Астаны и Алматт.</w:t>
        <w:br/>
        <w:t>На кафедре трудятся: Е.С. Асылханов, профессор, д.п.н., академик Национальной</w:t>
        <w:br/>
        <w:t>Ақадемии Дизайна РФ)., Ж.Д. Жукенова, доцент, к.и., А.К.Юсупова, доцент, к.и.,</w:t>
        <w:br/>
        <w:t>Б.У.Наханова, доцент, С.Б.Балтаев, ст. преподаватель сценографии, (О.С.Самарканова,</w:t>
        <w:br/>
        <w:t>ст. преподаватель декоративного искусства, А.А. Сырбаева, преподаватель костюма театра,</w:t>
        <w:br/>
        <w:t>Д.С.Садыгулов, преподаватель грима театра и кино, Э.Б. Байкенова, преподаватель</w:t>
        <w:br/>
        <w:t>дизайна одежды.</w:t>
        <w:br/>
        <w:t>Доцент кафедры 28.Д. Жукенова, успешно зашитив диссертацию по специальности</w:t>
        <w:br/>
        <w:t>«кандидат искусствоведения», вмпустила монографию и активно начала руководить</w:t>
        <w:br/>
        <w:t>творческими работами студентов.</w:t>
        <w:br/>
        <w:t>Деятель культуры, иэвестний сценограф Казахстана, ст. преподаватель С.Б. Балтаев</w:t>
        <w:br/>
        <w:t>активно участвует в культурной жиэни столица и университета. Он был главным</w:t>
        <w:br/>
        <w:t>сценографом мюзикла «Дом моей мечты», которое завоевало достойнов место в</w:t>
        <w:br/>
        <w:t>культурной жизни г. Астаны. Выпушена книга - сценография «Праэдничная Астана».</w:t>
        <w:br/>
        <w:t>Под руководством педагогов кафедры разработаны эскизм комплектов костомов для</w:t>
        <w:br/>
        <w:t>оркестра и концертных коллективов КаэНУИ. Старшие преподаватели (О.С. Самарканова,</w:t>
        <w:br/>
        <w:t>Д.М.Кастеева в сентябре 2012г. участвовали в симпозиуме по декоративно-прикладному</w:t>
        <w:br/>
        <w:t>ӘЛЕУМЕТТІК ГУМАНИТАВФНЫХ ПӘНДЕР ФАКУЛЬТЕТІ</w:t>
      </w:r>
    </w:p>
    <w:p>
      <w:r>
        <w:t>1. езі ізітпені әР (һе а«ерагішепі оҒ босізі ӛсіепсез, НшпапіНев апа Т.апфпавев</w:t>
        <w:br/>
        <w:t>тезіЕесі Ғсоп бігіейшга! тосіНсаНопв іп Кауа:һ Маһопа! |ЛпіуетвИу о/ Анв іп |аппагу</w:t>
        <w:br/>
        <w:t>2010 Ьу шегдіпе іу зерагайе дерагпепів оҒ Зосігі Әсіепсев апа НшпапіНев апа І.апфпавев</w:t>
        <w:br/>
        <w:t>апа І.йегаһше,</w:t>
        <w:br/>
        <w:t>"Тһе «ерагтпепі ОҒ Зөсізі Әсіепсез апа НшпапіНев хғав Ксппесі іп 1998 ав а өш іуізіоі</w:t>
        <w:br/>
        <w:t>оҒ-ҚазаҚҺ Мабопа! | Асабешу о/ Міивіс. ЭһасШа АЮішБауеупа Қизвапоуа, Босһог оҒ Нівіогіса!</w:t>
        <w:br/>
        <w:t>баепсев, Ргобеввог, шетБег о/Ғ (һе Асайету о НшпапіНев о КК, Нәпегесі ХУ өгісет о (һе Нівһег</w:t>
        <w:br/>
        <w:t>бс оо оі Қаза! һар, раіісірапі өГІһе Сгеаі Раігіонс ХУаг, Пізіпешізһей Еафисайог оҒ (һе 1755Е,</w:t>
        <w:br/>
        <w:t>шешБег о (һе Әвегйабоп Сошас! оҒ Мабопа| Нізіогу (Нівіогу оҒ һе КеріМіс оҒ Каға(һаап)</w:t>
        <w:br/>
        <w:t>оҒ 1.М2Сшшіуоу ЕМІ) бөшіеа 1Һе Басшһу. Башоив зсіепіізів хуо/ке( бог 1Һе Аерагтпепі-</w:t>
        <w:br/>
        <w:t>?Һ.М.АҺайійаһп, Бішш, Ртгобеввог, С.?Һ.Кағавигсоза, Пі.бе.Ес. Ртгобеввог, 2.1.. Ғеамоза, Бәосіюг</w:t>
        <w:br/>
        <w:t>оғ Таз, Ртобеввог, Бәосіюг оі І.йегаішге П.КашгаЬеішіу.</w:t>
        <w:br/>
        <w:t>Оуег а пшпВег о уеашв, Өһе Герагітпепі оҒ босізі ӛсіспсез апа Ншпапіев хуаз Һеабесі Бу</w:t>
        <w:br/>
        <w:t>7.0).Кепевагіпа, І).Е4. апа К.КҺ.(ЛетшБауеза, О.Е.</w:t>
        <w:br/>
        <w:t>"Тһе дерачтпеті оҒ Г.апвиавев апа Іегаһше ха іоппейі іп 1998 ав ран оҒ КағаЮҺ Маһопа!</w:t>
        <w:br/>
        <w:t>Асадету оҒ Мивіс. Са? һап Кеп һебайуеупа 7 Һшпазһеуа, Сапайдае о 5с. (ӘҺІоіову), Аввосіле</w:t>
        <w:br/>
        <w:t>Реобеввог весі (о Һе (һе Неасі о 1һе дерагітпепі. Ғашовв өсіешізіз иеді іо һеайі (һе дерагітпегі:</w:t>
        <w:br/>
        <w:t>оҒ Тапаиадев апа Іегаһше: А. ҚугашҺаШугу, Поског оҒ РЬ1оісеуу, Реобеввог, Г.Каттаһеішіу,</w:t>
        <w:br/>
        <w:t>Посіюог о: РЬЫШоову апа А.7Һ.Тшепіуагоуа, Сапааіае оҒ 5с. (Рыйоісеу), 7Һ.Т.ВеЧавоча,</w:t>
        <w:br/>
        <w:t>Сапайаме о 5е.(РҺйоісеу).</w:t>
        <w:br/>
        <w:t>ХҮҺеп іп |апшагу 2010, Қа?а(Һ Мабопа! Мивіс Асадету ав (гапыіогшесі ішо Катаһ</w:t>
        <w:br/>
        <w:t>Манопа! (Лпіуегв йу оҒ Агів, ГҺезе (ерагітепіз хуеге сотБпесі апа (тапвіоппесі іпіо (һе Рерайтеті</w:t>
        <w:br/>
        <w:t>оҒ босігі! бсіепсез, НшпапіНев апа І.апеиавев. 5.Қ.Зһашпегаепоуа, Сап«іааіе оҒ 5с. (РҺШоворҺу)</w:t>
        <w:br/>
        <w:t>хуав арроішіей ав Не Сізіг о һе Берагтпепі. А ргевепі, Атш Пуазоупа КавзаҺекоуа, Ргоһезвог,</w:t>
        <w:br/>
        <w:t>Сапааме оҒ 5с. (Німіегу), (һе ашһог оҒ шоге (Һап 90 өсіепіЕіс хуоГбв, іпсіпсіпе (з/о гпоповтарһв,</w:t>
        <w:br/>
        <w:t>бәо есіпсабопа! апсі тпе осіса! хуогіз і (Һе СҺаіг оҒ 1Һе Герагітшеті.</w:t>
        <w:br/>
        <w:t>"ТеасЫпе жа о (һе Перагітпепі: аге сштепіу хеогібіпе оп (һе Ісіне; гезеагсһ зшКесіз -</w:t>
        <w:br/>
        <w:t>Німогу, Сөйше ала Папиавев оҒ Модйеті Қала ыбап: Саша! Меавшешепі. ТӘеу раБіһесі</w:t>
        <w:br/>
        <w:t>40 зсепіЕс апісісв геіеді о (Біз оріс. Тһе ерагішепі ріапв (о рагбісіраіе іп сопреПНопв (о</w:t>
        <w:br/>
        <w:t>хіп атапів бог оғдапігабоп апсі ішріетпепіаНоп ОҒ гевеагеһ. ргофесів. «Гһе Безі (сасһег оҒ 2012»</w:t>
        <w:br/>
        <w:t>К.К.Бовапоа із !Һе соггевропаіпе тешРег о (һе Ішегпабопа! асабету оҒ ревасосіса! ебпсаһоп,</w:t>
        <w:br/>
        <w:t>"Һе ашВоғ о 4 тшапша|5, поге (Һап 60 всіепіШе агбісіев апа (Не гпоповтарҺ. «Стеабіуе Асіуйу о һе</w:t>
        <w:br/>
        <w:t>"ТеасВег-үшвісізп іп (Һе сошве оҒ Мебһойіса| Ргерагабоп».</w:t>
        <w:br/>
        <w:t>"Тһе Гасшу (еасһев (һе үһоіе зей о епеггі апа орбопа! сошзев (Нікісгу оҒ Қаза Һабап,</w:t>
        <w:br/>
        <w:t>Ка?а1Һ Г.апаиаде, Киввілп І.апопаве, Ғогеішп І.апапаве, Епзігопшеті апсі ӘшеігіпаЫе Геуе|ортепі,</w:t>
        <w:br/>
        <w:t>Іше Заыу Ешпсілелігі5, РЬШоворҺу, Ройнса! ӛсіепсе, босізі Әсіепсе, Вавісв оҒ П.ачу, Вавісв</w:t>
        <w:br/>
        <w:t>216</w:t>
        <w:br/>
        <w:t>ҚАЗАҚ ҰЛТТЫ</w:t>
        <w:br/>
        <w:t>2%.</w:t>
        <w:br/>
        <w:t>университеті 8%</w:t>
        <w:br/>
        <w:t>акультет «Социально-гуманитарных дисциплин и язмков» образован в январе</w:t>
        <w:br/>
        <w:t>2010 года путем слияния двух кафедр «СГД» и «Языков и литературы» при</w:t>
        <w:br/>
        <w:t>проведении структурных изменений в КазНУИ.</w:t>
        <w:br/>
        <w:t>Кафедра «Социально-гуманитарных дисциплин» была сформирована в 1998</w:t>
        <w:br/>
        <w:t>году. Основала кафедру Шагила Акимбаевна Кусанова, доктор исторических наук,</w:t>
        <w:br/>
        <w:t>профессор, академик Гуманитарной ақадемии РК, заслуженный работник Высшей</w:t>
        <w:br/>
        <w:t>школы Казахстана, участник Великой Отечественной войны, Отличник образования</w:t>
        <w:br/>
        <w:t>СССР, член Диссертационного совета по специальности «Отечественная история» ЕНУ</w:t>
        <w:br/>
        <w:t>им.Л.Н.Гумилева. В раэнме годы на кафедре трудились иэвестнме ученме: академик,</w:t>
        <w:br/>
        <w:t>доктор философских наук Ж.М.Абдильдин, доктор экономических наук, проф.</w:t>
      </w:r>
    </w:p>
    <w:p>
      <w:r>
        <w:t>Г.Ж. Карагузова, доктор юридических наук, проф. ..Л. Федотова, доктор филологических</w:t>
        <w:br/>
        <w:t>наук Д.Камзабекулы. В течение ряда лет кафедрой социально-гуманитарных дисциплин</w:t>
        <w:br/>
        <w:t>заведовали доктор педагогических наук З.У. Кенесарина, К.Х. Утембаева.</w:t>
        <w:br/>
        <w:t>Кафедра «Язықов и литературы» была сформирована в 1998 году под руководством</w:t>
        <w:br/>
        <w:t>к. Филол. н, доцента Гульжан Кенжегалиевны (бумашевой. В раэнме годы кафедрой</w:t>
        <w:br/>
        <w:t>заведовали иэвестнме в республике ученме: доктор филологических наук, проф.</w:t>
        <w:br/>
        <w:t>А.Кыраубаева, каңдидат филологических наук /А.2Б. Гурениязова, кандидат филол.наук,</w:t>
        <w:br/>
        <w:t>доп. 28.Т. Бектасова.</w:t>
        <w:br/>
        <w:t>После преобразования в январе 2010 года Казахской национальной академии музыки</w:t>
        <w:br/>
        <w:t>в Казахский национальный университет искусств указаннме кафедры были обһеденени в</w:t>
        <w:br/>
        <w:t>одном факультете социально-гуманитарных дисциплин и язмков. Заведуюшей кафедрой</w:t>
        <w:br/>
        <w:t>была наэначена С.К.Шаймерденова, кандидат философских наук. В данное время</w:t>
        <w:br/>
        <w:t>руководит кафедрой Айнур Ильясовна Касабекова, профессор, кандидат исторических</w:t>
        <w:br/>
        <w:t>наук, автор более 90 научных трудов, в т. ч. двух монографий, двух учебно-методическик</w:t>
        <w:br/>
        <w:t>пособий.</w:t>
        <w:br/>
        <w:t>Профессорско-преподавательский состав факультета в настояшее время работает над</w:t>
        <w:br/>
        <w:t>научно-исследовательской темой «История, қультура и языки современного Казахстана:</w:t>
        <w:br/>
        <w:t>культурологическое измерение». По данной теме опубликовано около 40 научных</w:t>
        <w:br/>
        <w:t>статей. В планах факультета участие в конкурсах на получение грантов для организации</w:t>
        <w:br/>
        <w:t>и осушествления научно-исследовательских проектов. «Лучший преподаватель 2012 г.»</w:t>
        <w:br/>
        <w:t>К.К. Досанова является член-корреспондентом Международной академии педагогического</w:t>
        <w:br/>
        <w:t>образования, автор 4-х учебных пособий, более 60 научных статейи монографии « Гворческая</w:t>
        <w:br/>
        <w:t>деятельность педагога-музыканта в процессе методолого-методической подготовки».</w:t>
        <w:br/>
        <w:t>Факультет организует обучение студентов и магистрантов всех специальностей по</w:t>
        <w:br/>
        <w:t>213</w:t>
        <w:br/>
        <w:t>халықаралық өнер фестивалін үйымдастырды. Кафедра оқытушыларының туыңды) ларг рі</w:t>
        <w:br/>
        <w:t>Германия, Туркия, Молдава мемлекеттік мұражайларында сақтаған. ? 211021 ты</w:t>
        <w:br/>
        <w:t>Аға оқытушы ІШ..Пірімбаев 2012 жылы “Гуркияда өткен кескіндемешілердің</w:t>
        <w:br/>
        <w:t>халықаралық симпозиумина белсене қатысты. Оныңтшығармалары 2012 жылдың желтоқсан</w:t>
        <w:br/>
        <w:t>айында Мәскеудің Манеж көрме залына қойылу құрметіне ие болды. Кафедраның аға</w:t>
        <w:br/>
        <w:t>оқытушысы Г.М. Махамбетжанованың жетекшілігімен колледж және бақалавр студенттері |</w:t>
        <w:br/>
        <w:t>ЮНЕСКО аясында өтетін плэнер-шеберлік дәрістеріне (Алматы қ.) жыл сайын нәтижелі |</w:t>
        <w:br/>
        <w:t>қатысуда. Студенттер мен магистранттарды көркем өнер көрмелері мен конкурстарына</w:t>
        <w:br/>
        <w:t>қатыстыру -- кафедраның манызды жұмыстарының бірі. Кафедра студенттері мен</w:t>
        <w:br/>
        <w:t>магистранттары жыл сайын дәстүрлі өтетін халықаралық «Шабыт», Де. лофий айындары,</w:t>
        <w:br/>
        <w:t>қалалық және университетішілік көрме-конкурстарға қатысады. Кафедра магистранты</w:t>
        <w:br/>
        <w:t>С.Сулейменова-Базаргалиева 2012 жылы Астана қаласында, ранцияда, Хорватияның</w:t>
        <w:br/>
        <w:t>Загреб қаласында жеке көрмесін ұйымдастырды. Кафедра педагогтары: халықаралық,</w:t>
        <w:br/>
        <w:t>республикалық деңгейдегі конкурстарға төрелік жасап, ҚР көркем” өнер мектептері,</w:t>
        <w:br/>
        <w:t>колледж және университет оқытушыларының біліктілігін жетілдіру мақсатында арнайы</w:t>
        <w:br/>
        <w:t>курстар өткізіп, шеберлік дәрістерін берді.</w:t>
        <w:br/>
        <w:t>ҚАЗАҚ ҰЛТТЫҚ ӨНЕР УНИВЕРСИТЕТІ 54</w:t>
        <w:br/>
        <w:t>ше; 2а</w:t>
      </w:r>
    </w:p>
    <w:p>
      <w:r>
        <w:t>үйлестірген іргелі ғылыми зерттеулерге жылдан-жылға белсенді түрде қатыса бастауы</w:t>
        <w:br/>
        <w:t>ғылыми әлеуеттің айқын көрсеткіші болып табылады.</w:t>
        <w:br/>
        <w:t>Зерттеу жұмыстарының нәтижелерін жариялау -- Қазақ үлтпяқ өнер университетінің</w:t>
        <w:br/>
        <w:t>зерттеушілік және шығармашылық қызметінің басты міндеттері. Басылымдар көлемі үнемі</w:t>
        <w:br/>
        <w:t>артып келеді. 2008 жылы 122 жұмыс (150 6.т. жуық) жарияланған болса, соңғы 2 жыл</w:t>
        <w:br/>
        <w:t>ішінде оқытушылар құрамы көлемі 200 баспа табаққа жуық 200-ден астам жұмыстарын</w:t>
        <w:br/>
        <w:t>(оқулықтар, монографиялар, ғылыми мақалалар, тезистер) жариялады</w:t>
        <w:br/>
        <w:t>Зерттеулерде Қазақстан композиторларының шығармашылығына, қазақ халқының</w:t>
        <w:br/>
        <w:t>дәстүрлі музыкалық өнеріне және болашақ мамандарды кәсіби дайындауға байланысты</w:t>
        <w:br/>
        <w:t>мәселелерманыздыорыналады. Соныңішінде Ү.Р. Джумақованың «1920-1990 жылдардағы</w:t>
        <w:br/>
        <w:t>Қазақстан композиторларының шығармашылығы» монографияся, Т.?Б. Егінбаева мен</w:t>
        <w:br/>
        <w:t>С.Ә. Күзембайдың «Қазақ музыка тарихынан дәрістер» оқулығы, ІГП.Ш. Шегебаев пен</w:t>
        <w:br/>
        <w:t>С.А. Елеманованын «Қазақ музыка әдебиеті» оқулығы, И.А.Бакаеванян «Музыка</w:t>
        <w:br/>
        <w:t>тағ</w:t>
        <w:br/>
        <w:t>рофессор рофессор</w:t>
        <w:br/>
        <w:t>тарихы бойынша дәрістер (1 бөлім. Көне заманнан қклассицизмге дейін)» оқулығы,</w:t>
        <w:br/>
        <w:t>И.А. Бакаеваның «Операдағы балеттік сахналар», к. 1,2 Досанованың | «Әдістеме; лік-</w:t>
        <w:br/>
        <w:t>әдістік дайындық үдерісіндегі педагог-музиканттың шығармашылық қызметі» және т.б.</w:t>
        <w:br/>
        <w:t>монографиялар атап өтуге лайық басылымдар.</w:t>
        <w:br/>
        <w:t>ҚазҰӨУ ұжымы Қазақстан, ГМД елдері және шет елдер 25 қауымдастығының</w:t>
        <w:br/>
        <w:t>қызығушылығын оятқан халықаралық, (КОО-аралық ғылыми кон ұреншиялар. -өткізуге</w:t>
        <w:br/>
        <w:t>белсенді атсалысуда.</w:t>
        <w:br/>
        <w:t>ҚАЗҰӨУ ҒЫЛЫМИ ЖҰМЫСЫ</w:t>
        <w:br/>
        <w:t>увенчались- победой на мешдународном конкурсе «Учитель музыки ХХІ века»</w:t>
        <w:br/>
        <w:t>им. Д-Б.ҚКабалевского в г. Киеве, где магиетрантка Д.Аэнабаева стала обладателем</w:t>
        <w:br/>
        <w:t>эвания Лаурсата 1 степени (2012-ғ.))-на республиканской олимпиаде по специальности</w:t>
        <w:br/>
        <w:t>«Музмковедение» наши студенты заняли 1 места: в 2010 году - Д.Азэнабаева, 2011 году</w:t>
        <w:br/>
        <w:t>-/О.Симоненко; 2012 году - Д.Токашева, 2013 году -- Л.Бекболатова.</w:t>
        <w:br/>
        <w:t>Все это свидетельствует о том, что научная составляюшая, столь необходимая</w:t>
        <w:br/>
        <w:t>современному вуэу, обеспечена надлежашим вниманием и гарантирует вуэу эффективное</w:t>
        <w:br/>
        <w:t>развитие:</w:t>
        <w:br/>
        <w:t>Б асНуіШНев о һе шіуегвіу аге ап ішеста! рам оҒ НҺе вепета! есіпсабопа| ргосевв</w:t>
        <w:br/>
        <w:t>апа аге сагіесі ош (ог (һе ршгрове оҒ ішедтабоп оҒ (Һе всіепііЕс, есіпсабопа| апа</w:t>
        <w:br/>
        <w:t>ргодбисПоп асбуіНев о/Ғ 1Һе шпіуегв Шу.</w:t>
        <w:br/>
        <w:t>Кевеагеһ жоғ аб Ка?М(ТА із сагпейі ош ассогдіпе ю Ше Сопсері оғ 4еуе!ортеті оғ</w:t>
        <w:br/>
        <w:t>Ка:М(ЛА, (һе Кесшайоп «АҺош Кезеагеһ Асбуйу оҒ Ка&gt;М(ТА», регвресіуе апа аппша|</w:t>
        <w:br/>
        <w:t>ріһпв оп ӘсіепісаПу Кезеагеһ Х/оге, х/Нісһ. хуеге арргоуеаі Бу (һе ӘсіепіЕс Сошасі оҒ</w:t>
        <w:br/>
        <w:t>шшіуегеііу.</w:t>
        <w:br/>
        <w:t>"Тһе шауог Фгесіопв оҒ гезеагсһ ай КағаЕҺ Мабопа! 1Лпіуегвіу оҒ Агйв аге ав Ғо Шоу:</w:t>
        <w:br/>
        <w:t>- сошргеһепвіуе рІаппіпе, огдапіаНоп, ассошііпе апа сопіто/ оҒ өсіспіНс гезеагеһ,</w:t>
        <w:br/>
        <w:t>әсіепііс-те!һовсіосіса! апа всіспііЕс-огдапігабопа!| асбуіНев о/ (һе шпіуегвМу;</w:t>
        <w:br/>
        <w:t>- аввікіапсе іп сапуіпе ош Ніпдашешіз! өсіепі іс гевеагсһ апсі ішріешептаноп оҒ сіепіНс</w:t>
        <w:br/>
        <w:t>іппоуайоп рго(есіз;</w:t>
      </w:r>
    </w:p>
    <w:p>
      <w:r>
        <w:t>- оғдапігіпе апа Һо!біпе өсісеіНе апа сгеаНіуе еуепізе</w:t>
        <w:br/>
        <w:t>- асуіНев оҒ сгеайуе |а Богаіюгіеві</w:t>
        <w:br/>
        <w:t>- іпсгеазіпе еНісіепсу оҒ иве о/ (һе всіепіНс робепна! оҒ (һе шіуеге уҙ</w:t>
        <w:br/>
        <w:t>- соПеспоп, вувіетаНгаНоп, ехашіпайоп апсі віюгаде оҒ (гасібопа! тішвіс Іедасуұ</w:t>
        <w:br/>
        <w:t>- ргерагіпе зсіепііНе регвоппе| (Мавзег”5 Зсһові, РЫП) рговташв)).</w:t>
        <w:br/>
        <w:t>Ан бішдев Кезеагеһ ІпәбінШе Шпсбопв х/(Ніп (һе шііуегеЙу апа шіИйев 1Һе еМогів оҒ</w:t>
        <w:br/>
        <w:t>әсіепбізіз Ғог зоіУіпе сгіНіса! (аз іп Сшішге апа АЧ. Опе о/ (һе вйЬдіуізіопв өҒ ГҺһе Кевеагсһ</w:t>
        <w:br/>
        <w:t>Іпәйіше із а ӨШ ІаҺогайюгу, жНісҺ соШПесів, ехашіпез апсі зузіешай2ез һе (ғай опа! пшисіса!</w:t>
        <w:br/>
        <w:t>Іебасу оҒ Ката(Һ реоріе.</w:t>
        <w:br/>
        <w:t>Іһ 2011, илаег (һе дерагтпепі оҒ З(аде Гйгесбоп оҒ Ка?аЕҺ Маһопа! (Лпіуегвйу оҒ Аі,</w:t>
        <w:br/>
        <w:t>226</w:t>
        <w:br/>
        <w:t>ҚАЗАҚ ҰЛТТЫҚ ӨНЕР УНИВЕРСИТЕТІ 8</w:t>
        <w:br/>
        <w:t>Ош всіепізіз аге ас1уеіу іпуоіМесі іп ішріегпепіаНоп оҒ пабопа| апсі ішегпабопа| тезеагсһ.</w:t>
        <w:br/>
        <w:t>атап рговтагав. Іпсіпдіпе: (һе ргожсі ав ішрігтшетшесі «КатаЕҺ пабопа| ав: сөшіпшіу оҒ</w:t>
        <w:br/>
        <w:t>байНопв». Іп ОсіоБег апа. МоуетБег 2012, 1һе пшвіса| апа е(ВповтарВіс ехреаібоп (о (һе</w:t>
        <w:br/>
        <w:t>дізігісів Вауап О)Біу апа СоһҺаа іп Мөпвоһа чуав оғдапігесі. Тһе іоріс оҒ 1Һе ехредіНоп “ав</w:t>
        <w:br/>
        <w:t>«Анв о (һе Тшібе реоріев: сошіпшіу өР (гайШопв» (жШЫп (һе башеугоге оҒ (һе ргофесі</w:t>
        <w:br/>
        <w:t>«Әшау о шпаателіа! апа зсепіс өгпашепға! агів о апсіеті Гв іп ІНе сөшехі о богшаһоп оҒ</w:t>
        <w:br/>
        <w:t>"Тшііс сийша! сотріех»); Өшіпе (Ве ігір, вапріев оҒ пөшвіса! Ғо)Сөге хчуеге Нішесі псі гесогаесі</w:t>
        <w:br/>
        <w:t>ін һе алаіо апа уідео Когшаі.</w:t>
        <w:br/>
        <w:t>Сіштешіу, тезеагсһегв о/Ғ 1Һе ІпәіШше, Іеа ЬҺу М.?.Һоһ4авЬҺекоу, деуе!іоре а ог ріп ог</w:t>
        <w:br/>
        <w:t>"е пехі ІҺгее уеагв. Х/е аһеаау Кпоч/ (һе Нгв/ гевшів. Ге (Һешег оҒ пабопа! (тадШоп а (һе</w:t>
        <w:br/>
        <w:t>Ппіуетвіу хчав езіа Із һесі апа! 1аві уеаг, (һе рау «А/рашув» хуаз віабейі апа) гергезешед ог</w:t>
        <w:br/>
        <w:t>сопвійегайоп %о бҺе епбіге (еаш.</w:t>
        <w:br/>
        <w:t>Опе ӨР Ше шіп (авіө о 1Һе өсіепізів із іо «еуеіор апа ри ЫІҺ 25-уоішпе едіөоп оҒ (һе</w:t>
        <w:br/>
        <w:t>Шаа Тана ыҚ Ы ОТЫ ае Баты ыы</w:t>
        <w:br/>
        <w:t>7-моШшпе соПесбоп оҒ веіесіе(і чуогів «АЕупдааг Айуву». Іп (һе іше, че ріп о оЙег о (һе</w:t>
        <w:br/>
        <w:t>БепеНі оҒ зосіеіу (һе 9-уоішпе соПесбоп оҒ хуогісв оҒ ҒО роеів, вапіріев оҒ ріБіс регісіпе апа</w:t>
        <w:br/>
        <w:t>Мөіогу оҒ (һе Ка?аЕҺ сиішше х/ІҺ зсіспіНе сопшпепів, 9-уоішпе есііоп оҒ 2Һуган-пагтайогв”</w:t>
        <w:br/>
        <w:t>ағ, бо уоішпев сасһ оҒ сгеаНуе хуогів оҒ 2һугвһу-Кеттевіні апа віпшегв-сошровегв, опе уоішпе</w:t>
        <w:br/>
        <w:t>сасһ ӨР сгеайуе уогів ӨР (тасібопа! віпсегв апа Ішувіі.</w:t>
        <w:br/>
        <w:t>ҰМЫСЫ</w:t>
        <w:br/>
        <w:t>нашей суверенной стране немало реализуемих мероприятий в пелях повишения</w:t>
        <w:br/>
        <w:t>уровня образования и науки. Одним из благих начинаний в данной области является</w:t>
        <w:br/>
        <w:t>функционирование в вузах научных организаций. С одной стороны, наличие внутри вуза</w:t>
        <w:br/>
        <w:t>НИИ способствует росту качества образования, с другой стороны, деятельность научно-</w:t>
        <w:br/>
        <w:t>исследовательского института ведет к реальной связи между образованием и наукай. Для</w:t>
        <w:br/>
        <w:t>достижения высоких “целей развития науки и образования в Казахском национальном</w:t>
      </w:r>
    </w:p>
    <w:p>
      <w:r>
        <w:t>университете искусств соэдан научно-исследовательский институт имени Коркыт.</w:t>
        <w:br/>
        <w:t>Его цреддверием стала деятельность фольклорного қабинета, котормй в 2011 году</w:t>
        <w:br/>
        <w:t>был реорганизован в научно-исследовательский институт. Основная задача института</w:t>
        <w:br/>
        <w:t>-- комплексное изучение и пропаганда традиционного искусства казахского народа.</w:t>
        <w:br/>
        <w:t>Ведется разностороннее исследование духовного наследия нашего народа по разным</w:t>
        <w:br/>
        <w:t>специализированныги сферам: фольклороведению, литературоведению, кульутрологии,</w:t>
        <w:br/>
        <w:t>искусствоведению.</w:t>
        <w:br/>
        <w:t>Поскольку главной целью является исследование национальной культуры,</w:t>
        <w:br/>
        <w:t>сотрудниками НИИ ведется поиск артефактов казахского искусства, сбор сведений,</w:t>
        <w:br/>
        <w:t>2%</w:t>
        <w:br/>
        <w:t>4%.</w:t>
        <w:br/>
        <w:t>ҚАЗАҚ ҰЛТТЫҚ ӨНЕР УНИВЕРСИТЕТІ 55522</w:t>
        <w:br/>
        <w:t>ап Асадешіс ТҺеаег хуаз Гоппей, Беіпе а вшЬаймізіоп о (Һе шіуегвіу ав а сгеайуе ІаБогаһюгу.</w:t>
        <w:br/>
        <w:t>Стеайіе (сап (саз) сопвізів оҒ вішдепіз апа (еасһегв. ГҺе шаіп ршровев «һе ТЕеайег аге</w:t>
        <w:br/>
        <w:t>Һай а Һаве бог (сасһіпе вішдепів іипаашелігів оҒ 1Неіг ргобеввіоп, (гаіп вішдепів Гог ргасНса!</w:t>
        <w:br/>
        <w:t>ішріетпетбаНоп о сгеаНуе ібеав, ассшпшаіе ехрегепсе оҒ уогііпе чИҺ вресізіюізі шаКе апсі</w:t>
        <w:br/>
        <w:t>5һөч/ вішдіепі регоппапсев, сопсегів псі візбе зһояұ ргошове загіоів %урев о! НБезігіса! аі</w:t>
        <w:br/>
        <w:t>сагеег ашайпсе оҒ уошВ іп (һе ан-геіаесі ргобеввіопв.</w:t>
        <w:br/>
        <w:t>Еуідепі іпдісаіог оҒ сіспійс робепһіа! із ідег ранісіраНоп оҒ өсіепіізів іп Ғипаатепіа!</w:t>
        <w:br/>
        <w:t>тезеагс В асПуіНев соогаіпаеді Бу "һе Міпізігу оҒ Еаисабоп апа Әсіепсе оҒ (һе КК, ішегпаНопа!</w:t>
        <w:br/>
        <w:t>апа Ешорсап гезеагсҺ сепіеів.</w:t>
        <w:br/>
        <w:t>РаМіЫіпе гевеагсһ гезіИв із опе оҒ 1Һе ша)ог Ғавів оҒ гевеагсһ апа сгеайуе асбуіНев оР</w:t>
        <w:br/>
        <w:t>(еасПіпе апа өсіепіНс ва оҒ КағаЕҺ Мабопа! (Лліуегвіу оҒ Агһв. ГҺе всоре өҒ ри БісаНоп із</w:t>
        <w:br/>
        <w:t>сопвһап у іпсгеавіпе. Іп 2008 (Һеге хуеге 122 хуогів іЫізһесі (арргохіта!еіу 150 ргішед равев),</w:t>
        <w:br/>
        <w:t>еп өуег ІҺе |аві 5 уеагв һе (еасһетв раБізһесі шөге (һап 200 всіепііНе хуогісв (бехіҺооіө,</w:t>
        <w:br/>
        <w:t>шоповтарһв, всіепіНс анбісіев, (Һевез), ашошиіпе (о 300 ргішесі равев.</w:t>
        <w:br/>
        <w:t>"Тһе ішроНалі різсе о (һе гевеагсһе із Юсивесі оп іввиев, «Нісһ із соппесіеді ч/НҺ сгеаНуИу</w:t>
        <w:br/>
        <w:t>оғ сопіроветв оҒ Қаға! Һаап, (гадіНопа! тәшвіса! агб о (һе Қаза Еһ реоріе, апа а|о (һе ргоБет</w:t>
        <w:br/>
        <w:t>оҒ уосаһопа! ітгіпіпе оҒ шше ехрегів. Ашопе эше хуо/ев аге: һе шоповтарҺ о 7.К.</w:t>
        <w:br/>
        <w:t>ПтһшпаКоуа «Стеайуйу оғ Сошровегв оҒ Қаға һыап (1920-1980)», «Гесішез оп Һзіогу оғ</w:t>
        <w:br/>
        <w:t>(һе Ката Һ пшвіс» Т.ЖҺ. ЕсіпБауеуа апа 5.А. Кіитешһау, "е (ехіБовкс оҒ Р.5Һ. ЗһедеБауеу</w:t>
        <w:br/>
        <w:t>апа 5.А. ЕІсшапоуа «Каза Еһ Мивіса! І.Иегаһше», (һе топовфтарҺ оҒК.К.ПБовапоуа «СтеаНуе</w:t>
        <w:br/>
        <w:t>ЖейуНу оҒ (һе Теасһег-пшвісіап іп (һе сошве о: Ме!һөййса! РтерагаНоп» еіс.</w:t>
        <w:br/>
        <w:t>"Теаш оҒ КазаЕҺ МаНопа! (ЛзіуегеЙу о/ АЧв асПуеіу рагбісіраев іп іШегпаНопа! өсістііНс</w:t>
        <w:br/>
        <w:t>сөпіегепсев «НісІһ санве іпсгеавесі ішегеві Гог ІҺе өсіепііс соппіштіу оҒ Қаға! ап; СІ5-</w:t>
        <w:br/>
        <w:t>сошігіев апа Тағ аҺсоай.</w:t>
        <w:br/>
        <w:t>Тадінөпв ог (сасһегв апа) вішдепів оп Мивіс Едисабоп хуаз апппа| гедіопа! өсіетіііс</w:t>
        <w:br/>
        <w:t>рғаснса! сопіетепсе «ВогапБауеу Кеадіпез». Аппша! Мивіс Әішев (одейһег /ІҺ/ сҺі4геп 5</w:t>
        <w:br/>
        <w:t>тшвіс веһов! Мо, 1 оҒ Авһапа сөпсішеі: шебһосіоіовіса| вегіпаг о/ РгоБетпв о ТеасБіпе ЕІпіс</w:t>
        <w:br/>
        <w:t>бө еддіо.</w:t>
        <w:br/>
        <w:t>"Тһе аппа! гесіопа! всіепііНс апа ргасбіса| сопіегепсе «ВогапБауеу Кеасіпев», ч/Нісі хуав</w:t>
        <w:br/>
        <w:t>оғдапігесі Бу Һе (сасһегв апа вішдетів өҒ 1Шһе Тһе Перачтеті оҒ Мивіс Едисабоп Бесаше а</w:t>
        <w:br/>
        <w:t>5оой ітадіНоп.</w:t>
      </w:r>
    </w:p>
    <w:p>
      <w:r>
        <w:t>НіҺ ашау оҒ есіпсайоп оҒ (һе дтасішабев епаЫей іо өігеп һеп Һшпап тебошсез іп</w:t>
        <w:br/>
        <w:t>зсіепіііс агеав (гонаһ ші ег есйіпсабоп аб Мавзіег”5 Ікуеі апа пезу/ өсіспбізіз “апа (сасһегв, ав</w:t>
        <w:br/>
        <w:t>хе ав зігепейҺеп (Һе соппеспоп оҒ (һе шііуегейу Х71Һ (Һе ргасбісе (ҺғоцбҺ уошів вресізіізіз</w:t>
        <w:br/>
        <w:t>һо атавіпаесі сот (һе шіуегвіу.</w:t>
        <w:br/>
        <w:t>Аса гезшіс оҒ өнеһ асбуШМу, һе шпіуегв йу Көшей а пшпБег оҒ өсіспіҢе Фгесіопв, тезеагсһ</w:t>
        <w:br/>
        <w:t>8ГоЦр5 ХҰН ге|еуапі робепба!, ауайаЫе бог гевеагсһегв Бот атопе Мазегз дедтее сапаідаіев</w:t>
        <w:br/>
        <w:t>221</w:t>
        <w:br/>
        <w:t>ҚАЗҰӨУ ҒЫЛЫМИ ЖҰМЫСЫ</w:t>
        <w:br/>
        <w:t>зерттеу гранттарына: және қоғамдық жүмыстарға қатысу бағыттары бойынша жүмыстар</w:t>
        <w:br/>
        <w:t>атқарды.</w:t>
        <w:br/>
        <w:t>Осындай еңбектің: нәтижесінде: бүгінде мұрағатта 4000-ға жуық шығарма</w:t>
        <w:br/>
        <w:t>жиналды. Медиатекаға тапсырылған музыкалық шығармалар оқу бағдарламаларында</w:t>
        <w:br/>
        <w:t>қолданылуда:</w:t>
        <w:br/>
        <w:t>Қазіргі кезде кітапханаларда жоқ, кезінде аз таралыммен шыққан ән-күйлердің</w:t>
        <w:br/>
        <w:t>іжинақтары қайтадан баспаға дайындалып, олардың электронды нұсқалары жасақталды.</w:t>
        <w:br/>
        <w:t>Оның нәтижесінде Моңғолияда жарық көрген «Баян Өлгий қазақтарының сыбызғы</w:t>
        <w:br/>
        <w:t>және домбыраға арналған күйлері», «Баян-Өйлгий қазақтарының халық әндері» атты</w:t>
        <w:br/>
        <w:t>күй жинақтарының мәтіні мен ноталары, Қытайда жарияланған «Бейсембі күйші»,</w:t>
        <w:br/>
        <w:t>«Күй толқыны» атты күй жинақтарының мәтіні мен ноталарының электрондық нұсқасы</w:t>
        <w:br/>
        <w:t>жасалып, сандық ноталары транснотацияланды.</w:t>
        <w:br/>
        <w:t>Институт қызметкерлері оқулықтар мен күй жинақтарын дайындап, оларды ел игілігіне</w:t>
        <w:br/>
        <w:t>ұсынуда. Атап айтқанда, «Күйші ?Банғали» күй жинағы 20 баспа табақ болып баспадан</w:t>
        <w:br/>
        <w:t>шықты. Бұл хрестоматияда Қазақстаннын Енбек сіңірген қайраткері, күйші Канғали</w:t>
        <w:br/>
        <w:t>Жүзбаевтин репертуарындағы 100 күй нотаға түсірілген, күйшінің өз орындауындағы 100</w:t>
        <w:br/>
        <w:t>күй 2 музыкалық СД альбомында жинақталған, сонымен бірге «Іле өңірінің күйлері» атты</w:t>
        <w:br/>
        <w:t>жинақ баспаға дайындалды.</w:t>
        <w:br/>
        <w:t>Халқымыздың белгілі дәстүрлі орындаушылары Қабікей Ахмерүлы, Ғабдылхақ</w:t>
        <w:br/>
        <w:t>Барлықов, Әбікен Хасенов, жыршы-ақындар (Жұмабай Есекеев, Шәкір Әбенов</w:t>
        <w:br/>
        <w:t>орындауындағы шығармалардан СД альбом дайындалды, нотаға түсірілген күйлерден</w:t>
        <w:br/>
        <w:t>хрестоматия құрастырылып, деректердің электрондық нұсқасы жасалды.</w:t>
        <w:br/>
        <w:t>Институттың ғылыми қызметкерлері өнертану ғылиминың каңдидаты Б. Мүптекеев</w:t>
        <w:br/>
        <w:t>пен А.Мәулетұлы «Қазақтың 1000 күйі» антологиялық жинағын шығаруға атсалысып,</w:t>
        <w:br/>
        <w:t>Шығыс Қазақстан және !Бетісу күйшілік мектептері өкілдерінің күйлерін енгізді.</w:t>
        <w:br/>
        <w:t>Фольклорлы-этнографиялық экспедициялық жұмыстар еліміздің солтүстік (Көкшетау,</w:t>
        <w:br/>
        <w:t>Ақмола), онтүстік (Жамбыл, Шымкент), шығыс өңірлері бойынша жүргізілді.</w:t>
        <w:br/>
        <w:t>Ұлттық өнердегі дәстүр сабақтастығын жандандыру мақсатында шеберлік дәрістер</w:t>
        <w:br/>
        <w:t>тұрақпа ұйымдастырылуда. Бұл шараларға еліміздің майталман өнер қайраткерлері</w:t>
        <w:br/>
        <w:t>қатыстырылды. Мәселен, ҚР Халық әртісі, профессор Қайрат Байбосынов, ҚР Еңбегі</w:t>
        <w:br/>
        <w:t>сіңген қайраткері, әнші, термеші Әлмырза Ноғайбаев, ҚР Еңбегі сінген әртісі, профессор,</w:t>
        <w:br/>
        <w:t>күйші Гасбергенов Қошқарбек, ҚР мәдениет қайраткері, әнші, жыршы Құрманбек</w:t>
        <w:br/>
        <w:t>Бекпейісов, жыршия Шолпан Бейімбетова, жырау Алмас Алматов, күйші ?Банғали</w:t>
        <w:br/>
        <w:t>Жүзбай, т.б. қатысты.</w:t>
        <w:br/>
        <w:t>Сондай-ақ «Орындаушылық өнер және дәстүрлі музыканттарды оқыту мәселелері»</w:t>
        <w:br/>
        <w:t>атты педагогикалық семинар мен концерт өткізілді. Бұл семинарда дәстүрлі өнердің</w:t>
        <w:br/>
        <w:t>қазіргі ақпараттық кеңістіктегі орны талқыланды және «Күйші (Банғали» атты ноталық</w:t>
      </w:r>
    </w:p>
    <w:p>
      <w:r>
        <w:t>230</w:t>
        <w:br/>
        <w:t>4%.</w:t>
        <w:br/>
        <w:t>ҚАЗАҚ ҰЛТТЫҚ ӨНЕР УНИВЕРСИТЕТІ 55522</w:t>
        <w:br/>
        <w:t>-студенттердің ғылыми бағыттарын белгілеуіне және олардың қызығушылығын</w:t>
        <w:br/>
        <w:t>арттыруға;</w:t>
        <w:br/>
        <w:t>-студенттердің ізденіс жүмысын және әдебиеттермен жүмыс істеуін жетілдірудің</w:t>
        <w:br/>
        <w:t>-оқу пәндерінен алған білімін практикада қолдануына мүмкіндіктер жасайды.</w:t>
        <w:br/>
        <w:t>Студенттер мен магистранттардың ғылыми-ізденіс жұмыстары бірнеше байқауларда</w:t>
        <w:br/>
        <w:t>нәтижелі болды: атап айтқанда, Киев қаласында өткен (Д.Кабалевский атындағы</w:t>
        <w:br/>
        <w:t>«ХХІ ғасырдын үздік музыка оқытушысы» атты халықаралық конкурста магистрант</w:t>
        <w:br/>
        <w:t>Д.Азэнабаева І орынның лаурғаты атанды (2012 ж.), «Музыкатану» мамандығы бойынша</w:t>
        <w:br/>
        <w:t>өткен республикалық олимпиадада Д. Азнабаева (2010 ж.), Я. Симоненко (2011 ж.) және</w:t>
        <w:br/>
        <w:t>Д.Токашева (2012 ж.) І орынға ие болды.</w:t>
        <w:br/>
        <w:t>Осының бәрі заманауи жоғары оқу орнына және ұстаздарға қажетті ғылыми</w:t>
        <w:br/>
        <w:t>жұмыстың университеттің басшылығы тарапынан қолдау жасалып жүргенін дәлелдейді</w:t>
        <w:br/>
        <w:t>және университетіміздің болашақта табмсты түрде дамитынына кепіл бола алады.</w:t>
        <w:br/>
        <w:t>2. работа университета является неотвемлемой частью</w:t>
        <w:br/>
        <w:t>обшцего образовательного процесса и осушествляется с целью интеграции научной,</w:t>
        <w:br/>
        <w:t>учебной и проиэводственной деятельности вуза.</w:t>
        <w:br/>
        <w:t>“Такая обһемная работа по усилению взаимодействия научной и учебной деятельности</w:t>
        <w:br/>
        <w:t>преподавателей вызвана требованиями развития инновационного образования. Огромная</w:t>
        <w:br/>
        <w:t>работа ведется проректором по научной работе Г.Г. Ақпаровай.</w:t>
        <w:br/>
        <w:t>Научно-исследовательская работав КазНУИ проводится в соответствии с Концепцией</w:t>
        <w:br/>
        <w:t>развития КаэНУИ, Положением «О научно-исследовательской деятельности КаэНУИ»,</w:t>
        <w:br/>
        <w:t>перспективным и ешегодними планами по НИР, утвержденным Ученом советом</w:t>
        <w:br/>
        <w:t>университета.</w:t>
        <w:br/>
        <w:t>Основными направлениями научно-исследовательскай деятельности КаэНУИ</w:t>
        <w:br/>
        <w:t>ЯБАЯЮТСЯ:</w:t>
        <w:br/>
        <w:t>-комплексное планирование, организация, учет и контроль научно-исследоваТельской,</w:t>
        <w:br/>
        <w:t>научно-методической и научно-организационной деятельности университета(</w:t>
        <w:br/>
        <w:t>- содействие в проведении фундаментальных научно-исследовательских- “работ и</w:t>
        <w:br/>
        <w:t>реализации научно-инновационниых проектові</w:t>
        <w:br/>
        <w:t>организация и проведение научно-организационних, творческих мероприятий;</w:t>
        <w:br/>
        <w:t>деятельность научных и творческих лабораторий;</w:t>
        <w:br/>
        <w:t>повышение эффективности использования научного потенциала университета)</w:t>
        <w:br/>
        <w:t>сбор, систематизация, изучение и хранение традиционного муэмкалрного наследия;</w:t>
        <w:br/>
        <w:t>подготовка научных кадров (в форме магистратуры и докторантурм РЫ).</w:t>
        <w:br/>
        <w:t>223.</w:t>
      </w:r>
    </w:p>
    <w:p>
      <w:r>
        <w:t>У ҒЫЛЫМИ ЖҰМЫСЫ</w:t>
        <w:br/>
        <w:t>В- университете отқрыт Научно-исследовательский институг искусствоэнания</w:t>
        <w:br/>
        <w:t>(НИИ “некусствоэнания), который обьединиет усилия ученых на решение актуальних</w:t>
        <w:br/>
        <w:t>задач в области культуры и искусства: Одним из структурных подразделений НИИ</w:t>
        <w:br/>
        <w:t>является фольқлорная лаборатория, занимаюшаяся сбором, изучением и систематизацией</w:t>
        <w:br/>
        <w:t>традиционногә муэмкалрного наследия қазахского народа.</w:t>
        <w:br/>
        <w:t>В 2011 году на базе кафедры режиссуры КаэНУИ был создан Учебный театр,</w:t>
        <w:br/>
        <w:t>являюшийся структурным подраэделением университета на правах творческой лаборатории.</w:t>
        <w:br/>
        <w:t>"Творческий коллектив (труппа) состоит из числа студентов и преподавателей. Основнай</w:t>
        <w:br/>
        <w:t>делью Геатра является подготовка студентов к практической реализации их творческих</w:t>
        <w:br/>
        <w:t>замыслов, накопление опыта работы со эрителем; соэдание и показ студенческих спектаклей,</w:t>
        <w:br/>
        <w:t>концертов и театрализованниях представлений; пропаганда различных видов театралрного</w:t>
        <w:br/>
        <w:t>искусства; профориентация молодежи на специальности қулотуры и искусства.</w:t>
        <w:br/>
        <w:t>Ярким показателем научного потенциала стало более широкое участие научних кадров</w:t>
        <w:br/>
        <w:t>университета в фундаментальних научных исследованиях, координируемыкх МОН РК,</w:t>
        <w:br/>
        <w:t>мешждународными и европейскими исследовательскими центрами.</w:t>
        <w:br/>
        <w:t>Публикация результатов исследовательской работы является одной из главных</w:t>
        <w:br/>
        <w:t>задач исследовательской и творческой деятельности преподавателей и научных кадров</w:t>
        <w:br/>
        <w:t>Казахского национального университета искусств. Обтем иэданий растет из года в год.</w:t>
        <w:br/>
        <w:t>В 2008 году были опубликованы 122 работы (около 150 п.л.), а в течение последних 5</w:t>
        <w:br/>
        <w:t>лет преподавательские кадры издали более 200 работ (учебников, монографий, научнык</w:t>
        <w:br/>
        <w:t>статей, тезисов), обэемом около 300 п.л.</w:t>
        <w:br/>
        <w:t>Эначительное место в исследованиях занимают проблемы, связаннме с творчеством</w:t>
        <w:br/>
        <w:t>композиторов Казахстана, традиционным музыкальным искусством казахского народа, а</w:t>
        <w:br/>
        <w:t>такіне проблемы профессиональной подготовки будушикх специалистов. В числе таких работ</w:t>
        <w:br/>
        <w:t>- монография « Гворчество композиторов Казахстана (1920-1980годы)»У.Р. Діжумаковай,</w:t>
        <w:br/>
        <w:t>«Лекции по истории казахской музыки» ТГ.Ж.Егинбаевой и С.А.Кузембай, учебник</w:t>
        <w:br/>
        <w:t>«Казахская музыкальная литература» ІП.Ш. Шегебаева и С.А.Елемановой, монография</w:t>
        <w:br/>
        <w:t>«Творческая деятельность педагога-музыканта в процессе методолого-методическай</w:t>
        <w:br/>
        <w:t>подготовки» К.К. Досановай и др.</w:t>
        <w:br/>
        <w:t>Коллектив КазНУИ активно участвует в международных, мешвузовских научных</w:t>
        <w:br/>
        <w:t>конференциях, которме вызываЮт повишенный интерес у научной обіцественности</w:t>
        <w:br/>
        <w:t>Казахстана, стран СНГ и дальнего зарубешья.</w:t>
        <w:br/>
        <w:t>Хорошей традицией стало проведение ежегодной региональной научно-практическай</w:t>
        <w:br/>
        <w:t>конференции «Боранбаевские чтения», организованная преподавателями и студентами</w:t>
        <w:br/>
        <w:t>кафедры Музыкальное образование. Кафедра Музмковедение ежегодного совместно</w:t>
        <w:br/>
        <w:t>с детсқой музыкальной школой М1 г. Астаны проводит методологический семинар</w:t>
        <w:br/>
        <w:t>«Проблемы преподавания этносольфеджио».</w:t>
        <w:br/>
        <w:t>Высокқосе качество подготовки вмшускников позволяет, с одной стороны, укреплять</w:t>
        <w:br/>
        <w:t>224</w:t>
        <w:br/>
        <w:t>ҚАЗАҚ ҰЛТТЫҚ ӨНЕ</w:t>
        <w:br/>
        <w:t>5.</w:t>
        <w:br/>
        <w:t>университеті</w:t>
        <w:br/>
        <w:t>хрестоматия мен «Қазақтың музыкалық әдебиеті» атгы оқулықтың, олардың музмикалық</w:t>
        <w:br/>
        <w:t>СД альбомының тұсаукесері өтті.</w:t>
        <w:br/>
        <w:t>Мемлекет тарапынан Елбасы 2012 жылғы «Материалдық емес мәдени мұраны»</w:t>
      </w:r>
    </w:p>
    <w:p>
      <w:r>
        <w:t>қорғау конвенциясяна қол қоюына байланысты рухани мұрамызды қорғау, сақтау,</w:t>
        <w:br/>
        <w:t>насихаттауға арналған семинар, дөңгелек үстелдер ұйымдастырылды. ЮНЕСКО</w:t>
        <w:br/>
        <w:t>бағдарламасы бойынша «Әлектрондық миграция» атты семинар, ЮНЕСКО-ға</w:t>
        <w:br/>
        <w:t>ҚазҰӨУ тарапынан «(Дәстүрлі күй өнері» номинациясын адамзаттын рухани-мәдени</w:t>
        <w:br/>
        <w:t>мұрасының репрезентативтік тізіміне енгізу, ЮНЕСКО-ға адамзаттың рухани-</w:t>
        <w:br/>
        <w:t>мәдени мұрасының Репрезентативтік тізіміне үсынылатын номинацияларды айқындау</w:t>
        <w:br/>
        <w:t>мақсатында дөңгелек үстел, семинарлар ұйымдастырылды. Нәтижесінде «Қазақтың</w:t>
        <w:br/>
        <w:t>әншілік өнері», «Қазақтың домбыра күйлері», «Сыбызғышылық дәстүр», «Шаңқобыз</w:t>
        <w:br/>
        <w:t>аспабында орындау», «Қара өлең» аттпя элементтер «Ұлттық рухани - мәдени</w:t>
        <w:br/>
        <w:t>құндылықтар тізімі» және ЮНЕСКО-ға адамзаттың рухани-мәдени мұрасының</w:t>
        <w:br/>
        <w:t>репрезентативтік тізіміне еліміздің атынан ұсынылды. 10 минуттық «Домбыра күйлер»</w:t>
        <w:br/>
        <w:t>атты номинацияның бейнеролигі дайындалды.</w:t>
        <w:br/>
        <w:t>Ғалымдарымыз мемлекеттік және халықаралық ғылыми-зерттеу гранттарына да</w:t>
        <w:br/>
        <w:t>қатысуда. Атап айтқанда: «Қазақтың ұлттық өнері: дәстүр жалғастығы» атты жоба</w:t>
        <w:br/>
        <w:t>байынша жұмыс істеуде. 2012 жылдын қазан-қараша айларында «Түркі халықтарының</w:t>
        <w:br/>
        <w:t>өнері: дәстүр жалғастығы» тақырыбы бойынша «Көне түріктердің іргелі және</w:t>
        <w:br/>
        <w:t>кескіндемелі қолданба өнерін түрік мәдени кешенінің қалыптасу аясянда зерделеу» атты</w:t>
        <w:br/>
        <w:t>жобалар аясында Монғолияның Баян-Өлгей, Қобда аймақтарына кешеңді музыкалві-</w:t>
        <w:br/>
        <w:t>этнографиялық экспедиция ұйымдастырылып, 900-ден аса музыкалық фольклор үлгілері.</w:t>
        <w:br/>
        <w:t>ауди-видеоформаттарға түсіріліп, жазылды.</w:t>
        <w:br/>
        <w:t>Бүгінде институт қызметкерлері филология ғылымдарының докторы, профессор</w:t>
        <w:br/>
        <w:t>М.Жолдасбековтың жетекшілігімен таяудағы үш жылға нақты жұмыс жоспары әзірленді.</w:t>
        <w:br/>
        <w:t>Алғашқы нәтижелі қадамдар да белгілі. Атап айтқанда: университеттегі Ұлттық дәстүрлер</w:t>
        <w:br/>
        <w:t>театрын құру мақсаты орындалып, 2012 жылы «Алпамыс батыр» қойылымы сахналанып,</w:t>
        <w:br/>
        <w:t>ұйым назарына ұсынылды.</w:t>
        <w:br/>
        <w:t>Ғалымдар алдындағы басты міндеттердің бірі - «Дәстүрлі қазақ. өнері»</w:t>
        <w:br/>
        <w:t>антологиясының 29 томдығын әзірлеп, жарыққа шығару. Ал 2019 жылы сол жоба</w:t>
        <w:br/>
        <w:t>бойынша «Аққындар айтысының» 7 томдық таңдамалы жинағын дайындап, баспадан</w:t>
        <w:br/>
        <w:t>шығару көзделді. Алдағы уақытта қазақ мәдениеті тарихына және шешендік өнерге,</w:t>
        <w:br/>
        <w:t>халық ақындарының шығармаларына -- 9 том, жыраулық өнерге &lt;- 2 том, жыршы-</w:t>
        <w:br/>
        <w:t>термешілер және әнші-қомпозиторларға арналған 4 том және дәстүрлі әншілер мен</w:t>
        <w:br/>
        <w:t>күйшілердің пияғармаппялығынан екі том дайындап, оларды ғылыми қосымшаларымен ел</w:t>
        <w:br/>
        <w:t>игілігіне ұсынатын болады.</w:t>
        <w:br/>
        <w:t>231</w:t>
        <w:br/>
        <w:t>ҚАЗАҚ ҰЛТТЫҚ ӨНЕР УНИВЕРСИТЕТІ</w:t>
        <w:br/>
        <w:t>А ағашында университеттің негізгі ғылыми-зерттеу жүмысы фольклор кабинетінде</w:t>
        <w:br/>
        <w:t>үргізілген. 2011 жылы университет ішінде Қорқыт атындағы ғылыми-зерттеу</w:t>
        <w:br/>
        <w:t>институты құрылғалы бұл жұмыс осы институтқа жүктелді. Институттың негізгі мақсаты</w:t>
        <w:br/>
        <w:t>-- қазақ халқының дәстүрлі өнерін кешеңді түрде зерттеу, насихаттау. Халқымыздың</w:t>
        <w:br/>
        <w:t>руханиятын жан-жақты зерделеу фольклортану, әдебиеттану, мәдениеттану, өнертану</w:t>
        <w:br/>
        <w:t>салалары бойынша жүргізілуде. Гұтас ұлтпық мәдениетті зерттеуді көздегендіктен, қазақ</w:t>
        <w:br/>
        <w:t>өнеріне қатысты мәліметтерді іздестіру және оны зерттеу республика бойынша ғана емес,</w:t>
        <w:br/>
        <w:t>сондай-ақ алыс-жақын шет елдерді де қамтиды.</w:t>
        <w:br/>
        <w:t>Институтты 2011 жылы жыршы, профессор А. Алматов басқарса, 2012 жылы институт</w:t>
        <w:br/>
        <w:t>директорляғына көрнекті мемлекет және қоғам қайраткері, филология ғылымдарының</w:t>
        <w:br/>
        <w:t>докторы, профессор М. Колдасбеков тағайындалды. Қазіргі таңда институт құрамында</w:t>
        <w:br/>
        <w:t>ғылым докторлары -- Қ.Салғара, С. Негимов, /Д. Мәсімханұлы, Р. Әлмұханова, ғылым</w:t>
        <w:br/>
        <w:t>кандидаттары -- Б. Мүптекеев, Ә. Жаңабергенова, Ш. Қойлыбаев, Б. Санақұлова, ТІЛ:</w:t>
        <w:br/>
        <w:t>мамандар еңбек етуде.</w:t>
        <w:br/>
        <w:t>Фольклорлық зертхана музыкалық мұрағаттарды жинақтау, ғылыми-тәжірибелік</w:t>
        <w:br/>
        <w:t>жұмыстар және өндіріс, семинар, шеберлік дәрістер, мемлекеттік, халықаралық ғылыми-</w:t>
      </w:r>
    </w:p>
    <w:p>
      <w:r>
        <w:t>229.</w:t>
        <w:br/>
        <w:t>ҚАЗҰӨУ ҒЫЛЫМИ ЖҰМЫСЫ</w:t>
        <w:br/>
        <w:t>«кітапханатану және библиография» мамандығын бітірген, жоғары білікті маман. Гүлназ</w:t>
        <w:br/>
        <w:t>Нұғыманқызы Қанбаева -- қызмет көрсету бөлімінің жетекшісі; Сәуле Қайыркенқызы</w:t>
        <w:br/>
        <w:t>Шаймерденова -- философия ғылымдарының кандидати, доцент, ғылыми қызметкері;</w:t>
        <w:br/>
        <w:t>Олжагүл Базарбайқызы “Әбенова--- анықтама-библиография және ақпарат жұмысы</w:t>
        <w:br/>
        <w:t>бөлімінің жетекшісі; Қанатбек Шапиғазы -- кітапхана үрдісін автоматтандыру бөлімінің</w:t>
        <w:br/>
        <w:t>жетекшісі; Баян. Нұртасқызы Исабекова -- кітапхана үрдісін автоматтандыру бөлімінің</w:t>
        <w:br/>
        <w:t>кітапханашшысы; Рахила Көкішқызы Құсайынова -- көркем әдебиет және мерзімді</w:t>
        <w:br/>
        <w:t>басылымдар бөлімі кітапханашысы; Гаухар Байментайқызы Байдаулетова -- жинақтау,</w:t>
        <w:br/>
        <w:t>ғылыми өндеу мен қаталогтар бөлімінің кітапханашысы; Гүлмира Мұхамедғалиқызы</w:t>
        <w:br/>
        <w:t>Үсенова -- анықтама-библиография және ақпарат жұмысы бөлімінің кітапханашысы;</w:t>
        <w:br/>
        <w:t>Гүлнәр Есембекқызы Салиндина -- қызмет көрсету бөлімінің кітапханашысы; Лариса</w:t>
        <w:br/>
        <w:t>Әбілмажінқызы “Тілеубаева - кітапхана үрдісін автоматтандыру бөлімінің медиатека</w:t>
        <w:br/>
        <w:t>кітапханашысы; ?Ванар Аманғазықызы Бекқұлова - қызмет көрсету бөлімінің мектеп</w:t>
        <w:br/>
        <w:t>кітапханашысы; Наталья Владимировна Петренко -- қызмет көрсету бөлімінің</w:t>
        <w:br/>
        <w:t>колледж кітапханашысы; Ақлима Армияқызм Боранбаева -- қызмет көрсету бөлімінің</w:t>
        <w:br/>
        <w:t>кітапханапшясы; ?Банат Нұрбайқызы Үздембаева - ноталы абонемент кітапханаппясія;</w:t>
        <w:br/>
        <w:t>Дина Абзалқызы Мейірманова абонемент кітапханашысы болып жұмыс жасайды.</w:t>
        <w:br/>
        <w:t>52- КазНУИ была создана в 1998 г. на базе библиотеки Акмолинского</w:t>
        <w:br/>
        <w:t>музыкального колледжа. На сегодняшний ден она обеспечивает информационно-</w:t>
        <w:br/>
        <w:t>библиографическое обслуживание читателей в двух корпусах университета.</w:t>
        <w:br/>
        <w:t>Цель информационно-библиотечной службы: способствовать становлению и развитию</w:t>
        <w:br/>
        <w:t>КазНУИ как научно-информационного центра в области национальной и мировой</w:t>
        <w:br/>
        <w:t>ҡулотуры и искусства.</w:t>
        <w:br/>
        <w:t>Реализация этой цели требует наличие эффективных средств, отвечаюших нминешней</w:t>
        <w:br/>
        <w:t>ситуации.</w:t>
        <w:br/>
        <w:t>Основнме задачи информационно-библиотечного центра:</w:t>
        <w:br/>
        <w:t>- формирование и организация фондов библиотеки;</w:t>
        <w:br/>
        <w:t>- предоставление қачественных информационных услугч</w:t>
        <w:br/>
        <w:t>- разработка «маршрутов» - Путь книги, ГІіуть читателя, Гіуть информации, Путь</w:t>
        <w:br/>
        <w:t>безопасности информации;</w:t>
        <w:br/>
        <w:t>- внедрение новых информационных технологий в библиотечнме процессы;</w:t>
        <w:br/>
        <w:t>- развитие внешних и внутренних профессиональних связей.</w:t>
        <w:br/>
        <w:t>240</w:t>
        <w:br/>
        <w:t>ҚАЗҰӨУ ҒЫЛЫМИ ЖҰМЫСЫ</w:t>
        <w:br/>
        <w:t>апа вішделів «һо раНісірагесі іп віндепі тезеагеһ-апа (оріса! ріап ОҒ тезеагсһ оҒ «4ерагішепів.</w:t>
        <w:br/>
        <w:t>Кепозп “еасһеге -ӛшеВ- аз Т.Аіреізоуа, “Тһе Весі Теасһег оҒ піуегв іу, Ргобеввог,</w:t>
        <w:br/>
        <w:t>ГБ.7Һ.?шшпаһекома, “Ргобеввог, К-А.ВаіБовупоу, Ргобеввог К.К. Мивза һайуеуа, Ртоеввог,</w:t>
        <w:br/>
        <w:t>К.К.Бозапоча, Аввосіліе Ргобеввог ХУОгіс ай (һе шііуегейу. Гһеу сопаисі (ҺеогенНса!, ргасһіса!</w:t>
      </w:r>
    </w:p>
    <w:p>
      <w:r>
        <w:t>апа аррПед тезеагеһ о"епіесі іо ішіргоуе Һібһег пивіса! есіпсайоп, ргоуійе сша!Ну іп (гаіпіпе оҒ</w:t>
        <w:br/>
        <w:t>зресіа із, зсіепіНс апсі (еасПіпе регвоппе| оҒ (һе Нісһег всһоо!.</w:t>
        <w:br/>
        <w:t>ЗсіепіНе жоге об вішдепів апа Мазег”5 «4едгее сапаіба(ев із опе оҒ (һе пові шроМапб</w:t>
        <w:br/>
        <w:t>Богшв о һе асадешіс ргосевв. ГВеіг ра”ісірабов іп гевеагсВ із ргевсгіБесі Бу сштіспішпе, рІапв</w:t>
        <w:br/>
        <w:t>о Аерагтпеті орегаНоп-апа із ішріететшесі аз ГоЙ0:</w:t>
        <w:br/>
        <w:t>- тевеагеһ мог оҒ Васһе!ог”5 апа Мазіег 5 віндіепізу</w:t>
        <w:br/>
        <w:t>- рашісірабоп іп ТезеагсВ хуоіс Нпапсесі Бу (һе доуегшпегің</w:t>
        <w:br/>
        <w:t>- ранісірабоп іп шіуегвіу, ішег-шпіуетвіу, апа ішегпаПопа! всіепііЕс сопіегепсев апсі</w:t>
        <w:br/>
        <w:t>Сіушрізд Һеі4 Бу (һе Міпізігу о: Едисабоп апа Әсіепсе оҒ Кауа һығап апа Мішізігу о</w:t>
        <w:br/>
        <w:t>Сайнге өоҒ Кага! зіап апа о һег огбапігаНоп5;</w:t>
        <w:br/>
        <w:t>- рашбісірабоп іп (һе всіепіНе сівсивзіюп сішБө, ІаБогаһогіев оҒ бҺе шііуеге уҙ</w:t>
        <w:br/>
        <w:t>- рашісірабоп іп гезеагеҺ ехресііопві</w:t>
        <w:br/>
        <w:t>- ішегпабопа! вішдепі: ехсһапве.</w:t>
        <w:br/>
        <w:t>ЗеіепііНе гезеагсҺ чуогіс ӨР вішепів і Базесі оп іпсіуісінгі апа атоцр іпдерепдепі зеагсһ апа</w:t>
        <w:br/>
        <w:t>тезеагсһ асіуИу хНісһ епаБев:</w:t>
        <w:br/>
        <w:t>- (еерег іпуезіішабоп о/ іззшев шпаіег вішіу ргоБешів;</w:t>
        <w:br/>
        <w:t>- ібепі ев Іпев апа өсіспіЕс ішегезіз оҒ зішіепізе</w:t>
        <w:br/>
        <w:t>- Байда в оҒ хуогісіпе ЭЛАҺ зөшсев апа Шегайше;</w:t>
        <w:br/>
        <w:t>- Ғотпв апа ішіргоуев гезсагеһ віШІБ оҒ өішіепіз;</w:t>
        <w:br/>
        <w:t>- сопвойаа(ев апа ивев ргасһса! Іпо/есіре хһеп зішіуіпе асайегіс өіесі.</w:t>
        <w:br/>
        <w:t>Боғ ішргоуешепі өР ашау оҒ ргерагайоп оҒ всіспіНс вһоів, соогбіпабов о/ 1Һейг асбуШу</w:t>
        <w:br/>
        <w:t>Ме Мазегв Сошас! хуав сгеаесі, ісі із шөей % гепдег (һе зсіепіНе апа ше һодіса! Һе|р</w:t>
        <w:br/>
        <w:t>бо ша егатасіцаіев.</w:t>
        <w:br/>
        <w:t>Кевшів ӨР тезеагсһ асбуіНев оҒ вішсепів апа шпаегатабпаіев сгомпей а уісіюгу аб (һе</w:t>
        <w:br/>
        <w:t>ішегпабопа| сопренНоп «Мивіс Теасһег оҒ һе ХХІ Сепішу» Бу паше О.В.КаһҺа!сувіу іп</w:t>
        <w:br/>
        <w:t>Кіеу, еге Мазег Б. Алпаһауеуа Бесате (һе ожпег о а гапіс өРІҺе Йіппег о (һе 156 дештгее</w:t>
        <w:br/>
        <w:t>(2012); оп һе теріМісап Оіутшріс Сашев ош вішдепів Бот «Мивісоһову» өресі іу іюсіс (Һе</w:t>
        <w:br/>
        <w:t>154 ріасев: Б. АтпаҺауеуа іп 2010, О.бішөпепіо іп 2011, Г). Төһавһеуа іһ 2012, егіс.</w:t>
        <w:br/>
        <w:t>"Тһе аһөзе Гасіз вһолу/ (Һай всіепіНс сөпропепі із ҺеШу «ешапаесі Бу а сошетарогагу</w:t>
        <w:br/>
        <w:t>Мөһег едбисаНопа! іпөіішіоп апа тодегп (еасһег, апа ів өіуеп епоцаһ Ғосив ү/Нісһ епзшез</w:t>
        <w:br/>
        <w:t>еШісіепі 4еуеіоршепі оҒ (һе шііуеге йу.</w:t>
        <w:br/>
        <w:t>228</w:t>
        <w:br/>
        <w:t>4%.</w:t>
        <w:br/>
        <w:t>ҚАЗАҚ ҰЛТТЫҚ ӨНЕР УНИВЕРСИТЕТІ 55522</w:t>
        <w:br/>
        <w:t>ҡадровое обеспечение научних направлений через далрнейшее обучение в магистратуре</w:t>
        <w:br/>
        <w:t>и формирование научно-педагогического потенциала университета, с другой сторон --</w:t>
        <w:br/>
        <w:t>укреплять связи вуза с практикой через молодых специалистов -- випускников университета.</w:t>
        <w:br/>
        <w:t>В результате такой деятельности в университете сформировался ряд научных</w:t>
      </w:r>
    </w:p>
    <w:p>
      <w:r>
        <w:t>направлений, научно-исследовател&gt;ских кружков с соот-ветствуюшим потенциалом иэ</w:t>
        <w:br/>
        <w:t>числа магистрантов и студентов, участвуюшие в выполнения НИРС и тематических</w:t>
        <w:br/>
        <w:t>планов НИР ҡафедр.</w:t>
        <w:br/>
        <w:t>В стенах университета трудятся обладатели эвания «Лучший преподаватель вуза»:</w:t>
        <w:br/>
        <w:t>профессор Г.Т. Альпеисова, профессор Д.2Б.?Кумабекова, профессор К.А. Байбосынов,</w:t>
        <w:br/>
        <w:t>профессор Р.К.Мусахаджаева, доцент К.К. Досанова теоретические и научно-прикладнме</w:t>
        <w:br/>
        <w:t>темы исследования которих ориентированы на усовершенствование процесса музикалрного</w:t>
        <w:br/>
        <w:t>образования, обеспечения қачественной подготовки специалистов, научных и научно-</w:t>
        <w:br/>
        <w:t>педагогических кадров віюсшей школы.</w:t>
        <w:br/>
        <w:t>Научно-исследовательская работа студентов и магистрантов является одной из</w:t>
        <w:br/>
        <w:t>важнейших форм учебного процесса. Участие их в научно-исследовательской работе</w:t>
        <w:br/>
        <w:t>предусмотрено учебными программами соответствуюших дисциплин, планами научной</w:t>
        <w:br/>
        <w:t>работы кафедр и реализуется в форме:</w:t>
        <w:br/>
        <w:t>- научно-исследовательская работа бакалавров и магистров|</w:t>
        <w:br/>
        <w:t>- участие в вмполнении темы научно-исследовательскай работы за счет средств</w:t>
        <w:br/>
        <w:t>государственного бюдиіжета;</w:t>
        <w:br/>
        <w:t>- участие в обшеуниверситетских, мейнвузовских и мешждународнях научних</w:t>
        <w:br/>
        <w:t>конференциях, семинарах, конкурсах, олимпиадах, которме проводят Министерство</w:t>
        <w:br/>
        <w:t>образованияи науки Казахстана, Министерство культуры Казахстана и другие организации(</w:t>
        <w:br/>
        <w:t>- участие в научных кружках, обьединениях, лабораториях университета)</w:t>
        <w:br/>
        <w:t>- участие в научно-исследовательских экспедициях|</w:t>
        <w:br/>
        <w:t>- участия в международном студенческом обмене.</w:t>
        <w:br/>
        <w:t>НИРС базируется на индивидуальной и групповой самостоятельной /поисково-</w:t>
        <w:br/>
        <w:t>исследовательской деятельности и способствует:</w:t>
        <w:br/>
        <w:t>- более глубокому изучению исследуемоай проблемы</w:t>
        <w:br/>
        <w:t>выявляет направления и научнме интересы студентов</w:t>
        <w:br/>
        <w:t>вырабатывает умение работать с источниками и литературой(</w:t>
        <w:br/>
        <w:t>формирует и усовершенствует исследователэские навмки студентов)</w:t>
        <w:br/>
        <w:t>помогает закрепить и практически использовать энания при изучении учебниях</w:t>
        <w:br/>
        <w:t>дисциплин.</w:t>
        <w:br/>
        <w:t>В целях повишения качества подготовки научных кадров, координации их деятельности</w:t>
        <w:br/>
        <w:t>создан Магистерский совет, который призван оказивать научно-методическую помош»</w:t>
        <w:br/>
        <w:t>магистрантам.</w:t>
        <w:br/>
        <w:t>Результаты научно-исследовательскай деятельности студентов и- магистрантов</w:t>
        <w:br/>
        <w:t>1%</w:t>
        <w:br/>
        <w:t>ей</w:t>
        <w:br/>
        <w:t>к. 1998 жылы- Ақмола музмқалық колледжі кітапханасының негізінде</w:t>
        <w:br/>
        <w:t>ұрылған. Бүгіні күні ол университеттің екі оқу ғимаратында оқырмандарға</w:t>
        <w:br/>
        <w:t>ақпараттық-библиографиялық қызмет көрсетеді. Кітапхананың негізгі мақсаты әлемдік</w:t>
        <w:br/>
        <w:t>заманауи талаптарға сай келетін, еліміздің мәдениет, білім және зерттеу орталығы ретінде</w:t>
        <w:br/>
        <w:t>ҚазҰӨУ-нің дамуына үлес қосу болып табылады.</w:t>
      </w:r>
    </w:p>
    <w:p>
      <w:r>
        <w:t>ТБаңа “оқу ғимараты жоғары бумн студенттеріне, магистранттар, профессорлық-</w:t>
        <w:br/>
        <w:t>оқытушылық құрамға (ПОҚ) қызмет көрсетуге арналған оқу залдарымен, сынып</w:t>
        <w:br/>
        <w:t>абонементімен, абонементпен, көркем әдебиет абонементімен, медиатека залымен және</w:t>
        <w:br/>
        <w:t>мерзімдік басылымдар залымен қамтамасыз етілген.</w:t>
        <w:br/>
        <w:t>Колледж ғимаратында оқу залы мен абонемент жүмыс жасаса, мектепте абонеменг</w:t>
        <w:br/>
        <w:t>залог жұмыс істейді.</w:t>
        <w:br/>
        <w:t>Қазақ ұлттық өнер университетінің кітапханасында профессорлық-оқытушилар құрам</w:t>
        <w:br/>
        <w:t>мен студенттердің оқу үрдісін толық қамтамасыз ету мақсатында Х/еҺ оҒ Кпоч/едве,</w:t>
        <w:br/>
        <w:t>Әргіпшес және РМЭБ, РГБ, т.б. деректер қоры, сонымен қатар пайдаланушылар</w:t>
        <w:br/>
        <w:t>ғаламтор жүйесі арқылы кітапхана жасаған ноталық сайттар тізімі бойынша мағлүмат</w:t>
        <w:br/>
        <w:t>алуға мүмкіндіктері бар. Кітапханада «Платонус» бағдарламасы арқылы студенттер өз</w:t>
        <w:br/>
        <w:t>238</w:t>
        <w:br/>
        <w:t>ҚАЗҰӨУ ҒЫЛЫМИ ЖҰМЫСЫ</w:t>
        <w:br/>
        <w:t>Музыкалық білім беру кафедрасының оқытушылары мен студенттері жыл сайын</w:t>
        <w:br/>
        <w:t>«Боранбаев оқулары» аймақтық ғылыми-тәшірибелік конференциялар өткізуді дәстүрге</w:t>
        <w:br/>
        <w:t>айналдырды. «Музыкатану» кафедрасы жыл сайын Астана қаласының |91 балалар</w:t>
        <w:br/>
        <w:t>музыка мектебімен бірлесіп, «Этносольфеджионы оқыту мәселелері» атгы әдістемелік</w:t>
        <w:br/>
        <w:t>семинарын өткізеді.</w:t>
        <w:br/>
        <w:t>Гуманитарлық, көркемөнер, театр саласыңда университетке жаңа ғалымдар мен</w:t>
        <w:br/>
        <w:t>ұстаздар шақыртылды. Ол, бір жағынан, түлектерді әрі қарай магистратурада оқыту арқылы</w:t>
        <w:br/>
        <w:t>ғылыми бағыттарды | кадрлармен қамтамасыз етуді нығайтып, ғылыми-педагогикалық</w:t>
        <w:br/>
        <w:t>толиғуди қалыптастырса, екінші жағынан - жас мамандар, кешегі университет түлектері</w:t>
        <w:br/>
        <w:t>арқылы жоғары оқу орындарымен тәжірибе байланысын бекемдейді.</w:t>
        <w:br/>
        <w:t>Осындай қызмет нәтижесінде университетте бірқатар ғылыми бағыттар, студенттердің</w:t>
        <w:br/>
        <w:t>ғылыми-зерттеу жүмысы және кафедралардың ғылыми-зерттеу жүмыстары тақырыптық</w:t>
        <w:br/>
        <w:t>жоспарларды орминдауға қатысатын магистранттар мен студенттерден бүгінгі заманауи</w:t>
        <w:br/>
        <w:t>талапқа лайық әлеуетті ғылыми-зерттеу үйірмелері қалыптасты.</w:t>
        <w:br/>
        <w:t>Университетте жоғары музыкалық білім беруді жетілдіру, жоғары мектептің ғылыми</w:t>
        <w:br/>
        <w:t>және ғылыми-педагогикалық кадрларын, мамандарды сапалы дайындауға бағдарланған</w:t>
        <w:br/>
        <w:t>теориялық және ғылыми-қолданбалы зерттеулерді жүзеге асырып жүрген, «28ОО ең үздік</w:t>
        <w:br/>
        <w:t>оқытушысы» атағына ие болған профессор Г.Т. Әлпейісова, профессор Д.2Н. Нұмабекова,</w:t>
        <w:br/>
        <w:t>профессор Қ.Ә. Байбосынов, профессор Р.Қ. Мұсақожаева, доцент К.Қ. Досанова қызмет</w:t>
        <w:br/>
        <w:t>етеді.</w:t>
        <w:br/>
        <w:t>Студенттер мен магистранттардың ғылыми-зерттеу жұмысы оқу үрдісінің маңызды</w:t>
        <w:br/>
        <w:t>бөлігіекені сөзсіз. Олардыңғылыми-зерттеу жұмыстары пәндердің оқу бағдарламаларында,</w:t>
        <w:br/>
        <w:t>кафедралардың ғылыми жүмыс жоспарында қарастырылып, нақты міндетті:</w:t>
        <w:br/>
        <w:t>- бакалавр мен магистрлер дайындау барысындағы оқу үрдісіне енгізілген ғылыми-</w:t>
        <w:br/>
        <w:t>зерттеу жұмысың</w:t>
        <w:br/>
        <w:t>- мемлекеттің қаржысымен орындалатын ғылыми-ізденіс жүмыстарына;</w:t>
        <w:br/>
        <w:t>- БҒМ және Мәдениет министрлігі өткізетін университеттік, (ЖОО -аралық,</w:t>
        <w:br/>
        <w:t>халықаралық конференцияларға, семинарларға, конкурстар мен олимпиадаларға;</w:t>
        <w:br/>
        <w:t>- университеттің ғылыми орталықтары мен лабораторияларының жүмыстарына;</w:t>
        <w:br/>
        <w:t>- ғылыми-зерттеу экспедицияларға қатысу(</w:t>
      </w:r>
    </w:p>
    <w:p>
      <w:r>
        <w:t>- халықаралық студенттер алмасуларын дамыту бойынша жүзеге асырылады.</w:t>
        <w:br/>
        <w:t>Ғылыми конференциялар, дөңгелек үстелдер, семинарлар мен шеберлік қласстар</w:t>
        <w:br/>
        <w:t>студенттер мен магистранттарға ғылыми жұмыспың әдістемелерімен танысуға және</w:t>
        <w:br/>
        <w:t>оларды өздерінің ізденістерінде қолдануға жол ашады.</w:t>
        <w:br/>
        <w:t>Ғылыми кадрларды даярлаудың сапасын арттыру үшін және магистранттарға</w:t>
        <w:br/>
        <w:t>ғылыми-әдістемелік көмек көрсету мақсатында магистрлік кеңес құрылған. Бұл кеңес</w:t>
        <w:br/>
        <w:t>студенттердің ғылыми-зерттеу жұмыстарына:</w:t>
        <w:br/>
        <w:t>-таңдаған ғиилыми мәселелерді тереңірек зерттеуге;</w:t>
        <w:br/>
        <w:t>22</w:t>
        <w:br/>
        <w:t>ҚАЗҰӨУ ҒЫЛЫМИ ЖҰМЫСЫ</w:t>
        <w:br/>
        <w:t>8іте зеге өзМізһей іп Шпйесі есіНопв апа, сштеніу; аге поі ауаПаЫе іп Іһе ІІҺгагіез. Кевеагсһ</w:t>
        <w:br/>
        <w:t>Іпенініе пашеа-аЙег Когеуі Аға Һав сгеаіса «Іесігопіс уегвіоі оҒ (һе (ехіз апа шшизіс оҒ Ішу</w:t>
        <w:br/>
        <w:t>соПесбопв ріБівһегі іп Мопеоһа: “ГҺезе-аге (Һе-соПесбопв «Киув Көог геедріре апа) бот Бға об</w:t>
        <w:br/>
        <w:t>Кала не о Вауап Оівіу», «Ев бопфв ӨР 1Һе Кала һв оҒ Вауап ОБ іу», ав жеП ав «ВеузетЫ</w:t>
        <w:br/>
        <w:t>Юаувһі» апа «КиауЧоЖупу» риМІівһесі іп СЫпа. Ттапвсгіріопв хуав шайе оҒ «енд! пивіс всогев.</w:t>
        <w:br/>
        <w:t>"Тһе Кевеагсһ Інәііше Һаз деуеіореа кехіБооів апа соШеспопв оҒ Қуа. Машеіу: соПесбоп</w:t>
        <w:br/>
        <w:t>о Шшув «ҚКууві Һапаһай», Һауіпе (һе уоішпе оР 20 ргішесі радев. ГҺів геафпе Һоок</w:t>
        <w:br/>
        <w:t>олақ 200 Ыің- іаыа 7а Бау шуеш. Некетгей Х/оес ӘГСшіше «аі ЕК. Тыо</w:t>
        <w:br/>
        <w:t>СІр-а!Һшпв ууеге ри ШБһе44/ з/УНҺ 1Һе гесога оҒ 100 Ішу регіотпей ЬҺу "һе Каувіі Һішве!Е. Тһе</w:t>
        <w:br/>
        <w:t>соЙесбоп оҒ Енув «Пе опігіпіп Ешуіегі» із геаау Гог раБісабоп.</w:t>
        <w:br/>
        <w:t>СІр-а!Ьшав ууеге ргерагесі хуЙҺ (һе хуогів регГогшесі Бу Ғашонв (тадИопа! іпегв КаБу-еу</w:t>
        <w:br/>
        <w:t>АЮтпегшіу, баБауШһак Вагіуіоу, АБуКеп КВавепоу апа 2һугӛһу росів 7ҺшпаБау Езекееу,</w:t>
        <w:br/>
        <w:t>Әһаібг АБепоу; (һе шу аге поізіеа, (һе е!есігопіс уегвіопв оҒ оМаіпей шіхіпе чеге сгегіесі.</w:t>
        <w:br/>
        <w:t>Кезеагеһегв ӨР (һе Іпвііше - Сапааа(ев оҒ Нікіюгу о: Ағв В. МцмеКееу апа А.Машей</w:t>
        <w:br/>
        <w:t>оі ап асіуе рагі іп (һе сгеайоп о 1Һе ашһоі озу «1,000 Ішу оҒ Ка?а Һ реоріе», хНісһ.</w:t>
        <w:br/>
        <w:t>іпсініев шу оҒ тергезепіайіуев оҒ Ғавб КазаҚһыап апа ?еғуви регбогшіпе зсһооів. Ғо/Әоге апа</w:t>
        <w:br/>
        <w:t>еһпозтарҺіс ехресіНоп ю Не МонмҺ (Коһвһеғап, Жішоіа), Зошһегп (ҺапЬуі, Зһушісепе)</w:t>
        <w:br/>
        <w:t>апа (һе Ғазіегп гедіопв әГІһе сошпігу жеге соп: ісіеі.</w:t>
        <w:br/>
        <w:t>БогіҺе ршрове оҒ сопбіпшіу іп "һе пабопа! агі (тасбоп, геошаг шазбег сазвев аге сопсісіесі.</w:t>
        <w:br/>
        <w:t>ТАеу аге ргомідесі Бу висҺ ргошіпепі агбізів оҒ ош сошиту, ав ргобевзог Каігаі ВаіҺовупоу,</w:t>
        <w:br/>
        <w:t>Реоріе 5 Аша! һе КеріБіе оҒ КагаҚһыап, зіпбег кегшеві1і Аітуг?а МовауЬаеу, Нопогагу</w:t>
        <w:br/>
        <w:t>Ашів о һе КерпЬіе оҒ Қаза Һаап, Ргобеввог Ішізіі КовШсагБес "ТазҺегдепоу, Нопогагу</w:t>
        <w:br/>
        <w:t>Аша өГІһе КерпЬіс оҒ Қаға Һыап, зіпбег ТҺугеһу КішпапЬес Веіреузоу, Нопогеа ХУ осег</w:t>
        <w:br/>
        <w:t>оҒ Сшінге о 1һе КК, 2Һутвһу Әһсірап ВеушЬейоуа, 2Һутап Аішаз Аітаіоу, Ішізһі 7 Һапвайі</w:t>
        <w:br/>
        <w:t>?Һағһау апа өһег сиішаі Нешез оҒ Қаза һыйап,</w:t>
        <w:br/>
        <w:t>Беайасовіса! вешіпаг «Реготпіпе агб апа |гай опа! пивісізпз есіпсайоп ргоМегів» апа а</w:t>
        <w:br/>
        <w:t>сөпсегі хзеге һе!(. "Тһе зегпіпаг «івсиввесі Кеу івзиев оп (һе ріасе о/ (гад опа! агб іп (обау 5</w:t>
        <w:br/>
        <w:t>іпіогпаНоп врасе. Гһе ргевешабопв оҒ пшвіса! ап!һо/ору «Киувһі 7Һапвай» апа 1Һе (ех! Һоос</w:t>
        <w:br/>
        <w:t>«Ка?а! 1 пвіса! ІНегаішге», ав че аз пшвіса! СІ) а!Башв жеге һе18.</w:t>
        <w:br/>
        <w:t>п 2012, Ішіег (о 1Һе вішіпе Бу 1Һе Неааі о Зіаіе өҒ һе Сопуепбоп «Ртевегуаһоп оҒ</w:t>
        <w:br/>
        <w:t>ішапеіЫе сапа! ҺегИаве» апа бог (һе ршгрове оҒ баі(і ргезегуаНоп, віогаве апсі рготоһоп, а</w:t>
        <w:br/>
        <w:t>пшпВег оҒ ешіпагв апсі гошпа (а ев еге огдапігейі. (Үпдег һе (ЛЧЕ5СО рговташ, ІВе вегпіпаг</w:t>
        <w:br/>
        <w:t>«Е-шіштаНоп» жаз һе14. "Гһе гошпа (аМе «івсивзіоі маз огвапігесі іо «чегішіпе пошіпаноп</w:t>
        <w:br/>
        <w:t>(саіедогев) Бе іпсішіесі іп (һе ІЛЧЕ5СО Бергевешануе 1184 оҒ сиһшға! өрігішг! ҺегИаде оҒ</w:t>
      </w:r>
    </w:p>
    <w:p>
      <w:r>
        <w:t>шаппа. "Тһе пошіпабоп ч/еге ргоровес % іпсішде іп (һе Кергезешабіуе І1ві: «Ттас опа! аг</w:t>
        <w:br/>
        <w:t>о Ішу», «біпіпв агі оҒ һе Қағаз», «Оошіла ішув оҒ һе Қағаз», «Кееді ріре тасіНопв»,</w:t>
        <w:br/>
        <w:t>ШЕ ыы 22..</w:t>
        <w:br/>
        <w:t>е пошіпайов «КагаЫһ Гошһға ішуз».</w:t>
        <w:br/>
        <w:t>236</w:t>
        <w:br/>
        <w:t>ҰЛТТЫҚ ӨНЕ</w:t>
        <w:br/>
        <w:t>УНИВЕРСИТЕТІ</w:t>
        <w:br/>
        <w:t>касаюшихся народного творчества, не только в нашей стране, но в ближнем и дальнем</w:t>
        <w:br/>
        <w:t>зарубешгте.</w:t>
        <w:br/>
        <w:t>В 2011 году институтом руководил жыршы, профессор А.Алматов, а с 2012 года</w:t>
        <w:br/>
        <w:t>директором НИИ имени Коркыт является видний государственный и обшественний</w:t>
        <w:br/>
        <w:t>деятель РК, доктор филологических наук, профессор М.?Колдасбеков. На сегодняшний</w:t>
        <w:br/>
        <w:t>деньв составе института работают доктора наук - К.Салгара, С. Негимов, Д. Масимханулы,</w:t>
        <w:br/>
        <w:t>Р.Алмуханова, кандидаты наук Б.Муптекеев, Э.!Банабергенова, ІП. Қойлыбаев,</w:t>
        <w:br/>
        <w:t>Б.Санақулова и другие специалисты.</w:t>
        <w:br/>
        <w:t>Фольклорная лаборатория ведет работы по сбору музыкальных коллекций (архивов);</w:t>
        <w:br/>
        <w:t>организации научно-практических работ и проиэводств; семинаров, мастер-классов;</w:t>
        <w:br/>
        <w:t>принятию участия в государственных, мешждународних научно-исследовательских грантах.</w:t>
        <w:br/>
        <w:t>В. результате упорного труда на сегодня в архиве собраны около 4000 произведений.</w:t>
        <w:br/>
        <w:t>Оцифрованнме музмкальнме сочинения находятся в медиатеке КазНУИ и испольэуются</w:t>
        <w:br/>
        <w:t>в учебной практике.</w:t>
        <w:br/>
        <w:t>В последнее время ведутся работы по переизданию сборников песен и кюйев, которме</w:t>
        <w:br/>
        <w:t>в свое время иэдавались малыми тиражами и отсутствуют в библиотеках. Сотрудниками</w:t>
        <w:br/>
        <w:t>НИИ имени Коркыт Ата были созданы электроннме версии текстов и нотных сборников</w:t>
        <w:br/>
        <w:t>кюйев, изданыме в Монголии. Это сборник «Кюи для свирели и домбры казахов Баян</w:t>
        <w:br/>
        <w:t>Олгий», «Народнме песни казахов Баян Олгий», изданнме в Китае «Бейсембі күйші»,</w:t>
        <w:br/>
        <w:t>«Күй толқыны». Проиэведена транснотация цифровой системы нотирования.</w:t>
        <w:br/>
        <w:t>В научно-исследовательском институте разработаны учебники и сборники кюйев. А</w:t>
        <w:br/>
        <w:t>именно: сборник кюйев «Күйші Жанғали» обземом 20 печатных листов. Хрестоматия</w:t>
        <w:br/>
        <w:t>содериижит 100 кюйев из репертуара Заслуженного деятеля РК, кюйши ?Бангали 2Нуэбая.</w:t>
        <w:br/>
        <w:t>Вышли в свет 2 СД-альбома с записью 100 кюйев в исполнении самого кюйши. Готов к</w:t>
        <w:br/>
        <w:t>изданию сборник кюйев «Іле өңірінің күйлері».</w:t>
        <w:br/>
        <w:t>Подготовлены СД-альбомы произведений в исполнении иэвестных исполнителей</w:t>
        <w:br/>
        <w:t>традиционного искусства Кабыкея Ахмерулы, Габдылхақа Барлыкова, Абыкена Хасенова,</w:t>
        <w:br/>
        <w:t>жыршы-поэтов (бумабая Есекеева, Шакира Абенова, кюйи нотированы, соэданы</w:t>
        <w:br/>
        <w:t>электроннме версии полученных сведений.</w:t>
        <w:br/>
        <w:t>Научнме сотрудники института -- қандидат искусствоведения Б.Мушптекеев и</w:t>
        <w:br/>
        <w:t>А.Маулет приняли активное участие в соэдании антологии «1000 қюйев “казахского</w:t>
        <w:br/>
        <w:t>народа», включившей кюйи представителей исполнительских школ Восточного Казахстана</w:t>
        <w:br/>
        <w:t>и Жетысу. Были проведения фольклорно-этнографические экспедиции по северным</w:t>
        <w:br/>
        <w:t>(Кокшетау, Ақмола), южным ((Бамбыл, Шымкент) и восточным областям страны.</w:t>
        <w:br/>
        <w:t>В целях преемственности традиции в национальном искусстве/ регулярно проходят</w:t>
        <w:br/>
        <w:t>мастер-классы. В них принимали участие такие виднме деятели искусства нашей страны,</w:t>
        <w:br/>
        <w:t>как Народнмй артист РК, профессор Кайрат Байбосянов, ӘЗаслуженный артист РК,</w:t>
        <w:br/>
        <w:t>певец, термеши Алымырза Ногайбаев, ӘЗаслуженний артист РК, профессор, “ҡюйши</w:t>
        <w:br/>
        <w:t>Кошкарбек Тасбергенов, Деятель культуры РК, певеп, жыршы Курманбек Бекпейсов,</w:t>
      </w:r>
    </w:p>
    <w:p>
      <w:r>
        <w:t>233.</w:t>
        <w:br/>
        <w:t>ҚАЗАҚ ҰЛТТЫҚ ӨНЕР УНИВЕРСИТЕТІ 55552</w:t>
        <w:br/>
        <w:t>Одна из главних задач ученых -- разработка и изданис 25-ти томниқка антологии</w:t>
        <w:br/>
        <w:t>«Традиционное искусство казахского народа». В 2013 году ученме планируют издать</w:t>
        <w:br/>
        <w:t>7-и томный сборник избранных сочинений «Ақындар айтысы». В будушем планируется</w:t>
        <w:br/>
        <w:t>предложить на благо өобшества вместе с научными приложениями 9 ТОоОМОВ произведений</w:t>
        <w:br/>
        <w:t>народниях поэтов, ораторского искусства и истории қазахской культуры, 5 томов -- на</w:t>
        <w:br/>
        <w:t>искусство шжырау-сказителей, по два тома -- на творчество жыршы-термеши и певцов-</w:t>
        <w:br/>
        <w:t>композиторов, по одному тому -- на творчество традиционник певцов и кюйши.</w:t>
        <w:br/>
        <w:t>Г ош: зоуегеіді сошпігу, сопвідетаЫе еНогв аге рші іпсгеаве бе 1езе! оҒ есіпсабоп апа</w:t>
        <w:br/>
        <w:t>зсіепсе. Опе о Не ооа Бедіппіпвз іп (із агеа ів Ішпсһопіпе о/ гезеагсҺ огдапіга боп аб</w:t>
        <w:br/>
        <w:t>шіуегвіНев апа МеҺ едисабоп іпвіШшіопв. Оп опе Һапаі, ЕҺе ауаПаЫ|Ну оҒ а гезеагсһ іпәіМше</w:t>
        <w:br/>
        <w:t>ШНіп (һе есіпсайопа! іпвіішіоп ргошобев 1Һе ашау оҒ есіпсабоп, ч/ Ше оп (Не о/һег Һапа, (һе</w:t>
        <w:br/>
        <w:t>асіуШев о/Ғ 1Не гезеагеВ іпвіНше ргоуісев а геа| Іініс Бебжееп едисабоп апа всіепсе. Го асМеуе</w:t>
        <w:br/>
        <w:t>"е Шаһ соғ! оҒ всіепсе апа есіпсабоп (еуеіоршепі а( Каза-Һ Маһопа! (ЛпіуегвЙу оҒ Ав ууаз</w:t>
        <w:br/>
        <w:t>езіаМІБһеді а Кезеагеһ Іпөбіше пашесі аНег Кокуі Жа.</w:t>
        <w:br/>
        <w:t>"Тһе ҒӘ1Ніоге о ісе асіуіНев зегуесі аз а ргенде %о Ив |ғапвбоппаНоп іпіо а тезеагсһ іпөііше</w:t>
        <w:br/>
        <w:t>іп 2011. ТҺе Іпәбінше із айпесі пов Пу оп сопргеһепвіуе вішіу апа ргошобоп оҒ Ка?аЕҺ реоріе 5</w:t>
        <w:br/>
        <w:t>байбопа! ағ. Тһе өрігіша! Һегһаде оҒ ош реоріе ів іпуевішаесі іп вресізігед пшінідізсіріпагу</w:t>
        <w:br/>
        <w:t>агеав: ЮюІНоге зішсев, ІШШегагу сгінсізіп, сиішга! зішсіев апа Һөіогу ӘҒ агіз.</w:t>
        <w:br/>
        <w:t>біпсе (һе шаіп ршрове із іо вішіу 1Һе пабопа! сиінге, (һе Кезеагсһ ІпәйінИе із бееііпе</w:t>
        <w:br/>
        <w:t>ап ас ге/ есі о Қа?аЕҺ аЧв апа соШПесбіпе те!еуапі іпотпаНоп, поб опіу іп ош сошпігу, -Әш</w:t>
        <w:br/>
        <w:t>аһБо аБсоасі.</w:t>
        <w:br/>
        <w:t>Іһ 20 5 (Һе ІнеНіше ха Іесі 1922 ргобевзог А.Аішаіюу, тһутәһу, апа сіпсе 2012, ТФосіог оҒ</w:t>
        <w:br/>
        <w:t>РҺ1віову, Әтебевзог М. 7“ һо/бавҺеЮоу, а ргошіпепі віаіезіпап. апа ріМіс Неше ОҒ Қаза Һығап</w:t>
        <w:br/>
        <w:t>іза Пікгесіг о 1Һе Іпебіше пәтесі аЙег Көгі Аа. То 4же, бәосіогв оҒ ӛсіепсез - К.ба!Баға,</w:t>
        <w:br/>
        <w:t>5.Месішоу, П.Мавіпі ашу, Һ.Аіпа апоза, апа Сапдісізіев оҒ ӛсіспсев - В.Мирекееу,</w:t>
        <w:br/>
        <w:t>Е.?ҺәпаБегдепоуа, ӚҺ. КоуіуБаеу, В.бапаішіоуа апа ойһег сесі вресізізіз түогіс іп (Һе</w:t>
        <w:br/>
        <w:t>Інәнінше.</w:t>
        <w:br/>
        <w:t>БҒоЖ ТАБ із жогбіпе оп соПесбіпе шшвіс соПесбопв (агсҺіуев), огдапігабоп ОҒ 1Һе Тезеагсіһі</w:t>
        <w:br/>
        <w:t>хәогіс апа ргосіпсіопв, хуо"вһорв апа) шазбег сІаввезе Н- рагбісіраіев іп пабопа! апа іпегпаНопа!</w:t>
        <w:br/>
        <w:t>тезеагсһ тап! сопрейНопв.</w:t>
        <w:br/>
        <w:t>Аса гезвшіс оҒ ага ог, юдау, 1Һе агсҺіуе Һаз а соПесПоп оҒ аБош 4,000 хуогіз. Півінгей</w:t>
        <w:br/>
        <w:t>пшвіса! соппровіНопв аге Кері іп (һе НЬғагу о: Ка?М()А апа ивей іп есйпсаНопа!: ргасбісе.</w:t>
        <w:br/>
        <w:t>Боғ һе 1аві уеагв, хуогс із шайег»ау іо те-раЬ1вҺ соПесбоп о 500695 ана Ыиув, НісҺ ай 1Һе</w:t>
        <w:br/>
        <w:t>м</w:t>
        <w:br/>
        <w:t>дова льскб оезд</w:t>
        <w:br/>
        <w:t>жыршы Шолпан Беймбетова, жырау Алмас Алматов, кюйши ?Бангали 2буэбай и другие.</w:t>
        <w:br/>
        <w:t>--Проведен педагогический семинар «Исполнительское искусство и проблем обучения</w:t>
        <w:br/>
        <w:t>традиционнык музықантов» и концерт. В семинаре обсуждались» ақтуальнме вопросы</w:t>
        <w:br/>
        <w:t>о месте нынешнего традиционного искусства в информационном пространстве. ГІрошла</w:t>
      </w:r>
    </w:p>
    <w:p>
      <w:r>
        <w:t>презентация нотной хрестоматии «Кюйши ?Бангали» и учебника «Казахская музыкальная</w:t>
        <w:br/>
        <w:t>литература», музыкальнме С.Д альбомы.</w:t>
        <w:br/>
        <w:t>В связи с подписанием ГПрезидентом Н. Назарбаевымв 2012 году Конвенции «Сохранения</w:t>
        <w:br/>
        <w:t>нематериалрьных кулэтурних наследий» и в ходе их сохранения, хранения, пропаганды были</w:t>
        <w:br/>
        <w:t>организованы семинары, қруглме столы. По программе ЮНЕСКО цроведены семинар</w:t>
        <w:br/>
        <w:t>«Әлектронная миграция». В целях определения номинаций в репрезентативном списке</w:t>
        <w:br/>
        <w:t>духовно-кульурного наследия человечества при ЮНЕСКО были организованы круглый</w:t>
        <w:br/>
        <w:t>стол. Предложено внести в репрезентативный список номинации « Градиционное искусство</w:t>
        <w:br/>
        <w:t>кюй», «Песеннсе искусство казахов», «Домбровме кюйи қазахов», «Свирельная традиция»,</w:t>
        <w:br/>
        <w:t>«Испольнительство в шанкобызе», «Народная разновидностр стихоплетения». Изготовлен</w:t>
        <w:br/>
        <w:t>10-и минутный видеоролик номинации «Домбровме кюйи қазахов».</w:t>
        <w:br/>
        <w:t>Наши ученме принимают активное участие в государственных и международных</w:t>
        <w:br/>
        <w:t>научно-исследовательских грантах. В том числе: реализовмвается проект «Казахское</w:t>
        <w:br/>
        <w:t>национальное искусство: преемственность традиций». В октябре-ноябре 2012 года по теме</w:t>
        <w:br/>
        <w:t>«Искусство тюркских народов: преемственность традиций» (в рамках проекта «Изучение</w:t>
        <w:br/>
        <w:t>фундаментального и живописного прикладного искусства древних тюрков в контексте</w:t>
        <w:br/>
        <w:t>Формирования тюркского қультурного комплекса») была организована музмкально-</w:t>
        <w:br/>
        <w:t>этнографическая экспедиция в округ Баян Олгий и Кобда Монголии, снятм и записаны</w:t>
        <w:br/>
        <w:t>в аудио-видеоформаты обраэцов муэзмкалрного фольклора.</w:t>
        <w:br/>
        <w:t>В даннос время сотрудники института под руководстовм М.?Колдасбекова разработали</w:t>
        <w:br/>
        <w:t>рабочий план на ближайшие три года. Уже иэвестны первме результаты. Осушествлено</w:t>
        <w:br/>
        <w:t>создание Геатра национальных традиций при университете, и в прошлом году предложена</w:t>
        <w:br/>
        <w:t>на суд всего коллектива постановка спектакля «Алпамыс».</w:t>
        <w:br/>
        <w:t>234</w:t>
        <w:br/>
        <w:t>4%.</w:t>
        <w:br/>
        <w:t>ҚАЗАҚ ҰЛТТЫҚ ӨНЕР УНИВЕРСИТЕТІ 55522</w:t>
        <w:br/>
        <w:t>рейтингтерін көріп, біле алады. Оқырмандарға жедел түрде ақпарат алуы үшін кітапхана</w:t>
        <w:br/>
        <w:t>электронды каталогында: музикалық әдебиеттер, көркем өнер, актерлық өнер, режиссура,</w:t>
        <w:br/>
        <w:t>хореография, сценография, фольклорға арналған кең ауқымды кітап қоры ұсынылған.</w:t>
        <w:br/>
        <w:t>Қазіргі уакытта кітапхана қоры 122 000 дана, оның негізгі бөлігін ноталық басылымдар</w:t>
        <w:br/>
        <w:t>құрайды.</w:t>
        <w:br/>
        <w:t>Кітапхана қоры оқулықтар, ғылыми және көркем әдебиеттерден түрады. Сонымен</w:t>
        <w:br/>
        <w:t>қатар, қор электронды тасымалдағыштар -- 1500 дана компакт-дискілер мен басқа да</w:t>
        <w:br/>
        <w:t>аудиовизуалды құралдармен жабдықталған. Кітапхана білімнің көптеген гуманитарлық</w:t>
        <w:br/>
        <w:t>саласы байынша 243 атаудантұратын қазақстандық және ресейлік мерзімді басылымдарды</w:t>
        <w:br/>
        <w:t>жаздырып алды.</w:t>
        <w:br/>
        <w:t>ітапхана -- библиографиялық жұмыс барысы «КАБИС» автоматтандырылған</w:t>
        <w:br/>
        <w:t>кітапханалық бағдарлама базасында орындалады.</w:t>
        <w:br/>
        <w:t>ітаптардың, музыкалық шығармалар мен мақалалардың электронды каталог:</w:t>
        <w:br/>
        <w:t>жасақталған.</w:t>
        <w:br/>
        <w:t>Сирек және бір даналы ноталы басылымдарға, профессорлық -оқытушылық құрамның</w:t>
        <w:br/>
        <w:t>еңбектеріне сандық жүйе жүргізу жүмыстары жасалуда.</w:t>
        <w:br/>
        <w:t>ітапхана компьютерлермен, принтерлермен, сканер, аудио-бейне, ОУІО-ашпараттары,</w:t>
        <w:br/>
        <w:t>телевизор, көшірме аппараттарымен, т.б. түрлі қажетті техникалық құралдармен</w:t>
        <w:br/>
        <w:t>жабдықталған.</w:t>
        <w:br/>
        <w:t>Оқырмандардың Интернетке еркін кіру мүмкіндігі бар.</w:t>
        <w:br/>
        <w:t>Қазақ ұлттық өнер университетінің кітапханаая ҚР жоғары оқу орындары</w:t>
        <w:br/>
        <w:t>кітапханаларымен және ҚО Ұлттық кітапханасы, ҚО Ұлттық академиялық кітапханасы,</w:t>
        <w:br/>
        <w:t>Құрманғазы атыңдағы Алматы үлтпық консерваторияның кітапханам, ГГ. Күргенов</w:t>
      </w:r>
    </w:p>
    <w:p>
      <w:r>
        <w:t>атындағы өнер академияның кітапханасы, Л.Н.Гумилев атындағы Ұлтшық еуразиялық</w:t>
        <w:br/>
        <w:t>университетінің кітапханасымен, т.б. бірлесіп қызмет жасайды. Сондай-ақ республикалық</w:t>
        <w:br/>
        <w:t>денгейде өкізіліп жатқан «Бір ел -- бір кітап» акциясы ұйымдастыру алқасымен біріге</w:t>
        <w:br/>
        <w:t>отырып, 2012 жылы О. Бөкейдің шығармашылығына арналған театрландырылған әдеби</w:t>
        <w:br/>
        <w:t>кеш өткізілді.</w:t>
        <w:br/>
        <w:t>ҚазҰӨУ-нің кітапханасы қазақстандық және ресейлік: «Өнер», «Дайк-Пресс»,</w:t>
        <w:br/>
        <w:t>«Көшпенділер», «(Беті жарғы», «Қазақ энциклопедиясы», «Композитор», «Музмка»,</w:t>
        <w:br/>
        <w:t>«Юргенсон» және т.б. кітап баспаларымен тығыз байланыста қызмет жасап келеді.</w:t>
        <w:br/>
        <w:t>Сонымен қатар жабдықтаушы «Центральный коллектор научных библиотек» 8 ШС,</w:t>
        <w:br/>
        <w:t>«Орман» ЖШС, «Аттау-Астана» (ЖІШС, «Астана-кітап», «Абай» кітап дүкендері</w:t>
        <w:br/>
        <w:t>арқылы кітап алысады.</w:t>
        <w:br/>
        <w:t>Кітапхана - университеттің қүрылымдық бір бөлімі, сондықтан біздің қызметкерлер</w:t>
        <w:br/>
        <w:t>оқу үрдісіне және білім шаңырағында өткізілетін іс-шараларға қатысып, қолдау көрсетіп</w:t>
        <w:br/>
        <w:t>отырады.</w:t>
        <w:br/>
        <w:t>Ақпараттық қызмет көрсетуде кітапханада тәжірибелі мамандар қызмет атқарады.</w:t>
        <w:br/>
        <w:t>Кітапхана басшысы -- Гүлнәр 2Вұүмашева Алматы қыздар педагогикалық институтының</w:t>
        <w:br/>
        <w:t>239</w:t>
        <w:br/>
        <w:t>ы.</w:t>
        <w:br/>
        <w:t>БІН у АҚОЖАЕВА АРАН А ФЕДЕРАЛДЬ 2</w:t>
        <w:br/>
        <w:t>5 ҰАТТЫҚ ӨНЕР УНИВЕРСИТІ</w:t>
        <w:br/>
        <w:t>ы</w:t>
        <w:br/>
        <w:t>ХАЛЫҚАРАЛЫҚ</w:t>
        <w:br/>
        <w:t>ЫНТЫМАҚТАСТЫҚ</w:t>
        <w:br/>
        <w:t>ЖӘНЕ</w:t>
        <w:br/>
        <w:t>ШЫҒАРМАШЫЛЫ</w:t>
        <w:br/>
        <w:t>ҚЫЗМЕТ</w:t>
        <w:br/>
        <w:t>МЕЖдДУНАРОДНОЕ</w:t>
        <w:br/>
        <w:t>СОТРУДНИЧЕСТВО</w:t>
        <w:br/>
        <w:t>И ТВОРЧЕСКАЯ |</w:t>
        <w:br/>
        <w:t>ДЕЯТЕЛЬНОСТЬ</w:t>
        <w:br/>
        <w:t>БЕовкІСм АҒЕЛІВ8</w:t>
        <w:br/>
        <w:t>АМО СКЕАЛТІУЕ</w:t>
      </w:r>
    </w:p>
    <w:p>
      <w:r>
        <w:t>ҰЛТТЫҚ ӨНЕР УНИВЕРС</w:t>
        <w:br/>
        <w:t>25.</w:t>
        <w:br/>
        <w:t>ҚАЗАҚ ҰЛТТЫҚ ӨНЕР УНИВЕРСИТЕТІ 55552</w:t>
        <w:br/>
        <w:t>НЕ” ШыЬагу оГ һе Ка&gt;МДУА жаз езіа МІ һеді іп 1998, оп (һе Бавіз о (һе ІІҺгагу</w:t>
        <w:br/>
        <w:t>оҒ АЮтпоа СоШЙеде оҒ Мивіс. Говіау, 1 ргөуісйев іпбогпаНоп апа ШБЬгагу вегуісез (о</w:t>
        <w:br/>
        <w:t>"е теадегв іп іо (Лпіуегвіу Һшійіпез.</w:t>
        <w:br/>
        <w:t>"Тһе ршрове о һе Іпогпабоп апа І1Һғагу бегуісе ів іо ргошове апа 4еуеіор Ка:М(ЛА</w:t>
        <w:br/>
        <w:t>ав гевеагеһ апа іпіогшабоп сешег іп (һе Бе14 оҒ пабопа! апа оға сиінке апа агів.</w:t>
        <w:br/>
        <w:t>ПтіріетпепіаНоп оҒ (ік ршгрове гесшігез ауайаЫІНйу оҒ еНесііуе шеапв (о шеей 1һе</w:t>
        <w:br/>
        <w:t>сопіетарогагу гесшігешепіз.</w:t>
        <w:br/>
        <w:t>Тһе тізіп (а5158 оі Ініоптайіоп апа І.Һғату Сешег:</w:t>
        <w:br/>
        <w:t>- БогшаНоп апа огвапігабоп оҒ ПЬтагу соПесПопв(</w:t>
        <w:br/>
        <w:t>- Ргоуізіоп оҒ Шаһ-ошаЙШу іпогпабоп вегуісезе</w:t>
        <w:br/>
        <w:t>- Пеуе!ортеті оГ «гошев» -- Воо/5 Коше, Пеайег% Коше, ІпҒогшаНоп Коше,</w:t>
        <w:br/>
        <w:t>ІпЕоттпаНоп зесшііу Көше;</w:t>
        <w:br/>
        <w:t>- ІштосіпсНоп о пезу іпіогпабоп (есһпоіодіев іп НҺғагу ргосеввеве</w:t>
        <w:br/>
        <w:t>- БВеуеіоршеті оҒ ішетпа! апа) ехетпа! ргобеззіопа! ге1абіопв.</w:t>
        <w:br/>
        <w:t>бігисішге оі 1Һе ШҺғагу:</w:t>
        <w:br/>
        <w:t>- Тһе ІЛшіуетвйу ІІҺғагу;</w:t>
        <w:br/>
        <w:t>- Кеайпв гоош бог (еасһегв апа рго(еввогву</w:t>
        <w:br/>
        <w:t>- Кеасіпе Коош;</w:t>
        <w:br/>
        <w:t>- Сіаззгоот - Ззвегіріов</w:t>
        <w:br/>
        <w:t>- Біспов зшЬвсгірНоп;</w:t>
        <w:br/>
        <w:t>- Кеайіпв гоот бог регіодіса!5ұ</w:t>
        <w:br/>
        <w:t>- Мейа ІЬҺагу.</w:t>
        <w:br/>
        <w:t>СоПеге І1Һғағу:</w:t>
        <w:br/>
        <w:t>-ӘшБөсгіріоп гоопа;</w:t>
        <w:br/>
        <w:t>-Кеадіпв оо.</w:t>
        <w:br/>
        <w:t>5сһоо! І.Һғағу:</w:t>
        <w:br/>
        <w:t>-ӘшБөсгіріоп гоот.</w:t>
        <w:br/>
        <w:t>"Тһе ісасһегв апа ргобеввогв теасіпв гоош, 5ішепіз” теабіпв тоош, сіавз өшівсгіріов</w:t>
        <w:br/>
        <w:t>тоот, Псбоп зшЬвсгіріоп, теа ПЬгагу ҺАП, апа ҺаП оГ регіодіса!һ аге Іоса(есі іп һе -шаіп</w:t>
        <w:br/>
        <w:t>Ьшійіпе оГ һе ІЛпіуегвіу. Ғөг соПесе вішіешіз, (һе СоШеде геасіпе гоош апа вшһвсгіріоп</w:t>
        <w:br/>
        <w:t>гоош оретга!іе, іоо. "Теге із а всһоо! эшЬвсгіріоп гоот Ғог всһооі зішдепіз.</w:t>
        <w:br/>
        <w:t>Кезошсев. І1Бғагу оҒ 1Һе ҚатаЕҺ МаНопа! (Лпіуегейу о Агів Һаз а-тісһ соПесбоп,</w:t>
      </w:r>
    </w:p>
    <w:p>
      <w:r>
        <w:t>Һісі әйдеіу ргезепіз ІНегайшге оп тивіс, аг, асбіпд, Әігесбіпе, сһогеовтарҺу, зей (евісп,</w:t>
        <w:br/>
        <w:t>апа Ғо/Шоге.</w:t>
        <w:br/>
        <w:t>А. ргевепі, һе ІҺғагу Һав а соШеспов оҒ шөге (Һап 122,000 соріев, шові оГ жНісһ</w:t>
        <w:br/>
        <w:t>сопвізіз оҒ ргішей тисіс. Тһе ІЬгагу соПесбоп іпсіпіев есіпсаНопа!, “5сіепіНе Шегаішге,</w:t>
        <w:br/>
        <w:t>243.</w:t>
        <w:br/>
        <w:t>4%.</w:t>
        <w:br/>
        <w:t>ҚАЗАҚ ҰЛТТЫҚ ӨНЕР УНИВЕРСИТЕТІ 55522</w:t>
        <w:br/>
        <w:t>айуапсе, ішепе Ру апа асашіге ігшіу шойегп Шаһ всһові 1еуе! іп гесепі: уеагв. пе іо асбіуе</w:t>
        <w:br/>
        <w:t>хуог ӨР Ив епвешМев апа ввісізіз, ГҺһе |ЛпіуегвИу Һесошез пой опіу опе оҒ (һе |еайіпе</w:t>
        <w:br/>
        <w:t>сепіеге оҒ едисаНоп апа всіепсе, Б а/о а Бе ҺоҺеа/ оҒ Қаза! һөбап в сайға! Ше.</w:t>
        <w:br/>
        <w:t>"Тһе сгеаНуе асПуіНев аге шов! Пу ас!уе іп (һе ҒоПоууіпе агеав: регбогшапсе оҒ во/о апа</w:t>
        <w:br/>
        <w:t>епвешЫе пивіс сопсегів, 4апсе рговташв, зеНіпе ап4 регбоппапсе оҒ сһогеовтарһіс апа</w:t>
        <w:br/>
        <w:t>Фаша ріаув; сошровіпе всепагіов апа Һоібіпе (һешабіс апа сопипешогайіуе еуепізі ргоуізіоп</w:t>
        <w:br/>
        <w:t>оҒ 4езідп апа айуешізіпе вегуісез; шойеіпе апа (айогіпер «ізітіһшіоп оҒ ргосінсів өР 1Һе</w:t>
        <w:br/>
        <w:t>реоріе?5 ағң огдапігіпе ехЫЫНопв апа ехровіШопв; сошрШіпе апа ейШіпе оҒ Ы БШовтарЫіс</w:t>
        <w:br/>
        <w:t>тагегізіз.</w:t>
        <w:br/>
        <w:t>Те д4ерачшепі із опе оҒ (Һе шовб (упашіс апа Ғазі өтоміпе ай Ка?МДУА, өпіу іп</w:t>
        <w:br/>
        <w:t>2011-2012 асайешіс уеаг һе ГоПоміпд сөшрейінопв апа Ғевііуа|в аге виссезіШу Һе/4 іп</w:t>
        <w:br/>
        <w:t>е шіуетгвіу:</w:t>
        <w:br/>
        <w:t>- ОсіоБег, 2011. ІшегпаНопа! сошрейбіоп «ӘһаҺуб»</w:t>
        <w:br/>
        <w:t>- МоуешБег, 2011. КериМісап сошрейЧоп «Авбапа- Мегеу»;</w:t>
        <w:br/>
        <w:t>-2Бі Аргі, 2012 А-апа |а?г Ғев!іуг;</w:t>
        <w:br/>
        <w:t>- Мау, 2012 Тһе 14 Ішегпабопа! «апсіпе Ғезіуа! Бу паше 7 Муепісіоуа” Әрһегев.</w:t>
        <w:br/>
        <w:t>Кошпаз ош (һе Һөгаегв оҒ Ката һыбап аге огвалігесі:</w:t>
        <w:br/>
        <w:t>- Кіпеіот Төгдап іп 2011;</w:t>
        <w:br/>
        <w:t>- ше, 2012. Рагісірайоп оҒ Сһогив өҒ «ЕШвау» іп (һе сошреННоп біне )оу,</w:t>
        <w:br/>
        <w:t>ХЛеппа, Аивігіа.</w:t>
        <w:br/>
        <w:t>Те аерагшепі огбапігез Іһе сгеайуе ргофесів, іпудіуіпе вішдепіз іп чуогіс апа регіогшіпе</w:t>
        <w:br/>
        <w:t>ргас!се. Зо, іп есетБег, 2011 1Һе ехсішвіуе ргосіпсі: Уаз ргезешейі. ІҒв (һе пійвіса!</w:t>
        <w:br/>
        <w:t>«Новпве оҒ Үош Пгеаш» іп чӘісҺ (сасһегв «АН апа вішіетів о: Ка&gt;М(7/А оі рагб. Оп</w:t>
        <w:br/>
        <w:t>МагсҺһ 1- 2012 е пввіса! багіеа НҺ (ошв асговв Ка?а|Һвйап.</w:t>
        <w:br/>
        <w:t>һе шііуегвЙу тебшагіу іпуИЙев жопа шазбегв Ғог саггуіпе ош шазіег сІавзев, ГНегеБу</w:t>
        <w:br/>
        <w:t>Һеірв уошһ деуе)ортепі сгеануеіу, іо адорі "е а4уапсеа Кпоз/едде іп (һе На/оҒан. Іп</w:t>
        <w:br/>
        <w:t>2011-2012 асайешіс уеаг Ка?МДТА уізйе4:</w:t>
        <w:br/>
        <w:t>- беріетРег, 2011. Тһе |22 - ягопр оГІһе ОБА;</w:t>
        <w:br/>
        <w:t>- ОсюоҺег, 2011. Ргобеввіопа! абепсу іп (һе врһеге оҒ (һе іп«шеіту оҒ-«евішп апа</w:t>
        <w:br/>
        <w:t>Ға оп, (іу-Кала Һабап, ІСега Безіңтш</w:t>
        <w:br/>
        <w:t>- МоуешБег, 2011. чес оҒ асіогв Һшшогізіз бош Ғтапсе -- Егіс 7 Һучсвіог апа Кашгі</w:t>
        <w:br/>
        <w:t>Вейа;</w:t>
        <w:br/>
        <w:t>- Бе гпагу, 2012. ТҺе агіві Бот 1һе 175А - Геуіа Аіһтей Овшап;;</w:t>
      </w:r>
    </w:p>
    <w:p>
      <w:r>
        <w:t>- Аргі, 2012 об ағ2 агоцр оҒ Әз!генапа апа Сегшапу;</w:t>
        <w:br/>
        <w:t>- Аргі, 2012. бевіспегв оҒ Шеім оҒ шивіса|Б оп (Һе Вгоа4жау, Мезу Үсге, (һе175А</w:t>
        <w:br/>
        <w:t>- беап Капгеп в Геаш.</w:t>
        <w:br/>
        <w:t>Те 4ерагшепі гергеветів ішегезів оҒ |Лпіуетвйу ай 1Һе ішегпаНопа! ехҺ Ы опв,</w:t>
        <w:br/>
        <w:t>254.</w:t>
        <w:br/>
        <w:t>ҚАЗҰӨУ ҒЫЛЫМИ ЖҰМЫҚЫ</w:t>
        <w:br/>
        <w:t>иРМЭБ,-РГБ и др. Библиотекай- составлен-список музыкальных и нотних сайтов, по</w:t>
        <w:br/>
        <w:t>которому пользователи могут через Интернет найти нужную информацию.</w:t>
        <w:br/>
        <w:t>В читальных Залах установлена- программа «Гілатонус», по которой студенты</w:t>
        <w:br/>
        <w:t>могут уэнать свой рейтинг. Создан электронный каталог книг, статей и музмкальных</w:t>
        <w:br/>
        <w:t>произведений, БД «Вооквсап» -- электронная база трудов преподавателей КаэНУИ.</w:t>
        <w:br/>
        <w:t>Ведется работа “по: оцифровке редких и мало экземплярных нотных иэданий, трудов</w:t>
        <w:br/>
        <w:t>ПІПС.</w:t>
        <w:br/>
        <w:t>Библиотеқа оснашена техникой: қомпьютерами, принтерами, сканерами, аудио-видео,</w:t>
        <w:br/>
        <w:t>ГУ/-ашшнаратурой, телевизором, копировальными аппаратами. ДАая пользователей в</w:t>
        <w:br/>
        <w:t>читальных залах отқрыт свободный доступ в Интернет.</w:t>
        <w:br/>
        <w:t>Сотрудничество: Библиотека Казахского национального университета сотрудничает</w:t>
        <w:br/>
        <w:t>с библиотеками Алматинской национальной консерватории им. Курмангазы, Академии</w:t>
        <w:br/>
        <w:t>искусств им. (бургенева, НАБ РК, НБ РК, ЕНУ им. Л.Н.Гумилева.</w:t>
        <w:br/>
        <w:t>В рамках республиканской акции «Бір ел -- бір кітап» совместно с организационной</w:t>
        <w:br/>
        <w:t>комиссией акции проводятся мероприятия. (онд библиотеки Казахского национального</w:t>
        <w:br/>
        <w:t>университета пополняется изданиями российских и казахстанских книжных иэдательств:</w:t>
        <w:br/>
        <w:t>«Өнер», «Дайк-Пресс», «Кочевники», «(Беті жарғы», «Қазақ энциклопедиясы»,</w:t>
        <w:br/>
        <w:t>«Композитор», «Музыка», «Ю)ргенсон» и др. Также библиотека сотрудничает с</w:t>
        <w:br/>
        <w:t>поставшиками ГОО «Орман», ГОО «Аттау-Астана», «Астана-Кітап», домом книги</w:t>
        <w:br/>
        <w:t>«АБАЙ».</w:t>
        <w:br/>
        <w:t>Являясь структурным подразделением ВУ За, библиотека постоянно ведет активную</w:t>
        <w:br/>
        <w:t>работу по оказанию помоши в учебном процессе и принимает участие во всех мероприятиях,</w:t>
        <w:br/>
        <w:t>проводимых в университете.</w:t>
        <w:br/>
        <w:t>227</w:t>
        <w:br/>
        <w:t>ҚАЗАҚ ҰЛТТЫҚ ӨНЕР УНИВЕРСИТЕТІ 54</w:t>
        <w:br/>
        <w:t>26</w:t>
        <w:br/>
        <w:t>- Сәуір 2012 ж. Швейцария мен Германияның джаз-топтары;</w:t>
        <w:br/>
        <w:t>- Сәуір 2012 ж. Бродвейдегі, Нью-Йорктағы мюзиклдердің жарық дизайнерлері,</w:t>
        <w:br/>
        <w:t>ААҚШ, Шона Каррен командасы;</w:t>
        <w:br/>
        <w:t>ХЫ және ІШІ қызметі халықаралық көрмелерде, конференцияларда,</w:t>
        <w:br/>
        <w:t>симпозиумдарда және басқа да маңызды іс-шараларда университет мүддесін қорғады:</w:t>
        <w:br/>
        <w:t>- Қыркүйек 2012 ж. МШапо(Лпіса Халықаралық текстиль көрмесі, Милан қ.,</w:t>
        <w:br/>
        <w:t>Италия,</w:t>
      </w:r>
    </w:p>
    <w:p>
      <w:r>
        <w:t>- Қантар 2012 ж. Рин1шшпавіпе киім дизайны саласындағы кәсіби көрме, Әлоренция</w:t>
        <w:br/>
        <w:t>қ., Италия;</w:t>
        <w:br/>
        <w:t>- Ақпан 2012 ж. халықаралық білім беру көрмесі, Астана қ.</w:t>
        <w:br/>
        <w:t>- Наурыз 2012 ж. «Фестивальдер -- ұйымдастыру және басқару» семинары,</w:t>
        <w:br/>
        <w:t>профессор Рәджер МакКэн, ҚазҰӨУ ХЫ және Ш/В қызметінің қолдау көрсетуімен</w:t>
        <w:br/>
        <w:t>ВгінәҺСошпеай;</w:t>
        <w:br/>
        <w:t>- Сәуір 2012 іш. орындаушылық өнер түрлері саласындағы халиқаралық тұғырнама,</w:t>
        <w:br/>
        <w:t>ШалпЬШ Регіогшіпе Анв Ріа-онп 2012, Ыстамбұл қ., Гүркия.</w:t>
        <w:br/>
        <w:t>ҚР Тәуелсіздігінің 20-жылдығына орай ҚазҰӨУ шығармашылық ұйаямдары</w:t>
        <w:br/>
        <w:t>Елорданың көптеген іс-шараларына атсалысты. ХЫ және ІШІА қызметі ҚР</w:t>
        <w:br/>
        <w:t>дипломатиялық қарым-қатынас орнатылуының 20-жылдығын мерекелеуге орай түрлі</w:t>
        <w:br/>
        <w:t>елдердің өкілдіктерімен бірлесіп көптеген концерттер ұйымдастыруға және өткізуге</w:t>
        <w:br/>
        <w:t>тікелей атсалысты.</w:t>
        <w:br/>
        <w:t>- Наурыз 2012 ж. О.Шәпен Музыка академиясы, Польша Республикасындағы.</w:t>
        <w:br/>
        <w:t>Қазақстан Елшілігі, ҚазҰӨУ ректоры /А.Қ.Мұсақожаеваның қатысуыммен өткен</w:t>
        <w:br/>
        <w:t>классикалық музика концерті: ж</w:t>
        <w:br/>
        <w:t>- Сәуір 2012 ж. Норвегия Корольдігінің Елшілігімен джаз музмкасы концерті,</w:t>
        <w:br/>
        <w:t>Астана қ. Й 2</w:t>
        <w:br/>
        <w:t>-- Сәуір/ Мамыр 2012 ж. Украина Елшілігі -- Әлем әртісі,” ректор</w:t>
        <w:br/>
        <w:t>А.Қ. Мұсақошаеваның қатысуымен классикалық музмка концерті, Астана қ.</w:t>
        <w:br/>
        <w:t>Университеттің барлық мәдени-ағарту іс-шаралары халықаралық жауылиДастыгатыгн</w:t>
        <w:br/>
        <w:t>шығармашылық жетістіктерін біріктіруге және көркемдік қызмет саласындағы</w:t>
        <w:br/>
        <w:t>академиялық мобильділіктің жоғары деңгейін қамтамасыз етуге бағытталған. |</w:t>
        <w:br/>
        <w:t>о ХАЛЫҚАРАЛЫҚ ЫНТЫМАҚТАСТЫҚ ЖӘНЕ ШЫҒАРМАШЫЛЫҚ ҚЫЗМЕТ</w:t>
        <w:br/>
        <w:t>Б</w:t>
        <w:br/>
        <w:t>сөпіетепсев, зушрозішпз апа ө ег ішрогіапі</w:t>
        <w:br/>
        <w:t>асПопв:</w:t>
        <w:br/>
        <w:t>- ЗеріетБет, 2012.</w:t>
        <w:br/>
        <w:t>Ішетпабопа! ех" ЫНов</w:t>
        <w:br/>
        <w:t>оҒ ЧехШев оҒ МШапо</w:t>
        <w:br/>
        <w:t>ІЛпіса, Міап, Ініу;</w:t>
        <w:br/>
        <w:t>- Тапшагу,</w:t>
        <w:br/>
        <w:t>2012. Ртобеввіопа!</w:t>
        <w:br/>
        <w:t>ехЫЫНоп іп 1Һе</w:t>
        <w:br/>
        <w:t>7 зрһеге оҒ (езіп</w:t>
        <w:br/>
        <w:t>С: Рініішшпавіпе</w:t>
        <w:br/>
        <w:t>сіоҺев, Біөгепсе,</w:t>
        <w:br/>
        <w:t>1 ау %</w:t>
        <w:br/>
        <w:t>6. оғы - ҒеБешагу,</w:t>
      </w:r>
    </w:p>
    <w:p>
      <w:r>
        <w:t>б&lt;әШігіе» 2012 Ішетпабопа|</w:t>
        <w:br/>
        <w:t>ехыіЫНоп өР есіпсаНоп,</w:t>
        <w:br/>
        <w:t>Көпше, Асйбапа;</w:t>
        <w:br/>
        <w:t>- Магсеһ, 2012. бешіпаг</w:t>
        <w:br/>
        <w:t>«Кезіуаіб - (һе огдапігайоп апа</w:t>
        <w:br/>
        <w:t>шапасешепі», ргоГеввог Коег МАШеп,</w:t>
        <w:br/>
        <w:t>ВгіаөҺСөшпеі зҰНҺ аввізіапсе оҒ вегуісе М5 еіс, Ка&gt;МДТА;</w:t>
        <w:br/>
        <w:t>- АрғыШ, 2012. Тһе ішегпабопа! рІа ог іп (һе врһеге оҒ регогшіпе агб оҒ ІБғап ЫШ</w:t>
        <w:br/>
        <w:t>РегКсешіпе Аг Біа(Ғогт 2012, ғал ЫШ, “ТГшЕеу.</w:t>
        <w:br/>
        <w:t>Оп Ше оссавіоп оҒ (һе 2001Һ Аппізетвагу әҒ Іпаерепдепсе оғ КеріМШЕіе оҒ Қаға Һәап,</w:t>
        <w:br/>
        <w:t>сгеаНуе беалав оГ һе Ка2М(7А (ок рап іп шапу еуепіз е! іп (һе сарйа!. Тһе 4ераЧтпепі</w:t>
        <w:br/>
        <w:t>ісе! ег ч/НҺ гергезетаНуев Бот «ІНегепі сошігіев рагбісірліесі іп огбапігіпе оҒ шапу</w:t>
        <w:br/>
        <w:t>еуепів «едісабеа іо (һе 204Һ Аппіуетвагу оҒ езі Ізішпепі оҒ (іріотаНс геіайопв чҰЙҺ (һе</w:t>
        <w:br/>
        <w:t>КерпЬіс о? Ката Һабап:</w:t>
        <w:br/>
        <w:t>- Магеһ, 2012. ЕппБавзу оҒ Кала Һап іп Іһе КеріБіс оҒ Ро(апа (оде!һег УИҺ</w:t>
        <w:br/>
        <w:t>Е.Зһореп 8 півіса! асайепу, а сопсегі оҒ сіаввіса| тиіс «ИҺ рагісірабоп өР Кесіог оР</w:t>
        <w:br/>
        <w:t>КаМ(У)А, А.К.Мивза-һҺайуеуа;</w:t>
        <w:br/>
        <w:t>- Арпі, 2012. ЕшБазву оГ (һе Кіпдіог оҒ Могғау, сопсегі оҒ )а22 шивіс, Азіапау</w:t>
        <w:br/>
        <w:t>- Арғ1/ Мау, 2012. ЕшБавву өҒ (Легаіпе, сопсег” оҒ сІазвіса! піивіс »НҺ рапісірайоп</w:t>
        <w:br/>
        <w:t>«Ре Кесіег, А.К.МаввзаБҺайуеуа, Асбапа.</w:t>
        <w:br/>
        <w:t>АШ сайға! апа едисаНопа! еуепіз огдапігед Һу (һе (Лпіуеге іу аіш ай Бгіпдіпе (оде!һег</w:t>
        <w:br/>
        <w:t>Ме сгеаНуе асМеуешепів оҒ 1Һе ішегпаНопа| сопипашайу апа епвшіпе (һе МеҺ Теуе| оҒ</w:t>
        <w:br/>
        <w:t>асабешіс шоБ Шу іп (һе Не оҒ агбізіс асіуіНев.</w:t>
        <w:br/>
        <w:t>258</w:t>
        <w:br/>
        <w:t>азақ ұлттық өнер университеті бірқатар шетел университеттерімен, мәдени</w:t>
        <w:br/>
        <w:t>қауымдастықтарымен, білім және ғылым орталықтарымен халықаралық</w:t>
        <w:br/>
        <w:t>вінтымақтастықты жүзеге асыруда.</w:t>
        <w:br/>
        <w:t>Халықаралық ынтымақтастық қызметтің басым бағыттары мен міндеттері:</w:t>
        <w:br/>
        <w:t>жақын және алыс/шетел жоғары оқу орындарымен өзара әріптестікті дамыту;</w:t>
        <w:br/>
        <w:t>-«БОЛАШАҚ»,/ «ТЕМРІ)5» және т.б. бағдарламалар аясында жүзеге</w:t>
        <w:br/>
        <w:t>асырылатын халықаралық ынтымақтастық жобаларына қатысу;</w:t>
        <w:br/>
        <w:t>-Еуронадағи вінтымақтастықтың негізі ретінде студенттер мен оқытушылардың</w:t>
        <w:br/>
        <w:t>академиялық мобильдігі;</w:t>
        <w:br/>
        <w:t>-шетелдік азаматтардың ҚазҰӨУ -не оқуға түсуіне, қабылдануына қолдау көрсету;</w:t>
        <w:br/>
        <w:t>“ЖОО арасындағы диалогты жетілдіруге арналған халықаралық конференциялар</w:t>
        <w:br/>
        <w:t>мен зерттеу гранттарға қатысуға ықпал жасау;</w:t>
        <w:br/>
        <w:t>-ғылыми ұйымдар мен (ЧОО-лармен бірлесе отырып, ғылыми және халықаралық</w:t>
        <w:br/>
        <w:t>қызметті дамыту;</w:t>
        <w:br/>
        <w:t>-жақын және алыс шетелдегі (ӘНОО-лармен ынтымақтастық туралы шарттарды</w:t>
        <w:br/>
        <w:t>әзірлеу және олардың жүзеге асуын қадағалау.</w:t>
        <w:br/>
        <w:t>Осы міндеттерді жүзеге асыру мақсатында әлемдік деңгейдегі (ЖОО-мен</w:t>
      </w:r>
    </w:p>
    <w:p>
      <w:r>
        <w:t>байланыстар орнатылды. Атап айтқанда:</w:t>
        <w:br/>
        <w:t>-Король Хусейн қорының консерваториясы, Иордания Корольдігі;</w:t>
        <w:br/>
        <w:t>-Ярмук Университеті, Иордания Корольдігі;</w:t>
        <w:br/>
        <w:t>-Марангони Институты, киім дизайны, Италия</w:t>
        <w:br/>
        <w:t>-Ф. Лист атындағы Музыка Академиясы, Венгрия:</w:t>
        <w:br/>
        <w:t>-Матера қаласының Е. Р. Дуни консерваториясы, Италия;</w:t>
        <w:br/>
        <w:t>-Парана қ. Ұлттық музыка университеті, Бразилия;</w:t>
        <w:br/>
        <w:t>-Гнесиндер атындағы Ресей музыка академиясы (Ресей);</w:t>
        <w:br/>
        <w:t>-Белоруссия мемлекеттік музыка академиясы (Белоруссия);</w:t>
        <w:br/>
        <w:t>-Иордания Хошемит корольдігінің Иордан музыка академиясы</w:t>
        <w:br/>
        <w:t>-Ыстамбұл университеті (Гүркия);</w:t>
        <w:br/>
        <w:t>-Мемлекеттік көркемөнер академиясы, Әзірбайжан</w:t>
        <w:br/>
        <w:t>-Мемлекеттік мәдениет және өнер университеті, Әзірбайжан.</w:t>
        <w:br/>
        <w:t>Халықаралық ынтымақтастық және шығармашылық жүмыс қызметі (ХЫ және</w:t>
        <w:br/>
        <w:t>ШІН қызметі) 1998 жылдан бері Қазақстан Республикасы және басқа елдердің</w:t>
        <w:br/>
        <w:t>мәдениет, өнер мекемелерімен, білім беру орындарымен мәдени байланыстарды</w:t>
        <w:br/>
        <w:t>дамыту, шығармашылық жүмыс сапасын арттыру, ЖОО білім беру үдерісін</w:t>
        <w:br/>
        <w:t>246</w:t>
        <w:br/>
        <w:t>ыт) ХАЛЫҚАРАЛЬ</w:t>
        <w:br/>
        <w:t>СТЫҚ ЖӘНЕ ШЫҒАРМАШЫЛЫҚ ҚЫЗ</w:t>
        <w:br/>
        <w:t>жетілдіруге -қажетті материалдық базасын ниғайту мақсатында жүмыс істеп келеді.</w:t>
        <w:br/>
        <w:t>Соңғы жылдары елеулі жаңғыруды, қарқындауды басынан кешіріп, заманауи</w:t>
        <w:br/>
        <w:t>деңгейге көтерілген концерттік-шимғармашшылық және орындаушылық қызмет алдыңғы</w:t>
        <w:br/>
        <w:t>қатарлы үйымдардың бірі ретінде алға шықты. Шығармашылық ұжымдар мен жеке</w:t>
        <w:br/>
        <w:t>орындаушылардың белсенді жүмысының арқасиянда университет алдыңғы қатарлы</w:t>
        <w:br/>
        <w:t>білім және ғылым: орталықтарының бірі болып қана қоймай, Қазақстанның мәдени</w:t>
        <w:br/>
        <w:t>өмірін жандандыру мен оны дамытудың жарқын ошақтарының біріне айналды.</w:t>
        <w:br/>
        <w:t>Халықаралық | ынтымақтастық және шығармашылық жұмыс қызметінің негізгі</w:t>
        <w:br/>
        <w:t>міндеті мына бағыттар, бойынша шкүргізіледі: жеке және ансамбльдік музыкалық</w:t>
        <w:br/>
        <w:t>концерттік. бағдарламаларды орындау; хореографиялық бағдарламаларды ұсыну;</w:t>
        <w:br/>
        <w:t>хореографиялық/ жӘне драмалық спектакльдерді қою; тақырыптық және мерейтойлық</w:t>
        <w:br/>
        <w:t>іс-шаралардың сценарийлерін жасау және оны өткізу; дизайнерлік және жарнамалық</w:t>
        <w:br/>
        <w:t>қызметтерді жүзеге асыру; киімдерді модельдеу және тігу; халықтық-көркемдік</w:t>
        <w:br/>
        <w:t>шығармашылық бүйымдарды насихаттау; көрмелер мен экспозияциялар ұйымдастыру;</w:t>
        <w:br/>
        <w:t>библиографиялық материалдардія құрастыру және оны редакциялау.</w:t>
        <w:br/>
        <w:t>ХЫ және Ш/В қызметі 2011-2012 оқу жылында біршама жарқын конкурстар мен</w:t>
        <w:br/>
        <w:t>фестивальдерді табысты өткізді:</w:t>
        <w:br/>
        <w:t>- Қазан 20/11. «Шабыт» халықаралық конкурсы</w:t>
        <w:br/>
        <w:t>- Қараша 2011 ж. «Астана-Мерей» республикалық конкурсы”</w:t>
      </w:r>
    </w:p>
    <w:p>
      <w:r>
        <w:t>- Сәуір 2012 ж. 1-ші Авбапа |ағ2 Ғезі джаз-фестивалі;</w:t>
        <w:br/>
        <w:t>- Мамыр 2012 ж. 1-ші Шара Жиенқұлова атындағы халықаралық би фестивалі.</w:t>
        <w:br/>
        <w:t>Қазақстаннан тыс жерлерде концерттік турлар үйымдастырылды:</w:t>
        <w:br/>
        <w:t>- 2011 ж. Иордания Корольдігі;</w:t>
        <w:br/>
        <w:t>- Маусым 2012 ж. «Елігай» хорының біне” п/|оу конкурсмна қатысуы, Вена қ.,</w:t>
        <w:br/>
        <w:t>Аустрия.</w:t>
        <w:br/>
        <w:t>ХЫ және ІШІК қызметі студенттерді өндірістік және орындаушылық тәжірибеге</w:t>
        <w:br/>
        <w:t>тарту үшін шығармашылық жобалар ұйымдастырады. 2011 жаялғы желтоқсанда ҚазҰӨУ</w:t>
        <w:br/>
        <w:t>оқытушылары мен студенттері белсенді атсалысқан эксклюзивті өнім -- «Арманындағы</w:t>
        <w:br/>
        <w:t>үй (Дом твоей мечты)» мюзиклы тұнғыш рет жүртішілық назарына ұсынылды.</w:t>
        <w:br/>
        <w:t>Университет жастарды креативті-шығармашыл бағытта тәрбиелеу үшін әлемдік</w:t>
        <w:br/>
        <w:t>мамандарды шеберлік сионыптар өткізуге шақырып отырады:</w:t>
        <w:br/>
        <w:t>- Қыркүйек 2011ж. АҚШ-тан келген Джаз-тобы;</w:t>
        <w:br/>
        <w:t>- Қазан 2011 ж. Дизайн және мода индустриясы саласындағы кәсіптік агенттігі,</w:t>
        <w:br/>
        <w:t>Италия - Қазақстан, ІСегаевіді”</w:t>
        <w:br/>
        <w:t>- Қараша 2011ж. Эрик (Әюдор және Рамзи Бедиа -- Франциядан келген сықақшы</w:t>
        <w:br/>
        <w:t>актерлер дуэті;</w:t>
        <w:br/>
        <w:t>- Ақпан 2012 ж. АҚШ суретшісі -- Ләйла Ахмет Осман;</w:t>
        <w:br/>
        <w:t>248</w:t>
        <w:br/>
        <w:t>Ж,</w:t>
        <w:br/>
        <w:t>ҚАЗАҚ ҰЛТТЫҚ ӨНЕР УНИВЕРСИТЕТІ 6 2</w:t>
        <w:br/>
        <w:t>за 2011-2013 год успешно проведены следуюшие конкурс и фестивали:</w:t>
        <w:br/>
        <w:t>-октябрь 2011г. Международный конкурс «Шабыт»%</w:t>
        <w:br/>
        <w:t>-ноябрь 2011 г. Республиканский конкурс «Астана-Мерей»ҙ</w:t>
        <w:br/>
        <w:t>-апрель 2012 г. 1-ый дшжаз-фестиваль Авапа Тағ2 Гевің</w:t>
        <w:br/>
        <w:t>-май 2012 г. 1-ый Международный танцевальный фестиваль»</w:t>
        <w:br/>
        <w:t>имени Шары Жиенкуловой.</w:t>
        <w:br/>
        <w:t>Организованы туры за пределы Казахстана:</w:t>
        <w:br/>
        <w:t>-2011 г. Королевство Иордания;</w:t>
        <w:br/>
        <w:t>-2012 г.- Санкт-Петербург-Москва(</w:t>
        <w:br/>
        <w:t>-июнь 2012 г. Участие Хора «Елигай» в конкурсе</w:t>
        <w:br/>
        <w:t>біпегп”|оу, г.Вена, Австрия.</w:t>
        <w:br/>
        <w:t>-2013 г.- по городам Италии и Испании.</w:t>
        <w:br/>
        <w:t>Служба МС и ТД организовывает</w:t>
        <w:br/>
        <w:t>творческие проекты, вовлекая студентов</w:t>
        <w:br/>
        <w:t>в проиэводственную и исполнительскую</w:t>
        <w:br/>
        <w:t>практикуу/ Так в | декабре 2011</w:t>
        <w:br/>
        <w:t>года впервме был представлен</w:t>
      </w:r>
    </w:p>
    <w:p>
      <w:r>
        <w:t>эксклюзивний продукт -- мюзикл</w:t>
        <w:br/>
        <w:t>«Дом твоей мечты», в котором</w:t>
        <w:br/>
        <w:t>приняли участие ППС и студенты</w:t>
        <w:br/>
        <w:t>КазНУИ. 1-ого марта 2012 г.</w:t>
        <w:br/>
        <w:t>мюзикл стартовал с гастролями</w:t>
        <w:br/>
        <w:t>по Казахстану.</w:t>
        <w:br/>
        <w:t>Университет регулярно</w:t>
        <w:br/>
        <w:t>приглашает мировых мастеров</w:t>
        <w:br/>
        <w:t>для проведения мастер-</w:t>
        <w:br/>
        <w:t>ҡлассов, тем самым помогает</w:t>
        <w:br/>
        <w:t>развитию молодежи творчески</w:t>
        <w:br/>
        <w:t>и қреативво перенимать</w:t>
        <w:br/>
        <w:t>передовме энания в области</w:t>
        <w:br/>
        <w:t>искусства.</w:t>
        <w:br/>
        <w:t>КаэНУИ посетили:</w:t>
        <w:br/>
        <w:t>-Дштаз - груша из США;</w:t>
        <w:br/>
        <w:t>-Профессиональное</w:t>
        <w:br/>
        <w:t>агентство в сфере индустрии</w:t>
        <w:br/>
        <w:t>дизайна и /моды, Италия-</w:t>
        <w:br/>
        <w:t>Казахстан, ІСега езінте</w:t>
        <w:br/>
        <w:t>В главном корпусе университета находятся читальный зал для ГІПС, читальный</w:t>
        <w:br/>
        <w:t>зал для студентов, классный абонемент, абонеменг худофественной литературі, зал</w:t>
        <w:br/>
        <w:t>медиатеки, зал периодических иэданий.</w:t>
        <w:br/>
        <w:t>Дәяучашикся колледжа работают читальный зал и абонемент колледжа. Для учашихся</w:t>
        <w:br/>
        <w:t>шқолы -- шқольный абонемент.</w:t>
        <w:br/>
        <w:t>Библиотека Казахского национального университета искусств имеет богатий фоңд,</w:t>
        <w:br/>
        <w:t>в котором широко представлена литература по музмке, изобразителрьному искусству,</w:t>
        <w:br/>
        <w:t>актерскому искусству, режиссуре, хореографии, спенографии, фольклору.</w:t>
        <w:br/>
        <w:t>В настояшее время библиотека располагает фондом в количестве болге 122 000</w:t>
        <w:br/>
        <w:t>экземпляров, основную часть его составляют нотнме иэдания. Библиотечний фонд включает</w:t>
        <w:br/>
        <w:t>в себя учебную, научную, художественную литературу. Гакже в фонде представлены более</w:t>
        <w:br/>
        <w:t>1500 компакт-дисков и других аудиовизуальних материалов. Библиотека вышисывает 243</w:t>
        <w:br/>
        <w:t>наименования казахстанских и российских периодических изданий по раэличнигм областям</w:t>
        <w:br/>
        <w:t>энаний.</w:t>
        <w:br/>
        <w:t>Библиотечно-библиографические процесси осушествляются на базе автоматизированной</w:t>
        <w:br/>
        <w:t>библиотечной программы «КАБИС». Дая полного обеспечения учебного процесса ППС</w:t>
        <w:br/>
        <w:t>и студентам предоставлены базы данных Х/еЬ о Кпожеабе «ТһошвопКешетв», Әргіпдіег</w:t>
        <w:br/>
        <w:t>241.</w:t>
        <w:br/>
        <w:t>9 ХАЛЫҚАРАЛЫҚ ЫНТЫМАҚТ. АСТЫҚ ЖӘНЕ ШЫҒАРМАШЫЛЫҚ ҚЫЗМЕТ</w:t>
        <w:br/>
        <w:t>-Дуэт-актеров-юмористов из (Оранции--- Эрик 2бюдор и Рамзи Бедиа;</w:t>
        <w:br/>
        <w:t>-Художнипа из США -- Лейла Ахмет Осман,</w:t>
      </w:r>
    </w:p>
    <w:p>
      <w:r>
        <w:t>-дшаз-группмя иэ. Швейцарии-и Германим(</w:t>
        <w:br/>
        <w:t>-Дизайнеры света мюзиклов на Бродвее, Нью Йорк, США -- Команда Шона</w:t>
        <w:br/>
        <w:t>Каррена;</w:t>
        <w:br/>
        <w:t>Служба МСи ТД представляет интересы Университета на международных выставках,</w:t>
        <w:br/>
        <w:t>конференциях, симпозиумах и других важных мероприятиях:</w:t>
        <w:br/>
        <w:t>«Международная вмставқа текстиля Міапо!Лтпіса, г. Милан, Италия;</w:t>
        <w:br/>
        <w:t>-Профессиональная выставка в сфере дизайна одежды Рініпшпадіпе, г. лоренция,</w:t>
        <w:br/>
        <w:t>Италия</w:t>
        <w:br/>
        <w:t>-Международная выставка образования, Корме, г.Астана;</w:t>
        <w:br/>
        <w:t>-Семинар «естивали -- организация и управление», профессор Роджер МакКэн,</w:t>
        <w:br/>
        <w:t>ВаныҺС С өшісі при содействии службы МС и Т.Д, КазНУИ;</w:t>
        <w:br/>
        <w:t>-Международная платформа в сфере исполнительсқого искусства І4апіш Регботшіпе</w:t>
        <w:br/>
        <w:t>Анв Біл ота 2012, г. Стамбул, Турция.</w:t>
        <w:br/>
        <w:t>В честь 20-тия Независимости РК, творческие коллективи КаэНУИ приняли участие</w:t>
        <w:br/>
        <w:t>в многочисленних мероприятиях столицы. Служба МС и Т.Д помогала в организации и</w:t>
        <w:br/>
        <w:t>проведении многих концертов совместно с представительствами разных стран по случаю</w:t>
        <w:br/>
        <w:t>праэднования 20-тилетия дипломатических отношений с РК:</w:t>
        <w:br/>
        <w:t>-март 2012 г. Посольство Казахстана в Республике Польша совместно с музмкальной</w:t>
        <w:br/>
        <w:t>академией (О.Шопена, концерт классической музмки с участием ректора КазНУИ</w:t>
        <w:br/>
        <w:t>А.К.Мусахаджаевой(</w:t>
        <w:br/>
        <w:t>-апрель 2012 г. Посольство Королевства Норвегии, концерт джазовой музыки, г.</w:t>
        <w:br/>
        <w:t>Астана;</w:t>
        <w:br/>
        <w:t>-ацпрель/май 2012 г. Посольство Украины, концерт қлассическай музмки с участием</w:t>
        <w:br/>
        <w:t>ректора, артистом Мира А.К.Мусахаджаевой, г. Астана.</w:t>
        <w:br/>
        <w:t>Культурно-цросветительские мероприятия, проводимме университетом, нацелены на</w:t>
        <w:br/>
        <w:t>обэединение творческих достижений международного сообшества и обеспечение високого</w:t>
        <w:br/>
        <w:t>уровня ақадемической мобильности в сфере художественной деятелоности.</w:t>
        <w:br/>
        <w:t>ыт) ХАЛЫҚАРАЛЫҚ ЫНТЫМ/</w:t>
        <w:br/>
        <w:t>АСТЫҚ ЖӘНЕ ШЫҒАРМАШЫЛЫҚ ҚЫ</w:t>
        <w:br/>
        <w:t>әбразовательными заведениями, -учреждениями культуры и искусства</w:t>
        <w:br/>
        <w:t>Республики “Казахстан и других стран; способствует повышению</w:t>
        <w:br/>
        <w:t>качества Творческой- деятельности; укреплению материальной базы,</w:t>
        <w:br/>
        <w:t>необходимой Для совершенствования образовательного процесса</w:t>
        <w:br/>
        <w:t>вуза. |Концертно-творческая и исполнительская деятельность</w:t>
        <w:br/>
        <w:t>выступает одним из ведуших направлений деятельности</w:t>
        <w:br/>
        <w:t>Саужби, которая в последние годы получила сушественное</w:t>
        <w:br/>
        <w:t>обновление, интенсификацию и подлинно современный</w:t>
        <w:br/>
        <w:t>вузовский уровень. Благодаря активной деятельности</w:t>
        <w:br/>
        <w:t>творческих коллективов и солистов вуз стал не</w:t>
        <w:br/>
        <w:t>только одним из ведуших центров образования и</w:t>
        <w:br/>
        <w:t>науки, но и ярким очагом раэвития культурной</w:t>
        <w:br/>
        <w:t>жизни Казахстана.</w:t>
      </w:r>
    </w:p>
    <w:p>
      <w:r>
        <w:t>Основная. деятельность Службы</w:t>
        <w:br/>
        <w:t>мешждународного сотрудничества и</w:t>
        <w:br/>
        <w:t>творческой деятельности ведется по</w:t>
        <w:br/>
        <w:t>следуюшим направлениям: поқаз</w:t>
        <w:br/>
        <w:t>сольных и ансамблевыҡ муэыкалрных</w:t>
        <w:br/>
        <w:t>қонцертных программ; исполнение</w:t>
        <w:br/>
        <w:t>хореографических программ</w:t>
        <w:br/>
        <w:t>постановка и показ хореографических</w:t>
        <w:br/>
        <w:t>и драматических спектаклей;</w:t>
        <w:br/>
        <w:t>составление сценариеви проведение</w:t>
        <w:br/>
        <w:t>тематических и жюбилейных</w:t>
        <w:br/>
        <w:t>мероприятий; осушествление</w:t>
        <w:br/>
        <w:t>диизайнерскик | и/| рекламных</w:t>
        <w:br/>
        <w:t>УсАугі моделирование И пошив</w:t>
        <w:br/>
        <w:t>одеждың расцространение</w:t>
        <w:br/>
        <w:t>иэделий народно-прикладного</w:t>
        <w:br/>
        <w:t>творчества( организация</w:t>
        <w:br/>
        <w:t>выставок и экспозиций;</w:t>
        <w:br/>
        <w:t>составление и редактирование</w:t>
        <w:br/>
        <w:t>библиографических материалов.</w:t>
        <w:br/>
        <w:t>Служба МСи ТД является</w:t>
        <w:br/>
        <w:t>одной иэ самых динамичних</w:t>
        <w:br/>
        <w:t>и развиваютцихся сфер</w:t>
        <w:br/>
        <w:t>деятельности КаэНУИ, только</w:t>
        <w:br/>
        <w:t>о ХАЛЫҚАРАЛЫҚ ЫНТЫМАҚТАСТЫҚ ЖӘНЕ ШЫҒАРМАШЫЛЫҚ ҚЫЗМЕТ</w:t>
        <w:br/>
        <w:t>Б</w:t>
        <w:br/>
        <w:t>55 Манопа! 1Лзіегейу ӨР Ав сагнев өші виссезвіші ішегпабопа! соорегаНоп ху.</w:t>
        <w:br/>
        <w:t>шпіуегвіНев, сиішга! “сопипішпаіНев, всіспіНіс апа есіпсаНопа! сешіеге іп а пшпҺег оҒ</w:t>
        <w:br/>
        <w:t>Бсгеішп сөшігіев:</w:t>
        <w:br/>
        <w:t>"Тһеге аге ҒоПошіпе ргіонНев апа оМесіуев зей іп (һе Не/4 о ішегпаНопа! соорегабоп:</w:t>
        <w:br/>
        <w:t>-(Аеуе!ортепі о, соорегабоп чУ/МҺ едпсаНопа! іпвіМшіопв апа шііуегвіНев Ігош аБгоа(4</w:t>
        <w:br/>
        <w:t>-рагісірайоп о (һе (ӘпіуегвЙу іп іпегпайопа! соорегаНоп ргофесів сагпіесі ош йіп</w:t>
        <w:br/>
        <w:t>е Башеууогіс оҒ рговгатв/ Во!һазһаК, Тешрив, Асайешіс шоМІНу секс.</w:t>
        <w:br/>
        <w:t>-шоМБ Ну өҒ вііденіз; (еасһегв апа асішіпізітаПоп ав а Бавіз Гог соорегабоп іп Ешгореф</w:t>
        <w:br/>
        <w:t>-вцрротіпе гесгиінпепі өҒ Ксгеідп паһопа|в %о вішіу ас Қа?М(7А;</w:t>
        <w:br/>
        <w:t>-рашісірабоп іп ішегпаНопа! сопіегепсев апсі гезеагеВ атап сошрейбопв % ішргоуе (һе</w:t>
        <w:br/>
        <w:t>а1өдие Һекзееп (һе ебисаНопа! іпәішНоп5с</w:t>
        <w:br/>
        <w:t>еуеіортепі оҒ |сіпі гезеагеһ апа ішегпабопа! асһіуіНев хУИҺ өсіепіНе огдапізаНопв</w:t>
        <w:br/>
        <w:t>апа рагіпег ейпсаһбопа! іпзіішіопв;</w:t>
        <w:br/>
        <w:t>-РгерагаНов апа ішріешешаНоп оҒ соорегабоп атеешепів ХУИҺ ра-пег есіпсаНопа!</w:t>
        <w:br/>
        <w:t>іпвіШшіопв.</w:t>
        <w:br/>
        <w:t>Бог (һе ршгрове оҒ ргерагайоп апа іпшріешешаНоп оҒ соорегайоп адгеешепів хуЙҺ</w:t>
        <w:br/>
        <w:t>рачпег есіпсабопа/ іпвіішіопв Жош аБоаа 1Һе сопһасіз езіаМівһеді ҰИҺ (һе оПотіпе</w:t>
        <w:br/>
        <w:t>іпеіШшіопв:</w:t>
        <w:br/>
        <w:t>-Тһе Сопзегуайогу оҒ (һе Кіпе Нивзеіп Ғошабабоп, (һе Кіпеаош оҒ |оғаап”</w:t>
        <w:br/>
        <w:t>-Тһе Тпімегв йу оГ Үаттоші, (һе Кіпдіот оҒ Тоғаап</w:t>
        <w:br/>
        <w:t>-Тһе Мағапвопі Іпөйіше, ҒавШоп Безішп, Ініу;</w:t>
        <w:br/>
        <w:t>-Тһе Асад4ешу оҒ Мивіс пашед аНег Ғтап2 1124, Нипвагу;</w:t>
      </w:r>
    </w:p>
    <w:p>
      <w:r>
        <w:t>-Тһе Е.Қ.Шиші Сопзегуайогу ә Мағега, Ініу;</w:t>
        <w:br/>
        <w:t>-ТҺһе МаНопа! Тпіуетвйу оГ Мивіс оҒ Рагапа, Втаз|;</w:t>
        <w:br/>
        <w:t>-Тһе Кизвіап Асайбету өҒ Мивіс патеа аНег Спесіпв, Киввіаҙ</w:t>
        <w:br/>
        <w:t>-Тһе Веігивіап Зіаіе Аса4ету оҒ Мивіс, Ве!агив;</w:t>
        <w:br/>
        <w:t>-Тһе Тыап Асайету өҒ Мивіс өҒ (һе Назһегтйе Кіпдаота оҒ |огаапі</w:t>
        <w:br/>
        <w:t>-Тһе ПпіуегвИу оГ ІБғал ЫШ, "ТГшЕеу;</w:t>
        <w:br/>
        <w:t>-ТҺһе МаНопа! Асайбету о Агіз, АгегҺаЦапі</w:t>
        <w:br/>
        <w:t>-Тһе Зімге (Лпіуегвйу оҒ Сиіше апа Ав, А?егҺаЦап</w:t>
        <w:br/>
        <w:t>біпсе 1998, (һе Гогеіюп АНаітв апа Стеа!уе Х/огі Оерагітпепі орегайев %о «еуеіор</w:t>
        <w:br/>
        <w:t>сшінша! ге/аНоп УНІҺ есіпсаНопа! іпөНішбіопв, іпөіішНопв өҒ сиішге апа агі оҒ (һе КеріМШе</w:t>
        <w:br/>
        <w:t>оҒ Ка?а Һабап апа о!Һег сошітіеві іо шргоуе (һе дша Шу оҒ сгеаНуе асуіНевр (о вігепсіһеп</w:t>
        <w:br/>
        <w:t>е шагегігі! Базе песеззагу о ішіргоуе 1Һе есіпсабопа| ргосевв іп (һе есіпсаНопа! іпәіішіоп.</w:t>
        <w:br/>
        <w:t>СгеаНуе апа регбогшіпе асһіуіНев аге (һе Ісадіпб агеав о (һе ерагішпепі, чНісһ бішпібсап!Пу</w:t>
        <w:br/>
        <w:t>256</w:t>
        <w:br/>
        <w:t>о ХАЛЫҚАРАЛЫҚ ЫНТЫМАҚТАСТЫҚ ЖӘНЕ ШЫҒАРМАШЫЛЫҚ ҚЫЗМЕТ</w:t>
        <w:br/>
        <w:t>Б</w:t>
        <w:br/>
        <w:t>ы. национальный---университет искусств успешно осушествляет</w:t>
        <w:br/>
        <w:t>ме?ндународное сотрудничество с университетами, культурнями сообшествами и</w:t>
        <w:br/>
        <w:t>научно-образовательными центрами ряда зарубежных стран.</w:t>
        <w:br/>
        <w:t>Приоритетными | направлениями деятельности и задачами в сфере международного</w:t>
        <w:br/>
        <w:t>сотрудничества являются:</w:t>
        <w:br/>
        <w:t>-раэвитие взаимодействия с вузами ближнего и дальнего зарубежья;</w:t>
        <w:br/>
        <w:t>-участие университета в проектах международного сотрудничества, осушествляемых</w:t>
        <w:br/>
        <w:t>в рамках програми-БОЛАШАҚ, ТЕМР/5 и др.</w:t>
        <w:br/>
        <w:t>-мобилрность студентов, преподавателей и администрация как основа ДАЯ</w:t>
        <w:br/>
        <w:t>сотрудничества в Европе(</w:t>
        <w:br/>
        <w:t>-содействие обеспечению набора иностранных граждан для обучения в КазНУИ;</w:t>
        <w:br/>
        <w:t>-международнмяе конференции, исследовательские гранпы для раэвития диалога</w:t>
        <w:br/>
        <w:t>между вузами(</w:t>
        <w:br/>
        <w:t>-осушцествление совместной научной и международной деятельности с научными</w:t>
        <w:br/>
        <w:t>организациями и вузами-партнерами(</w:t>
        <w:br/>
        <w:t>-подготовка и реализация договоров о сотрудничестве с вузами -- партнерами иэ</w:t>
        <w:br/>
        <w:t>блинего и дальнего зарубежья.</w:t>
        <w:br/>
        <w:t>Международная деятельность раэвивается по нескольким направлениям. С целью</w:t>
        <w:br/>
        <w:t>подготовки и реализации договоров о сотрудвничестве с вузами-партнерами из ближнего</w:t>
        <w:br/>
        <w:t>и дальнего зарубежья установлены контакты:</w:t>
        <w:br/>
        <w:t>-Консерватория фоңда Короля Хусейна, Королевство Иордания;</w:t>
        <w:br/>
        <w:t>-Университет Ярмук, Королевство Иордания;</w:t>
      </w:r>
    </w:p>
    <w:p>
      <w:r>
        <w:t>-Институт Марангони, дизайн одежды, Италия;</w:t>
        <w:br/>
        <w:t>-Академия музыки имени ФО). Листа, Венгрия;</w:t>
        <w:br/>
        <w:t>-Консерватория Е.Р. Дуни города Матера, Италия;</w:t>
        <w:br/>
        <w:t>-Национальний университет музыки города Парана, Бразилия;</w:t>
        <w:br/>
        <w:t>-Российсқая академия музмки имени Гнесиных (Россия);</w:t>
        <w:br/>
        <w:t>-Белорусская государственная академия музыки (Белоруссия);</w:t>
        <w:br/>
        <w:t>-Иорданская академия музмки Хошемитского королевства Иордания;</w:t>
        <w:br/>
        <w:t>-Стамбульский университет (Турция);</w:t>
        <w:br/>
        <w:t>-Государственная академия художеств, Азербайджан;</w:t>
        <w:br/>
        <w:t>Государственный университет культуры и исқусств, Азербайджан.</w:t>
        <w:br/>
        <w:t>С 1998 года функционирует Служба Международного Сотрудничества и Гворческой</w:t>
        <w:br/>
        <w:t>Деятельности (Служба МС и ТД) которая осушествляет культурнме связи с</w:t>
        <w:br/>
        <w:t>250</w:t>
        <w:br/>
        <w:t>ҚАЗАҚ ҰЛТТЫҚ ӨНЕР“УНИВЕРСИТЕТІ</w:t>
        <w:br/>
        <w:t>апа НсПоп. АІ, ІҺеге ів а соПеспов оҒ төге (Һап 1,500 СОв апа о(һег апоуізпа!</w:t>
        <w:br/>
        <w:t>тагегізі&lt; “ГҺе І1Һғагу вшБөсгіБев о 243 Шев оҒ Ка?а Һяап апа Киввіап регідіса!5 іп</w:t>
        <w:br/>
        <w:t>уагіонв Не/(в өҒ пож!есіке.</w:t>
        <w:br/>
        <w:t>ШЫагу апа Ы. ШодтарЫс ргосеввев аге Базесй оп (һе ашошабе4 ШЬғагу ргодтат</w:t>
        <w:br/>
        <w:t>«КАВІ5». То ЫшШу виррогі "Һе еаішсабопа| ртосевв Бог һе «сасһегв апа вішдешіз, «Х/еҺ</w:t>
        <w:br/>
        <w:t>оҒ Кпоз/есіде», «Тһошвоп Кешегв», «Ӛргіпбег» аа!аБавев аге ргоуійесі, іпсішдіпе Іп (о</w:t>
        <w:br/>
        <w:t>е КерпБісап Ішег-(Лзіуегвіну Е-ІАҺғагу, Кивзіап Әбаіе І1Һғагу апа) ойһег ІЬгагіев. Тһе</w:t>
        <w:br/>
        <w:t>ШыЫагу сотріПеа а Шөбі оҒ шивіс апа побаПоп вИЙев, чеге ІШегпей ивегв сап Нпа ге/еуапі</w:t>
        <w:br/>
        <w:t>іпіоппабіоп.</w:t>
        <w:br/>
        <w:t>«Бімюпив» звоЙзғаге, жНісҺ сопізіпв вішіепіз” тайпбз, із іпвіа есі іп “һе теадіпе тооПі5.</w:t>
        <w:br/>
        <w:t>Ап еіесігөпіс саһаіоб із сопрШесі оҒ БооКв, агісіев, апа іивіса! жоғ, ав “е П аз ап</w:t>
        <w:br/>
        <w:t>“Еесігопіс «аҒғаҺазе о: Ка?М(ЛА «еасһегв” хуогів «Вооһвсап». Х/е чоғгіс (о «іңіНге таге апсі</w:t>
        <w:br/>
        <w:t>зшаП сігешаПоп ргішей шивіс апа чүогЕв оҒ ош (сасһегв. Тһе І1Һғагу із ейшіррейі чҰЙҺ</w:t>
        <w:br/>
        <w:t>шр-іо-4аіе аррПапсев: сопршетв, ргішегв, всаппегв, апо-уідео, ОУ -есшіршепі, ТУ,</w:t>
        <w:br/>
        <w:t>апа соріегз. "Тһе ивегв іп (һе теадіпе гоош епцоу Һее ассевв іо 1һе Ішегпей.</w:t>
        <w:br/>
        <w:t>Соорегабоп. Тһе Ка?аЕһ Маһопа/ |Лпіуегейу ШЬғагу соорегаһев "ИҺ (һе |ЬБганев</w:t>
        <w:br/>
        <w:t>оғ Кишпапвагу КатаЕҺ Маһола| Сопвегуайогу, ?Ішвепеу Асайбету оҒ Анв, Маһопа|</w:t>
        <w:br/>
        <w:t>Асайешіс І1Һғагу оГ 1Һе КК, МанНопа! І1Һғагу оҒ (һе КК, СшпЙуоу Ешазіап МаНопа!</w:t>
        <w:br/>
        <w:t>Шпіуегвіу. Ав рам оҒ 1Һе аП-паНопа! асбоп «Віг еі - Бг ШШар»4Һе еуепів аге һе/4 іп</w:t>
        <w:br/>
        <w:t>соорегабоп НҺ (Һе огдапігабопа! сопа Нее. Тһе ІЬгагу па оҒ (һе КатаЕҺһ Маһопа|</w:t>
        <w:br/>
        <w:t>Тпіуегв іу із геріепізһесі хҰМҺ (һе Бооів ріӘівһе4 Бу Кивзіап апа КатаҚҺәғап РаҺівһіпе</w:t>
        <w:br/>
        <w:t>Нөшвев: Опег, Оуіе- Ргевз, Косһеупігі (Мошавв), “Һен2һагаһу, КагаЕҺ Епсусіореа,</w:t>
        <w:br/>
        <w:t>Сопровег, Мивіс, Ішвепвоп, еіс. Тһе ШЬгагу а!зо сооретаһев чҰМҺ ҺооК виррИегв: 1,</w:t>
        <w:br/>
        <w:t>«Оппап», Ш.Р. «Айап-Авапа», «Азапа-КИар» апа Вооһв Нопве «АҺлаі». Веіпве а рап</w:t>
        <w:br/>
        <w:t>оГ ІҺе ейіисаНопа! іпзіішіоп, (һе ШЬгагу асіуеіу жогіЕв іо рготове (Ве Ісагпіпвб ргосевз апа</w:t>
        <w:br/>
        <w:t>ЮЕев рагб іп АП (һе еуепів һе/4 ай (һе ІЛпіуетв йу.</w:t>
        <w:br/>
        <w:t>4%.</w:t>
      </w:r>
    </w:p>
    <w:p>
      <w:r>
        <w:t>ҚАЗАҚ ҰЛТТЫҚ ӨНЕР УНИВЕРСИТЕТІ 55522</w:t>
        <w:br/>
        <w:t>уразия симфониялық оркестр Қазақ үлттық музыка академиясының (кейіннен</w:t>
        <w:br/>
        <w:t>Қазақ ұлтпық өнер университеті) 10-жылдығына орай 2008 жылы құрылды.</w:t>
        <w:br/>
        <w:t>Оны құру идеясы Қазақ ұлттық өнер университетінің ректоры, профессор, ҚР Халық</w:t>
        <w:br/>
        <w:t>әртісі Айман Мұсақожаеваға тиесілі.</w:t>
        <w:br/>
        <w:t>2008 жылғы сәуірде Айман Мұсақожаева мен КСРО Халық әртісі Саулюс Сондец-</w:t>
        <w:br/>
        <w:t>кистіңінетекшілігімен Еуразиясимфониялық оркестрі «Вена- Прага- Будапешт» халықаралық</w:t>
        <w:br/>
        <w:t>турнесін жасады. 2010 жылғы 22-сәуір мен 2-мамыр аралығында Қазақстанның ЕҚЫҰ-ға</w:t>
        <w:br/>
        <w:t>төрағалық етуіне арналған «Вена-Рим-Париж-Мәскеу» еуропалық концерттік туры болып</w:t>
        <w:br/>
        <w:t>өтті. Оркестрге жетекшілік еткен Ресей Федерациясынмн, Қазақстан Республикасының</w:t>
        <w:br/>
        <w:t>және Гатарстан Республикасының Халық әртісі Фуат Мансуров болды.</w:t>
        <w:br/>
        <w:t>2010 жылғы мамырда Ұлы Отан соғысындағы 2Беңістің 65-жылдығы қарсаңында</w:t>
        <w:br/>
        <w:t>Қазақстандағы Ресей елшілігінің шақыруымен Еуразия симфониялық оркестрі Эеленоград</w:t>
        <w:br/>
        <w:t>қаласында, Волоколамск шоссесі Дубосеково раззезіңндегі Крюково селосында өнер</w:t>
        <w:br/>
        <w:t>көрсетіп қайтты. Оркестрге Ресей Халық әртісі Ф.Мансуров пен ҚР Еңбек сінірген</w:t>
        <w:br/>
        <w:t>қайраткері А. Мухитдинов дирижерлік етті.</w:t>
        <w:br/>
        <w:t>2012 жылғы 90-қараша мен 2-желтоқсан аралығыңда оркестр дирижеры Айдар</w:t>
        <w:br/>
        <w:t>"Торыбаевтин жетекшілігімен айтулы күн - Қазақстан Республикасы мен Ресей</w:t>
        <w:br/>
        <w:t>Федерациясы арасында достық, ынтымақтастық және өзара көмек туралы Шарт пен</w:t>
        <w:br/>
        <w:t>дипломатиялық қарым-қатынастар орнауының 20-жылдығына орай Ресей Оедерациясына</w:t>
        <w:br/>
        <w:t>концерттік турмен бармп, қайтты. Концерттер ресейлік ең озық концерт сахналарында,</w:t>
        <w:br/>
        <w:t>атап айтқанда:</w:t>
        <w:br/>
        <w:t>-Н.А. Римский-Корсаковатындағы Санкт-Петербург мемлекеттікконсерваториясының.</w:t>
        <w:br/>
        <w:t>Опера және балет театрында (А.Г. Рубинштейн атындағы Үлкен зал);</w:t>
        <w:br/>
        <w:t>- П.И.Чайковский атындағы Мәскеу мемлекеттік консерваториясының Үлкен залында</w:t>
        <w:br/>
        <w:t>зор табыспен өтті.</w:t>
        <w:br/>
        <w:t>2012 жылғы 26-желтоқсан мен 2019 жылғы 8- қаңтар аралығында оркестрдің</w:t>
        <w:br/>
        <w:t>«Штраус-Гала» бағдарламасымен Испания қалалары байынша концерттік “туры өтті.</w:t>
        <w:br/>
        <w:t>Оркестр Барселонадағы Ра/аиа-а Мизіса, Гранададағы М.Де Фалья атындағы және</w:t>
        <w:br/>
        <w:t>тағы басқа қалалардағы атақпя концерт залдарында тамаша өнер көрсетті: Испания</w:t>
        <w:br/>
        <w:t>жүртшылығы қазақ муэмканттарын қуана қабылдады.</w:t>
        <w:br/>
        <w:t>Еуразия симфониялық оркестрінің сүйемелдеуімен Қазақ үлтпяқ өнер университетінің</w:t>
        <w:br/>
        <w:t>ректоры, профессор, ҚО Халық әртісі Айман Мұсақожаева А. Хацатурянның скрипка</w:t>
        <w:br/>
        <w:t>мен оркестрге арналған Концертін бар ынта-ықыласымен ормндады.</w:t>
        <w:br/>
        <w:t>259.</w:t>
        <w:br/>
        <w:t>ҺатБег Сһогив «батааһап» оҒ КазаЕҺ Мабопа! 1ЛпзіуегвЙу оҒ Аг4в ипдег (һе өшаапсе</w:t>
        <w:br/>
        <w:t>оҒ Авзосіме Ртобеввог Сшіпшіга КибуБавашоуа Уаз езба МІБ һесі іп |аппагу, 2007.</w:t>
        <w:br/>
        <w:t>СһатБег СҺогив «Затаһай» сөпіпшев (һе Һезі ігайНопв оҒ Қаға! бап сһогив зсһові,</w:t>
        <w:br/>
        <w:t>айесшаісіу гергезепііпе (Не агі оҒ сһоға! тивіс о һе сошпігу ай уагіоив (евііуаіБ апа! сопре(Новв:</w:t>
        <w:br/>
        <w:t>- УШ Ашшап ІМетааНопа/ СҺогив Ғевіуа! оҒ Мовсозу Сопвегуайогу іп шешогу оҒ Вогів</w:t>
        <w:br/>
        <w:t>Тезйіш (Мовсоз; 2012),</w:t>
        <w:br/>
        <w:t>- ІШегпаНопа! соптреНбоп «біне |өу», ҮЛеппа, Ашвігіз, 2012 (Ігге);</w:t>
        <w:br/>
        <w:t>- П КерпШсап сһогив сөшрейНоп «Авһапа - ап дапайупаа» (Сгапа Рпіх, Қаза һы(ап, 2008);</w:t>
        <w:br/>
        <w:t>- шегпабопа| ҒевНуа! оҒ СҺоға| Мивіс «?.ҺуБапоу КсіЗеші -- 2007» (І ргіге, Ката| ыға,</w:t>
        <w:br/>
        <w:t>2007);</w:t>
        <w:br/>
        <w:t>- МегпаНопа!| Сотпренбоп оҒ Онһовох СІшеһ Мивіс «НаручЖа» (ШІ ргіге, Ройпа, 2007).</w:t>
        <w:br/>
        <w:t>һе герегіоіге өГІһе сһогив ів «іметвер 1 іпсішйев БөйҺ уогісв о сВога! пшвіс об Қа?а!бҺеіап апсі</w:t>
        <w:br/>
        <w:t>оба с1азвіса! төпвіс оҒ ӘІНегепі: егав, віу!ев апсі бепгев.</w:t>
      </w:r>
    </w:p>
    <w:p>
      <w:r>
        <w:t>һе СҺогив (сап сопвіметіу Аетпопвітайев а ҺеҺ ігі өҒ регіоппапсе сиіше, сар!уаНпа "е</w:t>
        <w:br/>
        <w:t>апепсе ч/НҺ БеашіШі вошпаі, Һаппопу апа ехргеввіуе віпеіпе апсі бейіпе МеҺ всогев оҒ ргобеввіопа!</w:t>
        <w:br/>
        <w:t>апа ашаіешв о? сһоға! агі.</w:t>
        <w:br/>
        <w:t>е) ХАЛЫҚАРАЛЫҚ ЫНТЫМАҚТАСТЫҚ ЖӘНЕ ШЫҒАРМАШЫЛЫҚ ҚЫЗМЕТ</w:t>
        <w:br/>
        <w:t>Б</w:t>
        <w:br/>
        <w:t>йгөлек» скрипканшялар ансамблі Қазақ үлттық музықа академияся (қазіргі</w:t>
        <w:br/>
        <w:t>« Қазақ үлттық өнер-университеті) апшпялған алғашқы жылдары құрылды. Оның</w:t>
        <w:br/>
        <w:t>алғашқы экетекшілері С.А. бдусадықова, /А./А. Абатова болды. Қазіргі кезде бұл ұжымға</w:t>
        <w:br/>
        <w:t>Д.Қасенов пен 3. Сейітова жетекшілік етеді.</w:t>
        <w:br/>
        <w:t>Балдырған скрипкашылар ансамблінің қомақты орындаушылық репертуары қазақ</w:t>
        <w:br/>
        <w:t>композиторлары М. Гөлебаевтың, Г.Қажығалиевтін, С.Еркімбековтың, С.Әбдінұровтың</w:t>
        <w:br/>
        <w:t>туындыларын, өңделген қазақ халық әндері мен күйлерін, шет ел компоэиторларының</w:t>
        <w:br/>
        <w:t>классикалық шығармаларын қамтиды.</w:t>
        <w:br/>
        <w:t>Ансамбль ориндаушылық қызметін белсенді жүргізуде, ол университеттің концерттік</w:t>
        <w:br/>
        <w:t>бағдарламаларына, елордамыздың мәдени іс-шараларына үнемі қатысады. «Айгөлек»</w:t>
        <w:br/>
        <w:t>скрипкашылар ансамблінің өнері көптеген үкіметтік концерт бағдарламаларына енгізілген,</w:t>
        <w:br/>
        <w:t>соның ішінде, ЕҚЫҰ мемлекет басшылар саммитіне, ШЫҰ елдерінің, ҚР Тәуелсіздігінің</w:t>
        <w:br/>
        <w:t>20-жылдығы және ҚР мен РФ) арасындағы достық, ынтымақтастық және өзара көмек</w:t>
        <w:br/>
        <w:t>туралы шарт жасасу мен дипломатиялық қарым-қатынастар орнатуының 20-жылдығына,</w:t>
        <w:br/>
        <w:t>Н.А.Римский-Корсаков атындағы Санкт-Петербург мемлекеттік консерваториясының</w:t>
        <w:br/>
        <w:t>150-жылдығына орайластырылған концерттердің көркіне айналды.</w:t>
        <w:br/>
        <w:t>Бас музыканттар алыс шет елдерде де, атап айтқанда, Италия, Швейцария, АҚШ,</w:t>
        <w:br/>
        <w:t>Үндістанда, 2011 ж. мамырда Санкт-Петербургданы «Мәдени келешек» халықаралық</w:t>
        <w:br/>
        <w:t>конкурсында бірінші орын алыш қайтқан сәті «Айгөлек» скрипкашылар ансамблі үшін</w:t>
        <w:br/>
        <w:t>мәнгі есте қалады.</w:t>
        <w:br/>
        <w:t>Елші</w:t>
        <w:br/>
        <w:t>266</w:t>
        <w:br/>
        <w:t>ҚАЗАҚ ҰЛТТЫҚ ӨНЕР УНИВЕРСИТЕТІ 54</w:t>
        <w:br/>
        <w:t>лауреатов республиканских и международных конкурсах:</w:t>
        <w:br/>
        <w:t>- Гран-при на ме&gt;ждународном фестивале «2Құбанов көктемі -- 2007» (г. Актобе);</w:t>
        <w:br/>
        <w:t>- Гран-при на П республиканском хоровом фестивале-конкурсе «Астана - ән қанатында»</w:t>
        <w:br/>
        <w:t>(2008, г. Астана);</w:t>
        <w:br/>
        <w:t>- 1 место на мешждународном фестивале детского музмкального творчества «.(Достань</w:t>
        <w:br/>
        <w:t>рукой до солнца» (2001, г. Римини, Италия).</w:t>
        <w:br/>
        <w:t>Юные музмканты не раз становились участниками престижных международных</w:t>
        <w:br/>
        <w:t>фестивалей детского хорового творчества: «ІГАКТЕОРЕІВАМВІМІ» в Италии (2000,</w:t>
        <w:br/>
        <w:t>г.Рим), «2-ға АРЮП, СНІШОКЕМ”5ЕЕЗТІУАТ» в Турции (2001, г. Стамбул), хоровай</w:t>
        <w:br/>
        <w:t>фестиваль Народного артиста СССР профессора /А. Молодова(2005, г.Алматы).</w:t>
        <w:br/>
        <w:t>Сфера концертной деятельности коллектива также обширна: от выступлений перед</w:t>
        <w:br/>
        <w:t>учашимися школ города, работниками раэличних ведомств и учреждений до участия в</w:t>
        <w:br/>
        <w:t>спектаклях Национального театра оперы и балета им. К. Байсеитовой и правителрственнык</w:t>
      </w:r>
    </w:p>
    <w:p>
      <w:r>
        <w:t>концертах. Выступление хора всегда вызывают у слушателей болышай интерес и имеет вмісокую</w:t>
        <w:br/>
        <w:t>әденку пресся и музыкальной критики.</w:t>
        <w:br/>
        <w:t>С болышой теплотай и вниманием был встречен детский хор «Елигай» на последних</w:t>
        <w:br/>
        <w:t>гастролях изысканнай петербургской и московской публикай. Эти концерты с болышим успехом.</w:t>
        <w:br/>
        <w:t>прошли в Геатре оперы и балета Санкт-Петербургской государственной консерватории им.</w:t>
        <w:br/>
        <w:t>Н.А.Римского- Корсакова (Большой залим. А.Г.Рубинштейна) и в Болыпом зале Московской</w:t>
        <w:br/>
        <w:t>государственнай консерватории имени П.И. Чайковского.</w:t>
        <w:br/>
        <w:t>24</w:t>
        <w:br/>
        <w:t>сите 99»</w:t>
        <w:br/>
        <w:t>2</w:t>
        <w:br/>
        <w:t>ниверситеттегі студенттік үрлемелі аспаптар оркестрі 1998 жылы үрлемелі және</w:t>
        <w:br/>
        <w:t>соқпалы аспаптар кафедрасының негізі қаланған күннен бастап құрылған. 2000</w:t>
        <w:br/>
        <w:t>жылдан бері оркестрге ҚР Мәдениет министрлігінің «Мәдениет қайраткері» белгісінің</w:t>
        <w:br/>
        <w:t>мегері Әкім Мұхатжанов інетекшілік етеді.</w:t>
        <w:br/>
        <w:t>Бұл ұжым болашақ әртістерді оркестрдегі күрделі және ерекше ойын тәсілдерін игеруге</w:t>
        <w:br/>
        <w:t>дайындаудың өзіндік шығармашылық зертханася болып табылады. Бас орындаушылар</w:t>
        <w:br/>
        <w:t>еліміздегі тәжірибелі және белгілі оркестранттар болып табылатын үрлемелі және соқпалы</w:t>
        <w:br/>
        <w:t>аспаптар кафедрасының оқытушыларын үлгі тұтады.</w:t>
        <w:br/>
        <w:t>Студенттік үрлемелі оркестр жыл сайын университет сахнасында өнер көрсетеді,</w:t>
        <w:br/>
        <w:t>осындай әр концерт -- оркестрдің өзіндік шығармашылық есебі. Оркестр репертуарына</w:t>
        <w:br/>
        <w:t>түрлі жанрлар мен стильдегі, ежелгі дәуірден бастап қазіргі замандағы классикалық</w:t>
        <w:br/>
        <w:t>музыкаға дейінгі үрлемелі оркестрге лайықталған біртума шығармалар мен музыкалық</w:t>
        <w:br/>
        <w:t>туындылар; оркестрдің сүйемелдеуімен үрлемелі аспаптарда жеке орымндалатян</w:t>
        <w:br/>
        <w:t>шығармалар, классикаға айналған қазақ халық музмкасы мен қазіргі замандағы Қазақстан</w:t>
        <w:br/>
        <w:t>композиторларының жауһарлар, сонымен бірге жұртшылық сүйіп тыңдайтын үрлемелі</w:t>
        <w:br/>
        <w:t>оркестрге тән марштар, танго мен вальстер енгізілген.</w:t>
        <w:br/>
        <w:t>Оркестр үнемі шығармашылық ізденіс үстінде. Қазіргі кезде жаңа заман талаптарына</w:t>
        <w:br/>
        <w:t>сай шоу және дефиле элементтерімен толықтырылған концерттік бағдарлама дайындау</w:t>
        <w:br/>
        <w:t>үстінде.</w:t>
        <w:br/>
        <w:t>263.</w:t>
        <w:br/>
        <w:t>ҚАЗАҚ ҰЛТТЫҚ ӨНЕР УНИВЕРСИТЕТІ</w:t>
        <w:br/>
        <w:t>АНСАМБЛЬ СКРИПАЧЕЙ «АЙГОЛЕК»</w:t>
        <w:br/>
        <w:t>етский ансамбль сқрипачей «Айголек» был создан в первме годы становления</w:t>
        <w:br/>
        <w:t>1. национальной ақадемии музыки (ныне Казахского национального</w:t>
        <w:br/>
        <w:t>университета искусств). Его первыми руководителями были С.А. Абдусадыкова,</w:t>
        <w:br/>
        <w:t>А.А.Абатова, внесшие большой вклад в процесс обучения и воспитания маленоких</w:t>
        <w:br/>
        <w:t>скрипачей в молодой столице Казахстана. В настояшее время коллективом руководят</w:t>
        <w:br/>
        <w:t>Д.Касенов и Э.Сеитова.</w:t>
        <w:br/>
        <w:t>Большой исполнительский репертуар ансамбля юныкҡ сқрипачей включает в себя</w:t>
      </w:r>
    </w:p>
    <w:p>
      <w:r>
        <w:t>произведения қазахстанских композиторов М. Гулебаева, ТГ. Кажгалиева, С.Еркимбекова,</w:t>
        <w:br/>
        <w:t>С.Абдинурова, обработки казахских народных песен и кюев, классические произведения</w:t>
        <w:br/>
        <w:t>зарубежных композиторов.</w:t>
        <w:br/>
        <w:t>Ансамбль ведет активную исполнительскую деятельность, принимает участие</w:t>
        <w:br/>
        <w:t>в концертниж программах университета, культурных мероприятиях нашей столицы.</w:t>
        <w:br/>
        <w:t>Выступление ансамбля скрипачей «Айголек» украшает программы многих правительственных</w:t>
        <w:br/>
        <w:t>концертов, в том числе, концертов, которме были приурочени к Саммитам Глав</w:t>
        <w:br/>
        <w:t>государств ОБСЕ, стран ШОС, 20-летию Независимости РК и 20-летию установления</w:t>
        <w:br/>
        <w:t>дипломатических отношений и эзаключения Договора между Республикой Казахстан</w:t>
        <w:br/>
        <w:t>и Российской (едерацией о дружбе, сотрудничестве и взаимной помоши, 150-летию</w:t>
        <w:br/>
        <w:t>Санкт-Петербургской государственной консерватории имени Н.А. Римского-Корсакова.</w:t>
        <w:br/>
        <w:t>Юные музыканты успешно гастролировали в странах дальнего зарубей:ья, в том числе,</w:t>
        <w:br/>
        <w:t>в Италии, Швейцарии, США, Индии. Памятной өсталась поеэдка в Санкт-Петербург,</w:t>
        <w:br/>
        <w:t>где ансамбль сқрипачей «Айголек» в мае 2011 г занял первое место на международном</w:t>
        <w:br/>
        <w:t>конкурсе «Культурная перспектива».</w:t>
        <w:br/>
        <w:t>о ХАЛЫҚАРАЛЫҚ ЫНТЫМАҚТАСТЫҚ ЖӘНЕ ШЫҒАРМАШЫЛЫҚ ҚЫЗМЕТ</w:t>
        <w:br/>
        <w:t>Б</w:t>
        <w:br/>
        <w:t>туденческий духовой оркестр КаэНУИ был сбразован на кафедре духоних и ударных</w:t>
        <w:br/>
        <w:t>струментов с.начала еб сушествования - в 1998 году.</w:t>
        <w:br/>
        <w:t>С-2000 года оркестром руководит обладатель энақа Министерства культуря РК «Мәдениет</w:t>
        <w:br/>
        <w:t>қайраткері» Ақим Мухатжанов. В составе духовсго оркесгра сгуденпя всех курсов қафедры</w:t>
        <w:br/>
        <w:t>духовых и ударных инструментов.</w:t>
        <w:br/>
        <w:t>Этот коллектив является своего рода творчесқой лабораторией, готовяшей будуших артисгов к.</w:t>
        <w:br/>
        <w:t>процессу увлеченного и заинтересованного освоения слокным и специфическим искусством игры в</w:t>
        <w:br/>
        <w:t>оркестре. Вдохновляюшим цримером для молодьк исполнителей служат преподаватели кафедры:</w:t>
        <w:br/>
        <w:t>духовых и ударных инструменгов, многие из которых сами являются ошытными и иэвестными в</w:t>
        <w:br/>
        <w:t>нашей сгране оркестрантами.</w:t>
        <w:br/>
        <w:t>Студенческий духовой оркестр ешжегодно ныстугает на сцене университета, и қаждый тақай</w:t>
        <w:br/>
        <w:t>концерт -- это своеобразный творческий отчет оркестра о проделанной учебно-исполнителоской.</w:t>
        <w:br/>
        <w:t>работе. В “репертуар оркесіра входят проиэведения различных жанров и стилей: от сгаринной</w:t>
        <w:br/>
        <w:t>и Классической музыки до современности, оригиналонмые сочинения и музика в переложжении</w:t>
        <w:br/>
        <w:t>Дя духового оркестра; праиэведения для солируюших духоных инструментов в сопровойкдении</w:t>
        <w:br/>
        <w:t>оркестра, а также -- ставшие Классикай шедевры казахскай народной музмки и современных</w:t>
        <w:br/>
        <w:t>композиторов Казахстана, в том числе любимме публикай -- традиционнме для духового оркестра.</w:t>
        <w:br/>
        <w:t>марши, танго И вальсы.</w:t>
        <w:br/>
        <w:t>Оркестр постоянно находится в творческом псиске, на сегодня молодіе исполнители работают</w:t>
        <w:br/>
        <w:t>над оригинальнай концертной программай, новим современным проектом с элеменгами шоу и</w:t>
        <w:br/>
        <w:t>дефиле, посвяшенном 15-летию Казахского национального университета искусств.</w:t>
        <w:br/>
        <w:t>ет</w:t>
        <w:br/>
        <w:t>264</w:t>
        <w:br/>
        <w:t>5.</w:t>
        <w:br/>
        <w:t>е 9 ХАЛЫҚАРАЛЫҚ ЫНТ! ЫМАҚТАСТЫҚ ЖӘНЕ ШЫҒАРМАШЫЛЫҚ ҚЫЗМЕТ</w:t>
        <w:br/>
        <w:t>ар й(6! құ». СНН-ӘКЕМ”5 СНОІК</w:t>
      </w:r>
    </w:p>
    <w:p>
      <w:r>
        <w:t>1 СШ НЫ 2220 2000 алі Қаааданшоыа</w:t>
        <w:br/>
        <w:t>Аввосіле Ртгобевзог ӘҒ-Ка&gt;М(7А,16 а регшапепі Ігадег оГ Іһе (сап.</w:t>
        <w:br/>
        <w:t>Ежешвіе теегіске «Ге сһогив «Ейбау» із уегу «Іуегве: НС ехепе Ігоп (Һе хуогів оҒ Қаға</w:t>
        <w:br/>
        <w:t>соірсвегв, &lt;Ноға! Ітеаітпепіз об Қаға!бҺ ГӘ зопав апа Іиув, (о шазіегріесев о/ Когеіді сіазвіса! сһойг</w:t>
        <w:br/>
        <w:t>Сііфеп в сӘогав өиссеззіШ Шу рагбісіраев іп уагошв регіотпіпе сопрейіопв, вһохіпе Ив МеҺһ</w:t>
        <w:br/>
        <w:t>ргобевзіопа! еуеі, хі В із/еуііепсед Бу амагсіз оҒ пабопа! апа ішегпаНопа! сошрейНопв:</w:t>
        <w:br/>
        <w:t>- Сгәла-Рнх ан (һе ІшетпаНопаі Ғевіуді. «Т .Һуһәпоу іюідеші - 2007» (АноБе);</w:t>
        <w:br/>
        <w:t>- Сапа Ртіх /а/ һе П КерпБісап Сһогив Гезіуа!-Сөтрейбоп «Азапа - оп дапайупда»</w:t>
        <w:br/>
        <w:t>(2008, Абу 2 2</w:t>
        <w:br/>
        <w:t>- -4 різбе аі Не ІШегпабопа| Гевіма! оҒ сі Фгеп/в пәшвіса! стеаНуЙу «Сей (Не Әші АҺ уош</w:t>
        <w:br/>
        <w:t>Зан» (20/1, Бішіні, Шау).</w:t>
        <w:br/>
        <w:t>Үошаб пшшвісізпв рагісіраіесі іп (Һе ргезісіоив ішегпабопа| Тезбіуаі оҒ СМ еп” сһоға!</w:t>
        <w:br/>
        <w:t>ав: «ГІГАКТЕ БЕ! БАМБІМІ» іп Ініу (2000, Коте), «2»4 АРЫП, СНП.ОКЕМ”5</w:t>
        <w:br/>
        <w:t>ҒЕЗ5ТІУАҺ» іп Тиеу (2001, МапЬШ), «һоға! Гезбіугі о (һе Реор16 75 Аліві оІҺе 1755ҢҚ Ргоғ.</w:t>
        <w:br/>
        <w:t>Мгісаоу (2005, Жішгіу).</w:t>
        <w:br/>
        <w:t>"Тһе всоре о/ һе сопсеті асбуйу оҒ (Һе сһогив із а|Бо зде: Кош іпеіпе бог (һе вішсепіз о сіу</w:t>
        <w:br/>
        <w:t>всһоові5 апа егпріруеев о уапіоив (ерагішепіз апа абепсіев (о рапісірабоп іп (Не регбогшапсев о/ һе</w:t>
        <w:br/>
        <w:t>К.Баіейоуа МаНопа! Ореғга апа ВаЙы Тһеаігеалсі ноуегшпепі сопсеті. "Тһе сһогив аррсагапсев</w:t>
        <w:br/>
        <w:t>аПчау айтасі тезі ішегеві оҒ Імепетв апа! дайпв ехсеПепі шаг коп ргевв апсі пішвіс сгіісв.</w:t>
        <w:br/>
        <w:t>Оп Ве Іһөі (ош, гебпейі 5. РегегвБше апа Мовсоч/ ріһіс шей (һе сМіЧгеп в сһогив «Еіқау»</w:t>
        <w:br/>
        <w:t>УМ өгеаі хуапшВ апсі аНепбоп. "Пеіг сопсегів ай (Һе Орега апа ВаЙы Теаіге оҒ Кітпвісу-КогваКоу</w:t>
        <w:br/>
        <w:t>5. РеегБше Зіаіе Сопвегуаһюгу пашесі (Сгегі На патеаі аЙег А. КиБпяіеіп) алд іп (Не Сгеай</w:t>
        <w:br/>
        <w:t>НаП «Ғе “Таһаіоувісу Мовсоз Әішіе Сопзегуа(огу хуеге уегу зиссезеіШі.</w:t>
        <w:br/>
        <w:t>о ХАЛЫҚАРАЛЫҚ ЫНТЫМАҚТАСТЫҚ ЖӘНЕ ШЫҒАРМАШЫЛЫҚ ҚЫЗМЕТ</w:t>
        <w:br/>
        <w:t>Б</w:t>
        <w:br/>
        <w:t>Іп 2008, өп 1һе 10Һ Аппіуегвагу ө- Қаға Һ Маһопа! Асайету ө- Мивіс, Ешавіап</w:t>
        <w:br/>
        <w:t>Зушрһову огсһевіта хуаз огдапігесі. "Гһе і4еа оҒ Ив сгеабоп Һеіопав (о Ргобеввог Айпап</w:t>
        <w:br/>
        <w:t>Мизза Һайуеуа, Реоріе5 Аш о һе Кере оҒ Ка?а ө!ап, Кесіог оҒ Каза(Һ Мабопаі</w:t>
        <w:br/>
        <w:t>ІҮліуегвйу оҒ Аңв.</w:t>
        <w:br/>
        <w:t>Іп Арні 2008, Кесісг апа (һе Ешғавіап Зуларһопу ОісВезіга шідег (һе Бібоп оҒ Зашуиз</w:t>
        <w:br/>
        <w:t>БөлдеіБі55; Реоріе 5 Агвві оГ 4Һе 1755Ң, шаде ап іпегпаНопа! (ош ҮЛлеппа - Ргавпие 2</w:t>
        <w:br/>
        <w:t>Вадареві. төш Ары! 22 о Мау 2, 2010, а Ешореап (ош ХЛеппа - Попаоп - Рагіз -</w:t>
        <w:br/>
        <w:t>Мовзсоз, деуобеа о Каз?а віап 5 &lt;Һайтпалһір іп һе О8СЕ; шо різсе. "Те Огсһезіта жаз</w:t>
        <w:br/>
        <w:t>Іі Ьу Ғааб Мапвшоу; Реоріе?5 Ашіз оГ һе Кивзілп Гевеганоп, (Һе КериМіс оҒ Қаға һыап</w:t>
        <w:br/>
        <w:t>апа һе ПерпЬіс ОҒ Табагыап,.</w:t>
        <w:br/>
        <w:t>Іп Мау 2010, оп 1Һе еуе өРІһе 6Һ Аппіуегвагу «һе Әісісту өре ХУ, ЬҺу е</w:t>
        <w:br/>
        <w:t>інуйабоп оҒ (һе Кивзіп ЕшБавзу іп Ка?а Һвғап, (һе Ешавіап бушрһопу ОгсВевіга регогесі</w:t>
        <w:br/>
        <w:t>іп “-еповтай, у. Ктушсоуо, аб (һе ішісбоп ГОчБовекоуо, У ойокоіатіс Шаһзау. Ғ. Мапвшоу,</w:t>
        <w:br/>
        <w:t>Реоріе 5 Агвзі оҒ(һе Кивзіап Ғесісгабоп апа) А. Ми ійпоу, Нопогеа Х огіег оҒ Сөйшге о</w:t>
        <w:br/>
        <w:t>һе КК, сөпсіпсісді (һе огсһевіга.</w:t>
        <w:br/>
        <w:t>Гтош МоуетБег 30 о БесешБег 2; 2012, а сөпсегі ош о Іһе өгеһесіта, сөпсіпсіесі 52</w:t>
      </w:r>
    </w:p>
    <w:p>
      <w:r>
        <w:t>Ауааг ТоғуБаеу, ғаз шайе о (һе Киввіап Ғесегабоп. ІШ уав «есісағесі (о (һе гетпа”Жа Бе «йе</w:t>
        <w:br/>
        <w:t>- (һе 2018 Аппізегвагу оҒ евіа 18інпепі о/ сІріотайс геіаНопв апа (Не сіспіпе о (һе Аатеешепі</w:t>
        <w:br/>
        <w:t>оҒ ЕнепавБір, Соорегабоп апа Миша! аввізіапсе Беіуееп (һе КерпЬіс оҒ Каз?а| ыап апа (һе</w:t>
        <w:br/>
        <w:t>Киввзіап Ғеа«егаНоп. ГҺе сопсегіз Һай а ягегі виссевв ай (һе Беве Кивзіап сопсегі віабев:</w:t>
        <w:br/>
        <w:t>- Орега апа ВаЙы ТҺеағег оР 5. РегегвБше Зе Сопвегуайогу пашей аЙһег М.Д, Кішвіу-</w:t>
        <w:br/>
        <w:t>Когвакоу (Сгапа НАШ патесі аЙег А.С.КНаБпвісіп);</w:t>
        <w:br/>
        <w:t>- Сгапа НаШ оГ (һе Мовсозу Зіліе Сопвегуайогу пашеа аЙег РІ.ТаһаоувЕу.</w:t>
        <w:br/>
        <w:t>тот ГесетһҺег 26, 20 2; іо Тапшагу 8, 2013, 1Һе огсһезіга шайе а сопсегі ош %о (һе</w:t>
        <w:br/>
        <w:t>сіев о Өраіп зҰЙҺ (һе ргодтага «Әігапвв Са/А». Огсһезіта бауе БіШапі сопсенв аб висһ</w:t>
        <w:br/>
        <w:t>ашоцв сопсегі Һа |5 ав Раһап 4Ча Мивіса іп Вагсе|опа, сопсегі Һа| пашеа аНег М. 4е ҒаШа</w:t>
        <w:br/>
        <w:t>іп Сгапасіа, апа іп оһег сіНев.</w:t>
        <w:br/>
        <w:t>Регобеввог Айтап МивваК Һауауеуа, Реоріе?5 Ашівс оР һе КеріМіс о Қаға! ззҒап, Кесіог оҒ</w:t>
        <w:br/>
        <w:t>Ка?а|Һ Маһопа! 1 ЛпіуетвИу оҒ Аг, ассопрапіеді Бу (һе Ешавіап Огсһевіта, еагпев іу регЕогтесі</w:t>
        <w:br/>
        <w:t>«Сөпсено бог Уіоіп апа Огсһезіта» Бу КҺасһаншіап. брапівҺ аш фепсе епіһшвіззісаШу (оо</w:t>
        <w:br/>
        <w:t>Кага|Юһ шшвісізпв.</w:t>
        <w:br/>
        <w:t>262</w:t>
        <w:br/>
        <w:t>9 ХАЛЫҚАРАЛЫҚ ЫНТЫМАҚТАСТЫҚ ӘНЕ ШЫҒАОМАШЫЛЫҚ ҚЫЗМЕТ</w:t>
        <w:br/>
        <w:t>ЙЕ- &lt;Һйагеп 5 епзетгБЕе ӘҒуіюііпізі «Аудоііс» хуав сгеагесі іп (һе Бгві уеагв оҒ Ғогшаһоп</w:t>
        <w:br/>
        <w:t>оГ ННе- Каға Һ пабопа! асадешу оҒ пивіс (поэ, Ка?аҺ Мабопа! (Лпіуегвіу оҒ Ав).</w:t>
        <w:br/>
        <w:t>Ніві Фгесіогв зеге 5.А. АҺаАшвад4укоуа апа А.А. АҺағоуа шайе Ы сопігіБііоп (о ргосевв оГ</w:t>
        <w:br/>
        <w:t>бзішіпе апа есіпсайоп оҒ вша! місішізіз іп (Һе уошпв сарИа! о” Қаға Һығап. Тодау (һе соПесіуе</w:t>
        <w:br/>
        <w:t>із кесегі Бу Г).Қазепоу апа 7..Зейоуа.</w:t>
        <w:br/>
        <w:t>һе регҒогшінв герегібіге оҒ епвет е о уошав уіоііпізіз іпсіп4ев чуогісв о: Каза Һ сошровегв</w:t>
        <w:br/>
        <w:t>М.Ла«Бауеу, Т.Казһваһуеу, 5. ЕГішБекоуа, 5. АБ пшоуа, атапдешешів оҒ Қаға пабопа|</w:t>
        <w:br/>
        <w:t>зопав апа Іуз, апеі сіазвіса! ч/огсв о Когеірп сошровегв.</w:t>
        <w:br/>
        <w:t>һе епзетЫе Һа уігогои регіотпіпе зсһесіше, (аЕез рагі іп сопсегі ргодтапів ое</w:t>
        <w:br/>
        <w:t>Тпіуегв Му, апФ/ сайша! еуепів оР (һе сарйа!. Регбогшапсев оҒ (һе епвешБе «есогаіе (һе</w:t>
        <w:br/>
        <w:t>ртовгатав оғ шапу боуегшпетігі сопсегів, іпсіпдіпе сопсегів х/Нісі зуеге «йбеа Ғог һе өшіп</w:t>
        <w:br/>
        <w:t>өРІһе Неаб5 оҒ Зігіев о О5СЕ, 5СО сошпігіев, ҺІҺе 20Һ Аапіметвагу оғ Ілдерепдепсе оғ</w:t>
        <w:br/>
        <w:t>Қата һәап апа (һе 2064Һ Аппіуетвагу о езға Івітпепі оҒ «іріошанс геіаНопв апа (һе вішпіпе о</w:t>
        <w:br/>
        <w:t>("Һе Мешоғанаіша оҒ Тпаегяал аіпе Һеһуееп КеріМіс оҒ Қаға һыап апа Киввіап ГевегаНоп,</w:t>
        <w:br/>
        <w:t>"е 150ҺҺ Аппіуегвагу оГ һе Кішівіу-Когва оу 5і. РегетвБше Зіміе Сопвегуайогу.</w:t>
        <w:br/>
        <w:t>Үошів пшвісізпв виссезгАі іу жепі оп (ош іп Когеідп сошітіев, іпсіпдіпе Пәіу, Әзу/гегізпе,</w:t>
        <w:br/>
        <w:t>Һе (БА, апа Іпайа. Тһе ігір іо 5Һ. Регетвше хчав шегпоғаЫе аз “һе епзешЫе чуоп (һе Нгві</w:t>
        <w:br/>
        <w:t>рілсе аі (һе ІШегпабопа/ сошрейбов «Сиһша) Рговресі» іп Мау, 2011.</w:t>
        <w:br/>
        <w:t>268</w:t>
        <w:br/>
        <w:t>ҚАЗАҚ ҰЛТТЫҚ ӨНЕ</w:t>
        <w:br/>
        <w:t>5.</w:t>
        <w:br/>
        <w:t>университеті</w:t>
        <w:br/>
        <w:t>вразийский симфонический оркестр был соэдан в 2008 году к 10-летию</w:t>
      </w:r>
    </w:p>
    <w:p>
      <w:r>
        <w:t>Казахской национальной академии музыки (поэднее получила статус Казахского</w:t>
        <w:br/>
        <w:t>национального университета искусств). Идея его создания принадлежит Народной</w:t>
        <w:br/>
        <w:t>артистке РК, профессору, ректору Казахского национального университета искусств</w:t>
        <w:br/>
        <w:t>Айман Мусахаджаевой.</w:t>
        <w:br/>
        <w:t>В апреле 2008 года Айман Мусахаджаева и Евразийский симфонический оркестр под</w:t>
        <w:br/>
        <w:t>управлением Народного артиста СССР Саулюса Сондецкиса совершили международное</w:t>
        <w:br/>
        <w:t>турне «Вена-Прага-Будапешт». С 22 апреля по 2 мая 2010 года состоялся Европейский</w:t>
        <w:br/>
        <w:t>концертный тур «Вена-Рим-Паршж- Москва», посвяшенный Председательству Казахстана</w:t>
        <w:br/>
        <w:t>в ОБСЕ. Руководителем оркестра выступил Народний артист Российской едерации,</w:t>
        <w:br/>
        <w:t>Республики Казахстан и Республики Татарстан Фуат Мансуров.</w:t>
        <w:br/>
        <w:t>В мае 2010 года в преддверии 65-летия Победы в Великой Отечественной войне</w:t>
        <w:br/>
        <w:t>по приглашению Посольства России в Казахстане Евразийский симфонический оркестр</w:t>
        <w:br/>
        <w:t>вмступил в г. Әеленограде, с. Крюково на раэзезде Дубосеково Волоколамского шоссе.</w:t>
        <w:br/>
        <w:t>Диршжировали оркестром Народный артист России (0. Мансуров и Заслуженный деятель</w:t>
        <w:br/>
        <w:t>РК А. Мухитдинов.</w:t>
        <w:br/>
        <w:t>С 30 ноября по 2 декабря 2012 года состоялось концертное турне оркестра по</w:t>
        <w:br/>
        <w:t>Российсқой едерации под руководством дирижера Айдара Горыбаева, приуроченное</w:t>
        <w:br/>
        <w:t>к энаменательной дате -- 20-летию установления дипломатических отношений и</w:t>
        <w:br/>
        <w:t>заключения между Республикой Казахстан и Российской Оедерацией Договора о дружбе,</w:t>
        <w:br/>
        <w:t>сотрудничестве и взаимной помоши. Концертя с болышим успехом прошли на/Хучшик</w:t>
        <w:br/>
        <w:t>российских концертных сценах:</w:t>
        <w:br/>
        <w:t>- в Геатре оперы и балета Санкт-Петербургской государственной консерватории</w:t>
        <w:br/>
        <w:t>имени Н.А. Римского-Корсакова (Большой зал имени А.Г. Рубинштейна);</w:t>
        <w:br/>
        <w:t>-в Большом зале Московской государственнай консерваторииимени П.И. Чайковского.</w:t>
        <w:br/>
        <w:t>С 26 декабря по 8 января 2019 года состоялся концертний тур оркестра по городам</w:t>
        <w:br/>
        <w:t>Испании с программой «Штраус-Гала». Оркестр блестяше выступил в таких энаменитых</w:t>
        <w:br/>
        <w:t>концертных залах кақ Ра!анае!а Мивіса в Барселоне, концертном зале имени М.де Фалья</w:t>
        <w:br/>
        <w:t>в Гранаде и других городах. Испанская публика восторженно принимала” ҡазахских</w:t>
        <w:br/>
        <w:t>музыкантов.</w:t>
        <w:br/>
        <w:t>В сопровождении Евразийского симфонического оркестра бил проникновенно исполнен</w:t>
        <w:br/>
        <w:t>Концерт для скрипки с оркестром /А. Хачатуряна народной артисткой Казахстана, ректором</w:t>
        <w:br/>
        <w:t>Казахского национального университета искусств, профессором Айман Мусахаджаевой.</w:t>
        <w:br/>
        <w:t>261.</w:t>
        <w:br/>
        <w:t>ыт) ХАЛЫҚАРАЛЫҚ ЫНТЫМАҚТАСТЫҚ ӘНЕ ШЫҒАОМАШЫЛЫҚ ҚЫЗМЕТ</w:t>
        <w:br/>
        <w:t>Б</w:t>
        <w:br/>
        <w:t>туденческий қамернмй хор «Самғау» Казахского национального университета</w:t>
        <w:br/>
        <w:t>искусств под руководством доцента Гуломиры Кутгыбадамовой был создан в</w:t>
        <w:br/>
        <w:t>январе 2007 года.</w:t>
        <w:br/>
        <w:t>Камерний хор. «Самғау» продолжает лучшие традиции хоровай школы Казахстана,</w:t>
        <w:br/>
        <w:t>достойно представляя муэмкально-хоровое искусство страны на различных фестивалях и</w:t>
        <w:br/>
        <w:t>конқурсах:</w:t>
        <w:br/>
        <w:t>- УІШ-Осеннем Международном хоровом фестивале Московской консерватории памяти</w:t>
        <w:br/>
        <w:t>Бориса Тевлина (Москва, 2012 г.)</w:t>
        <w:br/>
        <w:t>- Международном конкурсе «Әіпегн” |оуХЛеппа 2012» (І премия, Австрия 2012 г.)</w:t>
        <w:br/>
        <w:t>-П Республиканском хоровом конкурсе «Астана - әнқанатында» (Гран-при, Казахстан</w:t>
        <w:br/>
        <w:t>2008 г.)</w:t>
      </w:r>
    </w:p>
    <w:p>
      <w:r>
        <w:t>- Мешдународном фестивале хоровой музмки «(бүбанов көктемі -- 2007», (1 премия,</w:t>
        <w:br/>
        <w:t>Казахстан 2007г);</w:t>
        <w:br/>
        <w:t>- Международном конкурсе православной церковной музыки «Хайнувка» (ІП премия</w:t>
        <w:br/>
        <w:t>Польша, 2007 г).</w:t>
        <w:br/>
        <w:t>Репертуар коллектива разнообразен, наряду с промэведениями хоровой қулртуры</w:t>
        <w:br/>
        <w:t>Казахстана включает в себя проиэведения мировай қлассичесқай музики различных эпох,</w:t>
        <w:br/>
        <w:t>стилей и жанров.</w:t>
        <w:br/>
        <w:t>Хоровай коллектив неиэменно демонстрирует высокий уровеньисполнительсқай культуры,</w:t>
        <w:br/>
        <w:t>покоряя слушателей қрасотай эвука, стройностью и выразительностью пения, за что получает</w:t>
        <w:br/>
        <w:t>высокие оценки профессионалов и любителей хорового искусства.</w:t>
        <w:br/>
        <w:t>ҚАЗАҚ ҰЛТТЫҚ ӨНЕР УНИВЕРСИТЕТІ</w:t>
        <w:br/>
        <w:t>а?М(УА вішіетшів” Бгавз Бапа ууаз Когшесі а/ (һе дерагбтпеті оҒ Һгавз ап. регсивзіоп</w:t>
        <w:br/>
        <w:t>іпеігшшпепіз аҒ бһе біле оҒ Ив езіа вішпепі, іп 1998,</w:t>
        <w:br/>
        <w:t>біпсе 2000, АЮ-ш Миа6һаі?Һапоу, Һо/дег оҒ ІҺе тесігі! оҒ (һе Міпізігу ӘР Сиінше оҒ (һе</w:t>
        <w:br/>
        <w:t>КеріБЕе оҒ Каға һыап «Майепіес Бауға!Кегі», Һав Бееп Ісасіпв “һе өгсһевіга. ГҺе Бгазв Бапа</w:t>
        <w:br/>
        <w:t>іпсіпдев вішіепі оҒаП сошвев өҒ (һе Вгавв апа Регсивзіоп Іпвігшпелів дерагттеті.</w:t>
        <w:br/>
        <w:t>ТЫз (саш із а па оҒ сгеайуе ІаҺогайогу (Һай (гаіпв Нішге агбізів (Һгоцеһ (Не ргосевв оҒ</w:t>
        <w:br/>
        <w:t>епіішіззбіс апа сопшпіНегі Ісагпіпб сооретаНоп х/ННіп (Һе сопріех апа! ресшһаг ағ оҒ різуіпс іп</w:t>
        <w:br/>
        <w:t>ап огсһевіга. "Тһе (еасһегв оР дерагітеті оҒ Һғавз апсі регсиввіоп іпвігшпепіз, шапу о! хош аге</w:t>
        <w:br/>
        <w:t>ехрегепсейі апа уе -Епозп шивісілп іп ош сошпігу, вегуе ав ап іпәрігіпе ехатріе Гог уошіе</w:t>
        <w:br/>
        <w:t>регіотпетв.</w:t>
        <w:br/>
        <w:t>Әшдетіз” Вгавв Вапа аппша Шу регбогпв аб (һе І/пзіуегвЙу в/іаде, апа еасһ сопсегі із а Ібіпсі</w:t>
        <w:br/>
        <w:t>ОҒ сгеайуе терогі оп "Һе ргобтевв оҒ регогшіпе апа ейпсаһопа! чуогі, шаде Ьу "һе Вала. Тһе</w:t>
        <w:br/>
        <w:t>терегіюіге о/Ғ (һе огсһезіга іпсішдев хуогісв оҒ «ШНегепі бепгев апа віуіев: Көш апсіепі апа сІаввіса!</w:t>
        <w:br/>
        <w:t>пшвіс іо сошетарогагу опе, огідіпа! соппров/Нопв апа) тшвіс агтапвеаі Ғог Бғавв Бала) хуөгіз Ғог</w:t>
        <w:br/>
        <w:t>зо/о Бгавв іпзігшпепів ассошрапіесі Бу (Һе өгсһевіга, апа сіазвіса! шав(егріесев өР КалаЕҺ Ғо</w:t>
        <w:br/>
        <w:t>пшвіс апа шойегп сөпіровегв оҒ Қаға һыҒап іпсіпсіпе шагсһев, (Ғапаов апа уа |гев, ігтасНопа!</w:t>
        <w:br/>
        <w:t>Го Бгавз Бала апа Беоуеаі Бу һе ріБіс.</w:t>
        <w:br/>
        <w:t>"Тһе огсҺевіта із аһуаув іп а сгеайуе веагеһ, Гог (юдау, ІҺе уошів апізіз аге хуогібіпе оп (һе</w:t>
        <w:br/>
        <w:t>огідіпа! сопсегі рговташ, а пеху тшодйегп ргофесі ХУЙНҺ “Іетпепів оҒ вһоз/ апа ГавҺіоп рағайе і</w:t>
        <w:br/>
        <w:t>шагіс һе 15АҺ Аппіуегвагу оҒ 1Һе КатаЕһ Мабопа| (Лпіуетвйу о Анв.</w:t>
        <w:br/>
        <w:t>А нсамбль ударных инструментов организован 2004 году. Его руководителем</w:t>
        <w:br/>
        <w:t>эначен доцент КазНУИ Ринат Габнурович Байжигитов. В состав ансамбля</w:t>
        <w:br/>
        <w:t>входят студенты и магистранты, ставшие Лауреатами и Дипломантами Республиканских</w:t>
        <w:br/>
        <w:t>и Международникх конкурсов.</w:t>
        <w:br/>
        <w:t>В 2005 году ансамбль ударних инструментов стал Дипломантом Международного</w:t>
        <w:br/>
        <w:t>конкурса «Шабыт». В начале творческого пути ансамбль выступал в стенах учебного</w:t>
        <w:br/>
        <w:t>заведения, но вскоре стал самим востребованным коллективом в мероприятиях</w:t>
      </w:r>
    </w:p>
    <w:p>
      <w:r>
        <w:t>города Астаны, поскольку его участники -- настояшие виртуозы, блестяше владеют</w:t>
        <w:br/>
        <w:t>своими инструментами. Их концертный репертуар включает самме яркие; сХожнме в</w:t>
        <w:br/>
        <w:t>исполнительском отношении образшы қлассической музыки, например, «Ганец с саблями»</w:t>
        <w:br/>
        <w:t>А.И.Хачатуряна. Выступления ансамбля очен» эффектня, вызывают подлинное</w:t>
        <w:br/>
        <w:t>восхишение, как у профессионалов, так и у любителей музмки. Поэтому ансамбль ударных</w:t>
        <w:br/>
        <w:t>инструментов активно задействован в мероприятиях культурной жиэни города, постоянно</w:t>
        <w:br/>
        <w:t>участвует в концертах, праэдничних торжествах, вечерах.</w:t>
        <w:br/>
        <w:t>сполнительское мастерство ансамбля ударных инструментов КаэНУИ” отмечено</w:t>
        <w:br/>
        <w:t>Грамотами и Благодарственными писымами от Министерства образования и науки, от</w:t>
        <w:br/>
        <w:t>Народно-демоқратической партии «Нур-Отан».</w:t>
        <w:br/>
        <w:t>Состав ансамбля ударных инструментов:</w:t>
        <w:br/>
        <w:t>. Сулейменов Максат, Лауреат 1-й премии Международного конкурса «Шабыт» и</w:t>
        <w:br/>
        <w:t>Республиканского конкурса исполнителей на духовых и ударных инструментах</w:t>
        <w:br/>
        <w:t>273.</w:t>
        <w:br/>
        <w:t>ы") ХАЛЫҚАРАЛЫҚ ЫНТЫМ/</w:t>
        <w:br/>
        <w:t>Б</w:t>
        <w:br/>
        <w:t>СТЫҚ ЖӘНЕ ШЫҒАРМАШЫЛЫҚ ҚЫЗМЕТ</w:t>
        <w:br/>
        <w:t>22 Турабеков Болат, Лауреат 2-й премии Международного конкурса «Шабыт»,</w:t>
        <w:br/>
        <w:t>1-й премии Республикансқого конкурса 1-цремия исполнителей на духовых и ударнык</w:t>
        <w:br/>
        <w:t>инструментах</w:t>
        <w:br/>
        <w:t>3. Бекмадиев (Банибек, Лауреат 3-й премии Международного конкурса «Шабыт»,</w:t>
        <w:br/>
        <w:t>1-й премии Республиканского конкурса исполнителей на духовых и ударних инструментах</w:t>
        <w:br/>
        <w:t>4. Кабылахметов Дастан, Дипломант Мешждународного конкурса «Шабыт», Лаурсат</w:t>
        <w:br/>
        <w:t>2-й премии Республикансқого конкурса исполнителей на духових и ударных инструментах</w:t>
        <w:br/>
        <w:t>5. Капизов Саят, Лауреат 3-й премии Международного конкурса в г. Алматы</w:t>
        <w:br/>
        <w:t>6. Рахимов Еркебулан, Лауреат 3-й премии Международного конкурса в Новосибирске</w:t>
        <w:br/>
        <w:t>(Россия), 1-й/ премии. Республиканского конкурса исполнителей на духовых и ударныҡ</w:t>
        <w:br/>
        <w:t>инструментах</w:t>
        <w:br/>
        <w:t>7. Шаншарбаев Кабдул Лауреат 1-й премии Мешждународного конкурса в г. Алматы,</w:t>
        <w:br/>
        <w:t>1-й премии Республиканского конкурса исполнителей на духовых и ударных инструментах</w:t>
        <w:br/>
        <w:t>8. Гохтаров Асхат, магистрант.</w:t>
        <w:br/>
        <w:t>егсивзіоі епвегіМе хуав езіаМІзһеді іп 2004. Кіпа: С. Вау/МШөйоу, ргобеввог оі</w:t>
        <w:br/>
        <w:t>Ка:МТ7А, жаз арроішед ав Ив Неаа. "һе епвешМе іпсішдев вішдетів апа Мазіег 5</w:t>
        <w:br/>
        <w:t>дедтее сапаіаа4ев Ұһо Һесатпе хйппегв апа «іріоша Һө/дегв оҒ терпБісап апа) ішегпабопа!</w:t>
        <w:br/>
        <w:t>сотпрейНоп.</w:t>
        <w:br/>
        <w:t>--Іһр 2005, (һе Регсивзіоп ЕпвегЫе Һесаше а Біріота Һөдег оҒ (һе ІшегпаНопа!</w:t>
        <w:br/>
        <w:t>Сотшреббоп «ӘһаҺуі». Іп Ив еаПу уеагв, (һе епвегіМе регоппеаі хУННіп 1Һе айы о (һе</w:t>
        <w:br/>
        <w:t>евйпсабопа! іпвіішіоп, Һожеуег, зооп, М. Һесаше (һе тпові роршаг ісаш іп 1ІҺе еуепіз һе14 Бу</w:t>
      </w:r>
    </w:p>
    <w:p>
      <w:r>
        <w:t>"һе сіу о Азйапа, Һесапве (Һе тшетРетв оҒ (Һе епзветБе аге (һе гез! уігіов0в, һо Ы-Шап |у</w:t>
        <w:br/>
        <w:t>Һо/14 (Һеіг іпзісгшпепіз. Тег герегісіге іпсіш(ев (һе тові уіБгапі, ворһізісагесі чуогів ОҒ сіаввісе!</w:t>
        <w:br/>
        <w:t>шшвіс, висһ ав «баһте бапсе» Бу А..КҺасһаішіап. һе епзешЫе реголпапсев вошпа уегу</w:t>
        <w:br/>
        <w:t>еНесіуе, сапвіпб бепшіпе адшштабоп өР ҺоіҺ рго:еззіопаіз апсі тшивіс Іоуегв. ПРегеіоге, (һе</w:t>
        <w:br/>
        <w:t>Регсиввіюі ЕпветіМе ів асіуеіу іпусіуесі іп (Һе сиһша! Ше оҒ(Һе сИйу. Іс аһмаув рапісіраев іп</w:t>
        <w:br/>
        <w:t>сопсегіз, ГезіуіНев, сеі-БғаНйопв апа рагйев.</w:t>
        <w:br/>
        <w:t>Репогшапсе ағ оҒ Регсиввіоп ЕпвешЫе оҒ Ка?М(/А хуав шагсей зИҺ (һе Біріошав апа</w:t>
        <w:br/>
        <w:t>яғаншае |еНетв Бот 1Һе Міпізігу о/ Еашсабоп апа бсіепсе апа ігот (һе Реорі-?в Репостайс</w:t>
        <w:br/>
        <w:t>Райу «Мш Оюп».</w:t>
        <w:br/>
        <w:t>"Тһе епвеглБе о регсиввіоп іпвігшшпепів іпсіпдев:</w:t>
        <w:br/>
        <w:t>1. Зшеішепоу Маівай, Пашеай оҒ (һе 154 ргіге ай (һе ІШегпаНопа| СоптрейНоп «ЭһаБу!»</w:t>
        <w:br/>
        <w:t>апа (һе КерпМісап сопреННоп оҒ Бгавз апа регсиввіоп іпзігшшелів.</w:t>
        <w:br/>
        <w:t>274</w:t>
        <w:br/>
        <w:t>ы") ХАЛЫҚАРАЛЫҚ ЫНТЫМ/</w:t>
        <w:br/>
        <w:t>Б</w:t>
        <w:br/>
        <w:t>СТЫҚ ЖӘНЕ ШЫҒАРМАШЫЛЫҚ ҚЫЗМЕТ</w:t>
        <w:br/>
        <w:t>000 жылы-құрылған-«Елігай» балалар хорының тұрақты жетекшісі -- ҚазҰӨУ</w:t>
        <w:br/>
        <w:t>доценгі, ҚР Мәдениет қайраткері, ҚО білім беру ісінің қүрметті қызметкері</w:t>
        <w:br/>
        <w:t>Гүлмира -Құттыбадамова.</w:t>
        <w:br/>
        <w:t>«Елгай» хорының қомақпя репертуары қазақ композиторларының туындыларынан,</w:t>
        <w:br/>
        <w:t>хорға лайықталған қазақ халық әңдері мен күйлерінен және шетел классикалық музыка</w:t>
        <w:br/>
        <w:t>шжауһарларинан тұрадія.</w:t>
        <w:br/>
        <w:t>Балалар ұжымы түрлі /орындаушылық конкурстарға қатысып, өздерінің жоғары кәсіби</w:t>
        <w:br/>
        <w:t>деңгейін көрсетіп жүр, хор-бірнеше республикалық және халықаралық конкурстардың лауреаты</w:t>
        <w:br/>
        <w:t>атақтарына ме болды. Атап айтқанда:</w:t>
        <w:br/>
        <w:t>- «ФВұбанов көктемі -- 2007» халықаралық фестивалінің бас жүлдегері (Ақтөбе);</w:t>
        <w:br/>
        <w:t>- «Астана &lt; ән қанатында» П республикалық хор фестиваль-конкурсынын бас жүлдегері</w:t>
        <w:br/>
        <w:t>(2008, Астана);</w:t>
        <w:br/>
        <w:t>- «Достань рукой до солнца» халықаралық балалар музыкалық шығармашылығы:</w:t>
        <w:br/>
        <w:t>Фестивалінің І орны (2011, Римини, Италия).</w:t>
        <w:br/>
        <w:t>Соған қоса жас музыканттар бірнеше беделді республикалық және халықаралық балалар</w:t>
        <w:br/>
        <w:t>хор шығармашылығы фестивальдеріне қатясты. Соның ішінде: Италиядағы «ІСАКТЕ ОЕ)</w:t>
        <w:br/>
        <w:t>ВАМБІМІ» (2000, Рим), Түркиядағы «2а АРЫШ, СНП/ОКЕМ”5 ЕЕЗТІУДІ.» (2001,</w:t>
        <w:br/>
        <w:t>Ыстамбұл), КСРО Халық әртісі, профессор /А.Молодовтынң хор Фестивалі (2005, Алматы)</w:t>
        <w:br/>
        <w:t>де беделді мәдени шаралар екені сөзсіз.</w:t>
        <w:br/>
        <w:t>Ұлжшымның концерттік қызметі өте ауқымды, ол қала мектеп оқушылары мен түрлі</w:t>
        <w:br/>
        <w:t>ұйымдар, мекеме қызметкерлері алдыңда өнер көрсетуден бастап, К.Байсейітова атындағы</w:t>
        <w:br/>
        <w:t>ЖҰлтпық опера және балет театрының спектакльдері мен үкіметтік көнцерттерге қатысып</w:t>
        <w:br/>
        <w:t>жүр. Балалардың хор өнері тандармандардың қызығушылығын оятып, баспасөз бен музыка</w:t>
        <w:br/>
        <w:t>сыншылары тарапынан жоғары бағаға ие болуда.</w:t>
        <w:br/>
        <w:t>«Елгай» балалар хорының соңғы гастрольдегі кездесуін талғампаз мәскеулік жұртшылығы</w:t>
        <w:br/>
        <w:t>жылы қабылдап, ыстық тқыласқа бөледі. П.И.Чайковский атындағы Мәскеу мемлекеттік</w:t>
      </w:r>
    </w:p>
    <w:p>
      <w:r>
        <w:t>консерваториясының Үлкен залыңдағы концерті де зор табыспен өтті.</w:t>
        <w:br/>
        <w:t>етский хор «Елигай» создан в 2000 году, бессменным руководителем коллектива</w:t>
        <w:br/>
        <w:t>ляется доцент КаэНУИ Гульмира Куттыбадамова.</w:t>
        <w:br/>
        <w:t>Обширний репертуар хора «Елигай» очень раэнообразен: өт проиэведений қазахстанских</w:t>
        <w:br/>
        <w:t>композиторов, хоровыҡ обработок казахских народных песен, кюев до шедевров зарубежной</w:t>
        <w:br/>
        <w:t>ҡлассическай музмки дая хора.</w:t>
        <w:br/>
        <w:t>Детский хоровой коллектив успешно участвует в различних исполнительских конкурсах,</w:t>
        <w:br/>
        <w:t>показывает свой высокий профессиональный уровень, что подтверакдают полученнме эвания</w:t>
        <w:br/>
        <w:t>278</w:t>
        <w:br/>
        <w:t>ПС 2-1. ғғ &lt;--.</w:t>
        <w:br/>
        <w:t>Аввосіліе</w:t>
        <w:br/>
        <w:t>Псайбег өГ һе ісаш, «Ше Уега У. КігШоуа 1 Ив ассошрапізі</w:t>
        <w:br/>
        <w:t>А"е Бейіппіпе оҒ Ив ехізепсе, (Һе епзегпБе іпсіндейі (Ніга уеаг вішдепів, ч/һо гесепіу</w:t>
        <w:br/>
        <w:t>бізге</w:t>
        <w:br/>
        <w:t>сштісшішп. Сгасіна|</w:t>
        <w:br/>
        <w:t>сопар!</w:t>
        <w:br/>
        <w:t>Кала!</w:t>
        <w:br/>
        <w:t>Ін Мау 2004,</w:t>
        <w:br/>
        <w:t>(Аішау), оғдапігесі</w:t>
        <w:br/>
        <w:t>Іп ОсіоБег оРЕ</w:t>
        <w:br/>
        <w:t>СошрейНов «ӘһаБуһ».</w:t>
        <w:br/>
        <w:t>Һ апа Когеіді</w:t>
        <w:br/>
        <w:t>Кала!</w:t>
        <w:br/>
        <w:t>сіне</w:t>
        <w:br/>
        <w:t>апа та</w:t>
        <w:br/>
        <w:t>һе епзетЫе</w:t>
        <w:br/>
        <w:t>ю рау ап іпвігшшепі, (Негеіоге, (Һе терегбоіге іпсіш</w:t>
        <w:br/>
        <w:t>ехіу. "Тһе епзеглБе Бевап іо регіогта е өгіз оҒ сізв:</w:t>
        <w:br/>
        <w:t>Һ Манопа! |ЛпіуегвЙу о Аг4, Б гедшану (гауе|в ч/Мі</w:t>
        <w:br/>
        <w:t>У» ХУН (һе ягозАҺ оҒ тазісгу оҒзішіепів,</w:t>
        <w:br/>
        <w:t>сопіроветв.</w:t>
        <w:br/>
        <w:t>"һе епветшЫе рагісіраіесі аі (һе Мабопа)</w:t>
        <w:br/>
        <w:t>Ьу Мшзшһап МатагҺауеу, апа Һесаше (һе</w:t>
        <w:br/>
        <w:t>һе ваше уеаг, (һе епвеш Бе Бесаше а һоһ</w:t>
        <w:br/>
        <w:t>апа (оз/пв.</w:t>
      </w:r>
    </w:p>
    <w:p>
      <w:r>
        <w:t>РгоГеввог о/ Ка?МОА, Нопогеаі ХУ огісег об Сшішге о Кага! віап, із һе</w:t>
        <w:br/>
        <w:t>1.</w:t>
        <w:br/>
        <w:t>есі зішіріе хуогів бош (Һе всһоо!</w:t>
        <w:br/>
        <w:t>іі ӨР зуогкв ежепдеді іп всоре апсі</w:t>
        <w:br/>
        <w:t>сісв, гошапһісв, апсі сошбетпрогагу</w:t>
        <w:br/>
        <w:t>Бевіуа! «СопыеШабоп оҒ Норев»</w:t>
        <w:br/>
        <w:t>Һоібег «ҒГіріота апа уашаЫе «Н.</w:t>
        <w:br/>
        <w:t>ег оҒ Піріота о/ һе Іпегпабопа!</w:t>
        <w:br/>
        <w:t>«ҮУаршау» «сев пой опіу регогш оп (һе Һезі війадев оҒ 1Һе сарИа! апа</w:t>
        <w:br/>
        <w:t>Пп сопсетів топеҺ "һе Қата һыап</w:t>
        <w:br/>
        <w:t>"Тһе шисіс Іоуеге о Жітаіу, Раміодіаг, Коіссһеіау, Кагавапда, "ТешіЧап</w:t>
        <w:br/>
        <w:t>апу Өһег сіНев бей асдшаішесі хУНҺ 1Һе репогшапсе ағ ө 1Һе епвегпЫе. Іп 2006, һе</w:t>
        <w:br/>
        <w:t>ҒазешЫе «Үаршау» епі оп (һе (7.5. (ош. 1 (сок рай іп а пшаБег оР ТУ ргоятатв іп</w:t>
        <w:br/>
        <w:t>Авапа апа Кагадапбай.</w:t>
        <w:br/>
        <w:t>һе шеш Бегв</w:t>
        <w:br/>
        <w:t>о һе епвешЫе іпсініе Һоһдегв оҒ Гіріошав апа чіппег о пабопа! апсі</w:t>
        <w:br/>
        <w:t>ішегпабопа! сопрейНопв ВеКагув КизапБеЕ, ?агіпа Қапаріпа.</w:t>
        <w:br/>
        <w:t>АБҺаюу, Мазіш (Уаһеуа, Та!|баг ГоКушіу, 2.</w:t>
        <w:br/>
        <w:t>МаҺш</w:t>
        <w:br/>
        <w:t>, Воавог Ка!СЫішпоуа, Кашуап2һап</w:t>
        <w:br/>
        <w:t>Һапа| Катпе!| Һап. Зшһап БізШеИоу, Апвеа</w:t>
        <w:br/>
        <w:t>Шпа апа Лівһа ЗугушБаеуа аге (һе реппапепі тшешБегв оҒ (Не сгеаНуе (сап.</w:t>
        <w:br/>
        <w:t>Іһ ҒеБшагу 2011, (һе епзеш”Бе (гауеіс4 ію Вагпаш (Киввіа) (о ранісіраіе іп (Һе/ Авюг</w:t>
        <w:br/>
        <w:t>ПБіа?ғоПа ІпіегпаНопа! Сөпіезі оҒ ппивіс ренботпегв, жеге іі</w:t>
        <w:br/>
        <w:t>Рвіге» оҒ Теһайсөувіу Ғошаайоп апа Ғог рапісіраНоп іп (һе весопаі гошпа. Регогпапсе өР</w:t>
        <w:br/>
        <w:t>«Үаршау» сеШзів аһғаув еуоКев а хуагш гевропве (ош (Не апФепсе. ТЫ із сойН”шесі Бу</w:t>
        <w:br/>
        <w:t>раБісабопв іп сИу пезуврарегв апа Ішегпес ровіз.</w:t>
        <w:br/>
        <w:t>сагпей бхо Піріотшав -/«Әресігі</w:t>
        <w:br/>
        <w:t>4%.</w:t>
        <w:br/>
        <w:t>ҚАЗАҚ ҰЛТТЫҚ ӨНЕР УНИВЕРСИТЕТІ 55522</w:t>
        <w:br/>
        <w:t>2. ТшаБеюу Во, чйппег оҒ 1Һһе “па ргіге ай 1Һһе ІМегпаНопа! СошребНоп «ӘҺаБуһ»,</w:t>
        <w:br/>
        <w:t>апа һе 166 ргіге ай "һе КерпЫсап сөшеві Гог (һе Бғавв апа регсивзіоп іпзігшпепіз регбогшегв.</w:t>
        <w:br/>
        <w:t>3. Веюпадеу 2? ҺапіҺек, ууіппег оҒ (һе ІНігаі ргіге ай (һе Ішегпаһопа! СөптрейНоп «ӘһаБуһ»,</w:t>
        <w:br/>
        <w:t>апа һе 166 ргіге ай "е КерпЫсап сөпеві Гог (һе Бғавв апа регсивзіоп іпзігшпепіз регіогшегв.</w:t>
        <w:br/>
        <w:t>4. ҚаҺуА нпеюу азап, Но!/дег а: Оіріота о (һе ІШегпайопа! Сошрейбоп «ЭһҺаБуһ»,</w:t>
      </w:r>
    </w:p>
    <w:p>
      <w:r>
        <w:t>міппег оҒ (һе “па ргіге ай (һе КеріБісап сошеві Ғог 1Һе Бгавв апа регсиввіоі іпвігшпепіз</w:t>
        <w:br/>
        <w:t>регіогтпетв.</w:t>
        <w:br/>
        <w:t>5. Карігоу Зауа!, ууіппег о һе ІНігеі ргіге ай (һе Ішегпайопа!| СошрейНоп іп АітаРу.</w:t>
        <w:br/>
        <w:t>6. Ба зішоу Е”еРшап, жйппег оГ (һе (Нігеі ргіге ай һе ІшегпаНопа! сопіеві іп МоуовіЫгвіс</w:t>
        <w:br/>
        <w:t>(Киввіа), ы Ртіге чуіппег ай (һе Майһопа! сошеві Ғог (һе Бғазв апа регсиввіоп іпзігшшпепіз</w:t>
        <w:br/>
        <w:t>регіогтпегв.</w:t>
        <w:br/>
        <w:t>7. бҺапҺагБаеу ҚаҺаШ, чіппег өР һе 156 ргіге аб (һе ІшегпаНопа! СошреННоп іп Атау</w:t>
        <w:br/>
        <w:t>апа һе 154 ргіге а/ (һе Маһопа! сошеві Ғог һе Бгазв апа регсиввіоп іпвігшшпепі реготпегв.</w:t>
        <w:br/>
        <w:t>8. ТөШмагоу «һан, Мазіег 5 дедтее сапаісігіе,</w:t>
        <w:br/>
        <w:t>азақ үлттық өнер университетінің доценті Гүлмира Құттыбадамова жетекшілік</w:t>
        <w:br/>
        <w:t>15- студенттік «Самғау» камералық хоры 2007 жылы құрылды.</w:t>
        <w:br/>
        <w:t>«Самғау» үжымы өзінің шығармашылық қызметі барысында қазақ хор музмкасынын</w:t>
        <w:br/>
        <w:t>озық дәстүрін жалғастыруда. Ол еліміздің музыкалық хор өнерін түрлі фестивальдер “мен</w:t>
        <w:br/>
        <w:t>конкурстарда лайықты көрсетіп жүр. Аттап айтқанда:</w:t>
        <w:br/>
        <w:t>- Борис Тевлиңді еске алудың УШ Күзгі халықаралық хор фестивалі ( Мәскеу</w:t>
        <w:br/>
        <w:t>консерваториясы, 2012 ж.)</w:t>
        <w:br/>
        <w:t>- «біпеп ру ҮЛеппа 2012» халықаралық конкурам (1 сыйлық, Австрия 20127 ж.);</w:t>
        <w:br/>
        <w:t>- «Астана - ән қанатында» П республикалық хор конкурсы (Бас жүлде, Астана, 2008</w:t>
        <w:br/>
        <w:t>ЕЗІ</w:t>
        <w:br/>
        <w:t>- «Жұбанов көктемі -- 2007» хор музиыкасының халықаралық конкурсы (1 сыйлық,</w:t>
        <w:br/>
        <w:t>Ақтөбе, 2007 ж)</w:t>
        <w:br/>
        <w:t>- «Хайнувқа» православ шіркеу музыкасының халықаралық конкурсы (ШІ сыйлық,</w:t>
        <w:br/>
        <w:t>Шохнта| 2007: ж).</w:t>
        <w:br/>
        <w:t>ЖҰлшям репертуары алуан түрлі, ол қазақ хор туындыларымен қатар әр дәуірдегі, әр</w:t>
        <w:br/>
        <w:t>стильдегіәр жанрда жазылған классикалық музыка туыңдыларын қамтиды.</w:t>
        <w:br/>
        <w:t>Хор ұжымы дыбыс әсемділігімен, ән салудың үйлесімділігімен және үндестігімен көпші-</w:t>
        <w:br/>
        <w:t>лік жүрегін жаулай отырып, орындаушылық мәдениеттің ен жоғары деңгейін көрсете білуде.</w:t>
        <w:br/>
        <w:t>275,</w:t>
        <w:br/>
        <w:t>ҚАЗАҚ ҰЛТТЫҚ ӨНЕР УНИВЕРСИТЕТІ</w:t>
        <w:br/>
        <w:t>001 жылы құрылған. Ұжымның жетекшісі -- ҚазҰӨУ доценгі, ҚР Енбек сінірген</w:t>
        <w:br/>
        <w:t>мәдениет қызметкері Сәуле Қабылқарықызы Омарова, концертмейстері -- Вера</w:t>
        <w:br/>
        <w:t>Василвевна Кириллова.</w:t>
        <w:br/>
        <w:t>Ансамбльдің репертуарына классиктердің, романтиктердің, сонымен қатар қазіргі</w:t>
        <w:br/>
        <w:t>қазақ және шетел композиторлариның туындылары енгізілген.</w:t>
        <w:br/>
        <w:t>Ансамбль 2004 жылдың мамырмнда Нұрсұлтан Назарбаев Қоры ұйымдастырған</w:t>
        <w:br/>
        <w:t>«Үміт шоқжұлдызы» (Алматы қ.) республикалық фестиваліне қатысып, диплом мен</w:t>
        <w:br/>
        <w:t>бағалы сыйлыққа ие болды. Сол жылдың қазан айында виолончелистер ансамблі «Шабыт»</w:t>
        <w:br/>
        <w:t>Халықаралық конкурсының дипломанты атанды.</w:t>
        <w:br/>
        <w:t>«Япурай» ансамблі Қазақ үлтпық өнер университеті мен елорданиң ең үздік</w:t>
      </w:r>
    </w:p>
    <w:p>
      <w:r>
        <w:t>сахналарында өнер көрсетіп, Қазақстан қалалары бойынша концерттерге шығып тұрады.</w:t>
        <w:br/>
        <w:t>Ансамбль шеберлігімен Алматы, Павлодар, Көкшетау, Қарағанды, Геміртау және көптеген</w:t>
        <w:br/>
        <w:t>басқа да қалалардағы өнерсүйер қауым танысты. 2006 жылы «Япурай» виолончелистер</w:t>
        <w:br/>
        <w:t>ансамблі АҚШ қалалары бойынша гастролдік сапарға шықты. Астана және Қарағанды</w:t>
        <w:br/>
        <w:t>қалаларының телевизиялық көрсетілімдеріне бірнеше рет қатысты.</w:t>
        <w:br/>
        <w:t>Ансамбль мүшелерінің арасында республикалық және халықаралық конкурстардың</w:t>
        <w:br/>
        <w:t>дипломанттары мен лауреаттары - Бекарыс Құсанбек, Зарина Қанапина, Ботагөз</w:t>
        <w:br/>
        <w:t>Рахимова, Құрбанжан Ахатов, Назым Уәлиева, Галғар Голқынұлы, Нанәлі Кәмелхан</w:t>
        <w:br/>
        <w:t>бар. Сұлтан Бижігітов, Анжела Набибуллина, Айша Сырымбаева -- шығармашылық</w:t>
        <w:br/>
        <w:t>ұжымның тұрақты қатысушылары.</w:t>
        <w:br/>
        <w:t>Ансамбль 201 жылы Астора Пьяцолла атыңдағы музика орындаушыларының</w:t>
        <w:br/>
        <w:t>халықаралық конкурсына қатысу үшін Барнаул қаласына (Ресей) барып, екі мәрте --</w:t>
        <w:br/>
        <w:t>П.И.Чайковский атындағы қордың «Арнайы жүлдесімен» және екінші турға қатысқаны</w:t>
        <w:br/>
        <w:t>үшін дипломмен марапатталды.</w:t>
        <w:br/>
        <w:t>269.</w:t>
        <w:br/>
        <w:t>ы") ХАЛЫҚАРАЛЫҚ ЫНТЫМ/</w:t>
        <w:br/>
        <w:t>СТЫҚ ЖӘНЕ ШЫҒАРМАШЫЛЫҚ ҚЫЗМЕТ</w:t>
        <w:br/>
        <w:t>Б</w:t>
        <w:br/>
        <w:t>-. аспаптар ансамблі 2004 жылы құрылды. Онын жетекшілігіне ҚазҰӨУ</w:t>
        <w:br/>
        <w:t>доценті Ринат Ғабнұрулы Байжігітов тағайындалды. Ансамбль құрамына</w:t>
        <w:br/>
        <w:t>халықаралық жӘне республикалық конкурстардың лауреаттары мен дипломанттары атанған</w:t>
        <w:br/>
        <w:t>студенттер мен-магистранттар қабылданды.</w:t>
        <w:br/>
        <w:t>2005 жылы соқпалы аспаптар ансамблі «Шабыт» халықаралық конкураяның дипломанты</w:t>
        <w:br/>
        <w:t>болды. Ансамбльдің шығармашылық жолының бастауы оқу орныңда дәріс ала бастаған</w:t>
        <w:br/>
        <w:t>кезден басталып, көп ұзамай Астана қаласының іс-шараларына ең жиі қатысатын ұжымға</w:t>
        <w:br/>
        <w:t>айналды. Өйткені, ансамбль мүшелері -- өз аспаптарын жетік меңгерген нағыз шеберлер.</w:t>
        <w:br/>
        <w:t>Концерттік | репертуары: орындаушылығы жанынан ең жарқын, күрделі болып табылатын,</w:t>
        <w:br/>
        <w:t>мәселен, А.И.Хацчатурянның «Қанжармен билеу» туындысы секілді классикалық музика</w:t>
        <w:br/>
        <w:t>үлгілерінен, жасақталды. Ансамбльдің көрсеткен өнері өте әсерлі, әуесқойлардың ғана емес,</w:t>
        <w:br/>
        <w:t>кәсіпқойлардың да таңдайын қақтырды. Сондықтан да соқпалы аспаптар ансамблі елорданың</w:t>
        <w:br/>
        <w:t>мәдени өміріне белсенді араласып, концерттерге, мерекелік іс-шараларға, салтанаттар мен</w:t>
        <w:br/>
        <w:t>кештерге үнемі қатысып тұрады.</w:t>
        <w:br/>
        <w:t>Соқпалы аспаптар ансамбльінің орындаушылық шеберлігі Білім және ғылым министрлігінін,</w:t>
        <w:br/>
        <w:t>«Нұр Отан» партиясының грамоталары мен алғыс хаттарымен марапатталды.</w:t>
        <w:br/>
        <w:t>Соқпалы аспаптар ансамблінің құрамы:</w:t>
        <w:br/>
        <w:t>1. Мақсат Сүлейменов, «Шабыт» халықаралық конкурсы және үрлемелі және соқпалы</w:t>
        <w:br/>
        <w:t>аспаптарда орындаушылардың республикалық конкурсының 1-ші жүлдесінің иегері.</w:t>
        <w:br/>
        <w:t>2. Болат Гұрабеков, «Шабыт» халықаралық конкурсының 2-ші жүлдесінің және үрлемелі</w:t>
        <w:br/>
        <w:t>және соқпалы аспаптарда ормндаушылардың республикалық конкурсының 1-ші жүлдесінің</w:t>
        <w:br/>
        <w:t>даурғаты.</w:t>
        <w:br/>
        <w:t>3. Жәнібек Бекмадиев, «Шабыт» халықаралық конкураянын 9-ші жүлдесінің және</w:t>
        <w:br/>
        <w:t>үрлемелі және соқпалы аспаптарда орындаушылардың республикалық конкурсының 1-ші</w:t>
        <w:br/>
        <w:t>жүлдесінің лаурғаты.</w:t>
        <w:br/>
        <w:t>4. Дастан Кабылахметов, «Шабыт» халықаралық конкурсының дипломанти және үрлемелі</w:t>
        <w:br/>
        <w:t>және соқпалы аспаптарда орындаушылардың республикалық конкурсының 2-ші жүлдесінің</w:t>
        <w:br/>
        <w:t>даурғаты.</w:t>
      </w:r>
    </w:p>
    <w:p>
      <w:r>
        <w:t>5. Саят Қапизов, Алматы қ. өткен халықаралық конкурстың 9-ші жүлде иегері.</w:t>
        <w:br/>
        <w:t>6. Еркебұлан Рахимов, Новосібірдегі (Ресей) халықаралық конкурстың 9-ші жүлде</w:t>
        <w:br/>
        <w:t>даурғаты, үрлемелі және соқпалы аспаптарда орындаушылардың республикалық конкурсының</w:t>
        <w:br/>
        <w:t>1-ші жүлдесінің иегері.</w:t>
        <w:br/>
        <w:t>7. Қабдол Шаншарбаев, Алматы қ. өткен халықаралық конкурспяң 1-ші жүлде және</w:t>
        <w:br/>
        <w:t>үрлемелі және соқпалы аспаптарда орындаушылардың республикалық конкурсының 1-ші</w:t>
        <w:br/>
        <w:t>жүлдесінің иегері.</w:t>
        <w:br/>
        <w:t>8. Асхат Гоқтаров, магистрант. Бұл өнерпаздар ел игілігі үшін өзіндік үлестерін қосуда.</w:t>
        <w:br/>
        <w:t>һә</w:t>
        <w:br/>
        <w:t>8</w:t>
        <w:br/>
        <w:t>- 9 ХАЛЫҚАРАЛЫҚ ЫНТЫМАҚТАСТЫҚ ЖӘНЕ ШЫҒАРМАШЫЛЫҚ ҚЫЗМЕТ</w:t>
        <w:br/>
        <w:t>у</w:t>
        <w:br/>
        <w:t>СІОБ «ЛІ</w:t>
        <w:br/>
        <w:t>; А. виолончелистов «Япурай» бла организованвесной 2001 года. Руководителем</w:t>
        <w:br/>
        <w:t>г оллектива стала. доцент КаэНУИ; ЭЗаслуженный работник кулртуры РК Сауле</w:t>
        <w:br/>
        <w:t>Кабылқариевна Омарова, концермейстер - Вера Васильевна Кириллова.</w:t>
        <w:br/>
        <w:t>В состав ансамбля в начале его сушествования вошли учашиеся третрего года обучения</w:t>
        <w:br/>
        <w:t>игре на инструменте, поэтому репертуар включал несложнме проиэведения иэ школьной</w:t>
        <w:br/>
        <w:t>программы! Но постепенно, по мере роста исполнительского мастерства учеников, список</w:t>
        <w:br/>
        <w:t>проиэведений расширялси м/усложнился. В исполнении ансамбля стали эвучатр произведения</w:t>
        <w:br/>
        <w:t>ҡлассиков, романтиков,/а также современнях казахских и зарубежхных композиторов.</w:t>
        <w:br/>
        <w:t>В мае 2004 года ансамбль участвовал в Республиканском фестивале «Соэвездие надежд»</w:t>
        <w:br/>
        <w:t>(г. Алматы), организованном Оондом Нурсултана Назарбаева, и стал обладателем Диплома</w:t>
        <w:br/>
        <w:t>и ценного подарка.</w:t>
        <w:br/>
        <w:t>В октябре тогозне года ансамбль виолончелистов становится Дипломантом Международного</w:t>
        <w:br/>
        <w:t>ҡонқурса «Шабыт».</w:t>
        <w:br/>
        <w:t>Ансамбль «Япурай» вмступает не толрықо на лучших сценах столицы и Казахского</w:t>
        <w:br/>
        <w:t>национального университета искусств, но и регулярно нмеэжает с концертами по городам</w:t>
        <w:br/>
        <w:t>Казахстана. С матерством ансамбля поэнакомились любители музики городов Алматы,</w:t>
        <w:br/>
        <w:t>Павлодара, Кокчетау, Караганды, Гемиртау и др. В 2006 году ансамбль виолончелистов</w:t>
        <w:br/>
        <w:t>«Япурай» вмезжал на гастроли по городам США. Неодноқратно принимал участие в</w:t>
        <w:br/>
        <w:t>передачах различных телеканалов городов Астаны и Караганды.</w:t>
        <w:br/>
        <w:t>Среди участников ансамбая -- Дипломанпи и Лауреаты Республиканских и</w:t>
        <w:br/>
        <w:t>Мешдународних конкурсов Бекарыс Кусанбек, Зарина Канапина, Ботагоз Рахимова,</w:t>
        <w:br/>
        <w:t>Курванжан Ахатов, Назым Уалиева, Галгар Голқынулы, “Банали Камельхан. Постоянными</w:t>
        <w:br/>
        <w:t>участниками творческого коллектива являются Султан Бижигитов, Анжела Набиуллина, Айша.</w:t>
        <w:br/>
        <w:t>Сырымбаева.</w:t>
        <w:br/>
        <w:t>В феврале 2011 годаансамбльвмезжалвг. Барнаул (Россия) даяучастияв Международном</w:t>
        <w:br/>
        <w:t>конкурсе исполнителей музяки Астора Пьяцоллы, где получил два Диплома - «Специального</w:t>
        <w:br/>
        <w:t>приз» фонда им. П.И.Чайковского и за участие во втором туре. Выступление ансамбля</w:t>
        <w:br/>
        <w:t>виолончелистов «Япурай» всегда вызывает живой отклик у слушателей, подтверікдением</w:t>
        <w:br/>
        <w:t>тому служат публикации в городских газетах, информация в интернете.</w:t>
        <w:br/>
        <w:t>270</w:t>
      </w:r>
    </w:p>
    <w:p>
      <w:r>
        <w:t>Қазақ ұлттық өнер университеті -</w:t>
        <w:br/>
        <w:t>инновациялық білім беру орталығы</w:t>
        <w:br/>
        <w:t>Казахский национальный университет искусств -</w:t>
        <w:br/>
        <w:t>инновационный образовательный центр</w:t>
        <w:br/>
        <w:t>Қата ЕҺ пайопа! шііуетвИЙу оҒ ав -- ішпоуаНуе есіисабопа| сешег</w:t>
        <w:br/>
        <w:t>Айман Қожабекқызы Мұсақожаева -</w:t>
        <w:br/>
        <w:t>Қазақ үлттық өнер университетінің ректоры</w:t>
        <w:br/>
        <w:t>Айман Кожабековна Мусахаджаева --</w:t>
        <w:br/>
        <w:t>Ректор Казахского национального университета искусств</w:t>
        <w:br/>
        <w:t>Азтап Мивза Һафауеуа -</w:t>
        <w:br/>
        <w:t>тесіог оҒ Кағакһ Мабопа!</w:t>
        <w:br/>
        <w:t>ПпіуегвЙу оҒ АЧв</w:t>
        <w:br/>
        <w:t>Музыка факулвтеті</w:t>
        <w:br/>
        <w:t>Факультет музыки</w:t>
        <w:br/>
        <w:t>Міиіс Ғасиһу</w:t>
        <w:br/>
        <w:t>Дәстүрлі музыкалық өнер факультеті</w:t>
        <w:br/>
        <w:t>Факультет традиционного музмкального искусства</w:t>
        <w:br/>
        <w:t>Басаһу оҒ Ттадбопа! Мивіс АЧ</w:t>
        <w:br/>
        <w:t>ҚАЗАҚ ҰЛТТЫҚ ӨНЕР УНИВЕРСИТЕТІ</w:t>
        <w:br/>
        <w:t>(альбом-кітап)</w:t>
        <w:br/>
        <w:t>Казахский национальный университет искусств</w:t>
        <w:br/>
        <w:t>(книга-альбом)</w:t>
        <w:br/>
        <w:t>Кала! пабопа! шпітетв іу оҒ ағ</w:t>
        <w:br/>
        <w:t>(ҺооЕ Бат)</w:t>
        <w:br/>
        <w:t>Материалды дайындағандар:</w:t>
        <w:br/>
        <w:t>Г.Т. Ақпарова, И.А.Бақаева, ПІ. Шегебаев, С.І. Асабаева,</w:t>
        <w:br/>
        <w:t>Б.К.Муқушева, Д.Ж. Нумабекова, Б.Д. .Далишева, Г.А. Хусаинова,</w:t>
        <w:br/>
        <w:t>М.Т.Даулетбак; М.К.Мырзакулова, Т.Н.Руднева, М.Нукеев, Н.А. Жузбай,</w:t>
        <w:br/>
        <w:t>С.К.Хусаинова, Ныгызбаев, Б.Г.Омар, И.Т.Смаилова, Н.Р.Мукушева,</w:t>
        <w:br/>
        <w:t>Е.С.Асылханов, Ж.Д. Жукенова, Т.О.Изим, А.И.Касабекова.</w:t>
        <w:br/>
        <w:t>Көркемдеуші дизайнер: Искендир Кабдулин, Камила Джакупбекова</w:t>
        <w:br/>
        <w:t>Басуға 2013 жыл 3 желтоқсанда қол қойылды.</w:t>
        <w:br/>
        <w:t>Борлы қағаз. Есептік баспа табағы</w:t>
        <w:br/>
        <w:t>"Таралымы дана. Тапсырыс Уо</w:t>
        <w:br/>
        <w:t>«Дагмар» ЖШС-нде шығарылды.</w:t>
        <w:br/>
        <w:t>Хореография Факультеті</w:t>
        <w:br/>
        <w:t>Факультет хореографии</w:t>
      </w:r>
    </w:p>
    <w:p>
      <w:r>
        <w:t>СҺогеовтарҺу Ғасиһу</w:t>
        <w:br/>
        <w:t>“Театр, кино және Г.Д факультеті</w:t>
        <w:br/>
        <w:t>Факультет театра, кино и телевидения</w:t>
        <w:br/>
        <w:t>"Тіеагег, сіпета апа (еіеуізіоп Ғасиһу</w:t>
        <w:br/>
        <w:t>Көркем өнер факультеті</w:t>
        <w:br/>
        <w:t>Художественний факультет</w:t>
        <w:br/>
        <w:t>Ан Ғасшһу</w:t>
        <w:br/>
        <w:t>Қазақстан тарихы және гуманитарлық пәндер факультеті</w:t>
        <w:br/>
        <w:t>Факультет истории Казахстана и гуманитарных дисциплин</w:t>
        <w:br/>
        <w:t>Нікісгу оҒ Ка?а Һыап апа НшпапИагап бізсіріпев Ғасиһу</w:t>
        <w:br/>
        <w:t>ҚазҰӨУ ғылыми-зерттеу жүмысы</w:t>
        <w:br/>
        <w:t>Научно-исследовательская деятельность КаНУИ</w:t>
        <w:br/>
        <w:t>КезеагеҺ асбуіЙу ай (һе Ка?аЕһ пабопа! шпіуегвіу о/ агів</w:t>
        <w:br/>
        <w:t>Халықаралық ынтымақтастық және шиғармапшалық қызмет</w:t>
        <w:br/>
        <w:t>Международное сотрудничество и творческая деятельность</w:t>
        <w:br/>
        <w:t>Богеідп аа апа сгеайуе хүогіс</w:t>
        <w:br/>
        <w:t>"Тәрбие жұмысы және жастар ісі жөніндегі қызмет</w:t>
        <w:br/>
        <w:t>Служба по воспитательной работе и делам молодежи</w:t>
        <w:br/>
        <w:t>бегуісе Гөг шөға! Бшііпе асбуШНев апа уошҺ аНаігв</w:t>
        <w:br/>
        <w:t>- Же ТӘбБИЕ ЖҰМЫСЫ ЖӘНЕ ЖАСТАР СІ ЖӨНІНДЕГІ ҚЫЗМЕТ</w:t>
        <w:br/>
        <w:t>ТӘРБИЕ ЖҰМЫСЫ ЖӘНЕ</w:t>
        <w:br/>
        <w:t>ЖАСҒАР ІСІ ЖӨНІНДЕГІ ҚЫЗМЕТ</w:t>
        <w:br/>
        <w:t>азақ ұлттық өнер университетіндегі тәрбие жүмысы Мемлекеттік бағдарламаға</w:t>
        <w:br/>
        <w:t>сәйкес әзірленген ҚазҰӨУ-нің перспективалық жоспарына сай жүргізіледі.</w:t>
        <w:br/>
        <w:t>әрбие жұмысының негізгі мақсат -- оқушылардын интеллектуалды, мәдени және</w:t>
        <w:br/>
        <w:t>адамгершілік дамуындағы талаптарды қанағаттандыру. Гәрбие жұмысы және әлеуметтік</w:t>
        <w:br/>
        <w:t>мәселелер жөніндегі проректор С.?8.Еркімбеков пен тәрбие жүмысы жөніндегі қызмет</w:t>
        <w:br/>
        <w:t>2-- 700</w:t>
        <w:br/>
        <w:t>Бөлім қызметкерлері</w:t>
        <w:br/>
        <w:t>жүйелі түрде кураторлар жиналысын өткізіп, онда түрлі тақырыптарды талқылап отырады.</w:t>
        <w:br/>
        <w:t>“Тәрбие жұмысы бөлімінің жанында бірқатар студенттік бірлестіктері, атап айтқанда:</w:t>
        <w:br/>
        <w:t>- тастар ісі жөніндегі комитет;</w:t>
        <w:br/>
        <w:t>- «Шабыт» пікір-сайыс клубы;</w:t>
        <w:br/>
        <w:t>- студенттік кеңесу</w:t>
        <w:br/>
        <w:t>- шығармашыл жастар одағы</w:t>
      </w:r>
    </w:p>
    <w:p>
      <w:r>
        <w:t>Құ!</w:t>
        <w:br/>
        <w:t>ҚАЗАҚ ҰЛТТЫҚ ӨНЕР УНИВЕРСИТЕТІ 2%</w:t>
        <w:br/>
        <w:t>ы</w:t>
        <w:br/>
        <w:t>ргоуісев оғрһап. &lt;Һйгеп ХІ сіс!һев, зіосіс апсі зіКесіз оҒ регзопа! Һугіепе. Бог вішсіепіз Бот ме</w:t>
        <w:br/>
        <w:t>ГзпіШев (сот (Һе сйу Бике: шпв аге аПосаіеаі Гог шөлі Ну рге(егепһі! Нісісе(з іп ри Біс (тапврогі.</w:t>
        <w:br/>
        <w:t>ХӘҺеп іш</w:t>
        <w:br/>
        <w:t>епіз, һо соше Бот пеаг апа Ғаг аһҺғоай, епег 1Һе КеріМіс оғ Кала! Һзйап, Беу</w:t>
        <w:br/>
        <w:t>аге тебімегеді Гог (Не Өтпе оҒ вішау апсі гесеіуе ап ехі уіза іп (һе (/МР.ПЛА оҒ Авала сйу. (/роп</w:t>
        <w:br/>
        <w:t>беіг әштіугі! Еог вішсіу, ІҺеу аге ргоуідеі х/НҺ (Не гоош іп а Аотпйогу. Ғоғ поп-тесідепі вішдепіз х/һо</w:t>
        <w:br/>
        <w:t>епіегесі һе соПеде оғ (һе есіпсабопа! Іпөйішіоп, гоош іп а «огтйоғу ів ргоуійесі. "ГҺе огрһапв Іуе</w:t>
        <w:br/>
        <w:t>іп а аотпайогу</w:t>
        <w:br/>
        <w:t>Бее оҒ сВагве.</w:t>
        <w:br/>
        <w:t>Оп |машагу 1, 2012, а пезу 24 Поог 4өпайогу Әшісіпе уа сопишівіопесі ӘР ІС «Аідегіш»,</w:t>
        <w:br/>
        <w:t>«Ношве оҒ бішіенів» (Аотпйогу) НА а сарасйу о 800 Бес. "Теге аге 5 арагішепів өп еасһ</w:t>
        <w:br/>
        <w:t>Нсог (1-Һе(ігоот, 2-Һесігоот, бәо 3-Бесісоот апа 4-Һедгоот арагтпепіз). "Тһе Аотпйогу і8 Һу</w:t>
        <w:br/>
        <w:t>ешшірреді эй</w:t>
        <w:br/>
        <w:t>шіге, аррһапсев апа) рогсе|гіп «Івһев.</w:t>
        <w:br/>
        <w:t>ҚАЗАҚ ҰЛТТЫҚ ӨНЕР УНИВЕРСИТЕТІ 2%</w:t>
        <w:br/>
        <w:t>сотрудничество с администрацией детских домов, ставит студентов сирот на очередь» в</w:t>
        <w:br/>
        <w:t>департаменте жилрягорода, при необходимости проводит консультацию у юриста университета.</w:t>
        <w:br/>
        <w:t>Университет ешегодно обеспечивает детей-сирот одеждой, инвентарем и предметами личной</w:t>
        <w:br/>
        <w:t>гигиены. Дая студентов из многодетних семей из городского бюджета выіделяются средства</w:t>
        <w:br/>
        <w:t>на ешемесячнме льготнме проеэднме билетіл в обшественном транспорте.</w:t>
        <w:br/>
        <w:t>Студентам, прибывшим иэ дальнего и ближнего зарубежья, оформляется регистрация на</w:t>
        <w:br/>
        <w:t>время учебы и вмеэдная виза в УМП ДВД г. Астаны. Для иногородних студентов колледжа</w:t>
        <w:br/>
        <w:t>и ВУЗа предоставляется место в обшежитии. ГІроживание сирот в обтцежитии бесплатное.</w:t>
        <w:br/>
        <w:t>1 января 2012 г. сдан в эксплуатацию новый 24-этажный Дом студентов (обшежитие)</w:t>
        <w:br/>
        <w:t>«Айгерим» с вместимостью 800 человек. 1-но, 2-х, 3-х, и 4-х қомнатнме квартиры обшежития</w:t>
        <w:br/>
        <w:t>полностью оснашени мебелью, бмттовой техникой и посудой.</w:t>
        <w:br/>
        <w:t>ҚАЗАҚ ҰЛТТЫҚ ӨНЕР УНИВЕРСИТЕТІ 54</w:t>
        <w:br/>
        <w:t>«ГАУҺАР БІЛЕЗІК» БИ АНСАМБЛІ</w:t>
        <w:br/>
        <w:t>«ШАБЫТ» БИ АНСАМБЛІ</w:t>
        <w:br/>
        <w:t>Ге» білезік» би ансамблі 2010 жылдың қазан айында құрылды. Ансамбль</w:t>
        <w:br/>
        <w:t>жетекшісі -- педагогика ғылымдарының докторы, профессор /А.К.Кульбекова.</w:t>
      </w:r>
    </w:p>
    <w:p>
      <w:r>
        <w:t>Ансамбль бірінші күннен баста-ақ унивеситеттің шығармашылық жұмыстарына белсене</w:t>
        <w:br/>
        <w:t>араласып кетті және қазіргі кезде барлық концерттік бағдарламалар мен шығармашылық</w:t>
        <w:br/>
        <w:t>жобаларға қатысады. Ансамбль республикалық және халықаралық байқаулардың лауреаты</w:t>
        <w:br/>
        <w:t>атанды. Мәселен: республикалық Дельфий ойындарыңда (2011 і.) алтын медаль, ал</w:t>
        <w:br/>
        <w:t>халықаралық УШ Дельфий ойындарында (2012 жш.) қола медаліне қол жеткізсе, Шара</w:t>
        <w:br/>
        <w:t>ЖКиенқұлова атындағы республикалық қазақ би байқауында (2012 ж.) І орын иегері</w:t>
        <w:br/>
        <w:t>атанды. Ансамбльдің репертуарында 20-ға жуық хореографиялық композиция бар.</w:t>
        <w:br/>
        <w:t>2011 жылдың қараша айыңда оқытушы А.Р. Юсуповтың басшылығымен факультеттің</w:t>
        <w:br/>
        <w:t>барлық сатысында оқитын ер балалардан «Шабыт» би ансамблі құрылды. Ансамбль</w:t>
        <w:br/>
        <w:t>қысқа мерзім ішінде көрерменнің көзайымына айналып та үлгерді. әне Ш.?Киенқұлова</w:t>
        <w:br/>
        <w:t>атындағы ГУ республикалық қазақ би байқауының жеңімпазы атанды (2012ж.). Ансамбль</w:t>
        <w:br/>
        <w:t>репертуары, негізінен, халық билерінен түрады.</w:t>
        <w:br/>
        <w:t>ҚАЗАҚ ҰЛТТЫҚ ӨНЕР УНИВЕРСИТЕТІ</w:t>
        <w:br/>
        <w:t>Не” қобызшылар ансамблінің тарихи бастауы 1998 жылы Қазақ үлттық</w:t>
        <w:br/>
        <w:t>« музыка академиясымен сабақтас. Алғашында сынмппық оқушылардан</w:t>
        <w:br/>
        <w:t>тұратын ансамбль кейіннен университеттің «Назерке» атты ансамбліне айналды. Кетекшісі</w:t>
        <w:br/>
        <w:t>-- өнер университетінің белді үстазы, ҚР білім беру ісінің үздігі, профессор, өнертану</w:t>
        <w:br/>
        <w:t>ғылымдарының кандидаты Калия Оразалиева.</w:t>
        <w:br/>
        <w:t>Ансамбль университеттің көптеген іс-шараларына, қалалық және республикалық деңгейдегі</w:t>
        <w:br/>
        <w:t>концерттерге қатысып, қазақ ұлттық музмка өнерін насихаттауға белсене атсалысып келеді.</w:t>
        <w:br/>
        <w:t>Астана қаласының балалар музыка мектептері мен балабақшаларға абонементтік-дәрістік</w:t>
        <w:br/>
        <w:t>кештер ұйымдастырып, кішкентай бүлдіршіндерді музыкаға баулиды.</w:t>
        <w:br/>
        <w:t>«Назерке» қобызшылар ансамблі -- «Шабыт» фестивалінің дипломанты және «(Кұбанов</w:t>
        <w:br/>
        <w:t>көктемі» атпи халықаралық конкурстың П орын жүлдегері.</w:t>
        <w:br/>
        <w:t>Ансамбльдің репертуарында көне және Қазақстан композиторларының шығармаларымен</w:t>
        <w:br/>
        <w:t>қатаралыс-жақыншетел композиторларының туындылары бар. ?Нұртшылықтынң ризашшлығына.</w:t>
        <w:br/>
        <w:t>бөленген ансамбль бүгінгі уақытта да репертуар ауқымын кеңейтіп, жеке концерттер беруде.</w:t>
        <w:br/>
        <w:t>Көп жылдар байы ансамбльдің сүйемелдеушісі болып келе жатқан Ғалия Садымованы</w:t>
        <w:br/>
        <w:t>атамасқа болмайды. Қазіргі уақытта ансамбльдің жетекші жұмысын жас маман-орындаушы:</w:t>
        <w:br/>
        <w:t>Кенжегүл Мұсаева жалғастыруда.</w:t>
        <w:br/>
        <w:t>--</w:t>
        <w:br/>
        <w:t>283.</w:t>
        <w:br/>
        <w:t>ҚАЗАҚ ҰЛТТЫҚ ӨНЕР УНИВЕРСИТЕТІ</w:t>
        <w:br/>
        <w:t>«ШАТ» ДОМБЫРАШЫЛАР АНСАМБЛІ</w:t>
        <w:br/>
        <w:t>ПЕ домбырашылар ансамблі 19099 жылы дүниеге келген. Ансамбльдің</w:t>
        <w:br/>
        <w:t>« құрамындағы студенттер мен оқушылардың әрқайсысы халықаралық жжәне</w:t>
        <w:br/>
        <w:t>республикалық конкурстардың лаурсаттары. “Кетекшілері -- ұлағатпы ұстаз, ҚР білім беру</w:t>
        <w:br/>
        <w:t>ісінің қүрметті қызметкері, допенг Назгүл Әштайқызы мен «Дарын» смйлығының иегері,</w:t>
        <w:br/>
        <w:t>«Мәдениет қайраткері», Президент фольклорлық ансамблінің жетекшісі -- Марат Нүкеев.</w:t>
        <w:br/>
        <w:t>Ұйжшымнын жетекшілері күйшілік мектептердің орындаушылық, көркемдік ерекшеліктерін</w:t>
      </w:r>
    </w:p>
    <w:p>
      <w:r>
        <w:t>толық сақтай ошырыш, қазіргі заман талабына сай күрделі шығармаларды домбыра аспабына.</w:t>
        <w:br/>
        <w:t>ыңғайлап түсіруді және ойнау әдіс-тәсілдерін пайдалана отырып, домбыра аспабының барлық</w:t>
        <w:br/>
        <w:t>мүмкіншілігін тыңдаушыларға жеткізуді мақсат етеді.</w:t>
        <w:br/>
        <w:t>Ансамбль репертуары әлем халық музикасының ішінде техникалық орындалуы күрделі,</w:t>
        <w:br/>
        <w:t>әуені құлаққа жағымды, кәсіби деңгейдегі музыканттар мен қарапайым халық қабылдай алатын</w:t>
        <w:br/>
        <w:t>шығармалармен ерекшеленеді. Ансамбльдің репертуарында қазақ халық композиторларының</w:t>
        <w:br/>
        <w:t>күйлері, шотланд, кельт, болгар, сербия, оргяс, испан, румын, қырғыз халық музиқалары да</w:t>
        <w:br/>
        <w:t>бар.</w:t>
        <w:br/>
        <w:t>Шығармашылық гастрольдерін Қазақстан қалаларында бастаған ансамбль баға жетпес</w:t>
        <w:br/>
        <w:t>өнерлерінің арқасында өз жұртшылығына ғана емес, сонымен бірге шетелдерге де танмомал</w:t>
        <w:br/>
        <w:t>бола бастады. «Шат» ансамблінің шығармашылық гастрольдері Қазақстанның 14 қаласында,</w:t>
        <w:br/>
        <w:t>“Тәжікстан, Біріккен Араб Әмірлігінде, Иордания мемлекетінде, Белоруссияда өткен. «Шат»</w:t>
        <w:br/>
        <w:t>домбырашылар ансамблі -- Қырғыз мемлекетінде өткен «Иссык-қуль жұлдыздары»</w:t>
        <w:br/>
        <w:t>халықаралық жастар фестивалі мен «Шабыт» халықаралық фестивалінің дипломанты.</w:t>
        <w:br/>
        <w:t>СҰ</w:t>
        <w:br/>
        <w:t>5% ҚАЗАҚ ҰЛТТЫҚ ӨНЕР“УНИВЕРСИТЕТІ</w:t>
        <w:br/>
        <w:t>Панцевальный ансамбль «Гауһар білезік» был создан в октябре 2010 года.</w:t>
        <w:br/>
        <w:t>Руководителем | ансамбля является доктор педагогических наук, профессор</w:t>
        <w:br/>
        <w:t>А.К.Кульбекова. Ансамбль «Гауһар білезік» принимает активное участие во всех</w:t>
        <w:br/>
        <w:t>концертных программах и творческих проектах университета. Ансамбль является</w:t>
        <w:br/>
        <w:t>лауреатом республиканских и международных конкурсов и фестивалей (золотая медаль</w:t>
        <w:br/>
        <w:t>на республиканских Дельфийских играх в 2011 г. І премия на ГУ республиканском</w:t>
        <w:br/>
        <w:t>конкурсе казахского танда им. ІП.) Киенкуловой (2012 г.); бронзовая медаль на УІІ</w:t>
        <w:br/>
        <w:t>международных Дельфийскик играх (2012 г.).</w:t>
        <w:br/>
        <w:t>В репертуаре ансамбля более 20-ти хореографических композиций.</w:t>
        <w:br/>
        <w:t>По-инициативе цреподавателя /А.Р. Юсупова в ноябре 2011 г. был организован мужской</w:t>
        <w:br/>
        <w:t>ансамбль «Шабыт», в состав которого входят юноши всех подразделений факультета</w:t>
        <w:br/>
        <w:t>хореографии. За короткое время ансамбль успел завоеватр популярностр среди эрителей и</w:t>
        <w:br/>
        <w:t>стал лаурсатом ГУ республиканского конкурса казахского танда им. ІП.!Киенкуловай (2012 г.).</w:t>
        <w:br/>
        <w:t>Репертуар ансамбля составляет в основном народнме танцы.</w:t>
        <w:br/>
        <w:t>апсе епвешБе «Сашһаг Бегіс» оуав ева МІзһей іп ОсіоБег 2010. Ртобеввог</w:t>
        <w:br/>
        <w:t>А.Қ.КаһҺеюза, Босіог оГ Ре адовіса| бсіепсев, із а Ісабег оҒ (һе епзветшЫе. ЕпзетлЫе</w:t>
        <w:br/>
        <w:t>«Сапһаг Міегіс» (аКез ас!уе ра іп аП (Һе сопсенв апа ай ргоесів оҒ (һе (Лпіуегвйу. Тһе</w:t>
        <w:br/>
        <w:t>епзешЫе із а Пашеае оҒ пабопа! апа! ішегпабопа| сопреННопв апа Гезіугіз (Со Мед! ай</w:t>
        <w:br/>
        <w:t>Манопа! Реіріс Сашез іп 2011, І ргіге ай (һе ГУ КерпБісап Ка?аЕҺһ Гапсе СошрейНоп</w:t>
        <w:br/>
        <w:t>пашей аНег 5Һ. 7 Бепішіоуа іп 2012, Вгопге Мес а! ай (һе УШ Ішегпабопа| Перне Сашев іп</w:t>
        <w:br/>
        <w:t>2012). Тһе епвешЫе? герендіге іпсіндев шөге (Һап 20 сҺогеовтарВіс сопіровШіопв.</w:t>
        <w:br/>
        <w:t>Іп МоуетБег 2011, ай (Һе іпіНаНуе о (сасһег А.Б. Үпвцроу, һе ша! епзешЫе «ӘһаБу»</w:t>
        <w:br/>
        <w:t>хуав оғдапігейі, хНісҺ іпсішіев уошів шеп оҒ ай даерагітпепів оГ Ше Сіһкогеовтарһу Ғасшіну. Ша</w:t>
        <w:br/>
        <w:t>һогі (іше, (Һе епзетБе аіпесі роршагіу ашпөпв уіезегв апа Һесаше а І.ашеаіе о/ ТУ КеріБісап</w:t>
        <w:br/>
        <w:t>Ка?а(Һ Папсе Сошрейбіоп пашеаі аЙег 5Һ. 7 Шепішіоуа іп 2012. "Тһе герейоіге шовШу сопвізіз оҒ</w:t>
        <w:br/>
        <w:t>Бокс «апсев.</w:t>
        <w:br/>
        <w:t>Әк ТӘРБИЕ ЖҰЗ</w:t>
      </w:r>
    </w:p>
    <w:p>
      <w:r>
        <w:t>ЫСЫ ЖӘНЕ ЖАСТАР ІСІ ЖӨНІНДЕГІ-ҚЫЗМЕТ</w:t>
        <w:br/>
        <w:t>сот “һе уегу Бедіппіпе ОҒ Ғоспабоп өҒ (һе Ката-Һ Мабопа! (Лліуегвіу оҒ Анв, (һе</w:t>
        <w:br/>
        <w:t>тоға| -«еуе!өртеті: асбуШев хчеге Базе4 оп (һе Әйтаедіс Бап оҒ ПеуеіоршетіС - а</w:t>
        <w:br/>
        <w:t>зіпдіе Іопе-(етп рап о/ Ігаіпіпе, есіпсабопа! апа шоға! Бшісіпе асіуіНев, ү/Нісі хуав (4еуе|оресі</w:t>
        <w:br/>
        <w:t>іп ассогбапсе эЙІҺ (һе білге Әговташ оҒ Едисабйоп Пеуе|оршепі іп “һе КерпБіс оҒ Каза/ізізп.</w:t>
        <w:br/>
        <w:t>Сшайов 04 8Г0Црв, арроішей Бош атопе Не «сасһегв, а һмауз різуеа ап ішрогһапі гое іп (һе</w:t>
        <w:br/>
        <w:t>тоғаі 4еуе!өртепі өрһе Ыгві-уеаг зішдепіз.</w:t>
        <w:br/>
        <w:t>"Тһе шаіп |ршрове оҒ 1Һе шоға| «еуеіортепі асіуШев із (о шеей (Не пеедв ОҒ вішдепіз іп</w:t>
        <w:br/>
        <w:t>бе ішеШесінгі, сиша! апа шоға| деугіоршеті, апа |Һеве ргосеввев бо оп ҺоҺ іп Ве ргосевв оғ</w:t>
        <w:br/>
        <w:t>ебпсабопгапа Әнгіпе (Һе ехітасштісшаг бітпе. 5. Һ. ЕйбтшЬеКоу, Ргогесіог іп сһагде о/ (Не зегуісе</w:t>
        <w:br/>
        <w:t>ое! Нег Һ 1Һе віаіҒ узбешабіса |у Һо/45 шееніпе оҒ сшаһогв, ай хУШісһ а уапебу оҒ іорісв аге ггізей,</w:t>
        <w:br/>
        <w:t>іп раңісшаг - оп (һе шронапсе ӨР (Не шоғга! Бшісіпе ргосевв ай (Һе (Лліуеге йу.</w:t>
        <w:br/>
        <w:t>"Теге аге пшпег оҒ вішдепі?5 сгеабіуе азвосіаНопв апсі зе -тпапаветепі атоцрв (а хуогіс іп һе</w:t>
        <w:br/>
        <w:t>Аерагітпепі ОҒ едисабопа! хуогіс:</w:t>
        <w:br/>
        <w:t>- сөпшшіНее оп уошҺ аЙайв - (Не Ыөздезі зіндегі оғдапі?аНоп аб шіуегвіу х9НісВ іпсіпдев (һе</w:t>
        <w:br/>
        <w:t>тшові асіуе рай оҒ вішеетш (100),</w:t>
        <w:br/>
        <w:t>- «еБағе сі «ЭһаБуһ»,</w:t>
        <w:br/>
        <w:t>- ішігі сошпсіі,</w:t>
        <w:br/>
        <w:t>- шаіюп оҒ сгеайуе уошҺ,</w:t>
        <w:br/>
        <w:t>- сШЬ о іше(есішгі вашев (соқа ішпаіаі, ев),</w:t>
        <w:br/>
        <w:t>- сіпЬ о Бап ОҒ пписіс,</w:t>
        <w:br/>
        <w:t>- сІшЬ оҒ Ғапь оҒ роеігу,</w:t>
        <w:br/>
        <w:t>- сШЬ оҒ ашан рһобсвтарһегв,</w:t>
        <w:br/>
        <w:t>- ргішагу рағу огвапігайоп ҮХУ «7Һав Ойап», МОР «Мш Ойп».</w:t>
        <w:br/>
        <w:t>"ТтаййбопаШу, (Һе (ЛаіуегеЙу Һовів уапошв Кевііуаіз апсі еуепів: сетешпопу оҒ орепіпе оҒ (һе</w:t>
        <w:br/>
        <w:t>асадешіс уеаг, «Ішгосіпсіоп іс бішіешізіір», «Оау оҒ БІдегіу Реорів», «Уісіюгу Дау», ІШег-</w:t>
        <w:br/>
        <w:t>Ппіуегвйу роеігу геадіпаз, Ішег-(ЛаіуегвЙу с«апсе сопрейіоп, Мезу Үсаг Һойдаув, Ішетпабопа!</w:t>
        <w:br/>
        <w:t>ХҮ/ошеп в Рау, уоса! аг сошрейбоп, ішег-(Лпіуегвйу (Һеліег сопцрейНоп, шеебіпез, («Әшаепі5</w:t>
        <w:br/>
        <w:t>зргіпе», сішь сһеегіШ апа тевошсеШШі, екс.).</w:t>
        <w:br/>
        <w:t>Тпаег оп 1Һе ргодтата о 1Һе огрһапабе өтадпа/ев” ргерагаһоп (о іпдерепсепі Іуіпе, (һе Оімізісп.</w:t>
        <w:br/>
        <w:t>Бө шоға! 4еуеі ортеп асіуіНез сойесів а песевзагу 4осшпепів (сот (һе огрһапв апа огрһапаве</w:t>
        <w:br/>
        <w:t>ятадпаіев апа гесізеге (Һеш іп (Һе Рераншпепі оҒ Ношвіпе. Тһе (4ерайшепі оҒ есіпсабопа| чуогіс</w:t>
        <w:br/>
        <w:t>сәптіев ош «ажповісв, восіз! тезеагсһев ашопве отапайев о өгрһапабев, сопвіксів сіове соорегабоп.</w:t>
        <w:br/>
        <w:t>УҺ адшіпізітабоп ӨР огрҺапабев, рШв вішсіетів огрһапв оп а жайіпе ІБі іп (ерагітпепі: оҒ Һопвіпе</w:t>
        <w:br/>
        <w:t>«РІһе сйу, ІҒ песезвагу Һоібів сопвшаНоп ай (Не Іажуег о/ (һе шпіуетвйу. ГҺе шііуегвйу аппшаШу</w:t>
        <w:br/>
        <w:t>29</w:t>
        <w:br/>
        <w:t>о ХАЛЫҚАРАЛЫҚ ЫНТЫМАҚТАСТЫҚ ЖӘНЕ ШЫҒАРМАШЫЛЫҚ ҚЫЗМЕТ</w:t>
        <w:br/>
        <w:t>Б</w:t>
        <w:br/>
        <w:t>д: домбристов- «Шат», основанный в 1999 году, состоит из лауреатов</w:t>
        <w:br/>
        <w:t>международних. и республиканских конкурсов. Руководителями ансамбля</w:t>
        <w:br/>
        <w:t>являются преподаватели КазНУИ, Почетный работник образования РК, доцент Назгуль</w:t>
      </w:r>
    </w:p>
    <w:p>
      <w:r>
        <w:t>Аштайқызы и обладатель государственнной премии «Дарын», «Мәдениет кайраткері»</w:t>
        <w:br/>
        <w:t>Марат Нукеев.</w:t>
        <w:br/>
        <w:t>Руководители | коллектива, сохрания художественно-исполнительские особенности</w:t>
        <w:br/>
        <w:t>традиционных домбрових школ и учитывая технические сложности исполнения проиэведений</w:t>
        <w:br/>
        <w:t>на современном уровне, /стараются использовать весь спектр воэмофностей национального</w:t>
        <w:br/>
        <w:t>инструмента -- домбры,</w:t>
        <w:br/>
        <w:t>Репертуар / данного ансамбля отличается вмсокими техническими қацчествами,</w:t>
        <w:br/>
        <w:t>оригинальностью подбора, способствуюшим восприятию қак музмкантов- профессионалов,</w:t>
        <w:br/>
        <w:t>тақ и простих слушателей. В него входят произведения қазахсқой, шотландской, келртскай,</w:t>
        <w:br/>
        <w:t>болгарскай, сербской, русской, испанской, румынской, киргизской народной музмки.</w:t>
        <w:br/>
        <w:t>Ансамбль домбристов «Шат» широко иэвестен в Казахстане и за его пределами, его</w:t>
        <w:br/>
        <w:t>профессиональные қачества были высоко оцененя жюри Мешждународного молодейіного</w:t>
        <w:br/>
        <w:t>фестиваля «Эвеэды Иссык-куля», прошедшего в Киргизии и Международного конкурса</w:t>
        <w:br/>
        <w:t>творческой молодежи «Шабыт».</w:t>
        <w:br/>
        <w:t>пветЫе оҒ сіотБға рігуегв «бҺай», бошпаса іп 1999, сопвізів оҒ (Һе чуіппеге оҒ</w:t>
        <w:br/>
        <w:t>ітіегпаНопа| апа пайопа/ сопшрейНопв. Тһе (саш із Ісі Бу һе Ка&gt;М(7А «еасһегв:</w:t>
        <w:br/>
        <w:t>Мағаш АвМауіугу, Нопоғагу Х/оксег оҒ Едисабоп о (һе КК, Аввөсіліе Ргобевзог апа Маға</w:t>
        <w:br/>
        <w:t>Микееу, Һо!дег оҒ вігіе ргешіші «Багуп» апа тесігі «Мадепіей Қауға! егі». Те Іеадегв о һе</w:t>
        <w:br/>
        <w:t>(саш, гу (о ве (һе ІШІ сарасіу оҒ (һе пабопа! іпзігшпепі - «отба -Базесі оп 1Һе ргіпсіріев</w:t>
        <w:br/>
        <w:t>5.</w:t>
        <w:br/>
        <w:t>о Ксеріпе (һе айізбіс апа) регКогшіпе саішгев оҒ (гас!Нопа! «іотБға всһоовів апа сопвійегіпе (һе</w:t>
        <w:br/>
        <w:t>кесішісаі сошріехіу оғ регоппапсе оҒ уогів ай (һе сопіегпрогагу Іуе!.</w:t>
        <w:br/>
        <w:t>"Тһе герегісіге о (Ы епветЫе із &lt;Һагас(егігесі Бу Ме (есһпіса! ошаШу, огібіпаіу оҒ ве|есбоп,</w:t>
        <w:br/>
        <w:t>НісҺ сопітіБШев (о 1Һе регсеріоп Бу ҺойҺ ргоеввіопа! шивісізпә псі өгсіпагу Ізбепегв. 1 сопвізіз</w:t>
        <w:br/>
        <w:t>оҒ Қата Еһ, ӘсоніҺ, Се!Нс, Ва|банап, бегЫап, Киввіап, Зрапізһ, Һотапап, Кутеуг Ес пшгіс.</w:t>
        <w:br/>
        <w:t>"Тһе епзелБе оҒ 4ошіна ріуегв «Әһаһ» ів чйасіу поюп іп Қата һыап апа Һеуопа, йв</w:t>
        <w:br/>
        <w:t>ргобевзіопа! БЕШЕ хееге МеНіу арргесізіесі Бу Не ішу о/ 1Һе ІШегпабопа/| ҮсынҺ Гевіуа! «Әіагв оҒ</w:t>
        <w:br/>
        <w:t>ввук-Кш», «ШсҺ хуав һе|б іп Кутеуғыіап, апа (һе Ішегпабопа| СөшрейНоп оҒ уошпе реготпегв</w:t>
        <w:br/>
        <w:t>«ӘЗһаБу».</w:t>
        <w:br/>
        <w:t>282</w:t>
        <w:br/>
        <w:t>Әк ТӘРБИЕ ЖҰМЫСЫ ЖӘНЕ ЖАСТАР ІСІ ЖӨНІНДЕГІ-ҚЫЗМЕТ</w:t>
        <w:br/>
        <w:t>Бонн работа в- Казахском национальном университете искусств</w:t>
        <w:br/>
        <w:t>осушествляется согласно Стратегическому плану развития ВУ За, разработанного в</w:t>
        <w:br/>
        <w:t>соответствии с Государственной программой развития образования Республики Казахстан.</w:t>
        <w:br/>
        <w:t>Основной целью воспитательнай рабопы является удовлетворение потребностей</w:t>
        <w:br/>
        <w:t>обучаюшихся в интеллектуальном, культурном и нравственном развитии. Систематически</w:t>
        <w:br/>
        <w:t>проректором по воспитательной работе и социалыным вопросам С.2Б. Еркимбековым и</w:t>
        <w:br/>
        <w:t>Саужбой по воспитательной работе проводятся собрания қураторов, на которык поднимаются</w:t>
        <w:br/>
        <w:t>раэличнме /темы.</w:t>
        <w:br/>
        <w:t>При отделе по воспитательной работе действуют ряд студенческих творческих обьединений</w:t>
        <w:br/>
        <w:t>и самоуцравлений:</w:t>
        <w:br/>
        <w:t>- комитет по делам молодежи -- самая болышая студенческая организация в университете,</w:t>
        <w:br/>
        <w:t>которая включает в себе наиболее активную часть студентов (100 чел.)</w:t>
        <w:br/>
        <w:t>- дебатный клуб «Шабыт»</w:t>
      </w:r>
    </w:p>
    <w:p>
      <w:r>
        <w:t>- студенческий сонету</w:t>
        <w:br/>
        <w:t>союз творческой молодежи;</w:t>
        <w:br/>
        <w:t>кәуб интеллектуальних игр (тоғызқұмалақ, шахматы);</w:t>
        <w:br/>
        <w:t>клуб любителей музыки;</w:t>
        <w:br/>
        <w:t>клуб любителей поэзии;</w:t>
        <w:br/>
        <w:t>- клуб фотолюбителей;</w:t>
        <w:br/>
        <w:t>- первичная партийная организация МК «?Бас Отан» партии «Нур Отан».</w:t>
        <w:br/>
        <w:t>“Градиционно в стенах университета проходят различнме торжества и мероприятия:</w:t>
        <w:br/>
        <w:t>торжественное отқоытие учебного года, «Посвяшение в студенты», «День пожилого человека»,</w:t>
        <w:br/>
        <w:t>«День Победы», межвузовские вечера поэзии, межвузовский хореографический конкурс,</w:t>
        <w:br/>
        <w:t>новогодние праздники, Международный іненский день, конкурс воқалрьного искусства,</w:t>
        <w:br/>
        <w:t>мешжвузовский театральний конкурс, встречи с иэвестными людьми. На этих праздниках</w:t>
        <w:br/>
        <w:t>устраиваются выставки книг, прикладного искусства, обзоры иэвестных литературных</w:t>
        <w:br/>
        <w:t>произведений, беседыі о традициях народов, их культуре. Ежегодно творческие обтединения</w:t>
        <w:br/>
        <w:t>принимают участие в различных внутри вузовских, мейквузовских и городских мероприятиях</w:t>
        <w:br/>
        <w:t>(«Студенческая весна», КВН и др.), где неодноқратно становятся призерами.</w:t>
        <w:br/>
        <w:t>С випускниками детских домов и детрми-сиротами, оставшихся без попечения родителей</w:t>
        <w:br/>
        <w:t>в университете ведут работу сотрудники отдела: социальный педагог, педагог-психолог,</w:t>
        <w:br/>
        <w:t>заместитель руководителя по воспитательной работе колледжа, воспитател по обшежитию,</w:t>
        <w:br/>
        <w:t>кураторы курса, преподаватели по специальности. Отдел по воспитательной работе проводиг</w:t>
        <w:br/>
        <w:t>|диагностику, социальнме исследования среди выпускников детских домов, ведет тесное</w:t>
        <w:br/>
        <w:t>290</w:t>
        <w:br/>
        <w:t>о ХАЛЫҚАРАЛЫҚ ЫНТЫМАҚТАСТЫҚ ЖӘНЕ ШЫҒАРМАШЫЛЫҚ ҚЫЗМЕТ</w:t>
        <w:br/>
        <w:t>Б</w:t>
        <w:br/>
        <w:t>нсамбль кобызистав-«Назерке» бгіл соэданв 1998 году после открмтия Казахской</w:t>
        <w:br/>
        <w:t>А. академии музмки.-Создателем и руководителем ансамбля долгое</w:t>
        <w:br/>
        <w:t>время была-опытный педагог, «Отличник образования РК», кандидат искусствоведения,</w:t>
        <w:br/>
        <w:t>доцент Калия Уразалиева.</w:t>
        <w:br/>
        <w:t>Изначалвно это был ансамбль кобызистов класса К. Уразалиевай, но со временем он был</w:t>
        <w:br/>
        <w:t>преобразован в ансамбль қобызистов «Назерке». Ансамбль принимает активное участие во</w:t>
        <w:br/>
        <w:t>всех концертнык мероприятиях Казахского национального университета искусств, вмезжает с</w:t>
        <w:br/>
        <w:t>шефскими концертами/в другие вузы, школы, детские сады молодой столицы, пропагандируя</w:t>
        <w:br/>
        <w:t>қазахскую национальную музмку на своих лекциях-концертах.</w:t>
        <w:br/>
        <w:t>Не раз ансамбль участвовал в исполнительских конкурсах. Он является Дипломантом</w:t>
        <w:br/>
        <w:t>Международного конкурса молодых исполнителей «Шабыт», Лауреатом П премии</w:t>
        <w:br/>
        <w:t>Международного конкурса «2Нұбанов көктемі».</w:t>
        <w:br/>
        <w:t>Репертуар ансамбля богат и раэнообразен. Кроме произведений композиторов Казахстана</w:t>
        <w:br/>
        <w:t>он исполняет зарубежную классическую музыку в обработке для ансамбля қобызистов.</w:t>
        <w:br/>
        <w:t>Бессменным концертмейстером и вдохновителем ансамбля является Галия Садымова.</w:t>
        <w:br/>
        <w:t>В настояшее время руководит ансамблем қобызистов «Назерке» молодой специалист-</w:t>
        <w:br/>
        <w:t>исполнитель Кенжегуль Мусаева.</w:t>
      </w:r>
    </w:p>
    <w:p>
      <w:r>
        <w:t>пвешЫе оҒ ЕоБуг ріауегв «МалегКе« хуав ебіаМІзһесі іп 1998, аб (һе ваше (іше ав</w:t>
        <w:br/>
        <w:t>(һе Мабопа!| Асад4етшу оҒ Мивіс. Аввосіме Ргобевзог ҚаПуа ІЛагаһеуа, ехрепепсе</w:t>
        <w:br/>
        <w:t>ісасһег, Сапаіааіе о Нізіюгу ӘҒ Аг, Көшпіеі апа, Гог 1һе опе регоа өше, егі 1Һе епветлЫе,</w:t>
        <w:br/>
        <w:t>Оғпапайу, Ш уав ап епзешИе сгеа!есі оп (һе Бавів о Қ.Д Лааһеуа оБуг різуег»” аз, Б,</w:t>
        <w:br/>
        <w:t>оуег бішпе, НС (ғапьогшегі ішо 1Һе епвегпЫе оҒ КоБуғ різуегв «МалегКе«, іп «ісі аП өішетів ӨР ІҺе</w:t>
        <w:br/>
        <w:t>Аерамтпепі рапісіраеді. "ГҺе епветНе із асііеіу іпудіуеді іп аП сопсен еуепіз оҒ КағаЮһ Маһопа!</w:t>
        <w:br/>
        <w:t>Тпіуегвйу оҒ Ан, «4еІуегв раһтопафе сопсегз ай ойһег шпіуетвіНев, всһөсіз апа! бпаіегдаМепв о/Ғ (һе</w:t>
        <w:br/>
        <w:t>пезу сарйа!, рготобіпе Қаға|1 пабопа| пішвіс іп Ив Іесіше-сопсегв.</w:t>
        <w:br/>
        <w:t>"Тһе епвегіБе рапісіраейі іп а пшпБег оҒ регогшіпе сөшезів. 1 Һоіів а Гіріоша оҒ һе</w:t>
        <w:br/>
        <w:t>мегпабопа| сопрейіоп о уоші регіюппегв «ӘһаҺу!«, Гашеже оҒ П ргіге ай |Һе Ішетпабопа!</w:t>
        <w:br/>
        <w:t>Сотренбоп «7 ҺуБапоу Ко еті «.</w:t>
        <w:br/>
        <w:t>"Тһе епзешЫе терегоіге із гісі. апа «меге. Іп а4сіНоп (о (Һе хуогів о Каза С Нә(апі сопцровегв,</w:t>
        <w:br/>
        <w:t>! регіотав Ксгеіет сіазіса! пшвіс атапвесі Гог (һе КоБуг різуегв епзешИе.</w:t>
        <w:br/>
        <w:t>Саһа Задушоуа. зегуев ав (һе реппапепі ассопарапізі апа епсошаветепі Бө !һе епзешЫе, Ай</w:t>
        <w:br/>
        <w:t>ргезепі ішпе, Кептһесі Міивауеуа, уошв зресілізі апа регіогтпег, Іса45 һе епзеглБе өҒ КоБуг</w:t>
        <w:br/>
        <w:t>різуегв «МазегКев.</w:t>
        <w:br/>
        <w:t>284</w:t>
        <w:br/>
        <w:t>ҚАЗАҚ ҰЛТТЫҚ ӨНЕ</w:t>
        <w:br/>
        <w:t>5.</w:t>
        <w:br/>
        <w:t>университеті</w:t>
        <w:br/>
        <w:t>- интеллектуалды ойындар клубы (тоғызқұмалақ, шахмат);</w:t>
        <w:br/>
        <w:t>- музика әуесқойларының клубы</w:t>
        <w:br/>
        <w:t>- поэзия әуесқойларының клубы;</w:t>
        <w:br/>
        <w:t>- фото әуесқойларының клубы</w:t>
        <w:br/>
        <w:t>- «Нұр Отан» партиясының «(Бас Отан» (АҚ бастауыш ұйымы.</w:t>
        <w:br/>
        <w:t>Шығармашылық бірлестіктер яаыл сайын университеттегі және (КОО-аралық және</w:t>
        <w:br/>
        <w:t>қала деңгейіндегі іс-шараларға атсалысып, бірнеше мәрте жүлделі орындарға ие болды.</w:t>
        <w:br/>
        <w:t>Университетте салтанатты жиындар мен түрлі іс-шаралар дәстүрлі түрде өтіп түрады.</w:t>
        <w:br/>
        <w:t>Атап айтқанда: оқу жылының салтанатты ашылуы, студент қатарына қабылдау, «Қарттар</w:t>
        <w:br/>
        <w:t>күні», «?Беңіс күні», т.т. ескерусіз қалмайды. Соңдай-ақ, ЖОО -аралық поэзия кештері,</w:t>
        <w:br/>
        <w:t>хореографиялық конкурс, жаңажылдық мереке, театр конкурсы, белгілі тұлғалармен</w:t>
        <w:br/>
        <w:t>кездесулердің аясында кітаптар, қолданбалы өнер көрмелері ұйымдастырылып, белгілі</w:t>
        <w:br/>
        <w:t>Әдеби шығармаларға шолу жасалады, халықтық дәстүрлер, мәдениет туралы пікірлесулер</w:t>
        <w:br/>
        <w:t>ұйымдастырылады.</w:t>
        <w:br/>
        <w:t>Біздегі студенттер мен оқушылардың әлеуметтік жағдайы түрақты назарда. Оларға</w:t>
        <w:br/>
        <w:t>көмек: ата-ана қамқорлығынан айрылғандар және көпбалалы отбасянан шыққандар</w:t>
        <w:br/>
        <w:t>деп, нақты көмектер белгіленген. Ата-ана қамқорлығынан айрылған балалар үйінің</w:t>
        <w:br/>
        <w:t>түлектері мен інетім балалармен университетте тәрбие жүмысы бөлімінің қызметкерлері:</w:t>
        <w:br/>
        <w:t>әлеуметтік педагог, педагог-психолог, колледін директориның тәрбие жүмисія жөніңдегі</w:t>
        <w:br/>
        <w:t>орынбасары, жатақхана байынша тәрбиеші, курс кураторы, мамандығы бойынша оқытушы</w:t>
        <w:br/>
        <w:t>жұмыстар жүргізеді. Гәрбие жұмысы жөніндегі бөлім балалар үйі түлектерінің арасында</w:t>
        <w:br/>
        <w:t>диагностика, әлеуметтік зерттеулер жүргізіледі. Балалар үйінің әкімшілігімен тығыз</w:t>
        <w:br/>
        <w:t>байланыс орнатылған. Біздің қызмет бойынша жетім балалар мен балалар үйінің түлектерінің</w:t>
        <w:br/>
        <w:t>қайнетті құжаттары жиналып, қала түрғын үй департаментіне кезекке тұрғызылады, қажет</w:t>
        <w:br/>
        <w:t>болған жағдайда университет заңгерімен кеңес-консультациялар өткізіледі. Бұл топтағы</w:t>
      </w:r>
    </w:p>
    <w:p>
      <w:r>
        <w:t>студенттер мен оқушыларды университет яаял сайын киіммен, әртүрлі мүлікпен және</w:t>
        <w:br/>
        <w:t>жеке бас тазалығының заттарымен қамтамасыз етеді. Ал көп балалы отбасынан шыққан</w:t>
        <w:br/>
        <w:t>университет студенттеріне қоғамдық көлікте жүріп-тұру үшін жол жүру билеттеріне қала</w:t>
        <w:br/>
        <w:t>бюджетінен қаржы бөлінеді. Алыс-жақын шет елдерден келген студенттерге Қазақстан</w:t>
        <w:br/>
        <w:t>Республикасына кіру, шығу визалары Астана ПД КҚПБ тіркелу рәсімделеді. Басқа</w:t>
        <w:br/>
        <w:t>қаладан келген студенттерге жатақханадан орын беріледі. Бетім балаларға жатақханада</w:t>
        <w:br/>
        <w:t>түру тегін.</w:t>
        <w:br/>
        <w:t>2012 жылы 1 қантарда 25-қабаттық «Әйгерім» деп аталатын “Студенттер үйі</w:t>
        <w:br/>
        <w:t>(жатақхана) пайдалануға берілді. 1,2,3 және 4 бөлмелі пәтерлерде: 800 студент пен</w:t>
        <w:br/>
        <w:t>магистранттар түрады. ?Батақхана толығымен жиһазбен, түрмыстық техникамен және</w:t>
        <w:br/>
        <w:t>тдыс-аяқпен жабдықталған.</w:t>
        <w:br/>
        <w:t>289.</w:t>
        <w:br/>
        <w:t>о)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
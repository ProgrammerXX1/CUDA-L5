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Сайтқан ҚАЛИҰЛЫ</w:t>
        <w:br/>
        <w:t>ТАРАЗЫ</w:t>
        <w:br/>
        <w:t>Талдықорған, 2008 ж.</w:t>
        <w:br/>
        <w:t>Сейтқан ҚАЛИҰЛЫ Таразы</w:t>
        <w:br/>
        <w:t>І БӨЛІМ</w:t>
        <w:br/>
        <w:t>ҚАНАТТЫ СӨЗДЕР</w:t>
        <w:br/>
        <w:t>Таразы көңілмен,</w:t>
        <w:br/>
        <w:t>Өмірден алып өрілген.</w:t>
        <w:br/>
        <w:t>Мәні - заңғар,</w:t>
        <w:br/>
        <w:t>Нәрі - мәрмәр,</w:t>
        <w:br/>
        <w:t>Өрнекті сөздер.</w:t>
        <w:br/>
        <w:t>Жыр жазғанда көз елім,</w:t>
        <w:br/>
        <w:t>Кетуші едің көсіліп.</w:t>
        <w:br/>
        <w:t>Өртенеді өзегім,</w:t>
        <w:br/>
        <w:t>Көзімнен жас жосылып.</w:t>
        <w:br/>
        <w:t>Жүре тұрсаң болушы ед,</w:t>
        <w:br/>
        <w:t>Жаңа жерге келгенде.</w:t>
        <w:br/>
        <w:t>Амал жоққа амал жоқ,</w:t>
        <w:br/>
        <w:t>Үнсіз бұйрық пендеге.</w:t>
        <w:br/>
        <w:t>Айлар өтер, жыл өтер,</w:t>
        <w:br/>
        <w:t>Сағынамыз өзіңді.</w:t>
        <w:br/>
        <w:t>Еске жиі аламыз,</w:t>
        <w:br/>
        <w:t>Бірге болған кезіңді.</w:t>
        <w:br/>
        <w:t>Асыл Секем өлмейсің,</w:t>
        <w:br/>
        <w:t>Өлмейтін сөз қалтырдың.</w:t>
        <w:br/>
        <w:t>Жүрегімде жасайсың,</w:t>
        <w:br/>
        <w:t>Менің қара алтыным. |</w:t>
        <w:br/>
        <w:t>Қажыбек ТӨТЕКИН.</w:t>
        <w:br/>
        <w:t>2008 жылы 15 мамыр.</w:t>
        <w:br/>
        <w:t>Сұлу мүсін, нар тұлға,</w:t>
        <w:br/>
        <w:t>Жаны жайсаң Секем-ай.</w:t>
        <w:br/>
        <w:t>Суретің тұр, өзің жоқ,</w:t>
        <w:br/>
        <w:t>Өмір қысқа екен-ай.</w:t>
        <w:br/>
        <w:t>Орта толған өзіңмен,</w:t>
        <w:br/>
        <w:t>Рухы асқақ өр едің.</w:t>
        <w:br/>
        <w:t>Әзілің мен, назыңмен,</w:t>
        <w:br/>
        <w:t>Баурап алған сер едің.</w:t>
        <w:br/>
        <w:t>Досқа ашылған құшағың,</w:t>
      </w:r>
    </w:p>
    <w:p>
      <w:r>
        <w:t>Шуағындай көктемнің.</w:t>
        <w:br/>
        <w:t>Алқау алып еліңнен,</w:t>
        <w:br/>
        <w:t>Жауқазындай көктедің.</w:t>
        <w:br/>
        <w:t>Құрметтеуге лайық,</w:t>
        <w:br/>
        <w:t>Басың сыйлы ер едің.</w:t>
        <w:br/>
        <w:t>Тындырымды ісіңмен,</w:t>
        <w:br/>
        <w:t>Арқа тұтар бел едің.</w:t>
        <w:br/>
        <w:t>Тірліктегі орының,</w:t>
        <w:br/>
        <w:t>Есік емес төр еді.</w:t>
        <w:br/>
        <w:t>Еңбегіңмен алып-ең,</w:t>
        <w:br/>
        <w:t>Абырой мен беделді.</w:t>
        <w:br/>
        <w:t>Ойға шөлен ақын-ең,</w:t>
        <w:br/>
        <w:t>Образды өрнекті.</w:t>
        <w:br/>
        <w:t>Тайға басқан таңбадай,</w:t>
        <w:br/>
        <w:t>Із қалтырдың көрнекті.</w:t>
        <w:br/>
        <w:t>Ауыл еді сүйгенің,</w:t>
        <w:br/>
        <w:t>Ала білдің жылылық.</w:t>
        <w:br/>
        <w:t>Сол ауылдан әрине,</w:t>
        <w:br/>
        <w:t>Дарыды саған ұлылық.</w:t>
        <w:br/>
        <w:t>Ауылды аңсап кеткенде,</w:t>
        <w:br/>
        <w:t>Жетушы едің бала боп.</w:t>
        <w:br/>
        <w:t>Қарттарынан бата алып,</w:t>
        <w:br/>
        <w:t>Қайтушы едің дана боп.</w:t>
        <w:br/>
        <w:t>Күндізді - түн деп,</w:t>
        <w:br/>
        <w:t>Ақты - қара деп,</w:t>
        <w:br/>
        <w:t>Шындықты - жала деп,</w:t>
        <w:br/>
        <w:t>Жоқты - бар,</w:t>
        <w:br/>
        <w:t>Аласаны - нар,</w:t>
        <w:br/>
        <w:t>Жазықты - жар,</w:t>
        <w:br/>
        <w:t>Жаңбырды - қар деп көрсетеді де,</w:t>
        <w:br/>
        <w:t>Қолда барын,</w:t>
        <w:br/>
        <w:t>Адамдық арын,</w:t>
        <w:br/>
        <w:t>Сүйген жарын сатады.</w:t>
        <w:br/>
        <w:t>Сөйтіп қасыретке батады.</w:t>
        <w:br/>
        <w:t>Жамандық істеп,</w:t>
        <w:br/>
        <w:t>Кісіліктентоналу-</w:t>
        <w:br/>
        <w:t>Ордаңды үлкен сел алу,</w:t>
        <w:br/>
        <w:t>Ақыры құрып - жоғалу.</w:t>
        <w:br/>
        <w:t>Сайқымен мазақ туыс,</w:t>
        <w:br/>
        <w:t>Сорменен азап туыс,</w:t>
        <w:br/>
        <w:t>Алқашқа арақ туыс.</w:t>
        <w:br/>
        <w:t>Арақкешке кім арақ -</w:t>
        <w:br/>
        <w:t>Берсе, оған сол жақын.</w:t>
        <w:br/>
        <w:t>Өздігінен тұрады,</w:t>
        <w:br/>
        <w:t>Сонда ол сұм қолға шын.</w:t>
      </w:r>
    </w:p>
    <w:p>
      <w:r>
        <w:t>Араққа сатқан туысын,</w:t>
        <w:br/>
        <w:t>Арақкештер құрысын!!!</w:t>
        <w:br/>
        <w:t>Арақкештің ақылы арақта,</w:t>
        <w:br/>
        <w:t>Қатыны қасырет қамақта.</w:t>
        <w:br/>
        <w:t>Алқаш туысын араққа,</w:t>
        <w:br/>
        <w:t>Бақытын азапқа -</w:t>
        <w:br/>
        <w:t>Жаннатын тозаққа сатады.</w:t>
        <w:br/>
        <w:t>Алқаш күнде үйіне,</w:t>
        <w:br/>
        <w:t>Салады ылғи қиғылық.</w:t>
        <w:br/>
        <w:t>Әкесіне боқтығын,</w:t>
        <w:br/>
        <w:t>Тартады үлкен «сый» қылып.</w:t>
        <w:br/>
        <w:t>15</w:t>
        <w:br/>
        <w:t>ҚАНАТТЫ СӨЗДЕР</w:t>
        <w:br/>
        <w:t>Жақсының өзі - нар, құз,</w:t>
        <w:br/>
        <w:t>Сөзі - жалбыз.</w:t>
        <w:br/>
        <w:t>Жақсының тілі - бал тұнық сөйлейді,</w:t>
        <w:br/>
        <w:t>Жаманның тілі - зәріліп сөйлейді.</w:t>
        <w:br/>
        <w:t>Жақсы - көпшіл,</w:t>
        <w:br/>
        <w:t>Жаман - топшыл.</w:t>
        <w:br/>
        <w:t>Жақсының жаны -- жаннат,</w:t>
        <w:br/>
        <w:t>Тілі - шарбат.</w:t>
        <w:br/>
        <w:t>Жақсының жаны - кірсіз,</w:t>
        <w:br/>
        <w:t>Сөзі- зілсіз.</w:t>
        <w:br/>
        <w:t>Көл қамысты келеді,</w:t>
        <w:br/>
        <w:t>Жақсы намысты келеді.</w:t>
        <w:br/>
        <w:t>Сазды жер - қопалы,</w:t>
        <w:br/>
        <w:t>Жақсы адам - опалы.</w:t>
        <w:br/>
        <w:t>Жақсылық - нақ адамдық кісілікте,</w:t>
        <w:br/>
        <w:t>Кісікліксіз - адамның ісі бүкпе.</w:t>
        <w:br/>
        <w:t>Жаралғаннан жақсының көңілі кең,</w:t>
        <w:br/>
        <w:t>Басқаларға жайылған төрі кілем.</w:t>
        <w:br/>
        <w:t>Басқаға жақсылық істеу - жақсы адамның</w:t>
        <w:br/>
        <w:t>) Қүн қолынан келеді,</w:t>
        <w:br/>
        <w:t>Жамандық істеу - кісілігі тапшы адамның</w:t>
        <w:br/>
        <w:t>қолынан келеді.</w:t>
        <w:br/>
        <w:t>Жақсы - жалғыз болмайды,</w:t>
        <w:br/>
        <w:t>Қоға - жалбыз болмайды.</w:t>
        <w:br/>
        <w:t>Жақсының сөзінде бүкпе болмайды,</w:t>
        <w:br/>
        <w:t>Жаманның сөзінде нүкте болмайды.</w:t>
      </w:r>
    </w:p>
    <w:p>
      <w:r>
        <w:t>8</w:t>
        <w:br/>
        <w:t>Көзі - қырағы.</w:t>
        <w:br/>
        <w:t>Кісілік құнары мол адам ғана нағыз адам.</w:t>
        <w:br/>
        <w:t>Кеңпейіл - адам зерделі келеді,</w:t>
        <w:br/>
        <w:t>Кербақпа адам - кеуделі келеді.</w:t>
        <w:br/>
        <w:t>Қарағай қайсарлығымен,</w:t>
        <w:br/>
        <w:t>Ақ еділ адам - жайсаңдығымен,</w:t>
        <w:br/>
        <w:t>Ақын ойшаңдығымен танылады.</w:t>
        <w:br/>
        <w:t>Кешірімді - кем болмайды,</w:t>
        <w:br/>
        <w:t>Кеңпейілді - ел қорғайды.</w:t>
        <w:br/>
        <w:t>Білімді биікке бастайды,</w:t>
        <w:br/>
        <w:t>Білімсіз күйікке бастайды.</w:t>
        <w:br/>
        <w:t>Ақылды - алысты көреді,</w:t>
        <w:br/>
        <w:t>Ақымақ қарысты көреді.</w:t>
        <w:br/>
        <w:t>Ақкөңіл адамның алып қалары жоқ,</w:t>
        <w:br/>
        <w:t>Арамзаның алып қалары көп.</w:t>
        <w:br/>
        <w:t>Білімді білген сайын білмегенім көп дейді,</w:t>
        <w:br/>
        <w:t>Білімсіз білмеседе білмейтінім жоқ дейді.</w:t>
        <w:br/>
        <w:t>Білімді дұрыс ісіне сенеді,</w:t>
        <w:br/>
        <w:t>Білімсіз қара күшіне сенеді.</w:t>
        <w:br/>
        <w:t>Жаман адам - қылқұрт,</w:t>
        <w:br/>
        <w:t>Ойлайтыны -- сұмдық.</w:t>
        <w:br/>
        <w:t>Жайсаңдықта - жақындық,</w:t>
        <w:br/>
        <w:t>Қайсарлықта - батырлық.</w:t>
        <w:br/>
        <w:t>Адалдықта - ақыл, құт,</w:t>
        <w:br/>
        <w:t>Сайқалдықта - масыл жұт -</w:t>
        <w:br/>
        <w:t>Бар екені анық,</w:t>
        <w:br/>
        <w:t>Біледі оны халық.</w:t>
        <w:br/>
        <w:t>11</w:t>
        <w:br/>
        <w:t>Жақсы адам қайғыны ұға да біледі, жыға да біледі.</w:t>
        <w:br/>
        <w:t>Жақсыда асыл арман көп,</w:t>
        <w:br/>
        <w:t>Тоғышарда талғам жоқ.</w:t>
        <w:br/>
        <w:t>Туып өскен жер жақсы,</w:t>
        <w:br/>
        <w:t>Көп ұнатқан ер жақсы.</w:t>
        <w:br/>
        <w:t>Жақсы орынсыз еңіреп-егілмейді,</w:t>
        <w:br/>
        <w:t>Қарайды көзіменен өмірге ойлы.</w:t>
        <w:br/>
        <w:t>Қасыретке қажымау - ердің ісі,</w:t>
        <w:br/>
        <w:t>Қасыретке қажиды - сорлы кісі.</w:t>
      </w:r>
    </w:p>
    <w:p>
      <w:r>
        <w:t>Ойламдының опығы аз, жаны - жалын,</w:t>
        <w:br/>
        <w:t>Тірлігінің жолатпас жазына мұң.</w:t>
        <w:br/>
        <w:t>Арлы адам - нәрлі адам,</w:t>
        <w:br/>
        <w:t>Арсыз адам - нәрсіз адам.</w:t>
        <w:br/>
        <w:t>Жақсы адалдыққа үйір,</w:t>
        <w:br/>
        <w:t>Жаман жамандыққа үйір.</w:t>
        <w:br/>
        <w:t>Жақсы алға бастайды,</w:t>
        <w:br/>
        <w:t>Жаман жарға бастайды.</w:t>
        <w:br/>
        <w:t>Жақсы адам - жақсыға үйір,</w:t>
        <w:br/>
        <w:t>Жаман адам - ақылы тапшыға үйір.</w:t>
        <w:br/>
        <w:t>Жақсыда қайсарлық та, жайсаңдық та, ойшаңдық</w:t>
        <w:br/>
        <w:t>та бар.</w:t>
        <w:br/>
        <w:t>Текті- тебінді, сөзі - сенімді, ісі - өнімді келеді.</w:t>
        <w:br/>
        <w:t>Жақсы қыз ибалы, құлағы - құймалы, ақылға )</w:t>
        <w:br/>
        <w:t>бұйдалы келеді.</w:t>
        <w:br/>
        <w:t>Жақсы кеңеске құмар,</w:t>
        <w:br/>
        <w:t>Жаман егеске құмар.</w:t>
        <w:br/>
        <w:t>Жақындатып жанына,</w:t>
        <w:br/>
        <w:t>Қондырмайтын бір үйді.</w:t>
        <w:br/>
        <w:t>Ессіз әйел еркегін,</w:t>
        <w:br/>
        <w:t>Ел көзінше мұжиды.</w:t>
        <w:br/>
        <w:t>жжж</w:t>
        <w:br/>
        <w:t>Алқаш жұтса арақты,</w:t>
        <w:br/>
        <w:t>Жұтылар оның ақылы.</w:t>
        <w:br/>
        <w:t>Ит жығыс түссе басыңда,</w:t>
        <w:br/>
        <w:t>Жеңеді арақ ақыры.</w:t>
        <w:br/>
        <w:t>Ит болып өзі талаған,</w:t>
        <w:br/>
        <w:t>Маңынан қашып бар адам -</w:t>
        <w:br/>
        <w:t>Айырылып ата-анадан,</w:t>
        <w:br/>
        <w:t>Жарынан сүйген, баладан.</w:t>
        <w:br/>
        <w:t>Көрініп оған сұм игі,</w:t>
        <w:br/>
        <w:t>Түзу деп қыңыр-қиырды,</w:t>
        <w:br/>
        <w:t>Айырылып жанынан бір үйлі -</w:t>
        <w:br/>
        <w:t>Жұртта қап алқаш,</w:t>
        <w:br/>
        <w:t>Ақыры бір күн құриды.</w:t>
        <w:br/>
        <w:t>Арақкеш жақынын жатқа,</w:t>
        <w:br/>
        <w:t>Асылын татқа,</w:t>
        <w:br/>
        <w:t>Ақылын арақ пен асқа,</w:t>
        <w:br/>
        <w:t>Мамығын тасқа сатады.</w:t>
        <w:br/>
        <w:t>Арақпен шығып атағы.</w:t>
        <w:br/>
        <w:t>Алқаш ақыл айтқанды дұшпанға балайды,</w:t>
        <w:br/>
        <w:t>Арақ бермегенді мыстанға балайды.</w:t>
      </w:r>
    </w:p>
    <w:p>
      <w:r>
        <w:t>Алқаштың құны - жартылық арақ,</w:t>
        <w:br/>
        <w:t>Соны беріп, тұр десең тұрып -</w:t>
        <w:br/>
        <w:t>Жүр десең жүріп,</w:t>
        <w:br/>
        <w:t>Ұр десең ұрып,</w:t>
        <w:br/>
        <w:t>Үр десең үріп,</w:t>
        <w:br/>
        <w:t>істе дегеніңді істеп,</w:t>
        <w:br/>
        <w:t>Тісте дегеніңді тістеп,</w:t>
        <w:br/>
        <w:t>Күште дегеніңе күштегі,</w:t>
        <w:br/>
        <w:t>Өтірікті шын деп,</w:t>
        <w:br/>
        <w:t>Жақсыны - сұм деп.</w:t>
        <w:br/>
        <w:t>Жақсының сөзі жағымды, сондықтан елге қадырлы.</w:t>
        <w:br/>
        <w:t>Жақсы ел үшін істейді,</w:t>
        <w:br/>
        <w:t>Жаман - өзі үшін істейді.</w:t>
        <w:br/>
        <w:t>Жақсы адам - намысты келеді, алысты көреді.</w:t>
        <w:br/>
        <w:t>Жаман адам - намысты келмейді, алысты көрмейді.</w:t>
        <w:br/>
        <w:t>Басқаға істеу жамандық,</w:t>
        <w:br/>
        <w:t>Барып тұрған надандық.</w:t>
        <w:br/>
        <w:t>Жақсы адамдар қашан да, өзін-өзі силайды,</w:t>
        <w:br/>
        <w:t>Өзін силамағандар - өзгелерге симайды.</w:t>
        <w:br/>
        <w:t>Жақсыдан жақсы ұл туар,</w:t>
        <w:br/>
        <w:t>Жақсының мінез-құлқы бар.</w:t>
        <w:br/>
        <w:t>Жақсы аталы сөзді арындай,</w:t>
        <w:br/>
        <w:t>Адал досын жанындай,</w:t>
        <w:br/>
        <w:t>Көңілі даңғыл қарттарды,</w:t>
        <w:br/>
        <w:t>Көреді білгір ғалымдай.</w:t>
        <w:br/>
        <w:t>Жақсы көп үшін қиында боса қиырдан жол іздейді,</w:t>
        <w:br/>
        <w:t>Қан болса да қарадан қол үзбейді.</w:t>
        <w:br/>
        <w:t>Табаны таймай шындықтан,</w:t>
        <w:br/>
        <w:t>Бәйтігу басын өлімге.</w:t>
        <w:br/>
        <w:t>Келетіні ырас қолынан,</w:t>
        <w:br/>
        <w:t>Жақсылардың көбінде</w:t>
        <w:br/>
        <w:t>Жақсының жаны - самал, ары тұнық,</w:t>
        <w:br/>
        <w:t>Сайқалдың қаны - қара, жаны - сүлік.</w:t>
        <w:br/>
        <w:t>Жақсының жаны - шуақ,</w:t>
        <w:br/>
        <w:t>Сөзі - шүбат.</w:t>
        <w:br/>
        <w:t>Ойы - бұлақ.</w:t>
        <w:br/>
        <w:t>Ауызы - дуалы,</w:t>
        <w:br/>
        <w:t>Ойы -тұмалы,</w:t>
      </w:r>
    </w:p>
    <w:p>
      <w:r>
        <w:t>Орман - жердің көркі,</w:t>
        <w:br/>
        <w:t>Аққу, қаз - көлдің көркі.</w:t>
        <w:br/>
        <w:t>Сайман - ердің көркі,</w:t>
        <w:br/>
        <w:t>Ер- елдің көркі.</w:t>
        <w:br/>
        <w:t>Алаңғасар адам - айқайға шабады,</w:t>
        <w:br/>
        <w:t>Ақылы жоқ адам - далбайға шабады.</w:t>
        <w:br/>
        <w:t>Көзсізде көрегендік жоқ,</w:t>
        <w:br/>
        <w:t>Сараңда бергендік жоқ.</w:t>
        <w:br/>
        <w:t>Бітіктен - сығыр туады,</w:t>
        <w:br/>
        <w:t>Қыисықтан -- қыңыр туады.</w:t>
        <w:br/>
        <w:t>Алтын - жез болмайды,</w:t>
        <w:br/>
        <w:t>Торқа - бөз болмайды.</w:t>
        <w:br/>
        <w:t>Ессізге - ем қонбайды.</w:t>
        <w:br/>
        <w:t>жжж</w:t>
        <w:br/>
        <w:t>Бар өлшеусіз силасым,</w:t>
        <w:br/>
        <w:t>Жақсы көрші қимасың.</w:t>
        <w:br/>
        <w:t>Жақсы көршің - жүректес туысыңдай,</w:t>
        <w:br/>
        <w:t>Бал береді ділінен «у» ұсынбай.</w:t>
        <w:br/>
        <w:t>Жақсы көршің - жаныңның астары бір,</w:t>
        <w:br/>
        <w:t>Тілемес саған сүркей басқа ғұмыр.</w:t>
        <w:br/>
        <w:t>Іргең бірге, бөлінбеген ұзақ жыл,</w:t>
        <w:br/>
        <w:t>Жақсы көршің - құяды ойға құнар, нұр.</w:t>
        <w:br/>
        <w:t>Шалғай кетсең туысыңдай сағынып,</w:t>
        <w:br/>
        <w:t>Туындайды көңілінен мұнар-жыр.</w:t>
        <w:br/>
        <w:t>Сезеді өзін жалғыз қалған сыңар гүл.</w:t>
        <w:br/>
        <w:t>Ессізге көрші,</w:t>
        <w:br/>
        <w:t>Жалқауға кенші,</w:t>
        <w:br/>
        <w:t>Олаққа зерші,</w:t>
        <w:br/>
        <w:t>Күншілге көнші жақпайды.</w:t>
        <w:br/>
        <w:t>13</w:t>
        <w:br/>
        <w:t>Өмірдің жасаңы мен қарлысы бар,</w:t>
        <w:br/>
        <w:t>Атаның қарғысы емес алғысын ал.</w:t>
        <w:br/>
        <w:t>Ата-анасын өзінің,</w:t>
        <w:br/>
        <w:t>Жау санаған ұл жауыз.</w:t>
        <w:br/>
        <w:t>Сұм қылыққа қашанда ол -</w:t>
        <w:br/>
        <w:t>Басыбайлы құл нағыз.</w:t>
        <w:br/>
        <w:t>Жақсы ұл мен қызы бардың бағы бар,</w:t>
        <w:br/>
        <w:t>Жарқыраған таңы бар.</w:t>
        <w:br/>
        <w:t>Жайма шуақ жазы бар,</w:t>
      </w:r>
    </w:p>
    <w:p>
      <w:r>
        <w:t>Жұтатұғын балы бар,</w:t>
        <w:br/>
        <w:t>Шығар ұшпақ - тағы бар.</w:t>
        <w:br/>
        <w:t>Бота боздап анасын неге іздейді?</w:t>
        <w:br/>
        <w:t>Айуанға да ол ананың керектігі:</w:t>
        <w:br/>
        <w:t>Шашын жұлса ұл аяулы анасының,</w:t>
        <w:br/>
        <w:t>Айтыңдаршы атаймыз не деп мұны?</w:t>
        <w:br/>
        <w:t>Әкесіне алайып, қараған ұл оңбайды,</w:t>
        <w:br/>
        <w:t>Ондай сұмды басады, тұрғызбастай тоң қайғы.</w:t>
        <w:br/>
        <w:t>жжж</w:t>
        <w:br/>
        <w:t>Кімнің піссе тарысы,</w:t>
        <w:br/>
        <w:t>Соған барып тауық боп.</w:t>
        <w:br/>
        <w:t>Жүре тұғын жандардан -</w:t>
        <w:br/>
        <w:t>Келетұғын қауып көп.</w:t>
        <w:br/>
        <w:t>Көсем сөзге тоқтау - білімділік,</w:t>
        <w:br/>
        <w:t>Келер-кетер, ертеңді - бүгінді ұғып.</w:t>
        <w:br/>
        <w:t>Тисе терекке,</w:t>
        <w:br/>
        <w:t>Тимесе бұтаққа оқ ату болмайды.</w:t>
        <w:br/>
        <w:t>Онда сен жау түгіл,</w:t>
        <w:br/>
        <w:t>Өлтіре алмайсың торайды.</w:t>
        <w:br/>
        <w:t>Сұңғыладан кей кезде,</w:t>
        <w:br/>
        <w:t>Сумақының бағы асып.</w:t>
        <w:br/>
        <w:t>Қонар сұмның басына,</w:t>
        <w:br/>
        <w:t>Ессіз мәнсәп адасып.</w:t>
        <w:br/>
        <w:t>18</w:t>
        <w:br/>
        <w:t>жжж</w:t>
        <w:br/>
        <w:t>Басқаға қастық сайласаң,</w:t>
        <w:br/>
        <w:t>Ол- жар, бір күні құлап басатын.</w:t>
        <w:br/>
        <w:t>Басқаға етсең жақсылық,</w:t>
        <w:br/>
        <w:t>Ол- нар, пәледен алып қашатын.</w:t>
        <w:br/>
        <w:t>Сары уайым -- шүңет, сабырсыз жұтылады,</w:t>
        <w:br/>
        <w:t>Сағы сынбас сабырлы құтылады.</w:t>
        <w:br/>
        <w:t>Шыңдық - шыңға бастайды,</w:t>
        <w:br/>
        <w:t>Сұмдық - құмға бастайды.</w:t>
        <w:br/>
        <w:t>Басқаға пәле жапқаның -</w:t>
        <w:br/>
        <w:t>Басқаның сұмдық - қақпанын,</w:t>
        <w:br/>
        <w:t>Өзің барып басқаның.</w:t>
        <w:br/>
        <w:t>Суайт - жалғанға,</w:t>
        <w:br/>
        <w:t>Жадыгөй - арбауға,</w:t>
        <w:br/>
        <w:t>Жағымпаз -- қармауға,</w:t>
        <w:br/>
        <w:t>Жемқор - жалмауға үйыр.</w:t>
        <w:br/>
        <w:t>Құлқын құмар -- құриды,</w:t>
        <w:br/>
        <w:t>Сылқым құмар - шіриді.</w:t>
      </w:r>
    </w:p>
    <w:p>
      <w:r>
        <w:t>Жаяу жүрмей аттының,</w:t>
        <w:br/>
        <w:t>Бассызды көрмей басшының,</w:t>
        <w:br/>
        <w:t>Аштыны көрмей тәттінің,</w:t>
        <w:br/>
        <w:t>Жаманды көрмей жақсының,</w:t>
        <w:br/>
        <w:t>Білмейсің істің нақ шынын.</w:t>
        <w:br/>
        <w:t>Алысты көрмей жақынның,</w:t>
        <w:br/>
        <w:t>Қорқақты көрмей батырдың,</w:t>
        <w:br/>
        <w:t>Өлезді көрмей батылдың,</w:t>
        <w:br/>
        <w:t>Тақырды көрмей жасаңның,</w:t>
        <w:br/>
        <w:t>Жоқты көрмей қасаңның,</w:t>
        <w:br/>
        <w:t>Жалғыздық көрмей асардың,</w:t>
        <w:br/>
        <w:t>Лайды көрмей тұнықтың,</w:t>
        <w:br/>
        <w:t>Жақсы мінез-құлықтың қадырын білмейсің.</w:t>
        <w:br/>
        <w:t>12</w:t>
        <w:br/>
        <w:t>Әзәзілға ерсең азғаның,</w:t>
        <w:br/>
        <w:t>Жолыңнан түзу жазғаның.</w:t>
        <w:br/>
        <w:t>іске аспай арманың,</w:t>
        <w:br/>
        <w:t>Өкініште қалғаның.</w:t>
        <w:br/>
        <w:t>Сұрқияның қылығы -</w:t>
        <w:br/>
        <w:t>Ол өзіне жасалған,</w:t>
        <w:br/>
        <w:t>Қасыреттің құрығы.</w:t>
        <w:br/>
        <w:t>Жемқор бастық тойғанын,</w:t>
        <w:br/>
        <w:t>Ар- ұятын жойғанын.</w:t>
        <w:br/>
        <w:t>Өзіне салған ойранын -</w:t>
        <w:br/>
        <w:t>Шаңырағы шағылып,</w:t>
        <w:br/>
        <w:t>Қасыретке қарылып,</w:t>
        <w:br/>
        <w:t>Тынысы тарылып,</w:t>
        <w:br/>
        <w:t>Ақиқат алқымынан қысқанда,</w:t>
        <w:br/>
        <w:t>Жар басынан ұшқанда,</w:t>
        <w:br/>
        <w:t>Жығылып жер құшқанда ғана ұғады.</w:t>
        <w:br/>
        <w:t>жхж</w:t>
        <w:br/>
        <w:t>Ата-анасын силамаған ұл арсыз,</w:t>
        <w:br/>
        <w:t>Жаны - құмайт жаратылған құнарсыз.</w:t>
        <w:br/>
        <w:t>Арлы кедей ары жоқ байдан артық,</w:t>
        <w:br/>
        <w:t>Әкесін сүймес ұлдан хайуан артық.</w:t>
        <w:br/>
        <w:t>Әкесін әке, шешесін шеше демеген,</w:t>
        <w:br/>
        <w:t>Алдына келсе тістеуік, артына келсе тебеген.</w:t>
      </w:r>
    </w:p>
    <w:p>
      <w:r>
        <w:t>Ұл мен қыздың барынан дағы жоғы артық,</w:t>
        <w:br/>
        <w:t>Түскендей болған төбеден.</w:t>
        <w:br/>
        <w:t>Ата-ананың қарғысы,</w:t>
        <w:br/>
        <w:t>Қара жүрек ұлға оқ.</w:t>
        <w:br/>
        <w:t>Жаудырады барлық ел,</w:t>
        <w:br/>
        <w:t>Ондай сұмға мың нәлет.</w:t>
        <w:br/>
        <w:t>Сілесіне жолықсаң,</w:t>
        <w:br/>
        <w:t>Атаменен ананың.</w:t>
        <w:br/>
        <w:t>Тарта тұғын т.</w:t>
        <w:br/>
        <w:t>Көл- қасырет БЫН</w:t>
        <w:br/>
        <w:t>17</w:t>
        <w:br/>
        <w:t>ББҚ 84 Қаз37-5</w:t>
        <w:br/>
        <w:t>Қалиұлы С.</w:t>
        <w:br/>
        <w:t>ТАРАЗЫ</w:t>
        <w:br/>
        <w:t>Талдықорған қ., “Офсет” баспаханасы, 2008 - 352 бет</w:t>
        <w:br/>
        <w:t>ІБЕМ 978-601-7105-05-1</w:t>
        <w:br/>
        <w:t>Тұсау кесер тұңғыш туындысы - «Ана - Отан» атты өлеңін</w:t>
        <w:br/>
        <w:t>1958 жылы «Шинжиан» газетінде жариялаған ақын содан былайғы</w:t>
        <w:br/>
        <w:t>жерде поэзия шебінде тынымсыз еңбек етіп келеді. Өлең, толғау,</w:t>
        <w:br/>
        <w:t>баллада, дастандары көп жазды. Кейін келе проза жанырымен</w:t>
        <w:br/>
        <w:t>де шұғылданды. Қанатты, қара сөздерді қарша боратты. Бірнеше</w:t>
        <w:br/>
        <w:t>жинақтың авторы.</w:t>
        <w:br/>
        <w:t>Алматы облысының әкімі Серік Үмбетовтың қабылдауында болды.</w:t>
        <w:br/>
        <w:t>Алыстан аңсап келген ағайындарының өкілі болып сөйледі. Жаңа жерде,</w:t>
        <w:br/>
        <w:t>жаңа елде таныла бастаған тұста амал не біз Секеңдей тума таланттан,</w:t>
        <w:br/>
        <w:t>телегей теңіз дарыннан 2008 жылы айырылып қалдық, әттеген-айымыз</w:t>
        <w:br/>
        <w:t>таусылар емес. Артына өлмейтіндей әнеге шашқан, мол мұра</w:t>
        <w:br/>
        <w:t>қалдырған Секең ел жүрегінде мәңгі жасайды.</w:t>
        <w:br/>
        <w:t>Редакциясын қараған Қажыбек ТӨТЕКИН</w:t>
        <w:br/>
        <w:t>ББК В4Қаз37-5</w:t>
        <w:br/>
        <w:t>қ -4702250262</w:t>
        <w:br/>
        <w:t>20(0508</w:t>
        <w:br/>
        <w:t>ІБЕМ 978-6501-7105-05-1</w:t>
        <w:br/>
        <w:t>С Қалиұлыс. 2008</w:t>
        <w:br/>
        <w:t>(С “ожсет" баспасы, 2008</w:t>
        <w:br/>
        <w:t>Сардары жақсының сарбазы жақсы.</w:t>
        <w:br/>
        <w:t>Басыңда шакпі,</w:t>
        <w:br/>
        <w:t>Қолыңда папка бардың бәрі зиялы емес.</w:t>
      </w:r>
    </w:p>
    <w:p>
      <w:r>
        <w:t>Қаны жақсының - ататын таңы жақсы,</w:t>
        <w:br/>
        <w:t>Өмірден жұтар балы жақсы.</w:t>
        <w:br/>
        <w:t>Асын ішіп табағын,</w:t>
        <w:br/>
        <w:t>Жемісін жеп сабағын,</w:t>
        <w:br/>
        <w:t>Сиясын тауысып қаламын,</w:t>
        <w:br/>
        <w:t>Жақсысын даттап, жаманын мақтау -</w:t>
        <w:br/>
        <w:t>Нағыз надандықтың,</w:t>
        <w:br/>
        <w:t>Көңілі арамдықтың,</w:t>
        <w:br/>
        <w:t>Жалмауыз - тажалдықтың белгісі.</w:t>
        <w:br/>
        <w:t>Жаман адам тілге ергіш келеді,</w:t>
        <w:br/>
        <w:t>Надан адам сыр бергіш келеді.</w:t>
        <w:br/>
        <w:t>Бар жылқының жуасы - тебегені,</w:t>
        <w:br/>
        <w:t>Бар адамның шайпауы көрегені.</w:t>
        <w:br/>
        <w:t>Көрегендік туындар тектіліктен,</w:t>
        <w:br/>
        <w:t>Шайпаулық -- ақымақтың төл өнері.</w:t>
        <w:br/>
        <w:t>Кісілікті, кең ойлы,</w:t>
        <w:br/>
        <w:t>Еңбегің сіңген өгейді -</w:t>
        <w:br/>
        <w:t>Елжіреп тұрса өзіңе,</w:t>
        <w:br/>
        <w:t>Кім сенің балаң демейді?!</w:t>
        <w:br/>
        <w:t>Жанының саған тұнығын -</w:t>
        <w:br/>
        <w:t>Арнаған сол шын ұлың. |</w:t>
        <w:br/>
        <w:t>Бойынан соның табылған,</w:t>
        <w:br/>
        <w:t>Сенің бар адамшылығың.</w:t>
        <w:br/>
        <w:t>Талғамы биіктің - арманы биік,</w:t>
        <w:br/>
        <w:t>Арманы биіктің - шығатын талғары биік.</w:t>
        <w:br/>
        <w:t>Жұдырығын ала ұшу - жұқсыздықтың белгісі,</w:t>
        <w:br/>
        <w:t>Ақылына ашуын - кім жеңдірсе сол кісі</w:t>
        <w:br/>
        <w:t>Сенген дойыр күшіне - адамның ең сорлысы.</w:t>
        <w:br/>
        <w:t>20</w:t>
        <w:br/>
        <w:t>Береке барда жеңіс көп,</w:t>
        <w:br/>
        <w:t>Бегетті тастар тегістеп.</w:t>
        <w:br/>
        <w:t>Аттамаған момынды</w:t>
        <w:br/>
        <w:t>Ала жібін басқаның.</w:t>
        <w:br/>
        <w:t>Жел соқтырып кетеді,</w:t>
        <w:br/>
        <w:t>Кей алаяқ қас залым.</w:t>
        <w:br/>
        <w:t>Бір жерге бас қоспаған,</w:t>
        <w:br/>
        <w:t>Басшысы жоқ көш жаман.</w:t>
        <w:br/>
        <w:t>Сақтай алған елдікті,</w:t>
        <w:br/>
        <w:t>Берекелі ел мықты.</w:t>
        <w:br/>
        <w:t>Берекесі қашқан ел,</w:t>
        <w:br/>
        <w:t>Ақыры өксіп жас төгер.</w:t>
      </w:r>
    </w:p>
    <w:p>
      <w:r>
        <w:t>Сулы, орманды жер жақсы,</w:t>
        <w:br/>
        <w:t>Басшысы мықты ел жақсы.</w:t>
        <w:br/>
        <w:t>Ақылды емес ебелек,</w:t>
        <w:br/>
        <w:t>Істің соңына бағады.</w:t>
        <w:br/>
        <w:t>Ақылсыз жынды көбелек,</w:t>
        <w:br/>
        <w:t>Өкініштің шоғына жанады.</w:t>
        <w:br/>
        <w:t>Келімсектің де кемеңгері, жемеңгері де,</w:t>
        <w:br/>
        <w:t>Топасы, өнерлі ері де-</w:t>
        <w:br/>
        <w:t>Алдамшы, әруейі де болады.</w:t>
        <w:br/>
        <w:t>Құтырған ит баққан иесін қабады,</w:t>
        <w:br/>
        <w:t>Ақымақ ұл әкесіне күйесін жағады.</w:t>
        <w:br/>
        <w:t>Құтырған ит көктегі күнге үреді,</w:t>
        <w:br/>
        <w:t>Жаманның жақсысы жау сұм жүрегі.</w:t>
        <w:br/>
        <w:t>Ақымақ білгірсіп сөйлейді,</w:t>
        <w:br/>
        <w:t>Жадыгөй күлгірсіп сөйлейді.</w:t>
        <w:br/>
        <w:t>Ақымақ - өзін білгір, дәу санайды,</w:t>
        <w:br/>
        <w:t>Жаны - жайсаң жақсыны жау санайды.</w:t>
        <w:br/>
        <w:t>19</w:t>
        <w:br/>
        <w:t>Белі жоқта жар,</w:t>
        <w:br/>
        <w:t>Арық атта жал,</w:t>
        <w:br/>
        <w:t>Араккеште ар болмайды.</w:t>
        <w:br/>
        <w:t>Мыжғауды - шешен етіп,</w:t>
        <w:br/>
        <w:t>Топасты көсем етіп.</w:t>
        <w:br/>
        <w:t>Естіні есер етіп -</w:t>
        <w:br/>
        <w:t>Тастайтын не?</w:t>
        <w:br/>
        <w:t>?Ол арақ,</w:t>
        <w:br/>
        <w:t>Ақылыңды тонап,</w:t>
        <w:br/>
        <w:t>Тартқызып азап,</w:t>
        <w:br/>
        <w:t>Басқаға етер мазақ.</w:t>
        <w:br/>
        <w:t>жжж</w:t>
        <w:br/>
        <w:t>Тілге ергенің - сұмға ергенің,</w:t>
        <w:br/>
        <w:t>Сұмға ергенің - мүлде өлгенің.</w:t>
        <w:br/>
        <w:t>Тілге ергіш ақымақ - алаяқтарға әйелі қатын,</w:t>
        <w:br/>
        <w:t>Өзі - отын, болғанда ғана туыстың қадырын біледі.</w:t>
        <w:br/>
        <w:t>Ақымақ адам - әзәзілді дос ағар,</w:t>
        <w:br/>
        <w:t>Адал ұлды әш санар.</w:t>
        <w:br/>
        <w:t>Жақынына көрсетер,</w:t>
        <w:br/>
        <w:t>Жаман қылық оспадар.</w:t>
        <w:br/>
        <w:t>Топастың алды - көр, арты- ор,</w:t>
        <w:br/>
        <w:t>Оңжағы - оппа,</w:t>
        <w:br/>
        <w:t>Сол жағы - соқпа,</w:t>
      </w:r>
    </w:p>
    <w:p>
      <w:r>
        <w:t>Ақыры барып түседі отқа.</w:t>
        <w:br/>
        <w:t>Күлгір сумен күндестік - сұмның ісі,</w:t>
        <w:br/>
        <w:t>Жақсылыққа тар кейбір «құлдың» іші.</w:t>
        <w:br/>
        <w:t>Тілге еру - таяздықтың белгісі,</w:t>
        <w:br/>
        <w:t>Азғыру - аярлықтың белгісі.</w:t>
        <w:br/>
        <w:t>Ондай жаңдар-- кісіліктен нөл кісі,</w:t>
        <w:br/>
        <w:t>Адамның ең сорлысы.</w:t>
        <w:br/>
        <w:t>Ақылсыз адам тілге ергіш келеді,</w:t>
        <w:br/>
        <w:t>Пәле қуып ізденгіш келеді.</w:t>
        <w:br/>
        <w:t>16</w:t>
        <w:br/>
        <w:t>жоқ», «Әке - алтын босаға, шеше - алтын шаңырақ, уық</w:t>
        <w:br/>
        <w:t>- ұрпақ, қауышқан анасына жамырап», «Жағымпаз -</w:t>
        <w:br/>
        <w:t>жаққыш келеді, қожасының көңілін тапқыш келеді»,</w:t>
        <w:br/>
        <w:t>«Жағымпаз - кейде түлкі, кейде қасқыр. Қанды көрсе</w:t>
        <w:br/>
        <w:t>жапырық, қараны көрсе қапырық», «Өзен - өзенге құйса</w:t>
        <w:br/>
        <w:t>су көп, дау дауға ұласса шу көп», «Ақын - әлемдікі, тегін</w:t>
        <w:br/>
        <w:t>сұрасаң әр елдікі», «Құлазыған көңіл -- сусыраған өңір»...</w:t>
        <w:br/>
        <w:t>т.б. қиялыңды қиырға бастайды.</w:t>
        <w:br/>
        <w:t>Сөйтіп Секең өзіне тән жазу стилін қалыптастырған,</w:t>
        <w:br/>
        <w:t>айшықты қол таңбасын қалтырған көркем сөз шебері,</w:t>
        <w:br/>
        <w:t>көрнекті ақын. Бір басында ақындық та, басшыға лайық</w:t>
        <w:br/>
        <w:t>салауат та, керемет ұйымдастырушылдық қуат та,</w:t>
        <w:br/>
        <w:t>жоғары, төменмен тіл табыса білетін депломаттық</w:t>
        <w:br/>
        <w:t>қабілетте баршылық еді. Ұзын жыл ұлағатты ұстаз да</w:t>
        <w:br/>
        <w:t>болды. Сондықтан оның шығармаларында тәрбиелік</w:t>
        <w:br/>
        <w:t>маңызға ие ақылияларда аз емес.</w:t>
        <w:br/>
        <w:t>Сейтқан Қалиұлы 2004 жылы Қазақстанға ат басын</w:t>
        <w:br/>
        <w:t>бұрды, Талдықорғанға іргесін көмді. Келгеннен кейін</w:t>
        <w:br/>
        <w:t>-қаламын қолынан түсірмеді. Өлең, мақалалары газет</w:t>
        <w:br/>
        <w:t>беттерінде ауық-ауық жарияланып тұрды.</w:t>
        <w:br/>
        <w:t>Алматы облысының әкімі Серік Үмбетовтың</w:t>
        <w:br/>
        <w:t>қабылдауында болды. Алыстан аңсап келген</w:t>
        <w:br/>
        <w:t>ағайындарының өкілі болып сөйледі. Бұл әңгіменің желісі</w:t>
        <w:br/>
        <w:t>бойынша жазылған мақаласы кезінде газеттерде жарық</w:t>
        <w:br/>
        <w:t>көрді. Міне бұл көрнекті ақынымыздың жаңа бір бұрылысы</w:t>
        <w:br/>
        <w:t>еді. Жаңа жерде, жаңа елде таныла бастағантұста амал</w:t>
        <w:br/>
        <w:t>не біз Секеңдей тума таланттан, телегей теңіз дарыннан</w:t>
        <w:br/>
        <w:t>2008 жылы айырылып қалдық, әттеген-айымыз таусылар</w:t>
        <w:br/>
        <w:t>емес. Көрнекті композитор Қастердей дарынды ұлынан</w:t>
        <w:br/>
        <w:t>айырылып қалған Секең ішкетүскен күйіктен оңала алмай</w:t>
        <w:br/>
        <w:t>қан жылап қайғырды да, қырқынан кейін көп ұзамай</w:t>
        <w:br/>
        <w:t>артынан кете барды. Қандай өкінішті жағдай десеңізші,</w:t>
        <w:br/>
        <w:t>амалжоққа амал жоқ деген міне осы. Бабалар ақылиясын</w:t>
        <w:br/>
        <w:t>бекер аның отырып, көңілге тоқтау саламыз. Артына</w:t>
        <w:br/>
        <w:t>өл жүрегінде мәңгі жасайды. Ол жанан талынан Секең</w:t>
        <w:br/>
        <w:t>! сайды. енің тамаша досым,</w:t>
        <w:br/>
        <w:t>адалсырласым еді. Сөзімнің соңында сағынынш сазымды</w:t>
        <w:br/>
        <w:t>өлең өрнегіне түсіргім келеді;</w:t>
      </w:r>
    </w:p>
    <w:p>
      <w:r>
        <w:t>ҰЛАҒАТТЫ ҰСТАЗ, КӨРНЕКТІ АҚЫН</w:t>
        <w:br/>
        <w:t>Сейтқан Қалиұлы жайлы айтар болсақ, міне осындай,</w:t>
        <w:br/>
        <w:t>сегіз қырлы, бір сырлы ғаламат кісі болатын. 1939 жылы</w:t>
        <w:br/>
        <w:t>Толытопырағында дүниеге келген, «Қарағай бастау»-дан</w:t>
        <w:br/>
        <w:t>нәр алған, Іледе білім каусарынан сусындап, жастық</w:t>
        <w:br/>
        <w:t>көктемін жайқалтқан, Алтайда ұстаздық жолын бастаған</w:t>
        <w:br/>
        <w:t>үш аймақты дүбірлеткен дүлдүл еді.</w:t>
        <w:br/>
        <w:t>«Бұрқасынды жылдар»-да арына дақ салмаған,</w:t>
        <w:br/>
        <w:t>ақиқаттың ақ жолынан аумаған, батыр да, батыл қайсар</w:t>
        <w:br/>
        <w:t>азамат-ты. Ел оңалғанда ауылына оралып, Толының оқу-</w:t>
        <w:br/>
        <w:t>ағарту тізгінін қолына алып, ауыл, аудан мектептерінің</w:t>
        <w:br/>
        <w:t>жаңбырдан кейінгі алшындай жайқалуына еселі үлес</w:t>
        <w:br/>
        <w:t>қосқан. Тамаша ұйымдастыру басшылық өнермен көзге</w:t>
        <w:br/>
        <w:t>түскен табанды тұғыр болатын.</w:t>
        <w:br/>
        <w:t>Тұсау кесер тұңғыш туындысы - «Ана - Отан» атты</w:t>
        <w:br/>
        <w:t>өлеңін 1958 жылы «Шинжиан» газетінде жариялаған ақын</w:t>
        <w:br/>
        <w:t>содан былайғы жерде поэзия шебінде тынымсыз</w:t>
        <w:br/>
        <w:t>еңбектенді. Өлең, толғау, баллада, дастандарыды</w:t>
        <w:br/>
        <w:t>көпіртіп көп жазды. Кейін келе проза жанырымен де</w:t>
        <w:br/>
        <w:t>шұғылданды. Қанатты, қара сөздерді қарша боратты.</w:t>
        <w:br/>
        <w:t>Бірқанша жинақтың авторы. Еңбегі жанып талай</w:t>
        <w:br/>
        <w:t>туындылары силанды да.</w:t>
        <w:br/>
        <w:t>Сейтқан жасампаздығына қысқаша тоқталар болсақ,</w:t>
        <w:br/>
        <w:t>оның поэзиясынан өзі сынды бір тамаша жайсаңдық леп</w:t>
        <w:br/>
        <w:t>еседі. Ой мен сезім оның талантының қос қанаты спетті.</w:t>
        <w:br/>
        <w:t>Оның лирикалық ән сөздері жүрек қылыңды тербетіп өзіңе</w:t>
        <w:br/>
        <w:t>баурап алады. Оның дастандарында адам образы жан</w:t>
        <w:br/>
        <w:t>дүниесімен ашылып, кейіпкер харектіры даралана түседі.</w:t>
        <w:br/>
        <w:t>Қанатты сөздерінде біртүрлі жаңалық бар. Сөздеріндегі</w:t>
        <w:br/>
        <w:t>ой ағысы шалқып беріліп өлеңі сөзге, сөзі өлеңге айналып</w:t>
        <w:br/>
        <w:t>кете барады. Ондайда оның ойы өрістеп, көсем сөйлеп,</w:t>
        <w:br/>
        <w:t>шешіліп кетеді. Ауызы дуалы білгір қара биді елестетесің.</w:t>
        <w:br/>
        <w:t>Халықтың ұлағатты ұлылығын қайнар еткен қанатты</w:t>
        <w:br/>
        <w:t>сөздерінен төгіліп тұрған шешендік шертпелерді сезінесің;</w:t>
        <w:br/>
        <w:t>«Қайғыға - қайрат, өтпеске-қайрақ», «Ит - қораға құлақ,</w:t>
        <w:br/>
        <w:t>Ит - құсқа дұзақ», «Суыр - інге, қоян - жымға, бақсы -</w:t>
        <w:br/>
        <w:t>жынға үйір», «Сыр сақтамау - сұмға тән, су сақтамау -</w:t>
        <w:br/>
        <w:t>құмға тән», «Қандала - қаныңды, қандауыз - жаныңды,</w:t>
        <w:br/>
        <w:t>жамандық - арыңды жалмайды», «Тер шықпаса теңге</w:t>
        <w:br/>
        <w:t>3</w:t>
        <w:br/>
        <w:t>Пәледен қорықсаң - көр соқыр наданнан,</w:t>
        <w:br/>
        <w:t>Бет қалың адамнан,</w:t>
        <w:br/>
        <w:t>Жалақор жаманнан қаш.</w:t>
        <w:br/>
        <w:t>Шайпау қатын шайқап,</w:t>
        <w:br/>
        <w:t>Айналасын жайпап,</w:t>
        <w:br/>
        <w:t>Тиіскенге қадалып,</w:t>
        <w:br/>
        <w:t>Тимегенге аларып,</w:t>
        <w:br/>
        <w:t>Азуын басып,</w:t>
      </w:r>
    </w:p>
    <w:p>
      <w:r>
        <w:t>Жынын шашып,</w:t>
        <w:br/>
        <w:t>Ортасын ластап,</w:t>
        <w:br/>
        <w:t>Долылығын ырастап тынады.</w:t>
        <w:br/>
        <w:t>Долы қатын долданса -</w:t>
        <w:br/>
        <w:t>Үлкен-кішілікті,</w:t>
        <w:br/>
        <w:t>Жақсы кісілікті,</w:t>
        <w:br/>
        <w:t>Таза түсінікті даттайды,</w:t>
        <w:br/>
        <w:t>Оған пенде жақпайды.</w:t>
        <w:br/>
        <w:t>Ақымақ келін атасын - алысым дейді,</w:t>
        <w:br/>
        <w:t>Ақылды келін атасын - арысым дейді.</w:t>
        <w:br/>
        <w:t>Жақсы келін үлкенді тосып сөйлейді,</w:t>
        <w:br/>
        <w:t>Жаман келін есіп сөйлейді,</w:t>
        <w:br/>
        <w:t>Бірге бірді қосып сөйлейді.</w:t>
        <w:br/>
        <w:t>Жұрдай ұят-намыстан,</w:t>
        <w:br/>
        <w:t>Ата-енемен алысқан,</w:t>
        <w:br/>
        <w:t>Шайпау келін - сұр жылан,</w:t>
        <w:br/>
        <w:t>Айыр тілін ала ұшқан.</w:t>
        <w:br/>
        <w:t>Ессіз ерге ессіз әйел тиеді,</w:t>
        <w:br/>
        <w:t>Киелі ерге тиеді әйел киелі.</w:t>
        <w:br/>
        <w:t>Екі ессізден артық ессіз ұл туар,</w:t>
        <w:br/>
        <w:t>Екі ессіздің барлық мінез-құлқы бар.</w:t>
        <w:br/>
        <w:t>Азғын ұл әкесімен алысады,</w:t>
        <w:br/>
        <w:t>Өзіндей азғынмен тез табысады.</w:t>
        <w:br/>
        <w:t>22</w:t>
        <w:br/>
        <w:t>Қабаған ит қапқанға,</w:t>
        <w:br/>
        <w:t>Кезеген аң қақпанға,</w:t>
        <w:br/>
        <w:t>Жалқау жатқанға әуес.</w:t>
        <w:br/>
        <w:t>Апиында гүл ашар,</w:t>
        <w:br/>
        <w:t>Жұғыссаң күшті уыты бар.</w:t>
        <w:br/>
        <w:t>Күйелі ағаш сияқты,</w:t>
        <w:br/>
        <w:t>Жаманнан жаман ұл туар.</w:t>
        <w:br/>
        <w:t>Асын бергенге алайма,</w:t>
        <w:br/>
        <w:t>Алайғаннан абайла.</w:t>
        <w:br/>
        <w:t>Таяпкетсең басыңа, үйіретін бұлты бар,</w:t>
        <w:br/>
        <w:t>Көргенсіз жаман әкеден қашан да жаман ұл туар.</w:t>
        <w:br/>
        <w:t>Бала деген - апасының алқасы,</w:t>
        <w:br/>
        <w:t>Атасының қалқасы,</w:t>
        <w:br/>
        <w:t>Тәтесінің алтыны,</w:t>
        <w:br/>
        <w:t>Әкесінің нар шыңы.</w:t>
      </w:r>
    </w:p>
    <w:p>
      <w:r>
        <w:t>Қуанышы, байлығы,</w:t>
        <w:br/>
        <w:t>Барлығының ай-күні.</w:t>
        <w:br/>
        <w:t>Маңдайдағы бағы, күліп атқан таңы.</w:t>
        <w:br/>
        <w:t>Долыға тиме додасы шығады,</w:t>
        <w:br/>
        <w:t>Тілі тиіп пәлесі жұғады.</w:t>
        <w:br/>
        <w:t>Шофер үйден шыққанда - беремін демей аламын,</w:t>
        <w:br/>
        <w:t>Ақшаны қайдан табамын,</w:t>
        <w:br/>
        <w:t>Көздеген жерге барамын деп шығады.</w:t>
        <w:br/>
        <w:t>жжж</w:t>
        <w:br/>
        <w:t>Ақылсыз әйелге абысын жақпайды,</w:t>
        <w:br/>
        <w:t>Жақынын жамандап, алысын мақтайды.</w:t>
        <w:br/>
        <w:t>Жанының қашанда ала-құласы көп,</w:t>
        <w:br/>
        <w:t>Беті қалың әйелдің ұяты жоқ.</w:t>
        <w:br/>
        <w:t>Ауызында биссмилласы, дәреті жоқ,</w:t>
        <w:br/>
        <w:t>Сұм әйелдің өтірік пәлесі көп.</w:t>
        <w:br/>
        <w:t>21</w:t>
        <w:br/>
        <w:t>Наңды баспа,</w:t>
        <w:br/>
        <w:t>Қарлығашқа -</w:t>
        <w:br/>
        <w:t>Мәңгі басқа, жандыларға қас қылма,</w:t>
        <w:br/>
        <w:t>Мал біткенді басқа ұрма,</w:t>
        <w:br/>
        <w:t>Қорланғанға қорған бол,</w:t>
        <w:br/>
        <w:t>Құмайт - шөлге орман бол.</w:t>
        <w:br/>
        <w:t>Рақымсыз сұмға ерме,</w:t>
        <w:br/>
        <w:t>Сұмпайыға сыр берме.</w:t>
        <w:br/>
        <w:t>Ата-ананың кәріне жолыққаның,</w:t>
        <w:br/>
        <w:t>Нәлет оғына ұшқаның, сөніп бағың.</w:t>
        <w:br/>
        <w:t>Ата-ананың қарғысы - оқ,</w:t>
        <w:br/>
        <w:t>Арты - соқпақ,</w:t>
        <w:br/>
        <w:t>Алды - шоқ.</w:t>
        <w:br/>
        <w:t>Үлкеннің сақалынан алма,</w:t>
        <w:br/>
        <w:t>Қахарына қалма.</w:t>
        <w:br/>
        <w:t>Қайрымдыға алғыс көп,</w:t>
        <w:br/>
        <w:t>Айтылатын қарғыс жоқ.</w:t>
        <w:br/>
        <w:t>Қарғыс алған қан жұтар,</w:t>
        <w:br/>
        <w:t>Алғыс алған - бал жұтар.</w:t>
        <w:br/>
        <w:t>Аңғалдық - алдырады,</w:t>
        <w:br/>
        <w:t>Жаңсақтық - жаздырады.</w:t>
      </w:r>
    </w:p>
    <w:p>
      <w:r>
        <w:t>Сұңғыла - алысты көреді,</w:t>
        <w:br/>
        <w:t>Арлы адам -- намысты келеді.</w:t>
        <w:br/>
        <w:t>Даңғой - дәл баспайды,</w:t>
        <w:br/>
        <w:t>Дана алжаспайды.</w:t>
        <w:br/>
        <w:t>Өр кеуденің - өкініші көп,</w:t>
        <w:br/>
        <w:t>Көр кеуденің кетік ісі көп.</w:t>
        <w:br/>
        <w:t>Алдырмастың бекінісі көп,</w:t>
        <w:br/>
        <w:t>27</w:t>
        <w:br/>
        <w:t>Жылпосқа -- жырымды,</w:t>
        <w:br/>
        <w:t>Алдырма сырыңды.</w:t>
        <w:br/>
        <w:t>Аяр адам алдамшы,</w:t>
        <w:br/>
        <w:t>Жадыгөй адам - жалғаншы.</w:t>
        <w:br/>
        <w:t>Сайқал адам - сатқын,</w:t>
        <w:br/>
        <w:t>Опасыз адам - қашқын,</w:t>
        <w:br/>
        <w:t>Пасық адам - басқын.</w:t>
        <w:br/>
        <w:t>Жолсыздыққа жол қойма, тор қой,</w:t>
        <w:br/>
        <w:t>Әділдікке басыңды иіп қол қой.</w:t>
        <w:br/>
        <w:t>Озғанға болма оралғы,</w:t>
        <w:br/>
        <w:t>Күншілдің күні - қараңғы.</w:t>
        <w:br/>
        <w:t>Бақталастық молайтады қасыңды,</w:t>
        <w:br/>
        <w:t>Кетсе асқынып жұтар бір күн басыңды.</w:t>
        <w:br/>
        <w:t>Жақсының етегіне жармасқаның -</w:t>
        <w:br/>
        <w:t>Сұмдыққа жалғасқаның.</w:t>
        <w:br/>
        <w:t>Шықпайтұғын көшеден,</w:t>
        <w:br/>
        <w:t>Тоқтамайтын кетеген.</w:t>
        <w:br/>
        <w:t>Ондай сұмның кәсібі,</w:t>
        <w:br/>
        <w:t>Белгілі бес енеден: жезөкше кезеген,</w:t>
        <w:br/>
        <w:t>Бауы бос береген - кетші ары демеген.</w:t>
        <w:br/>
        <w:t>Жемқор - «Аламын» дегендегі «А»-ны біледі,</w:t>
        <w:br/>
        <w:t>Беремін дегендегі «Б»-ны білмейді.</w:t>
        <w:br/>
        <w:t>Алатынын бере алмаса,</w:t>
        <w:br/>
        <w:t>Бермеген адамның мінін іздейді.</w:t>
        <w:br/>
        <w:t>Ақымаққа ерсең арыңнан - қолыңдағы барыңнан,</w:t>
        <w:br/>
        <w:t>Қойныңдағы жарыңнан айырыласың.</w:t>
        <w:br/>
        <w:t>Күнбағыс күнге ашылады,</w:t>
        <w:br/>
        <w:t>Шыдамды шыңға шығады.</w:t>
        <w:br/>
        <w:t>Текті елден туылып,</w:t>
        <w:br/>
        <w:t>Көпті көрген шынығып,</w:t>
        <w:br/>
        <w:t>30</w:t>
      </w:r>
    </w:p>
    <w:p>
      <w:r>
        <w:t>Жомарттың қолы - ашық,</w:t>
        <w:br/>
        <w:t>Жақсыға жол - ашық.</w:t>
        <w:br/>
        <w:t>Ұлым күйініп,</w:t>
        <w:br/>
        <w:t>Қызың қиылып,</w:t>
        <w:br/>
        <w:t>Келінің сызылып тұрса -</w:t>
        <w:br/>
        <w:t>Күліп атқан таңың,</w:t>
        <w:br/>
        <w:t>Басыңдағы бағың,</w:t>
        <w:br/>
        <w:t>Жарқыраған шамың.</w:t>
        <w:br/>
        <w:t>Ұлың - жеп, кет,</w:t>
        <w:br/>
        <w:t>Қызыңда ес жоқ.</w:t>
        <w:br/>
        <w:t>Келінің көк бет болса -</w:t>
        <w:br/>
        <w:t>Жоқ болып қайраны,</w:t>
        <w:br/>
        <w:t>Таусылып қаймағы -</w:t>
        <w:br/>
        <w:t>Бағыңның тайғаны.</w:t>
        <w:br/>
        <w:t>Жолымен жүрген - жүйрік,</w:t>
        <w:br/>
        <w:t>Жолсызбен жүрген - мимырт.</w:t>
        <w:br/>
        <w:t>Шабанға - қамшы,</w:t>
        <w:br/>
        <w:t>Наданға - балшы,</w:t>
        <w:br/>
        <w:t>Жаманға - қарсы,</w:t>
        <w:br/>
        <w:t>Жақсыға - жаршы керек.</w:t>
        <w:br/>
        <w:t>Тау-өзен орманмен,</w:t>
        <w:br/>
        <w:t>Ел егей қормалмен,</w:t>
        <w:br/>
        <w:t>Қора қорғанмен көрікті.</w:t>
        <w:br/>
        <w:t>Тыңайған жердің берері,</w:t>
        <w:br/>
        <w:t>Байлықты жердің бедері.</w:t>
        <w:br/>
        <w:t>Талаптының өнері,</w:t>
        <w:br/>
        <w:t>Қанаттының көнері.</w:t>
        <w:br/>
        <w:t>Жарақтының жегері көп. .</w:t>
        <w:br/>
        <w:t>Тірлік - теңіз,</w:t>
        <w:br/>
        <w:t>Кейде кемеріне соғып,</w:t>
        <w:br/>
        <w:t>Кейде тереңіне шөгіп,</w:t>
        <w:br/>
        <w:t>- Кейде толқынына көміп -</w:t>
        <w:br/>
        <w:t>Сыр ұқтырады, :</w:t>
        <w:br/>
        <w:t>39</w:t>
        <w:br/>
        <w:t>Жаңбырдан соң жайқалып,</w:t>
        <w:br/>
        <w:t>Дала көркем түске енер.</w:t>
        <w:br/>
        <w:t>Жақсымен сырлас сырлассаң,</w:t>
        <w:br/>
        <w:t>Қолынан көп іс келер.</w:t>
        <w:br/>
        <w:t>Жамандығы жаманның - ел сүйгенді сүймейді,</w:t>
        <w:br/>
        <w:t>Өйткені ол сүйюдің не екенін білмейді.</w:t>
        <w:br/>
        <w:t>Ашық ауыз алжастырады,</w:t>
        <w:br/>
        <w:t>Ауызы берік дәл бастырады.</w:t>
        <w:br/>
        <w:t>Ашқарақтық білімге - білімдіге тән қылық,</w:t>
        <w:br/>
        <w:t>Білмесе де білгірсу - көрсоқырлық мәңгілік.</w:t>
      </w:r>
    </w:p>
    <w:p>
      <w:r>
        <w:t>Аққу көлге тартады,</w:t>
        <w:br/>
        <w:t>Өнерлі әрге тартады.</w:t>
        <w:br/>
        <w:t>Қыран биік заңғарға тартады,</w:t>
        <w:br/>
        <w:t>Жылан - інге, аңғарға тартады.</w:t>
        <w:br/>
        <w:t>Арқар жартас - талғарға тартады.</w:t>
        <w:br/>
        <w:t>Сауысқан екі қарап бір шоқиды,</w:t>
        <w:br/>
        <w:t>Сонда да қоқыр-қоқсық, күл шоқиды.</w:t>
        <w:br/>
        <w:t>Тағдыр сауысқанға -</w:t>
        <w:br/>
        <w:t>Сақтықты бергенмен пәктікті,</w:t>
        <w:br/>
        <w:t>Балапаны үшін ақ сүтті бермеген.</w:t>
        <w:br/>
        <w:t>Өмір бойы жақпады, арақкешке басқа адам,</w:t>
        <w:br/>
        <w:t>Ата-ана, туыстарымен, алысып өттің қас надан.</w:t>
        <w:br/>
        <w:t>Әйелің дойыр мақұлық,</w:t>
        <w:br/>
        <w:t>«Апама жездем сай» келді,</w:t>
        <w:br/>
        <w:t>Симадың туыстарыңа,</w:t>
        <w:br/>
        <w:t>Сиясың барып қайда енді?</w:t>
        <w:br/>
        <w:t>Жабы - тұлпар таппайды,</w:t>
        <w:br/>
        <w:t>Жағалтай - сұңқар таппайды.</w:t>
        <w:br/>
        <w:t>Білмейтін қандай мұң-қайғы,</w:t>
        <w:br/>
        <w:t>Ессізден егей тумайды.</w:t>
        <w:br/>
        <w:t>23</w:t>
        <w:br/>
        <w:t>Жанында жақсылықтың жоқ шырағы,</w:t>
        <w:br/>
        <w:t>Жаманнан жарым басы жоқ туады.</w:t>
        <w:br/>
        <w:t>Ұлың жақсы болса - ұлы тауға шыққаның,</w:t>
        <w:br/>
        <w:t>Қызың жақсы болса - шығар биік ұшпағың.</w:t>
        <w:br/>
        <w:t>Шабанға қамшы даяр,</w:t>
        <w:br/>
        <w:t>Жыртық үйге тамшы даяр,</w:t>
        <w:br/>
        <w:t>Жалқауға жарты даяр.</w:t>
        <w:br/>
        <w:t>Ойда қалса ой жақпаған,</w:t>
        <w:br/>
        <w:t>Қырға барса қыр жақпаған.</w:t>
        <w:br/>
        <w:t>Тиянақсыз сырғақтаған -</w:t>
        <w:br/>
        <w:t>Опасы жоқ бұлғақ, надан.</w:t>
        <w:br/>
        <w:t>Арақ берген ит болса да,</w:t>
        <w:br/>
        <w:t>Туысыңнан қымбат саған.</w:t>
        <w:br/>
        <w:t>Қалың елдің көзінше, ерін сөлдерін</w:t>
        <w:br/>
        <w:t>Әдептен аттаған,</w:t>
        <w:br/>
        <w:t>Көк бөрі қатын - нақ надан.</w:t>
        <w:br/>
        <w:t>Шарқыш қатын ерімен -</w:t>
        <w:br/>
        <w:t>Күніне неше керісіп,</w:t>
        <w:br/>
        <w:t>Жылқыдай тарпаң тебісіп,</w:t>
        <w:br/>
        <w:t>Жүктерін кейде бөлісіп,</w:t>
        <w:br/>
        <w:t>Демейтінді десіп,</w:t>
      </w:r>
    </w:p>
    <w:p>
      <w:r>
        <w:t>Жемейтінді жесіп,</w:t>
        <w:br/>
        <w:t>Ақыры әр күн ат жалын кесіп тынады.</w:t>
        <w:br/>
        <w:t>- ааьейел - қауымды берекеге,</w:t>
        <w:br/>
        <w:t>ымақ әйел -- ауылды әрекеге бастайды.</w:t>
        <w:br/>
        <w:t>Иттен - күшік,</w:t>
        <w:br/>
        <w:t>Мысықтан - мысық,</w:t>
        <w:br/>
        <w:t>- Екі көзін қысып туады.</w:t>
        <w:br/>
        <w:t>Асқақ арман алысқа,</w:t>
        <w:br/>
        <w:t>Табандылық табысқа,</w:t>
        <w:br/>
        <w:t>Ғылым - өнер ғарышқа жеткізеді.</w:t>
        <w:br/>
        <w:t>24</w:t>
        <w:br/>
        <w:t>Күншілдің іші - тар,</w:t>
        <w:br/>
        <w:t>Күлгірдің іші - зәр.</w:t>
        <w:br/>
        <w:t>Бәйге - жарыста сын алады,</w:t>
        <w:br/>
        <w:t>Балуан - арыста сын алады,</w:t>
        <w:br/>
        <w:t>Саудагер - табыста сыналады,</w:t>
        <w:br/>
        <w:t>Жемқордың ауызы бар, құлағы жоқ,</w:t>
        <w:br/>
        <w:t>Жауыздың жүрегінің жыланы көп.</w:t>
        <w:br/>
        <w:t>Қасқыр -қанды ауыз,</w:t>
        <w:br/>
        <w:t>Жадыгөй - жалмауыз.</w:t>
        <w:br/>
        <w:t>Қоянның бұлтағы көп,</w:t>
        <w:br/>
        <w:t>Жаманның жыртағы көп.</w:t>
        <w:br/>
        <w:t>Тұлпарды басқа ұрмайды,</w:t>
        <w:br/>
        <w:t>Жақсыны жаман адам жақтырмайды.</w:t>
        <w:br/>
        <w:t>Шындықты айту - шырықты бұзу емес,</w:t>
        <w:br/>
        <w:t>Түсінгенге ол - теңдессіз ұлы кеңес.</w:t>
        <w:br/>
        <w:t>Ұлы тауда - ұлар,</w:t>
        <w:br/>
        <w:t>Сулы жерде құнар,</w:t>
        <w:br/>
        <w:t>Жақсыда - асыл мұрал бар.</w:t>
        <w:br/>
        <w:t>Надан адам Марысқа,</w:t>
        <w:br/>
        <w:t>Араны ашылған адам алысқа,</w:t>
        <w:br/>
        <w:t>Пасық адам табысқа жете алмайды.</w:t>
        <w:br/>
        <w:t>Көппен көгеріп - көктейсің,</w:t>
        <w:br/>
        <w:t>Көпсіз көмбеге жетпейсің.</w:t>
        <w:br/>
        <w:t>Алақаның ойылмай, ауызың асқа жарымас,</w:t>
        <w:br/>
        <w:t>Бойкүйездік, жалқаулық - тіршілікке бәрі қас.</w:t>
        <w:br/>
        <w:t>Істемші адам -- жұмысқа -</w:t>
        <w:br/>
        <w:t>Нақ бейнетқор құмырсқа.</w:t>
        <w:br/>
        <w:t>32</w:t>
      </w:r>
    </w:p>
    <w:p>
      <w:r>
        <w:t>Көргендіден көңілі - көл туады,</w:t>
        <w:br/>
        <w:t>Көргенсізден көңілі - шөл туады.</w:t>
        <w:br/>
        <w:t>Қызылға қызығып,</w:t>
        <w:br/>
        <w:t>Шырынға құнығып -</w:t>
        <w:br/>
        <w:t>Кетпе бұзылып.</w:t>
        <w:br/>
        <w:t>Мамыққа жатып,</w:t>
        <w:br/>
        <w:t>Қызыққа батып,</w:t>
        <w:br/>
        <w:t>Шекпесті шегіп,</w:t>
        <w:br/>
        <w:t>Татпасты татып.</w:t>
        <w:br/>
        <w:t>Қалмашы сұмдық,</w:t>
        <w:br/>
        <w:t>Қаңтарда қатып.</w:t>
        <w:br/>
        <w:t>Дайын асқа кезіксең,</w:t>
        <w:br/>
        <w:t>Кім бергенін абайла.</w:t>
        <w:br/>
        <w:t>Досың берсе тартынба,</w:t>
        <w:br/>
        <w:t>Қасың берсе дәл ойла.</w:t>
        <w:br/>
        <w:t>Қастың да қасы, досытың да нағыз досы бар,</w:t>
        <w:br/>
        <w:t>Амалын тауып өшіңді, досыңа адал қосып ал.</w:t>
        <w:br/>
        <w:t>Трактор жыртсажерді,</w:t>
        <w:br/>
        <w:t>Манасы тегістейді.</w:t>
        <w:br/>
        <w:t>Шын дұшпан қашандағы,</w:t>
        <w:br/>
        <w:t>Өліспей беріспейді.</w:t>
        <w:br/>
        <w:t>Алтын көрсең азба,</w:t>
        <w:br/>
        <w:t>Басқаға ор қазба,</w:t>
        <w:br/>
        <w:t>Екпеттеме сазға.</w:t>
        <w:br/>
        <w:t>Төбе емес тауды - тау деп біл,</w:t>
        <w:br/>
        <w:t>Жауыңның досын - жау деп біл.</w:t>
        <w:br/>
        <w:t>Шындыққа нұрын төгеді,</w:t>
        <w:br/>
        <w:t>Сұмдыққа түспес сәуле өткір.</w:t>
        <w:br/>
        <w:t>Асқан көңіл аспанды аласа дер,</w:t>
        <w:br/>
        <w:t>Жаман затқа жараспас тамаша зер.</w:t>
        <w:br/>
        <w:t>36</w:t>
        <w:br/>
        <w:t>Жаудан қашсаң мінгенің мықты болса,</w:t>
        <w:br/>
        <w:t>Қиырға тарт шалдырмайсың.</w:t>
        <w:br/>
        <w:t>Мінгенің әлсіз болса,</w:t>
        <w:br/>
        <w:t>Қиынға тарт, бекінсең алдырмайсың.</w:t>
        <w:br/>
        <w:t>Қорқау - көр қазғанын қоймайды,</w:t>
        <w:br/>
        <w:t>Жаман жақсыға ор қазғанын қоймайды.</w:t>
        <w:br/>
        <w:t>Шарқыш - шатпағын қоймайды,</w:t>
        <w:br/>
        <w:t>Бөспе мақтанын қоймайды.</w:t>
        <w:br/>
        <w:t>Шын тұлпар дүбір шықса жер тарпиды,</w:t>
        <w:br/>
        <w:t>Кеменгер басшысы бар ел шалқиды.</w:t>
        <w:br/>
        <w:t>Жыланның - тілі айыр,</w:t>
        <w:br/>
        <w:t>Сұм адамның - ділі айыр.</w:t>
      </w:r>
    </w:p>
    <w:p>
      <w:r>
        <w:t>Алаяқ қу - қылғұрт,</w:t>
        <w:br/>
        <w:t>Ойлайтыны - сұмдық.</w:t>
        <w:br/>
        <w:t>Алаяқ ку - үйінде жатып,</w:t>
        <w:br/>
        <w:t>Дәміңді татып,</w:t>
        <w:br/>
        <w:t>Сыртыңнан сатып кетеді.</w:t>
        <w:br/>
        <w:t>Сұмдыққа алған құмартып,</w:t>
        <w:br/>
        <w:t>Жылпостан жынды мың артық.</w:t>
        <w:br/>
        <w:t>Сумақы қу - ұтсам,</w:t>
        <w:br/>
        <w:t>Қарсылассам жықсам,</w:t>
        <w:br/>
        <w:t>Қылғысам - жұтсам деп тұрады.</w:t>
        <w:br/>
        <w:t>Шөлде қопа жоқ,</w:t>
        <w:br/>
        <w:t>Жылпостан опа жоқ.</w:t>
        <w:br/>
        <w:t>Көтеремде ет жоқ,</w:t>
        <w:br/>
        <w:t>Жылқыда өт жоқ.</w:t>
        <w:br/>
        <w:t>Сайқалда бет жоқ -</w:t>
        <w:br/>
        <w:t>Жамандығында шек жоқ.</w:t>
        <w:br/>
        <w:t>29</w:t>
        <w:br/>
        <w:t>Шапан жапсаң біреуге ат мінесің,</w:t>
        <w:br/>
        <w:t>Елге істеген қайтады жақсы үлесің.</w:t>
        <w:br/>
        <w:t>Белдесуге келмейтін,</w:t>
        <w:br/>
        <w:t>Дұрыс сөзге көнбейтін,</w:t>
        <w:br/>
        <w:t>Жеңіліп, не жеңбейтін,</w:t>
        <w:br/>
        <w:t>Тұрмайтын кеңеске,</w:t>
        <w:br/>
        <w:t>Ессіз бен егеспе.</w:t>
        <w:br/>
        <w:t>Маймұл көргенін, жаман ойына келгенін істейді.</w:t>
        <w:br/>
        <w:t>Ұйқысынан оятып,</w:t>
        <w:br/>
        <w:t>Селт еткізген аумақты,</w:t>
        <w:br/>
        <w:t>Жымсыма жаудан білгенге,</w:t>
        <w:br/>
        <w:t>Айғайлап келген жау жақсы.</w:t>
        <w:br/>
        <w:t>Адамның да аңғалы, аяры бар,</w:t>
        <w:br/>
        <w:t>Тамырдың да тереңі, таязы бар.</w:t>
        <w:br/>
        <w:t>Әр заманның Қозы мен Баяны бар.</w:t>
        <w:br/>
        <w:t>Амалы күштінің - қамалы күшті,</w:t>
        <w:br/>
        <w:t>Ажары - сұсты, табаны - күсті келеді.</w:t>
        <w:br/>
        <w:t>Амалы жоқтының -- қамалы,</w:t>
        <w:br/>
        <w:t>Таймас табаны, жеңіп алары жоқ.</w:t>
        <w:br/>
        <w:t>Өмір - суыртпақ, суырылып таусылады,</w:t>
        <w:br/>
        <w:t>Түседі құлап бір күн, тірліктің дәу шынары.</w:t>
        <w:br/>
        <w:t>Аруақты аттама,</w:t>
        <w:br/>
        <w:t>Бейуазды даттама,</w:t>
        <w:br/>
        <w:t>Қыршынды қима,</w:t>
        <w:br/>
        <w:t>Әлсізді сила.</w:t>
        <w:br/>
        <w:t>Жоқ-жітікке қол бер,</w:t>
        <w:br/>
        <w:t>Кемтарға жол бер.</w:t>
      </w:r>
    </w:p>
    <w:p>
      <w:r>
        <w:t>Алшынды таптама,</w:t>
        <w:br/>
        <w:t>Заңсызды мақтама.</w:t>
        <w:br/>
        <w:t>26</w:t>
        <w:br/>
        <w:t>Бау-бақтың тоты құсы көп.</w:t>
        <w:br/>
        <w:t>Наданның опық ісі көп,</w:t>
        <w:br/>
        <w:t>Әлсіздің өтініші көп.</w:t>
        <w:br/>
        <w:t>Домбырашының саусағы пернені,</w:t>
        <w:br/>
        <w:t>Күй - зердені таниды.</w:t>
        <w:br/>
        <w:t>Бәйгенің бабын - атбегі,</w:t>
        <w:br/>
        <w:t>Киноның сәнін - актеры,</w:t>
        <w:br/>
        <w:t>Жазудың сәнін хаткері,</w:t>
        <w:br/>
        <w:t>Құстың күйін құс бегі,</w:t>
        <w:br/>
        <w:t>Сабаның сәнін біспегі,</w:t>
        <w:br/>
        <w:t>істің бабын - іскері келтіреді.</w:t>
        <w:br/>
        <w:t>Алатауды алты айлан,</w:t>
        <w:br/>
        <w:t>Туыстан жақын жоқ саған.</w:t>
        <w:br/>
        <w:t>Нағыз жауың жадыгәй,</w:t>
        <w:br/>
        <w:t>Жамандығынды қостаған,</w:t>
        <w:br/>
        <w:t>Туысыңа айдап сап,</w:t>
        <w:br/>
        <w:t>Адал ниет қоспаған.</w:t>
        <w:br/>
        <w:t>жаманның ауызы - боқ,</w:t>
        <w:br/>
        <w:t>Алды - өрт,</w:t>
        <w:br/>
        <w:t>Арты - дерт.</w:t>
        <w:br/>
        <w:t>Оң жағы - оппа,</w:t>
        <w:br/>
        <w:t>Сол жағы - соқпа.</w:t>
        <w:br/>
        <w:t>Қудан қунақы,</w:t>
        <w:br/>
        <w:t>Қу адам - қунақы, сұм адам - сумақы.</w:t>
        <w:br/>
        <w:t>Қасгөй - қандала, пасық ой - пәруәнә.</w:t>
        <w:br/>
        <w:t>Опасыз - сатқын, жөлер - басқын,</w:t>
        <w:br/>
        <w:t>Қастығы - тасқын, жымсыма нақ сұм.</w:t>
        <w:br/>
        <w:t>Жемқор - сүлік, өсекші - бүлік.</w:t>
        <w:br/>
        <w:t>Бақырауық түйе жынын шашады,</w:t>
        <w:br/>
        <w:t>Ашық ауыз сырын шашады.</w:t>
        <w:br/>
        <w:t>Тарпаң - тебеген келеді,</w:t>
        <w:br/>
        <w:t>Жомарт - береген келеді,</w:t>
        <w:br/>
        <w:t>Білгір - көреген келеді.</w:t>
        <w:br/>
        <w:t>28</w:t>
        <w:br/>
        <w:t>Жастықта - лапылдаған жалын,</w:t>
      </w:r>
    </w:p>
    <w:p>
      <w:r>
        <w:t>Толысып - толар дарын,</w:t>
        <w:br/>
        <w:t>Қамалды бұзар қарым,</w:t>
        <w:br/>
        <w:t>Ойлы да терең алым бар.</w:t>
        <w:br/>
        <w:t>Сәнқойдың беті - ермегі,</w:t>
        <w:br/>
        <w:t>Өнерлінікі өрмегі.</w:t>
        <w:br/>
        <w:t>Кербақпаның қашан да,</w:t>
        <w:br/>
        <w:t>Таусылмайды кердеңі.</w:t>
        <w:br/>
        <w:t>Әділдік үшін қорлыққа -</w:t>
        <w:br/>
        <w:t>Шыдай білу - егейлік.</w:t>
        <w:br/>
        <w:t>Шыңдықтан тайу өмірде -</w:t>
        <w:br/>
        <w:t>Көрсетеді өгейлік.</w:t>
        <w:br/>
        <w:t>Күн батқанмен қайта шығады,</w:t>
        <w:br/>
        <w:t>Көңілдің кірі сырласып,</w:t>
        <w:br/>
        <w:t>Жуып-шайса шығады.</w:t>
        <w:br/>
        <w:t>Жылан шаққанын, ит қапқанын,</w:t>
        <w:br/>
        <w:t>Сайқал араға от жаққанын қоймайды.</w:t>
        <w:br/>
        <w:t>Көзі соқырдан, көңілі соқыр жаман,</w:t>
        <w:br/>
        <w:t>Өзі соқырдан, көп ұлы соқыр жаман.</w:t>
        <w:br/>
        <w:t>Жауда - белдеу жау қиын,</w:t>
        <w:br/>
        <w:t>Сияқты дүлей, дәу құйын.</w:t>
        <w:br/>
        <w:t>Біреуден екеу жақсы,</w:t>
        <w:br/>
        <w:t>Құр қолдан көсеу жақсы.</w:t>
        <w:br/>
        <w:t>Сауысқанның түсі де ала, ішіде ала,</w:t>
        <w:br/>
        <w:t>Жалақордың істейтін ісі - жала.</w:t>
        <w:br/>
        <w:t>Жаман ер өзін - әулие,</w:t>
        <w:br/>
        <w:t>Жаман қатын - әнбие, ы;</w:t>
        <w:br/>
        <w:t>Әлжуаз өзін әлдіге балайды.</w:t>
        <w:br/>
        <w:t>Қоға - қамыс болмайды.</w:t>
        <w:br/>
        <w:t>Арсызда намыс болмайды.</w:t>
        <w:br/>
        <w:t>25</w:t>
        <w:br/>
        <w:t>Дүр сілкінтер аумақты -</w:t>
        <w:br/>
        <w:t>Алыс, жуық, аулақты.</w:t>
        <w:br/>
        <w:t>Белі мықты адамға -</w:t>
        <w:br/>
        <w:t>Белдесуге шыдайтын,</w:t>
        <w:br/>
        <w:t>Белі мықты жау жақсы.</w:t>
        <w:br/>
        <w:t>Таулы жердің жолы - иір,</w:t>
        <w:br/>
        <w:t>Бақытсызға сор үйір.</w:t>
        <w:br/>
        <w:t>Тоғайлы жерде тоты бар,</w:t>
        <w:br/>
        <w:t>Таулы жерде шоқы бар.</w:t>
        <w:br/>
        <w:t>Есепшінің шоты бар.</w:t>
        <w:br/>
        <w:t>Тартысқа түскен табанды -</w:t>
        <w:br/>
        <w:t>Таусып не таусылып тынады.</w:t>
        <w:br/>
        <w:t>Болмаса тұралап,</w:t>
        <w:br/>
        <w:t>Тау сүзіп шығады.</w:t>
      </w:r>
    </w:p>
    <w:p>
      <w:r>
        <w:t>Әкең батырып айтса да -</w:t>
        <w:br/>
        <w:t>Ақырын айтса да,</w:t>
        <w:br/>
        <w:t>Жақсы бол дейді.</w:t>
        <w:br/>
        <w:t>Жаманға емес, жақсыға ер дейді.</w:t>
        <w:br/>
        <w:t>Досыңның қатты айтқанын,</w:t>
        <w:br/>
        <w:t>Достық деп біліп, дұрыс ұқ.</w:t>
        <w:br/>
        <w:t>Жауыңның тәтті айтқанын -</w:t>
        <w:br/>
        <w:t>Білдірмей тұрып басыңды,</w:t>
        <w:br/>
        <w:t>Алатын қанды қылыш ұқ!!!</w:t>
        <w:br/>
        <w:t>Ақылды кісі - айдарлы,</w:t>
        <w:br/>
        <w:t>Көңілі - тұнық қайнарлы,</w:t>
        <w:br/>
        <w:t>Сөздері - асыл бай мәнді келеді.</w:t>
        <w:br/>
        <w:t>Бастаудың көзі- тұнық,</w:t>
        <w:br/>
        <w:t>Жақсының сөзі - тұнық.</w:t>
        <w:br/>
        <w:t>Өзі сылық.</w:t>
        <w:br/>
        <w:t>Тамыры терең бәйтерек -</w:t>
        <w:br/>
        <w:t>Соқса да дауыл құламас.</w:t>
        <w:br/>
        <w:t>37</w:t>
        <w:br/>
        <w:t>Тамыры таяз жай терек,</w:t>
        <w:br/>
        <w:t>Бір соққан желге шыдамас.</w:t>
        <w:br/>
        <w:t>Тамырдың тереңі жақсы,</w:t>
        <w:br/>
        <w:t>Жауынңның кереңі жақсы.</w:t>
        <w:br/>
        <w:t>Қарғыс алған қан жұтар,</w:t>
        <w:br/>
        <w:t>Алғыс алған бал жұтар.</w:t>
        <w:br/>
        <w:t>Әкесімен алысқан,</w:t>
        <w:br/>
        <w:t>Баланы ел «хайуан» дер.</w:t>
        <w:br/>
        <w:t>Мейлі көр Марыстан,</w:t>
        <w:br/>
        <w:t>Мейлі барып айдан көр.</w:t>
        <w:br/>
        <w:t>Ауызы жырық кәсібі өсекшінің:</w:t>
        <w:br/>
        <w:t>Шоқ іздейді сұмдықтың көсеп күлін.</w:t>
        <w:br/>
        <w:t>Тілге ергіш жандарды шағыстырып,</w:t>
        <w:br/>
        <w:t>Талай-талай басты ауыр төсекті мұң.</w:t>
        <w:br/>
        <w:t>жжж</w:t>
        <w:br/>
        <w:t>Наданды надан құғтайшақ</w:t>
        <w:br/>
        <w:t>Надан өзін ұқпайды. 3</w:t>
        <w:br/>
        <w:t>Надандықпен сұмдығы,</w:t>
        <w:br/>
        <w:t>Басар болып жұт-қайғы.</w:t>
        <w:br/>
        <w:t>Қыран шарлап - шолады,</w:t>
        <w:br/>
        <w:t>Қонақ таңдап қонады.</w:t>
        <w:br/>
        <w:t>Сайқал алдап соғады.</w:t>
        <w:br/>
        <w:t>Жомарт қонаққа бар болса балын,</w:t>
        <w:br/>
        <w:t>Жоқ болса берін,</w:t>
        <w:br/>
        <w:t>“Жағып көңіл шамын.</w:t>
      </w:r>
    </w:p>
    <w:p>
      <w:r>
        <w:t>Ал қонақ иесі -</w:t>
        <w:br/>
        <w:t>Шық бермес шығайбай болса,</w:t>
        <w:br/>
        <w:t>Қонаққа болмай жәйлі онша -</w:t>
        <w:br/>
        <w:t>Соғысып шыны шөлмегі,</w:t>
        <w:br/>
        <w:t>Көк шалап көже - көлмегі -</w:t>
        <w:br/>
        <w:t>Кеткенше қонақ төрдегі,</w:t>
        <w:br/>
        <w:t>Таңдайы кеуіп шөлдеді.</w:t>
        <w:br/>
        <w:t>38</w:t>
        <w:br/>
        <w:t>Тер шықпаса теңге жоқ,</w:t>
        <w:br/>
        <w:t>Жан аямай еңбек ет.</w:t>
        <w:br/>
        <w:t>Еңбегің құр кетпейді,</w:t>
        <w:br/>
        <w:t>Теріңе гүл көктейді.</w:t>
        <w:br/>
        <w:t>Жалқаудың жаны - аяулы, жатқанға үйір,</w:t>
        <w:br/>
        <w:t>Даңғойдың - табысы аз, мақтанға үйір.</w:t>
        <w:br/>
        <w:t>Жаман жаманмен табысқыш,</w:t>
        <w:br/>
        <w:t>Жағаға жабысқыш.</w:t>
        <w:br/>
        <w:t>Басқамен алысқыш.</w:t>
        <w:br/>
        <w:t>Көре алмас - күншіл,</w:t>
        <w:br/>
        <w:t>Жақсыға міншіл.</w:t>
        <w:br/>
        <w:t>Жаны - құмайт,</w:t>
        <w:br/>
        <w:t>Өлшеусіз суайт.</w:t>
        <w:br/>
        <w:t>Араға от тастағыш,</w:t>
        <w:br/>
        <w:t>Әрекегебастағыш келеді.</w:t>
        <w:br/>
        <w:t>Өмір деген қым-қуыт, қайшылықтың тартысы,</w:t>
        <w:br/>
        <w:t>Бүк, шік, тәйкі бар тағы, түсетұғын алшысы.</w:t>
        <w:br/>
        <w:t>жжж</w:t>
        <w:br/>
        <w:t>Жылпос саудагер - базар біткенді аралап,</w:t>
        <w:br/>
        <w:t>Затын жаңалап, басқаны ағалап,</w:t>
        <w:br/>
        <w:t>Ақшасы балалап.</w:t>
        <w:br/>
        <w:t>ісінде пүшет жоқ,</w:t>
        <w:br/>
        <w:t>Саудасы күсет боп.</w:t>
        <w:br/>
        <w:t>Басқаларды алдап,</w:t>
        <w:br/>
        <w:t>Жуасты арбап,</w:t>
        <w:br/>
        <w:t>Ыңғайын тауып жалмап тұрады.</w:t>
        <w:br/>
        <w:t>Саудагер - біреуім екі,</w:t>
        <w:br/>
        <w:t>Екеуім - жеті,</w:t>
      </w:r>
    </w:p>
    <w:p>
      <w:r>
        <w:t>Торғайым - тоты,</w:t>
        <w:br/>
        <w:t>Жасығым - құрыш,</w:t>
        <w:br/>
        <w:t>Қолам - күміс,</w:t>
        <w:br/>
        <w:t>Бөзім - пүліс болсын дейді.</w:t>
        <w:br/>
        <w:t>Ақшаға қалса қалтам толсын дейді.</w:t>
        <w:br/>
        <w:t>33</w:t>
        <w:br/>
        <w:t>Тамаша мұралы,</w:t>
        <w:br/>
        <w:t>Ісшеңдік құнары,</w:t>
        <w:br/>
        <w:t>Ғылым атты құралы бар адамдар ғана -</w:t>
        <w:br/>
        <w:t>Елінің елеулісі,</w:t>
        <w:br/>
        <w:t>Халқының қалаулысы бола алады.</w:t>
        <w:br/>
        <w:t>Жанының - жайсаң самалы салқын,</w:t>
        <w:br/>
        <w:t>Мейірлі шуақ жанары - жарқын.</w:t>
        <w:br/>
        <w:t>Талғамы - талғар, ойлары - шүңет,</w:t>
        <w:br/>
        <w:t>Жақсының асыл сөздері - алтын.</w:t>
        <w:br/>
        <w:t>Таныған халқы, зерделі нар - шың,</w:t>
        <w:br/>
        <w:t>Еліне сіңген еңбегі бар тың,</w:t>
        <w:br/>
        <w:t>Қадырлы қартын, қадырлер халқым.</w:t>
        <w:br/>
        <w:t>Бақтым елік сүтіменен,</w:t>
        <w:br/>
        <w:t>Емшек сүтін бермесемде.</w:t>
        <w:br/>
        <w:t>Білем сенің өлеріңді -</w:t>
        <w:br/>
        <w:t>Мен үшін тез десемде.</w:t>
        <w:br/>
        <w:t>Құлыншағым осыны ұқтық,</w:t>
        <w:br/>
        <w:t>Шын жүрекпен менде, сенде.</w:t>
        <w:br/>
        <w:t>Аулақ боп сұмдық кеселден,</w:t>
        <w:br/>
        <w:t>Еңбегіңді еміп есейген.</w:t>
        <w:br/>
        <w:t>Сыртыңнан шыққан ұл артық,</w:t>
        <w:br/>
        <w:t>Ішіңнен шыққан есерден.</w:t>
        <w:br/>
        <w:t>Ақ ниетіңе оралып,</w:t>
        <w:br/>
        <w:t>Өскені шыңдық - ол анық.</w:t>
        <w:br/>
        <w:t>Сен үшін өлсе бақ санар,</w:t>
        <w:br/>
        <w:t>Тірлігі бірақ тоналып.</w:t>
        <w:br/>
        <w:t>Пейілін берген ол өлді,</w:t>
        <w:br/>
        <w:t>Өзімдей тұнық көңілді.</w:t>
        <w:br/>
        <w:t>Тілегім айтар ең ізгі -</w:t>
        <w:br/>
        <w:t>Болса екен бақытты, өмірлі.</w:t>
        <w:br/>
        <w:t>Арғымақтың асылдық,</w:t>
        <w:br/>
        <w:t>Атында да бар, затында да бар.</w:t>
        <w:br/>
        <w:t>Тектіден туады-</w:t>
        <w:br/>
        <w:t>Асыл даналар.</w:t>
        <w:br/>
        <w:t>35</w:t>
      </w:r>
    </w:p>
    <w:p>
      <w:r>
        <w:t>Төбесіне көтеред,</w:t>
        <w:br/>
        <w:t>Егейін ел ұғынып.</w:t>
        <w:br/>
        <w:t>Ел- ерін сүйеді,</w:t>
        <w:br/>
        <w:t>Ер елі үшін күйеді.</w:t>
        <w:br/>
        <w:t>Сіңбес жерге суда сіңір - батпайды,</w:t>
        <w:br/>
        <w:t>Көп сөзді адам көп адамға жақпайды.</w:t>
        <w:br/>
        <w:t>Ділмәр болма, діндар бол,</w:t>
        <w:br/>
        <w:t>Үлкеннің сөзін тыңдар бол.</w:t>
        <w:br/>
        <w:t>Сүйреңдеген ауызға сөз тұрмайды,</w:t>
        <w:br/>
        <w:t>Кезіп жүріп өсекпен сөз тыңдайды.</w:t>
        <w:br/>
        <w:t>Судыраған сөзі көп, жүрмейтұғын жері жоқ -</w:t>
        <w:br/>
        <w:t>Сумаңдаған жандардан, қашады адам мезі боп.</w:t>
        <w:br/>
        <w:t>Өсекшіде - өріс жоқ,</w:t>
        <w:br/>
        <w:t>Кесірлі іске керіс көп.</w:t>
        <w:br/>
        <w:t>Өсекші - өсек тереді, өсекке ереді,</w:t>
        <w:br/>
        <w:t>Ақыры өсек үшін есеп береді.</w:t>
        <w:br/>
        <w:t>Ақымақ атасымен алысып орға түседі,</w:t>
        <w:br/>
        <w:t>Кезбе кесел тауып қолға түседі.</w:t>
        <w:br/>
        <w:t>Ессіз егейді - жаман,</w:t>
        <w:br/>
        <w:t>Білгірді - надан,</w:t>
        <w:br/>
        <w:t>Өзін - маман дейді.</w:t>
        <w:br/>
        <w:t>Сөз баққанға дауа жоқ,</w:t>
        <w:br/>
        <w:t>Кер баққанға зауал - оқ.</w:t>
        <w:br/>
        <w:t>Сайқал үйіңе күлгірсіп - күліп,</w:t>
        <w:br/>
        <w:t>Бармағын бүгіп,</w:t>
        <w:br/>
        <w:t>Ұры итше жымып келеді.</w:t>
        <w:br/>
        <w:t>Ақырында бермесіңді алып,</w:t>
        <w:br/>
        <w:t>Сусыныңа қанып,</w:t>
        <w:br/>
        <w:t>Бірді бірге жанып кетеді.</w:t>
        <w:br/>
        <w:t>31</w:t>
        <w:br/>
        <w:t>Қызықтырады,</w:t>
        <w:br/>
        <w:t>Шынықтырады.</w:t>
        <w:br/>
        <w:t>Қойшы - таяқсыз,</w:t>
        <w:br/>
        <w:t>Салдат - қару-жарақсыз,</w:t>
        <w:br/>
        <w:t>Құс - қанатсыз,</w:t>
        <w:br/>
        <w:t>Болмайды.</w:t>
        <w:br/>
        <w:t>Қыран жер бауырлап -</w:t>
        <w:br/>
        <w:t>Биіктеп те ұшады,</w:t>
        <w:br/>
        <w:t>Қалайда жетеді,</w:t>
      </w:r>
    </w:p>
    <w:p>
      <w:r>
        <w:t>Бәріне күш-әлі.</w:t>
        <w:br/>
        <w:t>Ал тауық биіктеп -</w:t>
        <w:br/>
        <w:t>Ұша да алмайды.</w:t>
        <w:br/>
        <w:t>Ұша алмай қалдым деп,</w:t>
        <w:br/>
        <w:t>Құса да болмайды.</w:t>
        <w:br/>
        <w:t>Бонт бұраумен,</w:t>
        <w:br/>
        <w:t>Бөлшек құраумен,</w:t>
        <w:br/>
        <w:t>Бала сылаумен -</w:t>
        <w:br/>
        <w:t>Бекім, күтімделеді.</w:t>
        <w:br/>
        <w:t>Бүтінделеді.</w:t>
        <w:br/>
        <w:t>Өз еліңде өзегің де талмайды,</w:t>
        <w:br/>
        <w:t>Жыртығыңа жамау беріп, жетпесіңді жалғайды.</w:t>
        <w:br/>
        <w:t>Көтерем қолға тұрады,</w:t>
        <w:br/>
        <w:t>Кетеген жолға асығады.</w:t>
        <w:br/>
        <w:t>Діндардан молда шығады,</w:t>
        <w:br/>
        <w:t>Ділмардан керіс те, оңда туады.</w:t>
        <w:br/>
        <w:t>Қаймақшыл қыз қаңғыбас,</w:t>
        <w:br/>
        <w:t>Оймақшыл қыз орнықты.</w:t>
        <w:br/>
        <w:t>Қолыңды жылыға малғанда,</w:t>
        <w:br/>
        <w:t>Суықтың барын ұмытпа.</w:t>
        <w:br/>
        <w:t>Қалтаңа қара, көрінген -</w:t>
        <w:br/>
        <w:t>Зат атаулыға қызықпа.</w:t>
        <w:br/>
        <w:t>Жақының бүтін бергенін,</w:t>
        <w:br/>
        <w:t>Жат жартысын береді.</w:t>
        <w:br/>
        <w:t>40</w:t>
        <w:br/>
        <w:t>жжж</w:t>
        <w:br/>
        <w:t>Туысқан ұлттар мейірі,</w:t>
        <w:br/>
        <w:t>Бірі - өзен, бірі - көл.</w:t>
        <w:br/>
        <w:t>Дәл осының қадыры, бөлінгенде білінер.</w:t>
        <w:br/>
        <w:t>Бөлінген соң бөріге - желінгенде білінер.</w:t>
        <w:br/>
        <w:t>Жан-жүйеңді жат жұрттық,</w:t>
        <w:br/>
        <w:t>Кеміргенде білінер.</w:t>
        <w:br/>
        <w:t>Саздауыттың қадыры, қамыс кетсе білінер.</w:t>
        <w:br/>
        <w:t>Туысқанның қадыры, алыс кетсе білінер.</w:t>
        <w:br/>
        <w:t>Ақылшының қадыры, арыс кетсе білінер.</w:t>
        <w:br/>
        <w:t>Силастықтың қадыры, таныс кетсе білінер</w:t>
        <w:br/>
        <w:t>Баршылықтың қадыры, табыс кетсе білінер.</w:t>
        <w:br/>
        <w:t>Арлылықтың қадыры, намыс кетсе білінер.</w:t>
        <w:br/>
        <w:t>Туралықтың қадыры - шалыс кетсе білінер.</w:t>
        <w:br/>
        <w:t>Ілгерлеудің қадыры, шегінгенде білінер.</w:t>
      </w:r>
    </w:p>
    <w:p>
      <w:r>
        <w:t>Шын тұлпардың қадыры, тебінгендебілінер.</w:t>
        <w:br/>
        <w:t>Мол дәулеттің қадыры, жоқшылыққа жолығып -</w:t>
        <w:br/>
        <w:t>емінгенде білінер.</w:t>
        <w:br/>
        <w:t>Нағыз достың қадыры, қоқаңдаған топастар</w:t>
        <w:br/>
        <w:t>еліргенде білінер.</w:t>
        <w:br/>
        <w:t>Қалың бітіп жауыңнан - жеңілгенде білінер.</w:t>
        <w:br/>
        <w:t>жжж</w:t>
        <w:br/>
        <w:t>Ері сөйлесе еріп сөйлейтін,</w:t>
        <w:br/>
        <w:t>Еріне дербес ерік бермейтін,</w:t>
        <w:br/>
        <w:t>Салғыласып «жеңіп көр» дейтін -</w:t>
        <w:br/>
        <w:t>Білер мен әйелді,</w:t>
        <w:br/>
        <w:t>Сөзі жоқ мәнерлі,</w:t>
        <w:br/>
        <w:t>Не дейміз кәне енді?</w:t>
        <w:br/>
        <w:t>Айтары жоқ дәл басып,</w:t>
        <w:br/>
        <w:t>Жататын жүрегі жалғасып -</w:t>
        <w:br/>
        <w:t>Ерінің ауызына жармасып,</w:t>
        <w:br/>
        <w:t>Отырған көп жанды елемей,</w:t>
        <w:br/>
        <w:t>Жабысып кенедей.</w:t>
        <w:br/>
        <w:t>Өзінше танытып терең ой,</w:t>
        <w:br/>
        <w:t>Отырған әйелге не айтамыз?</w:t>
        <w:br/>
        <w:t>234</w:t>
        <w:br/>
        <w:t>Ақынның ділі - дұрыс,</w:t>
        <w:br/>
        <w:t>Тілі - қылыш.</w:t>
        <w:br/>
        <w:t>Ақынның ділі - тұнық,</w:t>
        <w:br/>
        <w:t>Тілі - құрық.</w:t>
        <w:br/>
        <w:t>Ақынның ділі - жұмсақ,</w:t>
        <w:br/>
        <w:t>Тілі - тұмсақ.</w:t>
        <w:br/>
        <w:t>Ақынның ділі - жаннат,</w:t>
        <w:br/>
        <w:t>Тілі -- қармақ.</w:t>
        <w:br/>
        <w:t>Ақынның ділі - базар,</w:t>
        <w:br/>
        <w:t>Тілі - ажал.</w:t>
        <w:br/>
        <w:t>Ақынның ділі - жыр, ән,</w:t>
        <w:br/>
        <w:t>Тілі - жылан.</w:t>
        <w:br/>
        <w:t>Ақынның ділі - бау, бақ,</w:t>
        <w:br/>
        <w:t>Тілі - шарбат.</w:t>
        <w:br/>
        <w:t>Ақынның ділі - жасыл көктем,</w:t>
        <w:br/>
        <w:t>Тілі - асыл шекпен.</w:t>
        <w:br/>
        <w:t>Ақынның ділі - дүл-дүл,</w:t>
        <w:br/>
        <w:t>Тілі - бұл-бұл.</w:t>
        <w:br/>
        <w:t>Ақынның ділі - дархан,</w:t>
        <w:br/>
        <w:t>Тілі - арқан.</w:t>
        <w:br/>
        <w:t>Ақынның жаны -</w:t>
      </w:r>
    </w:p>
    <w:p>
      <w:r>
        <w:t>Сылдырап аққан бұлақ,</w:t>
        <w:br/>
        <w:t>Жағасы жайқалған құрақ.</w:t>
        <w:br/>
        <w:t>Түспейтін күйге самарқау,</w:t>
        <w:br/>
        <w:t>Ақынның жаны - жанар тау.</w:t>
        <w:br/>
        <w:t>Басынан бұлт кетпеген,</w:t>
        <w:br/>
        <w:t>Аласарып шөкпеген.</w:t>
        <w:br/>
        <w:t>Ақынның жаны - асқар тау,</w:t>
        <w:br/>
        <w:t>50</w:t>
        <w:br/>
        <w:t>Мейірі шын төгіліп,</w:t>
        <w:br/>
        <w:t>Қуанышыңа қуанып,</w:t>
        <w:br/>
        <w:t>Қайғыңа ортақ егіліп.</w:t>
        <w:br/>
        <w:t>Азабыңа шегіліп.</w:t>
        <w:br/>
        <w:t>Кемел адам - кен аумаған,</w:t>
        <w:br/>
        <w:t>Өмір сырын көп аулаған.</w:t>
        <w:br/>
        <w:t>Кәртейгені адамның -</w:t>
        <w:br/>
        <w:t>Қан базардан қайтқаны.</w:t>
        <w:br/>
        <w:t>Жан қалтасы жұқарып,</w:t>
        <w:br/>
        <w:t>Азайғаны айтпағы.</w:t>
        <w:br/>
        <w:t>Алжу - мидың кемігені,</w:t>
        <w:br/>
        <w:t>Тосып қайқаң - өмір әрі.</w:t>
        <w:br/>
        <w:t>Берекенің қолы ашық,</w:t>
        <w:br/>
        <w:t>Көрегеннің көзі ашық.</w:t>
        <w:br/>
        <w:t>Турашылдың сөзі ашық,</w:t>
        <w:br/>
        <w:t>Шындықтың жолы ашық.</w:t>
        <w:br/>
        <w:t>Өзен құймаса көл таусылады,</w:t>
        <w:br/>
        <w:t>Қаза берсе кен таусылады.</w:t>
        <w:br/>
        <w:t>Қаны бірдің - жаны бір,</w:t>
        <w:br/>
        <w:t>Намысы мен ары бір.</w:t>
        <w:br/>
        <w:t>Айқасқан құшақ ашылса,</w:t>
        <w:br/>
        <w:t>Достықтың алыстағаны.</w:t>
        <w:br/>
        <w:t>Алдамшы тағдыртірліктің,</w:t>
        <w:br/>
        <w:t>Сұмдығын бағыштағаны.</w:t>
        <w:br/>
        <w:t>Берекелі жүректе періште бар,</w:t>
        <w:br/>
        <w:t>Берекесіз жүректі беріш жабар.</w:t>
        <w:br/>
        <w:t>Ақкөңілде әулие ұялайды,</w:t>
        <w:br/>
        <w:t>Шашар көкке соңдықтан нұр арайлы.</w:t>
        <w:br/>
        <w:t>Жылы сөз жібітеді,</w:t>
        <w:br/>
        <w:t>Құнсыз сөз ірітеді.</w:t>
        <w:br/>
        <w:t>42</w:t>
        <w:br/>
        <w:t>Сен жақсыда мен жақсы -</w:t>
        <w:br/>
        <w:t>Қу адамның қылығы.</w:t>
        <w:br/>
        <w:t>Сонда саған түспейді,</w:t>
      </w:r>
    </w:p>
    <w:p>
      <w:r>
        <w:t>Сұм адамның құрығы.</w:t>
        <w:br/>
        <w:t>Ақылды жігіт - арғымақ,</w:t>
        <w:br/>
        <w:t>Сусындар жері бал-бұлақ.</w:t>
        <w:br/>
        <w:t>Жейтіні - ылғи бал құрақ.</w:t>
        <w:br/>
        <w:t>Қоян бұлтағын қоймайды,</w:t>
        <w:br/>
        <w:t>Дарақы - жыртағын қоймайды.</w:t>
        <w:br/>
        <w:t>жжж</w:t>
        <w:br/>
        <w:t>Ойсылқара - түйенің арғы тегі,</w:t>
        <w:br/>
        <w:t>Шүбәті мен талайдың қанды шөлі.</w:t>
        <w:br/>
        <w:t>Ұлық малды аялап өсіріңдер,</w:t>
        <w:br/>
        <w:t>Аталы сөз: «Баққанға мал бітеді.»</w:t>
        <w:br/>
        <w:t>Шопан ата тегі екен қойдың арғы,</w:t>
        <w:br/>
        <w:t>Бітірген адамзатқа ой құмары.</w:t>
        <w:br/>
        <w:t>«Жаралыпты пейіштен» содан болар -</w:t>
        <w:br/>
        <w:t>Ақсарбаспен басталған тойдың алды.</w:t>
        <w:br/>
        <w:t>Зеңгі баба - сиырдың түпкі тегі,</w:t>
        <w:br/>
        <w:t>Баспаңдар ақ сүтімен құт бітеді.</w:t>
        <w:br/>
        <w:t>Қонағына арналған құрт, майымен -</w:t>
        <w:br/>
        <w:t>Сәні келген қазақтың құтты төрі.</w:t>
        <w:br/>
        <w:t>Жылқының түп атасы Қамбар баба,</w:t>
        <w:br/>
        <w:t>Баптаған ер туылған ардан жаңа.</w:t>
        <w:br/>
        <w:t>Міне осы сәйгүлікпен атой салып -</w:t>
        <w:br/>
        <w:t>Жауларын жеңген батыр заңғар дана.</w:t>
        <w:br/>
        <w:t>Ашыққан қасқыр қораға,</w:t>
        <w:br/>
        <w:t>Өлетін балық - құдаға -</w:t>
        <w:br/>
        <w:t>Қылмысты қыңыр додаға түседі.</w:t>
        <w:br/>
        <w:t>Қасқыр - жортуын,</w:t>
        <w:br/>
        <w:t>Қоян - қорқуын.</w:t>
        <w:br/>
        <w:t>Балық - шоршуын қоймайды.</w:t>
        <w:br/>
        <w:t>52</w:t>
        <w:br/>
        <w:t>Ақымақ арсыздығын білмейді,</w:t>
        <w:br/>
        <w:t>Арлыны күн дейді.</w:t>
        <w:br/>
        <w:t>Мың адам жақсы дегенді,</w:t>
        <w:br/>
        <w:t>Бір адам жаман дегенмен.</w:t>
        <w:br/>
        <w:t>Жаман деп ел ұқпайды,</w:t>
        <w:br/>
        <w:t>Жамандық қылсаң жақсыға -</w:t>
        <w:br/>
        <w:t>Басады бір күн жұт - қайғы.</w:t>
        <w:br/>
        <w:t>Қаңбақтың қалай ұшарын жел біледі,</w:t>
        <w:br/>
        <w:t>Кімнің жақсы, жаманын ел біледі.</w:t>
        <w:br/>
        <w:t>Нағыз ер - азапқа ауыр бүгілмейді,</w:t>
        <w:br/>
        <w:t>Әлжуаздар - күні үшін күлік жейді.</w:t>
        <w:br/>
        <w:t>Өсекші кәртейіп,</w:t>
        <w:br/>
        <w:t>Жатса да орынынан тұра алмай.</w:t>
        <w:br/>
        <w:t>Шындықты құп алмай,</w:t>
      </w:r>
    </w:p>
    <w:p>
      <w:r>
        <w:t>Беті еш бір қызармай.</w:t>
        <w:br/>
        <w:t>Қолынан келсе егер,</w:t>
        <w:br/>
        <w:t>Ауылды шулатпақ ұлардай.</w:t>
        <w:br/>
        <w:t>Өсекші кәртейіп -</w:t>
        <w:br/>
        <w:t>Жығылып жатса да,</w:t>
        <w:br/>
        <w:t>Ауызы өсектен босамас.</w:t>
        <w:br/>
        <w:t>Маңына жоламай қашады,</w:t>
        <w:br/>
        <w:t>Күйелі ағаш деп дос, алаш.</w:t>
        <w:br/>
        <w:t>Өсекшінің ауызын бассаң арты сөйлейді,</w:t>
        <w:br/>
        <w:t>Мейлі «у» бер, өсек туар құртының жартысы өлмейді.</w:t>
        <w:br/>
        <w:t>Өсекшінің жаралған ауызы құрттап,</w:t>
        <w:br/>
        <w:t>Көрмеген ләззәттанып балды ұрттап.</w:t>
        <w:br/>
        <w:t>Жер қадырын - еккен,</w:t>
        <w:br/>
        <w:t>Зер қадырын - шеккен.</w:t>
        <w:br/>
        <w:t>Тер қадырын - тәккен,</w:t>
        <w:br/>
        <w:t>Ел- қадырын - жат елге кеткен білер.</w:t>
        <w:br/>
        <w:t>48</w:t>
        <w:br/>
        <w:t>Түйе қадырын - көшкеңде,</w:t>
        <w:br/>
        <w:t>Шие қадырын - шешкенде.</w:t>
        <w:br/>
        <w:t>Пышақтың сырын - кескенде,</w:t>
        <w:br/>
        <w:t>Бұрғының жайын - тескенде білесің.</w:t>
        <w:br/>
        <w:t>Жүйріктің сырын - жарыста,</w:t>
        <w:br/>
        <w:t>Балуанның сырын - арыста.</w:t>
        <w:br/>
        <w:t>Батырдың сырын - шайқаста,</w:t>
        <w:br/>
        <w:t>Батылдың сырын - айқаста білесің.</w:t>
        <w:br/>
        <w:t>Шешенді - сайыста ұтқанда -</w:t>
        <w:br/>
        <w:t>Есерді тұрмастай жыққанда.</w:t>
        <w:br/>
        <w:t>Адамды ұтылып, ұтқаңда танисың.</w:t>
        <w:br/>
        <w:t>Зәрешниде - құйыншыл өсекшіде,</w:t>
        <w:br/>
        <w:t>Тиыншыл есепші де -</w:t>
        <w:br/>
        <w:t>Тілге ергіш алқаш та,</w:t>
        <w:br/>
        <w:t>Сөз ұқпас жар таста.</w:t>
        <w:br/>
        <w:t>Тұншығар зәр - мұңға,</w:t>
        <w:br/>
        <w:t>Боқ ауыз - малғұнда,</w:t>
        <w:br/>
        <w:t>Әкесін даттағыш - азғында.</w:t>
        <w:br/>
        <w:t>Әйелін мақтайтын -</w:t>
        <w:br/>
        <w:t>Басқаға жақпайтын,</w:t>
        <w:br/>
        <w:t>Ессіз, есерде.</w:t>
        <w:br/>
        <w:t>Бас болған осы елге -</w:t>
      </w:r>
    </w:p>
    <w:p>
      <w:r>
        <w:t>Көреген көсемде бар.</w:t>
        <w:br/>
        <w:t>Қыранның сырын салғанда -</w:t>
        <w:br/>
        <w:t>Сыпырып түлкі алғанда -</w:t>
        <w:br/>
        <w:t>Ұғынып сырын қанғанда,</w:t>
        <w:br/>
        <w:t>Білесің.</w:t>
        <w:br/>
        <w:t>Жаманның ауызы -жырық, сөз тұрмайды,</w:t>
        <w:br/>
        <w:t>Наданның асқындырар дертін қайғы.</w:t>
        <w:br/>
        <w:t>жҡж</w:t>
        <w:br/>
        <w:t>Ажалды ажуалау - батырдың,</w:t>
        <w:br/>
        <w:t>Шындықты айту - ақынның,</w:t>
        <w:br/>
        <w:t>Бетпе-бет сөйлеу батылдың ісі.</w:t>
        <w:br/>
        <w:t>49</w:t>
        <w:br/>
        <w:t>Ессіз әкеден -</w:t>
        <w:br/>
        <w:t>Ессіз ұл туар.</w:t>
        <w:br/>
        <w:t>Есті ұл туады,</w:t>
        <w:br/>
        <w:t>Әкеден жылты бар.</w:t>
        <w:br/>
        <w:t>Ойламды - орда тігеді,</w:t>
        <w:br/>
        <w:t>Ойламсыз - торға түседі.</w:t>
        <w:br/>
        <w:t>Амалы көптің - қамалы көп,</w:t>
        <w:br/>
        <w:t>Қамалы көптің - алары көп.</w:t>
        <w:br/>
        <w:t>Үш жүз алпыс күн бойы,</w:t>
        <w:br/>
        <w:t>Жүретұғын кілең мас:</w:t>
        <w:br/>
        <w:t>Ессіз алқаш әкеден -</w:t>
        <w:br/>
        <w:t>Туған ессіз ұл оңбас.</w:t>
        <w:br/>
        <w:t>Ессіз ұл- есер,</w:t>
        <w:br/>
        <w:t>іздейтіні - кесел.</w:t>
        <w:br/>
        <w:t>Есті ұл - егей, қадірлі,</w:t>
        <w:br/>
        <w:t>Халқына шексіз жағымды.</w:t>
        <w:br/>
        <w:t>Өзінде дұрыс ұқпаған,</w:t>
        <w:br/>
        <w:t>Әке ұқсынба баласын?!</w:t>
        <w:br/>
        <w:t>Ит құрлы жоқ ол әке -</w:t>
        <w:br/>
        <w:t>Жалап жазар жарасын.</w:t>
        <w:br/>
        <w:t>Жаманның кегі -</w:t>
        <w:br/>
        <w:t>Өмір бойы кетпейді.</w:t>
        <w:br/>
        <w:t>Жақсының кегі -</w:t>
        <w:br/>
        <w:t>Бір қарыс жерге жетпейді.</w:t>
        <w:br/>
        <w:t>Жаманға алайып қарасаң -</w:t>
        <w:br/>
        <w:t>Жанына өшпестей кек тұрар.</w:t>
        <w:br/>
        <w:t>Жақсы ұлды қолыңмен жанысаң -</w:t>
        <w:br/>
        <w:t>«Барлығы мен үшін» деп тұрар.</w:t>
      </w:r>
    </w:p>
    <w:p>
      <w:r>
        <w:t>Асылды кір қолмен ұстамау - |</w:t>
        <w:br/>
        <w:t>Әмірді шын ұққан жақсының ісі.</w:t>
        <w:br/>
        <w:t>Асылға қара дақ түсіру - ігі</w:t>
        <w:br/>
        <w:t>Өмірді ұқпаған ақылы тапшының ісі.</w:t>
        <w:br/>
        <w:t>47</w:t>
        <w:br/>
        <w:t>Ұлың - миуалы, білікті болса -</w:t>
        <w:br/>
        <w:t>Өтетін одан бақ бар ма?!</w:t>
        <w:br/>
        <w:t>Дем алып мамық-мақпалда,</w:t>
        <w:br/>
        <w:t>Шаттығын тапса жақсы арна:</w:t>
        <w:br/>
        <w:t>Жақсы күйеу - жақсы ұлың,</w:t>
        <w:br/>
        <w:t>Тосқан жаттың қастығын.</w:t>
        <w:br/>
        <w:t>Маңдайыңа біткен ол -</w:t>
        <w:br/>
        <w:t>Қасиетті бақ - күнің.</w:t>
        <w:br/>
        <w:t>Ұл бала - құлының,</w:t>
        <w:br/>
        <w:t>Қыз бала - жұлының.</w:t>
        <w:br/>
        <w:t>Аямай жанның,</w:t>
        <w:br/>
        <w:t>Ұсынған тұнығың.</w:t>
        <w:br/>
        <w:t>“Қызыңның ұл қызы -</w:t>
        <w:br/>
        <w:t>Жаныңның жұлдызы.</w:t>
        <w:br/>
        <w:t>Жас қадырын сол жасқа -</w:t>
        <w:br/>
        <w:t>Келгенде анық білесің.</w:t>
        <w:br/>
        <w:t>Өз жайынмен, өмірге -</w:t>
        <w:br/>
        <w:t>Қосатын қанша үлесің.</w:t>
        <w:br/>
        <w:t>Түс мезгілі - елу жас,</w:t>
        <w:br/>
        <w:t>Болудан қалған көңіл мас.</w:t>
        <w:br/>
        <w:t>Жол ортадан аусада -</w:t>
        <w:br/>
        <w:t>Алпыс жаста о бір жас.</w:t>
        <w:br/>
        <w:t>жжж</w:t>
        <w:br/>
        <w:t>Қызға қылықсыздық -</w:t>
        <w:br/>
        <w:t>Тоқтамайтын кетеген,</w:t>
        <w:br/>
        <w:t>Сүйреңдеген шешеден,</w:t>
        <w:br/>
        <w:t>Бүлың-бұшпақ көшеден жұғады.</w:t>
        <w:br/>
        <w:t>Сұм шешеден -</w:t>
        <w:br/>
        <w:t>Су мақы қыз туар.</w:t>
        <w:br/>
        <w:t>Сол сұм шешенің,</w:t>
        <w:br/>
        <w:t>Мінез-құлқы бар.</w:t>
        <w:br/>
        <w:t>46</w:t>
        <w:br/>
        <w:t>Қолыңда түгі жоқ кедейді -</w:t>
        <w:br/>
        <w:t>Көп демейді.</w:t>
        <w:br/>
        <w:t>Жомарт - береген,</w:t>
        <w:br/>
        <w:t>Сыған - тебеген.</w:t>
        <w:br/>
        <w:t>Жоқ жомартқа кезіксе,</w:t>
        <w:br/>
        <w:t>Өксіп жолда қалмайды.</w:t>
        <w:br/>
        <w:t>Сейіл еді қалайда -</w:t>
      </w:r>
    </w:p>
    <w:p>
      <w:r>
        <w:t>Басындағы қам-қайғы.</w:t>
        <w:br/>
        <w:t>Жомарт - қонақ талғамайды,</w:t>
        <w:br/>
        <w:t>Төрі барлық жанға жайлы.</w:t>
        <w:br/>
        <w:t>Жомарт - көшсе жалтармай,</w:t>
        <w:br/>
        <w:t>Жол үстіне қонады.</w:t>
        <w:br/>
        <w:t>Шабан - шалаң, жоқ-жітік,</w:t>
        <w:br/>
        <w:t>Бәрі соның қонағы.</w:t>
        <w:br/>
        <w:t>Жомарттың дастарханы жиылмайды.</w:t>
        <w:br/>
        <w:t>Сығанға барсаң барын сығымдайды.</w:t>
        <w:br/>
        <w:t>«Құт келді» деп қуанып,</w:t>
        <w:br/>
        <w:t>Қонақ келсе бақ санап.</w:t>
        <w:br/>
        <w:t>Барын тосқан ауызына -</w:t>
        <w:br/>
        <w:t>Жомарт қазақ - нақ қазақ</w:t>
        <w:br/>
        <w:t>Қозысы бір қонақтық,</w:t>
        <w:br/>
        <w:t>Досы келсе тай жыққан.</w:t>
        <w:br/>
        <w:t>Қонақ күтсе жыл бойы -</w:t>
        <w:br/>
        <w:t>Емес қазақ қаймыққан.</w:t>
        <w:br/>
        <w:t>Белдеуінен ат кетсе,</w:t>
        <w:br/>
        <w:t>Санайтын бақ кетті деп.</w:t>
        <w:br/>
        <w:t>Жомарттығына қазақтың,</w:t>
        <w:br/>
        <w:t>Қойылатын точка жоқ.</w:t>
        <w:br/>
        <w:t>Қолы қысқа ағайын,</w:t>
        <w:br/>
        <w:t>Дәл қазақтан күт көмек.</w:t>
        <w:br/>
        <w:t>59</w:t>
        <w:br/>
        <w:t>Жаңасын берсе жақының,</w:t>
        <w:br/>
        <w:t>Жат шарқышын береді.</w:t>
        <w:br/>
        <w:t>Басқаны өзің силасаң,</w:t>
        <w:br/>
        <w:t>Сені де олар силайды.</w:t>
        <w:br/>
        <w:t>Өзі еліне симаған,</w:t>
        <w:br/>
        <w:t>Өзге елге де симайды.</w:t>
        <w:br/>
        <w:t>Артыңа қарап нартайлағыңды -</w:t>
        <w:br/>
        <w:t>Көргенде қартайғаныңды.</w:t>
        <w:br/>
        <w:t>Ұмытшақ болып ақылдан, ортайғаныңды білесің.</w:t>
        <w:br/>
        <w:t>Көңілі - ояу, көпті көрген кәрінің -</w:t>
        <w:br/>
        <w:t>Айтқандары шындық әрі тағылым.</w:t>
        <w:br/>
        <w:t>Ұялаған жүрегінде ол өмірден,</w:t>
        <w:br/>
        <w:t>Өшпейтұғын әрі шаттық, әрі мұң.</w:t>
        <w:br/>
        <w:t>Қайраты қайтып, ойламы кему -</w:t>
        <w:br/>
        <w:t>Кәрліктің жеңе бастауы.</w:t>
        <w:br/>
        <w:t>Ортайуға бет алғаны,</w:t>
        <w:br/>
        <w:t>Парасатты ой-бастауы.</w:t>
        <w:br/>
        <w:t>Аяулы досым алыстан, -</w:t>
        <w:br/>
        <w:t>Тау асып келген арыстан.</w:t>
        <w:br/>
        <w:t>Жақын боп кеткен жан еді,</w:t>
      </w:r>
    </w:p>
    <w:p>
      <w:r>
        <w:t>Сүйем болған қарыстан.</w:t>
        <w:br/>
        <w:t>Жаралған ұят - намыстан,</w:t>
        <w:br/>
        <w:t>Қолда барын ала ұшқан -</w:t>
        <w:br/>
        <w:t>Достар-ек іздеп табысқан,</w:t>
        <w:br/>
        <w:t>Жүрегіміз қауышқан.</w:t>
        <w:br/>
        <w:t>Жанары жарқын гүлістан,</w:t>
        <w:br/>
        <w:t>Шынайы танып - ұғысқан.</w:t>
        <w:br/>
        <w:t>Достығы берік құрыштан,</w:t>
        <w:br/>
        <w:t>Кем емес достар туыстан.</w:t>
        <w:br/>
        <w:t>Көріспесе сағынған,</w:t>
        <w:br/>
        <w:t>Күні жылдай сезініп.</w:t>
        <w:br/>
        <w:t>Нағыз досың тұрады,</w:t>
        <w:br/>
        <w:t>Туысыңдай көрініп.</w:t>
        <w:br/>
        <w:t>41</w:t>
        <w:br/>
        <w:t>Бір тиінға жанын балайтын,</w:t>
        <w:br/>
        <w:t>Бір құртын жеп жарымдайтын,</w:t>
        <w:br/>
        <w:t>Қонақ келсе қабылдамайтын,</w:t>
        <w:br/>
        <w:t>Битін сығып, қанын жалайтын -</w:t>
        <w:br/>
        <w:t>Сығанның байлығы,</w:t>
        <w:br/>
        <w:t>Жомарттың шайлығы.</w:t>
        <w:br/>
        <w:t>Жамандыққа жамандық істеу - әр адмның,</w:t>
        <w:br/>
        <w:t>Жамандыққа жақсылық істеу ер адамның -</w:t>
        <w:br/>
        <w:t>Жаны - жайсаң, көңілі - көл адамның</w:t>
        <w:br/>
        <w:t>ғана қолынан келеді.</w:t>
        <w:br/>
        <w:t>Жақсылыққа жақсылық істеу көп адамның,</w:t>
        <w:br/>
        <w:t>Жақсылыққа жамандық істеу -</w:t>
        <w:br/>
        <w:t>Кісілігі нөл адамның ісі.</w:t>
        <w:br/>
        <w:t>Қасқыр жыртқыштығынан,</w:t>
        <w:br/>
        <w:t>Құмаршы ұтқыштығынан,</w:t>
        <w:br/>
        <w:t>Арақкеш жұтқыштығынан өледі.</w:t>
        <w:br/>
        <w:t>Балықты бауыздамайды,</w:t>
        <w:br/>
        <w:t>Жаратқан тағдыр бауыздап.</w:t>
        <w:br/>
        <w:t>Жем іздеп жаздай ұшады;</w:t>
        <w:br/>
        <w:t>Қарылғаш жер бауырлап.</w:t>
        <w:br/>
        <w:t>Тіршілік осы сан алуан,</w:t>
        <w:br/>
        <w:t>Өз жолын өзі таба алған.</w:t>
        <w:br/>
        <w:t>Айналып келіп балығы,</w:t>
        <w:br/>
        <w:t>Адам зат үшін жаралған.</w:t>
        <w:br/>
        <w:t>Өнерлі болып, мұралы жақсы болмаса,</w:t>
        <w:br/>
        <w:t>Сыңар аяқ адам ол сүретін өмір далбаса.</w:t>
        <w:br/>
        <w:t>Ағаттығын мойындап,</w:t>
        <w:br/>
        <w:t>Бас исе келіп алдыңа.</w:t>
        <w:br/>
        <w:t>Бір сүйек тастай сал оған,</w:t>
        <w:br/>
        <w:t>Болса да сонда бар кінә.</w:t>
        <w:br/>
        <w:t>Алдыға келсе әкеңнің,</w:t>
        <w:br/>
        <w:t>Кешетін құнын қазақпыз.</w:t>
        <w:br/>
        <w:t>Бабаның сөзін ұқпасақ,</w:t>
      </w:r>
    </w:p>
    <w:p>
      <w:r>
        <w:t>Боламыз елге мазақ біз.</w:t>
        <w:br/>
        <w:t>аз</w:t>
        <w:br/>
        <w:t>Көл - толқуын қоймайды,</w:t>
        <w:br/>
        <w:t>Ел жер-суын қорғайды.</w:t>
        <w:br/>
        <w:t>Қайық - жүзуге,</w:t>
        <w:br/>
        <w:t>Ау- сүзуге,</w:t>
        <w:br/>
        <w:t>Білім - білуге қажет.</w:t>
        <w:br/>
        <w:t>Қу- түлкі,</w:t>
        <w:br/>
        <w:t>Сұм- сілті.</w:t>
        <w:br/>
        <w:t>Арамза - қылғұрт,</w:t>
        <w:br/>
        <w:t>Ақылы жоқ -- ынжық.</w:t>
        <w:br/>
        <w:t>Алдамшыда - ар,</w:t>
        <w:br/>
        <w:t>Наданда - нәр,</w:t>
        <w:br/>
        <w:t>Жақсыда - зәр жоқ.</w:t>
        <w:br/>
        <w:t>Ынжықта - батырлық,</w:t>
        <w:br/>
        <w:t>Қылғұртта - батылдық,</w:t>
        <w:br/>
        <w:t>Езбеде - ақындық,</w:t>
        <w:br/>
        <w:t>Кезбеде - жақындық жоқ.</w:t>
        <w:br/>
        <w:t>Айдахар - аяуды білмейді,</w:t>
        <w:br/>
        <w:t>Ақсақ - жаяуды күн дейді.</w:t>
        <w:br/>
        <w:t>Жүрседағы маңдымай,</w:t>
        <w:br/>
        <w:t>Мақтаншақтың ауызы «май.»</w:t>
        <w:br/>
        <w:t>Ұқпайтын екендігін өмір-елі,</w:t>
        <w:br/>
        <w:t>Мақтаншақ - мақтанына семіреді.</w:t>
        <w:br/>
        <w:t>Алқаш - суайт,</w:t>
        <w:br/>
        <w:t>Бес саулығы - бес жүз қой,</w:t>
        <w:br/>
        <w:t>Бір жылқысы жүз болып,</w:t>
        <w:br/>
        <w:t>Мақтанғанын қоймайды,</w:t>
        <w:br/>
        <w:t>Жүрседағы күнде өліп.</w:t>
        <w:br/>
        <w:t>Суайттың ойында - алым,</w:t>
        <w:br/>
        <w:t>Сөзінде - наным.</w:t>
        <w:br/>
        <w:t>Өзіңде - сенім,</w:t>
        <w:br/>
        <w:t>іске икімі -</w:t>
        <w:br/>
        <w:t>53</w:t>
        <w:br/>
        <w:t>Сөзі де сұлу,</w:t>
        <w:br/>
        <w:t>Өзі де сұлу - пәк сұлу.</w:t>
        <w:br/>
        <w:t>Сөзі - бір басқа, ісі бір басқа болса оның -</w:t>
        <w:br/>
        <w:t>Басқаға мүлде кісіліксіздігін пәш қылу.</w:t>
      </w:r>
    </w:p>
    <w:p>
      <w:r>
        <w:t>Өзіңді анық ұға алсаң,</w:t>
        <w:br/>
        <w:t>Өзгені де ұғасың.</w:t>
        <w:br/>
        <w:t>Сонда ғана жетеді,</w:t>
        <w:br/>
        <w:t>Биікке еркін құлашың.</w:t>
        <w:br/>
        <w:t>Бұрынғыны біле алсаң,</w:t>
        <w:br/>
        <w:t>Бүгіндіде білесің.</w:t>
        <w:br/>
        <w:t>Бұрынғылар шын дана -</w:t>
        <w:br/>
        <w:t>Өшпейтұғын ұлы есім.</w:t>
        <w:br/>
        <w:t>Қара ниет ұл- жауыз,</w:t>
        <w:br/>
        <w:t>Берме сайқал сұмға қыз.</w:t>
        <w:br/>
        <w:t>Ит боқ жегенін, қапқанын,</w:t>
        <w:br/>
        <w:t>Шаян - шаққанын,</w:t>
        <w:br/>
        <w:t>Бөспе - өтірік, мақтанын,</w:t>
        <w:br/>
        <w:t>Надан - шатпағын,</w:t>
        <w:br/>
        <w:t>Ақымақ өзгеге мін таққанын қоймайды.</w:t>
        <w:br/>
        <w:t>Саңырау - шала естіп,</w:t>
        <w:br/>
        <w:t>Арамға жығады.</w:t>
        <w:br/>
        <w:t>Ауру - микроп,</w:t>
        <w:br/>
        <w:t>Адамға жұғады.</w:t>
        <w:br/>
        <w:t>Арақкеш арақты жұтса,</w:t>
        <w:br/>
        <w:t>Арақ арын жұтады.</w:t>
        <w:br/>
        <w:t>Жары - жалын жұтады.</w:t>
        <w:br/>
        <w:t>Арақ ішсе үйіне,</w:t>
        <w:br/>
        <w:t>Симайтұғын көпіріп.</w:t>
        <w:br/>
        <w:t>Арақкештің сөзінің -</w:t>
        <w:br/>
        <w:t>Көбі мүлде өтірік.</w:t>
        <w:br/>
        <w:t>Сімірген ылғи тұнықты,</w:t>
        <w:br/>
        <w:t>Қызың - ибалы, қылықты,</w:t>
        <w:br/>
        <w:t>45</w:t>
        <w:br/>
        <w:t>Ақымақ - суайт,</w:t>
        <w:br/>
        <w:t>Жаны --шөл, құмайт.</w:t>
        <w:br/>
        <w:t>Суайт адам өзіне,</w:t>
        <w:br/>
        <w:t>Өз қолымен көр қазар.</w:t>
        <w:br/>
        <w:t>Тарылады түрме боп,</w:t>
        <w:br/>
        <w:t>Оған өмір - кең базар.</w:t>
        <w:br/>
        <w:t>Егейді ел мақтайды,</w:t>
        <w:br/>
        <w:t>Ессізге ел жақпайды.</w:t>
        <w:br/>
        <w:t>Қайрымды бал жұтар,</w:t>
        <w:br/>
        <w:t>Қайырымсыз зар жұтар.</w:t>
        <w:br/>
        <w:t>Ақымақ сүрінсе,</w:t>
        <w:br/>
        <w:t>Мәстек масайрар.</w:t>
        <w:br/>
        <w:t>Ақылды мүдірсе,</w:t>
        <w:br/>
        <w:t>Ақымақ қас ойлар.</w:t>
        <w:br/>
        <w:t>Аққа қара жаққаның,</w:t>
        <w:br/>
        <w:t>Түсетіні қақпан - мұң.</w:t>
      </w:r>
    </w:p>
    <w:p>
      <w:r>
        <w:t>Жымсыма қылғұрттың,</w:t>
        <w:br/>
        <w:t>Жүрегі - ұясы сұмдықтың.</w:t>
        <w:br/>
        <w:t>Құриды соңында қылғып мұң.</w:t>
        <w:br/>
        <w:t>Ол баласын әкесіне,</w:t>
        <w:br/>
        <w:t>Әкесін баласына,</w:t>
        <w:br/>
        <w:t>Топасын данасына,</w:t>
        <w:br/>
        <w:t>Ақеділ анасына айдап салады.</w:t>
        <w:br/>
        <w:t>Ақыры ақылсыз алқаш ұл - қармақ қабады</w:t>
        <w:br/>
        <w:t>Қаралап ата-ананы,</w:t>
        <w:br/>
        <w:t>Бетіне күйе жағады.</w:t>
        <w:br/>
        <w:t>Бірді-бірге жануға, алған әбден жатылып,</w:t>
        <w:br/>
        <w:t>Ерлі-зайыпты екеуі, дәл табысқан мақұлық.</w:t>
        <w:br/>
        <w:t>Өтірікті айтады, жүнше түтіп - сапырып.</w:t>
        <w:br/>
        <w:t>Ал өсекке келгенде - таңдамайды тақырып.</w:t>
        <w:br/>
        <w:t>Мен-менсіу - мерт қылады,</w:t>
        <w:br/>
        <w:t>Мерездік - дерт тұрағы.</w:t>
        <w:br/>
        <w:t>55</w:t>
        <w:br/>
        <w:t>Қасиеті асыл адамның -</w:t>
        <w:br/>
        <w:t>Мұралы мен өнері.</w:t>
        <w:br/>
        <w:t>Жақсы ұрықты адамның,</w:t>
        <w:br/>
        <w:t>Адамдық құнар егері.</w:t>
        <w:br/>
        <w:t>Ала білсең бере біл.</w:t>
        <w:br/>
        <w:t>Майсыз жүрмес кеме құр.</w:t>
        <w:br/>
        <w:t>Араласпасаң халықтан,</w:t>
        <w:br/>
        <w:t>Ағаласпасаң алптан -</w:t>
        <w:br/>
        <w:t>Жағаласпасаң жарықтан,</w:t>
        <w:br/>
        <w:t>Болып ессіз төл керең -</w:t>
        <w:br/>
        <w:t>Жүгірмесең жүлдеден</w:t>
        <w:br/>
        <w:t>Жей білмесең сірнеден құр қаласың.</w:t>
        <w:br/>
        <w:t>Қарасуды - азық,</w:t>
        <w:br/>
        <w:t>Қурайды - қазық,</w:t>
        <w:br/>
        <w:t>Аласаны - алып деме.</w:t>
        <w:br/>
        <w:t>Қыран құста түлейді,</w:t>
        <w:br/>
        <w:t>Қайғы жұтқан жүдейді.</w:t>
        <w:br/>
        <w:t>Ел кезек - ерінбейді,</w:t>
        <w:br/>
        <w:t>Ер жүрек - езілмейді.</w:t>
        <w:br/>
        <w:t>Батыр қайтпас жүректі,</w:t>
        <w:br/>
        <w:t>Палуан шымыр білекті,</w:t>
      </w:r>
    </w:p>
    <w:p>
      <w:r>
        <w:t>Ақын - тұнық тілекті болады.</w:t>
        <w:br/>
        <w:t>Тілдің қайнары - халықта,</w:t>
        <w:br/>
        <w:t>Батырдың айбары - алыпта.</w:t>
        <w:br/>
        <w:t>Өзі - мұралды,</w:t>
        <w:br/>
        <w:t>Сөзі - құнарлы,</w:t>
        <w:br/>
        <w:t>Жаны - жыр, әнді адам - асыл адам.</w:t>
        <w:br/>
        <w:t>Сұмдықта қашық, аман -</w:t>
        <w:br/>
        <w:t>Азапқа жасымаған.</w:t>
        <w:br/>
        <w:t>Жаныда сұлу,</w:t>
        <w:br/>
        <w:t>Ары да сұлу - нақ сұлу.</w:t>
        <w:br/>
        <w:t>44</w:t>
        <w:br/>
        <w:t>Адырына тартсаң қатты тарт, алысқа жебең жетеді,</w:t>
        <w:br/>
        <w:t>Бостартсаң жетпей жолда қап, еңбегің зая кетеді.</w:t>
        <w:br/>
        <w:t>Мұқалмайтын үскі-үміт, кетеді кесіп қаттыны,</w:t>
        <w:br/>
        <w:t>Қатал заң - тез, түзейді адамды асқан аптығы.</w:t>
        <w:br/>
        <w:t>Жетелі жігіт - жеті жұтты жеңеді,</w:t>
        <w:br/>
        <w:t>Төбесіне көтереді ел оны.</w:t>
        <w:br/>
        <w:t>Өзің мақтанба, елің мақтасын,</w:t>
        <w:br/>
        <w:t>Сонда ашар жақсы - өмір қақпасын.</w:t>
        <w:br/>
        <w:t>Жаманға, жақсыға да өмір - елек,</w:t>
        <w:br/>
        <w:t>Алады жақсыларын - өзі елеп,</w:t>
        <w:br/>
        <w:t>іргесі тыныш болмай алты алаштың,</w:t>
        <w:br/>
        <w:t>Жақсының көңілінен тарқамас мұң.</w:t>
        <w:br/>
        <w:t>Елі үшін қан кешкен егейлердің -</w:t>
        <w:br/>
        <w:t>Есінен кетпес мәңгі тайталас күн.</w:t>
        <w:br/>
        <w:t>Тіршілік деген - арпалыс,</w:t>
        <w:br/>
        <w:t>Жұтқызар зәрі, алы бар.</w:t>
        <w:br/>
        <w:t>Тымырсық түнек түнімен,</w:t>
        <w:br/>
        <w:t>Жарқырап атқан таңы бар.</w:t>
        <w:br/>
        <w:t>Тіршілік жолы - сан тарау,</w:t>
        <w:br/>
        <w:t>Тілсім жұмбақ қым-қуыт.</w:t>
        <w:br/>
        <w:t>Тірлік - көзі ашып жұмғанша,</w:t>
        <w:br/>
        <w:t>Кететін ұшып бұлдырық.</w:t>
        <w:br/>
        <w:t>Қадырлеп мәңгі өтіңдер,</w:t>
        <w:br/>
        <w:t>Алмаңдар әсте бүлдіріп,</w:t>
        <w:br/>
        <w:t>Бартірліктің келісі,</w:t>
        <w:br/>
        <w:t>Түйілесің кейде оған.</w:t>
        <w:br/>
        <w:t>Бар бәдәуй, серісі,</w:t>
        <w:br/>
        <w:t>Кейде естисің бей маза ән.</w:t>
        <w:br/>
        <w:t>Тірлікте шыңырау, шыңдыда,</w:t>
      </w:r>
    </w:p>
    <w:p>
      <w:r>
        <w:t>Қуаныш, мұңды да,</w:t>
        <w:br/>
        <w:t>Егеймен сұмды да,</w:t>
        <w:br/>
        <w:t>Періште мен жынды да көресің.</w:t>
        <w:br/>
        <w:t>57</w:t>
        <w:br/>
        <w:t>Көпке сүйкімі,</w:t>
        <w:br/>
        <w:t>Зәредей си-құны болмайды.</w:t>
        <w:br/>
        <w:t>Суайттан суайт туады,</w:t>
        <w:br/>
        <w:t>Жаны - шөл, құмайт туады.</w:t>
        <w:br/>
        <w:t>Суайттың адымы - қысқа,</w:t>
        <w:br/>
        <w:t>Өтірігіменен тұс алған,</w:t>
        <w:br/>
        <w:t>Тоналған бірақ күш, ардан.</w:t>
        <w:br/>
        <w:t>Өмір аттай алмаған,</w:t>
        <w:br/>
        <w:t>Өтірік - қамал, қысаңнан.</w:t>
        <w:br/>
        <w:t>Өтірікшінің өкініші,</w:t>
        <w:br/>
        <w:t>Өсекшінің бекінісі -</w:t>
        <w:br/>
        <w:t>Бел аспайды.</w:t>
        <w:br/>
        <w:t>Алдынан тосады ылғи егес - қайғы.</w:t>
        <w:br/>
        <w:t>Суайттың басына қонған бағы,</w:t>
        <w:br/>
        <w:t>Астындағы тағы,</w:t>
        <w:br/>
        <w:t>Жұтатын - шарбат - балы -</w:t>
        <w:br/>
        <w:t>Өлшеусіз өтірігі.</w:t>
        <w:br/>
        <w:t>Ол- өлім есірігі.</w:t>
        <w:br/>
        <w:t>Өтірікке суайттың,</w:t>
        <w:br/>
        <w:t>Жаралған басы байлаулы.</w:t>
        <w:br/>
        <w:t>Сұғылатын өзіне ол -</w:t>
        <w:br/>
        <w:t>Қанды қанжар қайраулы.</w:t>
        <w:br/>
        <w:t>Суайт адам қашан да,</w:t>
        <w:br/>
        <w:t>Өзіне-өзі ор қазады.</w:t>
        <w:br/>
        <w:t>Тартпаймын десең қасырет,</w:t>
        <w:br/>
        <w:t>Өтірікке болма жар.</w:t>
        <w:br/>
        <w:t>Өтірігі суайттың,</w:t>
        <w:br/>
        <w:t>Суаттамай пәш болар.</w:t>
        <w:br/>
        <w:t>Шындық - қанжар жоннан-</w:t>
        <w:br/>
        <w:t>Тіліп-тіліп таспалар.</w:t>
        <w:br/>
        <w:t>Жан жоламай жетім қап,</w:t>
        <w:br/>
        <w:t>Етегіне жас толар.</w:t>
        <w:br/>
        <w:t>54</w:t>
        <w:br/>
        <w:t>Көндіріп, көнесің -</w:t>
        <w:br/>
        <w:t>Жеңіліп, жеңесің.</w:t>
      </w:r>
    </w:p>
    <w:p>
      <w:r>
        <w:t>Аққа кір үйір,</w:t>
        <w:br/>
        <w:t>Бау-баққа құр үйір.</w:t>
        <w:br/>
        <w:t>Жақсы атқа ұл үйір,</w:t>
        <w:br/>
        <w:t>Таққа мін үйір.</w:t>
        <w:br/>
        <w:t>Қан бодауы - жеңіс,</w:t>
        <w:br/>
        <w:t>Тер бодауы - жеміс.</w:t>
        <w:br/>
        <w:t>Айтыстан - шындық туады,</w:t>
        <w:br/>
        <w:t>Зорлық бар жерде сұмдық тұрады.</w:t>
        <w:br/>
        <w:t>Нағыз адам боламын десең -</w:t>
        <w:br/>
        <w:t>Ойың - жыныс, шоғырлы,</w:t>
        <w:br/>
        <w:t>Көңілдерген қонымды,</w:t>
        <w:br/>
        <w:t>Ол құсы жоқ толымды,</w:t>
        <w:br/>
        <w:t>Өлмейтұғын өмірлі болсын.</w:t>
        <w:br/>
        <w:t>Сіңбейтін жерге су құйма,</w:t>
        <w:br/>
        <w:t>Абайлап шап ылдиға.</w:t>
        <w:br/>
        <w:t>Өмірің болсын мұғжиза,</w:t>
        <w:br/>
        <w:t>Егіліп - өкісп мұң жима.</w:t>
        <w:br/>
        <w:t>Бұлағы - бұлқынып,</w:t>
        <w:br/>
        <w:t>Құрағы - құлпырып -</w:t>
        <w:br/>
        <w:t>Жататын жыр туып,</w:t>
        <w:br/>
        <w:t>Туған жер анадан артық не болмақшы?!</w:t>
        <w:br/>
        <w:t>Бәрінен сол қымбат, бәрңнен сол жақсы.</w:t>
        <w:br/>
        <w:t>жжж</w:t>
        <w:br/>
        <w:t>Жомартттың қолы - ашық,</w:t>
        <w:br/>
        <w:t>Жақсының жолы - ашық.</w:t>
        <w:br/>
        <w:t>Жомарт - жемін шашып жейтін қыран,</w:t>
        <w:br/>
        <w:t>Сараң - қырғи жемін басып жейтін сыған.</w:t>
        <w:br/>
        <w:t>Жомарт - барды жоқ демейді,</w:t>
        <w:br/>
        <w:t>Кет демейді,</w:t>
        <w:br/>
        <w:t>58</w:t>
        <w:br/>
        <w:t>Сермесең құлаш жетпеген.</w:t>
        <w:br/>
        <w:t>Ақынның ділі - шалқар,</w:t>
        <w:br/>
        <w:t>Тілі - қаңтар.</w:t>
        <w:br/>
        <w:t>Ақынның ділі - ақ таң,</w:t>
        <w:br/>
        <w:t>Тілі - қақпан.</w:t>
        <w:br/>
        <w:t>жжхж</w:t>
        <w:br/>
        <w:t>Бөспенің қалтасы құрағақ болса да толы,</w:t>
        <w:br/>
        <w:t>Жері тақыр болса да, соны.</w:t>
        <w:br/>
        <w:t>Бөспенің - ауыз байлығы көп,</w:t>
        <w:br/>
        <w:t>Нағыз байлығы жоқ.</w:t>
      </w:r>
    </w:p>
    <w:p>
      <w:r>
        <w:t>Бөспе мақтанына марқайып - семіреді,</w:t>
        <w:br/>
        <w:t>«Тісі - мықты ғаламат» деп мақтасаң -</w:t>
        <w:br/>
        <w:t>Қу сүйекті тартынбай кеміреді.</w:t>
        <w:br/>
        <w:t>Бөспеге бітсе бес саулық,</w:t>
        <w:br/>
        <w:t>Мың қойым бар деп соғар.</w:t>
        <w:br/>
        <w:t>Тобышақ бітсе тұлпар дер,</w:t>
        <w:br/>
        <w:t>«Ертемен шапса кешке озар».</w:t>
        <w:br/>
        <w:t>Бөспенің бөгернайы - сөзінің ортасы жоқ,</w:t>
        <w:br/>
        <w:t>Екі адамды жүрсе де бастап алмай -</w:t>
        <w:br/>
        <w:t>Кейде шыға келеді қол басы боп,</w:t>
        <w:br/>
        <w:t>Әр жерде тігіп қойған ордасы көп...</w:t>
        <w:br/>
        <w:t>Бөспенің міні - көп,</w:t>
        <w:br/>
        <w:t>Сөзінің нілі жоқ.</w:t>
        <w:br/>
        <w:t>Біреудің мінін айтсаң -</w:t>
        <w:br/>
        <w:t>Біліп айт.</w:t>
        <w:br/>
        <w:t>Бірін көрсең -</w:t>
        <w:br/>
        <w:t>Бірін айт.</w:t>
        <w:br/>
        <w:t>Бар болса бәрін айт,</w:t>
        <w:br/>
        <w:t>Жоқ болса нағын айт.</w:t>
        <w:br/>
        <w:t>51</w:t>
        <w:br/>
        <w:t>Жомарттығына бұл елдің,</w:t>
        <w:br/>
        <w:t>Қойылатын нүкте жоқ.</w:t>
        <w:br/>
        <w:t>Сараңдық алуға бар, беруге жоқ</w:t>
        <w:br/>
        <w:t>Надандық бола алмайды өмірге өзек.</w:t>
        <w:br/>
        <w:t>Сараң - шартығын асылға,</w:t>
        <w:br/>
        <w:t>Қонақты - масылға балайды.</w:t>
        <w:br/>
        <w:t>Сарқынын - сатуға,</w:t>
        <w:br/>
        <w:t>Алшынын басуға аяйды.</w:t>
        <w:br/>
        <w:t>Сараңның есігі ілулі,</w:t>
        <w:br/>
        <w:t>Ет, ұны тығулы,</w:t>
        <w:br/>
        <w:t>Сыры - бүгулі,</w:t>
        <w:br/>
        <w:t>Алақаны - жұмулы болады.</w:t>
        <w:br/>
        <w:t>Сиректеу болса да қонағы,</w:t>
        <w:br/>
        <w:t>Қатайып жанының бораңы,</w:t>
        <w:br/>
        <w:t>Шәугімі асылмай,</w:t>
        <w:br/>
        <w:t>Қабағы ашылмай,</w:t>
        <w:br/>
        <w:t>Басатын масылдай,</w:t>
        <w:br/>
        <w:t>Секілді тірі өлік,</w:t>
        <w:br/>
        <w:t>Қалады түнеріп.</w:t>
        <w:br/>
        <w:t>Сараң адамға жақындаспайды,</w:t>
        <w:br/>
        <w:t>Шынайы сырын ашпайды.</w:t>
      </w:r>
    </w:p>
    <w:p>
      <w:r>
        <w:t>Тек қана ойлап ұтуды,</w:t>
        <w:br/>
        <w:t>Басқаға қия баспайды.</w:t>
        <w:br/>
        <w:t>Оған тек дүние қам-қайғы,</w:t>
        <w:br/>
        <w:t>Сараңнан сарқымда қалмайды.</w:t>
        <w:br/>
        <w:t>Десекте көпті көріп, жасы ұлғайды,</w:t>
        <w:br/>
        <w:t>Сараңның алақаны ашылмайды.</w:t>
        <w:br/>
        <w:t>Сараң көршісіне шай берсе май бергендей,</w:t>
        <w:br/>
        <w:t>Қызына тауық берсе тай бергендей.</w:t>
        <w:br/>
        <w:t>Отауына әкелсе бес күлшесін,</w:t>
        <w:br/>
        <w:t>Болады төрт түлігі сай келгендей.</w:t>
        <w:br/>
        <w:t>60</w:t>
        <w:br/>
        <w:t>Қажет мәңігі сұмдарға -</w:t>
        <w:br/>
        <w:t>Ұзын арқан кең тұсау.</w:t>
        <w:br/>
        <w:t>Жамандығы жалмайды,</w:t>
        <w:br/>
        <w:t>Болып ақыры дерті - тау.</w:t>
        <w:br/>
        <w:t>жхж</w:t>
        <w:br/>
        <w:t>Еңкейуді білмейтін тегі - жұқсыз,</w:t>
        <w:br/>
        <w:t>Жалқау - өз қалтасынан өзі үмітсіз.</w:t>
        <w:br/>
        <w:t>Жылу берер жанының жылуы жоқ,</w:t>
        <w:br/>
        <w:t>Төсегіде тұрады сезіліпсіз.</w:t>
        <w:br/>
        <w:t>Жалқаулық - жаулап алған дерт,</w:t>
        <w:br/>
        <w:t>Жатқанға жарты жармақ жоқ.</w:t>
        <w:br/>
        <w:t>Ұл - қайраулы қылышың,</w:t>
        <w:br/>
        <w:t>Қыз- тіршілік тынысың.</w:t>
        <w:br/>
        <w:t>Адам бар менен жоқтыққа,</w:t>
        <w:br/>
        <w:t>Аштық пен тоқтыққа,</w:t>
        <w:br/>
        <w:t>Бәріне көнеді, бәрінде жеңеді.</w:t>
        <w:br/>
        <w:t>Баласы сұм болса тірідей өледі,</w:t>
        <w:br/>
        <w:t>Қасырет шегеді.</w:t>
        <w:br/>
        <w:t>Ұлың жақсы болса - алтын тақты ұлығың,</w:t>
        <w:br/>
        <w:t>Қызың жақсы болса - жарқын, мұңсыз ғұмырың.</w:t>
        <w:br/>
        <w:t>Ұлың жақсы болса - саңқылдаған қыраның,</w:t>
        <w:br/>
        <w:t>Қызың жақсы болса - сарқылмаған бұлағың.</w:t>
        <w:br/>
        <w:t>Ұлың білікті болса - шығатұғын ұшпағың,</w:t>
        <w:br/>
        <w:t>Ұлың ірткі болса - түсетұғын қыспағың.</w:t>
        <w:br/>
        <w:t>Малды басқа теппеңдер, ақты жерге төкпеңдер,</w:t>
        <w:br/>
        <w:t>Енші берсең ұлыңа - алдыменен кетпен бер.</w:t>
        <w:br/>
        <w:t>Шалқайғанға еңкейу - ердің ісі,</w:t>
        <w:br/>
        <w:t>Еңкейгенге еңкеймес - сорлы кісі.</w:t>
        <w:br/>
        <w:t>Шалқайғанға еңкей, ер болса ода еңкейер,</w:t>
        <w:br/>
        <w:t>Өмір - көктем құлпырып, ынтымақпен көркейер.</w:t>
      </w:r>
    </w:p>
    <w:p>
      <w:r>
        <w:t>56</w:t>
        <w:br/>
        <w:t>Жомартпен мәңгі өтетін үндес келмей,</w:t>
        <w:br/>
        <w:t>Сараңға бір қалақ сүт бір мескейдей.</w:t>
        <w:br/>
        <w:t>Қайсы үйдің шықса түтіні,</w:t>
        <w:br/>
        <w:t>Қыдырма сонда барады.</w:t>
        <w:br/>
        <w:t>Отырады баттасып,</w:t>
        <w:br/>
        <w:t>Түскенше пісіп қазаны.</w:t>
        <w:br/>
        <w:t>Өзі жақсының - үйі жақсы,</w:t>
        <w:br/>
        <w:t>Үйі жақсының күйі жақсы.</w:t>
        <w:br/>
        <w:t>Күйі жақсының -- сиы жақсы.</w:t>
        <w:br/>
        <w:t>Жалқаудың бабын таппай,</w:t>
        <w:br/>
        <w:t>Жұмсасаң тіл алмайды.</w:t>
        <w:br/>
        <w:t>Болса егер биің жемқор,</w:t>
        <w:br/>
        <w:t>Бет әсте қызармайды -</w:t>
        <w:br/>
        <w:t>Құр қолың - ұзармайды.</w:t>
        <w:br/>
        <w:t>жхж</w:t>
        <w:br/>
        <w:t>Шайпау қатын іске аспаса талабы,</w:t>
        <w:br/>
        <w:t>Сақылдап қайнап қазаны -</w:t>
        <w:br/>
        <w:t>Бидайдай қуырып,</w:t>
        <w:br/>
        <w:t>Ерінің мазасын алады.</w:t>
        <w:br/>
        <w:t>Өсекші - өсек айтпай тұра алмайды;</w:t>
        <w:br/>
        <w:t>Жейтіндей шулап жанын улар - қайғы.</w:t>
        <w:br/>
        <w:t>Өсекші - өсек айтса ортаяды,</w:t>
        <w:br/>
        <w:t>Өсегі - басқаны ұрар төл таяғы.</w:t>
        <w:br/>
        <w:t>Өсекші - өсек айтса жеңілдейді,</w:t>
        <w:br/>
        <w:t>Бір күн өсек айтпаса көз ілмейді.</w:t>
        <w:br/>
        <w:t>Нақаққа күйіп кейде ел түлегі,</w:t>
        <w:br/>
        <w:t>Асқынса өсек - адамды өлтіреді.</w:t>
        <w:br/>
        <w:t>Өсекшінің ниеті - теріс,</w:t>
        <w:br/>
        <w:t>іздейтіні - керіс.</w:t>
        <w:br/>
        <w:t>61</w:t>
        <w:br/>
        <w:t>Көңілі ояу кәрінің,</w:t>
        <w:br/>
        <w:t>Шуағы мол жаны-күн.</w:t>
        <w:br/>
        <w:t>Көңілі ояу кәрінің,</w:t>
        <w:br/>
        <w:t>Жақсы ұғыңдар тәлімін.</w:t>
        <w:br/>
        <w:t>Тағдырына үңілсең,</w:t>
        <w:br/>
        <w:t>Әрі шаттық, әрі мұң.</w:t>
        <w:br/>
        <w:t>Қоян бұлтағы көп,</w:t>
        <w:br/>
        <w:t>Кезбе - жыртағы көп,</w:t>
        <w:br/>
        <w:t>Қышырлы ұлтаны жоқ-</w:t>
        <w:br/>
        <w:t>Табаны тайғақ,</w:t>
      </w:r>
    </w:p>
    <w:p>
      <w:r>
        <w:t>Сұмдыққа қайрақ,</w:t>
        <w:br/>
        <w:t>Айтқаны-ғайбат,</w:t>
        <w:br/>
        <w:t>Қылғұртты-</w:t>
        <w:br/>
        <w:t>Деп ұғыңдар мұң жұтты.</w:t>
        <w:br/>
        <w:t>Жамандыққа құл,</w:t>
        <w:br/>
        <w:t>Кісіліктен тұл,</w:t>
        <w:br/>
        <w:t>Адалдықтан ніл бітпеген адам-есер,</w:t>
        <w:br/>
        <w:t>Ізейтіні кесел,</w:t>
        <w:br/>
        <w:t>Жанбай мүлде өшер.</w:t>
        <w:br/>
        <w:t>Үйіне жан қонбайтын,</w:t>
        <w:br/>
        <w:t>Тәлеңкесі толмайтын,</w:t>
        <w:br/>
        <w:t>Тегін асқа тоймайтын,</w:t>
        <w:br/>
        <w:t>Ылғи пайда ойлайтын-</w:t>
        <w:br/>
        <w:t>Сүмелек сараңды,</w:t>
        <w:br/>
        <w:t>Қараңғы-наданды,</w:t>
        <w:br/>
        <w:t>Деп ұғыңдар:</w:t>
        <w:br/>
        <w:t>Тұйыққа қамалды.</w:t>
        <w:br/>
        <w:t>Бере білсең ала білесің,</w:t>
        <w:br/>
        <w:t>Шақыра білсең бара білесің.</w:t>
        <w:br/>
        <w:t>Ақылға қайнарлы,</w:t>
        <w:br/>
        <w:t>Кісілікті-айбарлы,</w:t>
        <w:br/>
        <w:t>Айтары-бай мәнді адам шын адам,</w:t>
        <w:br/>
        <w:t>Ақылы - қайнарсыз,</w:t>
        <w:br/>
        <w:t>77</w:t>
        <w:br/>
        <w:t>Бірін-бірі жұтуға,</w:t>
        <w:br/>
        <w:t>Жаралғандай.</w:t>
        <w:br/>
        <w:t>Тірлік - базар, аларын алып қана,</w:t>
        <w:br/>
        <w:t>Қайтатын емес адам аларман бай.</w:t>
        <w:br/>
        <w:t>Тыныш қайтпайтын өмірден арандалмай -</w:t>
        <w:br/>
        <w:t>Жанып бітпей таусылмас жанармайдай -</w:t>
        <w:br/>
        <w:t>Адамға тән осындай тәмәм мән - жәй.</w:t>
        <w:br/>
        <w:t>Адамның асылдығы - білерінде,</w:t>
        <w:br/>
        <w:t>Батырлығы қайтпайтын жүрегінде.</w:t>
        <w:br/>
        <w:t>Наданға надан жуық,</w:t>
        <w:br/>
        <w:t>Жаманға - жаман жуық,</w:t>
        <w:br/>
        <w:t>Шабанға - шалаң жуық,</w:t>
        <w:br/>
        <w:t>Адамға - адам жуық.</w:t>
        <w:br/>
        <w:t>Көп көргеннің - білері көл,</w:t>
        <w:br/>
        <w:t>Түк көрмегеннің - білері нөл.</w:t>
        <w:br/>
        <w:t>Адамның адамшылығы -</w:t>
        <w:br/>
        <w:t>Адалдық қасиетінде.</w:t>
        <w:br/>
        <w:t>Досының ортақ болған,</w:t>
        <w:br/>
        <w:t>Ауыр қасыретіне.</w:t>
      </w:r>
    </w:p>
    <w:p>
      <w:r>
        <w:t>Адал адам- ұлы адам,</w:t>
        <w:br/>
        <w:t>Надан адам - құл адам.</w:t>
        <w:br/>
        <w:t>Жаман адам - адамдық -</w:t>
        <w:br/>
        <w:t>Қасиеттен тұл адам.</w:t>
        <w:br/>
        <w:t>Шаң жұқпаған қолы мен аяғына,</w:t>
        <w:br/>
        <w:t>Сабырлы баққан істің аялына.”</w:t>
        <w:br/>
        <w:t>Қасиетті ұлының сәт тілейді ел,</w:t>
        <w:br/>
        <w:t>ілгері басқан әрбір қадамына.</w:t>
        <w:br/>
        <w:t>Елін ойлаған - егей,</w:t>
        <w:br/>
        <w:t>Өзін ойлаған - өгей.</w:t>
        <w:br/>
        <w:t>Елі үшін өзін ойлау - нақ кісілік, ;</w:t>
        <w:br/>
        <w:t>Сондай ұлда ғана бар пәк түсінік.</w:t>
        <w:br/>
        <w:t>69</w:t>
        <w:br/>
        <w:t>Ақын жаны - кең жазық,</w:t>
        <w:br/>
        <w:t>Құт ұйыған құнарлы.</w:t>
        <w:br/>
        <w:t>Соғыс - қырғын қалмайды,</w:t>
        <w:br/>
        <w:t>Түйеде қом атта жал.</w:t>
        <w:br/>
        <w:t>Бар тірлікті қылғитын,</w:t>
        <w:br/>
        <w:t>Соғыс деген - нақ тажал.</w:t>
        <w:br/>
        <w:t>жжж-</w:t>
        <w:br/>
        <w:t>Құдайдан безген ұл - әкесімен жұлысар,</w:t>
        <w:br/>
        <w:t>Жақсыменен жауласып, жаманменен жұғысар.</w:t>
        <w:br/>
        <w:t>Әке нәлеті - оқ болып, ақырында күлі ұшар.</w:t>
        <w:br/>
        <w:t>Ақымақ ұл әкесін дұшпан,</w:t>
        <w:br/>
        <w:t>Анасын мыстан,</w:t>
        <w:br/>
        <w:t>Өзін- дүлдүл,</w:t>
        <w:br/>
        <w:t>Қатынын - білгір санап -</w:t>
        <w:br/>
        <w:t>інісімен жұлысып,</w:t>
        <w:br/>
        <w:t>Көршісімен ұрысып,</w:t>
        <w:br/>
        <w:t>Опық жейді ақыры - қасырет пен «у» ішіп.</w:t>
        <w:br/>
        <w:t>Білем саған бітіпті, бұрыңғы жоқ көп өнер,</w:t>
        <w:br/>
        <w:t>Қонбайды ақыл айтқанмен, кезбе келін кезе бер.</w:t>
        <w:br/>
        <w:t>Ойламды опық жемейді,</w:t>
        <w:br/>
        <w:t>Есіл мерейлі,</w:t>
        <w:br/>
        <w:t>Досын демейді.</w:t>
        <w:br/>
        <w:t>Ақылды адам - айлалы,</w:t>
        <w:br/>
        <w:t>Сөзінің шүңіет бай мәні,</w:t>
        <w:br/>
        <w:t>Бұлжымас ой байламы.</w:t>
        <w:br/>
        <w:t>Әдісті ңкүштілігі -</w:t>
        <w:br/>
        <w:t>Адамның іштілігі,</w:t>
        <w:br/>
        <w:t>Білігі істің ұлы.</w:t>
      </w:r>
    </w:p>
    <w:p>
      <w:r>
        <w:t>Қоршауды бұзып шығатын,</w:t>
        <w:br/>
        <w:t>Батырдың батырлығы да,</w:t>
        <w:br/>
        <w:t>Батылдың батылдығы да,</w:t>
        <w:br/>
        <w:t>Асылдың асылдығы да,</w:t>
        <w:br/>
        <w:t>73</w:t>
        <w:br/>
        <w:t>Бар кісілік арна айқын,</w:t>
        <w:br/>
        <w:t>Бүкпесіз жанын жалғайтын.</w:t>
        <w:br/>
        <w:t>Жылан емес арбайтын,</w:t>
        <w:br/>
        <w:t>Жадыгей емес алдайтын.</w:t>
        <w:br/>
        <w:t>Қастандық жоқ жанында,</w:t>
        <w:br/>
        <w:t>Нағыз дос таба алуда,</w:t>
        <w:br/>
        <w:t>Лаулап бағы жануда -</w:t>
        <w:br/>
        <w:t>Жанынан төккен шұғыла,</w:t>
        <w:br/>
        <w:t>Адамның адамдығында,</w:t>
        <w:br/>
        <w:t>Достарға адалдығында.</w:t>
        <w:br/>
        <w:t>Көп көңілі - таразы,</w:t>
        <w:br/>
        <w:t>Өлшейді әділ.</w:t>
        <w:br/>
        <w:t>Бөлінбе көптен әсте -</w:t>
        <w:br/>
        <w:t>Келте ойлап ұл!</w:t>
        <w:br/>
        <w:t>Төртеу түгел болған соң деп ойлаңдар:</w:t>
        <w:br/>
        <w:t>Берекесі бар қашпаған көркейді ауыл</w:t>
        <w:br/>
        <w:t>Ылғи тілеп бақ маған,</w:t>
        <w:br/>
        <w:t>Маңдайыма қақпаған.</w:t>
        <w:br/>
        <w:t>Ағаларым недеген,</w:t>
        <w:br/>
        <w:t>Қасиетті жақсы адам?!</w:t>
        <w:br/>
        <w:t>Әкеңе көрсеткеніңді,</w:t>
        <w:br/>
        <w:t>Ұлыңнан ертең көресің.</w:t>
        <w:br/>
        <w:t>«У» ішкізсең «у» ішіп,</w:t>
        <w:br/>
        <w:t>Жұтасың азап жебесін.</w:t>
        <w:br/>
        <w:t>Білімі бар өр, үстем -</w:t>
        <w:br/>
        <w:t>Өнерліге өріс кең.</w:t>
        <w:br/>
        <w:t>Адамзат - құмырсқа - илеу жинаған,</w:t>
        <w:br/>
        <w:t>Алайда қырқысып жатады,</w:t>
        <w:br/>
        <w:t>Тарылып бұл ғалам -</w:t>
        <w:br/>
        <w:t>Бір жерге симаған.</w:t>
        <w:br/>
        <w:t>Десеңдер адам қандай?</w:t>
        <w:br/>
        <w:t>Зат емес жаралған жәй...</w:t>
        <w:br/>
        <w:t>Бірн-бірі ұтуға,</w:t>
        <w:br/>
        <w:t>68</w:t>
        <w:br/>
        <w:t>Балық қармақты жем үшін қабады,</w:t>
        <w:br/>
        <w:t>Нағыз ер отқа ел үшін жанады.</w:t>
      </w:r>
    </w:p>
    <w:p>
      <w:r>
        <w:t>Басқаны отқа итерсең,</w:t>
        <w:br/>
        <w:t>Әзің де отқа түсесің.</w:t>
        <w:br/>
        <w:t>Басқаға бал жұтқызсаң,</w:t>
        <w:br/>
        <w:t>Өзіңде бал ішесің.</w:t>
        <w:br/>
        <w:t>Қайраты көп, айласы жоқ,</w:t>
        <w:br/>
        <w:t>Адам - аңғар,</w:t>
        <w:br/>
        <w:t>Кеткен бір арнасына өрт.</w:t>
        <w:br/>
        <w:t>хжж</w:t>
        <w:br/>
        <w:t>Қосағымен қоса ағару - шын бақыт,</w:t>
        <w:br/>
        <w:t>Теңдесі жоқ, сол бақытты қымбат ұқ!</w:t>
        <w:br/>
        <w:t>Ұлғайған сайын артыңнан алдың жақындар,</w:t>
        <w:br/>
        <w:t>Ұлғайған сайын қосағың - қымбат асыл жар.</w:t>
        <w:br/>
        <w:t>Үйіңнен елі алыстап шыққың келмейді,</w:t>
        <w:br/>
        <w:t>Тұрғандай бейне түскелі тұрған жасын бар.</w:t>
        <w:br/>
        <w:t>Алты қанат ордаңның шаңырағы -</w:t>
        <w:br/>
        <w:t>Қосағың мен тірлігің мағыналы.</w:t>
        <w:br/>
        <w:t>Таяған сайын кәрілік,</w:t>
        <w:br/>
        <w:t>Өрісің апшып - тарылып.</w:t>
        <w:br/>
        <w:t>Қия бассаң көлденең,</w:t>
        <w:br/>
        <w:t>Кезіккеннің бәрі жүк.</w:t>
        <w:br/>
        <w:t>Бара жатқан сияқты,</w:t>
        <w:br/>
        <w:t>Молтіршілік қара үзіп.</w:t>
        <w:br/>
        <w:t>Азаншы боп өліміңе,</w:t>
        <w:br/>
        <w:t>Қалса артыңда кемпірің,</w:t>
        <w:br/>
        <w:t>Рухың өлмей, қуанышты,</w:t>
        <w:br/>
        <w:t>Табар едің сен тыным.</w:t>
        <w:br/>
        <w:t>«Қосағың мен қоса ағар» дейді қазақ,</w:t>
        <w:br/>
        <w:t>Кәр рахат, тарт бірге мейлі азап.</w:t>
        <w:br/>
        <w:t>66</w:t>
        <w:br/>
        <w:t>Жыланды ешкім айтпайды айдахар деп,</w:t>
        <w:br/>
        <w:t>Мал болмайды бес ешкі айдаған көп.</w:t>
        <w:br/>
        <w:t>Өртке жел тілеме, жерің кетеді,</w:t>
        <w:br/>
        <w:t>Дертке ем тап, өмірлі етеді.</w:t>
        <w:br/>
        <w:t>Өртке су сеп қанатыңменен,</w:t>
        <w:br/>
        <w:t>Еліңді ұйыт дана тілменен.</w:t>
        <w:br/>
        <w:t>Халқынан өмірді дара сүрмеген -</w:t>
        <w:br/>
        <w:t>Осындай болады жанашыр деген.</w:t>
        <w:br/>
        <w:t>Ұйқышы - ұтылады,</w:t>
        <w:br/>
        <w:t>Ұры - тұтылады,</w:t>
        <w:br/>
        <w:t>Тап болып өкінішке,</w:t>
        <w:br/>
        <w:t>Ақыры жұтылады.</w:t>
        <w:br/>
        <w:t>Қаблиетің болғанмен, қасиетің жоқ болса,</w:t>
        <w:br/>
        <w:t>Саған онда сиятын, жоқ өмірден жақсы орта.</w:t>
      </w:r>
    </w:p>
    <w:p>
      <w:r>
        <w:t>Қаблиетіңе қасиетің сай болса,</w:t>
        <w:br/>
        <w:t>Қайда барсаң табылады жәйлі орта.</w:t>
        <w:br/>
        <w:t>Талап - тұлпар,</w:t>
        <w:br/>
        <w:t>Қусаң жетіп, қашсаң құтылар.</w:t>
        <w:br/>
        <w:t>Ғажап сұңқар - қайтпас қайрат,</w:t>
        <w:br/>
        <w:t>Қонатын құты бар.</w:t>
        <w:br/>
        <w:t>жжж</w:t>
        <w:br/>
        <w:t>Әсем дауыс жақсығада,</w:t>
        <w:br/>
        <w:t>Ақылы тапшығада,</w:t>
        <w:br/>
        <w:t>Жын буған бақсығада бітеді.</w:t>
        <w:br/>
        <w:t>Қаситті ел бар адамнан,</w:t>
        <w:br/>
        <w:t>Тек жақсылық күтеді.</w:t>
        <w:br/>
        <w:t>Кей адамға мый орнына, тағдыр дауыс беріпті,</w:t>
        <w:br/>
        <w:t>Бірақ суайт әке жолын - ұстанғанын ел ұқты.</w:t>
        <w:br/>
        <w:t>Кісіліксіз мұндай сұмды, дейміз қаңдай?</w:t>
        <w:br/>
        <w:t>Нені ұқты?</w:t>
        <w:br/>
        <w:t>т1</w:t>
        <w:br/>
        <w:t>Ердің ерлігі - ел басына күн туғанда,</w:t>
        <w:br/>
        <w:t>Жаға-жеңі жыртылғанда,</w:t>
        <w:br/>
        <w:t>Жау жұтам деп ұмтылғанда,</w:t>
        <w:br/>
        <w:t>Көңіліне мұң тұнғанда сыналады.</w:t>
        <w:br/>
        <w:t>Тіршіліктің арқауы - өнер, білім,</w:t>
        <w:br/>
        <w:t>Он саусағы он адам өнерлінің.</w:t>
        <w:br/>
        <w:t>Жаны - шуақ мерейлі,</w:t>
        <w:br/>
        <w:t>Ойламды опық жемейді.</w:t>
        <w:br/>
        <w:t>Ақылдының амалы көп,</w:t>
        <w:br/>
        <w:t>Алмайтұғын қамалы жоқ.</w:t>
        <w:br/>
        <w:t>Жақсыда - ақылдың қайнары да,</w:t>
        <w:br/>
        <w:t>Жау сескенер айбарыда бар.</w:t>
        <w:br/>
        <w:t>Жақсы жалған айтпайды,</w:t>
        <w:br/>
        <w:t>Айтқанынан қайтпайды.</w:t>
        <w:br/>
        <w:t>Жақсы арын сатпайды,</w:t>
        <w:br/>
        <w:t>Кісілігін сақтайды.</w:t>
        <w:br/>
        <w:t>Нақ білгір - бетегеден биік, жусаңнан аласа,</w:t>
        <w:br/>
        <w:t>Ойламайды өз басын, ойлайтыны - қараша.</w:t>
        <w:br/>
        <w:t>Қыранның-көзі өткір,</w:t>
        <w:br/>
        <w:t>Шешеннің-сеөзі өткір</w:t>
        <w:br/>
        <w:t>Қыранның күші-найзағай,</w:t>
        <w:br/>
        <w:t>Тегеуіріні-найзадай.</w:t>
      </w:r>
    </w:p>
    <w:p>
      <w:r>
        <w:t>Жақсы адам - жақсы ісмен танылады,</w:t>
        <w:br/>
        <w:t>Сонымен биіктейді шаңырағы.</w:t>
        <w:br/>
        <w:t>Данаға - дана үйір,</w:t>
        <w:br/>
        <w:t>Қанға - қан үйір.</w:t>
        <w:br/>
        <w:t>Қараға - қара үйір,</w:t>
        <w:br/>
        <w:t>Балаға - бала үйір.</w:t>
        <w:br/>
        <w:t>80</w:t>
        <w:br/>
        <w:t>Өсек - араға салып ірткі,</w:t>
        <w:br/>
        <w:t>Көбені жейтін- күбірткі.</w:t>
        <w:br/>
        <w:t>Өсекші өсек естімесе,</w:t>
        <w:br/>
        <w:t>Елегізіп тұра алмайды.</w:t>
        <w:br/>
        <w:t>Қуанады ұқса елді,</w:t>
        <w:br/>
        <w:t>Шаққандығын жылан-қайғы.</w:t>
        <w:br/>
        <w:t>Өсекші - өсекшіге,</w:t>
        <w:br/>
        <w:t>Өтірік өсекке үйір.</w:t>
        <w:br/>
        <w:t>Естиді жеті қабат жер астынан,</w:t>
        <w:br/>
        <w:t>Кетпейді өсекшіден өсек қиыр.</w:t>
        <w:br/>
        <w:t>Санайтұғын өздерін «данамыз» деп,</w:t>
        <w:br/>
        <w:t>Өсекші-өсекшіні табады іздеп.</w:t>
        <w:br/>
        <w:t>Кеңеседі көп сүйген жақсыларға -</w:t>
        <w:br/>
        <w:t>Аққа қала қараны жағамыз деп.</w:t>
        <w:br/>
        <w:t>Өсекші елден естіген -</w:t>
        <w:br/>
        <w:t>Сөзіне сөз қосады.</w:t>
        <w:br/>
        <w:t>Өсек оның өзімен,</w:t>
        <w:br/>
        <w:t>Бір жасайтын қосағы.</w:t>
        <w:br/>
        <w:t>Өсекші - өсек үшін туылғандай,</w:t>
        <w:br/>
        <w:t>Өсекпен өткен оған ғұмыр балдай.</w:t>
        <w:br/>
        <w:t>«Өсекпен бірді-бірге жанымасам»</w:t>
        <w:br/>
        <w:t>Дейді ол - өкінемін қыбым қанбай.</w:t>
        <w:br/>
        <w:t>Өсекші - өсек айтпаса ішқұста болып өксиді.</w:t>
        <w:br/>
        <w:t>Өсек айтса ортайып, орнығып ойы көпсиді.</w:t>
        <w:br/>
        <w:t>Өсекші - суайт тау көрсе тас көрдім,</w:t>
        <w:br/>
        <w:t>Кәріні көрсе жас көрдім.</w:t>
        <w:br/>
        <w:t>Басқаларға су берсе,</w:t>
        <w:br/>
        <w:t>Тоя жейтін ас бердім дейді.</w:t>
        <w:br/>
        <w:t>Өсекші не бір өсегіне қосады екі өтірік,</w:t>
        <w:br/>
        <w:t>Түрлендіріп көрсетеді сол өсегін тоты қып.</w:t>
        <w:br/>
        <w:t>62</w:t>
        <w:br/>
        <w:t>Суайтпенен өсекші қайда жүрсе табысар,</w:t>
        <w:br/>
        <w:t>Әсекпенен өтірік қосылса шын қабысар.</w:t>
      </w:r>
    </w:p>
    <w:p>
      <w:r>
        <w:t>Өсекші - айтқан өсегін көрдім дейді,</w:t>
        <w:br/>
        <w:t>Ақиқаттың не екенін көзге ілмейді.</w:t>
        <w:br/>
        <w:t>Өсекшінің құлағы түрулі келеді,</w:t>
        <w:br/>
        <w:t>Бармағы бүгулі келеді.</w:t>
        <w:br/>
        <w:t>Көрінгенге соқтықпа қандалаша қадалып,</w:t>
        <w:br/>
        <w:t>Жамандыққа қашан да тосқауылдың бары анық.</w:t>
        <w:br/>
        <w:t>Өсекшіге шын сөйлеу бұйырмаған,</w:t>
        <w:br/>
        <w:t>Жаратылған шындықтан қиыр, надан.</w:t>
        <w:br/>
        <w:t>Сенсең өсек - туыстан алыстатады,</w:t>
        <w:br/>
        <w:t>Егейлерде алжасып шалыс басады.</w:t>
        <w:br/>
        <w:t>Өсекке ерсең - өлгенің,</w:t>
        <w:br/>
        <w:t>Өзіңді мұңға көмгенің.</w:t>
        <w:br/>
        <w:t>Өсекке ерсең торға,</w:t>
        <w:br/>
        <w:t>Шығалмас орға түсесің.</w:t>
        <w:br/>
        <w:t>Өсекшінің құлағы - ұзын,</w:t>
        <w:br/>
        <w:t>Ауызы - тез,</w:t>
        <w:br/>
        <w:t>Айтатыны - әрекелі зәрлі сөз.</w:t>
        <w:br/>
        <w:t>Өсекке сену - қоқсықты,</w:t>
        <w:br/>
        <w:t>Қалтаға жию құт ұғып,</w:t>
        <w:br/>
        <w:t>Өсекке сенбеу қоқсықты,</w:t>
        <w:br/>
        <w:t>Күресінге тастау сыпырып.</w:t>
        <w:br/>
        <w:t>Әсекке сенсең-күйіп өртенгенің,</w:t>
        <w:br/>
        <w:t>Ажалдан үшкін бұрын-ерте өлгенің.</w:t>
        <w:br/>
        <w:t>Бос сөз бен өсекке еру-қолымен от көсеп беру,</w:t>
        <w:br/>
        <w:t>Мәз-майрам боп асыр салар, жамандыққа төсек болу.</w:t>
        <w:br/>
        <w:t>Өсекке ерсең біткенің,</w:t>
        <w:br/>
        <w:t>Торына түсіп бүкпенің.</w:t>
        <w:br/>
        <w:t>63</w:t>
        <w:br/>
        <w:t>Ақынның ақындығы да,</w:t>
        <w:br/>
        <w:t>Өмірді айқын ұғынып,</w:t>
        <w:br/>
        <w:t>Шүңетін көре алуда.</w:t>
        <w:br/>
        <w:t>Қорықпайтын жүректілікпен,</w:t>
        <w:br/>
        <w:t>Жағдайды шұғыл тануда,</w:t>
        <w:br/>
        <w:t>Әдіспен амал табуда.</w:t>
        <w:br/>
        <w:t>Қалтасы қалың сараңнан,</w:t>
        <w:br/>
        <w:t>Қалтасы жұқа жоқ артық.</w:t>
        <w:br/>
        <w:t>Әлсіздерді жебейді,</w:t>
        <w:br/>
        <w:t>Көңілі - жайсаң, жомарт ұқ!</w:t>
        <w:br/>
        <w:t>жж</w:t>
        <w:br/>
        <w:t>Тілменен діліңдібасқаға жалғайсың,</w:t>
        <w:br/>
        <w:t>Сонымен ұғады ел, сен кімсің, қаңдайсың?</w:t>
        <w:br/>
        <w:t>Жүрек - сандық, тіл - кілтпен ашылады,</w:t>
        <w:br/>
        <w:t>Тілмен ғана жетеді көңіл-күйі, жаныңның жан</w:t>
        <w:br/>
        <w:t>тербейтін асыл әні.</w:t>
      </w:r>
    </w:p>
    <w:p>
      <w:r>
        <w:t>Ердің - кесек тұлғасы,</w:t>
        <w:br/>
        <w:t>Тіл- жүректің тілмәші.</w:t>
        <w:br/>
        <w:t>Тілсіз сырыңды да, жырыңды да,</w:t>
        <w:br/>
        <w:t>Шыныңды да ұғындыра алмайсың,</w:t>
        <w:br/>
        <w:t>Тілмен ғана жетері қақ,</w:t>
        <w:br/>
        <w:t>Жақсы тілек балдай шын.</w:t>
        <w:br/>
        <w:t>Тіл - жылан уытты,</w:t>
        <w:br/>
        <w:t>Тіл- батыр білікті.</w:t>
        <w:br/>
        <w:t>Тіл- балуан жілікті,</w:t>
        <w:br/>
        <w:t>Тіл - жыр, ән қызықты.</w:t>
        <w:br/>
        <w:t>Тіл - мамық алақан, сипайтын маңдайдан,</w:t>
        <w:br/>
        <w:t>Тіл - нағыз бал, шекер, төгілген таңдайдан.</w:t>
        <w:br/>
        <w:t>Тіл - найза жауыңа қадалар,</w:t>
        <w:br/>
        <w:t>Тіл - дізгін ұстаған даналар.</w:t>
        <w:br/>
        <w:t>74</w:t>
        <w:br/>
        <w:t>Тіл - баурағыш, тіл- мәйек,</w:t>
        <w:br/>
        <w:t>Көпті ұйытқан айрандай.</w:t>
        <w:br/>
        <w:t>Жоқ достықтың жібі алтын?</w:t>
        <w:br/>
        <w:t>Қалған тілмен жалғанбай.</w:t>
        <w:br/>
        <w:t>Тіл- өрт жалынды,</w:t>
        <w:br/>
        <w:t>Шайқалтып тағыңды,</w:t>
        <w:br/>
        <w:t>Өртейтін бағыңды,</w:t>
        <w:br/>
        <w:t>Қаритын жаныңды.</w:t>
        <w:br/>
        <w:t>Тіл шарбатымен сусындатады,</w:t>
        <w:br/>
        <w:t>Тіл - мінез-құлқыңды ашады,</w:t>
        <w:br/>
        <w:t>Тіл - ділдің жасағы.</w:t>
        <w:br/>
        <w:t>Жақсы - ардан туады,</w:t>
        <w:br/>
        <w:t>Атан- нардан туады.</w:t>
        <w:br/>
        <w:t>Жабыдан жабы желмес туады,</w:t>
        <w:br/>
        <w:t>Саяқтан саяқ, ермес туады.</w:t>
        <w:br/>
        <w:t>Мысықтан мысық көрмес туады,</w:t>
        <w:br/>
        <w:t>Пысықтан пысық өлмес туады.</w:t>
        <w:br/>
        <w:t>Қарғадан қарқылдаған қарға туады,</w:t>
        <w:br/>
        <w:t>Содырдан содыр туып дарға асылады.</w:t>
        <w:br/>
        <w:t>Сараңнан бермес туады,</w:t>
        <w:br/>
        <w:t>Шабаннан желмес туады.</w:t>
        <w:br/>
        <w:t>Алкеудеден албырт туады,</w:t>
        <w:br/>
        <w:t>Ақылдыдан жаны нұр туады.</w:t>
        <w:br/>
        <w:t>Қиқардан - қыңыр туады,</w:t>
        <w:br/>
        <w:t>Соқырдан сығыр туады.</w:t>
        <w:br/>
        <w:t>Үндеместен үн шықпас туады,</w:t>
        <w:br/>
        <w:t>Малтаушыдан тұншықпас туады.</w:t>
      </w:r>
    </w:p>
    <w:p>
      <w:r>
        <w:t>Жүндестен жүнді туады,</w:t>
        <w:br/>
        <w:t>Жындыдан жынды туады.</w:t>
        <w:br/>
        <w:t>25</w:t>
        <w:br/>
        <w:t>Жымсыма, тайғақ досыңнан,</w:t>
        <w:br/>
        <w:t>Ашық келген жау артық.</w:t>
        <w:br/>
        <w:t>Қаласың ғой белдесіп,</w:t>
        <w:br/>
        <w:t>Жатса да саған тау артып.</w:t>
        <w:br/>
        <w:t>Жүрген жерін бүлдіріп бұлғауменен,</w:t>
        <w:br/>
        <w:t>Соқтырып жүреді ылғи құйын - боран.</w:t>
        <w:br/>
        <w:t>Бүркіт - торғайды алмайды,</w:t>
        <w:br/>
        <w:t>Жылан - торғайды арбайды,</w:t>
        <w:br/>
        <w:t>Ессізбен егеспе,</w:t>
        <w:br/>
        <w:t>Көрмес көзсіз шалғайды.</w:t>
        <w:br/>
        <w:t>Че екенін ұқпайтын,</w:t>
        <w:br/>
        <w:t>Қасырет пен қам-қайғы.</w:t>
        <w:br/>
        <w:t>Ұстау үшін қыранды,</w:t>
        <w:br/>
        <w:t>Қоянды торға байлайды.</w:t>
        <w:br/>
        <w:t>Жақсылық күтіп адамдар,</w:t>
        <w:br/>
        <w:t>Қайрақты қолдан алмайды.</w:t>
        <w:br/>
        <w:t>Алдырмас аң қырғиға,</w:t>
        <w:br/>
        <w:t>«Көмейге алтын құм құйма!»</w:t>
        <w:br/>
        <w:t>Күйе жаққан жақсыға,</w:t>
        <w:br/>
        <w:t>Сұм құлайды ылдиға,</w:t>
        <w:br/>
        <w:t>Тұншығады мұң-құйға.</w:t>
        <w:br/>
        <w:t>Аттан жығылсаң жалын төсейді,</w:t>
        <w:br/>
        <w:t>Тақтан жығылсаң қолыңа от көсейді.</w:t>
        <w:br/>
        <w:t>Соққыға жығылып шыдаған -</w:t>
        <w:br/>
        <w:t>Адамдар қайыспас шын адам.</w:t>
        <w:br/>
        <w:t>Қарсылық көрсетер күйі жоқ,</w:t>
        <w:br/>
        <w:t>Соны ойлап жететін мыйы жоқ.</w:t>
        <w:br/>
        <w:t>Қанбаған иі көп -</w:t>
        <w:br/>
        <w:t>Адамдар аты бар, заты жоқ,</w:t>
        <w:br/>
        <w:t>Төгетін жасы көп,</w:t>
        <w:br/>
        <w:t>Тек қана туылған сияқты,</w:t>
        <w:br/>
        <w:t>Тартуға қасырет.</w:t>
        <w:br/>
        <w:t>65</w:t>
        <w:br/>
        <w:t>Жолына жатып көлденең,</w:t>
        <w:br/>
        <w:t>Сұмдықтың селін күткенің.</w:t>
        <w:br/>
        <w:t>Өтірікші бірді екі дейді,</w:t>
        <w:br/>
        <w:t>Торғайды тоты дейді.</w:t>
      </w:r>
    </w:p>
    <w:p>
      <w:r>
        <w:t>Өсекшінің құлағы түрулі келеді,</w:t>
        <w:br/>
        <w:t>Тұяғы ішіне бүгулі келеді.</w:t>
        <w:br/>
        <w:t>Өсекші екі үйді қатар қоңдырмайды,</w:t>
        <w:br/>
        <w:t>Өсек айтудан болдырмайды.</w:t>
        <w:br/>
        <w:t>Өсекші бірді екі деп өрбітеді,</w:t>
        <w:br/>
        <w:t>Басқадан алып қашпа сөз күтеді.</w:t>
        <w:br/>
        <w:t>Өсекші жақын тұрған жандарды жанап өтеді,</w:t>
        <w:br/>
        <w:t>Таныс - білістерді санап өтеді.</w:t>
        <w:br/>
        <w:t>Ана мынаны сұрастырады, онан соң құрастырады.</w:t>
        <w:br/>
        <w:t>Өсекші түртініп жүреді,</w:t>
        <w:br/>
        <w:t>Көп өтпей арты ашылып жыртылып жүреді.</w:t>
        <w:br/>
        <w:t>Өсекші өрт тілейді,</w:t>
        <w:br/>
        <w:t>Жақсыға дерт тілейді.</w:t>
        <w:br/>
        <w:t>Өсекші жүргіш келеді,</w:t>
        <w:br/>
        <w:t>Сөзі ілгіш келеді.</w:t>
        <w:br/>
        <w:t>Тоқтамас керуенге,</w:t>
        <w:br/>
        <w:t>Шәулдеп үргіш келеді.</w:t>
        <w:br/>
        <w:t>Өсекші күншіл келеді,</w:t>
        <w:br/>
        <w:t>Жақсыға міншіл келеді.</w:t>
        <w:br/>
        <w:t>Адал адам - арлы адам,</w:t>
        <w:br/>
        <w:t>Кісіліктіталдаған.</w:t>
        <w:br/>
        <w:t>Өсекші деген - әзәзіл,</w:t>
        <w:br/>
        <w:t>Жаралған сұм жан дара бір.</w:t>
        <w:br/>
        <w:t>64</w:t>
        <w:br/>
        <w:t>Өткірден өжет туады,</w:t>
        <w:br/>
        <w:t>Сұмнан кезеп туады.</w:t>
        <w:br/>
        <w:t>Жадыгейден жағымпаз туады,</w:t>
        <w:br/>
        <w:t>Ардагерден дауылпаз туады.</w:t>
        <w:br/>
        <w:t>Қайсардан қажырлы туады,</w:t>
        <w:br/>
        <w:t>Сабаздан сабырлы туады.</w:t>
        <w:br/>
        <w:t>Арғымақтан асыл туады,</w:t>
        <w:br/>
        <w:t>Ақымақтан масыл туады.</w:t>
        <w:br/>
        <w:t>Маәстектен мешел туады,</w:t>
        <w:br/>
        <w:t>Қылғұрттан кесел туады.</w:t>
        <w:br/>
        <w:t>Батпақтан балдыр туады,</w:t>
        <w:br/>
        <w:t>Даңғойдан дәлдір туады.</w:t>
        <w:br/>
        <w:t>Сайқалдан күлгір туады,</w:t>
        <w:br/>
        <w:t>Салақтан сылбыр туады.</w:t>
        <w:br/>
        <w:t>Өсекшіден - өсекші суайт туады,</w:t>
        <w:br/>
        <w:t>Жаны - нілсіз құмайт туады.</w:t>
      </w:r>
    </w:p>
    <w:p>
      <w:r>
        <w:t>Кезегеннен кезбе туады,</w:t>
        <w:br/>
        <w:t>Қырттан езбе туады.</w:t>
        <w:br/>
        <w:t>Малшыдан - малшы да, маман да,</w:t>
        <w:br/>
        <w:t>Адамнан жақсы да - жаман да туады.</w:t>
        <w:br/>
        <w:t>Қу - құмаршы,</w:t>
        <w:br/>
        <w:t>Даңғой - ұраншы.</w:t>
        <w:br/>
        <w:t>Жақсы-алысты жақындатады,</w:t>
        <w:br/>
        <w:t>Жаман-жақынын алыстатады.</w:t>
        <w:br/>
        <w:t>Сойқаншыл содыр алқаштығынан-</w:t>
        <w:br/>
        <w:t>Жегжат-туыстары алыс қашады.</w:t>
        <w:br/>
        <w:t>Білмеске білім бер,</w:t>
        <w:br/>
        <w:t>Тірліктің ығын бер.</w:t>
        <w:br/>
        <w:t>76</w:t>
        <w:br/>
        <w:t>Тұратын әуеніңе төңкеріліп,</w:t>
        <w:br/>
        <w:t>Қарасаң алатын бір келте күліп.</w:t>
        <w:br/>
        <w:t>Қосағыңа өмірлік бақ тілейсің,</w:t>
        <w:br/>
        <w:t>Болса екен деп бүгіні,</w:t>
        <w:br/>
        <w:t>Ертеңі - құт.</w:t>
        <w:br/>
        <w:t>ішкен суың - бал татиды,</w:t>
        <w:br/>
        <w:t>Қосағыңмен бірге отырып.</w:t>
        <w:br/>
        <w:t>Тіршілігің соныменен сезіледі мүлде тұнық.</w:t>
        <w:br/>
        <w:t>Құрбыластарың - тағдырластарың,</w:t>
        <w:br/>
        <w:t>Әзілі - самал, қалжыңбастарың.</w:t>
        <w:br/>
        <w:t>Жамылған өмір жаңбырлы аспаның,</w:t>
        <w:br/>
        <w:t>Аумаған бейне даң құрдас бәрің.</w:t>
        <w:br/>
        <w:t>Қасыңды қалма дос санап,</w:t>
        <w:br/>
        <w:t>Досыңды жүрме қас санап.</w:t>
        <w:br/>
        <w:t>Осыны ұқсаң алдымен,</w:t>
        <w:br/>
        <w:t>Еңбекпен келер басқа бақ.</w:t>
        <w:br/>
        <w:t>Жақын тұрсаң бөлінбей,</w:t>
        <w:br/>
        <w:t>Алыс кетсең аңсаған.</w:t>
        <w:br/>
        <w:t>Ұсынатын бал саған,</w:t>
        <w:br/>
        <w:t>Шаршағаныңа шаршаған,</w:t>
        <w:br/>
        <w:t>Алқағаныңды алқаған,</w:t>
        <w:br/>
        <w:t>Бірге ойнап күліп жадырап,</w:t>
        <w:br/>
        <w:t>Қасыретің тарқаған.</w:t>
        <w:br/>
        <w:t>Маңдайдағы бағы бір,</w:t>
        <w:br/>
        <w:t>Таймас достық тағы бір.</w:t>
        <w:br/>
        <w:t>Күліп атқан таңы бір,</w:t>
        <w:br/>
        <w:t>Қайда жүрсем достарым -</w:t>
        <w:br/>
        <w:t>Аман болсын жаны - нұр.</w:t>
        <w:br/>
        <w:t>Мініңді бетіңе айтатын,</w:t>
        <w:br/>
        <w:t>Айтса да жетіп айтатын,</w:t>
        <w:br/>
        <w:t>Адамды шынай дос деп біл.</w:t>
        <w:br/>
        <w:t>Жаны жалғасқан септеп жыр.</w:t>
        <w:br/>
        <w:t>Қайықсыз қажетсіз ескек құр.</w:t>
        <w:br/>
        <w:t>67</w:t>
      </w:r>
    </w:p>
    <w:p>
      <w:r>
        <w:t>Кісілігі - айбарсыз,</w:t>
        <w:br/>
        <w:t>Айтары - байламсыз адам - сұм адам.</w:t>
        <w:br/>
        <w:t>Өмірге талғамы,</w:t>
        <w:br/>
        <w:t>Беталыс - бағдары,</w:t>
        <w:br/>
        <w:t>Асыл арманы жоқ адам-</w:t>
        <w:br/>
        <w:t>Өлшеусіз надан,</w:t>
        <w:br/>
        <w:t>Күні-қараң.</w:t>
        <w:br/>
        <w:t>Талғамды адам -</w:t>
        <w:br/>
        <w:t>Алыспенен жуықты,</w:t>
        <w:br/>
        <w:t>Біліксіз бен білікті,</w:t>
        <w:br/>
        <w:t>Ақ еділмен жыбыртқы-кеулеп кірер күбірткі,</w:t>
        <w:br/>
        <w:t>Жақсыменен бұзықты өлшейтін --</w:t>
        <w:br/>
        <w:t>Көпке асылған қазаны - нақ қазақтың қазағы.</w:t>
        <w:br/>
        <w:t>Текті ата-анадан, туылған ұл - таза ары.</w:t>
        <w:br/>
        <w:t>Ақылдымен дос бол,</w:t>
        <w:br/>
        <w:t>Ақылсызға ес бол!</w:t>
        <w:br/>
        <w:t>Жылпосты онан салсаң мұнан шығады,</w:t>
        <w:br/>
        <w:t>Жанында соқыр тұман тұрады.</w:t>
        <w:br/>
        <w:t>Ойынан сұмның шағатын қаптап,</w:t>
        <w:br/>
        <w:t>Ордалы әріп жылан шығады.</w:t>
        <w:br/>
        <w:t>Анатілінұмыту-ардың ісі,</w:t>
        <w:br/>
        <w:t>Оны осылай ұғады нәрлі кісі.</w:t>
        <w:br/>
        <w:t>Тілін, ділінұмытқан өз ұлтының,</w:t>
        <w:br/>
        <w:t>Адамдарды демеңдер мәңгі кісі.</w:t>
        <w:br/>
        <w:t>Өзге тілді білуде білімділік,</w:t>
        <w:br/>
        <w:t>Бірін шетке қақпаңдар, бірін біліп.</w:t>
        <w:br/>
        <w:t>Білекке емес, сүйенсең біліміңе,</w:t>
        <w:br/>
        <w:t>Жауыңды да жерлейсің туын жығып.</w:t>
        <w:br/>
        <w:t>Өзін-өзі силамаған, силамайды басқаны,</w:t>
        <w:br/>
        <w:t>Ондай сұмның жаратылған,</w:t>
        <w:br/>
        <w:t>Жақсылыққа қас жаны.</w:t>
        <w:br/>
        <w:t>78</w:t>
        <w:br/>
        <w:t>Болса егер дауыстар, әтеште де дауыс бар,</w:t>
        <w:br/>
        <w:t>Нағыз адам болғаны - әншілігімен қауышса ар.</w:t>
        <w:br/>
        <w:t>Үйрек-қаз көлге үйір,</w:t>
        <w:br/>
        <w:t>Дуадақ шөлге үйір.</w:t>
        <w:br/>
        <w:t>Жол басқан - өр, қиыр -</w:t>
        <w:br/>
        <w:t>Жолаушы денге үйір-</w:t>
      </w:r>
    </w:p>
    <w:p>
      <w:r>
        <w:t>Жақсы адам мәңгілік,</w:t>
        <w:br/>
        <w:t>Парасатты елге үйір.</w:t>
        <w:br/>
        <w:t>Жақсыларға күншілдің, тағатұғын міні көп, )</w:t>
        <w:br/>
        <w:t>Сұмдарға елдің айтатын, жаманнан басқа түгі жоқ.</w:t>
        <w:br/>
        <w:t>Батып думан-қызыққа, жүрсең де жуық ұлыққа,</w:t>
        <w:br/>
        <w:t>Қасиетті қазақтың ата-салтын ұмытпа.</w:t>
        <w:br/>
        <w:t>Астыңа жер батса қалыңдат,</w:t>
        <w:br/>
        <w:t>Шалдықса көшіңді дамылдат.</w:t>
        <w:br/>
        <w:t>Су сепсе сұмдар досыңның,</w:t>
        <w:br/>
        <w:t>Жігерін үрлеп жалындат!</w:t>
        <w:br/>
        <w:t>жхаж</w:t>
        <w:br/>
        <w:t>Бағы жанғанның тайы туады,</w:t>
        <w:br/>
        <w:t>Түгін тартсаң жерінің майы шығады.</w:t>
        <w:br/>
        <w:t>Бағы жанғанның - арасы бал жинағыш,</w:t>
        <w:br/>
        <w:t>Баласы - мал жинағыш.</w:t>
        <w:br/>
        <w:t>%</w:t>
        <w:br/>
        <w:t>Бағы жанғанның баласы - білгір, білімді,</w:t>
        <w:br/>
        <w:t>Бағы қайтқанның, баласы - жынды, жырынды.</w:t>
        <w:br/>
        <w:t>Бағы жанғанның баласы - көреген, ойшыл,</w:t>
        <w:br/>
        <w:t>Бағы қайтқанынң баласы - кезеген, тойшыл.</w:t>
        <w:br/>
        <w:t>Бағы жанған -- бал жұтар,</w:t>
        <w:br/>
        <w:t>Бағы қайтқан - зәр жұтар. !</w:t>
        <w:br/>
        <w:t>Ақын жаны - асқар тау,</w:t>
        <w:br/>
        <w:t>Ну тоғайлы, ұларлы.</w:t>
        <w:br/>
        <w:t>72</w:t>
        <w:br/>
        <w:t>Өзі үшін - өзін ойлау азаматтық,</w:t>
        <w:br/>
        <w:t>Арына алу қара дақ түсіріп.</w:t>
        <w:br/>
        <w:t>Дұрыс ұқ дұшпаныңды да,</w:t>
        <w:br/>
        <w:t>Азаматтық пен сұңғыла.</w:t>
        <w:br/>
        <w:t>Досыңды досша ұқ - түсін,</w:t>
        <w:br/>
        <w:t>Азаматтыққа ол - мықтысың.</w:t>
        <w:br/>
        <w:t>Қарағада өктем, данаға да өктем сөз айтпа,</w:t>
        <w:br/>
        <w:t>Ауыртып жанын, қарсылық күшті молайтпа.</w:t>
        <w:br/>
        <w:t>Басыңнан асса қулығың - сұмдыққа барып жалғасар,</w:t>
        <w:br/>
        <w:t>Ажырап елден құрисың, дәрменің қалмай жалдыасар.</w:t>
        <w:br/>
        <w:t>Сүмелек қулық - сұм қылық,</w:t>
        <w:br/>
        <w:t>Кісіліктен тұл қылып - түбіңе жетеді,</w:t>
        <w:br/>
        <w:t>Тірлігіңді бүлдіріп.</w:t>
        <w:br/>
        <w:t>Мерген аңды атып алады,</w:t>
      </w:r>
    </w:p>
    <w:p>
      <w:r>
        <w:t>Егей малды еңбегіне сатып алады.</w:t>
        <w:br/>
        <w:t>Жаман - малыңа жолдас,</w:t>
        <w:br/>
        <w:t>Жақсы - адамдық пәк-арыңа жолдас.</w:t>
        <w:br/>
        <w:t>Сумақы - ылпылдап, жылпылдап тұрады,</w:t>
        <w:br/>
        <w:t>Жадыгөй - жымсып, сыр тыңдап тұрады.</w:t>
        <w:br/>
        <w:t>Жауың мықты болса - елдесуге де, белдесуге</w:t>
        <w:br/>
        <w:t>де жақсы.</w:t>
        <w:br/>
        <w:t>Жауың әлсіз болса - елдесуге де, белдесуге</w:t>
        <w:br/>
        <w:t>де тапшы.</w:t>
        <w:br/>
        <w:t>Нағыз дос - озғаныңды, нағыз жау - тозғаныңды,</w:t>
        <w:br/>
        <w:t>Күншіл - күйреуіңді, қайғылы күндеріңді тілейді.</w:t>
        <w:br/>
        <w:t>Күннің нұрын ешбір күш тоса алмайды,</w:t>
        <w:br/>
        <w:t>Қажырлыны қажытпас қасаң қайғы.</w:t>
        <w:br/>
        <w:t>Жауың - алыстан, әрі арыстан,</w:t>
        <w:br/>
        <w:t>Жаралған намыстан, әрі данышпан болсын.</w:t>
        <w:br/>
        <w:t>70</w:t>
        <w:br/>
        <w:t>Жадыгөйлер мүлде ырас күлмейді,</w:t>
        <w:br/>
        <w:t>Қайда жүрсе жақсыларды күндейді.</w:t>
        <w:br/>
        <w:t>Ақырыңда рақымсыз шындықтың,</w:t>
        <w:br/>
        <w:t>Өз түбіне жететінін білмейді.</w:t>
        <w:br/>
        <w:t>Өмір сүру үшін-өмірді түсін,</w:t>
        <w:br/>
        <w:t>Олүшін-өзіңді түсін,</w:t>
        <w:br/>
        <w:t>Махаббатпен кегіңді түсін.</w:t>
        <w:br/>
        <w:t>Уақытты ұта біл,</w:t>
        <w:br/>
        <w:t>Білім балын жұта біл,</w:t>
        <w:br/>
        <w:t>Адастырмас жолына,</w:t>
        <w:br/>
        <w:t>Ақиқаттың түс әділ!</w:t>
        <w:br/>
        <w:t>Өміріңе тамаша, төгетұғын нұр-шуақ,</w:t>
        <w:br/>
        <w:t>Туындаған өлмейтін, қызуы мол жыр-шүбәт.</w:t>
        <w:br/>
        <w:t>Сарқылмайтын бақыттың, қайнар көзі-ынтымақ,</w:t>
        <w:br/>
        <w:t>Береке түбі - мереке,</w:t>
        <w:br/>
        <w:t>Әреке түбі - келеке.</w:t>
        <w:br/>
        <w:t>Ақымаққа ерсең - алжастырады,</w:t>
        <w:br/>
        <w:t>Ақылдыға ерсең - дәл бастырады.</w:t>
        <w:br/>
        <w:t>Ақылды адам - сабырлы,</w:t>
        <w:br/>
        <w:t>Адуын адам - жалынды.</w:t>
        <w:br/>
        <w:t>Ақымақ адам - ажырғы,</w:t>
        <w:br/>
        <w:t>Қайсар адам - қажырлы,</w:t>
        <w:br/>
        <w:t>Халқына шын қадірілі.</w:t>
        <w:br/>
        <w:t>Ақылды адам- аз сөйлеп көп тыңдайды,</w:t>
        <w:br/>
        <w:t>Толғанып істеген іс мерт қылмайды.</w:t>
        <w:br/>
        <w:t>Талғамды - талғар шыңнан аса алады,</w:t>
        <w:br/>
        <w:t>Талғамсыз шаш ал десе бас алады.</w:t>
      </w:r>
    </w:p>
    <w:p>
      <w:r>
        <w:t>Жақсы сөз - қыран іліп түседі,</w:t>
        <w:br/>
        <w:t>Немесе қанжар тіліп түседі.</w:t>
        <w:br/>
        <w:t>Жақсының сөзі қырағы -</w:t>
        <w:br/>
        <w:t>Жараңды сауықтырады.</w:t>
        <w:br/>
        <w:t>19</w:t>
        <w:br/>
        <w:t>Ессіз елге жақпайды,</w:t>
        <w:br/>
        <w:t>Есерге мін тақпайды.</w:t>
        <w:br/>
        <w:t>Бір құлуын қой санап,</w:t>
        <w:br/>
        <w:t>Суға шылап тойса нақ.</w:t>
        <w:br/>
        <w:t>Дәулеттімін дейді есер,</w:t>
        <w:br/>
        <w:t>Бұйырмаған он шабақ.</w:t>
        <w:br/>
        <w:t>Иттің аты қашан да ит,</w:t>
        <w:br/>
        <w:t>Қапқанын ол қоймайды.</w:t>
        <w:br/>
        <w:t>Ет берсең де салты ғой -</w:t>
        <w:br/>
        <w:t>Боқ жемесе тоймайды.</w:t>
        <w:br/>
        <w:t>Алдына келсе тістеуік, артына келсе тебеген,</w:t>
        <w:br/>
        <w:t>Ессіз ұл жетпес айуанға, әкесін әке демеген.</w:t>
        <w:br/>
        <w:t>Қарға - өзін бұлбұл санайды,</w:t>
        <w:br/>
        <w:t>Мәстек - өзін дүлдүл санайды,</w:t>
        <w:br/>
        <w:t>Топас - өзін білгір санайды.</w:t>
        <w:br/>
        <w:t>Қайратты - қайқаңшыл,</w:t>
        <w:br/>
        <w:t>Осал - ойпаңшыл.</w:t>
        <w:br/>
        <w:t>Тұлпар - өршіл,</w:t>
        <w:br/>
        <w:t>Сұңқар - кершіл.</w:t>
        <w:br/>
        <w:t>Жыланның түсі- суық,</w:t>
        <w:br/>
        <w:t>Тісі- уыт.</w:t>
        <w:br/>
        <w:t>Қонағыңа су берсең де, лайламай тұнық бер,</w:t>
        <w:br/>
        <w:t>Қабағынды түйіп бермей, күліп бер.</w:t>
        <w:br/>
        <w:t>Жағалағанға жақын бол,</w:t>
        <w:br/>
        <w:t>Ағалағанға мақұл бол.</w:t>
        <w:br/>
        <w:t>Табалағанға ақыл бол,</w:t>
        <w:br/>
        <w:t>Қаралағанға жасын бол.</w:t>
        <w:br/>
        <w:t>Ынтымақ бар жерде - бақ бар,</w:t>
        <w:br/>
        <w:t>Егейіңе алтын тақ бар.</w:t>
        <w:br/>
        <w:t>81</w:t>
        <w:br/>
        <w:t>Ұққан істің бәрінде айқын,</w:t>
        <w:br/>
        <w:t>Ақиқаттан жаңылмайтын.</w:t>
        <w:br/>
        <w:t>Жақсылық- жақсы мұрал, талаптан,</w:t>
        <w:br/>
        <w:t>Өткен талай сараптан,</w:t>
        <w:br/>
        <w:t>Таңдайынан бал аққан,</w:t>
        <w:br/>
        <w:t>Көпті өзіне қаратқан,</w:t>
        <w:br/>
        <w:t>Білместі білдірген,</w:t>
      </w:r>
    </w:p>
    <w:p>
      <w:r>
        <w:t>Күлместі күлдірген,</w:t>
        <w:br/>
        <w:t>Жүұрместі жүргізген -</w:t>
        <w:br/>
        <w:t>Көреген білгірден,</w:t>
        <w:br/>
        <w:t>Нағыз дүлдүлден келеді.</w:t>
        <w:br/>
        <w:t>Қажымайтын қайсарлықтан,</w:t>
        <w:br/>
        <w:t>Терең ойшаңдықтан,</w:t>
        <w:br/>
        <w:t>Ақеділ жайсаңдықтан,</w:t>
        <w:br/>
        <w:t>Рақымды мейірден,</w:t>
        <w:br/>
        <w:t>Кеңпейілден келеді.</w:t>
        <w:br/>
        <w:t>Жамандық -- жалмауыз жаманнан,</w:t>
        <w:br/>
        <w:t>Көрсоқыр - наданнан,</w:t>
        <w:br/>
        <w:t>Көңілі - көрден,</w:t>
        <w:br/>
        <w:t>Кісілігі - нөлден келеді.</w:t>
        <w:br/>
        <w:t>Табаны ойылған,</w:t>
        <w:br/>
        <w:t>Кезбе дойырдан,</w:t>
        <w:br/>
        <w:t>Жағымпаз - жадыгейден,</w:t>
        <w:br/>
        <w:t>Өсекші әруейден,</w:t>
        <w:br/>
        <w:t>Арамза - қылғұрттан,</w:t>
        <w:br/>
        <w:t>Иіс алмас ынжықтан,</w:t>
        <w:br/>
        <w:t>Пайда күткен сұмдықтан сақтан.</w:t>
        <w:br/>
        <w:t>Айтқаныңды ұқпайтын,</w:t>
        <w:br/>
        <w:t>Білім нәрі жұқпайтын,</w:t>
        <w:br/>
        <w:t>Күткеніңнен шықпайтын,</w:t>
        <w:br/>
        <w:t>Сенбейтінге сенгіш,</w:t>
        <w:br/>
        <w:t>Әзәзілге ергіш,</w:t>
        <w:br/>
        <w:t>Келер-кетерді білмейтін,</w:t>
        <w:br/>
        <w:t>Түзу жолмен жүрмейтін,</w:t>
        <w:br/>
        <w:t>Адамның алды-ор,</w:t>
        <w:br/>
        <w:t>Арты - көр,</w:t>
        <w:br/>
        <w:t>Айласы-құрулы тор.</w:t>
        <w:br/>
        <w:t>90</w:t>
        <w:br/>
        <w:t>Өшкінді-жарыққа айналдырады</w:t>
        <w:br/>
        <w:t>Шуақ төгеді айдай мұралы</w:t>
        <w:br/>
        <w:t>Мұғалім - таязға тереңдік,</w:t>
        <w:br/>
        <w:t>Олаққа - шеберлік,</w:t>
        <w:br/>
        <w:t>Салаққа - шөгелдік силайды.</w:t>
        <w:br/>
        <w:t>Ұқтырып тың жайды,</w:t>
        <w:br/>
        <w:t>Шыңдайды.</w:t>
        <w:br/>
        <w:t>Мұғалім - көңілі көшелі,</w:t>
        <w:br/>
        <w:t>Шиені шешеді,</w:t>
        <w:br/>
        <w:t>Қаттыны кеседі,</w:t>
      </w:r>
    </w:p>
    <w:p>
      <w:r>
        <w:t>Аштыны - балға,</w:t>
        <w:br/>
        <w:t>Ботаны - нарға айландырады,</w:t>
        <w:br/>
        <w:t>Берік кісілік байлам мұралы.</w:t>
        <w:br/>
        <w:t>Мұғалім - қанатсызға қанат,</w:t>
        <w:br/>
        <w:t>Тағатсызға - тағат,</w:t>
        <w:br/>
        <w:t>Талапсызға - талап,</w:t>
        <w:br/>
        <w:t>Құр қолға қару - жарақ береді.</w:t>
        <w:br/>
        <w:t>Ойы - өрелі,</w:t>
        <w:br/>
        <w:t>істерді келелі,</w:t>
        <w:br/>
        <w:t>Шешеді, көреді.</w:t>
        <w:br/>
        <w:t>Мұғалім - адам жанының асылында,</w:t>
        <w:br/>
        <w:t>Жасығын да,</w:t>
        <w:br/>
        <w:t>Аласа - биігін де,</w:t>
        <w:br/>
        <w:t>Қуаныш - күйігін де,</w:t>
        <w:br/>
        <w:t>Қисық пен түзуін де-</w:t>
        <w:br/>
        <w:t>Айыра алатын,</w:t>
        <w:br/>
        <w:t>Бабын табатын,</w:t>
        <w:br/>
        <w:t>Дауалап жазатын -</w:t>
        <w:br/>
        <w:t>Білгір дәрігер.</w:t>
        <w:br/>
        <w:t>Жақсылыққа жаны-көл,</w:t>
        <w:br/>
        <w:t>Түсінеді бәрін ел.</w:t>
        <w:br/>
        <w:t>Мұғалім - тасты құрышқа,</w:t>
        <w:br/>
        <w:t>Кездікті - қылышқа,</w:t>
        <w:br/>
        <w:t>Шөлді - ну жынысқа айналдырады.</w:t>
        <w:br/>
        <w:t>98</w:t>
        <w:br/>
        <w:t>Жау соқтықса жұтамын деп сұғы - зәр,</w:t>
        <w:br/>
        <w:t>Бірге туған жұдырықтай жұмылар.</w:t>
        <w:br/>
        <w:t>Адам-жақсы замандасымен,</w:t>
        <w:br/>
        <w:t>Ақын-ойшыл қаламдасымен,</w:t>
        <w:br/>
        <w:t>Батыр-серік, қадамдасымен,</w:t>
        <w:br/>
        <w:t>Қан-қарасымен,</w:t>
        <w:br/>
        <w:t>Халық-данасымен жақсы.</w:t>
        <w:br/>
        <w:t>Көпете-батырлық та, батылдық та, ақындықта,</w:t>
        <w:br/>
        <w:t>Білгірлік те, дүлдүлдік те, жұм-бірлікте,</w:t>
        <w:br/>
        <w:t>Жомарт пейіл де, шексіз мейір де, күшті тебіңде,</w:t>
        <w:br/>
        <w:t>Қажымас қайсарлық та, жайнаған жайсаңдық та,</w:t>
        <w:br/>
        <w:t>Терең ойшаңдық та,</w:t>
        <w:br/>
        <w:t>Жердей салмақ та, құтқармас қармақ та,</w:t>
        <w:br/>
        <w:t>Бататын бармақ та бар.</w:t>
      </w:r>
    </w:p>
    <w:p>
      <w:r>
        <w:t>Байсалдылық басқамен жанастырады,</w:t>
        <w:br/>
        <w:t>Ашу - жұлыстырып, қажастырады,</w:t>
        <w:br/>
        <w:t>Тура жолдан адастырады.</w:t>
        <w:br/>
        <w:t>Сауыны келген бие «құру»-ласаң құлынын іздейді</w:t>
        <w:br/>
        <w:t>Кешірімшіл жақсы - білместің жұлынын үзбейді.</w:t>
        <w:br/>
        <w:t>Тірліктің де оған, тұнығын іздейді.</w:t>
        <w:br/>
        <w:t>3</w:t>
        <w:br/>
        <w:t>Балаңды сүйгенің -</w:t>
        <w:br/>
        <w:t>Өзіңді сүйгенің.</w:t>
        <w:br/>
        <w:t>Өзіңді сүйгенің -</w:t>
        <w:br/>
        <w:t>Өмірді сүйгенің.</w:t>
        <w:br/>
        <w:t>Өмірді сүйгенің -</w:t>
        <w:br/>
        <w:t>Еліңді сүйгенің,</w:t>
        <w:br/>
        <w:t>Туғанжеріңді сүйгенің.</w:t>
        <w:br/>
        <w:t>Аңғарле- ақылды,</w:t>
        <w:br/>
        <w:t>Сөзі-нақылды,</w:t>
        <w:br/>
        <w:t>ісі - жатымды келеді.</w:t>
        <w:br/>
        <w:t>Еліргесі тыныш болса -</w:t>
        <w:br/>
        <w:t>Бар үйге ырыс қонады.</w:t>
        <w:br/>
        <w:t>Үркін, қорқын, ұрыс болса -</w:t>
        <w:br/>
        <w:t>Ел де, жер де тозады.</w:t>
        <w:br/>
        <w:t>85</w:t>
        <w:br/>
        <w:t>Ақымаққа биікті нұсқасаң,</w:t>
        <w:br/>
        <w:t>Еңіске тартады.</w:t>
        <w:br/>
        <w:t>Түзуді нұсқасаң, кері іске тартады.</w:t>
        <w:br/>
        <w:t>Қандеске тиіспе - қастық қылады,</w:t>
        <w:br/>
        <w:t>Қанға тиіспе -- бастықтырады.</w:t>
        <w:br/>
        <w:t>Жұтқаның таза болса,</w:t>
        <w:br/>
        <w:t>Жұмырыңа жұқ болар.</w:t>
        <w:br/>
        <w:t>Арам болса -</w:t>
        <w:br/>
        <w:t>Дей бер бір күн жұтты ажал.</w:t>
        <w:br/>
        <w:t>Адасқанға жол нұсқа,</w:t>
        <w:br/>
        <w:t>Қарасқанға төр нұсқа.</w:t>
        <w:br/>
        <w:t>Жанасқанға дөң нұсқа,</w:t>
        <w:br/>
        <w:t>Салмақты бол бар іске,</w:t>
        <w:br/>
        <w:t>Ебелекше желге ұшпа.</w:t>
        <w:br/>
        <w:t>Етіп көрсе қызарлық,</w:t>
        <w:br/>
        <w:t>Көрінгенге көз қыспа.</w:t>
        <w:br/>
        <w:t>Ақылы асқан баланы -</w:t>
        <w:br/>
        <w:t>Бастаушы етіп қолға ұста.</w:t>
        <w:br/>
        <w:t>Саудагер ебін тауып, базарда барын сатады,</w:t>
        <w:br/>
        <w:t>Сұм әйел - базарға өзін салып, арын сатады.</w:t>
        <w:br/>
        <w:t>Сұлуға сүлікте, бүлікте,</w:t>
        <w:br/>
        <w:t>Қисық та, түзікте,</w:t>
        <w:br/>
        <w:t>Егей жігіт те құштар.</w:t>
      </w:r>
    </w:p>
    <w:p>
      <w:r>
        <w:t>Даяр асқа жеуші көп,</w:t>
        <w:br/>
        <w:t>Жатқан жанға енші жоқ.</w:t>
        <w:br/>
        <w:t>Еңбек ету жалқауға -</w:t>
        <w:br/>
        <w:t>Көрінеді ерсі боп.</w:t>
        <w:br/>
        <w:t>Еңкейгеннің еріні - май,</w:t>
        <w:br/>
        <w:t>Еңкеймейтін ез - құмай.</w:t>
        <w:br/>
        <w:t>Шын ессізге жақсылық жараспайды,</w:t>
        <w:br/>
        <w:t>Өздігінен жол тауып, жал аспайды.</w:t>
        <w:br/>
        <w:t>87</w:t>
        <w:br/>
        <w:t>Қиқарға ерген - қыңырша қыңыр сиеді.</w:t>
        <w:br/>
        <w:t>Сұлтанға ерген өмірдің нұрын сүйеді.</w:t>
        <w:br/>
        <w:t>жәе</w:t>
        <w:br/>
        <w:t>Ұлың жақсы болса -</w:t>
        <w:br/>
        <w:t>Үзілмейтін білігің,</w:t>
        <w:br/>
        <w:t>Шайқалмайтын тұнығың.</w:t>
        <w:br/>
        <w:t>Жақсылықты қашаған -</w:t>
        <w:br/>
        <w:t>Құтқармайтын құрығың.</w:t>
        <w:br/>
        <w:t>Дұрыстыққа бастайтын -</w:t>
        <w:br/>
        <w:t>Үйіңдегі ұлығың.</w:t>
        <w:br/>
        <w:t>Ұлың жақсы болса -</w:t>
        <w:br/>
        <w:t>Ұлы таудай ғажап атың.</w:t>
        <w:br/>
        <w:t>Ат тарта алмас салауатың.</w:t>
        <w:br/>
        <w:t>Ұлың жаман болса -</w:t>
        <w:br/>
        <w:t>Тірлігіңнің тозағы,</w:t>
        <w:br/>
        <w:t>Жаның жасып тозады.</w:t>
        <w:br/>
        <w:t>Жақсы ұл -- қабағыңды бағады,</w:t>
        <w:br/>
        <w:t>Қалауыңды табады.</w:t>
        <w:br/>
        <w:t>Желгпиді жан - самалы,</w:t>
        <w:br/>
        <w:t>Алауыңды жағады.</w:t>
        <w:br/>
        <w:t>Асыл абыройыңның,</w:t>
        <w:br/>
        <w:t>Бұзылмайды қамалы.</w:t>
        <w:br/>
        <w:t>Ұлың жаман болса -</w:t>
        <w:br/>
        <w:t>Басқалардың мазағы,</w:t>
        <w:br/>
        <w:t>Асқа толмас қазаны.</w:t>
        <w:br/>
        <w:t>Жүйкелейді намыстың,</w:t>
        <w:br/>
        <w:t>Жаныңды жеп азабы:</w:t>
        <w:br/>
        <w:t>Жақсы-бала бағың,</w:t>
        <w:br/>
        <w:t>Жарқыраған шамың.</w:t>
        <w:br/>
        <w:t>Өмірдегі сәнің,</w:t>
        <w:br/>
        <w:t>Күліп атқан таңың,</w:t>
        <w:br/>
        <w:t>Ойыңа берер дарын,</w:t>
        <w:br/>
        <w:t>Жайнаған жазың,</w:t>
        <w:br/>
        <w:t>Жақсы бала -- ақылың,</w:t>
        <w:br/>
        <w:t>Баға жетпес асылың.</w:t>
        <w:br/>
        <w:t>82</w:t>
      </w:r>
    </w:p>
    <w:p>
      <w:r>
        <w:t>Ақылсызға ақылыңды, қондыруға күш керек.</w:t>
        <w:br/>
        <w:t>Тұрғызғандай көтеремді - зорға орнынан үш демеп.</w:t>
        <w:br/>
        <w:t>Ақымаққа айтқан ақыл,</w:t>
        <w:br/>
        <w:t>Оңайлықпен қонбайды.</w:t>
        <w:br/>
        <w:t>Сылап - сипап ебінтауып,</w:t>
        <w:br/>
        <w:t>Алдап көңдір ондайды.</w:t>
        <w:br/>
        <w:t>Ақылына ақылдының,</w:t>
        <w:br/>
        <w:t>Кәнеді адам тұнығар.</w:t>
        <w:br/>
        <w:t>Шын ақымақ бері жығыл,</w:t>
        <w:br/>
        <w:t>Десең ары жығылар.</w:t>
        <w:br/>
        <w:t>Арық атта жал жоқ,</w:t>
        <w:br/>
        <w:t>Ақымақта ар жоқ.</w:t>
        <w:br/>
        <w:t>Кеңес айтсаң орынды,</w:t>
        <w:br/>
        <w:t>Кемеңгерде иланар.</w:t>
        <w:br/>
        <w:t>Жақсы ақылға көнбейтін,</w:t>
        <w:br/>
        <w:t>Бар сұмдарға қилы ажал.</w:t>
        <w:br/>
        <w:t>Тақырайған адамнан,</w:t>
        <w:br/>
        <w:t>Ақыл қонбас наданнан,</w:t>
        <w:br/>
        <w:t>Суайт - содыр жаманан,</w:t>
        <w:br/>
        <w:t>Жалақор сұм тажалдан,</w:t>
        <w:br/>
        <w:t>Адам болсаң намысшыл,</w:t>
        <w:br/>
        <w:t>Жақындаспай алыс жүр.</w:t>
        <w:br/>
        <w:t>Тақырайған адамның батқа жаны,</w:t>
        <w:br/>
        <w:t>Шатастыру әдеті - ақ, қараны.</w:t>
        <w:br/>
        <w:t>Ат тоныңды ала қаш ондай сұмнан,</w:t>
        <w:br/>
        <w:t>Ол өмірдің қасыгөй нақ тажалы.</w:t>
        <w:br/>
        <w:t>Тақырайған адамның жаны батқа,</w:t>
        <w:br/>
        <w:t>Кейде бұлбұл боп қонар шаңыраққа.</w:t>
        <w:br/>
        <w:t>Жүрегінде жүреді сұмдық сайлап,</w:t>
        <w:br/>
        <w:t>Қуанар тірлігіңнің сәні қашса.</w:t>
        <w:br/>
        <w:t>Жасығын тастап асылын алда,</w:t>
        <w:br/>
        <w:t>Асылды асылы барға -</w:t>
        <w:br/>
        <w:t>88</w:t>
        <w:br/>
        <w:t>Көреген көпке сүйеніп,</w:t>
        <w:br/>
        <w:t>Азды да тыңдайды.</w:t>
        <w:br/>
        <w:t>Азға да зәредей,</w:t>
        <w:br/>
        <w:t>Мұң - қайғы қимайды.</w:t>
        <w:br/>
        <w:t>Халықтың қахары -</w:t>
        <w:br/>
        <w:t>Қанды да ықтырар.</w:t>
        <w:br/>
        <w:t>Жерлейді сұмдарды -</w:t>
        <w:br/>
        <w:t>Қан құмар, жұт құмар.</w:t>
        <w:br/>
        <w:t>Жалғыз адам - желдің өтіне,</w:t>
      </w:r>
    </w:p>
    <w:p>
      <w:r>
        <w:t>Жардың шетіне,</w:t>
        <w:br/>
        <w:t>Құ төбенің бетіне шыққан қаңбақ.</w:t>
        <w:br/>
        <w:t>Әділетке әз басын иіпті әркім,</w:t>
        <w:br/>
        <w:t>Басынан бұлт кетпес биік таудың.</w:t>
        <w:br/>
        <w:t>Шындықтан аттап өтпек болғандардың,</w:t>
        <w:br/>
        <w:t>Қашан да алдын кесіп тұйықтар мұң.</w:t>
        <w:br/>
        <w:t>Ашуы ақылынан көп адамның,</w:t>
        <w:br/>
        <w:t>Кездері көп санын соғып қалатын.</w:t>
        <w:br/>
        <w:t>Толғамдылық жеткізеді жеңіске,</w:t>
        <w:br/>
        <w:t>Шарпылмайды қасыретке қанатың.</w:t>
        <w:br/>
        <w:t>Кербақпа - кеселге жуық,</w:t>
        <w:br/>
        <w:t>Ессіз - есерге жуық.</w:t>
        <w:br/>
        <w:t>Сөзді - шешенге жуық,</w:t>
        <w:br/>
        <w:t>Шенді - көсемге жуық.</w:t>
        <w:br/>
        <w:t>Нар - нарға жуық,</w:t>
        <w:br/>
        <w:t>Бар - барға жуық.</w:t>
        <w:br/>
        <w:t>Сал- салға жуық.</w:t>
        <w:br/>
        <w:t>Білгір - білгірге жуық,</w:t>
        <w:br/>
        <w:t>Дүлдүл - дүлдүлге жуық.</w:t>
        <w:br/>
        <w:t>Өзі келіп бодаусыз,</w:t>
        <w:br/>
        <w:t>Қонбас бақыт басыңа.</w:t>
        <w:br/>
        <w:t>істесең жердің алтынға -</w:t>
        <w:br/>
        <w:t>Айналады тасыда.</w:t>
        <w:br/>
        <w:t>92</w:t>
        <w:br/>
        <w:t>Ашуыңды жеңдіре алсаң ақылға,</w:t>
        <w:br/>
        <w:t>Отырмайсың тақырға.</w:t>
        <w:br/>
        <w:t>Бастырмайсың масылға,</w:t>
        <w:br/>
        <w:t>Қадырлысың алысқа да - жақынға.</w:t>
        <w:br/>
        <w:t>Ашуың келсе өзіңді-өзің баса біл,</w:t>
        <w:br/>
        <w:t>Болатын тұсау, пәледен алыс қаша жүр.</w:t>
        <w:br/>
        <w:t>Ашуыңнан жеңілгенің-өз жаныңды кеміргенің.</w:t>
        <w:br/>
        <w:t>Ашу - дұшпан құртады,</w:t>
        <w:br/>
        <w:t>Қиыптастап қылтаны,</w:t>
        <w:br/>
        <w:t>Астырмас бір қырқаны.</w:t>
        <w:br/>
        <w:t>Ашуға дізгін берсең,</w:t>
        <w:br/>
        <w:t>Жанғаның емес сөнгенің.</w:t>
        <w:br/>
        <w:t>Өзіңді жерге көмгенің.</w:t>
        <w:br/>
        <w:t>Ашуы қаттының - тасуы қатты,</w:t>
        <w:br/>
        <w:t>Суы қайтып - жасуы қатты.</w:t>
        <w:br/>
        <w:t>Арамдыққа қадам сайын қамал соқ, құтылмайсың,</w:t>
        <w:br/>
        <w:t>Адалдыққа жол ашық ұтылмайсың.</w:t>
        <w:br/>
        <w:t>Бағдары жоқ қаңғыбас,</w:t>
        <w:br/>
        <w:t>Мақсатсыз адам мандымас.</w:t>
      </w:r>
    </w:p>
    <w:p>
      <w:r>
        <w:t>Құмайтқа егін айдама,</w:t>
        <w:br/>
        <w:t>Суайтқа сенім байлама,</w:t>
        <w:br/>
        <w:t>Құмайтта құрақ болмайды,</w:t>
        <w:br/>
        <w:t>Суайтта тұрақ болмайды.</w:t>
        <w:br/>
        <w:t>Құмайт су сақтамайды,</w:t>
        <w:br/>
        <w:t>Суайт сыр сақтамайды.</w:t>
        <w:br/>
        <w:t>Ақымаққа айтқаның -</w:t>
        <w:br/>
        <w:t>Құмға құйған сумен тең.</w:t>
        <w:br/>
        <w:t>Сен де сол боп шығасың</w:t>
        <w:br/>
        <w:t>Ақымақ пен сұмға ерсең.</w:t>
        <w:br/>
        <w:t>86</w:t>
        <w:br/>
        <w:t>Өзіңді дұрыс түсінсең - басқаны тура ұққаның,</w:t>
        <w:br/>
        <w:t>Зәрін емес тірліктің, нағыз балын жұтқаның.</w:t>
        <w:br/>
        <w:t>Өзіңді дұрыс түсінсең-басқаны тура ұққаның,</w:t>
        <w:br/>
        <w:t>Халқыңа артып қадырың, жауыңды жайпап жыққаның.</w:t>
        <w:br/>
        <w:t>Басқаны силай білмесең, сені де ешкім силамас,</w:t>
        <w:br/>
        <w:t>Қонақтың қонбас бойына қабақ түйіп құйған ас.</w:t>
        <w:br/>
        <w:t>жжж</w:t>
        <w:br/>
        <w:t>Көреген мен көр соқыр көптен безсе,</w:t>
        <w:br/>
        <w:t>Өзісі ол екі аяғы көктен келсе.</w:t>
        <w:br/>
        <w:t>Көпке ерсең жолың даңғыл адаспайсың,</w:t>
        <w:br/>
        <w:t>Бөлінсең екі белден ары аспайсың.</w:t>
        <w:br/>
        <w:t>Шын кеменгер мәңгі өзін,</w:t>
        <w:br/>
        <w:t>Көптен білгір демейді.</w:t>
        <w:br/>
        <w:t>Көпті ұстаз санайды,</w:t>
        <w:br/>
        <w:t>Болсын қанша кең ойлы.</w:t>
        <w:br/>
        <w:t>Жақсыда жақсы не жақсы?</w:t>
        <w:br/>
        <w:t>Туып өскен жер жақсы.</w:t>
        <w:br/>
        <w:t>Елі ұнатқан ер жақсы,</w:t>
        <w:br/>
        <w:t>Тіршілік үшін төгілген,</w:t>
        <w:br/>
        <w:t>Таза тұнық тер жақсы.</w:t>
        <w:br/>
        <w:t>Жақсы да жақсы - ең жақсы,</w:t>
        <w:br/>
        <w:t>іргесі тыныш ел жақссы.</w:t>
        <w:br/>
        <w:t>Жақсылардың кісілік-білігі бір,</w:t>
        <w:br/>
        <w:t>Өмірде шын ұға алған білімі - нұр.</w:t>
        <w:br/>
        <w:t>Өлмейтін ісіменен жазып кеткен,</w:t>
        <w:br/>
        <w:t>Бар артында мәңгілік тірі ғұмыр:</w:t>
        <w:br/>
        <w:t>Көптен бөлінгенің -</w:t>
        <w:br/>
        <w:t>Келеке, мазақта,</w:t>
        <w:br/>
        <w:t>Ауыр азапта,</w:t>
        <w:br/>
        <w:t>Нағыз тозақта қалғаның.</w:t>
        <w:br/>
        <w:t>84</w:t>
      </w:r>
    </w:p>
    <w:p>
      <w:r>
        <w:t>Жұдырыққа сенгеннің -</w:t>
        <w:br/>
        <w:t>Жұлыны үзілер,</w:t>
        <w:br/>
        <w:t>Біліміне сенген -</w:t>
        <w:br/>
        <w:t>Біліктімен бірігер.</w:t>
        <w:br/>
        <w:t>Алкеуде - күшіне сенеді,</w:t>
        <w:br/>
        <w:t>Ақылды - дұрыс ісіне сенеді.</w:t>
        <w:br/>
        <w:t>Алкеуделік - алысқа жібермейді,</w:t>
        <w:br/>
        <w:t>Адымыңды аштырмай шідерлейді.</w:t>
        <w:br/>
        <w:t>Білегіңе сенбе,</w:t>
        <w:br/>
        <w:t>Білеріңе сен.</w:t>
        <w:br/>
        <w:t>Шыбын - қоқсыққа үйір,</w:t>
        <w:br/>
        <w:t>Жаман - боқтыққа үйір.</w:t>
        <w:br/>
        <w:t>Милы бала миғұлаға -</w:t>
        <w:br/>
        <w:t>Ұқсамайтын силы дана.</w:t>
        <w:br/>
        <w:t>Қалың табанға тас кірмейді,</w:t>
        <w:br/>
        <w:t>Қайғысы кепке ас сіңбейді.</w:t>
        <w:br/>
        <w:t>Асыл тілекті,</w:t>
        <w:br/>
        <w:t>Батыр жүректі,</w:t>
        <w:br/>
        <w:t>Көретін шүңетті,</w:t>
        <w:br/>
        <w:t>Сандаған түлекті -</w:t>
        <w:br/>
        <w:t>Баулыған халық - шын батыр,</w:t>
        <w:br/>
        <w:t>Баса алмайды мұң-масыл.</w:t>
        <w:br/>
        <w:t>Білері көп болса да,</w:t>
        <w:br/>
        <w:t>Шын дана елден аспайды.</w:t>
        <w:br/>
        <w:t>Бастаса да халықты,</w:t>
        <w:br/>
        <w:t>Халықсыз қия баспайды.</w:t>
        <w:br/>
        <w:t>Көреген көзімен көреді,</w:t>
        <w:br/>
        <w:t>Көңілімен өлшейді,</w:t>
        <w:br/>
        <w:t>Ұштай да алады,</w:t>
        <w:br/>
        <w:t>Жетпеген келте ойды.</w:t>
        <w:br/>
        <w:t>91</w:t>
        <w:br/>
        <w:t>Бақыттың да иесі бар,</w:t>
        <w:br/>
        <w:t>Қонады есі барларға.</w:t>
        <w:br/>
        <w:t>Алақаныңды ойылған,</w:t>
        <w:br/>
        <w:t>Жеткізеді заңғарға.</w:t>
        <w:br/>
        <w:t>Жалақор жарасын,</w:t>
        <w:br/>
        <w:t>Жалап та жаза алмас,</w:t>
        <w:br/>
        <w:t>Сұмдығын таразы -</w:t>
        <w:br/>
        <w:t>Сұмдығы өлшенбей,</w:t>
        <w:br/>
        <w:t>Сараптан қала алмас.</w:t>
        <w:br/>
        <w:t>Жаман кегін көріне кетеді алып,</w:t>
      </w:r>
    </w:p>
    <w:p>
      <w:r>
        <w:t>Бөлінсе де халықтан жеке қалып.</w:t>
        <w:br/>
        <w:t>Жақсы - кек сақтамайды,</w:t>
        <w:br/>
        <w:t>Әдептен аттамайды.</w:t>
        <w:br/>
        <w:t>Адамды даттамайды,</w:t>
        <w:br/>
        <w:t>Жаманды жақтамайды,</w:t>
        <w:br/>
        <w:t>Нәрсізді мақтамайды.</w:t>
        <w:br/>
        <w:t>Жақсыда кек болмайды,</w:t>
        <w:br/>
        <w:t>Сондықтан көп қорғайды.</w:t>
        <w:br/>
        <w:t>жжж</w:t>
        <w:br/>
        <w:t>Тоқылдауық тұмсығы -</w:t>
        <w:br/>
        <w:t>АҚуырғанда «тауба» дер.</w:t>
        <w:br/>
        <w:t>Басқаны алдап жегенін,</w:t>
        <w:br/>
        <w:t>Қоймас жылпос саудагер.</w:t>
        <w:br/>
        <w:t>Тоқылдатып ағашты,</w:t>
        <w:br/>
        <w:t>Ауырған соң тұмсығы.</w:t>
        <w:br/>
        <w:t>«Тауба» дейді тірліктің,</w:t>
        <w:br/>
        <w:t>Басқаңдай бар қырсығы.</w:t>
        <w:br/>
        <w:t>Жазылған соң тұмсығы,</w:t>
        <w:br/>
        <w:t>Қайта тоқылдатады.</w:t>
        <w:br/>
        <w:t>Тоқылдауық деп солай,</w:t>
        <w:br/>
        <w:t>Тарап кетті атағы.</w:t>
        <w:br/>
        <w:t>Кеттік атап осылай,</w:t>
        <w:br/>
        <w:t>Осы тоқылдауықты.</w:t>
        <w:br/>
        <w:t>93</w:t>
        <w:br/>
        <w:t>Жаныңды желгпір ақының,</w:t>
        <w:br/>
        <w:t>Жанына балар жақынын.</w:t>
        <w:br/>
        <w:t>Жауға алдырмас батырың,</w:t>
        <w:br/>
        <w:t>Жол нұсқайтын әкімің.</w:t>
        <w:br/>
        <w:t>Жаман бала жаныңды,</w:t>
        <w:br/>
        <w:t>Жабырқатар масылың.</w:t>
        <w:br/>
        <w:t>Әкенің мінез-құлқы бар,</w:t>
        <w:br/>
        <w:t>Суайттан суайт ұл туар.</w:t>
        <w:br/>
        <w:t>Қыраннан - қыран,</w:t>
        <w:br/>
        <w:t>Жыланнан - жылан.</w:t>
        <w:br/>
        <w:t>Қисықтан - бұраң,</w:t>
        <w:br/>
        <w:t>Қудан - қунақы,</w:t>
        <w:br/>
        <w:t>Сұмнан - сумақы.</w:t>
        <w:br/>
        <w:t>Дарындыдан - алымды,</w:t>
        <w:br/>
        <w:t>Қайраттыдан - қарымды,</w:t>
        <w:br/>
        <w:t>Өрттен - жалынды туады.</w:t>
        <w:br/>
        <w:t>жжж</w:t>
        <w:br/>
        <w:t>Тоғайлы жерде бұлбұл,</w:t>
        <w:br/>
        <w:t>Халық бар жерде - білгір;</w:t>
        <w:br/>
        <w:t>Бәйге бермес дүлдүл бар.</w:t>
        <w:br/>
        <w:t>Арыстанның айбаты - аюды да ықтырар,</w:t>
      </w:r>
    </w:p>
    <w:p>
      <w:r>
        <w:t>Данышпанның айласы - жығар жауды жұт құмар.</w:t>
        <w:br/>
        <w:t>Басыңда - панаң, ас құяр - шараң,</w:t>
        <w:br/>
        <w:t>Жаның аман болса,</w:t>
        <w:br/>
        <w:t>Теріңді төге білсең,</w:t>
        <w:br/>
        <w:t>Жеріңді еге білсең,</w:t>
        <w:br/>
        <w:t>Өзіңе сене білсең -</w:t>
        <w:br/>
        <w:t>Қырсықтың шағып қақпанын,</w:t>
        <w:br/>
        <w:t>Өмірдің жеңіп ақпанын,</w:t>
        <w:br/>
        <w:t>Еңбектің балын татқаның,</w:t>
        <w:br/>
        <w:t>Тірліктің жолын тапқаның.</w:t>
        <w:br/>
        <w:t>Өзін дұрыс түсіну - білімділік, егейлік,</w:t>
        <w:br/>
        <w:t>Өзін дұрыс түсінбеу- кісіліктен кедейлік.</w:t>
        <w:br/>
        <w:t>83</w:t>
        <w:br/>
        <w:t>Тоқылдауығы адамның -</w:t>
        <w:br/>
        <w:t>Бәрінен де қауыпты.</w:t>
        <w:br/>
        <w:t>«Тауба»-сында тұрмайды тоқылдауық,</w:t>
        <w:br/>
        <w:t>Өтіріктің үйренген шотын қағып.</w:t>
        <w:br/>
        <w:t>Тоқылдауығы адамның - сұм өсекші,</w:t>
        <w:br/>
        <w:t>Жүреді ылғи өсектің отын жағып.</w:t>
        <w:br/>
        <w:t>Ақиқат-мәңгілік,</w:t>
        <w:br/>
        <w:t>Жалған-жаңғырық.</w:t>
        <w:br/>
        <w:t>Жарамсақ-әнгүдік,</w:t>
        <w:br/>
        <w:t>Тағатсыз-қанжілік.</w:t>
        <w:br/>
        <w:t>Қашыңдар сұмдардан,</w:t>
        <w:br/>
        <w:t>Салатын сан бүлік.</w:t>
        <w:br/>
        <w:t>Біліктіде білімге қанағат жоқ,</w:t>
        <w:br/>
        <w:t>Туындар асыл арман ғаламат көп.</w:t>
        <w:br/>
        <w:t>Білімді адам - білімге шын ашқарақ,</w:t>
        <w:br/>
        <w:t>Білсем дейді, тілемейді басқа бақ.</w:t>
        <w:br/>
        <w:t>Талғамсыздық тар қыспақта қалдырар,</w:t>
        <w:br/>
        <w:t>Талғамды адам-көкке ұмтылған нар шынар.</w:t>
        <w:br/>
        <w:t>Қопалы көл жақсы,</w:t>
        <w:br/>
        <w:t>Оқалы тон жақсы.</w:t>
        <w:br/>
        <w:t>Опалы ер жақсы,</w:t>
        <w:br/>
        <w:t>Зергері мықты зер жақсы.</w:t>
        <w:br/>
        <w:t>Жақсыда жақсы ең жақсы,</w:t>
        <w:br/>
        <w:t>Сидырған бәрін өзіне.</w:t>
        <w:br/>
        <w:t>іргесі мықты ел жақсы.</w:t>
        <w:br/>
        <w:t>Дауылға ықпайтын,</w:t>
        <w:br/>
        <w:t>Ауырға бұқпайтын,</w:t>
        <w:br/>
        <w:t>Егейді құптайтын,</w:t>
      </w:r>
    </w:p>
    <w:p>
      <w:r>
        <w:t>Ұғатын жұтты айқын.</w:t>
        <w:br/>
        <w:t>Ессізді қолпаштап,</w:t>
        <w:br/>
        <w:t>Елеуреп шықпайтын,</w:t>
        <w:br/>
        <w:t>Жақсыны талдап ұқ,</w:t>
        <w:br/>
        <w:t>Қыр-сырын аңғарып.</w:t>
        <w:br/>
        <w:t>94</w:t>
        <w:br/>
        <w:t>Жаны-білімнің қайнар бұлағы,</w:t>
        <w:br/>
        <w:t>Өмірдің өшпес шырағы,</w:t>
        <w:br/>
        <w:t>Жазылып бітпес жыр - әні.</w:t>
        <w:br/>
        <w:t>Мұғалім - бүкіл тірліктің,</w:t>
        <w:br/>
        <w:t>Береке мен бірліктің,</w:t>
        <w:br/>
        <w:t>Сырын ашқан әлемнің,</w:t>
        <w:br/>
        <w:t>Бүкіл алты құрлықтың,</w:t>
        <w:br/>
        <w:t>Ұлылардың ұстазы.</w:t>
        <w:br/>
        <w:t>Мойындаған достары,</w:t>
        <w:br/>
        <w:t>Мойындаған дұшпаны.</w:t>
        <w:br/>
        <w:t>Мұғалім - надандыққа қас жаны,</w:t>
        <w:br/>
        <w:t>Жанының тұнық аспаны,</w:t>
        <w:br/>
        <w:t>Білімнің биік - асқары.</w:t>
        <w:br/>
        <w:t>Мұғалім-жетпейтұғын баға,</w:t>
        <w:br/>
        <w:t>Ойы - байтақ дала,</w:t>
        <w:br/>
        <w:t>Жаны - жайсаң дана.</w:t>
        <w:br/>
        <w:t>Мұғалім-халықтың баласы,</w:t>
        <w:br/>
        <w:t>Алыптың анасы.</w:t>
        <w:br/>
        <w:t>Ортаймас сабасы,</w:t>
        <w:br/>
        <w:t>Дананың данасы.</w:t>
        <w:br/>
        <w:t>Мұғалім - түспейтін иығы,</w:t>
        <w:br/>
        <w:t>Биіктің биігі.</w:t>
        <w:br/>
        <w:t>Жүрегі ғажайып - білімнің ұйығы,</w:t>
        <w:br/>
        <w:t>Көрінбес қиыры.</w:t>
        <w:br/>
        <w:t>Мұғалім - киелі, асыл қарындаш нақ,</w:t>
        <w:br/>
        <w:t>Өмірдің туған шыңдап дәу сынағы.</w:t>
        <w:br/>
        <w:t>Оқушының көңілі - ақ қағазға,</w:t>
        <w:br/>
        <w:t>Жазу болып жазылып таусылады.</w:t>
        <w:br/>
        <w:t>Мұғалім барлық сәулесін -</w:t>
        <w:br/>
        <w:t>Түсіріп оқушыларға.</w:t>
        <w:br/>
        <w:t>Таусылатын шам анық,</w:t>
        <w:br/>
        <w:t>Жүрегі толы құнарға.</w:t>
        <w:br/>
        <w:t>99</w:t>
        <w:br/>
        <w:t>жж</w:t>
        <w:br/>
        <w:t>Жақсымын деме өзіңді,</w:t>
        <w:br/>
        <w:t>Жақсы десін басқалар.</w:t>
      </w:r>
    </w:p>
    <w:p>
      <w:r>
        <w:t>Зор санау өзін жоныннан -</w:t>
        <w:br/>
        <w:t>Тіліп-тіліп таспа алар.</w:t>
        <w:br/>
        <w:t>Заңғарға шықсаң қашан да,</w:t>
        <w:br/>
        <w:t>Зындан барын ұмытпа.</w:t>
        <w:br/>
        <w:t>Қатыгез болсаң бір күні,</w:t>
        <w:br/>
        <w:t>Түсесеің зындан - құдыққа.</w:t>
        <w:br/>
        <w:t>Шыңға шықсаң астыңда,</w:t>
        <w:br/>
        <w:t>Шыңырау барын сақта есте.</w:t>
        <w:br/>
        <w:t>Шыңырауға түсесің,</w:t>
        <w:br/>
        <w:t>Басыңнан тайып бақ кетсе.</w:t>
        <w:br/>
        <w:t>Бәйгеден озып келсең де,</w:t>
        <w:br/>
        <w:t>Тұлпармын деме топ жарған.</w:t>
        <w:br/>
        <w:t>Асқақтасаң басыңа -</w:t>
        <w:br/>
        <w:t>Бақ емес жансын сор қонған.</w:t>
        <w:br/>
        <w:t>Мәңгілік бақыт болмайды,</w:t>
        <w:br/>
        <w:t>Қонса да бірақ қонбайды.</w:t>
        <w:br/>
        <w:t>Теріскейін берсе өмір,</w:t>
        <w:br/>
        <w:t>Тұншықтырар көл-қайғы.</w:t>
        <w:br/>
        <w:t>Өмір деген қым-қуыт,</w:t>
        <w:br/>
        <w:t>Кейде жақсы өшеді.</w:t>
        <w:br/>
        <w:t>Кейде жаман өседі,</w:t>
        <w:br/>
        <w:t>Көрінеді басқаға -</w:t>
        <w:br/>
        <w:t>Адам боып көшеді.</w:t>
        <w:br/>
        <w:t>Жемқор - адам құны,</w:t>
        <w:br/>
        <w:t>Егей - ардың құлы,</w:t>
        <w:br/>
        <w:t>Алты арыстың ұлы.</w:t>
        <w:br/>
        <w:t>Шын егей сырын,</w:t>
        <w:br/>
        <w:t>Туыс, туған, алыптан,</w:t>
        <w:br/>
        <w:t>Қасиетті халықтан,</w:t>
        <w:br/>
        <w:t>Ел қадырлап дана ұққан -</w:t>
        <w:br/>
        <w:t>100</w:t>
        <w:br/>
        <w:t>Жақсының солай сырын ұқ -</w:t>
        <w:br/>
        <w:t>Жаны толған жылылық.</w:t>
        <w:br/>
        <w:t>жж</w:t>
        <w:br/>
        <w:t>Сұрқия сұм-сұмдығың,</w:t>
        <w:br/>
        <w:t>Алаяқ-арам қулығын.</w:t>
        <w:br/>
        <w:t>Баукеспе ұры-ұрлығын.</w:t>
        <w:br/>
        <w:t>Екі беткей сайқалдығын,</w:t>
        <w:br/>
        <w:t>Әзәзіл-сайтандығын істетсе -</w:t>
        <w:br/>
        <w:t>Бастырмай малды қарға адым,</w:t>
        <w:br/>
        <w:t>Қандауыр қасқыр жарғанын,</w:t>
        <w:br/>
        <w:t>Тоңмойын торай - орғанын,</w:t>
        <w:br/>
        <w:t>Қадалып сүлік-сорғанын-</w:t>
        <w:br/>
        <w:t>Қоймайды нысап бітпеген,</w:t>
        <w:br/>
        <w:t>Қалсын дейді мәңгілік,</w:t>
        <w:br/>
        <w:t>Жерінде тісім тістеген.</w:t>
      </w:r>
    </w:p>
    <w:p>
      <w:r>
        <w:t>Әмірдің заңы: бірақ та -</w:t>
        <w:br/>
        <w:t>Арамдық бармас ұзаққа.</w:t>
        <w:br/>
        <w:t>Ақыры бір күн сұмдардың,</w:t>
        <w:br/>
        <w:t>Түседі бәрі тозаққа.</w:t>
        <w:br/>
        <w:t>Шабан атқа - қамшы,</w:t>
        <w:br/>
        <w:t>Сал айдауға - салшы,</w:t>
        <w:br/>
        <w:t>Саханаға - әнші,</w:t>
        <w:br/>
        <w:t>Жақсылыққа түсер алшы керек.</w:t>
        <w:br/>
        <w:t>Соққан дауыл басылады,</w:t>
        <w:br/>
        <w:t>Бұлттанған күн ашылады.</w:t>
        <w:br/>
        <w:t>Қасыгөйлер ақырында,</w:t>
        <w:br/>
        <w:t>Халыққа кеп бас ұрады.</w:t>
        <w:br/>
        <w:t>Лайланса судағы,</w:t>
        <w:br/>
        <w:t>Ақырында тұниды.</w:t>
        <w:br/>
        <w:t>Елді сорған сүлік - жандар,</w:t>
        <w:br/>
        <w:t>Ең соңында құриды.</w:t>
        <w:br/>
        <w:t>жжж</w:t>
        <w:br/>
        <w:t>Мұғалім - қараңғыны жарыққа,</w:t>
        <w:br/>
        <w:t>Әлсізді - алыпқа,</w:t>
        <w:br/>
        <w:t>97</w:t>
        <w:br/>
        <w:t>Ашуы қатты - адасып, алжасады,</w:t>
        <w:br/>
        <w:t>Байсалды жал асып, дәл басады.</w:t>
        <w:br/>
        <w:t>Қалар құлап дауылға,</w:t>
        <w:br/>
        <w:t>Дерт жайлаған дәу шынар.</w:t>
        <w:br/>
        <w:t>Декбірсіз жан күйгелек,</w:t>
        <w:br/>
        <w:t>Мезгілсіз тез таусылар.</w:t>
        <w:br/>
        <w:t>Ашуы көптік, ақылы жоқтық - қажастырады,</w:t>
        <w:br/>
        <w:t>Көптен бөліп адастырады.</w:t>
        <w:br/>
        <w:t>Ашуы көптік, ақылы жоқтық-алжастырады,</w:t>
        <w:br/>
        <w:t>Дұрысты-бұрысқа алмастырады.</w:t>
        <w:br/>
        <w:t>Ашуы көптік, ақылы жоқтық-күйікті етеді,</w:t>
        <w:br/>
        <w:t>Ақылы көптік, ашуы жоқтық - биіктетеді.</w:t>
        <w:br/>
        <w:t>Ашуы көптік, ақылы жоқтық-жер соқтырады,</w:t>
        <w:br/>
        <w:t>Бүтінді шағып бөлшек қылады.</w:t>
        <w:br/>
        <w:t>Ашуы көптік, ақылы жоқтық - сорлылық,</w:t>
        <w:br/>
        <w:t>Алдыңды тосар ор, құдық.</w:t>
        <w:br/>
        <w:t>Ашуы жоқтық, ақылы көптік - білгірлік,</w:t>
        <w:br/>
        <w:t>Бәйгені бермес дұлдүлдік.</w:t>
        <w:br/>
        <w:t>Ашуы көптік, ақылы жоқтық - аздырады,</w:t>
        <w:br/>
        <w:t>Ашуы жоқтық, ақылы көптік - мәз қылады.</w:t>
        <w:br/>
        <w:t>Ашуы көптік, ақылы жоқтық - мешелдік,</w:t>
        <w:br/>
        <w:t>Алып ұр, үйір есерлік.</w:t>
      </w:r>
    </w:p>
    <w:p>
      <w:r>
        <w:t>Жұбыңа жетер кесел - жұт.</w:t>
        <w:br/>
        <w:t>Ашуы көптік, ақылы жоқтық-құбжық,</w:t>
        <w:br/>
        <w:t>Дайынға алған құнығып -</w:t>
        <w:br/>
        <w:t>Ніліңді сорар құны-жұт.</w:t>
        <w:br/>
        <w:t>Ашуы жоқтық, ақылы көптік-ұлылық,</w:t>
        <w:br/>
        <w:t>Тірлікті білген шын ұғып,</w:t>
        <w:br/>
        <w:t>96</w:t>
        <w:br/>
        <w:t>Ақылды ақылы барға айт,</w:t>
        <w:br/>
        <w:t>Қадырын біледі.</w:t>
        <w:br/>
        <w:t>«Су сіңетін жерге сіңеді.»</w:t>
        <w:br/>
        <w:t>Еңкейуді білмейтін,</w:t>
        <w:br/>
        <w:t>Жерден шырпы ілмейтін.</w:t>
        <w:br/>
        <w:t>Еңкейгенді екі асап,</w:t>
        <w:br/>
        <w:t>Көре алмайтын - күндейтін -</w:t>
        <w:br/>
        <w:t>Арамтамақ жалқауды,</w:t>
        <w:br/>
        <w:t>Айландырып Сартауды,</w:t>
        <w:br/>
        <w:t>Алакөлге тастаңдар,</w:t>
        <w:br/>
        <w:t>Ұқсын содан малтауды...</w:t>
        <w:br/>
        <w:t>Алатауға шығу үшін,</w:t>
        <w:br/>
        <w:t>Етегінен өрлейді.</w:t>
        <w:br/>
        <w:t>Байлық аздан көбейеді,</w:t>
        <w:br/>
        <w:t>Бірақ жолда келмейді.</w:t>
        <w:br/>
        <w:t>Құралады тамшылардан,.</w:t>
        <w:br/>
        <w:t>Болса да үлкен көлмейлі.</w:t>
        <w:br/>
        <w:t>Жерге ұрық сепкеніңмен,</w:t>
        <w:br/>
        <w:t>Су болмаса өнбейді.</w:t>
        <w:br/>
        <w:t>Көптен безіп жалғыз қалсаң,</w:t>
        <w:br/>
        <w:t>Өлсең де ешкім көмбейді.</w:t>
        <w:br/>
        <w:t>Силай білсең халықты,</w:t>
        <w:br/>
        <w:t>Абыройың артады.</w:t>
        <w:br/>
        <w:t>Елсіз күні жоқ мүлде,</w:t>
        <w:br/>
        <w:t>Жігіттің де арқалы.</w:t>
        <w:br/>
        <w:t>Көптің көлеңкесінде көгересің,</w:t>
        <w:br/>
        <w:t>Көпсіз азап төнеді төбеңе шын.</w:t>
        <w:br/>
        <w:t>Көптің көлдей ұға біл өнегесін.</w:t>
        <w:br/>
        <w:t>Әлшеусіз күш халықта,</w:t>
        <w:br/>
        <w:t>Жоқ халықсыз алыпта.</w:t>
        <w:br/>
        <w:t>Қахары - ақпан сұмдарға, “</w:t>
        <w:br/>
        <w:t>Досқа жаны - жаз ұқса.</w:t>
        <w:br/>
        <w:t>Халық - қамал алынбайтын,</w:t>
        <w:br/>
        <w:t>Құпиясы табылмайтын.</w:t>
        <w:br/>
        <w:t>89</w:t>
      </w:r>
    </w:p>
    <w:p>
      <w:r>
        <w:t>Нақ солар жолыңа,</w:t>
        <w:br/>
        <w:t>Жағатын шам жарық.</w:t>
        <w:br/>
        <w:t>Кім айтса соған мақұл боп,</w:t>
        <w:br/>
        <w:t>Атанып жүрме Мақұлбек.</w:t>
        <w:br/>
        <w:t>Сұмдарға ерсең алдыңда,</w:t>
        <w:br/>
        <w:t>Отыратын тақыр көп.</w:t>
        <w:br/>
        <w:t>Жақсыға ерсең - жақсылық,</w:t>
        <w:br/>
        <w:t>Жаманға ерсең - тапшылық.</w:t>
        <w:br/>
        <w:t>Наданға ерсең айналаң -</w:t>
        <w:br/>
        <w:t>Анталап тұрған қасқыр ұқ!!!</w:t>
        <w:br/>
        <w:t>Мықтының мыңмен тілі бір,</w:t>
        <w:br/>
        <w:t>Басқаға шуақ ділі - нұр.</w:t>
        <w:br/>
        <w:t>Елі үшін қашанда-</w:t>
        <w:br/>
        <w:t>Жақсы әкенің ұл-құл.</w:t>
        <w:br/>
        <w:t>Тегі жақсының - көбі жақсы,</w:t>
        <w:br/>
        <w:t>Малтайтын көлі жақсы.</w:t>
        <w:br/>
        <w:t>Тыңдайтын сөзі жақсы,</w:t>
        <w:br/>
        <w:t>Шығатын өрі жақсы,</w:t>
        <w:br/>
        <w:t>Отырар төрі жақсы.</w:t>
        <w:br/>
        <w:t>Кескін кесіп айтады,</w:t>
        <w:br/>
        <w:t>Еспе есіп айтады.</w:t>
        <w:br/>
        <w:t>Суайт қосып айтады,</w:t>
        <w:br/>
        <w:t>Жарамсақ қосыла айтады.</w:t>
        <w:br/>
        <w:t>Досы көп досын айтады,</w:t>
        <w:br/>
        <w:t>Өші көп өшін айтады.</w:t>
        <w:br/>
        <w:t>Байсалды тосып айтады.</w:t>
        <w:br/>
        <w:t>Жақсы жалпыға,</w:t>
        <w:br/>
        <w:t>Тура жосын айтады.</w:t>
        <w:br/>
        <w:t>жжхж</w:t>
        <w:br/>
        <w:t>Ақылынан ашуы көп адам-</w:t>
        <w:br/>
        <w:t>Судан шығып қалған сазан.</w:t>
        <w:br/>
        <w:t>Ақылынан ашуы көп адам-</w:t>
        <w:br/>
        <w:t>Өзін-өзі жарға итерген надан.</w:t>
        <w:br/>
        <w:t>95</w:t>
        <w:br/>
        <w:t>Қалар нудың тамыры,</w:t>
        <w:br/>
        <w:t>Өртенсе қалмай қылтаны.</w:t>
        <w:br/>
        <w:t>Ұрпақтының артыңда,</w:t>
        <w:br/>
        <w:t>Жоқтайтын қалар ұрпағы.</w:t>
        <w:br/>
        <w:t>Әмірдің қоян бұлтағы-</w:t>
        <w:br/>
        <w:t>Астырмай неше қырқаны,</w:t>
        <w:br/>
        <w:t>Жалғызды да ақыры,</w:t>
        <w:br/>
        <w:t>Аямай бірақ құртады.</w:t>
      </w:r>
    </w:p>
    <w:p>
      <w:r>
        <w:t>Байсалды алға басады,</w:t>
        <w:br/>
        <w:t>Өрден де биік асады-</w:t>
        <w:br/>
        <w:t>Құлпырып көңіл жасаңы.</w:t>
        <w:br/>
        <w:t>Үшқалаққа ор,</w:t>
        <w:br/>
        <w:t>Құрулы тор,</w:t>
        <w:br/>
        <w:t>Шыға алмас өр бар.</w:t>
        <w:br/>
        <w:t>Байсалдының мейірлі,</w:t>
        <w:br/>
        <w:t>Басына келіп бақ қонар.</w:t>
        <w:br/>
        <w:t>Ұшқалақ- алып ұрларды,</w:t>
        <w:br/>
        <w:t>Қысатын қыс бар-ақ сонар.</w:t>
        <w:br/>
        <w:t>Қоян қорқуын,</w:t>
        <w:br/>
        <w:t>Бақа шоршуын,</w:t>
        <w:br/>
        <w:t>Көл торқуын қоймайды.</w:t>
        <w:br/>
        <w:t>Кеселді кеселін,</w:t>
        <w:br/>
        <w:t>Өсекші әсегін,</w:t>
        <w:br/>
        <w:t>Ұры мөшегін толтыруды ойлайды.</w:t>
        <w:br/>
        <w:t>Тұралап сұмдықпен,</w:t>
        <w:br/>
        <w:t>Ақыры сорлайды.</w:t>
        <w:br/>
        <w:t>Тоққа жол бер,</w:t>
        <w:br/>
        <w:t>Жоққа қол бер.</w:t>
        <w:br/>
        <w:t>Жоққа жомарт бол,</w:t>
        <w:br/>
        <w:t>Тоққа қонақ бол.</w:t>
        <w:br/>
        <w:t>Дұшпан келеді үйіңе сынау үшін,</w:t>
        <w:br/>
        <w:t>Досың келеді жоғыңды құрау үшін.</w:t>
        <w:br/>
        <w:t>11</w:t>
        <w:br/>
        <w:t>Елсізжерде егейде -</w:t>
        <w:br/>
        <w:t>Жалғыз қалса сорлайды.</w:t>
        <w:br/>
        <w:t>Қисық ағашты тез түзейді,</w:t>
        <w:br/>
        <w:t>Тентек ұлды ел түзейді.</w:t>
        <w:br/>
        <w:t>Шын өнерлі өнері--</w:t>
        <w:br/>
        <w:t>Асқан сайын кішпейіл.</w:t>
        <w:br/>
        <w:t>Көрсетпейді басқаға-</w:t>
        <w:br/>
        <w:t>Мықтымын деп күш дойыр.</w:t>
        <w:br/>
        <w:t>Кішпейіл өспесе өшпейді,</w:t>
        <w:br/>
        <w:t>Шындойыр өшпесе өспейді.</w:t>
        <w:br/>
        <w:t>Көппен ақыл бөліскен,</w:t>
        <w:br/>
        <w:t>Білімдіге өріс кең.</w:t>
        <w:br/>
        <w:t>От орнына шөп шықпайды,</w:t>
        <w:br/>
        <w:t>Тексіз надан көпті ұқпайды.</w:t>
      </w:r>
    </w:p>
    <w:p>
      <w:r>
        <w:t>Сәбидің күлкі, жүрегі,</w:t>
        <w:br/>
        <w:t>Ананың сүті, тілегі,</w:t>
        <w:br/>
        <w:t>Күннің шуақ-нұр өңі,</w:t>
        <w:br/>
        <w:t>Айдың сүттей реңі-</w:t>
        <w:br/>
        <w:t>Теңдесі жоқ бағасы,</w:t>
        <w:br/>
        <w:t>Тазаның ең тазасы.</w:t>
        <w:br/>
        <w:t>Жоқ зәредей немесе-</w:t>
        <w:br/>
        <w:t>Қарамықтай қарасы.</w:t>
        <w:br/>
        <w:t>істегенге жамандық,</w:t>
        <w:br/>
        <w:t>Қарсы болмай алшы бол.</w:t>
        <w:br/>
        <w:t>Барлық жанға бақ тілеп,</w:t>
        <w:br/>
        <w:t>Жақсы ісіне жаршы бол.</w:t>
        <w:br/>
        <w:t>Жамандыққа жақсылық-</w:t>
        <w:br/>
        <w:t>Емес естен тапшылық.</w:t>
        <w:br/>
        <w:t>Шығаратын биікке,</w:t>
        <w:br/>
        <w:t>Нақ кісілік пәк тұнық.</w:t>
        <w:br/>
        <w:t>109</w:t>
        <w:br/>
        <w:t>Семсер ұстап серт беру -</w:t>
        <w:br/>
        <w:t>Түн ұйқысын төрт бөлу,</w:t>
        <w:br/>
        <w:t>Елі үшін өртке ену.</w:t>
        <w:br/>
        <w:t>Басы құлқынның құрығына ілінген,</w:t>
        <w:br/>
        <w:t>Кісілігі бүлінген,</w:t>
        <w:br/>
        <w:t>Сұм жанға тар сезілер -</w:t>
        <w:br/>
        <w:t>Жершарыда жұмыр, кең.</w:t>
        <w:br/>
        <w:t>Ел үшін қоңырау болыңдар,</w:t>
        <w:br/>
        <w:t>Бір жіпке тізілген,</w:t>
        <w:br/>
        <w:t>Біреуі сылдырап қалса егер,</w:t>
        <w:br/>
        <w:t>Қосылыңдар барлығың бір үнмен.</w:t>
        <w:br/>
        <w:t>Жеңіс - береке бірліктен туындар,</w:t>
        <w:br/>
        <w:t>Кәрің бар, жасың бар -</w:t>
        <w:br/>
        <w:t>Қызың бар, ұлың бар -</w:t>
        <w:br/>
        <w:t>Бәрің де осыны ұғыңдар,</w:t>
        <w:br/>
        <w:t>Аласа, құзың бар.</w:t>
        <w:br/>
        <w:t>Қоғалы жерде - көл бар,</w:t>
        <w:br/>
        <w:t>Обалы жерде ел бар.</w:t>
        <w:br/>
        <w:t>Жылқы - есті мал жел қанатты,</w:t>
        <w:br/>
        <w:t>Үйірінен бөлінбейді.</w:t>
        <w:br/>
        <w:t>Табиғаттың бермесін - ап,</w:t>
        <w:br/>
        <w:t>Теріскейді теуіп жейді.</w:t>
        <w:br/>
        <w:t>Елі үшін ер тер төгуге,</w:t>
        <w:br/>
        <w:t>Өмір бойы ерінбейді,</w:t>
      </w:r>
    </w:p>
    <w:p>
      <w:r>
        <w:t>Жамандыққа шегілмейді.</w:t>
        <w:br/>
        <w:t>Шайпаудың тілі айыр,</w:t>
        <w:br/>
        <w:t>Сайқалдың ділі айыр.</w:t>
        <w:br/>
        <w:t>Арлылық - нәрлілік,</w:t>
        <w:br/>
        <w:t>Арсызды малғұн ұқ -</w:t>
        <w:br/>
        <w:t>Мәңгілік әңгүдік.</w:t>
        <w:br/>
        <w:t>Жаратылған намыстан,</w:t>
        <w:br/>
        <w:t>Нағыз адам - данышпан.</w:t>
        <w:br/>
        <w:t>103</w:t>
        <w:br/>
        <w:t>Сұмпайының сұғынан,</w:t>
        <w:br/>
        <w:t>Тұрпайының ұлынан,</w:t>
        <w:br/>
        <w:t>Кезбе кексе қызынан сақтан.</w:t>
        <w:br/>
        <w:t>Олардың жаны әсте емес ақ таң,</w:t>
        <w:br/>
        <w:t>Қытымыр ақпан.</w:t>
        <w:br/>
        <w:t>Күрегін тастап кетпенін,</w:t>
        <w:br/>
        <w:t>Шапанын тастап шекпенін,</w:t>
        <w:br/>
        <w:t>Қысын жеңіп көктемін,</w:t>
        <w:br/>
        <w:t>Әр сағатын, қарсы алатын,</w:t>
        <w:br/>
        <w:t>Қайратына қалың тамсанатын.</w:t>
        <w:br/>
        <w:t>Аттың жоны,</w:t>
        <w:br/>
        <w:t>Нарадың белі -</w:t>
        <w:br/>
        <w:t>Қайысқан, қиындықтан қажымаған,</w:t>
        <w:br/>
        <w:t>Налымаған,</w:t>
        <w:br/>
        <w:t>Жадыраған,</w:t>
        <w:br/>
        <w:t>Жаны жаз-ән,</w:t>
        <w:br/>
        <w:t>Адамдар нағыз - адам.</w:t>
        <w:br/>
        <w:t>Өмірдің мәнін білу -</w:t>
        <w:br/>
        <w:t>Атызбенен тыңды ну,</w:t>
        <w:br/>
        <w:t>Момынменен сұмды қу,</w:t>
        <w:br/>
        <w:t>Аласамен шыңды ұғу.</w:t>
        <w:br/>
        <w:t>Ибаменен гүлдеп өскен қызы,</w:t>
        <w:br/>
        <w:t>Сазға өскен сабаз ұлы,</w:t>
        <w:br/>
        <w:t>Тазаділі,</w:t>
        <w:br/>
        <w:t>Адал үні,</w:t>
        <w:br/>
        <w:t>Тұнық - нәрлі жан азығы -</w:t>
        <w:br/>
        <w:t>Бар адамдарға жақын бол,</w:t>
        <w:br/>
        <w:t>Мейлі ақын, әкім бол,</w:t>
        <w:br/>
        <w:t>Сонда ғана жетесің-</w:t>
        <w:br/>
        <w:t>Алдың жайлау, жасыл бел.</w:t>
      </w:r>
    </w:p>
    <w:p>
      <w:r>
        <w:t>Аққу-көліне,</w:t>
        <w:br/>
        <w:t>Дуадақ-шөліне,</w:t>
        <w:br/>
        <w:t>Егей-еліне,</w:t>
        <w:br/>
        <w:t>Әгей-өзіне,</w:t>
        <w:br/>
        <w:t>Адам-тегіне тартады.</w:t>
        <w:br/>
        <w:t>116</w:t>
        <w:br/>
        <w:t>Көңілінің-жазы гүл,</w:t>
        <w:br/>
        <w:t>Жақсы көршің жаны бір.</w:t>
        <w:br/>
        <w:t>Шын нардың күші ауырда,</w:t>
        <w:br/>
        <w:t>Шынардың күші дауылда,</w:t>
        <w:br/>
        <w:t>Диқанның күші ауылда,</w:t>
        <w:br/>
        <w:t>Қиқардың ісі қауымда,</w:t>
        <w:br/>
        <w:t>Қыранның күші айқаста,</w:t>
        <w:br/>
        <w:t>Батырдың күші шайқаста,</w:t>
        <w:br/>
        <w:t>Ақылдың күші кеңесте,</w:t>
        <w:br/>
        <w:t>Батылдың күші егесте сыналады.</w:t>
        <w:br/>
        <w:t>Сыналады жеңгені, жеңілгені,</w:t>
        <w:br/>
        <w:t>Көмгені, көмілгені,</w:t>
        <w:br/>
        <w:t>Әйгілейді әмәлият өмірдегі.</w:t>
        <w:br/>
        <w:t>Жат сөзден,</w:t>
        <w:br/>
        <w:t>Сұқ көзден,</w:t>
        <w:br/>
        <w:t>Басылар тезден-</w:t>
        <w:br/>
        <w:t>Сақтанам десең таза бол.</w:t>
        <w:br/>
        <w:t>Болмасаң таза,</w:t>
        <w:br/>
        <w:t>Алдыңда дайын ажал ор.</w:t>
        <w:br/>
        <w:t>Түлкінің алаяқтығы -</w:t>
        <w:br/>
        <w:t>ініңдей ғана тереңде,</w:t>
        <w:br/>
        <w:t>Құтылмайды адамнан,</w:t>
        <w:br/>
        <w:t>Ие алуан өнерге.</w:t>
        <w:br/>
        <w:t>Адымы қысқа сайқалдың,</w:t>
        <w:br/>
        <w:t>Бармайды мәңгі ұзаққа.</w:t>
        <w:br/>
        <w:t>Түседі бір күн ақыры,</w:t>
        <w:br/>
        <w:t>Шығалмайтын дұзаққа.</w:t>
        <w:br/>
        <w:t>Өзіңе қайта тиеді,</w:t>
        <w:br/>
        <w:t>Сілтесең артық қолыңды.</w:t>
        <w:br/>
        <w:t>Шындықты қару етпесең,</w:t>
        <w:br/>
        <w:t>Кеседі сұмдық жолыңды.</w:t>
        <w:br/>
        <w:t>Тайлақ өспей нар болмас,</w:t>
        <w:br/>
        <w:t>Қанағатты қар болмас.</w:t>
        <w:br/>
        <w:t>14</w:t>
        <w:br/>
        <w:t>Бар-барға үйір,</w:t>
        <w:br/>
        <w:t>Сал-салға үйір,</w:t>
        <w:br/>
        <w:t>Әнші--әнге үйір,</w:t>
        <w:br/>
        <w:t>Малшы-малға үйір.</w:t>
      </w:r>
    </w:p>
    <w:p>
      <w:r>
        <w:t>Егеудің-бедері көп,</w:t>
        <w:br/>
        <w:t>Өнердің-берері көп.</w:t>
        <w:br/>
        <w:t>Жалқаудың-жатысы көп,</w:t>
        <w:br/>
        <w:t>Жаманның-шатысы көп.</w:t>
        <w:br/>
        <w:t>Үндеместен үн шықпас,</w:t>
        <w:br/>
        <w:t>Малтаушы суға тұншықпас.</w:t>
        <w:br/>
        <w:t>Қатыгез қабағынан белгілі,</w:t>
        <w:br/>
        <w:t>Қомағай тамағынан белгілі.</w:t>
        <w:br/>
        <w:t>Еліне аян, әсте емес ісі бүкпе,</w:t>
        <w:br/>
        <w:t>Беделдінің белгісі-кісілікте.</w:t>
        <w:br/>
        <w:t>Таза-тұнық өмірге түсінікте,</w:t>
        <w:br/>
        <w:t>Елімдеген кішпейіл кішілікте.</w:t>
        <w:br/>
        <w:t>Қиыншылық тартпаған қисық басады,</w:t>
        <w:br/>
        <w:t>Қиыншылық тартқаннан-қырсық қашады.</w:t>
        <w:br/>
        <w:t>Қатты оңай сынбайды,</w:t>
        <w:br/>
        <w:t>Қиыншылық шыңдайды.</w:t>
        <w:br/>
        <w:t>Қиындық-қисықты түзейді,</w:t>
        <w:br/>
        <w:t>Артықты мінейді.</w:t>
        <w:br/>
        <w:t>«Ауырдың үсітмен,</w:t>
        <w:br/>
        <w:t>Жеңілдің астымен,»</w:t>
        <w:br/>
        <w:t>Жүретін алаяқ қаскүнем -</w:t>
        <w:br/>
        <w:t>Қашырып құтыңды,</w:t>
        <w:br/>
        <w:t>Қылғып жұтуды,</w:t>
        <w:br/>
        <w:t>Ойлайтын ұтуды,</w:t>
        <w:br/>
        <w:t>Сұмдардың қолына,</w:t>
        <w:br/>
        <w:t>Құрулы торына,</w:t>
        <w:br/>
        <w:t>Түспеңдер.</w:t>
        <w:br/>
        <w:t>118</w:t>
        <w:br/>
        <w:t>Тақымы атқа тимеген,</w:t>
        <w:br/>
        <w:t>Жарып киім кимеген,</w:t>
        <w:br/>
        <w:t>Тер төгуді білмеген,</w:t>
        <w:br/>
        <w:t>Жатып ішер жалқауды,</w:t>
        <w:br/>
        <w:t>Ала болған алтауды-</w:t>
        <w:br/>
        <w:t>Жүйкелейді жоқшылық,</w:t>
        <w:br/>
        <w:t>Сорады нақ боп сүлік.</w:t>
        <w:br/>
        <w:t>Бұйырмайды тоқшылық.</w:t>
        <w:br/>
        <w:t>жжж</w:t>
        <w:br/>
        <w:t>Бес жасқа келгенше,</w:t>
        <w:br/>
        <w:t>Ұлыңды қадірлеп-қастерле.</w:t>
        <w:br/>
        <w:t>Патшадай сезілсін басқа елге,</w:t>
        <w:br/>
        <w:t>Түн асқан ас берме.</w:t>
        <w:br/>
        <w:t>Он беске келгенше,</w:t>
        <w:br/>
        <w:t>Ауыр жүк арқалат.</w:t>
      </w:r>
    </w:p>
    <w:p>
      <w:r>
        <w:t>Сонда ол шыңдалып өседі,</w:t>
        <w:br/>
        <w:t>Жігіт боп нар-талап.</w:t>
        <w:br/>
        <w:t>Он беске келген соң,</w:t>
        <w:br/>
        <w:t>Бір сана өзіңмен.</w:t>
        <w:br/>
        <w:t>Жақсы өркен гүл ашар,</w:t>
        <w:br/>
        <w:t>Жанына көмілген.</w:t>
        <w:br/>
        <w:t>Салмақты-сабырлы,</w:t>
        <w:br/>
        <w:t>Халқына қадірлі.</w:t>
        <w:br/>
        <w:t>Алып ұр-сабырсыз,</w:t>
        <w:br/>
        <w:t>Халқына қадірсіз.</w:t>
        <w:br/>
        <w:t>Бақсының жыны-қаңғыбас,</w:t>
        <w:br/>
        <w:t>Нәпсінің құлы--мандымас.</w:t>
        <w:br/>
        <w:t>Айқасқан құшақ жазылса,</w:t>
        <w:br/>
        <w:t>Бұзылар достық қаймағы.</w:t>
        <w:br/>
        <w:t>Оқыста жақсы жаңылса,</w:t>
        <w:br/>
        <w:t>Бір мезет бағы тайғаны.</w:t>
        <w:br/>
        <w:t>107</w:t>
        <w:br/>
        <w:t>Балғын кезде дыр-думан,</w:t>
        <w:br/>
        <w:t>Қызған жерге не жетсін?!</w:t>
        <w:br/>
        <w:t>Отау тігіп кісілік--</w:t>
        <w:br/>
        <w:t>Құрған жерге не жетсін?!</w:t>
        <w:br/>
        <w:t>Қайсарлыққа беліңді-</w:t>
        <w:br/>
        <w:t>Буған жерге не жетсін?!</w:t>
        <w:br/>
        <w:t>Кіндік қаның төгілген-</w:t>
        <w:br/>
        <w:t>Туған жерге не жетсін?!</w:t>
        <w:br/>
        <w:t>Қадырыңды білетін-</w:t>
        <w:br/>
        <w:t>Теңдесіңе не жетсін?!</w:t>
        <w:br/>
        <w:t>Ойнап күліп бірге өскен-</w:t>
        <w:br/>
        <w:t>Жерлесіңе не жетсін?!</w:t>
        <w:br/>
        <w:t>Құда болған мың жылдық-</w:t>
        <w:br/>
        <w:t>Төрлесіңе не жетсін?!</w:t>
        <w:br/>
        <w:t>Кіндік қаны бір туыс-</w:t>
        <w:br/>
        <w:t>Елдесіңе не жетсін?!</w:t>
        <w:br/>
        <w:t>Ары таза адасса,</w:t>
        <w:br/>
        <w:t>Жаламенен жал асса,</w:t>
        <w:br/>
        <w:t>Әділетке жоқшы боп,</w:t>
        <w:br/>
        <w:t>Түс тартыспен таласқа.</w:t>
        <w:br/>
        <w:t>Қайтар мүмкін Алладан,</w:t>
        <w:br/>
        <w:t>Қайтпасада адамнан.</w:t>
        <w:br/>
        <w:t>Сүй пендені бойында-</w:t>
        <w:br/>
        <w:t>Бар қасиет, таза арман.</w:t>
        <w:br/>
        <w:t>Бас жарылып, қол сынбаған,</w:t>
        <w:br/>
        <w:t>Күштімін деп қомсынбаған.</w:t>
        <w:br/>
        <w:t>Кешірімшіл болу іске-</w:t>
        <w:br/>
        <w:t>Сұр жылаңды екі емес-</w:t>
        <w:br/>
        <w:t>Тастағандық бөліп үшке.</w:t>
        <w:br/>
        <w:t>Қол сынып, бас жарылмаған,</w:t>
        <w:br/>
        <w:t>Жара түсіп қабынбаған,</w:t>
      </w:r>
    </w:p>
    <w:p>
      <w:r>
        <w:t>істі кешіре алмайтұғын,</w:t>
        <w:br/>
        <w:t>Кекшіл адам -- жарым адам.</w:t>
        <w:br/>
        <w:t>Қуаныштың құлпырып ну орманы -</w:t>
        <w:br/>
        <w:t>Ден сау болса бәрінің де болғаны.</w:t>
        <w:br/>
        <w:t>110</w:t>
        <w:br/>
        <w:t>Қазақтың хандарынан айналыңдар,</w:t>
        <w:br/>
        <w:t>Ұмытпай ел үмітін шын ақтаған.</w:t>
        <w:br/>
        <w:t>Алла берген бақытты да, тақты да,</w:t>
        <w:br/>
        <w:t>Қандалаша қадалсаң да жақсыға,</w:t>
        <w:br/>
        <w:t>Ала алмайсың бұйрығынсыз Алланың,</w:t>
        <w:br/>
        <w:t>Күйе жағып мейлі қанша тақ кінә.</w:t>
        <w:br/>
        <w:t>Батыр деген айбарлы,</w:t>
        <w:br/>
        <w:t>Халық таққан айдарды.</w:t>
        <w:br/>
        <w:t>Жұла алмайсың бұйрықсыз,</w:t>
        <w:br/>
        <w:t>Қанша істеп сұм айланды.</w:t>
        <w:br/>
        <w:t>Найза бірді өлтіргенмен,</w:t>
        <w:br/>
        <w:t>Айналасын ылаңдар.</w:t>
        <w:br/>
        <w:t>Қолыңды інге сұқпа албаты,</w:t>
        <w:br/>
        <w:t>Шағатұғын жылан бар.</w:t>
        <w:br/>
        <w:t>жжж</w:t>
        <w:br/>
        <w:t>Ынжықта-ырықтылық жоқ,</w:t>
        <w:br/>
        <w:t>Қылғұртта-жыбыртқылық көгі.</w:t>
        <w:br/>
        <w:t>Беталыссыз атқан оқ дарымайды,</w:t>
        <w:br/>
        <w:t>Айтылған артық сөздің бәрі қайғы.</w:t>
        <w:br/>
        <w:t>Өзі тұрақсыздың-</w:t>
        <w:br/>
        <w:t>Сөзі тұрақсыз.</w:t>
        <w:br/>
        <w:t>Көлі-құрақсыз,</w:t>
        <w:br/>
        <w:t>Жері-бұлақсыз,</w:t>
        <w:br/>
        <w:t>Төрі-шырақсыз.</w:t>
        <w:br/>
        <w:t>Кісілігін тонатқан, жаны-сүркей шөл ақпан.</w:t>
        <w:br/>
        <w:t>Белі жазылмай еңбек ету-</w:t>
        <w:br/>
        <w:t>Кері, жаңылмай өрге жету.</w:t>
        <w:br/>
        <w:t>Қару-айбар,</w:t>
        <w:br/>
        <w:t>Атақ-айдар,</w:t>
        <w:br/>
        <w:t>Ақыл-қайнар.</w:t>
        <w:br/>
        <w:t>106</w:t>
        <w:br/>
        <w:t>Содырға соқтықпа,</w:t>
        <w:br/>
        <w:t>Бой ұрма боқтыққа,</w:t>
        <w:br/>
        <w:t>Жолама қоқсыққа.</w:t>
      </w:r>
    </w:p>
    <w:p>
      <w:r>
        <w:t>«Мейірлі ана» шынында ол бар тағылым,</w:t>
        <w:br/>
        <w:t>Емес әсте айтылған жаңсақ ұғым.</w:t>
        <w:br/>
        <w:t>Ана ұйқысын төрт бөліп бала үшін,</w:t>
        <w:br/>
        <w:t>Таянады бесіктің арқалығын.</w:t>
        <w:br/>
        <w:t>Ер әйелден болады адуындау,</w:t>
        <w:br/>
        <w:t>Белдеседі тиссе жабылып жау.</w:t>
        <w:br/>
        <w:t>Қолынан да келеді басқалардың -</w:t>
        <w:br/>
        <w:t>Тартып алу немесе бағын ұрлау.</w:t>
        <w:br/>
        <w:t>Тірліктің заңдылығын өлшеп көр мың,</w:t>
        <w:br/>
        <w:t>Әйелдерсіз күні жоқ еркектердің.</w:t>
        <w:br/>
        <w:t>Сынық көңілге оташы әйел үлкен,</w:t>
        <w:br/>
        <w:t>Кім десін одан артық емсек көрдін?!</w:t>
        <w:br/>
        <w:t>Қолың сынса таңатын оташыны ізде,</w:t>
        <w:br/>
        <w:t>Көңілің сынса балаңның апасын ізде.</w:t>
        <w:br/>
        <w:t>Тәнге оташы - емсек ұқ,</w:t>
        <w:br/>
        <w:t>Жанға оташы - келіншек ұқ.</w:t>
        <w:br/>
        <w:t>Қамқоршы іздеп қасырет пен қайғыға,</w:t>
        <w:br/>
        <w:t>Манторшы іздеп құл болған басыбайлыға,</w:t>
        <w:br/>
        <w:t>Тұлпар іздеп артында ерткен тайлыға -</w:t>
        <w:br/>
        <w:t>Кез болсаң үлкен өкініш.</w:t>
        <w:br/>
        <w:t>Қолыңнан ұшып тоты құс,</w:t>
        <w:br/>
        <w:t>Тұралатқаны опық іс.</w:t>
        <w:br/>
        <w:t>Көкірегін тырнасаң шер шығатын,</w:t>
        <w:br/>
        <w:t>Елі үшін өксіген өршіл ақын.</w:t>
        <w:br/>
        <w:t>Ол армансыз халқына сусындатып,</w:t>
        <w:br/>
        <w:t>Жұтқыза алса жанының көл шүбәтін.</w:t>
        <w:br/>
        <w:t>Шал-шалға үйір,</w:t>
        <w:br/>
        <w:t>Нар-нарға үйір.</w:t>
        <w:br/>
        <w:t>117</w:t>
        <w:br/>
        <w:t>Адамдардан бүкпейді,</w:t>
        <w:br/>
        <w:t>Сұмнан қайыр күтпейді.</w:t>
        <w:br/>
        <w:t>Жақсы адам-кексіз,</w:t>
        <w:br/>
        <w:t>Кекшіл адам-тексіз.</w:t>
        <w:br/>
        <w:t>Жадыгей адам - күліп тұрады,</w:t>
        <w:br/>
        <w:t>Діліңде - бүлік тұрады.</w:t>
        <w:br/>
        <w:t>Жаман - жадыгөймен жалғанға үйір,</w:t>
        <w:br/>
        <w:t>Жақсы - нәрі көлмен, тарланға үйір.</w:t>
        <w:br/>
        <w:t>Жақсының қадырын,</w:t>
        <w:br/>
        <w:t>Дананың алымын,</w:t>
        <w:br/>
        <w:t>Егейдің салымын ұқпаған адам -</w:t>
        <w:br/>
        <w:t>Көрсоқырнадан,</w:t>
      </w:r>
    </w:p>
    <w:p>
      <w:r>
        <w:t>Желмейтін шабан,</w:t>
        <w:br/>
        <w:t>Өлшеусіз жаман.</w:t>
        <w:br/>
        <w:t>Көпшіл адам - кемеңгер,</w:t>
        <w:br/>
        <w:t>Өзімшіл адам - жемеңгер.</w:t>
        <w:br/>
        <w:t>Талапты адам-ебілімді,</w:t>
        <w:br/>
        <w:t>Білімді адам - ғұмырлы,</w:t>
        <w:br/>
        <w:t>Басқаларға шын үлгі болады.</w:t>
        <w:br/>
        <w:t>Қарға қаралығын,</w:t>
        <w:br/>
        <w:t>Сауысқан алалығын,</w:t>
        <w:br/>
        <w:t>Сұмдар аранының -</w:t>
        <w:br/>
        <w:t>Ашылғандығын жасыра алмайды.</w:t>
        <w:br/>
        <w:t>Әділдікті басына алмайды,</w:t>
        <w:br/>
        <w:t>Сұмдығын асыра алмайды.</w:t>
        <w:br/>
        <w:t>Білімді адам үйренуден-</w:t>
        <w:br/>
        <w:t>Өмір бойы шегінбейді.</w:t>
        <w:br/>
        <w:t>Қыран көзбен қарайды ылғи -</w:t>
        <w:br/>
        <w:t>Қатпары көп өмірге ойлы.</w:t>
        <w:br/>
        <w:t>Білімге құмар бол,</w:t>
        <w:br/>
        <w:t>Білімдіге сыңар бол.</w:t>
        <w:br/>
        <w:t>101</w:t>
        <w:br/>
        <w:t>Ашылған аран-жанына,</w:t>
        <w:br/>
        <w:t>Ақымақ адам-қанына,</w:t>
        <w:br/>
        <w:t>Басына қонған бағына-</w:t>
        <w:br/>
        <w:t>Өзі шыққан тағына,</w:t>
        <w:br/>
        <w:t>Ағарып атқан таңына,</w:t>
        <w:br/>
        <w:t>Мәуелі жеміс бағына,</w:t>
        <w:br/>
        <w:t>Қасиетті халқына-</w:t>
        <w:br/>
        <w:t>Парасатты жалпыға,</w:t>
        <w:br/>
        <w:t>Еліріп қарсы шығады.</w:t>
        <w:br/>
        <w:t>Ақыры өшіп шырағы,</w:t>
        <w:br/>
        <w:t>Жер тістеп барып тынады.</w:t>
        <w:br/>
        <w:t>Құрт түскен жеміс шіриді,</w:t>
        <w:br/>
        <w:t>Жаманға ерген құриды.</w:t>
        <w:br/>
        <w:t>Мәйекті адам-тоқпейіл,</w:t>
        <w:br/>
        <w:t>Мәйексіз адам-ашқарақ.</w:t>
        <w:br/>
        <w:t>Жаралған пенде санқилы,</w:t>
        <w:br/>
        <w:t>Қонады таңдап басқа бақ.</w:t>
        <w:br/>
        <w:t>Мал анасы-жер,</w:t>
        <w:br/>
        <w:t>Ер анасы-ел.</w:t>
        <w:br/>
        <w:t>Жерсіз мал өспейді,</w:t>
        <w:br/>
        <w:t>Елсіз дана еспейді.</w:t>
        <w:br/>
        <w:t>Содыр қисық басса да түзумін дейді,</w:t>
        <w:br/>
        <w:t>Өзінің оғаш мінін білмейді,</w:t>
      </w:r>
    </w:p>
    <w:p>
      <w:r>
        <w:t>Елдің егей ұлын күндейді.</w:t>
        <w:br/>
        <w:t>Силай білсең басқаны,</w:t>
        <w:br/>
        <w:t>Өзің де силы боласың.</w:t>
        <w:br/>
        <w:t>Силасуды білмесең,</w:t>
        <w:br/>
        <w:t>Жетім қап азып-тозасың.</w:t>
        <w:br/>
        <w:t>Тоғайсыз жерде-</w:t>
        <w:br/>
        <w:t>Бұлбұлдың сәні болмайды.</w:t>
        <w:br/>
        <w:t>Бұтасыз жерде-</w:t>
        <w:br/>
        <w:t>Жағалтай құрытар торғайды.</w:t>
        <w:br/>
        <w:t>108</w:t>
        <w:br/>
        <w:t>Әділетсіз биліктің,</w:t>
        <w:br/>
        <w:t>Найзасына ұш болу,</w:t>
        <w:br/>
        <w:t>Қылышыңа дүз болу,</w:t>
        <w:br/>
        <w:t>Қаныпезер сұмға еру,</w:t>
        <w:br/>
        <w:t>Қамолиянша түрлену,</w:t>
        <w:br/>
        <w:t>Жадыгөйсіп күн көру,</w:t>
        <w:br/>
        <w:t>Кісіліктен мүлде өлу.</w:t>
        <w:br/>
        <w:t>Жол азабын қым-куыт жеңіу үшін,</w:t>
        <w:br/>
        <w:t>Жортуылшы көп баптап ат бағады.</w:t>
        <w:br/>
        <w:t>Ұмытпа деп жау барын ұқтырғаны,</w:t>
        <w:br/>
        <w:t>Досыңның қарауылға - ап, атпағаны.</w:t>
        <w:br/>
        <w:t>Көңілі - жаз көк арай,</w:t>
        <w:br/>
        <w:t>Тау көтерген толағай,</w:t>
        <w:br/>
        <w:t>Жақсыға ел үйірсек.</w:t>
        <w:br/>
        <w:t>Қашады сұмнан жоламай.</w:t>
        <w:br/>
        <w:t>Қонысы жайлының - өрісі жайлы,</w:t>
        <w:br/>
        <w:t>Жері - шұрайлы.</w:t>
        <w:br/>
        <w:t>Елі- шырайлы,</w:t>
        <w:br/>
        <w:t>Желісі - майлы,</w:t>
        <w:br/>
        <w:t>Көлі - сырнайлы.</w:t>
        <w:br/>
        <w:t>Көгені - ұзын, бұршақты,</w:t>
        <w:br/>
        <w:t>Өзені - балық, тұмсақты,</w:t>
        <w:br/>
        <w:t>Атызы - дәнмен құрсақты,</w:t>
        <w:br/>
        <w:t>Елі - өмірлі, ұрпақты келеді.</w:t>
        <w:br/>
        <w:t>Даңқы- заңғар,</w:t>
        <w:br/>
        <w:t>Анты - мәрмәр,</w:t>
        <w:br/>
        <w:t>Салты - бақ, нәр,</w:t>
        <w:br/>
        <w:t>Нарқы - қанжар,</w:t>
        <w:br/>
        <w:t>Халқы - қормал қазағым,</w:t>
        <w:br/>
        <w:t>Жауыңа қайнап қазабың,</w:t>
      </w:r>
    </w:p>
    <w:p>
      <w:r>
        <w:t>Бөлісіп достың азабын,</w:t>
        <w:br/>
        <w:t>Қасыгейдің мазағын,</w:t>
        <w:br/>
        <w:t>Талқандадың қамалын.</w:t>
        <w:br/>
        <w:t>Жетімін аялаған, жылатпаған -</w:t>
        <w:br/>
        <w:t>Жесірін қадірлеген кінә артпаған.</w:t>
        <w:br/>
        <w:t>105</w:t>
        <w:br/>
        <w:t>Жанына таза нұр тұнған,</w:t>
        <w:br/>
        <w:t>Сүруге өмір құлшынған.</w:t>
        <w:br/>
        <w:t>Жандардың жарқын тірлігі,</w:t>
        <w:br/>
        <w:t>Арпалыспенен құлпырған.</w:t>
        <w:br/>
        <w:t>Өмірде осы алдамшы,</w:t>
        <w:br/>
        <w:t>Болмайды мәңгі мұңсыз жан.</w:t>
        <w:br/>
        <w:t>Өмрдің заңы қашан да:</w:t>
        <w:br/>
        <w:t>Тумайды құнды құнсыздан.</w:t>
        <w:br/>
        <w:t>Отбасына ұйытқы бола алған ер,</w:t>
        <w:br/>
        <w:t>Көпке де ұйытқы болады арманы-өр.</w:t>
        <w:br/>
        <w:t>Қыран ұясын қиынға салады,</w:t>
        <w:br/>
        <w:t>Ақылды істі зиынға салады.</w:t>
        <w:br/>
        <w:t>Білместің міні көп,</w:t>
        <w:br/>
        <w:t>Ойының нілі жоқ.</w:t>
        <w:br/>
        <w:t>Сұмның ділі-дерт,</w:t>
        <w:br/>
        <w:t>Сыры-морт.</w:t>
        <w:br/>
        <w:t>Кітап-ақыл, парасат,</w:t>
        <w:br/>
        <w:t>Жақсы, жайсаң болашақ,</w:t>
        <w:br/>
        <w:t>Арманыңа дана сәт-</w:t>
        <w:br/>
        <w:t>Нұсқайды,</w:t>
        <w:br/>
        <w:t>Жаныңды ұштайды.</w:t>
        <w:br/>
        <w:t>Міні білмейтін,</w:t>
        <w:br/>
        <w:t>Түзу жүрмейтін,</w:t>
        <w:br/>
        <w:t>Басқаны күндейтін,</w:t>
        <w:br/>
        <w:t>Көңілі-қараңғы,</w:t>
        <w:br/>
        <w:t>Ессіз адамды,</w:t>
        <w:br/>
        <w:t>Есер наданды-</w:t>
        <w:br/>
        <w:t>Дос деме.</w:t>
        <w:br/>
        <w:t>Қарғаның да түрі көп қара, шыбар,</w:t>
        <w:br/>
        <w:t>Адамның ішінде алуан аласы бар.</w:t>
        <w:br/>
        <w:t>Елі үшін туылған өлу үшін,</w:t>
        <w:br/>
        <w:t>Арқалайтын ауыр жүк данасы-нар.</w:t>
        <w:br/>
        <w:t>119</w:t>
        <w:br/>
        <w:t>Елі үшін ер жүрек -</w:t>
        <w:br/>
        <w:t>Айға шапқан арыстан.</w:t>
        <w:br/>
        <w:t>Асыл бабаның,</w:t>
        <w:br/>
        <w:t>Алтын ананың,</w:t>
        <w:br/>
        <w:t>Көпшілдананың,</w:t>
      </w:r>
    </w:p>
    <w:p>
      <w:r>
        <w:t>Қасиеті дарыған,</w:t>
        <w:br/>
        <w:t>Ұрпақтардың жанынан,</w:t>
        <w:br/>
        <w:t>Көріп ылғи егейлік,</w:t>
        <w:br/>
        <w:t>Құрмет етіп табынам.</w:t>
        <w:br/>
        <w:t>Көзіңе келсе күлгірсіп,</w:t>
        <w:br/>
        <w:t>Сөйлесе шешен - білгірсіп,</w:t>
        <w:br/>
        <w:t>Тілейтін көпке мұң - қырсық,</w:t>
        <w:br/>
        <w:t>Жадыгөйлер басқарған -</w:t>
        <w:br/>
        <w:t>Қадайды ылғи қырқын - сұқ.</w:t>
        <w:br/>
        <w:t>Қабағынан қар жауу,</w:t>
        <w:br/>
        <w:t>Жанарынан қан жауу,</w:t>
        <w:br/>
        <w:t>Қатыгездің қылығы.</w:t>
        <w:br/>
        <w:t>Қатыгездің қашан да,</w:t>
        <w:br/>
        <w:t>Үзіледі жұлыны -</w:t>
        <w:br/>
        <w:t>Ұзақ емес ғұмыры.</w:t>
        <w:br/>
        <w:t>Жақсының жаны - дархан,</w:t>
        <w:br/>
        <w:t>Жаманның жаны - жалтаң.</w:t>
        <w:br/>
        <w:t>Жақсының жаны - мөлдір бұлақ,</w:t>
        <w:br/>
        <w:t>Жаманның жаны - кендір дұзақ.</w:t>
        <w:br/>
        <w:t>Жақсының жаны - шуақты күн,</w:t>
        <w:br/>
        <w:t>Жаманның жаны - тымырсық түн.</w:t>
        <w:br/>
        <w:t>Жақсының жаны - жемісті бау-бақ,</w:t>
        <w:br/>
        <w:t>Жаманның жаны - керішті аумақ.</w:t>
        <w:br/>
        <w:t>Жақсының жаны - көл,</w:t>
        <w:br/>
        <w:t>Жаманның жаны - шөл.</w:t>
        <w:br/>
        <w:t>Сұңғыла, терең ойшаң,</w:t>
        <w:br/>
        <w:t>Жақсының жаны - жайсаң.</w:t>
        <w:br/>
        <w:t>104.</w:t>
        <w:br/>
        <w:t>Қайраты мен айласы-</w:t>
        <w:br/>
        <w:t>Қабысқан адам--шын батыр.</w:t>
        <w:br/>
        <w:t>Ажырамай елінен,</w:t>
        <w:br/>
        <w:t>Қолсозған заңғар-шыңға асыл-</w:t>
        <w:br/>
        <w:t>Ерлер жасай береді,</w:t>
        <w:br/>
        <w:t>Ұмытпайды ел оны,</w:t>
        <w:br/>
        <w:t>Егейі санап өрелі.</w:t>
        <w:br/>
        <w:t>Тумысымен емес болмысымен,</w:t>
        <w:br/>
        <w:t>ісінің оңдысымен,</w:t>
        <w:br/>
        <w:t>“ Жомарттық белгісімен,</w:t>
        <w:br/>
        <w:t>Танылған қазағымдай елді шүлен,</w:t>
        <w:br/>
        <w:t>“Сүйемін-қуат алып сел-күшінен.</w:t>
        <w:br/>
        <w:t>Есейген-ұландары,</w:t>
        <w:br/>
        <w:t>Жыр, ән-жаны,</w:t>
        <w:br/>
        <w:t>Құзар-нәрі.</w:t>
      </w:r>
    </w:p>
    <w:p>
      <w:r>
        <w:t>Қияңнан шалатұғын қалт жібермей,</w:t>
        <w:br/>
        <w:t>Қанды көз қыран бәрі.</w:t>
        <w:br/>
        <w:t>Қанына сіңген терең,</w:t>
        <w:br/>
        <w:t>Бабалар рухының құнар, балы.</w:t>
        <w:br/>
        <w:t>жхж</w:t>
        <w:br/>
        <w:t>Бөлінбеген ұзақ жыл,</w:t>
        <w:br/>
        <w:t>іргеңменен қонысың.</w:t>
        <w:br/>
        <w:t>Басыңа іс түскенде,</w:t>
        <w:br/>
        <w:t>Бере білген қол үшін,</w:t>
        <w:br/>
        <w:t>Жақсы көршің жаны бір-</w:t>
        <w:br/>
        <w:t>Туысыңдай сол үшін.</w:t>
        <w:br/>
        <w:t>Жақсы көршің ұзақ жыл,</w:t>
        <w:br/>
        <w:t>Қыл өтпеген араңнан.</w:t>
        <w:br/>
        <w:t>Артық кейбір туыстан,</w:t>
        <w:br/>
        <w:t>Суық бауыр, арам қан.</w:t>
        <w:br/>
        <w:t>Ортақ болған қасырет-шаттығыма,</w:t>
        <w:br/>
        <w:t>Демеймін жақсы көршім тақты кінә.</w:t>
        <w:br/>
        <w:t>Оны өзімдей түсінем, сондықтан да,</w:t>
        <w:br/>
        <w:t>Куәмін көңілінің ақтығына.</w:t>
        <w:br/>
        <w:t>113</w:t>
        <w:br/>
        <w:t>Аурудың азабы салады өртке,</w:t>
        <w:br/>
        <w:t>Жадыратар жаныңды самал өпсе.</w:t>
        <w:br/>
        <w:t>Біледі кеп жасаған дана, кексе,</w:t>
        <w:br/>
        <w:t>Қырық бір шөптің басы дауа дертке.</w:t>
        <w:br/>
        <w:t>Халық айтқан істі істе қор болмайсың,</w:t>
        <w:br/>
        <w:t>Тағдырыңды адамдар мазақ етпе.</w:t>
        <w:br/>
        <w:t>Ала болған алтаудан,</w:t>
        <w:br/>
        <w:t>Қозғалмайтын жалқаудан,</w:t>
        <w:br/>
        <w:t>Көңілі көр наданнан,</w:t>
        <w:br/>
        <w:t>Күйелі ағаш--жаманнан,</w:t>
        <w:br/>
        <w:t>Аулақ жүріңдер,</w:t>
        <w:br/>
        <w:t>Жұғатын таты бар, екенін біліңдер. ”</w:t>
        <w:br/>
        <w:t>Жаны-арайлы, “ ы</w:t>
        <w:br/>
        <w:t>Жақсы-біткен жаНдарды аялайды.</w:t>
        <w:br/>
        <w:t>Жаман адам басканы аямайды,</w:t>
        <w:br/>
        <w:t>Көңіліне сайЫды нала-қайғы.</w:t>
        <w:br/>
        <w:t>Бүйірі шықса білімсіз,</w:t>
        <w:br/>
        <w:t>Басқаның бәрін тоқ дейді.</w:t>
        <w:br/>
        <w:t>Болса да адам ашыққан,</w:t>
        <w:br/>
        <w:t>Көрсе де мейлі жоқ дейді.</w:t>
        <w:br/>
        <w:t>Жақсы мұңлыны көрсе мұңайып,</w:t>
        <w:br/>
        <w:t>Құтқарғысы келеді.</w:t>
        <w:br/>
        <w:t>Мұңлы еткен жағдайға,</w:t>
      </w:r>
    </w:p>
    <w:p>
      <w:r>
        <w:t>Сұқтанғысы келеді.</w:t>
        <w:br/>
        <w:t>Найзағай боп жарқылдап,</w:t>
        <w:br/>
        <w:t>Бұлттанғысы келеді.</w:t>
        <w:br/>
        <w:t>Бізге осындай жақсының,</w:t>
        <w:br/>
        <w:t>Ұлт жандысы ең керегі.</w:t>
        <w:br/>
        <w:t>Ниеті кеткен -</w:t>
        <w:br/>
        <w:t>Сұмдыққа алған құмартып,</w:t>
        <w:br/>
        <w:t>Малы көп байдан -</w:t>
        <w:br/>
        <w:t>Ұятты кедей мың артық:</w:t>
        <w:br/>
        <w:t>120</w:t>
        <w:br/>
        <w:t>Жауыңның басыңа азап тілеуімен,</w:t>
        <w:br/>
        <w:t>Досыңның қуануы, жылауы шын.</w:t>
        <w:br/>
        <w:t>Досың келеді үйіңе ақ ниетпен,</w:t>
        <w:br/>
        <w:t>Тірлігіңе қуанып таң нұры өпкен.</w:t>
        <w:br/>
        <w:t>Шаттығыңа ортақ боп тілейді ол-</w:t>
        <w:br/>
        <w:t>Өміріңе құлпырған мәңгі көктем.</w:t>
        <w:br/>
        <w:t>Жау қылышын жасырып-</w:t>
        <w:br/>
        <w:t>Жүретінін ұмытпа.</w:t>
        <w:br/>
        <w:t>Шығып кейде жаныңнан,</w:t>
        <w:br/>
        <w:t>Қалма ілініп құрыққа.</w:t>
        <w:br/>
        <w:t>Тұтқиыл құйын қауыпты,</w:t>
        <w:br/>
        <w:t>Айғайлап келген дауылдан.</w:t>
        <w:br/>
        <w:t>Жымсыма жау тым қиын,</w:t>
        <w:br/>
        <w:t>Ашық келген жауыңнан.</w:t>
        <w:br/>
        <w:t>Жау, басыңа мұң-қасырет тілейді,</w:t>
        <w:br/>
        <w:t>Жәбірленсең досың бірге жүдейді.</w:t>
        <w:br/>
        <w:t>жж</w:t>
        <w:br/>
        <w:t>Шығар күндей шындығымен -</w:t>
        <w:br/>
        <w:t>Туар айдай ақиқаты бар елміз,</w:t>
        <w:br/>
        <w:t>ісіменен қалтыратын әлемге із.</w:t>
        <w:br/>
        <w:t>Ел, жері үшін ат үстінен айқаста-</w:t>
        <w:br/>
        <w:t>Түспей шайқас жасап келген нақ ерміз.</w:t>
        <w:br/>
        <w:t>Біз қазақпыз,</w:t>
        <w:br/>
        <w:t>Ақ маңдайлы ұл сүйіп-</w:t>
        <w:br/>
        <w:t>Ақ моншақты ат мінген.</w:t>
        <w:br/>
        <w:t>Ақ найзасын қолға алып,</w:t>
        <w:br/>
        <w:t>Жауын жерлеп шат күлген.</w:t>
        <w:br/>
        <w:t>Қонақ келсе құт келді деп,</w:t>
      </w:r>
    </w:p>
    <w:p>
      <w:r>
        <w:t>Силастықты бақ білген.</w:t>
        <w:br/>
        <w:t>Даламыздай пейліміз-Тапқыр, кең-</w:t>
        <w:br/>
        <w:t>Момындығы батырлығын жасырған-</w:t>
        <w:br/>
        <w:t>Сырымызды досымызбен жат білген.</w:t>
        <w:br/>
        <w:t>112</w:t>
        <w:br/>
        <w:t>Білімдіге құштар бол,</w:t>
        <w:br/>
        <w:t>Өнерлі мықты ыспар бол,</w:t>
        <w:br/>
        <w:t>Надандыққа дұшпан бол.</w:t>
        <w:br/>
        <w:t>Білімге мешкей бол,</w:t>
        <w:br/>
        <w:t>Білімсіз өспейді ел.</w:t>
        <w:br/>
        <w:t>Нағыз ер - ұлтына ұлтан,</w:t>
        <w:br/>
        <w:t>Пәк жаны - нұр таң,</w:t>
        <w:br/>
        <w:t>Әділ сұлтан бола алады.</w:t>
        <w:br/>
        <w:t>Мал - өрісімен,</w:t>
        <w:br/>
        <w:t>Бақша - жемісімен,</w:t>
        <w:br/>
        <w:t>Келсап - келісімен,</w:t>
        <w:br/>
        <w:t>Азамат - жеңісімен жақсы.</w:t>
        <w:br/>
        <w:t>Құтырған ит иесін қабады,</w:t>
        <w:br/>
        <w:t>Қасыгөй адам күйесін жағады.</w:t>
        <w:br/>
        <w:t>Ниеті таза - жарлыға,</w:t>
        <w:br/>
        <w:t>Ел үшін туған арлыға,</w:t>
        <w:br/>
        <w:t>Кінәсіз жүдеу зарлыға жақын.</w:t>
        <w:br/>
        <w:t>Ниеті қара - бандыға,</w:t>
        <w:br/>
        <w:t>Қатыгез сұм малдыға,</w:t>
        <w:br/>
        <w:t>Көзі қызыл қандыға жуық.</w:t>
        <w:br/>
        <w:t>Қоянды қанша қусаң да - батыр болмайды,</w:t>
        <w:br/>
        <w:t>Құр суды қанша шашсаң да - әтір болмайды.</w:t>
        <w:br/>
        <w:t>Сапсыз қолға ұстайтын - шатыр болмайды;</w:t>
        <w:br/>
        <w:t>Опасыз күлгір мәңгілік - жақын болмайды.</w:t>
        <w:br/>
        <w:t>Жастар - жасындай жарқылдап,</w:t>
        <w:br/>
        <w:t>Танытып нар сынбат,</w:t>
        <w:br/>
        <w:t>Сұмдықты алқымдап,</w:t>
        <w:br/>
        <w:t>Ел үшін егіліп,</w:t>
        <w:br/>
        <w:t>Көбесі сөгіліп,</w:t>
        <w:br/>
        <w:t>Нөсер боп төгіліп,</w:t>
        <w:br/>
        <w:t>Өссе шын қажымай армандап,</w:t>
        <w:br/>
        <w:t>Жаралған кісілік ардан нақ,</w:t>
        <w:br/>
        <w:t>Батыр бабалар рухына жалғанбақ.</w:t>
        <w:br/>
        <w:t>102</w:t>
      </w:r>
    </w:p>
    <w:p>
      <w:r>
        <w:t>Жақсы мінез-құлықты,</w:t>
        <w:br/>
        <w:t>Азаматқа ар жолдас,</w:t>
        <w:br/>
        <w:t>Таза болсаң шаң қонбас.</w:t>
        <w:br/>
        <w:t>Жазықта жүрсең алдыңда,</w:t>
        <w:br/>
        <w:t>Адырдың барын ұмытпа.</w:t>
        <w:br/>
        <w:t>Адырдан ассаң төбешік,</w:t>
        <w:br/>
        <w:t>Қағырдың барын ұмытпа.</w:t>
        <w:br/>
        <w:t>Төбеден ассаң шығатын,</w:t>
        <w:br/>
        <w:t>Шыңның барын ұмытпа.</w:t>
        <w:br/>
        <w:t>Шыңнан ассаң құба шөл,</w:t>
        <w:br/>
        <w:t>Құмның барын ұмытпа.</w:t>
        <w:br/>
        <w:t>Әткел бермес кезігер,</w:t>
        <w:br/>
        <w:t>Судың барын ұмытпа.</w:t>
        <w:br/>
        <w:t>Кез боласың өмірде,</w:t>
        <w:br/>
        <w:t>Лайға да, тұныққа,</w:t>
        <w:br/>
        <w:t>Азапқа да қызыққа,</w:t>
        <w:br/>
        <w:t>Тегін асқа қызықпа,</w:t>
        <w:br/>
        <w:t>Ашып аран құнықпа.</w:t>
        <w:br/>
        <w:t>Ұқ жолыңды абайлап,</w:t>
        <w:br/>
        <w:t>Боран ба әлде тымықпа.</w:t>
        <w:br/>
        <w:t>Мәңгі ие болған жөн,</w:t>
        <w:br/>
        <w:t>Жақсы мінез-құлыққа.</w:t>
        <w:br/>
        <w:t>Көктеміне қарап жауынын,</w:t>
        <w:br/>
        <w:t>Азаматына қарап ауылын,</w:t>
        <w:br/>
        <w:t>Заңына қарап дәуірін,</w:t>
        <w:br/>
        <w:t>Түсіне білу - шын өлшем.</w:t>
        <w:br/>
        <w:t>Өмірде тірлік,</w:t>
        <w:br/>
        <w:t>Емес қой бәрі - түгел тең.</w:t>
        <w:br/>
        <w:t>Бүгінгі жақсы,</w:t>
        <w:br/>
        <w:t>Болады қандай күн ертең?</w:t>
        <w:br/>
        <w:t>Күлерсің кейін - қуанып,</w:t>
        <w:br/>
        <w:t>Бүгін түнерсең.</w:t>
        <w:br/>
        <w:t>Кішілері қол,</w:t>
        <w:br/>
        <w:t>Кісілері төр ұсынбайтын -</w:t>
        <w:br/>
        <w:t>Әкесі топқа кірмеген,</w:t>
        <w:br/>
        <w:t>Шешесі торқа кимеген-</w:t>
        <w:br/>
        <w:t>Қиқардың қырынан,</w:t>
        <w:br/>
        <w:t>115</w:t>
        <w:br/>
        <w:t>Бұғаулап сұмдық халықты,</w:t>
        <w:br/>
        <w:t>Лаулаған алса от қоршап.</w:t>
        <w:br/>
        <w:t>Құтқарып содан алады,</w:t>
        <w:br/>
        <w:t>Туылған жақсы көпке ортақ.</w:t>
        <w:br/>
        <w:t>Түскен жоқсың аспаннан,</w:t>
        <w:br/>
        <w:t>Бөлінсең көптен жол тұйық.</w:t>
        <w:br/>
        <w:t>Шын жүрекпен елді сүй,</w:t>
        <w:br/>
        <w:t>Кететұғын көлсиып.</w:t>
      </w:r>
    </w:p>
    <w:p>
      <w:r>
        <w:t>Бетегеден биіктеу,</w:t>
        <w:br/>
        <w:t>Бол аласа жусаннан.</w:t>
        <w:br/>
        <w:t>Дейді сонда ел сені-</w:t>
        <w:br/>
        <w:t>Қасиетті ұл тарлан.</w:t>
        <w:br/>
        <w:t>Ұлы-батыл,</w:t>
        <w:br/>
        <w:t>Қызы-ақыл.</w:t>
        <w:br/>
        <w:t>Ділі-асыл,</w:t>
        <w:br/>
        <w:t>Адамның таңы-нұр шуақты,</w:t>
        <w:br/>
        <w:t>Жағасы құрақты,</w:t>
        <w:br/>
        <w:t>Жаны-жыр, бұлақты,</w:t>
        <w:br/>
        <w:t>Көреді ұзақты.</w:t>
        <w:br/>
        <w:t>Атқа мінсең аспанға-</w:t>
        <w:br/>
        <w:t>Қолым жетті деп ұқпа.</w:t>
        <w:br/>
        <w:t>Аттанғаным деп түсін,</w:t>
        <w:br/>
        <w:t>Сын алатын жорыққа.</w:t>
        <w:br/>
        <w:t>Әр адамның алдында,</w:t>
        <w:br/>
        <w:t>Бар аспаған көп белдер.</w:t>
        <w:br/>
        <w:t>Бар өтпеген өткелдер.</w:t>
        <w:br/>
        <w:t>Жақсыға жақтас болыңдар,</w:t>
        <w:br/>
        <w:t>Тексізге тепкілетпеңдер.</w:t>
        <w:br/>
        <w:t>Баспаған жолды басқанда,</w:t>
        <w:br/>
        <w:t>Аспаған белді асқаңда,</w:t>
        <w:br/>
        <w:t>Кеннің сырын ашқанда -</w:t>
        <w:br/>
        <w:t>Түсінесің,</w:t>
        <w:br/>
        <w:t>Жастарға -</w:t>
        <w:br/>
        <w:t>121</w:t>
        <w:br/>
        <w:t>Көрсетпей жансақ басқа арна,</w:t>
        <w:br/>
        <w:t>Жолыңмен жақсы баста алға!</w:t>
        <w:br/>
        <w:t>Өзімшіл өр кеуделер,</w:t>
        <w:br/>
        <w:t>Мен - менменсумен мертігер.</w:t>
        <w:br/>
        <w:t>Кезігетін алдынан -</w:t>
        <w:br/>
        <w:t>Тосып алар дерті-көл.</w:t>
        <w:br/>
        <w:t>Жауынсыз жердің шөбі жоқ,</w:t>
        <w:br/>
        <w:t>Егейді сүйер елі көп.</w:t>
        <w:br/>
        <w:t>Олақтың іске ебі жоқ,</w:t>
        <w:br/>
        <w:t>Ебі жоқтың себі жоқ.</w:t>
        <w:br/>
        <w:t>Ахжж</w:t>
        <w:br/>
        <w:t>Санасыз сақалдыдан,</w:t>
        <w:br/>
        <w:t>Саналы бала артық.</w:t>
        <w:br/>
        <w:t>Қайрымы жоқ ханнан,</w:t>
        <w:br/>
        <w:t>Қайрымды қара артық.</w:t>
        <w:br/>
        <w:t>Өткен талай өткелден,</w:t>
      </w:r>
    </w:p>
    <w:p>
      <w:r>
        <w:t>Кәріні сила көп көрген.</w:t>
        <w:br/>
        <w:t>Аштыменен тәттіні,</w:t>
        <w:br/>
        <w:t>Біледі бұрын жеп көрген.</w:t>
        <w:br/>
        <w:t>Кәріден кеңес ала біл,</w:t>
        <w:br/>
        <w:t>Басынан көп іс өткерген.</w:t>
        <w:br/>
        <w:t>Көрегені көптің - бермегі көп,</w:t>
        <w:br/>
        <w:t>Көргені жоқтың - бермегі жоқ.</w:t>
        <w:br/>
        <w:t>Көргені көп-кемеңгер,</w:t>
        <w:br/>
        <w:t>Көргені жоқ - жемеңгер.</w:t>
        <w:br/>
        <w:t>Көргенді-кеөпті ойлайды,</w:t>
        <w:br/>
        <w:t>Көргенсіз - жеп тоймайды.</w:t>
        <w:br/>
        <w:t>«Суғада сұрақ бар»,-деп,</w:t>
        <w:br/>
        <w:t>Сұмдыққа шек қоймайды.</w:t>
        <w:br/>
        <w:t>Соңы оның-құрып біту,</w:t>
        <w:br/>
        <w:t>Жұтады тек сел-қайғы.</w:t>
        <w:br/>
        <w:t>122</w:t>
        <w:br/>
        <w:t>Көктем-сәнді гүлімен,</w:t>
        <w:br/>
        <w:t>Әрі шуақ- нұрымен.</w:t>
        <w:br/>
        <w:t>Бұлбұл нәзді үнімен,</w:t>
        <w:br/>
        <w:t>Жеміс шырын нілімен.</w:t>
        <w:br/>
        <w:t>Ағаш жасыл бүрімен қымбат.</w:t>
        <w:br/>
        <w:t>Көп оқыған ессізден,</w:t>
        <w:br/>
        <w:t>Оқымаған есті озар.</w:t>
        <w:br/>
        <w:t>Ессізден ел қашады,</w:t>
        <w:br/>
        <w:t>Қылығынан оспадар.</w:t>
        <w:br/>
        <w:t>Біреу елге әнімен,</w:t>
        <w:br/>
        <w:t>Жайсаң көңіл-жазымен,</w:t>
        <w:br/>
        <w:t>Біреу елге ойыңды,</w:t>
        <w:br/>
        <w:t>Тербейтін сөз-балымен,</w:t>
        <w:br/>
        <w:t>Біреу қолда барымен-</w:t>
        <w:br/>
        <w:t>Басқа қонған бағымен,</w:t>
        <w:br/>
        <w:t>Астындағы тағымен,</w:t>
        <w:br/>
        <w:t>Нағыз әділ заңымен-жағады.</w:t>
        <w:br/>
        <w:t>Көпті көрегн көңілі ояу кәрінің,</w:t>
        <w:br/>
        <w:t>Ұқсаң жанын әрі шаттық, әрі мұң.</w:t>
        <w:br/>
        <w:t>Мұңданғаны-кей жастардың азғаны,</w:t>
        <w:br/>
        <w:t>Шаттанғаны-кей жастардың жаны-күн.</w:t>
        <w:br/>
        <w:t>Олар жанға шуақ шашып жайнатып,</w:t>
        <w:br/>
        <w:t>Бар жүрекке түсіреді жарығын.</w:t>
        <w:br/>
        <w:t>жҡх%</w:t>
        <w:br/>
        <w:t>Кір шалмайтын пәк-тұнық,</w:t>
        <w:br/>
        <w:t>Махаббат-шексіз құмарлық.</w:t>
        <w:br/>
        <w:t>Содан ғана өмірге,</w:t>
      </w:r>
    </w:p>
    <w:p>
      <w:r>
        <w:t>Құйылады құнар-құт.</w:t>
        <w:br/>
        <w:t>Шын махаббат-мәңгі әрлі-ибалы,</w:t>
        <w:br/>
        <w:t>Солмайтұғын гүл, миюалы.</w:t>
        <w:br/>
        <w:t>Сұмдықты мүлде саумаған,</w:t>
        <w:br/>
        <w:t>Махаббат жанын жаулаған-</w:t>
        <w:br/>
        <w:t>Адамға тағзым етеді,</w:t>
        <w:br/>
        <w:t>Қым-қуыталып дәу ғалам.</w:t>
        <w:br/>
        <w:t>135</w:t>
        <w:br/>
        <w:t>жхж</w:t>
        <w:br/>
        <w:t>Жаныңа нәр сйлайды-</w:t>
        <w:br/>
        <w:t>Ән сырнайлы</w:t>
        <w:br/>
        <w:t>Тербейді сезіміңді пәк самалы,</w:t>
        <w:br/>
        <w:t>Құшағына-ап арайлы жарқын, жайлы.</w:t>
        <w:br/>
        <w:t>Жақсы ән көңіліңе шуақ төгіп,</w:t>
        <w:br/>
        <w:t>Жүрегіңді құшақтар сүйіп нәзік.</w:t>
        <w:br/>
        <w:t>Кетеді қанатына қондырып-ап,</w:t>
        <w:br/>
        <w:t>Сезіміңдішалқытып биікке алып.</w:t>
        <w:br/>
        <w:t>Сімірсең сусын қанатын,</w:t>
        <w:br/>
        <w:t>Жақсы ән-бұлақ бал-шәрбат.</w:t>
        <w:br/>
        <w:t>Әншілер шыққан сахна-</w:t>
        <w:br/>
        <w:t>Жемісті алуан дархан бақ.</w:t>
        <w:br/>
        <w:t>Аласамен асқар,</w:t>
        <w:br/>
        <w:t>Кәрімен жастар</w:t>
        <w:br/>
        <w:t>Саулармен мастар,</w:t>
        <w:br/>
        <w:t>Жаулармен достар-</w:t>
        <w:br/>
        <w:t>Екі жағы болмыстың.</w:t>
        <w:br/>
        <w:t>Шындық деген зор күштің-</w:t>
        <w:br/>
        <w:t>Демеуінсіз бір адым,</w:t>
        <w:br/>
        <w:t>Дұрыс баспас жолды ішкім.</w:t>
        <w:br/>
        <w:t>Қайсарлығы-қарағай,</w:t>
        <w:br/>
        <w:t>Жайсаңдығы-жаз,арай.</w:t>
        <w:br/>
        <w:t>Құдіретке жеңілмес,</w:t>
        <w:br/>
        <w:t>Қашандағы дана бай.</w:t>
        <w:br/>
        <w:t>Жұтып қоя жаздаған жала жалған,</w:t>
        <w:br/>
        <w:t>Сәтсіздіктен саналы сабақ алған.</w:t>
        <w:br/>
        <w:t>Сұңқар сынды жетілген топшысы шын,</w:t>
        <w:br/>
        <w:t>Тұлпар сынды таймастай тағаланған-</w:t>
        <w:br/>
        <w:t>Үлгі алғандар жақсылардан,даналардан,</w:t>
        <w:br/>
        <w:t>Қасиетті халқы бар қара орман.</w:t>
        <w:br/>
        <w:t>Жанында бар ұлы арман,</w:t>
        <w:br/>
        <w:t>Күрес жолын ұға алған.</w:t>
        <w:br/>
        <w:t>129</w:t>
      </w:r>
    </w:p>
    <w:p>
      <w:r>
        <w:t>Не балға боп соққылап,</w:t>
        <w:br/>
        <w:t>Неше қайта тіріліп-</w:t>
        <w:br/>
        <w:t>Неше өлгенде білерсің.</w:t>
        <w:br/>
        <w:t>Қысым зорлық, зомбылық,</w:t>
        <w:br/>
        <w:t>Қажытқанда білерсің.</w:t>
        <w:br/>
        <w:t>Хасретпен қан жұтып,</w:t>
        <w:br/>
        <w:t>Қамыққанда білерсің.</w:t>
        <w:br/>
        <w:t>Қос жанардың қадірін,</w:t>
        <w:br/>
        <w:t>Қарай алмай алысқа,</w:t>
        <w:br/>
        <w:t>Қарыққанда білерсің.</w:t>
        <w:br/>
        <w:t>Қадірін білмейді екенсің,</w:t>
        <w:br/>
        <w:t>Жүргенде бірге жанында.</w:t>
        <w:br/>
        <w:t>Алыста жүрсең аңсайсың,</w:t>
        <w:br/>
        <w:t>Досыңның боқтағанында.</w:t>
        <w:br/>
        <w:t>Басқаны былай қойғанда,</w:t>
        <w:br/>
        <w:t>Шалғайда жүрсең бөтен шын.</w:t>
        <w:br/>
        <w:t>Досыңның зілсіз боқтығын,</w:t>
        <w:br/>
        <w:t>Сағынады екенсің.</w:t>
        <w:br/>
        <w:t>Жау шыға алмас жақсының-</w:t>
        <w:br/>
        <w:t>Жаны-жартас құзар тік.</w:t>
        <w:br/>
        <w:t>Көлгірсіп айтқан мақтаудан,</w:t>
        <w:br/>
        <w:t>Боқтығы достың мың артық.</w:t>
        <w:br/>
        <w:t>Жақсылардың ниеті-аппақ,</w:t>
        <w:br/>
        <w:t>Қарамықтай қара жоқ.</w:t>
        <w:br/>
        <w:t>Досын қойып жауынада,</w:t>
        <w:br/>
        <w:t>Атпайды әсте жала-оқ.</w:t>
        <w:br/>
        <w:t>Жамбасың қатты болса жер батпайды,</w:t>
        <w:br/>
        <w:t>Жау кеп тисе еліне ер жатпайды.</w:t>
        <w:br/>
        <w:t>ізденуді жақсы көру-</w:t>
        <w:br/>
        <w:t>Өзін жақсы көру.</w:t>
        <w:br/>
        <w:t>Өзін жақсы көру-</w:t>
        <w:br/>
        <w:t>Елін жақсы көру.</w:t>
        <w:br/>
        <w:t>Елін жақсы көру-</w:t>
        <w:br/>
        <w:t>Туған жерін жақсы көру.</w:t>
        <w:br/>
        <w:t>139</w:t>
        <w:br/>
        <w:t>Өзіңдік мәңгі жанының,</w:t>
        <w:br/>
        <w:t>Жайлауы жайсаң, пәк соны.</w:t>
        <w:br/>
        <w:t>Мазаңды алса мылжың сөз,</w:t>
        <w:br/>
        <w:t>Жаның жаурап тозады.</w:t>
        <w:br/>
        <w:t>Шарқыш болса әйелің-</w:t>
        <w:br/>
        <w:t>От басының тозағы.</w:t>
      </w:r>
    </w:p>
    <w:p>
      <w:r>
        <w:t>Жақсы жарың -жаның,</w:t>
        <w:br/>
        <w:t>Пейілі-шәрбат, балың.</w:t>
        <w:br/>
        <w:t>Қолыңда барда бәрін күтіп</w:t>
        <w:br/>
        <w:t>Балыңды жұтып,</w:t>
        <w:br/>
        <w:t>Барыңды ұтып-</w:t>
        <w:br/>
        <w:t>Алғысы келіп қасыңнан кетпейтін.</w:t>
        <w:br/>
        <w:t>Қолыңда жоқта адымы жетпейтін,</w:t>
        <w:br/>
        <w:t>Жасырулы қанжарлы.</w:t>
        <w:br/>
        <w:t>Жадыгой, жылпәс жандарды,</w:t>
        <w:br/>
        <w:t>Бүкпесі күшті зәр жанды</w:t>
        <w:br/>
        <w:t>Сұмдардан сабақ алыңдар.</w:t>
        <w:br/>
        <w:t>Талғамы-талғар дарын бар,</w:t>
        <w:br/>
        <w:t>Мырзалармен ханымдар.</w:t>
        <w:br/>
        <w:t>Қора толы қойың болса,</w:t>
        <w:br/>
        <w:t>Көпті ойлайтын ойың болсын.</w:t>
        <w:br/>
        <w:t>Елге ылаң салатұғын,</w:t>
        <w:br/>
        <w:t>Бөлінбесін дойырға еншің.</w:t>
        <w:br/>
        <w:t>Қысылғанға қарыз бер,</w:t>
        <w:br/>
        <w:t>Болады бос қалғандай.</w:t>
        <w:br/>
        <w:t>Жалғасар олда жібіңді,</w:t>
        <w:br/>
        <w:t>Жатса біркүн жалғанбай.</w:t>
        <w:br/>
        <w:t>Қысылғанға бере біл қол ұшыңды,</w:t>
        <w:br/>
        <w:t>Болады босқа алғандай.</w:t>
        <w:br/>
        <w:t>Ара түсер ол дағы оқыста кеп,</w:t>
        <w:br/>
        <w:t>Басыңа төнсе бір күн бұлт қайғы.</w:t>
        <w:br/>
        <w:t>Бірді-бірге жанығыш,</w:t>
        <w:br/>
        <w:t>От құйрықтан алыс жүр.</w:t>
        <w:br/>
        <w:t>125</w:t>
        <w:br/>
        <w:t>жж»</w:t>
        <w:br/>
        <w:t>Өсек-афин,</w:t>
        <w:br/>
        <w:t>өсекші шегетін.</w:t>
        <w:br/>
        <w:t>Жәдігей-жасырын,</w:t>
        <w:br/>
        <w:t>Атады жебесін.</w:t>
        <w:br/>
        <w:t>Жақсы сөзді ң жан жылтатын оты бар,</w:t>
        <w:br/>
        <w:t>Оны естіген түрленеді тотылар.</w:t>
        <w:br/>
        <w:t>Ғашықтарда кеткен екі бөлінп,</w:t>
        <w:br/>
        <w:t>Жылы сөзбен іздесіп қосылар.</w:t>
        <w:br/>
        <w:t>Жылы сөзде бар күннің шуақ-нұры,</w:t>
        <w:br/>
        <w:t>Шын жақсының бал- шәрбатбұлақ-ділі.</w:t>
        <w:br/>
        <w:t>Жылы сөзбен жаныңның жайлауының,</w:t>
        <w:br/>
        <w:t>Күлге оранып жайнайды қырат-ғгұүлі.</w:t>
        <w:br/>
        <w:t>Жылы сөз-қатқанды ерітіп,</w:t>
        <w:br/>
        <w:t>Қаңтарды жылытады.</w:t>
      </w:r>
    </w:p>
    <w:p>
      <w:r>
        <w:t>Жолыңа құрылған,</w:t>
        <w:br/>
        <w:t>Қақпанды құрытады.</w:t>
        <w:br/>
        <w:t>Тура сөз-қылыш кесіп түседі,</w:t>
        <w:br/>
        <w:t>Бұрма сөз-дұрыс кесікті үзеді.</w:t>
        <w:br/>
        <w:t>Жақсы сөз - табыстырады,</w:t>
        <w:br/>
        <w:t>Ашты сөз-алыстырады.</w:t>
        <w:br/>
        <w:t>Жақсы сөз-мамық,</w:t>
        <w:br/>
        <w:t>Ашты сөз-тамұқ.</w:t>
        <w:br/>
        <w:t>Өмір-теңіз,</w:t>
        <w:br/>
        <w:t>Адам-балық.</w:t>
        <w:br/>
        <w:t>Адамға зиын,</w:t>
        <w:br/>
        <w:t>Наданға бұйым.</w:t>
        <w:br/>
        <w:t>Жаманға тиім,</w:t>
        <w:br/>
        <w:t>Сөзге түйін керек.</w:t>
        <w:br/>
        <w:t>Жақсы болса ұл-қызы,</w:t>
        <w:br/>
        <w:t>Ата-ананың мақтаны ұқ!!!</w:t>
        <w:br/>
        <w:t>Суығына тоңады,</w:t>
        <w:br/>
        <w:t>Ыстығына қақталып.</w:t>
        <w:br/>
        <w:t>131</w:t>
        <w:br/>
        <w:t>Қайраты мұқалмаған,</w:t>
        <w:br/>
        <w:t>Айласы жұқармаған.</w:t>
        <w:br/>
        <w:t>Жақсының қашандағы,</w:t>
        <w:br/>
        <w:t>Жаны емес жұтаң надан.</w:t>
        <w:br/>
        <w:t>Жақыңды емес алысты көретін,</w:t>
        <w:br/>
        <w:t>Таза тұнық намысты келетін.</w:t>
        <w:br/>
        <w:t>Алысса жолбарысты жеңетін,</w:t>
        <w:br/>
        <w:t>Ерін ел ұланым,</w:t>
        <w:br/>
        <w:t>Қанды көз қыраным,</w:t>
        <w:br/>
        <w:t>Сезімтал қырағым дейді.</w:t>
        <w:br/>
        <w:t>Болмайтын істі қыялдамайтын,</w:t>
        <w:br/>
        <w:t>Жазықсыз жанды зияндамайтын.</w:t>
        <w:br/>
        <w:t>Топшылдық істеп ұрандамайтын,</w:t>
        <w:br/>
        <w:t>Жақсы ортаны ылаңдамайтын.</w:t>
        <w:br/>
        <w:t>Арманы биік ойлаған,</w:t>
        <w:br/>
        <w:t>Қуғанын жетпей қоймаған.</w:t>
        <w:br/>
        <w:t>Қалқына қымбат ойлаған</w:t>
        <w:br/>
        <w:t>Өмірге терең бойлайтын,</w:t>
        <w:br/>
        <w:t>Елінің қамын ойлайтын.</w:t>
        <w:br/>
        <w:t>Сұмдықты жеңбей қоймайтын,</w:t>
        <w:br/>
        <w:t>Толғамды табандылар,</w:t>
        <w:br/>
        <w:t>Шындыққа жақшы, барлық адамға ұнар.</w:t>
        <w:br/>
        <w:t>Жанына ұялаған адал мұрал.</w:t>
        <w:br/>
        <w:t>Шындықтың туын жықпайтын,</w:t>
        <w:br/>
        <w:t>Жақсыны жақтап құптайтын.</w:t>
        <w:br/>
        <w:t>Жауынан жасып ықпайтын,</w:t>
      </w:r>
    </w:p>
    <w:p>
      <w:r>
        <w:t>Сарбазы сайлаулы,</w:t>
        <w:br/>
        <w:t>Қылышы қайраулы</w:t>
        <w:br/>
        <w:t>Қосынды сүйеді ел,</w:t>
        <w:br/>
        <w:t>Сардары таңдаулы.</w:t>
        <w:br/>
        <w:t>Жарысса озып келетін,</w:t>
        <w:br/>
        <w:t>Арысқа түссе жеңетін.</w:t>
        <w:br/>
        <w:t>Халқына қайсар сенетін,</w:t>
        <w:br/>
        <w:t>Жақсылықтың жанына</w:t>
        <w:br/>
        <w:t>Ұрығын ылғи егетін.</w:t>
        <w:br/>
        <w:t>127</w:t>
        <w:br/>
        <w:t>Жақсыларды талғамды,</w:t>
        <w:br/>
        <w:t>Бір-біріне табыстыр.</w:t>
        <w:br/>
        <w:t>Жақын жүрсе шарапат,</w:t>
        <w:br/>
        <w:t>Тиер саған жақсыдан.</w:t>
        <w:br/>
        <w:t>Жадыгөйден қаш аулақ,</w:t>
        <w:br/>
        <w:t>Кісілігі апшыған.</w:t>
        <w:br/>
        <w:t>Қараңғысы жасырған сұмырайды,</w:t>
        <w:br/>
        <w:t>Ұрығада тымырсық түн ұнайды.</w:t>
        <w:br/>
        <w:t>Өмір заңы-қараны ақ жеңеді,</w:t>
        <w:br/>
        <w:t>Қашандағы сұмдықтың түбі - қайғы.</w:t>
        <w:br/>
        <w:t>Жала төнген жандарға,</w:t>
        <w:br/>
        <w:t>Жоқшы болу кісілік.</w:t>
        <w:br/>
        <w:t>Шын егейлік қыранға,</w:t>
        <w:br/>
        <w:t>Топшы болу түсініп.</w:t>
        <w:br/>
        <w:t>Ұры күндіз ұрлайтын,</w:t>
        <w:br/>
        <w:t>Не бар деп соны ұғып жүреді.</w:t>
        <w:br/>
        <w:t>Түнде ұсталып қалмайын деп,</w:t>
        <w:br/>
        <w:t>Баспалап бұғып жүреді.</w:t>
        <w:br/>
        <w:t>Арақкеш төр талғамайды,</w:t>
        <w:br/>
        <w:t>Қаилақы, ер талғамайды.</w:t>
        <w:br/>
        <w:t>Саңғығсы келген құс -</w:t>
        <w:br/>
        <w:t>Жер талғамайды.</w:t>
        <w:br/>
        <w:t>Түйенің боздағаны-</w:t>
        <w:br/>
        <w:t>Сағынышы қоздағаны.</w:t>
        <w:br/>
        <w:t>Ботасын іздегені ол,</w:t>
        <w:br/>
        <w:t>Тербетіп боз даланы.</w:t>
        <w:br/>
        <w:t>Барды емес жоқты іздеген,</w:t>
        <w:br/>
        <w:t>Азды емес көпті іздеген.</w:t>
        <w:br/>
        <w:t>Қаскөйді көлденең бір,</w:t>
        <w:br/>
        <w:t>Кесе алдынан өткізбеген.</w:t>
        <w:br/>
        <w:t>Өзі баулып әсірген ер түлегі,</w:t>
        <w:br/>
        <w:t>Егейлерін мәңгілік ел сүйеді.</w:t>
        <w:br/>
        <w:t>126</w:t>
      </w:r>
    </w:p>
    <w:p>
      <w:r>
        <w:t>Жаңбыр шөпке керек,</w:t>
        <w:br/>
        <w:t>Жақсы көпке керек.</w:t>
        <w:br/>
        <w:t>Қандес адам-қандала,</w:t>
        <w:br/>
        <w:t>Жарымес адам-зар,нала.</w:t>
        <w:br/>
        <w:t>Батады ол-қараға,</w:t>
        <w:br/>
        <w:t>қасиетті қанғада.</w:t>
        <w:br/>
        <w:t>Қамын жейтін ол дағы-</w:t>
        <w:br/>
        <w:t>«Қара қазан, сар бала».</w:t>
        <w:br/>
        <w:t>Көл-қамысты келеді,</w:t>
        <w:br/>
        <w:t>Арлы-намысты келеді.</w:t>
        <w:br/>
        <w:t>Көз алдын емес, алысты көреді,</w:t>
        <w:br/>
        <w:t>Сондықтан алғы күндер ылғй.</w:t>
        <w:br/>
        <w:t>Терімен төккен табысты келеді.</w:t>
        <w:br/>
        <w:t>Өзгелерге өмірін-</w:t>
        <w:br/>
        <w:t>Арнай білу-шын бақыт.</w:t>
        <w:br/>
        <w:t>Басқаға жау-сұм жандар,</w:t>
        <w:br/>
        <w:t>Құриды ақыры шым батып.</w:t>
        <w:br/>
        <w:t>Дән жерге өнеді,</w:t>
        <w:br/>
        <w:t>Бақыт-терге өнеді.</w:t>
        <w:br/>
        <w:t>Нағыз бақыт-дұрыстықпен әділдік,</w:t>
        <w:br/>
        <w:t>Әлді болам десең барлап әліңді ұқ.</w:t>
        <w:br/>
        <w:t>Көңіліңнен шындық үшін шырқалған,</w:t>
        <w:br/>
        <w:t>Тұрсын мәңгі жақсы әндер тамылжып.</w:t>
        <w:br/>
        <w:t>Бодаусыз келер бақыт жоқ,</w:t>
        <w:br/>
        <w:t>Қиындыққа мұқалма.</w:t>
        <w:br/>
        <w:t>Жасай біл төгіп теріңді,</w:t>
        <w:br/>
        <w:t>Жақсылыққа құт-арна.</w:t>
        <w:br/>
        <w:t>Еңбек етпей еме берсем дейтұғын,</w:t>
        <w:br/>
        <w:t>Даяр асқа алған мүлде құнығып.</w:t>
        <w:br/>
        <w:t>Жатып ішер жалқаулардың қашанда,</w:t>
        <w:br/>
        <w:t>Алдындағы көретұғын күні - жұт.</w:t>
        <w:br/>
        <w:t>123</w:t>
        <w:br/>
        <w:t>Қанға басы барабар,</w:t>
        <w:br/>
        <w:t>Көп ішінде дана бар.</w:t>
        <w:br/>
        <w:t>Елінің жүгін арқалап,</w:t>
        <w:br/>
        <w:t>Қайспайтын қаранар.</w:t>
        <w:br/>
        <w:t>жж%</w:t>
        <w:br/>
        <w:t>Өмірден ұйқтап өткенді,</w:t>
        <w:br/>
        <w:t>Ұғыңдар туа өлгендеп.</w:t>
        <w:br/>
        <w:t>Орнынан оны тұрғызбай,</w:t>
        <w:br/>
        <w:t>Ессіздік-деген көмген дерт.</w:t>
        <w:br/>
        <w:t>Адамдық аты бар, заты жоқ,</w:t>
        <w:br/>
        <w:t>Пендені атаймыз не деп біз?!</w:t>
        <w:br/>
        <w:t>Апарып тастайтын қоқсыққа,</w:t>
      </w:r>
    </w:p>
    <w:p>
      <w:r>
        <w:t>Зат сынды ол аумаған керексіз.</w:t>
        <w:br/>
        <w:t>Жау жалмап жұтқысы келеді,</w:t>
        <w:br/>
        <w:t>Жәдігөей арбап жыққысы келеді.</w:t>
        <w:br/>
        <w:t>Құмарпаз алдап ұтқысы келеді.</w:t>
        <w:br/>
        <w:t>Жау - жаман болуыңды тілейді,</w:t>
        <w:br/>
        <w:t>Дос - аман болуыңды тілейді.</w:t>
        <w:br/>
        <w:t>Жарғанат жарықтан қорқады</w:t>
        <w:br/>
        <w:t>Жау-халықтан қорқады-</w:t>
        <w:br/>
        <w:t>Әлсіз -алыптан қорқады.</w:t>
        <w:br/>
        <w:t>Дұшпаның-</w:t>
        <w:br/>
        <w:t>Биіктен құлауыңды,</w:t>
        <w:br/>
        <w:t>Күйікпен нұрауыңды.</w:t>
        <w:br/>
        <w:t>Тартылып қалса дейді,</w:t>
        <w:br/>
        <w:t>Қуаныш бұлағың.</w:t>
        <w:br/>
        <w:t>Көл етіп көз жасыңды,</w:t>
        <w:br/>
        <w:t>Тілейді жылауыңды.</w:t>
        <w:br/>
        <w:t>Жәндіктерде гүлдін түрін таңдайды,</w:t>
        <w:br/>
        <w:t>Мәңгүрттерге ару көзін салмайды.</w:t>
        <w:br/>
        <w:t>Жапалақтар жардан оралмайды,</w:t>
        <w:br/>
        <w:t>Нағыз қыран көкті тіліп самғайды.</w:t>
        <w:br/>
        <w:t>128</w:t>
        <w:br/>
        <w:t>Жасырады бұтада</w:t>
        <w:br/>
        <w:t>Қорғалаған торғайды.</w:t>
        <w:br/>
        <w:t>Ата-анаға азғын ұл,</w:t>
        <w:br/>
        <w:t>Бұта құрлы болмайды.</w:t>
        <w:br/>
        <w:t>Қайда барса ауыр жүк,</w:t>
        <w:br/>
        <w:t>Ата-анаға азғын ұл.</w:t>
        <w:br/>
        <w:t>Силайды ылғый қасірет,</w:t>
        <w:br/>
        <w:t>Силамайды жаз-ғұмыр.</w:t>
        <w:br/>
        <w:t>Жақсы ұл туса шын екен,</w:t>
        <w:br/>
        <w:t>Туатыны күн бірге.</w:t>
        <w:br/>
        <w:t>Жаман болса-өкініш,</w:t>
        <w:br/>
        <w:t>Туады мұң мүлде.</w:t>
        <w:br/>
        <w:t>Жақсы болса ұл-қызың,</w:t>
        <w:br/>
        <w:t>Жоқ басыңа қиындық.</w:t>
        <w:br/>
        <w:t>Жаман болса ұшырп,</w:t>
        <w:br/>
        <w:t>әкететін құйын-жұт.</w:t>
        <w:br/>
        <w:t>Хан болсаңда ұл-қызың,</w:t>
        <w:br/>
        <w:t>Жақсы мәні тағыңның.</w:t>
        <w:br/>
        <w:t>Жаман болса егерде,</w:t>
        <w:br/>
        <w:t>Таиғаны шын бағыңның.</w:t>
        <w:br/>
        <w:t>Ағаш ексең өнетін,</w:t>
        <w:br/>
        <w:t>Жерін тауып еге біл.</w:t>
        <w:br/>
        <w:t>Сөзіңді аитқан шын ұғып,</w:t>
        <w:br/>
        <w:t>Болсын көпке өнеге ұл.</w:t>
      </w:r>
    </w:p>
    <w:p>
      <w:r>
        <w:t>Ашылмаийды құлпырып,</w:t>
        <w:br/>
        <w:t>Сусыз жерге гүл көркем.</w:t>
        <w:br/>
        <w:t>Ақпақұлаққа аитқан сөз,</w:t>
        <w:br/>
        <w:t>Құмға құиған сумен тең.</w:t>
        <w:br/>
        <w:t>Заманға жаршы,</w:t>
        <w:br/>
        <w:t>Ғаламға әнші.</w:t>
        <w:br/>
        <w:t>Асыққа алшы,</w:t>
        <w:br/>
        <w:t>Шабанға қамшы керек.</w:t>
        <w:br/>
        <w:t>132</w:t>
        <w:br/>
        <w:t>Кей шақта айтатын,</w:t>
        <w:br/>
        <w:t>Адамның мұңлы әні.</w:t>
        <w:br/>
        <w:t>Нағыз пәк махаббат,</w:t>
        <w:br/>
        <w:t>Қарғыссыз туады.</w:t>
        <w:br/>
        <w:t>Кейде адам сол үшін,</w:t>
        <w:br/>
        <w:t>Жасымен етегін жуады.</w:t>
        <w:br/>
        <w:t>Махаббат-тірліктің өзегі,</w:t>
        <w:br/>
        <w:t>Қуаныш қайнары.</w:t>
        <w:br/>
        <w:t>Тек қана сонымен,</w:t>
        <w:br/>
        <w:t>Өмірдің бай мәні.</w:t>
        <w:br/>
        <w:t>Тірліктің ауыр, арқалап жүгін сан алуан,</w:t>
        <w:br/>
        <w:t>Бүгіліп белі, алақандары қабарған.</w:t>
        <w:br/>
        <w:t>Жансебіл бүкіл адамзат асыл арманы,</w:t>
        <w:br/>
        <w:t>Өмір сүруге, махаббат үшін жаралған.</w:t>
        <w:br/>
        <w:t>Пәктілік үшін махаббат,</w:t>
        <w:br/>
        <w:t>Туады нәлет-қорғасын.</w:t>
        <w:br/>
        <w:t>Жақсылық үшін махаббат,</w:t>
        <w:br/>
        <w:t>Төгеді кейде көз жасын.</w:t>
        <w:br/>
        <w:t>жж</w:t>
        <w:br/>
        <w:t>Жағалай біл жақсыны,</w:t>
        <w:br/>
        <w:t>Үлкендерді құрметте.</w:t>
        <w:br/>
        <w:t>Жебе ойы тапшыны,</w:t>
        <w:br/>
        <w:t>Жастың жанын кірлетпе.</w:t>
        <w:br/>
        <w:t>Тұлпардың тұлпарлығын,</w:t>
        <w:br/>
        <w:t>Сұңқардың сұңқарлығын.</w:t>
        <w:br/>
        <w:t>Қиқардың қиқарлығын,</w:t>
        <w:br/>
        <w:t>Жадыгойдің сайқалдығын,</w:t>
        <w:br/>
        <w:t>Аруейдің сайтандығын,</w:t>
        <w:br/>
        <w:t>Ұға алған қор болмас,</w:t>
        <w:br/>
        <w:t>Табалады оң жолдас.</w:t>
        <w:br/>
        <w:t>Дәл солардан шығады,</w:t>
        <w:br/>
        <w:t>Елге егей қормал - бас.</w:t>
        <w:br/>
        <w:t>137</w:t>
      </w:r>
    </w:p>
    <w:p>
      <w:r>
        <w:t>Саналы адам сабырлы,</w:t>
        <w:br/>
        <w:t>Құламайды құзардан.</w:t>
        <w:br/>
        <w:t>Құл болуды бойсынғышқаламаған,</w:t>
        <w:br/>
        <w:t>Ұмтылғыш еркіндікке саналы адам.</w:t>
        <w:br/>
        <w:t>Өзін дұрыс ұқпаған адам мәңгі,</w:t>
        <w:br/>
        <w:t>Демеу керек бұзылмасқамал алам.</w:t>
        <w:br/>
        <w:t>Зерделі-тегін,</w:t>
        <w:br/>
        <w:t>Шыққан төрін,</w:t>
        <w:br/>
        <w:t>Жұтқан көлін,</w:t>
        <w:br/>
        <w:t>Туған елін ұмытпайды.</w:t>
        <w:br/>
        <w:t>Төнседағы басына бұлт-қайғы,</w:t>
        <w:br/>
        <w:t>Айнадай арына кір жуытпайды.</w:t>
        <w:br/>
        <w:t>Өз кемдігін көре білу-даналық,</w:t>
        <w:br/>
        <w:t>Жанға істемеу қарамықтай қаралық.</w:t>
        <w:br/>
        <w:t>Кешірімді бола білу-көп іске,</w:t>
        <w:br/>
        <w:t>Әкелмейді азбасыңа нала-жұт.</w:t>
        <w:br/>
        <w:t>Егескенге егеспеу-ердің ісі,</w:t>
        <w:br/>
        <w:t>Кетпегендік танымас елге ырыс.</w:t>
        <w:br/>
        <w:t>Алыспайды қарамен мәрлі кісі,</w:t>
        <w:br/>
        <w:t>Ұмытпайды мәңгіге елде ұлысы.</w:t>
        <w:br/>
        <w:t>Ізіне ылғи шөп салып,</w:t>
        <w:br/>
        <w:t>Тімтініп өткен басқаның.</w:t>
        <w:br/>
        <w:t>Мандымас жандар ойының,</w:t>
        <w:br/>
        <w:t>Бұлт бүркеген аспанын.</w:t>
        <w:br/>
        <w:t>Егін ексең жерінді,</w:t>
        <w:br/>
        <w:t>Бие байласаң желіңді.</w:t>
        <w:br/>
        <w:t>Қонақ келсе теріңді жөнде</w:t>
        <w:br/>
        <w:t>Елге айтпақ болсаң насихат,</w:t>
        <w:br/>
        <w:t>Алдымен айтар сөзіңді жөнде.</w:t>
        <w:br/>
        <w:t>Біреуді шын ұққың келсе,</w:t>
        <w:br/>
        <w:t>Ең алдымен тегін біл.</w:t>
        <w:br/>
        <w:t>Онан кейін өзін біл,</w:t>
        <w:br/>
        <w:t>Көптен сұрап көп ұңіл.</w:t>
        <w:br/>
        <w:t>130</w:t>
        <w:br/>
        <w:t>Әкімнің сырын әкім,</w:t>
        <w:br/>
        <w:t>Ақынның сырын ақын.</w:t>
        <w:br/>
        <w:t>Жақынның сырын жақын біледі,</w:t>
        <w:br/>
        <w:t>Үйткені олар жақын жүреді.</w:t>
        <w:br/>
        <w:t>Ханы әділдің-заңы әділ,</w:t>
        <w:br/>
        <w:t>Дейді ел оны-«дана ұл».</w:t>
        <w:br/>
        <w:t>Заңы-қылыш сілтесең,</w:t>
        <w:br/>
        <w:t>Қақ жарылар қара қыл.</w:t>
        <w:br/>
        <w:t>Көтереді өзіне тән нар жүкті,</w:t>
      </w:r>
    </w:p>
    <w:p>
      <w:r>
        <w:t>Өз әлемін дұрыс тапқан жан мықты.</w:t>
        <w:br/>
        <w:t>Батыра айтқан сын жақсы,</w:t>
        <w:br/>
        <w:t>Сынаптай сырғи бергеннен.</w:t>
        <w:br/>
        <w:t>Тегін келген майлы астан,</w:t>
        <w:br/>
        <w:t>Бал татыр дән терге өнген.</w:t>
        <w:br/>
        <w:t>Сағына білу махаббат,</w:t>
        <w:br/>
        <w:t>Өлшеусіз сүйіспеншілік.</w:t>
        <w:br/>
        <w:t>Қадірлеу оны егейлік,</w:t>
        <w:br/>
        <w:t>Силаған тағдыр енші ұғып.</w:t>
        <w:br/>
        <w:t>Махаббатсыз өмір сүру қажетсіз,</w:t>
        <w:br/>
        <w:t>Нақ махаббат болмайды әсте әдегсіз.</w:t>
        <w:br/>
        <w:t>Тау жолына тар-шатқал,</w:t>
        <w:br/>
        <w:t>Машинадан бесті артық.</w:t>
        <w:br/>
        <w:t>Көп оқыған ессізден,</w:t>
        <w:br/>
        <w:t>Оқымаған есті артық.</w:t>
        <w:br/>
        <w:t>Балуан әдіс күшімен,</w:t>
        <w:br/>
        <w:t>Адам жақсы ісімен.</w:t>
        <w:br/>
        <w:t>Құс бегі қыран құсымен,</w:t>
        <w:br/>
        <w:t>Батыр найза сұсымен танылады</w:t>
        <w:br/>
        <w:t>Жақсының биіктейді шаңырағы,</w:t>
        <w:br/>
        <w:t>Жаманның шағылады шаңырағы.</w:t>
        <w:br/>
        <w:t>Мақал - мәнділігімен,</w:t>
        <w:br/>
        <w:t>Ақын - нәрлі жырымен.</w:t>
        <w:br/>
        <w:t>134</w:t>
        <w:br/>
        <w:t>Нәзіктіктің сыңғырлап пәк бұлағы,</w:t>
        <w:br/>
        <w:t>Махаббат тұрған жерде бақ тұрады.</w:t>
        <w:br/>
        <w:t>Арамдықтың үзіліп тат тұзағы,</w:t>
        <w:br/>
        <w:t>Адалдықтың сызылып шаттық әні.</w:t>
        <w:br/>
        <w:t>Махаббаттың тігіледі ақ ордасы,</w:t>
        <w:br/>
        <w:t>Кісіліктің шайқалмас нақ тұрағы.</w:t>
        <w:br/>
        <w:t>Қадамайды қатал сұқ,</w:t>
        <w:br/>
        <w:t>Ана балаға ұрысқанмен.</w:t>
        <w:br/>
        <w:t>Кісілігі дейді оның-</w:t>
        <w:br/>
        <w:t>Болмаса екен мысқал кем.</w:t>
        <w:br/>
        <w:t>жжж</w:t>
        <w:br/>
        <w:t>Махабаттың бальзамын,</w:t>
        <w:br/>
        <w:t>Қанбайсың жатсаң таң ұзын.</w:t>
        <w:br/>
        <w:t>Осыны ұғып адамдар,</w:t>
        <w:br/>
        <w:t>Етіңдер оған тағызым.</w:t>
        <w:br/>
        <w:t>Жалғасқан келіп бізге бұл,</w:t>
        <w:br/>
        <w:t>Атадан қалған тағылым.</w:t>
        <w:br/>
        <w:t>Теңіздей терең-махаббат,</w:t>
        <w:br/>
        <w:t>Жүрекпен нағыз сүюде,</w:t>
        <w:br/>
        <w:t>Сен үшін суға түсуге</w:t>
      </w:r>
    </w:p>
    <w:p>
      <w:r>
        <w:t>Дайын ол отқа күюге,</w:t>
        <w:br/>
        <w:t>Махаббатың балы көп,</w:t>
        <w:br/>
        <w:t>Ол өртейтін жалын от.</w:t>
        <w:br/>
        <w:t>Махаббат-нағыз шың-биік,</w:t>
        <w:br/>
        <w:t>Теңестірген күнге иық.</w:t>
        <w:br/>
        <w:t>Пәктілік қана шығады,</w:t>
        <w:br/>
        <w:t>Сұмдыққа жол-тұңғйық.</w:t>
        <w:br/>
        <w:t>Ессіз көрсе қызарлық,</w:t>
        <w:br/>
        <w:t>Махаббат емес мәңгілік.</w:t>
        <w:br/>
        <w:t>Түсіріп күйге ол әңгүдік,</w:t>
        <w:br/>
        <w:t>Қаласың жолда қаңғырып.</w:t>
        <w:br/>
        <w:t>Нағыз пәк махаббат,</w:t>
        <w:br/>
        <w:t>Шаттықтың құндағы.</w:t>
        <w:br/>
        <w:t>136</w:t>
        <w:br/>
        <w:t>Суық сөзді естімейтұғын саңырау,</w:t>
        <w:br/>
        <w:t>Уыт сөзді сөйлемейтін сақау бол.</w:t>
        <w:br/>
        <w:t>Жамандықтан ат бойыңды ала қаш,</w:t>
        <w:br/>
        <w:t>Керек көпке жақсылықтан жасау көл.</w:t>
        <w:br/>
        <w:t>Біреудің сөзі, біреудің көзі жақсы деп</w:t>
        <w:br/>
        <w:t>Шындықтан қалма тапшы боп.</w:t>
        <w:br/>
        <w:t>Көрініске алдану-</w:t>
        <w:br/>
        <w:t>Жегізер опық ашты дерт.</w:t>
        <w:br/>
        <w:t>Жақсылық көктен келмейді,</w:t>
        <w:br/>
        <w:t>Көптен келеді.</w:t>
        <w:br/>
        <w:t>Жақсы ата тектен келеді,</w:t>
        <w:br/>
        <w:t>Тер төгіп шаршап,еппен келеді.</w:t>
        <w:br/>
        <w:t>Жақсы сөзбен көңілдің,</w:t>
        <w:br/>
        <w:t>Кірі кетер тазарып.</w:t>
        <w:br/>
        <w:t>Жаман сөзді жаныңды-</w:t>
        <w:br/>
        <w:t>Тоздыратын-азап ұқ.</w:t>
        <w:br/>
        <w:t>Жақсылыққа жақын бол,</w:t>
        <w:br/>
        <w:t>Жамандыққа жасын бол.</w:t>
        <w:br/>
        <w:t>жжж</w:t>
        <w:br/>
        <w:t>Төсенішің қалың болса,</w:t>
        <w:br/>
        <w:t>Жамбасыңнан сыз өтпейді.</w:t>
        <w:br/>
        <w:t>Алған жарың жақсы болса,</w:t>
        <w:br/>
        <w:t>Тағдырыңды жүдетпейді.</w:t>
        <w:br/>
        <w:t>Жары жақсы адамның,</w:t>
        <w:br/>
        <w:t>Мәңгі шаттық нұр таңы.</w:t>
        <w:br/>
        <w:t>Тоңдырмайды жаныңды ешбір,</w:t>
        <w:br/>
        <w:t>Мейірімен жылытады.</w:t>
        <w:br/>
        <w:t>Жақсы болса әйелің,</w:t>
        <w:br/>
        <w:t>Өмірің-жаз жайдары.</w:t>
        <w:br/>
        <w:t>Жаман болсаң әлегің,</w:t>
        <w:br/>
        <w:t>Басыңнан бақ тайғаны.</w:t>
      </w:r>
    </w:p>
    <w:p>
      <w:r>
        <w:t>Жақсы жар-алтын босағаң,</w:t>
        <w:br/>
        <w:t>Отыңның басы бақ толы.</w:t>
        <w:br/>
        <w:t>124</w:t>
        <w:br/>
        <w:t>Құтта болмайтын,</w:t>
        <w:br/>
        <w:t>Жұтта болмайтын,</w:t>
        <w:br/>
        <w:t>Төге білсең теріңді ашты,</w:t>
        <w:br/>
        <w:t>Жер бар талай құт-бақ орнайтын.</w:t>
        <w:br/>
        <w:t>Балықты балықта,</w:t>
        <w:br/>
        <w:t>Алыпты алыпта,</w:t>
        <w:br/>
        <w:t>Танымаий,таныпта жұтады.</w:t>
        <w:br/>
        <w:t>Белдесіп тірлігі,</w:t>
        <w:br/>
        <w:t>Қалғанша тұтамы.</w:t>
        <w:br/>
        <w:t>Ат төбеліңдей азды емес,</w:t>
        <w:br/>
        <w:t>Ат түгіндей көпті ойлау,</w:t>
        <w:br/>
        <w:t>Адамдық асыл текті ойлау,</w:t>
        <w:br/>
        <w:t>Хаңдарменен бекті оилау,</w:t>
        <w:br/>
        <w:t>Жаман,жақсы шекті ойлау,</w:t>
        <w:br/>
        <w:t>Шын егей ердің ісі.</w:t>
        <w:br/>
        <w:t>Алысады көппенен сорлы кісі,</w:t>
        <w:br/>
        <w:t>Айналады ақыры нөлге ырысы.</w:t>
        <w:br/>
        <w:t>Шындық тек шындықпенен өлшенеді,</w:t>
        <w:br/>
        <w:t>Әлемдік әділеттің күнкөрісі.</w:t>
        <w:br/>
        <w:t>Қонаққа қой соймаса,</w:t>
        <w:br/>
        <w:t>Көншімейтін көңілі.</w:t>
        <w:br/>
        <w:t>Қазақ-меиман достықтың,</w:t>
        <w:br/>
        <w:t>Патшасы шын ең ірі.</w:t>
        <w:br/>
        <w:t>Есігі ашық мәңгілік,</w:t>
        <w:br/>
        <w:t>Дастарқаны жаәйулы.</w:t>
        <w:br/>
        <w:t>Қазақ халқы біледі,</w:t>
        <w:br/>
        <w:t>Көпестік деп баюды.</w:t>
        <w:br/>
        <w:t>Малдың сырын баққан,</w:t>
        <w:br/>
        <w:t>Оттың сырын жаққан.</w:t>
        <w:br/>
        <w:t>Астың дәмін татқан,</w:t>
        <w:br/>
        <w:t>Құйдың сырын батқан:</w:t>
        <w:br/>
        <w:t>Мылтықты атқан,</w:t>
        <w:br/>
        <w:t>Үйдің сырын жатқан.</w:t>
        <w:br/>
        <w:t>Арсыздың сырын-</w:t>
        <w:br/>
        <w:t>Арын сатқан біледі.</w:t>
        <w:br/>
        <w:t>133</w:t>
        <w:br/>
        <w:t>Нағыз ер-елі үшін дауласады,</w:t>
        <w:br/>
        <w:t>Жаулассада сол үшін жауласады.</w:t>
      </w:r>
    </w:p>
    <w:p>
      <w:r>
        <w:t>Әйелін силау-ананы силау,</w:t>
        <w:br/>
        <w:t>Ананы силау-баланы силау,</w:t>
        <w:br/>
        <w:t>Баланы силау дананы силау.</w:t>
        <w:br/>
        <w:t>Ақылды-дәл басады,</w:t>
        <w:br/>
        <w:t>Ақылсыз-алжасады.</w:t>
        <w:br/>
        <w:t>Шабан мінсең-тепеңдеп шалдығасың,</w:t>
        <w:br/>
        <w:t>Наданға ерсең-алжасып қаңғырасың.</w:t>
        <w:br/>
        <w:t>Ебі жоқтың-себі жоқ,</w:t>
        <w:br/>
        <w:t>Ебі көптің-себі көп.</w:t>
        <w:br/>
        <w:t>Білгенімнен білмегенім көп деп біл,</w:t>
        <w:br/>
        <w:t>Сонда ғана тірлік саған төкпек нұр.</w:t>
        <w:br/>
        <w:t>Білгенім көп деме,</w:t>
        <w:br/>
        <w:t>Білерім жоқ деме.</w:t>
        <w:br/>
        <w:t>Бір күн тойып, бір күн тоңып,</w:t>
        <w:br/>
        <w:t>Өмір сүру-мәнді шын.</w:t>
        <w:br/>
        <w:t>Қайрақ болып қайрайды ол,</w:t>
        <w:br/>
        <w:t>Жетілдіріп жан күшін.</w:t>
        <w:br/>
        <w:t>Қайғысыздың суы-май,</w:t>
        <w:br/>
        <w:t>Қайғылының суы-лай.</w:t>
        <w:br/>
        <w:t>Жомарт жоққа,</w:t>
        <w:br/>
        <w:t>Бодаусыз босқа.</w:t>
        <w:br/>
        <w:t>Өсімқор бірін-</w:t>
        <w:br/>
        <w:t>Екі етіп алатын тоққа береді.</w:t>
        <w:br/>
        <w:t>Жомгрттың тілі-жоқ деген сөзге келмейді,</w:t>
        <w:br/>
        <w:t>АйТұға оны көңіл дархан көнбейді.</w:t>
        <w:br/>
        <w:t>Сараңның есігінен кетпес құлып,</w:t>
        <w:br/>
        <w:t>Жегісі келеді елді ептестіріп.</w:t>
        <w:br/>
        <w:t>140 7</w:t>
        <w:br/>
        <w:t>Жақсының-жаманыңда,</w:t>
        <w:br/>
        <w:t>Үңіліп біл тағдырын.</w:t>
        <w:br/>
        <w:t>Ақкөңіл, бал тіліңмен,</w:t>
        <w:br/>
        <w:t>Аша біл сыр сандығын.</w:t>
        <w:br/>
        <w:t>Олсенің дәлелденген,</w:t>
        <w:br/>
        <w:t>Болады тұлпарлығың.</w:t>
        <w:br/>
        <w:t>Ақын болсаң ел жанын жылытар жырың,</w:t>
        <w:br/>
        <w:t>Әкім болсаң артқаны сұлтандығың.</w:t>
        <w:br/>
        <w:t>Көмейінен бал тамған әншілердің-</w:t>
        <w:br/>
        <w:t>Сорғалаған әнісің шырқар бүгін.</w:t>
        <w:br/>
        <w:t>Шыңға шыдамды,</w:t>
        <w:br/>
        <w:t>Ойы құнарлы-</w:t>
      </w:r>
    </w:p>
    <w:p>
      <w:r>
        <w:t>Кісілік-мұралды-</w:t>
        <w:br/>
        <w:t>Талғамы-қанжар,</w:t>
        <w:br/>
        <w:t>Арманы-заңғар,</w:t>
        <w:br/>
        <w:t>Берік қайрат-қамалы,</w:t>
        <w:br/>
        <w:t>Серік әдіс-амалы,</w:t>
        <w:br/>
        <w:t>Еліне егей бағалы,</w:t>
        <w:br/>
        <w:t>Адамдар шыға алады.</w:t>
        <w:br/>
        <w:t>Жаз қадірін қытымыр,</w:t>
        <w:br/>
        <w:t>Қыс келгенде білерсің.</w:t>
        <w:br/>
        <w:t>Көп қадірін жалғыз қап,</w:t>
        <w:br/>
        <w:t>Күш келгенде білерсің.</w:t>
        <w:br/>
        <w:t>Жайдарының қадірін-</w:t>
        <w:br/>
        <w:t>Сұс төнгенде білерсің.</w:t>
        <w:br/>
        <w:t>Шыдамдылық қадірін,</w:t>
        <w:br/>
        <w:t>Қиналуға жолығып-</w:t>
        <w:br/>
        <w:t>Тістенгенде білерсің.</w:t>
        <w:br/>
        <w:t>Жақсіылықтың қадірін,</w:t>
        <w:br/>
        <w:t>Жамандыққа жолығып,</w:t>
        <w:br/>
        <w:t>Жаламенен зорығып,</w:t>
        <w:br/>
        <w:t>Құтыла алмай торығып</w:t>
        <w:br/>
        <w:t>Тарыққанда білерсің.</w:t>
        <w:br/>
        <w:t>Дос,туыстан алыстап,</w:t>
        <w:br/>
        <w:t>Зарыққанда білерсің.</w:t>
        <w:br/>
        <w:t>Қатал тірлік-төс болып,</w:t>
        <w:br/>
        <w:t>Төселгенде білерсің.</w:t>
        <w:br/>
        <w:t>138</w:t>
        <w:br/>
        <w:t>Берекемен маңына ел жия білетін.</w:t>
        <w:br/>
        <w:t>Кеңесіп керегесін жаятын,</w:t>
        <w:br/>
        <w:t>Шаттанып шаңырағын көр ететін халық.</w:t>
        <w:br/>
        <w:t>жжж</w:t>
        <w:br/>
        <w:t>Арыстанның айбаты,</w:t>
        <w:br/>
        <w:t>Жолбарыстың қайраты,</w:t>
        <w:br/>
        <w:t>Ақылдының айласы бар.</w:t>
        <w:br/>
        <w:t>Қудың құлқыны зор,</w:t>
        <w:br/>
        <w:t>Қырсығы-көлЛ.</w:t>
        <w:br/>
        <w:t>Арамзаның адымы қысқа,</w:t>
        <w:br/>
        <w:t>Ақылсыздың алымы қысқа.</w:t>
        <w:br/>
        <w:t>Ақиқат-айдағар ақырып тұрады,</w:t>
        <w:br/>
        <w:t>Сұмдықты суға батырып тынады.</w:t>
        <w:br/>
        <w:t>Сұмда опа жоқ,</w:t>
        <w:br/>
        <w:t>Құмда қопа жоқ.</w:t>
        <w:br/>
        <w:t>Басқаға ор қазғаның-</w:t>
        <w:br/>
        <w:t>өзіңе көр қазғаның.</w:t>
        <w:br/>
        <w:t>Сұмнан ақыл сұрама,</w:t>
        <w:br/>
        <w:t>Мтереді жыраға.</w:t>
        <w:br/>
        <w:t>Сыр сақтамау сұмға тән,</w:t>
        <w:br/>
        <w:t>Сусақтамау құмға тән.</w:t>
        <w:br/>
        <w:t>Пакене ылғи басқаны жеуді ойлайды,</w:t>
      </w:r>
    </w:p>
    <w:p>
      <w:r>
        <w:t>Іздеп алған дертіне ем қонбайды.</w:t>
        <w:br/>
        <w:t>Ессіз мешел пәкене,</w:t>
        <w:br/>
        <w:t>Опа етпес әкеге.</w:t>
        <w:br/>
        <w:t>Пәкененің ақылы,</w:t>
        <w:br/>
        <w:t>Өз басынан аспайды.</w:t>
        <w:br/>
        <w:t>Күйге түсер ақыры,</w:t>
        <w:br/>
        <w:t>«Байтал түгіл бас қайғы».</w:t>
        <w:br/>
        <w:t>145</w:t>
        <w:br/>
        <w:t>Ақымаққа ақыл айтсаң қас санар,</w:t>
        <w:br/>
        <w:t>Қайта өзіңе айдар қойып, ат тағар.</w:t>
        <w:br/>
        <w:t>Ақымақтың алды жар,</w:t>
        <w:br/>
        <w:t>Өте алмай зар жылар.</w:t>
        <w:br/>
        <w:t>Досың аз болса жеңілесің,</w:t>
        <w:br/>
        <w:t>Есің аз болса емінесің.</w:t>
        <w:br/>
        <w:t>Жемісті ағаш-миюалы,</w:t>
        <w:br/>
        <w:t>Келісті адам-ибалы.</w:t>
        <w:br/>
        <w:t>Ұлың жақсы болса-мақтаның,</w:t>
        <w:br/>
        <w:t>Күліп атқан ақ таңың.</w:t>
        <w:br/>
        <w:t>Жетімін қорғау,</w:t>
        <w:br/>
        <w:t>Жесірін қолдау.</w:t>
        <w:br/>
        <w:t>Кедейін жебеу,</w:t>
        <w:br/>
        <w:t>Кемтарын демеу-</w:t>
        <w:br/>
        <w:t>Қазақтың қайрымды қасиеті,</w:t>
        <w:br/>
        <w:t>Жанына батқан жаттың хасіреті.</w:t>
        <w:br/>
        <w:t>Шөлде жасыл орман құрақ,</w:t>
        <w:br/>
        <w:t>Делдалда асыл арман-мүрат,</w:t>
        <w:br/>
        <w:t>Суайттың сөзінде тұрақ жоқ.</w:t>
        <w:br/>
        <w:t>Ұлың жақсы болса-жазыңның нұр таңы,</w:t>
        <w:br/>
        <w:t>Жаныңды жылтады.</w:t>
        <w:br/>
        <w:t>Ұлың жаман болса-туыңды қырқады,</w:t>
        <w:br/>
        <w:t>Нуыңды құртады.</w:t>
        <w:br/>
        <w:t>Әке ақылын алмаған ұл оңбайды,</w:t>
        <w:br/>
        <w:t>Шұүңетіне тартады оны ор-қайғы.</w:t>
        <w:br/>
        <w:t>Жақсы бала-шығатын биігің,</w:t>
        <w:br/>
        <w:t>Жаман бала-тартатын күйігің.</w:t>
        <w:br/>
        <w:t>Әке ақылын алмаған ұл-азғын ұл,</w:t>
        <w:br/>
        <w:t>Тағдыр оған ұсынбайды жаз-ғұмыр.</w:t>
        <w:br/>
        <w:t>149</w:t>
      </w:r>
    </w:p>
    <w:p>
      <w:r>
        <w:t>Бәрініңде бар жұлдызды түндері,</w:t>
        <w:br/>
        <w:t>Бәрініңде бар шуақты таңы атқан.</w:t>
        <w:br/>
        <w:t>Басқаға масыл болу-</w:t>
        <w:br/>
        <w:t>Өзіңді масыл басу.</w:t>
        <w:br/>
        <w:t>Деп ұқ ол-тағдырыңның,</w:t>
        <w:br/>
        <w:t>Мезгілі-ақырласу.</w:t>
        <w:br/>
        <w:t>Таулы жерді ой деме,</w:t>
        <w:br/>
        <w:t>Қоян сойсаң қой деме.</w:t>
        <w:br/>
        <w:t>Жер соқтырып кетеді,</w:t>
        <w:br/>
        <w:t>әсте өтірік сөйлеме!</w:t>
        <w:br/>
        <w:t>Нені қанық білгің келсе,</w:t>
        <w:br/>
        <w:t>Қолмен ұстап,көзбен көр.</w:t>
        <w:br/>
        <w:t>Әмалият рақымсыз,</w:t>
        <w:br/>
        <w:t>істі дұрыс безбендер.</w:t>
        <w:br/>
        <w:t>Басқаның бағланын пұрақ деме,</w:t>
        <w:br/>
        <w:t>Ай мүйізді серкесін лақ деме.</w:t>
        <w:br/>
        <w:t>Қазақ масаға-сұқтанбайтын,</w:t>
        <w:br/>
        <w:t>Сайқалға жұп болмайтын,</w:t>
        <w:br/>
        <w:t>Сайтанды құтқармайтын,</w:t>
        <w:br/>
        <w:t>Жомарттықты-құт,</w:t>
        <w:br/>
        <w:t>Сараңдықты-жүт,</w:t>
        <w:br/>
        <w:t>Жақсыларын-пайғамбар Нұқ</w:t>
        <w:br/>
        <w:t>Санайтын халық.</w:t>
        <w:br/>
        <w:t>Қазақ халқы-жақынын жамандыққа қимайд: ,</w:t>
        <w:br/>
        <w:t>Бірін-бірі силайтын,</w:t>
        <w:br/>
        <w:t>Үлкендерді тыңдайды.</w:t>
        <w:br/>
        <w:t>Жоқшылыққа жон тосып қарап жатпайтын,</w:t>
        <w:br/>
        <w:t>Әлсіздерді жұтам деп алаңдатпайтын.</w:t>
        <w:br/>
        <w:t>Аранын ашып жалаң қақпайтын,</w:t>
        <w:br/>
        <w:t>Ерлігіде,</w:t>
        <w:br/>
        <w:t>Өрлігіде,</w:t>
        <w:br/>
        <w:t>Кеңдігіде бар асқарға шығып алысты кәреті:</w:t>
        <w:br/>
        <w:t>Ерлері егей намысты келетін.</w:t>
        <w:br/>
        <w:t>Өздерін басынғандарға-</w:t>
        <w:br/>
        <w:t>143</w:t>
        <w:br/>
        <w:t>Жомарт елден аямай,</w:t>
        <w:br/>
        <w:t>Қолда барын береді.</w:t>
        <w:br/>
        <w:t>Сараңның шайы қайнамай,</w:t>
        <w:br/>
        <w:t>Шәугімі қалың келеді.</w:t>
        <w:br/>
        <w:t>Шын шабан-жылжуға бар,</w:t>
        <w:br/>
        <w:t>Желуге жоқ.</w:t>
      </w:r>
    </w:p>
    <w:p>
      <w:r>
        <w:t>Сұм сараң алуға бар,</w:t>
        <w:br/>
        <w:t>Беруге жоқ.</w:t>
        <w:br/>
        <w:t>Берегеннің қолы-ашық,</w:t>
        <w:br/>
        <w:t>Көрегеннің жолы-ашық.</w:t>
        <w:br/>
        <w:t>Өмірде, үмітте, күдікте,</w:t>
        <w:br/>
        <w:t>Алысумен табысуда.</w:t>
        <w:br/>
        <w:t>Қажымайтын қайсарлықта,</w:t>
        <w:br/>
        <w:t>Мейрімді жайсаңдықта,</w:t>
        <w:br/>
        <w:t>Көреген ойшаңдықта.</w:t>
        <w:br/>
        <w:t>Алғыспенен қарғыста,</w:t>
        <w:br/>
        <w:t>Сиа алатын жүрегі бар</w:t>
        <w:br/>
        <w:t>Асыл арман-тілегі бар</w:t>
        <w:br/>
        <w:t>Басатын нық қадамы бар</w:t>
        <w:br/>
        <w:t>Әдісімен амалы бар</w:t>
        <w:br/>
        <w:t>Алынбас ой-қамалы бар</w:t>
        <w:br/>
        <w:t>Бар адамдар ғана тек,</w:t>
        <w:br/>
        <w:t>Бақыт жасай алады.</w:t>
        <w:br/>
        <w:t>Үмітсіздік-тұмшалайтын мұң-мұнар,</w:t>
        <w:br/>
        <w:t>Үміткерлік-болашағы шың,құзар.</w:t>
        <w:br/>
        <w:t>Ойы-қайнарлы,</w:t>
        <w:br/>
        <w:t>Сөзі-бай мәнді.</w:t>
        <w:br/>
        <w:t>Алтын айдарлы-</w:t>
        <w:br/>
        <w:t>Батыр айбарлы келеді.</w:t>
        <w:br/>
        <w:t>Сөзінің шындығы жоқ,</w:t>
        <w:br/>
        <w:t>Суайттың сұмдығы көп.</w:t>
        <w:br/>
        <w:t>Ақымақ ақылдыны дұшпан көрер,</w:t>
        <w:br/>
        <w:t>Бәрінде жұтсам дейді мыстан жолер.</w:t>
        <w:br/>
        <w:t>141</w:t>
        <w:br/>
        <w:t>Ой,талғамы от басынан аспаған,</w:t>
        <w:br/>
        <w:t>Опа күтпе бықсыма сұм басқадан.</w:t>
        <w:br/>
        <w:t>Түзу алып жүре алмаған өз басын,</w:t>
        <w:br/>
        <w:t>өрге сүйрей алмас асте жолдасын.</w:t>
        <w:br/>
        <w:t>Ақылсыз-ақыл алмайды,</w:t>
        <w:br/>
        <w:t>Ақыры өксіп - зарлайды.</w:t>
        <w:br/>
        <w:t>Өзен сайдан аққанмен құздан аспас,</w:t>
        <w:br/>
        <w:t>Ақылды әке ақымақ ұлға жақпас.</w:t>
        <w:br/>
        <w:t>Әке ақылын алмаған сорлайды,</w:t>
        <w:br/>
        <w:t>Ағызады ақыры мұң-сел қайғы.</w:t>
        <w:br/>
        <w:t>Туада бастап жайлауға,</w:t>
        <w:br/>
        <w:t>Шығалмаған күшті бір.</w:t>
        <w:br/>
        <w:t>Ақылды әке жөн айтса-</w:t>
        <w:br/>
        <w:t>Алжиды дейді ессіз ұл.</w:t>
        <w:br/>
        <w:t>Асығы әсте түспеген,</w:t>
        <w:br/>
        <w:t>өмір бойы алшы бір.</w:t>
        <w:br/>
        <w:t>Ақылды әке жөн айтса,</w:t>
        <w:br/>
        <w:t>Алжиды дер арсыз ұл.</w:t>
      </w:r>
    </w:p>
    <w:p>
      <w:r>
        <w:t>Қасқыр - қанды ауыз,</w:t>
        <w:br/>
        <w:t>Жауыз-жалмауыз.</w:t>
        <w:br/>
        <w:t>жж</w:t>
        <w:br/>
        <w:t>Ана ақылын алмаған қыз оңбайды,</w:t>
        <w:br/>
        <w:t>Аяғына салынар шідер қайғы.</w:t>
        <w:br/>
        <w:t>Жаман әйел шекіссе күйеуімен,</w:t>
        <w:br/>
        <w:t>Түркініне қашады бар өнері.</w:t>
        <w:br/>
        <w:t>Қайта айналып көрместей болады ол,</w:t>
        <w:br/>
        <w:t>Кінәсіз атаменен бала, енені.</w:t>
        <w:br/>
        <w:t>Жақсы еркектің тапталып алтын ары,</w:t>
        <w:br/>
        <w:t>Жаман әйел ұятқа қалтырады.</w:t>
        <w:br/>
        <w:t>146</w:t>
        <w:br/>
        <w:t>Жан жуымас мыстан-</w:t>
        <w:br/>
        <w:t>Өзіне-өзі дұшпан.</w:t>
        <w:br/>
        <w:t>Жалғыздық жанға жараспас,</w:t>
        <w:br/>
        <w:t>Жалғыз қалған жал аспас.</w:t>
        <w:br/>
        <w:t>Ұрлық қылған ұлиды,</w:t>
        <w:br/>
        <w:t>Сұмдық қуған құриды.</w:t>
        <w:br/>
        <w:t>Жақсыны жағала жәрдемі тиеді,</w:t>
        <w:br/>
        <w:t>Жаманға жолама-ол ағаш күйелі.</w:t>
        <w:br/>
        <w:t>Қараңғысыз түн болмайды,</w:t>
        <w:br/>
        <w:t>Дерті барға шыр қонбайды.</w:t>
        <w:br/>
        <w:t>Жар астына жасырынып,</w:t>
        <w:br/>
        <w:t>Жүреді ылғи мұңмен қайғы.</w:t>
        <w:br/>
        <w:t>Жақсылықты жақсы адам,</w:t>
        <w:br/>
        <w:t>Ұмытпайды мәңгілік.</w:t>
        <w:br/>
        <w:t>Жақсылықты ұмыту-</w:t>
        <w:br/>
        <w:t>Адамға тән әңгүдік.</w:t>
        <w:br/>
        <w:t>Жақсылығын басқадан,</w:t>
        <w:br/>
        <w:t>Аямайды жақсы адам.</w:t>
        <w:br/>
        <w:t>Туады егіз-егізден,</w:t>
        <w:br/>
        <w:t>Жамандығын қас надан.</w:t>
        <w:br/>
        <w:t>Білімді адам-</w:t>
        <w:br/>
        <w:t>Елге бақыт,</w:t>
        <w:br/>
        <w:t>Жерге жақұт.</w:t>
        <w:br/>
        <w:t>Шөлге суат,</w:t>
        <w:br/>
        <w:t>Ерге шұбат сезілер.</w:t>
        <w:br/>
        <w:t>Жалауы-биіктерде желбіреген,</w:t>
        <w:br/>
        <w:t>Алауы жалын шашып лапылдаған.</w:t>
        <w:br/>
        <w:t>Ұлттарының жарасқан ынтымағы,</w:t>
        <w:br/>
        <w:t>Дамыған елдерге жоқ ақыр заман.</w:t>
      </w:r>
    </w:p>
    <w:p>
      <w:r>
        <w:t>Барлық ұлтты тағдыр өзі жаратқан,</w:t>
        <w:br/>
        <w:t>Мезгілі бар көктем, жаз, күз және ақпан.</w:t>
        <w:br/>
        <w:t>142</w:t>
        <w:br/>
        <w:t>Ұлың жақсы болса-шығатын ұшпағың бар,</w:t>
        <w:br/>
        <w:t>Ұлың жаман болса-түсетін қыспағың бар.</w:t>
        <w:br/>
        <w:t>Жақсы ұл - құт,</w:t>
        <w:br/>
        <w:t>Жаман ұл - жұт.</w:t>
        <w:br/>
        <w:t>Жақсы ұл-алынбас қамалың,</w:t>
        <w:br/>
        <w:t>Сергітер самалың,</w:t>
        <w:br/>
        <w:t>Көретін жанарың.</w:t>
        <w:br/>
        <w:t>Жақсы ұл-шырақ,</w:t>
        <w:br/>
        <w:t>Жаман ұл-тозақ.</w:t>
        <w:br/>
        <w:t>Жақсы ұл - мақтан,</w:t>
        <w:br/>
        <w:t>Жаман ұл - ақпан.</w:t>
        <w:br/>
        <w:t>Жақсы ұл - жаз,</w:t>
        <w:br/>
        <w:t>Жаман ұл - саз.</w:t>
        <w:br/>
        <w:t>Жақсы ұлдың жаны - көл,</w:t>
        <w:br/>
        <w:t>Жаман ұлдың жаны - шөл.</w:t>
        <w:br/>
        <w:t>Жақсы ұл - қажырлы, түңілдірмейді,</w:t>
        <w:br/>
        <w:t>Жаман ұл - ажырғы, тұзу жұрмейді.</w:t>
        <w:br/>
        <w:t>Силастық бар жерде - қимастық көп,</w:t>
        <w:br/>
        <w:t>Симастық жоқ.</w:t>
        <w:br/>
        <w:t>Силауды білген - симауды,</w:t>
        <w:br/>
        <w:t>Басқаларды қинауды ұнатпайды,</w:t>
        <w:br/>
        <w:t>Жамандықпен басқаны құлатпайды.</w:t>
        <w:br/>
        <w:t>Құмайтқа гүл өспейді,</w:t>
        <w:br/>
        <w:t>Суайтқа ел ілеспейді.</w:t>
        <w:br/>
        <w:t>Жақсының тиер пайдасы, киесі бар.</w:t>
        <w:br/>
        <w:t>Жаманнан қаш жағатын күйесі бар.</w:t>
        <w:br/>
        <w:t>Жақсы сүрінсең сүйеу, демейді,</w:t>
        <w:br/>
        <w:t>Адассаң ақыл кең ойлы.</w:t>
        <w:br/>
        <w:t>150</w:t>
        <w:br/>
        <w:t>Кезбе қызға ақша - жар,</w:t>
        <w:br/>
        <w:t>Соны ғана бақ санар.</w:t>
        <w:br/>
        <w:t>Озатын елдің қызы қылықты,</w:t>
        <w:br/>
        <w:t>Ұлы- білікті,</w:t>
        <w:br/>
        <w:t>Малы - жілікті келеді.</w:t>
        <w:br/>
        <w:t>Тозатын елдің қызы кезбе,</w:t>
        <w:br/>
        <w:t>Ұлы - езбе,</w:t>
      </w:r>
    </w:p>
    <w:p>
      <w:r>
        <w:t>Әрі суайт - бөжбе келеді.</w:t>
        <w:br/>
        <w:t>Есті қыз жақсылығымен биіктетеді,</w:t>
        <w:br/>
        <w:t>Ессіз қыз - жамандығымен күйікті етеді.</w:t>
        <w:br/>
        <w:t>Жақсы қыз - ұшпақ,</w:t>
        <w:br/>
        <w:t>Жаман қыз - қыспақ.</w:t>
        <w:br/>
        <w:t>Қызы жақсы көңілді -</w:t>
        <w:br/>
        <w:t>Еңселі келеді.</w:t>
        <w:br/>
        <w:t>Қызы жаман қайғымен -</w:t>
        <w:br/>
        <w:t>Өртеніп өледі.</w:t>
        <w:br/>
        <w:t>Зәредей сақтама әсте есіңе кір,</w:t>
        <w:br/>
        <w:t>Қарсы шыққанды өзіңе кешіре біл.</w:t>
        <w:br/>
        <w:t>Кең болсаң тірлік саған силары қақ,</w:t>
        <w:br/>
        <w:t>Жайраңдап өтетұғын есіл өмір.</w:t>
        <w:br/>
        <w:t>Жымсыма -- жылым тұңғиық,</w:t>
        <w:br/>
        <w:t>Өзінен өзге жандарға -</w:t>
        <w:br/>
        <w:t>Тілейді ылғи мұң, күйік.</w:t>
        <w:br/>
        <w:t>Басқалардың қолымен от көсеме,</w:t>
        <w:br/>
        <w:t>Түбінде өзің күйесің.</w:t>
        <w:br/>
        <w:t>Жақсылықта, жамандық та,</w:t>
        <w:br/>
        <w:t>Табады өз иесін.</w:t>
        <w:br/>
        <w:t>Жаман тұнықты түтінге айналдырады,</w:t>
        <w:br/>
        <w:t>Жақсы бөлшекті бүтінге айналдырады.</w:t>
        <w:br/>
        <w:t>Көпті бірдей көргенің -</w:t>
        <w:br/>
        <w:t>Жақсы өркен боп өнгенің.</w:t>
        <w:br/>
        <w:t>159</w:t>
        <w:br/>
        <w:t>Құмайт су сақтамайды,</w:t>
        <w:br/>
        <w:t>Суайт сыр сақтамайды.</w:t>
        <w:br/>
        <w:t>Нағыз ер- шыңдықтың құлы,</w:t>
        <w:br/>
        <w:t>Сұмдықтың мұңы.</w:t>
        <w:br/>
        <w:t>Жаманға ақыл айтсаң қас санайды,</w:t>
        <w:br/>
        <w:t>Жақсыға айтсаң далаға тастамайды.</w:t>
        <w:br/>
        <w:t>Жақсының жұзі - жылы,</w:t>
        <w:br/>
        <w:t>Бал, тұнық - тілі, діні.</w:t>
        <w:br/>
        <w:t>Жақсы шындықты сүйеді,</w:t>
        <w:br/>
        <w:t>Жаман сұмдықты сүйеді.</w:t>
        <w:br/>
        <w:t>Жақсының тілі - жұмсақ ,</w:t>
        <w:br/>
        <w:t>Тілі - майда.</w:t>
        <w:br/>
        <w:t>Жаманның ділі - тұмсақ,</w:t>
        <w:br/>
        <w:t>Тілі - найза.</w:t>
        <w:br/>
        <w:t>Жақсының өзі - ойшаң,</w:t>
        <w:br/>
        <w:t>Аузы - тойпаң.</w:t>
        <w:br/>
        <w:t>Жаманның өзі - сайтан,</w:t>
        <w:br/>
        <w:t>Сөзі - сойқан.</w:t>
      </w:r>
    </w:p>
    <w:p>
      <w:r>
        <w:t>Жақсы - жақсыға үйір,</w:t>
        <w:br/>
        <w:t>Жаман - ақылы тапшыға үйір.</w:t>
        <w:br/>
        <w:t>Жақсы - тауып сөйлейді,</w:t>
        <w:br/>
        <w:t>Жаман - қауып сөйледі.</w:t>
        <w:br/>
        <w:t>Жақсы - дұрыс сөйлейді,</w:t>
        <w:br/>
        <w:t>Жаман - бұрыс сөйлейді.</w:t>
        <w:br/>
        <w:t>Ақымақта - ар жоқ,</w:t>
        <w:br/>
        <w:t>Сөзінде - нәр жоқ.</w:t>
        <w:br/>
        <w:t>Ақылды - данасына, )</w:t>
        <w:br/>
        <w:t>Ақымақ - қара күшіне сенеді.</w:t>
        <w:br/>
        <w:t>153</w:t>
        <w:br/>
        <w:t>Шаргез шіреніп,</w:t>
        <w:br/>
        <w:t>Шатаққа тіленіп,</w:t>
        <w:br/>
        <w:t>Қарадай түнеріп тұрады.</w:t>
        <w:br/>
        <w:t>Таусылған жері өштіктің,</w:t>
        <w:br/>
        <w:t>Басталғаны достықтың.</w:t>
        <w:br/>
        <w:t>Жылын жұтқа балау-</w:t>
        <w:br/>
        <w:t>Көңілге салар жамау-</w:t>
        <w:br/>
        <w:t>Момынңды зарлатханың-</w:t>
        <w:br/>
        <w:t>Шаң қапқаның.</w:t>
        <w:br/>
        <w:t>Қан жоса ілінгені қармаққаарың.</w:t>
        <w:br/>
        <w:t>Шартық өгізге күледі,</w:t>
        <w:br/>
        <w:t>Жалқы егізге күледі.</w:t>
        <w:br/>
        <w:t>Сусыз жерде қоға жоқ,</w:t>
        <w:br/>
        <w:t>Беюазға тиспе обалы жоқ.</w:t>
        <w:br/>
        <w:t>жхж</w:t>
        <w:br/>
        <w:t>Жағалтай қыранға күледі,</w:t>
        <w:br/>
        <w:t>Кесерткі жыланға күледі.</w:t>
        <w:br/>
        <w:t>Надан білгірге күледі,</w:t>
        <w:br/>
        <w:t>Шабан дүлдүлге күледі.</w:t>
        <w:br/>
        <w:t>Нәрсіз тарланға күледі,</w:t>
        <w:br/>
        <w:t>Әлсіз палуанға күледі.</w:t>
        <w:br/>
        <w:t>Қисық қыңырға күледі,</w:t>
        <w:br/>
        <w:t>Шапыраш сығырға күледі.</w:t>
        <w:br/>
        <w:t>Арсыз арлыға күледі,</w:t>
        <w:br/>
        <w:t>Малсыз малдыға күледі.</w:t>
        <w:br/>
        <w:t>Қоян су жүрек қорқаққа күледі,</w:t>
        <w:br/>
        <w:t>Сақау сөзге шорқаққа күледі.</w:t>
      </w:r>
    </w:p>
    <w:p>
      <w:r>
        <w:t>Арсыз адам-нәрсіз адам,</w:t>
        <w:br/>
        <w:t>Бал ұсынса зәр сұраған.</w:t>
        <w:br/>
        <w:t>148</w:t>
        <w:br/>
        <w:t>Кезіге сала керісуді емес келісуді,</w:t>
        <w:br/>
        <w:t>Жақсылықты бөлісуді ойлайтын.</w:t>
        <w:br/>
        <w:t>Қайта-қайта қомсынғандарға,</w:t>
        <w:br/>
        <w:t>Қол қусырып қарап тұрмайтын,</w:t>
        <w:br/>
        <w:t>Сағы сынбайтын.</w:t>
        <w:br/>
        <w:t>Айыратын сұмды айқын,</w:t>
        <w:br/>
        <w:t>Оларға сілтеніп семсерін,</w:t>
        <w:br/>
        <w:t>Қадалып қанжар,</w:t>
        <w:br/>
        <w:t>ШӘәншіліп найза бола білетін,</w:t>
        <w:br/>
        <w:t>Елдескенмен елдесіп,</w:t>
        <w:br/>
        <w:t>Белдескенмен белдесіп,</w:t>
        <w:br/>
        <w:t>Селбескенмен селбесіп шыдайтын-</w:t>
        <w:br/>
        <w:t>Сабырлы,</w:t>
        <w:br/>
        <w:t>Дарынды,</w:t>
        <w:br/>
        <w:t>Алымды,</w:t>
        <w:br/>
        <w:t>Қарымды қайсар халық.</w:t>
        <w:br/>
        <w:t>Қазақ халқы - істің маңдай алдына-</w:t>
        <w:br/>
        <w:t>Еліргесінің тыныштығын,</w:t>
        <w:br/>
        <w:t>Істің дұрыстығын қоя біліп-</w:t>
        <w:br/>
        <w:t>Жақсылыққа жақшы,</w:t>
        <w:br/>
        <w:t>Әділетке жоқшы,</w:t>
        <w:br/>
        <w:t>Қырандарға топшы болатын-</w:t>
        <w:br/>
        <w:t>Қаңтар көрсе қатып,</w:t>
        <w:br/>
        <w:t>Ыстық көрсе жатып,</w:t>
        <w:br/>
        <w:t>Құй кезіксе батып қалмайтын,</w:t>
        <w:br/>
        <w:t>Батырлар ісін жалғайтын,</w:t>
        <w:br/>
        <w:t>Барын елге арнайтын,</w:t>
        <w:br/>
        <w:t>Қайсарлығыда,</w:t>
        <w:br/>
        <w:t>Амал тапқыш ойшаңдығы да бар,</w:t>
        <w:br/>
        <w:t>Ауырлыққа мыжылып,</w:t>
        <w:br/>
        <w:t>Тартысқа түссе үзіліп</w:t>
        <w:br/>
        <w:t>Сынақтан ауыр сүрініп кетпей,</w:t>
        <w:br/>
        <w:t>Шиені шеше білетін,</w:t>
        <w:br/>
        <w:t>Қаттыны кесе білетін,</w:t>
        <w:br/>
        <w:t>Ескекті есе білетін батыр халық.</w:t>
        <w:br/>
        <w:t>Қазақ халқы-ашудың шоғына,</w:t>
        <w:br/>
        <w:t>Ақылдың суын құя білетін-</w:t>
      </w:r>
    </w:p>
    <w:p>
      <w:r>
        <w:t>144.</w:t>
        <w:br/>
        <w:t>Өмір деген- ессіз бенен естіні,</w:t>
        <w:br/>
        <w:t>Жаңа мене ескіні,</w:t>
        <w:br/>
        <w:t>Жалмап ажал көшкіні,</w:t>
        <w:br/>
        <w:t>Жыланша арбап,</w:t>
        <w:br/>
        <w:t>Жұтып - жалмап,</w:t>
        <w:br/>
        <w:t>Ақырындап құртады.</w:t>
        <w:br/>
        <w:t>Міне осындай түлкі тірлік бұлтағы.</w:t>
        <w:br/>
        <w:t>Көп тілеуі - көл екен,</w:t>
        <w:br/>
        <w:t>Көпсіз тірлік - шөл екен.</w:t>
        <w:br/>
        <w:t>Көп ұсынса өмірдің,</w:t>
        <w:br/>
        <w:t>Есігі де төр екен.</w:t>
        <w:br/>
        <w:t>Ел қолдаса ақылды,</w:t>
        <w:br/>
        <w:t>Қара менен төре тең.</w:t>
        <w:br/>
        <w:t>Көп қолдаса бақ сана,</w:t>
        <w:br/>
        <w:t>Көпті сатыпақшаға,</w:t>
        <w:br/>
        <w:t>Кете алмайды патшада.</w:t>
        <w:br/>
        <w:t>Аса алмайды су талдан,</w:t>
        <w:br/>
        <w:t>Бірсәт жардан ассада.</w:t>
        <w:br/>
        <w:t>Жақсы жаныңды ұштайды,</w:t>
        <w:br/>
        <w:t>Жаманнан қаш, жалынға ұстайды.</w:t>
        <w:br/>
        <w:t>Жаманға жолама шаң қаптырады,</w:t>
        <w:br/>
        <w:t>Жарға жығып зар қақтырады.</w:t>
        <w:br/>
        <w:t>Жаманмен достаспа жәбір көресің,</w:t>
        <w:br/>
        <w:t>Жақсымен достассаң бәрін жеңесің.</w:t>
        <w:br/>
        <w:t>Жаман дос жарым жолда адастырар,</w:t>
        <w:br/>
        <w:t>Алл дос асу бермес жал астырар.</w:t>
        <w:br/>
        <w:t>Жаманмен жалғассаң зардабы көп,</w:t>
        <w:br/>
        <w:t>Жақсымен жалғассаң жәрдемі көп.</w:t>
        <w:br/>
        <w:t>Құмайтта - өнім жоқ,</w:t>
        <w:br/>
        <w:t>Суайтта - сенім жоқ.</w:t>
        <w:br/>
        <w:t>152</w:t>
        <w:br/>
        <w:t>Қонақ келсе қалады тыжырынып,</w:t>
        <w:br/>
        <w:t>Қарауытып өшердей жан-шырағы.</w:t>
        <w:br/>
        <w:t>Жақсы әйел жарын,</w:t>
        <w:br/>
        <w:t>Жанның бәрін силайды.</w:t>
        <w:br/>
        <w:t>Қонақ келсе ырысын,</w:t>
        <w:br/>
        <w:t>Тонайтындай көреді.</w:t>
        <w:br/>
        <w:t>Шарқылдату ыдысын,</w:t>
        <w:br/>
        <w:t>Сұм қатынның өнері.</w:t>
      </w:r>
    </w:p>
    <w:p>
      <w:r>
        <w:t>жжж</w:t>
        <w:br/>
        <w:t>Алдамшының қалтасы-түпсіз,</w:t>
        <w:br/>
        <w:t>Өзі жұқсыз.</w:t>
        <w:br/>
        <w:t>Алдамшының арамзалығы ашылып,</w:t>
        <w:br/>
        <w:t>Төгіліп-шашылып,</w:t>
        <w:br/>
        <w:t>Ары аяққа басылып жатады.</w:t>
        <w:br/>
        <w:t>Жыланның тілі-айыр,</w:t>
        <w:br/>
        <w:t>Сұм жанның ділі-айыр.</w:t>
        <w:br/>
        <w:t>жхж</w:t>
        <w:br/>
        <w:t>Ел қадірін ері біледі,</w:t>
        <w:br/>
        <w:t>Ер қадірін ел біледі.</w:t>
        <w:br/>
        <w:t>Елсіз ер жетім,</w:t>
        <w:br/>
        <w:t>Көлсіз жер жетім.</w:t>
        <w:br/>
        <w:t>Бала үшін әкенің мәңгі мейір-бұлағы,</w:t>
        <w:br/>
        <w:t>Мұны ұқпаған сұмды Алла,төбесінен ұрады.</w:t>
        <w:br/>
        <w:t>Білместі кешіру-білгірдің ісі,</w:t>
        <w:br/>
        <w:t>Білместі өшіру-күлгірдіңісі.</w:t>
        <w:br/>
        <w:t>Білмес-білместігін білмейді,</w:t>
        <w:br/>
        <w:t>Білгір білмеске білмегеніңді біл дейді.</w:t>
        <w:br/>
        <w:t>147</w:t>
        <w:br/>
        <w:t>Жаман- сұрінсең жығылуыңды,</w:t>
        <w:br/>
        <w:t>Жер тістеп құрып, ұлуыңды тілейді.</w:t>
        <w:br/>
        <w:t>Жаман - жаңылсаң жағаңа жабысып,</w:t>
        <w:br/>
        <w:t>Жаласын ала ұшып,</w:t>
        <w:br/>
        <w:t>Қуанар табалап,</w:t>
        <w:br/>
        <w:t>Күрсінсең зәр ішіп.</w:t>
        <w:br/>
        <w:t>Сұмдыққа жақын,</w:t>
        <w:br/>
        <w:t>Шындыққа алыс адамның,</w:t>
        <w:br/>
        <w:t>Өзіңде тебін,</w:t>
        <w:br/>
        <w:t>Сөзінде сенім,</w:t>
        <w:br/>
        <w:t>ісінде өнім болмайды.</w:t>
        <w:br/>
        <w:t>Тұншықтырып ақыры</w:t>
        <w:br/>
        <w:t>Жұтады бір күн көл - қайғы.</w:t>
        <w:br/>
        <w:t>Елі танып жақсы ерді,</w:t>
        <w:br/>
        <w:t>Үсынады, бақ- төрді.</w:t>
        <w:br/>
        <w:t>Сен де түсін көп сүйсе -</w:t>
        <w:br/>
        <w:t>Деп басыма бақ қонды.</w:t>
        <w:br/>
        <w:t>Абайла нақ жан-жақты</w:t>
        <w:br/>
        <w:t>Кім өмірге шам жақты?</w:t>
        <w:br/>
        <w:t>Кісі кісілігімен</w:t>
        <w:br/>
        <w:t>Жасайды өзі жанатты.</w:t>
      </w:r>
    </w:p>
    <w:p>
      <w:r>
        <w:t>Сан сайгүлік баптаған, бапшыл қазақ,</w:t>
        <w:br/>
        <w:t>Жатса - тұрса тілейді жақсы үлға бақ.</w:t>
        <w:br/>
        <w:t>Баспаса екен тірлігін тұман әсте</w:t>
        <w:br/>
        <w:t>Деп тілейді құрысын басқын мазақ.</w:t>
        <w:br/>
        <w:t>Адам деген тірлікке,</w:t>
        <w:br/>
        <w:t>Келген қонақ әрең бір</w:t>
        <w:br/>
        <w:t>Тірлігі оның жыртылып</w:t>
        <w:br/>
        <w:t>Таусылатын календар.</w:t>
        <w:br/>
        <w:t>Ұнатпайды ел кісілігі тапшыны</w:t>
        <w:br/>
        <w:t>Төбесіне көтереді жақсыны.</w:t>
        <w:br/>
        <w:t>151</w:t>
        <w:br/>
        <w:t>Жақсының жаны - нұр,</w:t>
        <w:br/>
        <w:t>Әсте емес алып ұр.</w:t>
        <w:br/>
        <w:t>Жаманның жаны - кір,</w:t>
        <w:br/>
        <w:t>Ұрда жық - алып ұр.</w:t>
        <w:br/>
        <w:t>Ақылды - кең ойлайды,</w:t>
        <w:br/>
        <w:t>Ақымақ - кем ойлайды.</w:t>
        <w:br/>
        <w:t>Ақылды - арлы,</w:t>
        <w:br/>
        <w:t>Сөзі - нәрлі.</w:t>
        <w:br/>
        <w:t>Ақымақ - арсыз,</w:t>
        <w:br/>
        <w:t>Сөзі- нәрсіз.</w:t>
        <w:br/>
        <w:t>Желмес- шабанға үйір,</w:t>
        <w:br/>
        <w:t>Надан - наданға үйір.</w:t>
        <w:br/>
        <w:t>Батыр - батылға үйір,</w:t>
        <w:br/>
        <w:t>Ақын - ақынға үйір.</w:t>
        <w:br/>
        <w:t>Әкім - әкімге үйір.</w:t>
        <w:br/>
        <w:t>Қырыстық - қыңырға үйір,</w:t>
        <w:br/>
        <w:t>Сайқал - сыбырға үйір.</w:t>
        <w:br/>
        <w:t>Жүрегіне қарамай, тірегіне қарау-</w:t>
        <w:br/>
        <w:t>Ессіздіктің белгісі.</w:t>
        <w:br/>
        <w:t>Ондайларды дейді ел-</w:t>
        <w:br/>
        <w:t>Кісіліктен нөл- кісі.</w:t>
        <w:br/>
        <w:t>Ана баласын,</w:t>
        <w:br/>
        <w:t>Бала анасын,</w:t>
        <w:br/>
        <w:t>Елерін,</w:t>
        <w:br/>
        <w:t>Ері елін</w:t>
        <w:br/>
        <w:t>Туған жерін.</w:t>
        <w:br/>
        <w:t>Аққу көлін,</w:t>
        <w:br/>
        <w:t>Дуадақ шөлін,</w:t>
      </w:r>
    </w:p>
    <w:p>
      <w:r>
        <w:t>Тауешкі тауын,</w:t>
        <w:br/>
        <w:t>Бұлбұл бақша бауын сүйеді.</w:t>
        <w:br/>
        <w:t>Тағдыр кейде қатыгез,</w:t>
        <w:br/>
        <w:t>Таспа тілер жоныңнан.</w:t>
        <w:br/>
        <w:t>154</w:t>
        <w:br/>
        <w:t>Қайшылықсыз қашанда,</w:t>
        <w:br/>
        <w:t>Таппайды бұл өмір мән.</w:t>
        <w:br/>
        <w:t>Қазақ -</w:t>
        <w:br/>
        <w:t>Сұмдыққа қарсы,</w:t>
        <w:br/>
        <w:t>Шындыққа алшы,</w:t>
        <w:br/>
        <w:t>Түсе алған.</w:t>
        <w:br/>
        <w:t>Елі үшын біткен күш, арман,</w:t>
        <w:br/>
        <w:t>Аяғына ерлерінің үзіліп тұскен -</w:t>
        <w:br/>
        <w:t>Зорлықтың жібі тұсалған.</w:t>
        <w:br/>
        <w:t>Батыр халық.</w:t>
        <w:br/>
        <w:t>Қыршынынан қиылған жазықсыз қанша жас арман.</w:t>
        <w:br/>
        <w:t>Қайсар қазақ не қиын,</w:t>
        <w:br/>
        <w:t>Асулардан асалған,</w:t>
        <w:br/>
        <w:t>Айналдым елім шаң жұқпайтын шашаннан,</w:t>
        <w:br/>
        <w:t>Елі ұшын туған ерлерің қаншама?</w:t>
        <w:br/>
        <w:t>Қабанбай бабадан бата алған.</w:t>
        <w:br/>
        <w:t>Ерліктің туын,</w:t>
        <w:br/>
        <w:t>Елдіктің туын,</w:t>
        <w:br/>
        <w:t>Көтерген .</w:t>
        <w:br/>
        <w:t>Тырылып қайта,өмірде осы неше өлген?!</w:t>
        <w:br/>
        <w:t>Жеңіске ылғи төселген,</w:t>
        <w:br/>
        <w:t>Әлемде сансыз дос елмен.</w:t>
        <w:br/>
        <w:t>Қазақстаным- батыр ел,</w:t>
        <w:br/>
        <w:t>Көрінген ылғи көші өрден.</w:t>
        <w:br/>
        <w:t>Жері -жаннат,</w:t>
        <w:br/>
        <w:t>Суы-шарбат.</w:t>
        <w:br/>
        <w:t>Қазақтың елі -байтақ ел,</w:t>
        <w:br/>
        <w:t>Басқан талай қайқаң өр.</w:t>
        <w:br/>
        <w:t>Өзің үшын жұтты уды бал көріп,</w:t>
        <w:br/>
        <w:t>Талай егеи қасиетті -жайсаң ер.</w:t>
        <w:br/>
        <w:t>Қазақтай халық,</w:t>
      </w:r>
    </w:p>
    <w:p>
      <w:r>
        <w:t>Абайдай алып-</w:t>
        <w:br/>
        <w:t>Өскен жер.</w:t>
        <w:br/>
        <w:t>155</w:t>
        <w:br/>
        <w:t>Кешегы қазақ,</w:t>
        <w:br/>
        <w:t>Басқаға мазақ,</w:t>
        <w:br/>
        <w:t>Боп өткен күні -зар, шерлы.</w:t>
        <w:br/>
        <w:t>Дербес ел болып,табынтты бүгін қанша елді?!</w:t>
        <w:br/>
        <w:t>Зорекерлікті тұрмастай жер құштырды,</w:t>
        <w:br/>
        <w:t>Ажуалап сары жұрыт еткен сан түрлі.</w:t>
        <w:br/>
        <w:t>Мұнайлы еліміз,</w:t>
        <w:br/>
        <w:t>Сан ғасыр ақса таусылмас,</w:t>
        <w:br/>
        <w:t>Солұшін бізге иілді талай алтін бас.</w:t>
        <w:br/>
        <w:t>Күрескер қазақ ақ еділ ойы даладай,</w:t>
        <w:br/>
        <w:t>Қол артты бізге,</w:t>
        <w:br/>
        <w:t>Әлемнен егей сан сырлас.</w:t>
        <w:br/>
        <w:t>Тантты қазақ ,</w:t>
        <w:br/>
        <w:t>ісімен парасаттылық ,</w:t>
        <w:br/>
        <w:t>Тантты қазақ ,</w:t>
        <w:br/>
        <w:t>Пеиілін дархан пак тұнық.</w:t>
        <w:br/>
        <w:t>Қазақстан -қазақ ұлылығын әйгілеп,</w:t>
        <w:br/>
        <w:t>Төріне шықты әлемнің бұгін шат күліп.</w:t>
        <w:br/>
        <w:t>Аржағында жылты бар,</w:t>
        <w:br/>
        <w:t>Жаралғалы жыр құмар.</w:t>
        <w:br/>
        <w:t>Шахановты пір тұтқан,</w:t>
        <w:br/>
        <w:t>Өмірге осы бір туар.</w:t>
        <w:br/>
        <w:t>Жас ақындар бар қанша?</w:t>
        <w:br/>
        <w:t>Сезым оты жанғанша -</w:t>
        <w:br/>
        <w:t>Өрлейтұғын, жыр балын,</w:t>
        <w:br/>
        <w:t>Жұтатұқын қанғанша.</w:t>
        <w:br/>
        <w:t>Жандар емес самар қау,</w:t>
        <w:br/>
        <w:t>Жақслққа жаны -арқау,</w:t>
        <w:br/>
        <w:t>Ойлы жырға өшпейтын,</w:t>
        <w:br/>
        <w:t>Құштарлығы жанар тау.</w:t>
        <w:br/>
        <w:t>Қылғұртқа сену -</w:t>
        <w:br/>
        <w:t>Жанбай сөну.</w:t>
        <w:br/>
        <w:t>Қошаметке құл болу -</w:t>
        <w:br/>
        <w:t>157</w:t>
      </w:r>
    </w:p>
    <w:p>
      <w:r>
        <w:t>Кісіліктен аршылу,</w:t>
        <w:br/>
        <w:t>Арсыздыққа малшыну.</w:t>
        <w:br/>
        <w:t>Тектілік -- тамыры тереңге кеткен,</w:t>
        <w:br/>
        <w:t>Тектілер -- өлмес өлең боп өткен.</w:t>
        <w:br/>
        <w:t>Шындық отқа күймейді,</w:t>
        <w:br/>
        <w:t>Суға батпайды.</w:t>
        <w:br/>
        <w:t>Жеңіс табады -</w:t>
        <w:br/>
        <w:t>Мұңнан ақтайды.</w:t>
        <w:br/>
        <w:t>Құлғана мерез - құбылғыш келеді,</w:t>
        <w:br/>
        <w:t>Араға сұғынғыш келеді.</w:t>
        <w:br/>
        <w:t>Сұлушыл суға кетеді.</w:t>
        <w:br/>
        <w:t>Сұлуға сұқтанғаның -</w:t>
        <w:br/>
        <w:t>Сұмдыққа жұп болғаның.</w:t>
        <w:br/>
        <w:t>Сұлудың сұғы - оқ өлтіреді,</w:t>
        <w:br/>
        <w:t>Сақтанбасаң жібермес еркіңе сені.</w:t>
        <w:br/>
        <w:t>Мерген - атып жегісі келеді,</w:t>
        <w:br/>
        <w:t>Жалқау жатып жегісі келеді.</w:t>
        <w:br/>
        <w:t>Еңбекші - бал жейді,</w:t>
        <w:br/>
        <w:t>Жалқау - зәр жейді.</w:t>
        <w:br/>
        <w:t>Құнытты құрағыш келеді,</w:t>
        <w:br/>
        <w:t>Жалқау емініп сорғыш келеді.</w:t>
        <w:br/>
        <w:t>Жылқы қарды теуіп жейді,</w:t>
        <w:br/>
        <w:t>Ара балды еміп жейді.</w:t>
        <w:br/>
        <w:t>Еңбекші емінбейді -</w:t>
        <w:br/>
        <w:t>Егіп жейді.</w:t>
        <w:br/>
        <w:t>жжж</w:t>
        <w:br/>
        <w:t>Көргенді анадан,</w:t>
        <w:br/>
        <w:t>Көргенді қыз туады,</w:t>
        <w:br/>
        <w:t>Жақсы ісімен танылған нұр - тұрағы.</w:t>
        <w:br/>
        <w:t>158</w:t>
        <w:br/>
        <w:t>Майқы би бабам кір жуып, кіндік кескен жер.</w:t>
        <w:br/>
        <w:t>Ерлігінде жоқ шеңбер,</w:t>
        <w:br/>
        <w:t>Егемен Қазақстаным,</w:t>
        <w:br/>
        <w:t>Сұмдықты жерлеп, шешкен бел.</w:t>
        <w:br/>
        <w:t>Ұлдары- батыл,</w:t>
        <w:br/>
        <w:t>Қыздары батыр,</w:t>
        <w:br/>
        <w:t>Мәншүктей,</w:t>
        <w:br/>
        <w:t>Жандары толы нәр сұттей</w:t>
        <w:br/>
        <w:t>Қазақстан -қазақ қуана қарсы алды әр таңды,</w:t>
      </w:r>
    </w:p>
    <w:p>
      <w:r>
        <w:t>Арттағы қалған жылдарша мұң мен зар күтпей.</w:t>
        <w:br/>
        <w:t>Құлпырған далаң,</w:t>
        <w:br/>
        <w:t>Мың түрлы ән қалаң,</w:t>
        <w:br/>
        <w:t>Сәулетті.</w:t>
        <w:br/>
        <w:t>Тасыған шексіз таусылмайтығұн дәулетті.</w:t>
        <w:br/>
        <w:t>Тепсе темір үзетін өжет әулетті.</w:t>
        <w:br/>
        <w:t>Қойнауы алтын қормалы халқым,</w:t>
        <w:br/>
        <w:t>Қиаметтік айырылмастай дос құшақ,</w:t>
        <w:br/>
        <w:t>Тілі - діні богделер,</w:t>
        <w:br/>
        <w:t>Қойыныңда шалқып өсті шат.</w:t>
        <w:br/>
        <w:t>Біреуі - іні біреуі - аға, біреуі ақын ғұлама,</w:t>
        <w:br/>
        <w:t>Шырқамай тұрама?</w:t>
        <w:br/>
        <w:t>Баулыған бірдей Қазақстандай ұлы ана.</w:t>
        <w:br/>
        <w:t>Астанам ару,</w:t>
        <w:br/>
        <w:t>Теңдессіз туған парасат.</w:t>
        <w:br/>
        <w:t>Қан отыр онда дана, шат.</w:t>
        <w:br/>
        <w:t>Әлемде бұрын осындай.</w:t>
        <w:br/>
        <w:t>Көрмеген ешкім қаласап,</w:t>
        <w:br/>
        <w:t>Бәйтерегің күнде елге,</w:t>
        <w:br/>
        <w:t>Қол бұлғап тұрған болашақ.</w:t>
        <w:br/>
        <w:t>Ерлерің егей,</w:t>
        <w:br/>
        <w:t>Көк туыңді асқақ көтерген,</w:t>
        <w:br/>
        <w:t>Қым-қкуіт жолдан,сүрінбей өткен неше өрден.</w:t>
        <w:br/>
        <w:t>Туылып келеді сансыз сабаздар,</w:t>
        <w:br/>
        <w:t>Махамбет туған қазақстандай - осы елден.</w:t>
        <w:br/>
        <w:t>156</w:t>
        <w:br/>
        <w:t>Жастық - құлпырған жайлау,</w:t>
        <w:br/>
        <w:t>Шешілмес байлау.</w:t>
        <w:br/>
        <w:t>Арамза - адымын аша алмайды,</w:t>
        <w:br/>
        <w:t>Екі аттатпай ақыры басар қайғы.</w:t>
        <w:br/>
        <w:t>Жастық - сайлаулы сарбаз,</w:t>
        <w:br/>
        <w:t>Қайраулы қылыш.</w:t>
        <w:br/>
        <w:t>Жігері - семсер,</w:t>
        <w:br/>
        <w:t>Мұқалмас құрыш.</w:t>
        <w:br/>
        <w:t>Нағыз ақымақ - өзін өзгенің пірі,</w:t>
      </w:r>
    </w:p>
    <w:p>
      <w:r>
        <w:t>Басқаларды - ұры,</w:t>
        <w:br/>
        <w:t>Қан сорғыш құны дейді.</w:t>
        <w:br/>
        <w:t>Тоқтайтын дау тобықтай -</w:t>
        <w:br/>
        <w:t>Түйінді сөзге тоқтайды.</w:t>
        <w:br/>
        <w:t>Ел қадырын ері білер,</w:t>
        <w:br/>
        <w:t>Ер қадырын елі білер.</w:t>
        <w:br/>
        <w:t>Екеуінің бір-біріне,</w:t>
        <w:br/>
        <w:t>Ортаймайтын сенімі - көл.</w:t>
        <w:br/>
        <w:t>жжж</w:t>
        <w:br/>
        <w:t>Алу оңай асауды ауыздықтап,</w:t>
        <w:br/>
        <w:t>Қиын одан алқаштың тауын жықпақ.</w:t>
        <w:br/>
        <w:t>Тағдыр өзі қанағат бермесе оған,</w:t>
        <w:br/>
        <w:t>Арақ атты кетеді дауылға ықтап.</w:t>
        <w:br/>
        <w:t>Арақ - күйікке, еңіске бастайды,</w:t>
        <w:br/>
        <w:t>Талап - биікке,</w:t>
        <w:br/>
        <w:t>Жеңіске бастайды.</w:t>
        <w:br/>
        <w:t>Арақ жақсыны аздырады,</w:t>
        <w:br/>
        <w:t>Жаңаны тоздырады.</w:t>
        <w:br/>
        <w:t>Алтынды - жез қылады,</w:t>
        <w:br/>
        <w:t>Асылды бөз қылады.</w:t>
        <w:br/>
        <w:t>Сен арақты сылқия ішсең,</w:t>
        <w:br/>
        <w:t>Арақта сені ішеді.</w:t>
        <w:br/>
        <w:t>160</w:t>
        <w:br/>
        <w:t>Сейтқан ҚАЛИҰЛЫ Таразы</w:t>
        <w:br/>
        <w:t>І БӨЛІМ</w:t>
        <w:br/>
        <w:t>ӨЛЕҢДЕР</w:t>
        <w:br/>
        <w:t>Халықтан алып бағасын,</w:t>
        <w:br/>
        <w:t>Өмірден орын табатын.</w:t>
        <w:br/>
        <w:t>Өрнекті жырды тудырған,</w:t>
        <w:br/>
        <w:t>Өлеңдерім бір-бір дара шың.</w:t>
        <w:br/>
        <w:t>177</w:t>
        <w:br/>
        <w:t>Өлшеусіз алып -</w:t>
        <w:br/>
        <w:t>Қасиетті халық.</w:t>
        <w:br/>
        <w:t>Қазақ - құдасын силайтын,</w:t>
        <w:br/>
        <w:t>Жақынын қимайтын.</w:t>
        <w:br/>
        <w:t>Үлкенін құрметтеп,</w:t>
        <w:br/>
        <w:t>Сөзін тыңдайтын халық.</w:t>
        <w:br/>
        <w:t>Қазақ - ат үстінен алдырмайтын,</w:t>
        <w:br/>
        <w:t>Досын көз жаздырмайтын,</w:t>
        <w:br/>
        <w:t>Жолдасын жолда қалтырмайтын опалы,</w:t>
      </w:r>
    </w:p>
    <w:p>
      <w:r>
        <w:t>Ойы - қопалы, шапаны - ноқалы халық.</w:t>
        <w:br/>
        <w:t>Қазақ - жоққа астыңдағы атын,</w:t>
        <w:br/>
        <w:t>Үйіндегі затын,</w:t>
        <w:br/>
        <w:t>Шешіп тонын,</w:t>
        <w:br/>
        <w:t>Созып қолын -</w:t>
        <w:br/>
        <w:t>Беретін жомарт халық,</w:t>
        <w:br/>
        <w:t>Толса үйі қуанған қонаққалық.</w:t>
        <w:br/>
        <w:t>Қазақ - досына сенгіш,</w:t>
        <w:br/>
        <w:t>Қасына төнгіш,</w:t>
        <w:br/>
        <w:t>Сенгені үшін өлетін,</w:t>
        <w:br/>
        <w:t>Төнгенін жеңетін жгімпаз халық.</w:t>
        <w:br/>
        <w:t>Қазақ - аттың шабан, жүйрігін,</w:t>
        <w:br/>
        <w:t>Құстың қыран - тұйғынын,</w:t>
        <w:br/>
        <w:t>Адамның ниет-пиғылын,</w:t>
        <w:br/>
        <w:t>Қас-қабағына,</w:t>
        <w:br/>
        <w:t>Қос жанарына,</w:t>
        <w:br/>
        <w:t>Бітім, ажарына -</w:t>
        <w:br/>
        <w:t>Қарап танып біледі,</w:t>
        <w:br/>
        <w:t>Сырға қанық жүрегі.</w:t>
        <w:br/>
        <w:t>жж</w:t>
        <w:br/>
        <w:t>Көпті силамаған өрден,</w:t>
        <w:br/>
        <w:t>Ал кеуде төрден,</w:t>
        <w:br/>
        <w:t>Қорғамаған жерден айырылады.</w:t>
        <w:br/>
        <w:t>Суы табылған балта өткір,</w:t>
        <w:br/>
        <w:t>Бабы табылған бала өткір.</w:t>
        <w:br/>
        <w:t>172</w:t>
        <w:br/>
        <w:t>Қарсы жүзу қашан да қажет оған,</w:t>
        <w:br/>
        <w:t>Тірліктің кезігеді көбінде сең.</w:t>
        <w:br/>
        <w:t>Тірлігінің сезіліп,</w:t>
        <w:br/>
        <w:t>Айналасы көр - шатқал.</w:t>
        <w:br/>
        <w:t>Үш күн бұрын өледі,</w:t>
        <w:br/>
        <w:t>Ажалынан қорқақтар.</w:t>
        <w:br/>
        <w:t>Өмір ыстық құшағын,</w:t>
        <w:br/>
        <w:t>Өмірліге кең сақтар.</w:t>
        <w:br/>
        <w:t>Артық қарыз - адуын қол,</w:t>
        <w:br/>
        <w:t>Алқымыңнан қысатын.</w:t>
        <w:br/>
        <w:t>Жегенің ас болмай мүлде,</w:t>
        <w:br/>
        <w:t>Бал жұтып, қан құсасың.</w:t>
        <w:br/>
        <w:t>Қомағай - құлқынын,</w:t>
        <w:br/>
        <w:t>Ессіз - бір күнін,</w:t>
        <w:br/>
        <w:t>Есер «сылқымын»,</w:t>
        <w:br/>
        <w:t>Есірік - сұм сұғын ойлайды,</w:t>
      </w:r>
    </w:p>
    <w:p>
      <w:r>
        <w:t>Жамандығын қоймайды.</w:t>
        <w:br/>
        <w:t>Ат құлағында ойнаған,</w:t>
        <w:br/>
        <w:t>Аударысса қоймаған.</w:t>
        <w:br/>
        <w:t>Берекені ойлаған,</w:t>
        <w:br/>
        <w:t>Мерекесін тойлаған.</w:t>
        <w:br/>
        <w:t>Шарбатына ән - күйдің,</w:t>
        <w:br/>
        <w:t>Қанша жұтса тоймаған,</w:t>
        <w:br/>
        <w:t>Қазақ біткен - ойлы адам.</w:t>
        <w:br/>
        <w:t>жж</w:t>
        <w:br/>
        <w:t>Нағыз дос - досына барын,</w:t>
        <w:br/>
        <w:t>Балзәмі - балын,</w:t>
        <w:br/>
        <w:t>Қауызсыз дәнін,</w:t>
        <w:br/>
        <w:t>Шынайы нәрін,</w:t>
        <w:br/>
        <w:t>Бәрін береді.</w:t>
        <w:br/>
        <w:t>Нағыз дос самалың болып сылайды,</w:t>
        <w:br/>
        <w:t>Азабың болса шыдайды.</w:t>
        <w:br/>
        <w:t>Шаттығын силап,</w:t>
        <w:br/>
        <w:t>168</w:t>
        <w:br/>
        <w:t>Мұрат болу - егейлік,</w:t>
        <w:br/>
        <w:t>Өмірден көрмес өгейлік.</w:t>
        <w:br/>
        <w:t>Ылашын кіші,</w:t>
        <w:br/>
        <w:t>Жүрегі үлкен,</w:t>
        <w:br/>
        <w:t>Тебіні қатты,</w:t>
        <w:br/>
        <w:t>Екпіні күшті.</w:t>
        <w:br/>
        <w:t>Тұрсада ажал жұтам деп,</w:t>
        <w:br/>
        <w:t>Қорықпай,</w:t>
        <w:br/>
        <w:t>Биікке елдің текті ұлы ұшты.</w:t>
        <w:br/>
        <w:t>Қураған ағаш - айрылғыш,</w:t>
        <w:br/>
        <w:t>Мамықта өскен майрылғыш.</w:t>
        <w:br/>
        <w:t>Жоқшылық көрген жойымпаз,</w:t>
        <w:br/>
        <w:t>Тоқшылық көрген ойынпаз.</w:t>
        <w:br/>
        <w:t>Шынығып өскен шыдамды,</w:t>
        <w:br/>
        <w:t>Қайратты, қайсар мұралды.</w:t>
        <w:br/>
        <w:t>Мейірі жылытар шуақ боп,</w:t>
        <w:br/>
        <w:t>Көңілі - жайсаң, құнарлы.</w:t>
        <w:br/>
        <w:t>Жақсыға жанасу - құт,</w:t>
        <w:br/>
        <w:t>Жаманға жанасу - жұт.</w:t>
        <w:br/>
        <w:t>Мықты мылжыңды,</w:t>
        <w:br/>
        <w:t>Қиаңқы қылжырды,</w:t>
        <w:br/>
        <w:t>Жігерден тұлдырды,</w:t>
        <w:br/>
        <w:t>Суайт, сылдырды ұнатпайды.</w:t>
      </w:r>
    </w:p>
    <w:p>
      <w:r>
        <w:t>Шатқалға құлатпайды,</w:t>
        <w:br/>
        <w:t>Өксітіп - жылатпайды.</w:t>
        <w:br/>
        <w:t>Жөн көрсетіп, жол нұсқайды,</w:t>
        <w:br/>
        <w:t>Бермесін деп болмыс қайғы.</w:t>
        <w:br/>
        <w:t>Сабырлылық - ұлылық,</w:t>
        <w:br/>
        <w:t>Дарындылық құзы - құт.</w:t>
        <w:br/>
        <w:t>Ақиқат итерсең де апанға жығылмайды.</w:t>
        <w:br/>
        <w:t>Ерлікпен еңкеймеген,</w:t>
        <w:br/>
        <w:t>Тартпайды ғұмыр қайғы.</w:t>
        <w:br/>
        <w:t>163</w:t>
        <w:br/>
        <w:t>Мыйың тоқтап айрылмайды,</w:t>
        <w:br/>
        <w:t>Тірліктің еңіс - өрі.</w:t>
        <w:br/>
        <w:t>Арақкеш ұлдың азабын көргенше -</w:t>
        <w:br/>
        <w:t>Күрсіндірер ажалың артық,</w:t>
        <w:br/>
        <w:t>Жат елдің сиын көргенше,</w:t>
        <w:br/>
        <w:t>Өз еліңнің мазағын көрген артық.</w:t>
        <w:br/>
        <w:t>Артық ішіп шамадан,</w:t>
        <w:br/>
        <w:t>Бурадай болып жараған -</w:t>
        <w:br/>
        <w:t>Алқаш қабақханадан,</w:t>
        <w:br/>
        <w:t>Жығылып жатып даладан табылады.</w:t>
        <w:br/>
        <w:t>жжежх</w:t>
        <w:br/>
        <w:t>Ұлың жақсы болса - шаттығыңа шаттық,</w:t>
        <w:br/>
        <w:t>Көңіліңе- пәктік,</w:t>
        <w:br/>
        <w:t>Өміріңе - бақ, құт силайды.</w:t>
        <w:br/>
        <w:t>Ұлың жаман болса - ұйқыңды бұзып,</w:t>
        <w:br/>
        <w:t>Рухыңды мұжып,</w:t>
        <w:br/>
        <w:t>Күлкіңді үзіп,</w:t>
        <w:br/>
        <w:t>Арақтың құлы боп,</w:t>
        <w:br/>
        <w:t>Бос өтіп күні көп.</w:t>
        <w:br/>
        <w:t>Кісілігітоналып,</w:t>
        <w:br/>
        <w:t>Дарыны жоғалып,</w:t>
        <w:br/>
        <w:t>Жаныңды жейді,</w:t>
        <w:br/>
        <w:t>Арың жүдейді.</w:t>
        <w:br/>
        <w:t>Есті ұл - «отызда орда бұзады»,</w:t>
        <w:br/>
        <w:t>Ессіз ұл - шығалмас орға жығады.</w:t>
        <w:br/>
        <w:t>Ашық ауыз аңқаудың жаны - кірсіз,</w:t>
      </w:r>
    </w:p>
    <w:p>
      <w:r>
        <w:t>Жөлердің кісіліктен жаны нілсіз.</w:t>
        <w:br/>
        <w:t>Сусыз жерде мал өспес,</w:t>
        <w:br/>
        <w:t>Елсіз жерде дана өспес.</w:t>
        <w:br/>
        <w:t>Жеңілер іске он иіл,</w:t>
        <w:br/>
        <w:t>Жеңілмеске бол үйір.</w:t>
        <w:br/>
        <w:t>161</w:t>
        <w:br/>
        <w:t>Тірлік</w:t>
        <w:br/>
        <w:t>Құйысқаны бос тірлік бірақ тұтам,</w:t>
        <w:br/>
        <w:t>Түбі сенен келмеске жыраққа ұшам.</w:t>
        <w:br/>
        <w:t>Шөлдерінңнің таңдайын жібітейін,</w:t>
        <w:br/>
        <w:t>Қысшы аямай сол үшін бұлақ құсам.</w:t>
        <w:br/>
        <w:t>Білемін әйтеу өзіңнің қонағыңмын,</w:t>
        <w:br/>
        <w:t>Бұйырсаң қайда сонда қона білдім.</w:t>
        <w:br/>
        <w:t>Ел үшін ыризамын бақытыма,</w:t>
        <w:br/>
        <w:t>Айырбас етем десе тозағын кім.</w:t>
        <w:br/>
        <w:t>Өмір деген - қымқуыт қызықты азап,</w:t>
        <w:br/>
        <w:t>Емес түзу сызылған сызық ғажап.</w:t>
        <w:br/>
        <w:t>Қайшылығы жаныңды жегідей жеп,</w:t>
        <w:br/>
        <w:t>Тірлігіңді тауысады мұжып - қажап.</w:t>
        <w:br/>
        <w:t>Адаммын мен, адамдық арманым - нар,</w:t>
        <w:br/>
        <w:t>Ессіз болсам сал маған қармағыңды ар!</w:t>
        <w:br/>
        <w:t>Менің жақсылығыма асыл достар,</w:t>
        <w:br/>
        <w:t>Үзілместей шие боп жалғаныңдар!</w:t>
        <w:br/>
        <w:t>Өмір көші зымырап барады алға,</w:t>
        <w:br/>
        <w:t>Күн сайын табады кең санам арна.</w:t>
        <w:br/>
        <w:t>Арт жүгіңді аямай елім - ана,</w:t>
        <w:br/>
        <w:t>Ұлыңа өзім сынды - қара нарға.</w:t>
        <w:br/>
        <w:t>Менің табиғатым</w:t>
        <w:br/>
        <w:t>Тағдыр мені өлеңге,</w:t>
        <w:br/>
        <w:t>Жаратыпты құштар қып.</w:t>
        <w:br/>
        <w:t>Жаралғалы өнерге,</w:t>
        <w:br/>
        <w:t>Көрсетпедім іш тарлық.</w:t>
        <w:br/>
        <w:t>Туылыппын анадан,</w:t>
        <w:br/>
        <w:t>Өлеңменен егіз боп.</w:t>
        <w:br/>
        <w:t>Туған өлең санадан,</w:t>
        <w:br/>
        <w:t>Табады ылғи мені іздеп.</w:t>
        <w:br/>
        <w:t>178</w:t>
        <w:br/>
        <w:t>Қолынан қару,</w:t>
        <w:br/>
        <w:t>Аяғынан шалу кетпейді.</w:t>
        <w:br/>
        <w:t>Бұқа сүзеген болса мүйізінен,</w:t>
        <w:br/>
        <w:t>Жылқы тебеген болса үйірінен,</w:t>
        <w:br/>
        <w:t>Бастық жемеңгер болса,</w:t>
        <w:br/>
        <w:t>шыққан биігінен айырылады.</w:t>
      </w:r>
    </w:p>
    <w:p>
      <w:r>
        <w:t>Болса да бетін сылар далабы көп,</w:t>
        <w:br/>
        <w:t>Көк көзін қарайтуға амалы жоқ,</w:t>
        <w:br/>
        <w:t>Келсе де жасы алпысқа кезбе кемпір,</w:t>
        <w:br/>
        <w:t>Түсінбейді кеткенін жамалына от.</w:t>
        <w:br/>
        <w:t>Әнші мен жыршы кісілік құнарымен,</w:t>
        <w:br/>
        <w:t>Тамаша мұралымен,</w:t>
        <w:br/>
        <w:t>Жан тербер жыр - әнімен танылады.</w:t>
        <w:br/>
        <w:t>Биіктеп өнерінің шаңырағы,</w:t>
        <w:br/>
        <w:t>Тірлігі жатады өтіп мағыналы.</w:t>
        <w:br/>
        <w:t>Қандала - қаныңды,</w:t>
        <w:br/>
        <w:t>Қанды ауыз жаныңды,</w:t>
        <w:br/>
        <w:t>Жалмауыз барыңды,</w:t>
        <w:br/>
        <w:t>Жамандық арыңды жалмайды.</w:t>
        <w:br/>
        <w:t>Түсірме адамшылық арыңа кір,</w:t>
        <w:br/>
        <w:t>Өнеріңмен биіктен табылабыл.</w:t>
        <w:br/>
        <w:t>Илаһи боп жүрмесін жаның сенің,</w:t>
        <w:br/>
        <w:t>Аң жортып, құс ұшпайтын қағыр адыр.</w:t>
        <w:br/>
        <w:t>Сияқты қантамырың,</w:t>
        <w:br/>
        <w:t>Ағаштың қима тамырын,</w:t>
        <w:br/>
        <w:t>Құлықының үшін құл болып,</w:t>
        <w:br/>
        <w:t>Қарғысын алма тағының.</w:t>
        <w:br/>
        <w:t>Айналып келіп өзіңді,</w:t>
        <w:br/>
        <w:t>Басатын соның бәрі мұң.</w:t>
        <w:br/>
        <w:t>Ұғыңдар бұл ежелден,</w:t>
        <w:br/>
        <w:t>Атадан қалған тағылым.</w:t>
        <w:br/>
        <w:t>165</w:t>
        <w:br/>
        <w:t>Аймалайды мені кеп,</w:t>
        <w:br/>
        <w:t>Шырт ұйқыда жатсам да.</w:t>
        <w:br/>
        <w:t>Шабытыма - желі боп,</w:t>
        <w:br/>
        <w:t>Жалғасады ақ таңға.</w:t>
        <w:br/>
        <w:t>Өнерліні өлердей,</w:t>
        <w:br/>
        <w:t>Қадірлеуге қақым бар.</w:t>
        <w:br/>
        <w:t>Өйткені олар - мерейлі ой,</w:t>
        <w:br/>
        <w:t>Бәрі маған жақындар.</w:t>
        <w:br/>
        <w:t>Астары бір жанының,</w:t>
        <w:br/>
        <w:t>Жаралыппыз бәріміз.</w:t>
        <w:br/>
        <w:t>Көптен ойыдың жарығын,</w:t>
        <w:br/>
        <w:t>Аямайтын тағы біз.</w:t>
        <w:br/>
        <w:t>Иілді бір сат ақиқат,</w:t>
        <w:br/>
        <w:t>Қомағай құлқын үшін көп.</w:t>
        <w:br/>
        <w:t>Шындықты сұмдық жатырқап,</w:t>
        <w:br/>
        <w:t>Күйдірді кейде ішім от.</w:t>
      </w:r>
    </w:p>
    <w:p>
      <w:r>
        <w:t>Қопаға түссем оталып,</w:t>
        <w:br/>
        <w:t>Қорланып таза намысым.</w:t>
        <w:br/>
        <w:t>Қасыретімді қотарып,</w:t>
        <w:br/>
        <w:t>Тастаймын таза ар үшін.</w:t>
        <w:br/>
        <w:t>Сезімталдығым үшін де,</w:t>
        <w:br/>
        <w:t>Осыны ұғу жөн маған.</w:t>
        <w:br/>
        <w:t>Сезімсіз болсам ісімде -</w:t>
        <w:br/>
        <w:t>Татымсыз, болар кем бағам.</w:t>
        <w:br/>
        <w:t>Анасын аңсап шөлдеді</w:t>
        <w:br/>
        <w:t>Езгінің тауы басты ауыр,</w:t>
        <w:br/>
        <w:t>Аямай сұмдар тас бауыр.</w:t>
        <w:br/>
        <w:t>Кемсітіп сені деді олар,</w:t>
        <w:br/>
        <w:t>«Кенедей ғана қатпа құл».</w:t>
        <w:br/>
        <w:t>Ауырлық басып салмақты,</w:t>
        <w:br/>
        <w:t>Таңдайы кеуіп шаң қапты.</w:t>
        <w:br/>
        <w:t>179</w:t>
        <w:br/>
        <w:t>Зәредей іркіп қалмайды.</w:t>
        <w:br/>
        <w:t>Барлығын соларға арнайды.</w:t>
        <w:br/>
        <w:t>Сондықтан биік самғайды.</w:t>
        <w:br/>
        <w:t>Жақсылар жарын силайды,</w:t>
        <w:br/>
        <w:t>Тектілік дарын силайды.</w:t>
        <w:br/>
        <w:t>Жақсының тілінен,</w:t>
        <w:br/>
        <w:t>Тұнық ділінен,</w:t>
        <w:br/>
        <w:t>Айтылған шынымен -</w:t>
        <w:br/>
        <w:t>Бал-шарбат жақсы сөз төгіліп,</w:t>
        <w:br/>
        <w:t>Жүрегі көрініп.</w:t>
        <w:br/>
        <w:t>Жүрегің соны ұғып,</w:t>
        <w:br/>
        <w:t>Мейірге шомылып -</w:t>
        <w:br/>
        <w:t>Мәз болып,</w:t>
        <w:br/>
        <w:t>Жаның - жаз болып,</w:t>
        <w:br/>
        <w:t>Жадырап қаласың.</w:t>
        <w:br/>
        <w:t>Көрінеді ол саған,</w:t>
        <w:br/>
        <w:t>Асқақ дара шың.</w:t>
        <w:br/>
        <w:t>Жақсы адам - әмірдің,</w:t>
        <w:br/>
        <w:t>Талмайтын дүлдүлі.</w:t>
        <w:br/>
        <w:t>Жақсының бір күні -</w:t>
        <w:br/>
        <w:t>Жаманның мың күні.</w:t>
        <w:br/>
        <w:t>Жақсы адам -</w:t>
        <w:br/>
        <w:t>Жамандыққа шабан.</w:t>
        <w:br/>
        <w:t>Өтірікке сараң,</w:t>
        <w:br/>
        <w:t>Қасыгейге қабан.</w:t>
        <w:br/>
        <w:t>Ақылды адам арлыға,</w:t>
        <w:br/>
        <w:t>Кісіліктіжарлыға,</w:t>
        <w:br/>
        <w:t>Қасыретті зарлыға -</w:t>
        <w:br/>
        <w:t>Үйір, жаны ашығыш,</w:t>
        <w:br/>
        <w:t>Түскендерге басына іс.</w:t>
      </w:r>
    </w:p>
    <w:p>
      <w:r>
        <w:t>Жақсы адам жақсы жығылса,</w:t>
        <w:br/>
        <w:t>Табалап мәңгі күлмейді,</w:t>
        <w:br/>
        <w:t>Жақсының аты келсе озып,</w:t>
        <w:br/>
        <w:t>Көре алмай сұмдар күндейді.</w:t>
        <w:br/>
        <w:t>174.</w:t>
        <w:br/>
        <w:t>Ақымақта жаңылыс көп,</w:t>
        <w:br/>
        <w:t>Қан базарда сабылыс көп.</w:t>
        <w:br/>
        <w:t>Ұшқалақта - алып ұш көп,</w:t>
        <w:br/>
        <w:t>Қайыршыда адрес жоқ.</w:t>
        <w:br/>
        <w:t>Ақымақтың табанды, нар күші,</w:t>
        <w:br/>
        <w:t>Сөзінің мәндісі, көптен алар алғысы жоқ.</w:t>
        <w:br/>
        <w:t>Сұңқар - ақ болады үш түлегеңде,</w:t>
        <w:br/>
        <w:t>Нағыз ер шынығады шын егерде,</w:t>
        <w:br/>
        <w:t>Танылады күресте, кілең өрде.</w:t>
        <w:br/>
        <w:t>Құмаршы ұтуды ойлайды,</w:t>
        <w:br/>
        <w:t>Салақта құтым болмайды,</w:t>
        <w:br/>
        <w:t>Кезбеде күтім болмайды,</w:t>
        <w:br/>
        <w:t>Шіріген дән тұқым болмайды.</w:t>
        <w:br/>
        <w:t>Қару жұмсап қан шығармай,</w:t>
        <w:br/>
        <w:t>Қамқа жұмсап бал шығар.</w:t>
        <w:br/>
        <w:t>Міне осындай азаматты,</w:t>
        <w:br/>
        <w:t>Егейім деп халқы ұғыр.</w:t>
        <w:br/>
        <w:t>Қарағайлы жерде тыйын көп,</w:t>
        <w:br/>
        <w:t>Теңізді жерде құйын көп.</w:t>
        <w:br/>
        <w:t>Қалалы жерде бұйым көп,</w:t>
        <w:br/>
        <w:t>Тау жолында иін көп.</w:t>
        <w:br/>
        <w:t>Талаптыда зиын көп,</w:t>
        <w:br/>
        <w:t>Қанатты сөзде түйін көп.</w:t>
        <w:br/>
        <w:t>Алып ұр - адастырады,</w:t>
        <w:br/>
        <w:t>Жаны нұр - жарастырады.</w:t>
        <w:br/>
        <w:t>Нысаптыда қалдық көп,</w:t>
        <w:br/>
        <w:t>Нысапсыз кетпес мандып көп.</w:t>
        <w:br/>
        <w:t>Таудың асқарынан қыран,</w:t>
        <w:br/>
        <w:t>Қапталынан бұлан,</w:t>
        <w:br/>
        <w:t>Шатқалынан жылан.</w:t>
        <w:br/>
        <w:t>Жаудың тобынан налу,</w:t>
        <w:br/>
        <w:t>164</w:t>
        <w:br/>
        <w:t>Жеңілер іске мамық бол,</w:t>
        <w:br/>
        <w:t>Жеңетін іске алып бол.</w:t>
        <w:br/>
        <w:t>Шыңдыққа басыңды иіп құл бол,</w:t>
        <w:br/>
        <w:t>Сұмдыққа масыл күйік, «пір» бол.</w:t>
        <w:br/>
        <w:t>Тұратын қолға,</w:t>
        <w:br/>
        <w:t>Жуасты қорға,</w:t>
      </w:r>
    </w:p>
    <w:p>
      <w:r>
        <w:t>Түспесін торға.</w:t>
        <w:br/>
        <w:t>Тағдыр кәртейгенде қосағыңнан,</w:t>
        <w:br/>
        <w:t>Қазан-асар ошағыңнан,</w:t>
        <w:br/>
        <w:t>Шәугім асар мосыңнан,</w:t>
        <w:br/>
        <w:t>Сырлас, тұстас досыңнан,</w:t>
        <w:br/>
        <w:t>Басыңдағы панаңнан,</w:t>
        <w:br/>
        <w:t>Қасыңдағы данаңнан,</w:t>
        <w:br/>
        <w:t>Қайырымды балаңнан,</w:t>
        <w:br/>
        <w:t>Туып өскен жеріңнен,</w:t>
        <w:br/>
        <w:t>Қасиетті еліңнен,</w:t>
        <w:br/>
        <w:t>Айдын-шалқар көліңнен,</w:t>
        <w:br/>
        <w:t>Құрметтейтін төріңнен айырмасын.</w:t>
        <w:br/>
        <w:t>Құмайттың күшпен шығар әлегі - шың,</w:t>
        <w:br/>
        <w:t>Суайттың бәрі өтірік, сәлемі шын.</w:t>
        <w:br/>
        <w:t>Маторды жөндей білмеген - айдай білмейді,</w:t>
        <w:br/>
        <w:t>Техникаға құр күшпен айғай жүрмейді.</w:t>
        <w:br/>
        <w:t>Қызыңды сатпа малға,</w:t>
        <w:br/>
        <w:t>Тектіге бер.</w:t>
        <w:br/>
        <w:t>Сатылған қыз -</w:t>
        <w:br/>
        <w:t>Тексізден тепкі көрер.</w:t>
        <w:br/>
        <w:t>Қызыңды тиынға емес -</w:t>
        <w:br/>
        <w:t>Зиынға бер.</w:t>
        <w:br/>
        <w:t>Алыс сынбай жақсыға -</w:t>
        <w:br/>
        <w:t>Қиырға бер.</w:t>
        <w:br/>
        <w:t>Ұзақты көру - ұлылық,</w:t>
        <w:br/>
        <w:t>Көңілге құяр жылылық.</w:t>
        <w:br/>
        <w:t>162</w:t>
        <w:br/>
        <w:t>Дәнін жеп өзің тарының,</w:t>
        <w:br/>
        <w:t>Басқаға берме қауызын.</w:t>
        <w:br/>
        <w:t>Қылышыңды абайлап,</w:t>
        <w:br/>
        <w:t>Дұшпаныңды тауып шап.</w:t>
        <w:br/>
        <w:t>Өзіміз жау боламыз,</w:t>
        <w:br/>
        <w:t>Досымызды жау ұқсақ.</w:t>
        <w:br/>
        <w:t>Қатер аяқ астынан,</w:t>
        <w:br/>
        <w:t>Аңғарлы басар абайлап.</w:t>
        <w:br/>
        <w:t>Қысылса жаның, тарының -</w:t>
        <w:br/>
        <w:t>Қауызында бар аймақ.</w:t>
        <w:br/>
        <w:t>Ой жеткенге бой жетер, нәрің болса,</w:t>
        <w:br/>
        <w:t>Жебесе айдының боп дарынды орта.</w:t>
        <w:br/>
        <w:t>Жыламасқа жылай білуде,</w:t>
        <w:br/>
        <w:t>Жылап тұрып күлуде,</w:t>
      </w:r>
    </w:p>
    <w:p>
      <w:r>
        <w:t>Күліп тұрып жылауды -</w:t>
        <w:br/>
        <w:t>Қажет өмір сүруге.</w:t>
        <w:br/>
        <w:t>Жауыздыққа жабырқау -</w:t>
        <w:br/>
        <w:t>Жігеріңнің жоқтығы.</w:t>
        <w:br/>
        <w:t>Сондайда өр көрінер,</w:t>
        <w:br/>
        <w:t>Егейлердің шоқтығы.</w:t>
        <w:br/>
        <w:t>Шабанға күш берер қамшы бар,</w:t>
        <w:br/>
        <w:t>Құнарға шығады тал, шынар.</w:t>
        <w:br/>
        <w:t>Шешіліп сөйлесе нәрлі, өткір -</w:t>
        <w:br/>
        <w:t>Шешеннің тілінен шаң шығар.</w:t>
        <w:br/>
        <w:t>Күтпеген жерден күрсініс,</w:t>
        <w:br/>
        <w:t>Қисынсыз жерде қырсығыс -</w:t>
        <w:br/>
        <w:t>Кезіксе сабыр еткен жөн,</w:t>
        <w:br/>
        <w:t>Біледі оны көп көрген,</w:t>
        <w:br/>
        <w:t>Кетесің асып көп белден.</w:t>
        <w:br/>
        <w:t>Ауырлыққа майыссаң белің кетер,</w:t>
        <w:br/>
        <w:t>Қайыспайтын қайсарлық өмірлі етер.</w:t>
        <w:br/>
        <w:t>167</w:t>
        <w:br/>
        <w:t>Тайпалған жорға боп,</w:t>
        <w:br/>
        <w:t>Майталман молда боп.</w:t>
        <w:br/>
        <w:t>Қорғаушың болып құбылып,</w:t>
        <w:br/>
        <w:t>Қолдаушың болып сұғынып,</w:t>
        <w:br/>
        <w:t>Жадыгөйсіп арбайды,</w:t>
        <w:br/>
        <w:t>Көлеңкең сынды қалмайды.</w:t>
        <w:br/>
        <w:t>Олардың осы кәсібі,</w:t>
        <w:br/>
        <w:t>Кәніккен сұмдық тәсілі,</w:t>
        <w:br/>
        <w:t>Таңдап алған асылы -</w:t>
        <w:br/>
        <w:t>Өткізген талай машығы.</w:t>
        <w:br/>
        <w:t>Қан мен қарадан,</w:t>
        <w:br/>
        <w:t>Шал мен баладан,</w:t>
        <w:br/>
        <w:t>Білгір - данадан.</w:t>
        <w:br/>
        <w:t>Қауыздан ақталған,</w:t>
        <w:br/>
        <w:t>Жебеген жақсы арман,</w:t>
        <w:br/>
        <w:t>Дарынды - пәк талғам,</w:t>
        <w:br/>
        <w:t>Жалыңды жастардан,</w:t>
        <w:br/>
        <w:t>Досың көп болсын.</w:t>
        <w:br/>
        <w:t>Сонда сен -</w:t>
        <w:br/>
        <w:t>Қанаты талмайтын,</w:t>
        <w:br/>
        <w:t>Әлемді шарлайтын,</w:t>
        <w:br/>
        <w:t>Биікке самғайтын,</w:t>
        <w:br/>
        <w:t>Мұз балақ қырансың.</w:t>
        <w:br/>
        <w:t>Көк сүзген құзарсың.</w:t>
        <w:br/>
        <w:t>Жақсы өркен өнетін,</w:t>
        <w:br/>
        <w:t>Таусылмас құнарсың,</w:t>
        <w:br/>
        <w:t>Мәңгілік жыр әнсің.</w:t>
        <w:br/>
        <w:t>Қанатсыз қаз болмайды,</w:t>
        <w:br/>
        <w:t>Жауынсыз жаз болмайды.</w:t>
        <w:br/>
        <w:t>жжж</w:t>
        <w:br/>
        <w:t>Қазақ бар жерде - береке бірлік бар,</w:t>
        <w:br/>
        <w:t>Думанды тірлік бар.</w:t>
      </w:r>
    </w:p>
    <w:p>
      <w:r>
        <w:t>Сарқылмас сый,</w:t>
        <w:br/>
        <w:t>Таусылмас күй,</w:t>
        <w:br/>
        <w:t>Сорғалаған ән,</w:t>
        <w:br/>
        <w:t>Сәулетті сән,</w:t>
        <w:br/>
        <w:t>170</w:t>
        <w:br/>
        <w:t>Қыста суыр інінен шықпайды,</w:t>
        <w:br/>
        <w:t>Жалқау үйінен шықпайды.</w:t>
        <w:br/>
        <w:t>Жалқаудың қалтасы көп,</w:t>
        <w:br/>
        <w:t>Ақшасы жоқ.</w:t>
        <w:br/>
        <w:t>Жала - жалақордың,</w:t>
        <w:br/>
        <w:t>Өзіне ор қазады.</w:t>
        <w:br/>
        <w:t>Содан оның тартатын,</w:t>
        <w:br/>
        <w:t>Бар таусылмас азабы.</w:t>
        <w:br/>
        <w:t>Содан оның ақыры -</w:t>
        <w:br/>
        <w:t>Келері шын ажалы.</w:t>
        <w:br/>
        <w:t>Ит ұлыса ежелгі әдетіміз,</w:t>
        <w:br/>
        <w:t>Жақсы емес деп санайтын жаман ырым.</w:t>
        <w:br/>
        <w:t>Қаптап келе жатқандай қорқынышты -</w:t>
        <w:br/>
        <w:t>Сезіледі сұсты жау қарақұрым.</w:t>
        <w:br/>
        <w:t>Шығар ол мүмкін өмір қорытындысы,</w:t>
        <w:br/>
        <w:t>Әмәлият бұрын сан дәлелдеген.</w:t>
        <w:br/>
        <w:t>Істер көп қой әлі де біз білмейтін,</w:t>
        <w:br/>
        <w:t>Осынау байтақ жатқан әлемде кең.</w:t>
        <w:br/>
        <w:t>жжж</w:t>
        <w:br/>
        <w:t>Доллар ұсақ тиыннан,</w:t>
        <w:br/>
        <w:t>Пайда асыл бұйымнан.</w:t>
        <w:br/>
        <w:t>Жақсылық - тұнық зиыннан,</w:t>
        <w:br/>
        <w:t>Жамандық -- жақын, қиырдан келеді.</w:t>
        <w:br/>
        <w:t>Матордың сырын білмесең,</w:t>
        <w:br/>
        <w:t>Ойнама күшті тоқ соғар.</w:t>
        <w:br/>
        <w:t>Жамандық етсең басқаға -</w:t>
        <w:br/>
        <w:t>Басыңа пәле боп қонар.</w:t>
        <w:br/>
        <w:t>Көрсетпе еш кісіліктен тапшылық,</w:t>
        <w:br/>
        <w:t>Ақиқатта берік тұрдың пәк-тұнық.</w:t>
        <w:br/>
        <w:t>Елің ұқты егей ұлым деп білді,</w:t>
        <w:br/>
        <w:t>Бұл жаладан келген саған жақсылық.</w:t>
        <w:br/>
        <w:t>176</w:t>
        <w:br/>
        <w:t>Мұңыңа-</w:t>
        <w:br/>
        <w:t>Ортақ боп бірге жылайды.</w:t>
        <w:br/>
        <w:t>Нағыз дос - жанын шатыр қып,</w:t>
        <w:br/>
        <w:t>Тосады күннің аптабын.</w:t>
      </w:r>
    </w:p>
    <w:p>
      <w:r>
        <w:t>Жамбасың жұмсақ болсын деп,</w:t>
        <w:br/>
        <w:t>Төсейді мамық - мақпалын.</w:t>
        <w:br/>
        <w:t>Азабың болса арқалап,</w:t>
        <w:br/>
        <w:t>Сұмдықтың шаққан қақпанын,</w:t>
        <w:br/>
        <w:t>Досыңа әсте тақпа мін.</w:t>
        <w:br/>
        <w:t>Нағыз дос - бетіңе айтады,</w:t>
        <w:br/>
        <w:t>Кесіп айтады,</w:t>
        <w:br/>
        <w:t>Жетіп айтады -</w:t>
        <w:br/>
        <w:t>Жаныңа тигізіп,</w:t>
        <w:br/>
        <w:t>Жалынына күйгізіп,</w:t>
        <w:br/>
        <w:t>Көңіліңе сиғызып,</w:t>
        <w:br/>
        <w:t>Етіңнен өткізіп,</w:t>
        <w:br/>
        <w:t>Сүйегіңе жеткізіп,</w:t>
        <w:br/>
        <w:t>Ұялтып теріңді төккізіп,</w:t>
        <w:br/>
        <w:t>Шындыққа көзіңді жеткізіп айтады,</w:t>
        <w:br/>
        <w:t>Демейді десі қайтады.</w:t>
        <w:br/>
        <w:t>Нағыз дос - нағыз досын ұмытпайды,</w:t>
        <w:br/>
        <w:t>Атізін бір-бірінен суытпайды.</w:t>
        <w:br/>
        <w:t>Болғанмен тәні бөлек, жүрегі бір.</w:t>
        <w:br/>
        <w:t>Зәредей кір өз ара жуытпайды.</w:t>
        <w:br/>
        <w:t>Бірі үшін бірі риза көтеруге,</w:t>
        <w:br/>
        <w:t>Оқыста төнсе келіп бұлт қайғы.</w:t>
        <w:br/>
        <w:t>Нағыз дос - жоқшың жаны нұр,</w:t>
        <w:br/>
        <w:t>Шығарда мүлде жаны бір.</w:t>
        <w:br/>
        <w:t>Дұшпаның сұмдығын асырып,</w:t>
        <w:br/>
        <w:t>Шыңдығын жасырып,</w:t>
        <w:br/>
        <w:t>Азыңды көбейтіп,</w:t>
        <w:br/>
        <w:t>Барыңды кемейтіп,</w:t>
        <w:br/>
        <w:t>Көзіңе мақтап,</w:t>
        <w:br/>
        <w:t>Сыртыңнан даттап,</w:t>
        <w:br/>
        <w:t>«Балдай батып, судай сіңіп», |</w:t>
        <w:br/>
        <w:t>Білгірсіп, көлкек қағып күлгірсіп,</w:t>
        <w:br/>
        <w:t>169</w:t>
        <w:br/>
        <w:t>Жақсының жанында кір,</w:t>
        <w:br/>
        <w:t>Сөзінде зіл,</w:t>
        <w:br/>
        <w:t>Ойында бүкпе,</w:t>
        <w:br/>
        <w:t>Мейірінде нүкте болмайды.</w:t>
        <w:br/>
        <w:t>Жаманның бетінде ары,</w:t>
        <w:br/>
        <w:t>Сөзінің нәрі болмайды.</w:t>
        <w:br/>
        <w:t>Қолат - қолатта бау-бақтың гүлі,</w:t>
        <w:br/>
        <w:t>Құлынның мүсінінде жақсы аттың сыны,</w:t>
        <w:br/>
        <w:t>Жақсы балада тектінің нілі,</w:t>
        <w:br/>
        <w:t>Батырдың пірі,</w:t>
        <w:br/>
        <w:t>Батылдың тілі,</w:t>
        <w:br/>
        <w:t>Жайсанңның түрі бар.</w:t>
      </w:r>
    </w:p>
    <w:p>
      <w:r>
        <w:t>Көп жортқан қақпанға,</w:t>
        <w:br/>
        <w:t>Не атқанға жолығады.</w:t>
        <w:br/>
        <w:t>Атыста арпалыс,</w:t>
        <w:br/>
        <w:t>Ақшалыда қалта күш,</w:t>
        <w:br/>
        <w:t>Тоғайда қалтарыс,</w:t>
        <w:br/>
        <w:t>Даңғойда жаңсақ іс көп.</w:t>
        <w:br/>
        <w:t>Ескексіз қайық жүзбейді,</w:t>
        <w:br/>
        <w:t>Ессізге айып жүрмейді.</w:t>
        <w:br/>
        <w:t>Қоян қорқып жүріп,</w:t>
        <w:br/>
        <w:t>Қос аяқ шоршып жүріп -</w:t>
        <w:br/>
        <w:t>Қолға түседі.</w:t>
        <w:br/>
        <w:t>Түлкі жортып жүріп,</w:t>
        <w:br/>
        <w:t>Шыға алмас орға түседі.</w:t>
        <w:br/>
        <w:t>Жақсылықты жақсы деп мақталғанға да,</w:t>
        <w:br/>
        <w:t>Жаман деп датталғанға да,</w:t>
        <w:br/>
        <w:t>Жазықсыз жәбірленіп ақталғанға да істе.</w:t>
        <w:br/>
        <w:t>Бәрініңде иесі,</w:t>
        <w:br/>
        <w:t>Жуса кетер күйесі,</w:t>
        <w:br/>
        <w:t>Бар адамдық киесі.</w:t>
        <w:br/>
        <w:t>Жақсы сырын жалпыдан,</w:t>
        <w:br/>
        <w:t>Баулыған батыр халқынан,</w:t>
        <w:br/>
        <w:t>Ақылгөй асыл қартынан,</w:t>
        <w:br/>
        <w:t>173</w:t>
        <w:br/>
        <w:t>Қайсарлық деген жолды бір,</w:t>
        <w:br/>
        <w:t>Тағдырың саған таңдатты.</w:t>
        <w:br/>
        <w:t>Жанын ұстап жалынға,</w:t>
        <w:br/>
        <w:t>Қарсы жүзді ағынға.</w:t>
        <w:br/>
        <w:t>Табанын тасқа тілдіріп,</w:t>
        <w:br/>
        <w:t>Денесі жатты шағылда.</w:t>
        <w:br/>
        <w:t>Елең құрлы көрмеді,</w:t>
        <w:br/>
        <w:t>Сынбады асыл шөлмегі.</w:t>
        <w:br/>
        <w:t>Ауырлық мыжып жатса да,</w:t>
        <w:br/>
        <w:t>Анасын аңсап шөлдеді.</w:t>
        <w:br/>
        <w:t>Бақытқа қолы жетті ақыр,</w:t>
        <w:br/>
        <w:t>Ұлының ана текті асыл.</w:t>
        <w:br/>
        <w:t>Тау болып мыжып басатын,</w:t>
        <w:br/>
        <w:t>Келмеске кетті дерт ғасыр.</w:t>
        <w:br/>
        <w:t>Жаныңда жоқ - үрей мұң,</w:t>
        <w:br/>
        <w:t>Ақ құсы сенсің тінейдің.</w:t>
        <w:br/>
        <w:t>Өміріңе бүгінгі, -</w:t>
        <w:br/>
        <w:t>Мәңгілік бақыт тілеймін.</w:t>
      </w:r>
    </w:p>
    <w:p>
      <w:r>
        <w:t>Тағдырластарым-ай</w:t>
        <w:br/>
        <w:t>Тағдырластарым-ай,</w:t>
        <w:br/>
        <w:t>Шуақты жазым-ай.</w:t>
        <w:br/>
        <w:t>Сияқты жаны күн,</w:t>
        <w:br/>
        <w:t>Сияқты жарық ай.</w:t>
        <w:br/>
        <w:t>Тағдырластарым-ай,</w:t>
        <w:br/>
        <w:t>Жан құрдастарым-ай.</w:t>
        <w:br/>
        <w:t>Бүгін шал, кешегі -</w:t>
        <w:br/>
        <w:t>Балғын жастарым-ай.</w:t>
        <w:br/>
        <w:t>Тағдырластарым-ай,</w:t>
        <w:br/>
        <w:t>Пәктікке ары бай.</w:t>
        <w:br/>
        <w:t>Әзілге бір қамшы,</w:t>
        <w:br/>
        <w:t>Салдырмастарым-ай.</w:t>
        <w:br/>
        <w:t>180</w:t>
        <w:br/>
        <w:t>жжж</w:t>
        <w:br/>
        <w:t>Мансап нағыз дарындыға,</w:t>
        <w:br/>
        <w:t>Адуын алымдыға,</w:t>
        <w:br/>
        <w:t>Өшпейтін жалындыға -</w:t>
        <w:br/>
        <w:t>Тисе адаспағаны.</w:t>
        <w:br/>
        <w:t>Білімсіз мандымастарға,</w:t>
        <w:br/>
        <w:t>Жалынсыз мөндібастарға -</w:t>
        <w:br/>
        <w:t>Тисе бір белден ары аспағаны.</w:t>
        <w:br/>
        <w:t>Тізгін ұстаушы мықты болса,</w:t>
        <w:br/>
        <w:t>Басқасыда мықты,</w:t>
        <w:br/>
        <w:t>Қадамы құтты -</w:t>
        <w:br/>
        <w:t>Уақыты табысқа жүкті болғаны.</w:t>
        <w:br/>
        <w:t>жхкж</w:t>
        <w:br/>
        <w:t>Қыста түйені жабу сақтайды,</w:t>
        <w:br/>
        <w:t>Сусыз ағаш тамыр тартпайды.</w:t>
        <w:br/>
        <w:t>Тірі жүрек дамыл таппайды,</w:t>
        <w:br/>
        <w:t>Кісілікті адам арын сатпайды.</w:t>
        <w:br/>
        <w:t>Тұлпар - алыс шабысқа,</w:t>
        <w:br/>
        <w:t>Адуын балуан - арысқа,</w:t>
        <w:br/>
        <w:t>Өрімші - шебер қайысқа,</w:t>
        <w:br/>
        <w:t>Айтыскер ақын сайысқа мықты.</w:t>
        <w:br/>
        <w:t>Бөспе бөскеніне,</w:t>
        <w:br/>
        <w:t>Көшпенді ел көшкеніне,</w:t>
        <w:br/>
        <w:t>Мансапқор өскеніне мәз.</w:t>
        <w:br/>
        <w:t>Құмалақшы құмалағын шашып,</w:t>
        <w:br/>
        <w:t>Кейде асып,</w:t>
        <w:br/>
        <w:t>Кейде дәп басып -</w:t>
      </w:r>
    </w:p>
    <w:p>
      <w:r>
        <w:t>«Пәлекетің қашық,</w:t>
        <w:br/>
        <w:t>Жолың ашық» дейді.</w:t>
        <w:br/>
        <w:t>Сөйтіп бірі келмесе бірі келеді,</w:t>
        <w:br/>
        <w:t>Кейде өтірігі, кейде шыны келеді.</w:t>
        <w:br/>
        <w:t>Қайықшы судан қайығын,</w:t>
        <w:br/>
        <w:t>Ескекпен есіп өтеді.</w:t>
        <w:br/>
        <w:t>Бәспеге қайық қажетсіз,</w:t>
        <w:br/>
        <w:t>Құр сөзбен жаяу кешіп өтеді.</w:t>
        <w:br/>
        <w:t>Балық барын жейді,</w:t>
        <w:br/>
        <w:t>Ара балын жейді.</w:t>
        <w:br/>
        <w:t>175</w:t>
        <w:br/>
        <w:t>Иесі таудың секілді,</w:t>
        <w:br/>
        <w:t>Аюды мүлде атпаңдар,</w:t>
        <w:br/>
        <w:t>Күңіреніп апаны,</w:t>
        <w:br/>
        <w:t>Жүрмесін төгіп шатқал зар.</w:t>
        <w:br/>
        <w:t>Ей адамзат тірліктің,</w:t>
        <w:br/>
        <w:t>Табиғи қалпын сақтаңдар!</w:t>
        <w:br/>
        <w:t>Жақсы жүрсең жүзетін,</w:t>
        <w:br/>
        <w:t>Өмір деген кілең көл,</w:t>
        <w:br/>
        <w:t>Қой үстіне боз торғай,</w:t>
        <w:br/>
        <w:t>Туса екен деп тілеңдер.</w:t>
        <w:br/>
        <w:t>Табиғатқа ей адамдар,</w:t>
        <w:br/>
        <w:t>Құлпыртып гүл рең бер!</w:t>
        <w:br/>
        <w:t>Асылдың ақауы,</w:t>
        <w:br/>
        <w:t>Жылқының сақауы,</w:t>
        <w:br/>
        <w:t>Заттардың атауы болады.</w:t>
        <w:br/>
        <w:t>Гүл ашылып солады,</w:t>
        <w:br/>
        <w:t>Мұжылып тірлік тозады,</w:t>
        <w:br/>
        <w:t>Өмірдің адам қонағы.</w:t>
        <w:br/>
        <w:t>Жаз жұпар самалымен,</w:t>
        <w:br/>
        <w:t>Бақша алма, анарымен,</w:t>
        <w:br/>
        <w:t>Жайлау гүл, құрағымен,</w:t>
        <w:br/>
        <w:t>Бұралған бұлағымен,</w:t>
        <w:br/>
        <w:t>Тәскейі малымен,</w:t>
        <w:br/>
        <w:t>Омарта балымен,</w:t>
        <w:br/>
        <w:t>Балуан күш, амалымен,</w:t>
        <w:br/>
        <w:t>Ару - ар, жамалымен.</w:t>
        <w:br/>
        <w:t>Ақын ой - қаламымен,</w:t>
        <w:br/>
        <w:t>Жеміс сабағымен -</w:t>
        <w:br/>
        <w:t>Қымбат әрі бағалы,</w:t>
        <w:br/>
        <w:t>Сонымен көрік табады.</w:t>
        <w:br/>
        <w:t>Қыңырды қиынға,</w:t>
        <w:br/>
        <w:t>Не құйынға -</w:t>
        <w:br/>
        <w:t>Жете алмайтын қиырға жолықтырады.</w:t>
        <w:br/>
        <w:t>Ыстық суды көрші ұрттап,</w:t>
        <w:br/>
        <w:t>Күйерме екен ауызың?</w:t>
      </w:r>
    </w:p>
    <w:p>
      <w:r>
        <w:t>166</w:t>
        <w:br/>
        <w:t>Көлдей көңіл,</w:t>
        <w:br/>
        <w:t>Өленші өмір,</w:t>
        <w:br/>
        <w:t>Татсыз шындық,</w:t>
        <w:br/>
        <w:t>Бапсыз жүйрік бар.</w:t>
        <w:br/>
        <w:t>Қазақ бар жерде -</w:t>
        <w:br/>
        <w:t>Қатпары құт тау бар.</w:t>
        <w:br/>
        <w:t>Ұйғыр бар жерде -</w:t>
        <w:br/>
        <w:t>Жемісті бақша-бау бар.</w:t>
        <w:br/>
        <w:t>Қазақ бар жерде,</w:t>
        <w:br/>
        <w:t>Шөл кемесі - түйе бар.</w:t>
        <w:br/>
        <w:t>Байлаулы құлын, бие бар,</w:t>
        <w:br/>
        <w:t>Табылмас дәрі - шүбәт бар,</w:t>
        <w:br/>
        <w:t>Қымыздан аққан бұлақ бар.</w:t>
        <w:br/>
        <w:t>Қазақ сұңқардың сырын,</w:t>
        <w:br/>
        <w:t>Тұлпардың тілін.</w:t>
        <w:br/>
        <w:t>Жаманның мінін,</w:t>
        <w:br/>
        <w:t>Жақсының ділін -</w:t>
        <w:br/>
        <w:t>Білетін білгір,</w:t>
        <w:br/>
        <w:t>Сөйлесе бұлбұл,</w:t>
        <w:br/>
        <w:t>Шапса дүлдүл халық.</w:t>
        <w:br/>
        <w:t>Қазақ бар жерде жайлау бар,</w:t>
        <w:br/>
        <w:t>Тоқтайтын сөзге байлау бар.</w:t>
        <w:br/>
        <w:t>Қазақ - момындығы да,</w:t>
        <w:br/>
        <w:t>Батырлығыда,</w:t>
        <w:br/>
        <w:t>Даласындай пейілі,</w:t>
        <w:br/>
        <w:t>Шуақты мейірі.</w:t>
        <w:br/>
        <w:t>Кең төрлі,</w:t>
        <w:br/>
        <w:t>Көретін ертеңде,</w:t>
        <w:br/>
        <w:t>Егей өркенде.</w:t>
        <w:br/>
        <w:t>Әдепті - ибалы,</w:t>
        <w:br/>
        <w:t>Жаны асыл құймалы,</w:t>
        <w:br/>
        <w:t>Таудай тұлғалы,</w:t>
        <w:br/>
        <w:t>Көреген көзі бар,</w:t>
        <w:br/>
        <w:t>Мәрмар сөзі бар,</w:t>
        <w:br/>
        <w:t>Қисықты түзететін тезі бар.</w:t>
        <w:br/>
        <w:t>Қайсарлығы анық,</w:t>
        <w:br/>
        <w:t>171</w:t>
        <w:br/>
        <w:t>Тағдырластарым-ай,</w:t>
        <w:br/>
        <w:t>Алғыр достарым-ай.</w:t>
        <w:br/>
        <w:t>Туада жаралған,</w:t>
        <w:br/>
        <w:t>Жамандықдарым-ай.</w:t>
      </w:r>
    </w:p>
    <w:p>
      <w:r>
        <w:t>- Көрегендерім-ай,</w:t>
        <w:br/>
        <w:t>Ерен ерлерім-ай.</w:t>
        <w:br/>
        <w:t>Сүрінген жақсыны,</w:t>
        <w:br/>
        <w:t>Демегендерім-ай.</w:t>
        <w:br/>
        <w:t>Жоқ бізде күндестік,</w:t>
        <w:br/>
        <w:t>Көрмесек іздестік.</w:t>
        <w:br/>
        <w:t>Ұмытылмас бәріміз,</w:t>
        <w:br/>
        <w:t>Сан қилы күн кештік.</w:t>
        <w:br/>
        <w:t>Бар ортақ қайсарлық,</w:t>
        <w:br/>
        <w:t>Зәхәрді қайтардық.</w:t>
        <w:br/>
        <w:t>Күрестің ошағы,</w:t>
        <w:br/>
        <w:t>Шыңдаған қайсар қып.</w:t>
        <w:br/>
        <w:t>Елді бір санаймыз,</w:t>
        <w:br/>
        <w:t>Төгілер араймыз.</w:t>
        <w:br/>
        <w:t>Жаны - жаз жандарды,</w:t>
        <w:br/>
        <w:t>Жақынға балаймыз.</w:t>
        <w:br/>
        <w:t>Данамен дана боп,</w:t>
        <w:br/>
        <w:t>Баламен бала боп.</w:t>
        <w:br/>
        <w:t>Сөйлесе аламыз,</w:t>
        <w:br/>
        <w:t>Жоқ бізде жала - дерт.</w:t>
        <w:br/>
        <w:t>Халыққа бас ұрып,</w:t>
        <w:br/>
        <w:t>Жақсыны бас ұғып.</w:t>
        <w:br/>
        <w:t>Бүкпесіз жүреміз,</w:t>
        <w:br/>
        <w:t>Ашылып - шашылып.</w:t>
        <w:br/>
        <w:t>Сендер мен дарынды,</w:t>
        <w:br/>
        <w:t>Сендер мен жалынды.</w:t>
        <w:br/>
        <w:t>Сендерге арнаймын,</w:t>
        <w:br/>
        <w:t>Барымды жанымды.</w:t>
        <w:br/>
        <w:t>181</w:t>
        <w:br/>
        <w:t>Құшағы қасыретті, жылым күйік,</w:t>
        <w:br/>
        <w:t>Сұм тағдыр сұқтанса да сұғын жиіп.</w:t>
        <w:br/>
        <w:t>Жұтылмадық сыр кетті, сынымыз қап -</w:t>
        <w:br/>
        <w:t>Адамдық ойға тұнық ұғым жиіп.</w:t>
        <w:br/>
        <w:t>Көтердік ардың аппақ туын биік.</w:t>
        <w:br/>
        <w:t>ххх</w:t>
        <w:br/>
        <w:t>Таба алмадым қарағым қалай бабың?</w:t>
        <w:br/>
        <w:t>Астан-кестен лезде арай жаның.</w:t>
        <w:br/>
        <w:t>Алдыменен өзіңе үңілші бір,</w:t>
        <w:br/>
        <w:t>Үйде отырып тағасың талайға мін.</w:t>
        <w:br/>
        <w:t>жжж</w:t>
        <w:br/>
        <w:t>Кейде бізде дейміз ғой анау-мынау,</w:t>
        <w:br/>
        <w:t>Тірлікте қиын барлық адамға ұнау.</w:t>
        <w:br/>
        <w:t>Кей бір сұмдар бүтін пәк көңіліңе.</w:t>
        <w:br/>
        <w:t>Жамандықтан түсірмек жамау құрау.</w:t>
      </w:r>
    </w:p>
    <w:p>
      <w:r>
        <w:t>Егіздер</w:t>
        <w:br/>
        <w:t>Қапталды теріскейді қасат көміп,</w:t>
        <w:br/>
        <w:t>Тал ауыр ырғалды басы ақ бөрік.</w:t>
        <w:br/>
        <w:t>Көбік қар малшы аяғын басқан сайын,</w:t>
        <w:br/>
        <w:t>Қалады қарбыта бір асап көріп.</w:t>
        <w:br/>
        <w:t>Қатыгез - қытымыр қыс демі - үскірік,</w:t>
        <w:br/>
        <w:t>Тұрсадағы ақ түтек желі ысқырып.</w:t>
        <w:br/>
        <w:t>Адам мықты шұрайлап табиғаттың,</w:t>
        <w:br/>
        <w:t>Аша алған құпиясын тегіс біліп.</w:t>
        <w:br/>
        <w:t>жжж</w:t>
        <w:br/>
        <w:t>Домалатқан асыл ой - тасыңды өрге,</w:t>
        <w:br/>
        <w:t>Апаннан алды шабыт ақын зерде.</w:t>
        <w:br/>
        <w:t>Қалың қарлы қыс болса деп ұғыңдар,</w:t>
        <w:br/>
        <w:t>Келер жылғы ұн жауып жатыр жерге.</w:t>
        <w:br/>
        <w:t>Ерте ойланса жеңетін жұтқа амал бар,</w:t>
        <w:br/>
        <w:t>Дайындығы күштілер жұтпаған зар.</w:t>
        <w:br/>
        <w:t>Қалың қарлы қыс келсе ағайындар,</w:t>
        <w:br/>
        <w:t>Көктем жақсы болар деп құт санаңдар.</w:t>
        <w:br/>
        <w:t>199</w:t>
        <w:br/>
        <w:t>Қазаны ортаймады елі түсіп,</w:t>
        <w:br/>
        <w:t>Құмарпаздай артық не кем ұтысып.</w:t>
        <w:br/>
        <w:t>Жандарына зәредей дақ салмадым,</w:t>
        <w:br/>
        <w:t>Кір шалмады құданың көңілі - сүт.</w:t>
        <w:br/>
        <w:t>Жүрегінің жапырып қызғалдағын,</w:t>
        <w:br/>
        <w:t>Әлде кімше шіреніп, қырланбадым.</w:t>
        <w:br/>
        <w:t>Қажет етсе мен үшін құдалардың,</w:t>
        <w:br/>
        <w:t>Менің де солар үшін құрабан жаным.</w:t>
        <w:br/>
        <w:t>Тірлік барда құдалық бар мәңгілік,</w:t>
        <w:br/>
        <w:t>Келеді оны бар адам, тарланда ұғып.</w:t>
        <w:br/>
        <w:t>Оны ешкім жол ортада қалтырмайды,</w:t>
        <w:br/>
        <w:t>Тарих атты алып - нардан жұлып.</w:t>
        <w:br/>
        <w:t>Демейтін көңіліңді бұлт орасын,</w:t>
        <w:br/>
        <w:t>Деп тілейтін - айымыз бір тоғасын.</w:t>
        <w:br/>
        <w:t>Құда силас адамың, құда досың,</w:t>
        <w:br/>
        <w:t>Жүрегің мен жүрегі бір соғатын.</w:t>
        <w:br/>
        <w:t>Құдаларым осындай жаны тұнық,</w:t>
        <w:br/>
        <w:t>Боран болып соқпайтын қар ұшырып,</w:t>
        <w:br/>
        <w:t>Кезіккенде бір жасап қаламыз шын,</w:t>
        <w:br/>
        <w:t>Сыр шертісіп, әнгіме ағытылып.</w:t>
        <w:br/>
        <w:t>Бәрімізде осындай жандар едік,</w:t>
        <w:br/>
        <w:t>Жаратылған кіршіксіз ардан өніп.</w:t>
        <w:br/>
        <w:t>Мың жылдық құда етіп, құдай қосып,</w:t>
        <w:br/>
        <w:t>Табыстырар ақ көңіл арман, берік.</w:t>
        <w:br/>
        <w:t>Шындыққа толы тірлік тұрағымыз,</w:t>
        <w:br/>
        <w:t>Пәктіліктің қашан да тұрағы құз.</w:t>
        <w:br/>
        <w:t>Жақсылыққа жақшы етіп қосқан бізді,</w:t>
        <w:br/>
        <w:t>Бәрімізде тағдырға разымыз.</w:t>
      </w:r>
    </w:p>
    <w:p>
      <w:r>
        <w:t>Сонау жылдарда...</w:t>
        <w:br/>
        <w:t>Шыр еткен көрмеген,</w:t>
        <w:br/>
        <w:t>Ұрпаққа шөлдеген.</w:t>
        <w:br/>
        <w:t>184</w:t>
        <w:br/>
        <w:t>Соғысты әсте болдырмаңдар,</w:t>
        <w:br/>
        <w:t>Әлемдегі күллі халық.</w:t>
        <w:br/>
        <w:t>Әлін білмеу әлектік.</w:t>
        <w:br/>
        <w:t>Алдымен өзін ұғады,</w:t>
        <w:br/>
        <w:t>Сұңғыла ойлы адамдар.</w:t>
        <w:br/>
        <w:t>Жайқалмас көңіл - құрағы,</w:t>
        <w:br/>
        <w:t>Шіреңген ойсыз надандар.</w:t>
        <w:br/>
        <w:t>Надандығы желкелеп,</w:t>
        <w:br/>
        <w:t>Адымын елі аштырмай.</w:t>
        <w:br/>
        <w:t>Жаралған ойы келте боп,</w:t>
        <w:br/>
        <w:t>Қойды ілгері бастырмай.</w:t>
        <w:br/>
        <w:t>Аспаса іске не керек,</w:t>
        <w:br/>
        <w:t>Қол жетпеске қол созып.</w:t>
        <w:br/>
        <w:t>Сияқты жынды көбелек,</w:t>
        <w:br/>
        <w:t>Өлетін отқа өртенігі.</w:t>
        <w:br/>
        <w:t>Таңға жақын</w:t>
        <w:br/>
        <w:t>Кетпесін деп оянып,</w:t>
        <w:br/>
        <w:t>Қыбырсыз күй кештім көп.</w:t>
        <w:br/>
        <w:t>Таң нұрына боялып,</w:t>
        <w:br/>
        <w:t>Барады түн өшкіндеп.</w:t>
        <w:br/>
        <w:t>Бұзбайын деп ұйқыңды,</w:t>
        <w:br/>
        <w:t>Айналайын ақ бөпем.</w:t>
        <w:br/>
        <w:t>Шертілмеген күй сынды,</w:t>
        <w:br/>
        <w:t>Атаң қанша жатты екен?</w:t>
        <w:br/>
        <w:t>Соны сезе алдың ба?</w:t>
        <w:br/>
        <w:t>Айналайын ақ күнім.</w:t>
        <w:br/>
        <w:t>Мазмұн қосты мазмұнға,</w:t>
        <w:br/>
        <w:t>Сенің сәби пәктігің.</w:t>
        <w:br/>
        <w:t>Тоқи бердім көңілге,</w:t>
        <w:br/>
        <w:t>Жақсы ойды тек үнсіз.</w:t>
        <w:br/>
        <w:t>191</w:t>
        <w:br/>
        <w:t>Жанын жеп бос налу,</w:t>
        <w:br/>
        <w:t>Неше жыл тосты ару.</w:t>
        <w:br/>
        <w:t>Тағдыры - үрейлі,</w:t>
        <w:br/>
        <w:t>Сәулесіз дүлейді,</w:t>
        <w:br/>
        <w:t>Адыра қалтырды,</w:t>
        <w:br/>
        <w:t>Ағартып кір ойды.</w:t>
      </w:r>
    </w:p>
    <w:p>
      <w:r>
        <w:t>Құтылды бұғаудан,</w:t>
        <w:br/>
        <w:t>Құтылды жылаудан,</w:t>
        <w:br/>
        <w:t>Ығына жүгірген,</w:t>
        <w:br/>
        <w:t>Ұлынан түңілген,</w:t>
        <w:br/>
        <w:t>Ата мен ананың,</w:t>
        <w:br/>
        <w:t>Демейміз мұңы кем.</w:t>
        <w:br/>
        <w:t>Қоштасты егіліп,</w:t>
        <w:br/>
        <w:t>Көз жасы төгіліп.</w:t>
        <w:br/>
        <w:t>Жарым бас ұлының,</w:t>
        <w:br/>
        <w:t>Ұғынып қылығын,</w:t>
        <w:br/>
        <w:t>Лажсыз ұсынды,</w:t>
        <w:br/>
        <w:t>Басқаға тұғырын.</w:t>
        <w:br/>
        <w:t>Тірліктітауыспаңдар.</w:t>
        <w:br/>
        <w:t>Қашан да көп тірлікке жақтас қауым,</w:t>
        <w:br/>
        <w:t>Тілеуші ем бар көңілді тат бас бауын.</w:t>
        <w:br/>
        <w:t>Туған тауым бұрқылдап жататұғын,</w:t>
        <w:br/>
        <w:t>Тандыр боп қалған неге тас бас тауың.</w:t>
        <w:br/>
        <w:t>Жанына ұялаған тұнық ұғым,</w:t>
        <w:br/>
        <w:t>Қарттарың деп сұрайды тірі бүгін:</w:t>
        <w:br/>
        <w:t>«Қолаттарда құлпырып тұра тұғын,</w:t>
        <w:br/>
        <w:t>Қайда - қайда қып-қызыл шұғынығың?</w:t>
        <w:br/>
        <w:t>Қарынбайдың ежелгі малы қалың,</w:t>
        <w:br/>
        <w:t>Мекенінің біздерге бәрі мәлім.</w:t>
        <w:br/>
        <w:t>Қайда айтшы ақ көкірек құлжаларың,</w:t>
        <w:br/>
        <w:t>Көтере алмай жүретін шаңырағын?»</w:t>
        <w:br/>
        <w:t>Жата тұғын көбік қар шиыр болып,</w:t>
        <w:br/>
        <w:t>Жүретін қойша өріп үйірлі елік.</w:t>
        <w:br/>
        <w:t>186</w:t>
        <w:br/>
        <w:t>Кіріп келсе бір орыс,</w:t>
        <w:br/>
        <w:t>Төрді соған ұсындық.</w:t>
        <w:br/>
        <w:t>Жапырылдық қоғадай,</w:t>
        <w:br/>
        <w:t>Сөйлеп соның тілінде.</w:t>
        <w:br/>
        <w:t>Ешбір ұлттан қазақтың,</w:t>
        <w:br/>
        <w:t>Болмаса да тілі кем.</w:t>
        <w:br/>
        <w:t>Неге осындай құл болдық,</w:t>
        <w:br/>
        <w:t>Батырлықтың өр елі?</w:t>
        <w:br/>
        <w:t>Басты кеспек болса да,</w:t>
        <w:br/>
        <w:t>Тілді кеспек жоқ еді.</w:t>
        <w:br/>
        <w:t>Егеменді ел болдық,</w:t>
        <w:br/>
        <w:t>Көтер енді еңсеңді.</w:t>
        <w:br/>
        <w:t>Ұлтымызды құрметтеп,</w:t>
        <w:br/>
        <w:t>Әлемдегі ел сенді.</w:t>
        <w:br/>
        <w:t>Кезіксең де қараға,</w:t>
        <w:br/>
        <w:t>Үлкен-кіші ұлыққа.</w:t>
        <w:br/>
        <w:t>Сөйле ылғи қазақша,</w:t>
        <w:br/>
        <w:t>Тіліңді енді ұмытпа!</w:t>
      </w:r>
    </w:p>
    <w:p>
      <w:r>
        <w:t>Қыс құшағында</w:t>
        <w:br/>
        <w:t>Қыс құшағы - ақмұнар,</w:t>
        <w:br/>
        <w:t>Кең өлкемді жапты қар.</w:t>
        <w:br/>
        <w:t>Жер - сұлу бір қыс атты,</w:t>
        <w:br/>
        <w:t>Аппақ мүсін тапты ажар.</w:t>
        <w:br/>
        <w:t>Қалысыпты сағынып,</w:t>
        <w:br/>
        <w:t>Ақ көрпесін жамылып.</w:t>
        <w:br/>
        <w:t>Құшақтаса қалыпты,</w:t>
        <w:br/>
        <w:t>Іздескені табылып.</w:t>
        <w:br/>
        <w:t>Бұлт бүркеп құзарды,</w:t>
        <w:br/>
        <w:t>Сүңгіп асып шынарды.</w:t>
        <w:br/>
        <w:t>Таудың қойыны - қоншына,</w:t>
        <w:br/>
        <w:t>Қасат қалың нығалды.</w:t>
        <w:br/>
        <w:t>189</w:t>
        <w:br/>
        <w:t>Қайшылық - даму</w:t>
        <w:br/>
        <w:t>Біріне бірі,</w:t>
        <w:br/>
        <w:t>Байланып тұрған тіршілік.</w:t>
        <w:br/>
        <w:t>Күніне- күні,</w:t>
        <w:br/>
        <w:t>Жалғанып жатады нұр сіңіп.</w:t>
        <w:br/>
        <w:t>Шаттығы тасып шалқыса адам, кей кезде -</w:t>
        <w:br/>
        <w:t>Алқымнан алып жатады ауыр мұң сығып.</w:t>
        <w:br/>
        <w:t>Көре алмас түкте,</w:t>
        <w:br/>
        <w:t>Жаралған көрдей көңілдер.</w:t>
        <w:br/>
        <w:t>Сезе алмас тіпті,</w:t>
        <w:br/>
        <w:t>Шуақты, нәрлі өмірді ол.</w:t>
        <w:br/>
        <w:t>Туада солай жаралған болып сәулесіз,</w:t>
        <w:br/>
        <w:t>Бермеген өмір айдынды тұнық көңіл-көл.</w:t>
        <w:br/>
        <w:t>Тірліктің ойлы,</w:t>
        <w:br/>
        <w:t>Шұңқырын толық көре алған.</w:t>
        <w:br/>
        <w:t>Сүңгітті ойды,</w:t>
        <w:br/>
        <w:t>Тереңге тұнық көп арман.</w:t>
        <w:br/>
        <w:t>Саналы тірлік сүруге күшпен құлшынған,</w:t>
        <w:br/>
        <w:t>Жандарды іздеп таба аласыңдар көгалдан.</w:t>
        <w:br/>
        <w:t>Халықтан безу,</w:t>
        <w:br/>
        <w:t>Көмусіз қалу дегендік.</w:t>
        <w:br/>
        <w:t>Жарықтан жеру,</w:t>
        <w:br/>
        <w:t>Түнекті іздеу жөлерлік.</w:t>
      </w:r>
    </w:p>
    <w:p>
      <w:r>
        <w:t>Өкініш, өксу - құрып жоғалу ақыры,</w:t>
        <w:br/>
        <w:t>Астына түсу сақаудың - жойқын керең жұт.</w:t>
        <w:br/>
        <w:t>Бөліну деген -</w:t>
        <w:br/>
        <w:t>Жем болу анық бөріге.</w:t>
        <w:br/>
        <w:t>Перімін деген,</w:t>
        <w:br/>
        <w:t>Шыға алмас құрмет төріне.</w:t>
        <w:br/>
        <w:t>Сүйе де алмас, халықты сүю дегеннің,</w:t>
        <w:br/>
        <w:t>Не екендігін ұқпайтын сұмдар тегі не?</w:t>
        <w:br/>
        <w:t>Жігіттің екі -</w:t>
        <w:br/>
        <w:t>Сөйлеуі өліп бітуі.</w:t>
        <w:br/>
        <w:t>195</w:t>
        <w:br/>
        <w:t>Азамат деген,</w:t>
        <w:br/>
        <w:t>Ақындықтағы атым бар.</w:t>
        <w:br/>
        <w:t>Ғаламат терең,</w:t>
        <w:br/>
        <w:t>Өмірге шөгер қақым бар.</w:t>
        <w:br/>
        <w:t>Сылдырап аққан жанымның тұнық каәусарын,</w:t>
        <w:br/>
        <w:t>Ағайын, достар сіміріп - жұтып татыңдар.</w:t>
        <w:br/>
        <w:t>Жазылып бітпес,</w:t>
        <w:br/>
        <w:t>Жырыма көп қой тақырып.</w:t>
        <w:br/>
        <w:t>Жаңылып күтпес,</w:t>
        <w:br/>
        <w:t>Жақсылық сұмнан шатылып.</w:t>
        <w:br/>
        <w:t>Қара мен қаннан ақкөңілдігім үшін де,</w:t>
        <w:br/>
        <w:t>Өтпеймін мәңгі сырымды бүгіп - жасырып.</w:t>
        <w:br/>
        <w:t>Кісіні кісі,</w:t>
        <w:br/>
        <w:t>Жұтамын деу де оңайма?!</w:t>
        <w:br/>
        <w:t>Кісінің ісі-</w:t>
        <w:br/>
        <w:t>Өлтірері қақ алайда.</w:t>
        <w:br/>
        <w:t>Осыны бұрын дәлел деп болған ұққанға,</w:t>
        <w:br/>
        <w:t>Тіршілік деген көрсетіп анық шар айна.</w:t>
        <w:br/>
        <w:t>Тағдыр-ай сенсің,</w:t>
        <w:br/>
        <w:t>Адамды тең қып таппаған.</w:t>
        <w:br/>
        <w:t>Жанды қайтерсің,</w:t>
        <w:br/>
        <w:t>Өз орнын бұлғап - таптаған.</w:t>
        <w:br/>
        <w:t>Айдахар - ажал, тұрса да төніп жұтам деп,</w:t>
      </w:r>
    </w:p>
    <w:p>
      <w:r>
        <w:t>Алдында өлім шындығын айтқан жақсы адам.</w:t>
        <w:br/>
        <w:t>Түсініп сенің,</w:t>
        <w:br/>
        <w:t>Қым-қуыт заңдылығыңды.</w:t>
        <w:br/>
        <w:t>Ұсынып төрін,</w:t>
        <w:br/>
        <w:t>Көңілім көпті ұғынды.</w:t>
        <w:br/>
        <w:t>Текті ата-бабам текті етіп туған өзімдей,</w:t>
        <w:br/>
        <w:t>Болса деп нағыз тілеймін ұл мен қызымды.</w:t>
        <w:br/>
        <w:t>Ұрпағым менің,</w:t>
        <w:br/>
        <w:t>Мендағы елдің ұрпағы.</w:t>
        <w:br/>
        <w:t>Сұңқарым дедің,</w:t>
        <w:br/>
        <w:t>Мейірің шуақ жылытады.</w:t>
        <w:br/>
        <w:t>Бәрімізге ортақ төге берсе екен жылуын,</w:t>
        <w:br/>
        <w:t>Қасиетті осы тірліктің аппақ нұр таңы!</w:t>
        <w:br/>
        <w:t>194.</w:t>
        <w:br/>
        <w:t>Үміттің оты,</w:t>
        <w:br/>
        <w:t>Жан бауы - өшу түтіні.</w:t>
        <w:br/>
        <w:t>Жеңіліс, жеңіс, қайсарлық деген үшеуі,</w:t>
        <w:br/>
        <w:t>Шын ерді сынап өлшейтін өлшем үш ірі.</w:t>
        <w:br/>
        <w:t>Тірліктен ездік -</w:t>
        <w:br/>
        <w:t>Ер өлім артық ерлерге.</w:t>
        <w:br/>
        <w:t>Бірлік пен ерлік,</w:t>
        <w:br/>
        <w:t>Бастайтын биік елді өрге.</w:t>
        <w:br/>
        <w:t>Бойыңнан халқың табады жақсы - ізгілік,</w:t>
        <w:br/>
        <w:t>Пәк ұрық болып себіліп өнсең шөлдерге.</w:t>
        <w:br/>
        <w:t>Жеңіліс санап,</w:t>
        <w:br/>
        <w:t>Ерлерге кейін баспайтын.</w:t>
        <w:br/>
        <w:t>Жеңіліс - сабақ,</w:t>
        <w:br/>
        <w:t>Жеңіске ырас бастайтын.</w:t>
        <w:br/>
        <w:t>Әділет туын көтерген биік жандарға,</w:t>
        <w:br/>
        <w:t>Алынбай тұғын қамал жоқ жеңіп аспайтын.</w:t>
        <w:br/>
        <w:t>Әйелдер-ай</w:t>
        <w:br/>
        <w:t>Сейілмей жаным мұңнан,</w:t>
        <w:br/>
        <w:t>Көрмесем сағындырған.</w:t>
        <w:br/>
        <w:t>Назданып жалындырған,</w:t>
        <w:br/>
        <w:t>Дегізіп жаным құрбан -</w:t>
        <w:br/>
        <w:t>Қанды да табындырған.</w:t>
      </w:r>
    </w:p>
    <w:p>
      <w:r>
        <w:t>Махаббат кәусарымен,</w:t>
        <w:br/>
        <w:t>Жүректің шаңын жуған.</w:t>
        <w:br/>
        <w:t>Әйелдер асылсыңдар,</w:t>
        <w:br/>
        <w:t>Жеңімпаз батырсыңдар.</w:t>
        <w:br/>
        <w:t>Ерлерге батылсыңдар,</w:t>
        <w:br/>
        <w:t>Әрі ең жақынсыңдар.</w:t>
        <w:br/>
        <w:t>Таусылмас ақылсыңдар.</w:t>
        <w:br/>
        <w:t>Меніңде үйде үлкен,</w:t>
        <w:br/>
        <w:t>Осындай ақылшым бар.</w:t>
        <w:br/>
        <w:t>Қасиетті әйелдер-ай,</w:t>
        <w:br/>
        <w:t>Түсірген әлемге арай.</w:t>
        <w:br/>
        <w:t>196</w:t>
        <w:br/>
        <w:t>Жақсы әдіс - амалға бай,</w:t>
        <w:br/>
        <w:t>Баурағыш адамдар-ай.</w:t>
        <w:br/>
        <w:t>Дәл теңеу табам қалай?</w:t>
        <w:br/>
        <w:t>Тағыда ойланайын,</w:t>
        <w:br/>
        <w:t>Беріңдер маған да орай.</w:t>
        <w:br/>
        <w:t>Махаббат кенісіңдер,</w:t>
        <w:br/>
        <w:t>Бал-шарбат көлісіңдер.</w:t>
        <w:br/>
        <w:t>Арманның - өрісіңдер,</w:t>
        <w:br/>
        <w:t>Заңғардың өзісіңдер.</w:t>
        <w:br/>
        <w:t>Мейірдің көзісіңдер,</w:t>
        <w:br/>
        <w:t>Ақ мамық үлпілдеген,</w:t>
        <w:br/>
        <w:t>Құрметтің төрісіңдер.</w:t>
        <w:br/>
        <w:t>Бар үйдің биісіңдер,</w:t>
        <w:br/>
        <w:t>Шайқалтпас ырысын - көл.</w:t>
        <w:br/>
        <w:t>Кеңдік бар тынысында өр,</w:t>
        <w:br/>
        <w:t>Ететін ұрысын - нөл.</w:t>
        <w:br/>
        <w:t>Күмбірлі күйісіңдер,</w:t>
        <w:br/>
        <w:t>Кей кездер ерлеріңе,</w:t>
        <w:br/>
        <w:t>Тиетін бүйісіңдер.</w:t>
        <w:br/>
        <w:t>Тірліктің сәнісіңдер,</w:t>
        <w:br/>
        <w:t>Мазмұны - мәнісіңдер.</w:t>
        <w:br/>
        <w:t>Ажары - әрісіңдер.</w:t>
        <w:br/>
        <w:t>Жүрекке дәрісіңдер:</w:t>
        <w:br/>
        <w:t>Шырқайтын әнісіңдер.</w:t>
        <w:br/>
        <w:t>Жақсылық атаулының,</w:t>
        <w:br/>
        <w:t>Бірі емес бәрісіңдер.</w:t>
        <w:br/>
        <w:t>Сұмдықпен қымталмаған,</w:t>
        <w:br/>
        <w:t>Көңілін кір шалмаған.</w:t>
        <w:br/>
        <w:t>Жанынан нұр саулаған,</w:t>
        <w:br/>
        <w:t>Жарынан бұлтармаған.</w:t>
        <w:br/>
        <w:t>Баулыған тұлпар - заман,</w:t>
        <w:br/>
        <w:t>Жақсы әйел жаман ерді,</w:t>
        <w:br/>
        <w:t>Түзеткен қиқар надан.</w:t>
        <w:br/>
        <w:t>Бір тұлға барлығымыз,</w:t>
        <w:br/>
        <w:t>Адамбыз ар құлымыз.</w:t>
        <w:br/>
        <w:t>197</w:t>
      </w:r>
    </w:p>
    <w:p>
      <w:r>
        <w:t>Артымызға кетейік,</w:t>
        <w:br/>
        <w:t>Жақсы ұрпақ қалтырып.</w:t>
        <w:br/>
        <w:t>Баласыз тірлік - шөл тірлік,</w:t>
        <w:br/>
        <w:t>Баласыз тірлік - нөлтірлік.</w:t>
        <w:br/>
        <w:t>Балалы тірлік - жәрменке,</w:t>
        <w:br/>
        <w:t>Балалы тірлік - көл тірлік.</w:t>
        <w:br/>
        <w:t>Тұйықта қалып тіреліп,</w:t>
        <w:br/>
        <w:t>Болып тұрған тірі өлік.</w:t>
        <w:br/>
        <w:t>Құтқарайық жандарды,</w:t>
        <w:br/>
        <w:t>Жадырасын нұр еміп.</w:t>
        <w:br/>
        <w:t>Қол созып шындық заңғарға,</w:t>
        <w:br/>
        <w:t>Ағарып атқан таңдарға.</w:t>
        <w:br/>
        <w:t>Болайықшы оташы,</w:t>
        <w:br/>
        <w:t>Көңілі сынық жандарға.</w:t>
        <w:br/>
        <w:t>Жасамайды адам мың,</w:t>
        <w:br/>
        <w:t>Торына туған ажалдың.</w:t>
        <w:br/>
        <w:t>Жақсыізі қалса сол рас,</w:t>
        <w:br/>
        <w:t>Өлмегені адамның.</w:t>
        <w:br/>
        <w:t>Осы қажет түсіну,</w:t>
        <w:br/>
        <w:t>Тірліктің ғажапісі - ну.</w:t>
        <w:br/>
        <w:t>Соны ұғып жазып отырған,</w:t>
        <w:br/>
        <w:t>Бәрінен артық кісі ку.</w:t>
        <w:br/>
        <w:t>Құда досың</w:t>
        <w:br/>
        <w:t>Құда болар жеріме қырғыш салып,</w:t>
        <w:br/>
        <w:t>Көрмедім болып тиіп тұрмысқа жұт.</w:t>
        <w:br/>
        <w:t>Алуды ұғып, аяуды білмейтұғын,</w:t>
        <w:br/>
        <w:t>Құрысын арамза жылбысқалық.</w:t>
        <w:br/>
        <w:t>Кетімедім жаралған бүтін жанын,</w:t>
        <w:br/>
        <w:t>Қолында барын қидай сыпырмадым.</w:t>
        <w:br/>
        <w:t>Мақұл дедім қойылды нүкте, басқа -</w:t>
        <w:br/>
        <w:t>Сөз айтпадым қойылған үтір қалың.</w:t>
        <w:br/>
        <w:t>183</w:t>
        <w:br/>
        <w:t>Көзқарас</w:t>
        <w:br/>
        <w:t>Жігері қайсар тасты үгіп,</w:t>
        <w:br/>
        <w:t>Тастайтұғын жас жігіт.</w:t>
        <w:br/>
        <w:t>Шалқалап жатыр үйінде,</w:t>
        <w:br/>
        <w:t>Тағдырдан күтіп жақсылық.</w:t>
        <w:br/>
        <w:t>Ала болған алтауды,</w:t>
        <w:br/>
        <w:t>Шалқалаған жалқауды.</w:t>
        <w:br/>
        <w:t>Өмір - теңіз сүңгітіп,</w:t>
        <w:br/>
        <w:t>Үйрету керек малтауды.</w:t>
        <w:br/>
        <w:t>«Ашқарақ ажал сұм құмай,</w:t>
        <w:br/>
        <w:t>Қоймайтын ақыр қылғымай.</w:t>
        <w:br/>
        <w:t>Жараттың екен несіне,</w:t>
      </w:r>
    </w:p>
    <w:p>
      <w:r>
        <w:t>Алдамшы тағдыр құрғыр-ай».</w:t>
        <w:br/>
        <w:t>Деп налу емес кісілік,</w:t>
        <w:br/>
        <w:t>Өмірді ұқпау - түсініп.</w:t>
        <w:br/>
        <w:t>Белдесіп өту өмірмен,</w:t>
        <w:br/>
        <w:t>Адамша жасау түсін ұқ!</w:t>
        <w:br/>
        <w:t>Етпесе еңбек құлшынып,</w:t>
        <w:br/>
        <w:t>Кешіру қиын тіршілік.</w:t>
        <w:br/>
        <w:t>Жалқаулық - көмірқышқылмен,</w:t>
        <w:br/>
        <w:t>Қаласың мәңгі тұншығып.</w:t>
        <w:br/>
        <w:t>Туылу деген - өлу ғой,</w:t>
        <w:br/>
        <w:t>Тынбайтын жерге көмілмей.</w:t>
        <w:br/>
        <w:t>Ұғатын адам атаулы,</w:t>
        <w:br/>
        <w:t>Дәлелсіз факт темірдей.</w:t>
        <w:br/>
        <w:t>Арбасын тірлік доғарып,</w:t>
        <w:br/>
        <w:t>Бәрінен мүлде тоналып.</w:t>
        <w:br/>
        <w:t>Өмірден кетіп жүрмейік,</w:t>
        <w:br/>
        <w:t>Із-тозсыз бірақ жоғалып.</w:t>
        <w:br/>
        <w:t>Жандары толы ар тұнық,</w:t>
        <w:br/>
        <w:t>Жақсылыққа жаршы қып.</w:t>
        <w:br/>
        <w:t>182</w:t>
        <w:br/>
        <w:t>Қолаттағы қасатты,</w:t>
        <w:br/>
        <w:t>Жауынгердей жасақты.</w:t>
        <w:br/>
        <w:t>Үйір-үйір жылқылар,</w:t>
        <w:br/>
        <w:t>Кетпенімен босатты.</w:t>
        <w:br/>
        <w:t>Қойнынан құт таралып,</w:t>
        <w:br/>
        <w:t>Бастауынан бал ағып.</w:t>
        <w:br/>
        <w:t>Ақшылауыш киінген,</w:t>
        <w:br/>
        <w:t>Ақ бас таулар - ана алып.</w:t>
        <w:br/>
        <w:t>Ел қозғалып бектерге,</w:t>
        <w:br/>
        <w:t>Күн нұрын тік төккенде.</w:t>
        <w:br/>
        <w:t>Жердің толып желіні</w:t>
        <w:br/>
        <w:t>Босанады көктемде.</w:t>
        <w:br/>
        <w:t>Соғыс апат</w:t>
        <w:br/>
        <w:t>Соғыс - апт, соғыс - қырғын,</w:t>
        <w:br/>
        <w:t>Тұмшалайтын жер үстін мұң.</w:t>
        <w:br/>
        <w:t>Тіршіліктің көзін шұқып,</w:t>
        <w:br/>
        <w:t>Қараңғы етер соғыс - құзғын.</w:t>
        <w:br/>
        <w:t>Шат шырайдан күлкі қашқан,</w:t>
        <w:br/>
        <w:t>Қасыреттің бұлты басқан.</w:t>
        <w:br/>
        <w:t>Далдұл болып көктем көркі,</w:t>
        <w:br/>
        <w:t>Өмір - өлім жұлқыласқан.</w:t>
        <w:br/>
        <w:t>Жасап талай ғасыр болжам,</w:t>
        <w:br/>
        <w:t>Соқсақ тағы асыл қорған.</w:t>
        <w:br/>
        <w:t>Соғыс десе сәби жылап,</w:t>
      </w:r>
    </w:p>
    <w:p>
      <w:r>
        <w:t>Ел жанынан қасым болған.</w:t>
        <w:br/>
        <w:t>Анық осы мәнді білдім,</w:t>
        <w:br/>
        <w:t>Соғыс деген қанды қырған.</w:t>
        <w:br/>
        <w:t>Қуанышын жалмай тұғын,</w:t>
        <w:br/>
        <w:t>Балауса қыз, балғын ұлдың.</w:t>
        <w:br/>
        <w:t>Өмір жүдеп, қыр құлазып,</w:t>
        <w:br/>
        <w:t>Қала тұғын мүлгіп - азып.</w:t>
        <w:br/>
        <w:t>190</w:t>
        <w:br/>
        <w:t>Жасытып кейде,</w:t>
        <w:br/>
        <w:t>Жайқалтпай ойдың құрағын.</w:t>
        <w:br/>
        <w:t>Ит жығыс түсіп қуаныш-қайғы белдесіп,</w:t>
        <w:br/>
        <w:t>Ала алмай әуре екеуі көңіл - құзарын.</w:t>
        <w:br/>
        <w:t>Қызық-ақ қызық,</w:t>
        <w:br/>
        <w:t>Тірліктің жолы - мың тарам.</w:t>
        <w:br/>
        <w:t>Түзу-ақ түзіп,</w:t>
        <w:br/>
        <w:t>Түзе алмай кейде бұлтарам.</w:t>
        <w:br/>
        <w:t>Тіршілік заңы - өзгермейтін қатал заң,</w:t>
        <w:br/>
        <w:t>Адамзат деген байлаулы басы құл соған.</w:t>
        <w:br/>
        <w:t>Алдамшы - тағдыр,</w:t>
        <w:br/>
        <w:t>Алуға шебер айлалы.</w:t>
        <w:br/>
        <w:t>Жалғаншы әрбір,</w:t>
        <w:br/>
        <w:t>Өмірдің шие бай мәні.</w:t>
        <w:br/>
        <w:t>Сүйемді - екі-үш қарысқа ұзарта алады,</w:t>
        <w:br/>
        <w:t>Адамның мйы - ақылдың тұнық қайнары.</w:t>
        <w:br/>
        <w:t>Өлместі мүлде,</w:t>
        <w:br/>
        <w:t>Сынбасты тағыдыр тумаған.</w:t>
        <w:br/>
        <w:t>Көлдетті күнде,</w:t>
        <w:br/>
        <w:t>Сол үшін жасын бұл ғалам.</w:t>
        <w:br/>
        <w:t>Күрмеуге келмес қысқа жіп сынды тірлікте,</w:t>
        <w:br/>
        <w:t>Қырқыспай өтші сұмдар-ай сұмдар қу надан.</w:t>
        <w:br/>
        <w:t>Күтерім менің,</w:t>
        <w:br/>
        <w:t>Өмірді кірсіз өткізу.</w:t>
        <w:br/>
        <w:t>Түтегіндемін,</w:t>
        <w:br/>
        <w:t>Борансыз тірлік жоқ түзу.</w:t>
        <w:br/>
        <w:t>Арқаңды жауыр болғанша жалай беретін,</w:t>
        <w:br/>
        <w:t>Жағымпаздық - адамшылықтан бет бұру.</w:t>
      </w:r>
    </w:p>
    <w:p>
      <w:r>
        <w:t>Судың да аққан,</w:t>
        <w:br/>
        <w:t>Сұрауы болар қашан да.</w:t>
        <w:br/>
        <w:t>Құрдымға аққан,</w:t>
        <w:br/>
        <w:t>Құлаған мейлі жасаңға.</w:t>
        <w:br/>
        <w:t>Сытылып шығып шындықтың берік сабынан,</w:t>
        <w:br/>
        <w:t>Бұқпалап өткім келмейді тағдыр тасаңда.</w:t>
        <w:br/>
        <w:t>193</w:t>
        <w:br/>
        <w:t>Көп сүңгідім өмірге,</w:t>
        <w:br/>
        <w:t>Өлең тумас өмірсіз.</w:t>
        <w:br/>
        <w:t>Бәрінен де қымбатты,</w:t>
        <w:br/>
        <w:t>Өзің өлең екенсің.</w:t>
        <w:br/>
        <w:t>Бәрінен де сымбатты,</w:t>
        <w:br/>
        <w:t>Сен екенсің сетер шың.</w:t>
        <w:br/>
        <w:t>Құшағында тірліктің.</w:t>
        <w:br/>
        <w:t>Астаң-кестең,</w:t>
        <w:br/>
        <w:t>Тіршілік долы - арпалыс.</w:t>
        <w:br/>
        <w:t>Бастан кешкен,</w:t>
        <w:br/>
        <w:t>Ұтылу барда бар табыс.</w:t>
        <w:br/>
        <w:t>Бәрін де бәрін, мансапты - мәртебені де.</w:t>
        <w:br/>
        <w:t>Сатып та алып жатпай ма кейде қалта - күш?!</w:t>
        <w:br/>
        <w:t>Ұқтырған бәрін,</w:t>
        <w:br/>
        <w:t>Ғажайып сайқал тіршілік.</w:t>
        <w:br/>
        <w:t>Жұттырған балын,</w:t>
        <w:br/>
        <w:t>Қаламыз кейде тұншығып.</w:t>
        <w:br/>
        <w:t>Әділет деген - ардагер алып бірмезет,</w:t>
        <w:br/>
        <w:t>Босаға тимей далада қалды күрсініп.</w:t>
        <w:br/>
        <w:t>Шіркін-ай тірлік,</w:t>
        <w:br/>
        <w:t>Құшағың неткен кең еді?!</w:t>
        <w:br/>
        <w:t>Бұлтың аршылып,</w:t>
        <w:br/>
        <w:t>Кейде аспан нұрын төгеді.</w:t>
        <w:br/>
        <w:t>Жақсылық туған құшағың болып тас-талқан,</w:t>
        <w:br/>
        <w:t>Жолатпай бірде жылқыдай тарпаң тебеді.</w:t>
        <w:br/>
        <w:t>Аласа - биік,</w:t>
        <w:br/>
        <w:t>Жаман мен жақсы бар бәрі.</w:t>
        <w:br/>
        <w:t>Таласады иық,</w:t>
      </w:r>
    </w:p>
    <w:p>
      <w:r>
        <w:t>Ынжықпен кейде тарланы.</w:t>
        <w:br/>
        <w:t>Тандыры кепсе, кейжерің дүлей су тасқын,</w:t>
        <w:br/>
        <w:t>Өмірдің сиған аштысыменен бал зәмі.</w:t>
        <w:br/>
        <w:t>Тасытып бейне,</w:t>
        <w:br/>
        <w:t>Кәусардай көңіл бұлағын.</w:t>
        <w:br/>
        <w:t>192</w:t>
        <w:br/>
        <w:t>Шуақты саған күн,</w:t>
        <w:br/>
        <w:t>Атаң мен анаңның,</w:t>
        <w:br/>
        <w:t>Жыртығына ойының,</w:t>
        <w:br/>
        <w:t>Жамау боп жамалдың.</w:t>
        <w:br/>
        <w:t>Сол күні көкке елі,</w:t>
        <w:br/>
        <w:t>Төбесі жетпеді.</w:t>
        <w:br/>
        <w:t>Қуанды-шалқыды,</w:t>
        <w:br/>
        <w:t>Бүтін деп жартыны,</w:t>
        <w:br/>
        <w:t>Қолына қонғандай,</w:t>
        <w:br/>
        <w:t>Көшпелі алтыны.</w:t>
        <w:br/>
        <w:t>Сары уыз, ақ үрпік,</w:t>
        <w:br/>
        <w:t>Сезбейтін жаның түк.</w:t>
        <w:br/>
        <w:t>Балапан кезіңде,</w:t>
        <w:br/>
        <w:t>Қанатың темірге -</w:t>
        <w:br/>
        <w:t>Айланбай тұрғанда-ақ,</w:t>
        <w:br/>
        <w:t>Тап болдың телуге.</w:t>
        <w:br/>
        <w:t>Жүрегің не білді?</w:t>
        <w:br/>
        <w:t>Біреуге телінді.</w:t>
        <w:br/>
        <w:t>Ата-анаң бір қызды,</w:t>
        <w:br/>
        <w:t>Оң жаққа кіргізді.</w:t>
        <w:br/>
        <w:t>Қыз емес жарқырап,</w:t>
        <w:br/>
        <w:t>Тұрған бір жұлдызды.</w:t>
        <w:br/>
        <w:t>Жібі бос жаралған,</w:t>
        <w:br/>
        <w:t>Тумаған жаңа арман.</w:t>
        <w:br/>
        <w:t>Жетесіз бірдемең,</w:t>
        <w:br/>
        <w:t>Түзу жол жүрмеген.</w:t>
        <w:br/>
        <w:t>Жақсы жол көрсетсе,</w:t>
        <w:br/>
        <w:t>Жүруді білмеген.</w:t>
        <w:br/>
        <w:t>Ұйқыға мастықтан,</w:t>
        <w:br/>
        <w:t>Баса алмай жастықтан.</w:t>
        <w:br/>
        <w:t>Түндерді ұзарттым,</w:t>
        <w:br/>
        <w:t>Қыз жаны - сызат мұң,</w:t>
        <w:br/>
        <w:t>Осылай неше жыл,</w:t>
        <w:br/>
        <w:t>Өткізді жылап күн.</w:t>
        <w:br/>
        <w:t>185</w:t>
        <w:br/>
        <w:t>Өмірдің ән - жырымыз,</w:t>
        <w:br/>
        <w:t>Думанды әр күніміз.</w:t>
        <w:br/>
        <w:t>Тірліктің сән, гүліміз,</w:t>
        <w:br/>
        <w:t>Байлаулы әйелдер-ай,</w:t>
        <w:br/>
        <w:t>Сендерге тағдырымыз.</w:t>
      </w:r>
    </w:p>
    <w:p>
      <w:r>
        <w:t>Тірлікке сымбатсыңдар,</w:t>
        <w:br/>
        <w:t>Теңдессіз - қымбатсыңдар.</w:t>
        <w:br/>
        <w:t>Көзбенен тіл қаттыңдар,</w:t>
        <w:br/>
        <w:t>Дегізіп қымбаттың бар.</w:t>
        <w:br/>
        <w:t>Түсімбес сырғақ сұмдар,</w:t>
        <w:br/>
        <w:t>Әйелдер - аяулылар,</w:t>
        <w:br/>
        <w:t>Әйелдер қымбатсыңдар.</w:t>
        <w:br/>
        <w:t>Өз үйім</w:t>
        <w:br/>
        <w:t>Өзімнің үйім теңдессіз алып бақ ордам,</w:t>
        <w:br/>
        <w:t>Өзіңнен туған шабытым қалың қара орман.</w:t>
        <w:br/>
        <w:t>Өзіңнен өнген ардағым асыл өркенім,</w:t>
        <w:br/>
        <w:t>Өзіңнен дарып тербеген жанын көл-арман.</w:t>
        <w:br/>
        <w:t>Ақ мамық ұлпа мейіріміңді төседің,</w:t>
        <w:br/>
        <w:t>Өзімнің үйім - өзімнің өлең төсегім.</w:t>
        <w:br/>
        <w:t>Құшағың -- жаннат, шалқытқан күнде шаттықпен,</w:t>
        <w:br/>
        <w:t>Өзің деп ойдың теңізін терең кешемін.</w:t>
        <w:br/>
        <w:t>Өз үйім менің, ордасы махаббатымның,</w:t>
        <w:br/>
        <w:t>Мақтаны сенсің айтатын елге дәтімнің.</w:t>
        <w:br/>
        <w:t>Өзіңмен мәңгі ұшталып отты сезімім,</w:t>
        <w:br/>
        <w:t>Басыма қонып бақ құсы шалқып жатырмын.</w:t>
        <w:br/>
        <w:t>Әділет - жеңіс</w:t>
        <w:br/>
        <w:t>Ата-бабам киелі, кіндікті егей,</w:t>
        <w:br/>
        <w:t>Құндақтаған жүрегін шыңдық мерей.</w:t>
        <w:br/>
        <w:t>Сол бір өткен қан соқта жылдарда ауыр,</w:t>
        <w:br/>
        <w:t>Жұмарлап қорғасындай мүлгітсе де ой,</w:t>
        <w:br/>
        <w:t>Жұтам деп жұта алмады қылғұрт көмей.</w:t>
        <w:br/>
        <w:t>198</w:t>
        <w:br/>
        <w:t>Тау, тоғайды көп тінтіп таба алмадық,</w:t>
        <w:br/>
        <w:t>Кеткен бе ауып шет жайлап қиыр қонып?</w:t>
        <w:br/>
        <w:t>Ей, адамдар тірлікті тауыспаңдар,</w:t>
        <w:br/>
        <w:t>“Ұрпақты ойлап ертеңді - алысты аңғар.</w:t>
        <w:br/>
        <w:t>Ағаш басын бермейтін қылаяғы,</w:t>
        <w:br/>
        <w:t>Көрінбейді қайда ала сауысқандар?</w:t>
        <w:br/>
        <w:t>Не қажет сұлулықтан тұлдыр кейіп,</w:t>
        <w:br/>
        <w:t>Жақсы өтейік боламыз бір күн бейіт.</w:t>
        <w:br/>
        <w:t>Тірлік қажет адамдар бәрімізге,</w:t>
        <w:br/>
        <w:t>Сол үшін жақсы ортаны бүлдірмейік.</w:t>
        <w:br/>
        <w:t>Тіл жайлы ұлыммен кеңес</w:t>
        <w:br/>
        <w:t>- Игеріп бәрін сөйлесін мейлі мың тілде,</w:t>
        <w:br/>
        <w:t>Ұмыту ұлтын адамға нағыз мүмкін бе?!</w:t>
        <w:br/>
        <w:t>Балаға әке қашан да сыншы ұғамын,</w:t>
        <w:br/>
        <w:t>Зиынды ұлым, берші айтып қане ұқтың не?</w:t>
        <w:br/>
        <w:t>-Қазақпын әке, пейілі - дархан даладай,</w:t>
        <w:br/>
        <w:t>Жауына қатал, досына жаны - жаз, арай.</w:t>
      </w:r>
    </w:p>
    <w:p>
      <w:r>
        <w:t>- Айналдым ұлым, ұстайық жолын бабаның,</w:t>
        <w:br/>
        <w:t>Теңдессіз біздің бабамыз - білгір, дана Абай.</w:t>
        <w:br/>
        <w:t>- Қазақпын әке, қазақтың белгім айқын көп,</w:t>
        <w:br/>
        <w:t>Ұлтымның тілін үйреттің өзің бай тіл деп.</w:t>
        <w:br/>
        <w:t>Үлкенді көрсем иіліп тұрып ізетпен,</w:t>
        <w:br/>
        <w:t>Беремін сәлем - Ассалаумағалейкум - деп.</w:t>
        <w:br/>
        <w:t>- Шындықты ойшыл кәрілерімен ұққан жас,</w:t>
        <w:br/>
        <w:t>Даналығы осы қазақтың қалай құпталмас?!</w:t>
        <w:br/>
        <w:t>Тәңірдің саған сыйлаған сөзі бар білем,</w:t>
        <w:br/>
        <w:t>Берші айтып ұлым, өз тілің не деп шықты алғаш?</w:t>
        <w:br/>
        <w:t>- Мұсылмандығым, пәк тілім қалай құпталмас?!</w:t>
        <w:br/>
        <w:t>Қазақтық таза жүрекпен бәрін ұқ қандас!</w:t>
        <w:br/>
        <w:t>Тілінің қазақ әйгілеп ұлы тілдігін,</w:t>
        <w:br/>
        <w:t>Ұғылып ділім «Алла» деп тіліп шықты алғаш.</w:t>
        <w:br/>
        <w:t>187</w:t>
        <w:br/>
        <w:t>жжж</w:t>
        <w:br/>
        <w:t>Боз торғай ерке ерінбей,</w:t>
        <w:br/>
        <w:t>Таң барабанын қақты.</w:t>
        <w:br/>
        <w:t>Жамырап өскен дала көгіндей,</w:t>
        <w:br/>
        <w:t>Төлдер төңіректі жапты.</w:t>
        <w:br/>
        <w:t>Қаз, үйрек, аққу келді де,</w:t>
        <w:br/>
        <w:t>Көлдер әйнегін тастады.</w:t>
        <w:br/>
        <w:t>Бұлақтар бұрымын өрді де,</w:t>
        <w:br/>
        <w:t>Атыз - кітабы жазыла бастады.</w:t>
        <w:br/>
        <w:t>жжж</w:t>
        <w:br/>
        <w:t>Жадыра жайма-шуақ күн сепкен нұр,</w:t>
        <w:br/>
        <w:t>Тамаша көз тартады гүл шеккен қыр.</w:t>
        <w:br/>
        <w:t>Сайда құлын керінбей көк шалғыннан,</w:t>
        <w:br/>
        <w:t>Ақ қойлар балаусада тірсектеп жүр.</w:t>
        <w:br/>
        <w:t>Жастық кезім сияқты мезгілді бұл,</w:t>
        <w:br/>
        <w:t>Қайталанбас қастерлі сездім ғұмыр,</w:t>
        <w:br/>
        <w:t>Жаз тірлік тосшы маған еміреніп,</w:t>
        <w:br/>
        <w:t>Жырымменен өбейін ерніңді гүл.</w:t>
        <w:br/>
        <w:t>жжж</w:t>
        <w:br/>
        <w:t>Құшағы құт ұйыған сары ала күз,</w:t>
        <w:br/>
        <w:t>Майысып алтын дәнмен адала - аңыз.</w:t>
        <w:br/>
        <w:t>Ну орман төскейлерін орап -- қымтап,</w:t>
        <w:br/>
        <w:t>Паңданып жатыр шалқақ жалама құз.</w:t>
        <w:br/>
        <w:t>Өтсем болмас өмірден жүдеп бір күн,</w:t>
        <w:br/>
        <w:t>Қайсар, әжет жаралған жүректі ұлмын.</w:t>
        <w:br/>
        <w:t>Күз секілді кезімді өнім берер,</w:t>
        <w:br/>
        <w:t>Құр өткізгім келмейді, құр өткізгім.</w:t>
      </w:r>
    </w:p>
    <w:p>
      <w:r>
        <w:t>жжеж</w:t>
        <w:br/>
        <w:t>Тізбегі тырналардың тыраулаған,</w:t>
        <w:br/>
        <w:t>Көзіне ыстық көрініп мынау ғалам.</w:t>
        <w:br/>
        <w:t>Қимай кетіп барады дегендей боп -</w:t>
        <w:br/>
        <w:t>«Қош бол қайтып келгенше жырау далам.»</w:t>
        <w:br/>
        <w:t>200</w:t>
        <w:br/>
        <w:t>Ділім де тұнық, тілім де тұнық әркенмін, |</w:t>
        <w:br/>
        <w:t>Қазаққа таза жалғаспын, жақсы ертеңімін.</w:t>
        <w:br/>
        <w:t>Қазағым үшін, тілі үшін таза қазақтың,</w:t>
        <w:br/>
        <w:t>Тұрады өртпен айқасқым келіп өртенгім.</w:t>
        <w:br/>
        <w:t>Ұлыма солай ұқтырдым қазақтығымды,</w:t>
        <w:br/>
        <w:t>Ұлыма солай ұқтырдым қазақ ділімді.</w:t>
        <w:br/>
        <w:t>Ұлыма солай ұқтырдым қазақ тілімді</w:t>
        <w:br/>
        <w:t>Өзімді солай жария етемін мақтана -</w:t>
        <w:br/>
        <w:t>Қазақ деп нағыз ұғыңдар мені бұрынғы.</w:t>
        <w:br/>
        <w:t>Ұмытпай ана тілдерің менен салтыңды,</w:t>
        <w:br/>
        <w:t>Ұмытпай батыр бабаларың мен халқыңды.</w:t>
        <w:br/>
        <w:t>Қазақша сөйлеп, қазақша ғұмыр кешіңдер,</w:t>
        <w:br/>
        <w:t>Шақырамын соған шенеуліктер жалпыңды.</w:t>
        <w:br/>
        <w:t>Тіліңді енді ұмытпа</w:t>
        <w:br/>
        <w:t>Алғаш тілі «Алла» деп,</w:t>
        <w:br/>
        <w:t>Шыққан егей ұлт едік.</w:t>
        <w:br/>
        <w:t>Сахарада сайрандап,</w:t>
        <w:br/>
        <w:t>Көп жерлерге күл төгіп.</w:t>
        <w:br/>
        <w:t>Момындығы жасырған,</w:t>
        <w:br/>
        <w:t>Батырлығын - ерлігін.</w:t>
        <w:br/>
        <w:t>Қазақ едік көрсеткен,</w:t>
        <w:br/>
        <w:t>Қасиетті елдігін.</w:t>
        <w:br/>
        <w:t>Қырып, жою, жаныштау,</w:t>
        <w:br/>
        <w:t>Тиді бізге дерт болып.</w:t>
        <w:br/>
        <w:t>Талай саңлақ зорлықпен,</w:t>
        <w:br/>
        <w:t>Кетті жанып өртке еніп.</w:t>
        <w:br/>
        <w:t>Деп тіледік тағдырдан,</w:t>
        <w:br/>
        <w:t>Соңы болсын қайырлы.</w:t>
        <w:br/>
        <w:t>Зорекерлік үстемдік,</w:t>
        <w:br/>
        <w:t>Тілімізден айырды.</w:t>
        <w:br/>
        <w:t>Отыз қазақ бір үйге,</w:t>
        <w:br/>
        <w:t>Демей сыйдық, қысылдық.</w:t>
        <w:br/>
        <w:t>188</w:t>
        <w:br/>
        <w:t>Тарамаған даңқы жәй,</w:t>
        <w:br/>
        <w:t>Иба - әдепке салты бай,</w:t>
        <w:br/>
        <w:t>Кісілікке нарқы бай,</w:t>
      </w:r>
    </w:p>
    <w:p>
      <w:r>
        <w:t>Өткен тасып шалқымай,</w:t>
        <w:br/>
        <w:t>Бір күні жоқ халқым-ай.</w:t>
        <w:br/>
        <w:t>Ерлігіңді сүйемін,</w:t>
        <w:br/>
        <w:t>Жат алдында иілмес,</w:t>
        <w:br/>
        <w:t>Өрлігіңді сүйемін.</w:t>
        <w:br/>
        <w:t>Ерін жауға бермейтін,</w:t>
        <w:br/>
        <w:t>Елдігіңді сүйемін.</w:t>
        <w:br/>
        <w:t>Дархан - жайсаң далаңдай,</w:t>
        <w:br/>
        <w:t>Кеңдігіңді сүйемін.</w:t>
        <w:br/>
        <w:t>Ақын ойдан ағылған,</w:t>
        <w:br/>
        <w:t>Сел-жырыңды сүйемін.</w:t>
        <w:br/>
        <w:t>Салдарыңа дарыған,</w:t>
        <w:br/>
        <w:t>Серілігіңді сүйемін.</w:t>
        <w:br/>
        <w:t>Думан толы айналаң,</w:t>
        <w:br/>
        <w:t>Мың құлпырып жайнаған,</w:t>
        <w:br/>
        <w:t>Бұлбұлдары сайраған,</w:t>
        <w:br/>
        <w:t>Салғандары арман - ән,</w:t>
        <w:br/>
        <w:t>Қасиетті бай далам,</w:t>
        <w:br/>
        <w:t>Жігерімді қайраған.</w:t>
        <w:br/>
        <w:t>Жарысатын жел қанат,</w:t>
        <w:br/>
        <w:t>Тұлпарыңды сағындым.</w:t>
        <w:br/>
        <w:t>Көкті тіліп самғаған,</w:t>
        <w:br/>
        <w:t>Сұңқарыңды сағындым.</w:t>
        <w:br/>
        <w:t>Елік өріп жүретін,</w:t>
        <w:br/>
        <w:t>Қырқа-қырды сағындым.</w:t>
        <w:br/>
        <w:t>Боз торғайлар оятқан,</w:t>
        <w:br/>
        <w:t>Нұр таңыңды сағындым.</w:t>
        <w:br/>
        <w:t>Орғып қашқан ор қоян,</w:t>
        <w:br/>
        <w:t>Бұлтағыңды сағындым.</w:t>
        <w:br/>
        <w:t>Айналайын ұлы елім,</w:t>
        <w:br/>
        <w:t>Алынбайтын тірегім,</w:t>
        <w:br/>
        <w:t>Тірлігімнің пірі өзің,</w:t>
        <w:br/>
        <w:t>Сен деп соққан жүрегім,</w:t>
        <w:br/>
        <w:t>Ұлдарыңның бірі едім.</w:t>
        <w:br/>
        <w:t>214</w:t>
        <w:br/>
        <w:t>Ат қып мініп ойнайтын,</w:t>
        <w:br/>
        <w:t>Нар талыңды сүйемін.</w:t>
        <w:br/>
        <w:t>Табанымды қаритын,</w:t>
        <w:br/>
        <w:t>Қағырыңды сүйемін.</w:t>
        <w:br/>
        <w:t>Жалынымен жанитын,</w:t>
        <w:br/>
        <w:t>Сағымыңды сүйемін.</w:t>
        <w:br/>
        <w:t>Ойнай тұғын үй жиіп,</w:t>
        <w:br/>
        <w:t>Шағылыңды сүйемін.</w:t>
        <w:br/>
        <w:t>Қарттар айтқан шежіре -</w:t>
        <w:br/>
        <w:t>Тағылымды сүйемін.</w:t>
        <w:br/>
        <w:t>Тұнық ардан туылып,</w:t>
        <w:br/>
        <w:t>Кілең нұрмен жуынып,</w:t>
        <w:br/>
        <w:t>Көңілі - гүл шұғынық,</w:t>
        <w:br/>
        <w:t>Өмірді өскен шын ұғып,</w:t>
        <w:br/>
        <w:t>Менің елім күні - құт.</w:t>
        <w:br/>
        <w:t>Аймағыңды сағындым,</w:t>
        <w:br/>
        <w:t>Ойнаса лақ бұзылмас,</w:t>
      </w:r>
    </w:p>
    <w:p>
      <w:r>
        <w:t>Қаймағыңды сағындым.</w:t>
        <w:br/>
        <w:t>Жарысатын мініп-ап,</w:t>
        <w:br/>
        <w:t>Тайларыңды сағындым.</w:t>
        <w:br/>
        <w:t>Бүлдіргенін көп терген,</w:t>
        <w:br/>
        <w:t>Сайларыңды сағындым.</w:t>
        <w:br/>
        <w:t>Қарын-қарын алатын,</w:t>
        <w:br/>
        <w:t>Майларыңды сағындым.</w:t>
        <w:br/>
        <w:t>Әкең қойған құрдастар,</w:t>
        <w:br/>
        <w:t>Айдарыңды сағындым.</w:t>
        <w:br/>
        <w:t>Көкті тілген қыраны,</w:t>
        <w:br/>
        <w:t>Шатқалында ұлары,</w:t>
        <w:br/>
        <w:t>Төскейінде шынары,</w:t>
        <w:br/>
        <w:t>Сайларында бұлағы,</w:t>
        <w:br/>
        <w:t>Ырғатылған құрағы,</w:t>
        <w:br/>
        <w:t>Тауларыңды сүйемін,</w:t>
        <w:br/>
        <w:t>Өзі өсірген табиғат,</w:t>
        <w:br/>
        <w:t>Бау-бағыңды сүйемін.</w:t>
        <w:br/>
        <w:t>Асыр салып ойнайтын,</w:t>
        <w:br/>
        <w:t>Аумағыңды сүйемін,</w:t>
        <w:br/>
        <w:t>Шөліркесем жұтатын,</w:t>
        <w:br/>
        <w:t>212</w:t>
        <w:br/>
        <w:t>Қатайсада кенжелеп кеш бұғанам,</w:t>
        <w:br/>
        <w:t>Еру елді, байсалды көшті ұға алам.</w:t>
        <w:br/>
        <w:t>Қоңыроба саз сенде бабамыздың,</w:t>
        <w:br/>
        <w:t>Ақ бесігін тербеткен Кештік анам.</w:t>
        <w:br/>
        <w:t>Әне сол бабалардың ұрпағымын,</w:t>
        <w:br/>
        <w:t>Көңіліне орнатқан нұр тәлімін.</w:t>
        <w:br/>
        <w:t>Жүрсемдағы қай жерде ұмытылмай,</w:t>
        <w:br/>
        <w:t>Жүрегімде жатады қырқа-қырың.</w:t>
        <w:br/>
        <w:t>Бабалардың бас ием рухына өр,</w:t>
        <w:br/>
        <w:t>Көл шабыт шалқып тасып ырқыма кел!</w:t>
        <w:br/>
        <w:t>Қасиетті туған жер құт мекенім,</w:t>
        <w:br/>
        <w:t>Қоңыроба саз мәңгі құлпыра бер.</w:t>
        <w:br/>
        <w:t>Менің ауылым</w:t>
        <w:br/>
        <w:t>Ақпейіл бабалардың,</w:t>
        <w:br/>
        <w:t>Пәк мейір аналардың,</w:t>
        <w:br/>
        <w:t>Жаны - жаз даналардың,</w:t>
        <w:br/>
        <w:t>Көреген ағалардың,</w:t>
        <w:br/>
        <w:t>Көргенді балалардың,</w:t>
        <w:br/>
        <w:t>Ауылы менің ауылым.</w:t>
        <w:br/>
        <w:t>Силағыш бар адамды,</w:t>
        <w:br/>
        <w:t>Ұғатын даналарды,</w:t>
        <w:br/>
        <w:t>Жаралған саналы, арлы -</w:t>
        <w:br/>
        <w:t>Көре алған жағаны арғы,</w:t>
        <w:br/>
        <w:t>Жандардың таза қанды,</w:t>
        <w:br/>
        <w:t>Ауылы менің ауылым.</w:t>
        <w:br/>
        <w:t>Сүйегін құрметтейтін,</w:t>
        <w:br/>
        <w:t>Өзгені мінді етпейтін.</w:t>
        <w:br/>
        <w:t>Ойынан жыр кетпейтін,</w:t>
        <w:br/>
        <w:t>Жанынан гүл көктейтін,</w:t>
        <w:br/>
        <w:t>Жандардың шынды екшейтін -</w:t>
      </w:r>
    </w:p>
    <w:p>
      <w:r>
        <w:t>Ауылы менің ауылым.</w:t>
        <w:br/>
        <w:t>Алтынды жез қылмайтын,</w:t>
        <w:br/>
        <w:t>Асылды бөз қылмайтын,</w:t>
        <w:br/>
        <w:t>206</w:t>
        <w:br/>
        <w:t>Сыртыннан сөз қылмайтын,</w:t>
        <w:br/>
        <w:t>Өсекті қоздырмайтын,</w:t>
        <w:br/>
        <w:t>Пәк арын тоздырмайтын,</w:t>
        <w:br/>
        <w:t>Жақсы ауыл менің ауылым.</w:t>
        <w:br/>
        <w:t>Ойының мұнары - нөл,</w:t>
        <w:br/>
        <w:t>Жанының құнары мол,</w:t>
        <w:br/>
        <w:t>Басқадан ұғары - көл,</w:t>
        <w:br/>
        <w:t>Еріне сынағы зор,</w:t>
        <w:br/>
        <w:t>Саялы ой - шынары мол,</w:t>
        <w:br/>
        <w:t>Жақсы ауыл менің ауылым.</w:t>
        <w:br/>
        <w:t>Жол тілеп басқаға айқын,</w:t>
        <w:br/>
        <w:t>Қонақты бақ санайтын.</w:t>
        <w:br/>
        <w:t>Жаманды жақтамайтын,</w:t>
        <w:br/>
        <w:t>Басқаны даттамайтын,</w:t>
        <w:br/>
        <w:t>Бетіңе мақтамайтын,</w:t>
        <w:br/>
        <w:t>Жақсы ауыл менің ауылым.</w:t>
        <w:br/>
        <w:t>Осыны бақ санадым,</w:t>
        <w:br/>
        <w:t>Сырым бұл жатқа мәлім.</w:t>
        <w:br/>
        <w:t>Шырқалып асқақ әнім,</w:t>
        <w:br/>
        <w:t>Басқан әр бақ қадамым,</w:t>
        <w:br/>
        <w:t>Мәңгілік аппақ арым,</w:t>
        <w:br/>
        <w:t>Осыны бақ санадым.</w:t>
        <w:br/>
        <w:t>Өмір-ай...</w:t>
        <w:br/>
        <w:t>Өмір-өмір-өмір-ай соқпағы көп,</w:t>
        <w:br/>
        <w:t>Туылыппыз өзіңе ноқталы боп.</w:t>
        <w:br/>
        <w:t>Қысса ақпаның кейде жаз - шуағың бар,</w:t>
        <w:br/>
        <w:t>Дауылың бар соғатын тоқтап үдеп.</w:t>
        <w:br/>
        <w:t>Көкірегі сықалған дана ойларға,</w:t>
        <w:br/>
        <w:t>Түсіретін шуақты арай жанға.</w:t>
        <w:br/>
        <w:t>Шипа болған тынысы тарайғанға,</w:t>
        <w:br/>
        <w:t>Айтшы өмір шежіре бабам қайда?</w:t>
        <w:br/>
        <w:t>Жұтыларсың ажалға қайран тірлік,</w:t>
        <w:br/>
        <w:t>Адам болып шіркінай қайдан тудық?!</w:t>
        <w:br/>
        <w:t>207</w:t>
        <w:br/>
        <w:t>Әлемді күллі тамаша,</w:t>
        <w:br/>
        <w:t>Туғандай тағдыр біз үшін.</w:t>
        <w:br/>
        <w:t>Алладан ғана аласа,</w:t>
        <w:br/>
        <w:t>Адамзат ғажап ұлы шың.</w:t>
      </w:r>
    </w:p>
    <w:p>
      <w:r>
        <w:t>жжж</w:t>
        <w:br/>
        <w:t>Ойы аспаған бойынан құрдым мешел,</w:t>
        <w:br/>
        <w:t>іздегені - жамандық, күлгір кесел.</w:t>
        <w:br/>
        <w:t>Күйелі ағаш күйесін жағып елге,</w:t>
        <w:br/>
        <w:t>Жүре алмайды ортасын бүлдір месе ол.</w:t>
        <w:br/>
        <w:t>Адам үрке қарайтын тағы - надан,</w:t>
        <w:br/>
        <w:t>Атқа мінсе атасын танымаған.</w:t>
        <w:br/>
        <w:t>Атбойыңды ала қаш жетесізден,</w:t>
        <w:br/>
        <w:t>Жарытады кімді өзі жарымаған.</w:t>
        <w:br/>
        <w:t>жж</w:t>
        <w:br/>
        <w:t>Жайлаудың жұпар самалын,</w:t>
        <w:br/>
        <w:t>Сміріп көңіл шалқиды.</w:t>
        <w:br/>
        <w:t>Қыздырды түнгі дала әнін,</w:t>
        <w:br/>
        <w:t>Көлдерде құстар сан қилы.</w:t>
        <w:br/>
        <w:t>Осында екен арман ән,</w:t>
        <w:br/>
        <w:t>Тірліктің бәлзәм шұбаты.</w:t>
        <w:br/>
        <w:t>Ауасы балдай аумаған -</w:t>
        <w:br/>
        <w:t>Адамның асыл мұраты.</w:t>
        <w:br/>
        <w:t>жжж</w:t>
        <w:br/>
        <w:t>Іңгәләп туып сенде өстім еркін,</w:t>
        <w:br/>
        <w:t>Сұмдыққа түсетұғын көшкін - еркім.</w:t>
        <w:br/>
        <w:t>Табиғатым сияқты табиғатың,</w:t>
        <w:br/>
        <w:t>Жаныма көз сүрінер көшті көркің.</w:t>
        <w:br/>
        <w:t>Туған жер жасаңыңа аунатшы бір,</w:t>
        <w:br/>
        <w:t>Жанымнан жыр төгілсін саулап шымыр.</w:t>
        <w:br/>
        <w:t>Ақының едім ойшыл аңқылдаған,</w:t>
        <w:br/>
        <w:t>Тілеген бар адамға бау - бақ ғұмыр.</w:t>
        <w:br/>
        <w:t>203</w:t>
        <w:br/>
        <w:t>жжж</w:t>
        <w:br/>
        <w:t>Ақ сәулесін төгіп күн - күміс кірпік,</w:t>
        <w:br/>
        <w:t>Сезімді ерте оятты дұрысқа ынтық.</w:t>
        <w:br/>
        <w:t>Қиялымды баурады сергек ұшқыр,</w:t>
        <w:br/>
        <w:t>Құндақ еткен мөп-мөлдір гүл үстін шық.</w:t>
        <w:br/>
        <w:t>Құлаш сермеп биікке ұлы арманы,</w:t>
        <w:br/>
        <w:t>Шыңдықпен пәктілікке құмар жаны -</w:t>
        <w:br/>
        <w:t>Дос санаймын адамды ары тұнық,</w:t>
        <w:br/>
        <w:t>Жүрегі толған өмір құнар балы.</w:t>
        <w:br/>
        <w:t>ЖжЖжж-</w:t>
        <w:br/>
        <w:t>Табиғат жайма шуақ, шүлен сері,</w:t>
        <w:br/>
        <w:t>Жазылып таусылмайтын жыр, ертегі.</w:t>
        <w:br/>
        <w:t>Қолаттары гүл құшақ, ну ормаңды,</w:t>
        <w:br/>
        <w:t>Жасыл пүліс төскейі күреңселі.</w:t>
        <w:br/>
        <w:t>Күшті - адуын, айлалы әрі ибалы,</w:t>
        <w:br/>
        <w:t>Жақсылардың жаны - жаз жазиралы.</w:t>
        <w:br/>
        <w:t>Табиғатты өзіне табыңдырған -</w:t>
      </w:r>
    </w:p>
    <w:p>
      <w:r>
        <w:t>Қожасы, шын талғампаз қаридары.</w:t>
        <w:br/>
        <w:t>жжж</w:t>
        <w:br/>
        <w:t>Долы ақ бораң тірліктің шырқын бұзып,</w:t>
        <w:br/>
        <w:t>Тастайтындай бау-бақты жұлқып-жұлқып.</w:t>
        <w:br/>
        <w:t>Соғып қатты ойда ши, тауда аршаны,</w:t>
        <w:br/>
        <w:t>Көміпті қасатқары қылқындырып.</w:t>
        <w:br/>
        <w:t>Айқасып қыспен осы қара тер боп,</w:t>
        <w:br/>
        <w:t>Еңбекпенен есейген дана, сергек -</w:t>
        <w:br/>
        <w:t>Қырау тұрған мұртына жас шопанның,</w:t>
        <w:br/>
        <w:t>О, балалар қалмаңдар шал екен деп.</w:t>
        <w:br/>
        <w:t>Сұрақ</w:t>
        <w:br/>
        <w:t>Жатсын хан, мейлі қара - құл мертігіп,</w:t>
        <w:br/>
        <w:t>Ұйқым қашып қол бердім түннен тұрып.</w:t>
        <w:br/>
        <w:t>Қасиетті бабамның мейірімді,</w:t>
        <w:br/>
        <w:t>Көрмедім пәк арына кір келтіріп.</w:t>
        <w:br/>
        <w:t>204</w:t>
        <w:br/>
        <w:t>жжж</w:t>
        <w:br/>
        <w:t>Табиғат - зергер құймалап,</w:t>
        <w:br/>
        <w:t>Тастапты мөлдір аспанды.</w:t>
        <w:br/>
        <w:t>Оранып мақпал түнге алап,</w:t>
        <w:br/>
        <w:t>Күйісі малдың басталды.</w:t>
        <w:br/>
        <w:t>Бау - бақшалар мәуелі -</w:t>
        <w:br/>
        <w:t>Сахына, бұлбұл сайрайтын.</w:t>
        <w:br/>
        <w:t>Тербетіп назды әуені,</w:t>
        <w:br/>
        <w:t>Жаныңды жырға жалғайтын.</w:t>
        <w:br/>
        <w:t>жжж</w:t>
        <w:br/>
        <w:t>Өмір мәңгі сақтай алмас бір қалпын,</w:t>
        <w:br/>
        <w:t>Бірде қола, бірде күміс, бірде алтын.</w:t>
        <w:br/>
        <w:t>Жан біткендер түседі әйтеу бір күні,</w:t>
        <w:br/>
        <w:t>Сұм ажалдың қақпанына құрған шын.</w:t>
        <w:br/>
        <w:t>Өмір - тұйғын бұлбұл кейде тоты құс,</w:t>
        <w:br/>
        <w:t>Жақ - жақ болып бөліну не қосылыс.</w:t>
        <w:br/>
        <w:t>Өлім деген - заңдылық, ал артында,</w:t>
        <w:br/>
        <w:t>Адамдық із қалмау нағыз өкініш.</w:t>
        <w:br/>
        <w:t>жжж</w:t>
        <w:br/>
        <w:t>Өтеді ылғи өмір, өлім белдесіп,</w:t>
        <w:br/>
        <w:t>Төменде жүр, мейлі биік өрге шық.</w:t>
        <w:br/>
        <w:t>Кеткеннен соң жұрты қалар ел көшіп,</w:t>
        <w:br/>
        <w:t>Өткен өмір қайта айналып келмес ұқ!!!</w:t>
        <w:br/>
        <w:t>Тірлікте өмір сүру керек мәнді шын,</w:t>
        <w:br/>
        <w:t>Еліне арнап бойыңдағы нәр, күшін,</w:t>
        <w:br/>
        <w:t>Адамдардың өлмегені - артында,</w:t>
        <w:br/>
        <w:t>Қалса ұрпақ отты ойлы нар мүсін.</w:t>
        <w:br/>
        <w:t>жжж</w:t>
      </w:r>
    </w:p>
    <w:p>
      <w:r>
        <w:t>Белдескен ауырлықтармен,</w:t>
        <w:br/>
        <w:t>Күлік жемей күн үшін.</w:t>
        <w:br/>
        <w:t>Тірлікті осы ұққан кең,</w:t>
        <w:br/>
        <w:t>Адамзат ырас ұлысың.</w:t>
        <w:br/>
        <w:t>202</w:t>
        <w:br/>
        <w:t>Айналайын жан анам,</w:t>
        <w:br/>
        <w:t>Қажетіңе жараған.</w:t>
        <w:br/>
        <w:t>Іздеп тауып өзіңнің,</w:t>
        <w:br/>
        <w:t>Жыртығыңа жамалам.</w:t>
        <w:br/>
        <w:t>Олқы тұрған орныңа,</w:t>
        <w:br/>
        <w:t>Кірпішің боп қаланам.</w:t>
        <w:br/>
        <w:t>Сенсің берген жаңадан,</w:t>
        <w:br/>
        <w:t>Тірлігіме жаңа мән.</w:t>
        <w:br/>
        <w:t>Өзіңе арнап жыр жазып,</w:t>
        <w:br/>
        <w:t>Өзіңе арнап саламын ән.</w:t>
        <w:br/>
        <w:t>Қажет етсең кетейін,</w:t>
        <w:br/>
        <w:t>Болып сенің садағаң.</w:t>
        <w:br/>
        <w:t>Толғаныс</w:t>
        <w:br/>
        <w:t>Жолғып кейде кері есек мінген кеселге,</w:t>
        <w:br/>
        <w:t>Құладым төмен,</w:t>
        <w:br/>
        <w:t>Қарысып шықтым неше өрге.</w:t>
        <w:br/>
        <w:t>Мезгілі жетпей лаулаған өртің өшерме,</w:t>
        <w:br/>
        <w:t>Еңкейген басты қайраулы қылыш кесер ме?!</w:t>
        <w:br/>
        <w:t>Иіліп басы өнерпаз, білгір шешенге; -</w:t>
        <w:br/>
        <w:t>Бас болған кеше,</w:t>
        <w:br/>
        <w:t>Бас болған бүгін осы елге,</w:t>
        <w:br/>
        <w:t>Шапанын жапты, Алоймен, Ғариполла кеп -</w:t>
        <w:br/>
        <w:t>Тойымда менің,</w:t>
        <w:br/>
        <w:t>Бір түскен кеше нөсерге,</w:t>
        <w:br/>
        <w:t>Ойымнан осы жақсылық мәңгі өшерме?!</w:t>
        <w:br/>
        <w:t>Қасиетті елдің қастерлі ұлын ғұмырлы,</w:t>
        <w:br/>
        <w:t>Ұқты олар менің ер досы екендігімді.</w:t>
        <w:br/>
        <w:t>Азамат етіп баулыған елім аяулы,</w:t>
        <w:br/>
        <w:t>Ұсынған маған ақындық - алтын тұғырды.</w:t>
        <w:br/>
        <w:t>Алпыстан астым</w:t>
        <w:br/>
        <w:t>Алпыстан астым,</w:t>
        <w:br/>
        <w:t>Тағдырым апшып келеді.</w:t>
        <w:br/>
        <w:t>Кім білсін құлаш, қалдыма қарыс, не елі?</w:t>
        <w:br/>
        <w:t>Білемін соны, біледі барша қауымда,</w:t>
        <w:br/>
        <w:t>Қашан да ажал әйтеуір бір күн жеңеді.</w:t>
        <w:br/>
        <w:t>215</w:t>
      </w:r>
    </w:p>
    <w:p>
      <w:r>
        <w:t>Тәубә дедің бір мезет,</w:t>
        <w:br/>
        <w:t>Ауырғанда тұмсығың.</w:t>
        <w:br/>
        <w:t>Бірақ сенің болмады ол,</w:t>
        <w:br/>
        <w:t>Жүрек жарды шын сырың.</w:t>
        <w:br/>
        <w:t>Ауырғаны басылды,</w:t>
        <w:br/>
        <w:t>Ұмыттың тез сертіңді.</w:t>
        <w:br/>
        <w:t>«Тоқ-тоқ» деген байырғы,</w:t>
        <w:br/>
        <w:t>Күйің қайта шертілді.</w:t>
        <w:br/>
        <w:t>Өзің қонған ағашты,</w:t>
        <w:br/>
        <w:t>Дей алсын кім сау қалды?!</w:t>
        <w:br/>
        <w:t>Өмір бойы қайталап,</w:t>
        <w:br/>
        <w:t>Келесің сен тәубаңды.</w:t>
        <w:br/>
        <w:t>Тұрлауы жоқ сөзінің,</w:t>
        <w:br/>
        <w:t>Жат сынатын ұятты.</w:t>
        <w:br/>
        <w:t>Ұнатпаймын адамды,</w:t>
        <w:br/>
        <w:t>Тоқылдауық сияқты.</w:t>
        <w:br/>
        <w:t>Дос тілеуі</w:t>
        <w:br/>
        <w:t>Емессің жүк артылса ауғыш атан,</w:t>
        <w:br/>
        <w:t>Нар тұлғаңды ғажайып тауға ұқсатам.</w:t>
        <w:br/>
        <w:t>Темір тұлпар мінгізді ел, ат мінгізіп -</w:t>
        <w:br/>
        <w:t>Жапырақша көгіңнен жауды шапан.</w:t>
        <w:br/>
        <w:t>Соның бәрі халыққа жақындығың,</w:t>
        <w:br/>
        <w:t>Мақтан етіп сондықтан жатыр бүгін.</w:t>
        <w:br/>
        <w:t>Азаматтығыңменен егіз туған,</w:t>
        <w:br/>
        <w:t>Қарапайым майталман ақындығың.</w:t>
        <w:br/>
        <w:t>іргең аулақ қылықтан ұркөппелік,</w:t>
        <w:br/>
        <w:t>Саялы ағаш боп өстің бүрлеп толып.</w:t>
        <w:br/>
        <w:t>Қырық жылдық тойыңды көре алмаған,</w:t>
        <w:br/>
        <w:t>Дұшпандарың - жер болды күлбеттеніп.</w:t>
        <w:br/>
        <w:t>Өмірдің басып биік баспалдағын,</w:t>
        <w:br/>
        <w:t>Өзіңе біткен асыл, асқақ дарын.</w:t>
        <w:br/>
        <w:t>220</w:t>
        <w:br/>
        <w:t>Артымыздан алдымыз жақындайды -</w:t>
        <w:br/>
        <w:t>Өтсе күндер зымырап, айлар сырғып.</w:t>
        <w:br/>
        <w:t>Кей адамның қуарып жасаң бағы,</w:t>
        <w:br/>
        <w:t>Қыршынынан қиылды жас арманы.</w:t>
        <w:br/>
        <w:t>Жан бар жерде қаза бар қашандағы,</w:t>
        <w:br/>
        <w:t>Бұл тағдырдың бұлжымас қатал заңы.</w:t>
        <w:br/>
        <w:t>Қадамымыз басылып байыппенен,</w:t>
        <w:br/>
        <w:t>Өссекте тағы тамырды жайып терең.</w:t>
        <w:br/>
        <w:t>Өмір, бал мен зәріңді жұта жүріп,</w:t>
        <w:br/>
        <w:t>Қош бол бір күн болармыз ғайып сенен.</w:t>
        <w:br/>
        <w:t>Атам менің</w:t>
        <w:br/>
        <w:t>Менің атам кісілік дарыған жан,</w:t>
        <w:br/>
        <w:t>Көңілінде бар тұнық лағыл арман.</w:t>
      </w:r>
    </w:p>
    <w:p>
      <w:r>
        <w:t>Сонау жылдар ел үшін күресіп жауларымен,</w:t>
        <w:br/>
        <w:t>Иығында мылтықтың табы қалған.</w:t>
        <w:br/>
        <w:t>Істеді жалғап кейде күнді түнге,</w:t>
        <w:br/>
        <w:t>Салынып жетектелді сілбі-сірге.</w:t>
        <w:br/>
        <w:t>Күдерін үзбеді бір жақсылықтан,</w:t>
        <w:br/>
        <w:t>Ертеңін көріп ойдың дүрбісінде.</w:t>
        <w:br/>
        <w:t>Менің атам недеген асыл адам,</w:t>
        <w:br/>
        <w:t>Қанша ауырлық бассада жасымаған.</w:t>
        <w:br/>
        <w:t>Қасыретке қаймығып жоймай өзін,</w:t>
        <w:br/>
        <w:t>Ажалдан басын алып қалды аман.</w:t>
        <w:br/>
        <w:t>Ерлігін айтып беріп Жәнібектің,</w:t>
        <w:br/>
        <w:t>Бітірдің жанымызға жалын, екпін.</w:t>
        <w:br/>
        <w:t>Жақсы болып өссін деп меніңдағы,</w:t>
        <w:br/>
        <w:t>Қайсарлықтың рухын жаныма ектің.</w:t>
        <w:br/>
        <w:t>Дұшпаныңа еді ғой қатал кегің,</w:t>
        <w:br/>
        <w:t>Әлі де көп алдыда асар белің.</w:t>
        <w:br/>
        <w:t>Еңкеймеші, жасара берші мәңгі -</w:t>
        <w:br/>
        <w:t>Қажырлы жаратылған атам менің.</w:t>
        <w:br/>
        <w:t>208</w:t>
        <w:br/>
        <w:t>Құс екеш құсқада ыстық жері туған,</w:t>
        <w:br/>
        <w:t>Сан ирек кең айдынын көл ұсынған.</w:t>
        <w:br/>
        <w:t>Аққуыңа қосылып аққу сезім,</w:t>
        <w:br/>
        <w:t>Туған жер етем мәңгі жеңісіді ән.</w:t>
        <w:br/>
        <w:t>жжж</w:t>
        <w:br/>
        <w:t>Кезігеді кейде өткір қылыш - қырсық,</w:t>
        <w:br/>
        <w:t>Көңіл көгін отайтын дұрысқа ынтық.</w:t>
        <w:br/>
        <w:t>Тіршілікке төгетін мейір - шуақ,</w:t>
        <w:br/>
        <w:t>Жақсының жүрегі күн күміс кірпік.</w:t>
        <w:br/>
        <w:t>Көңілі - көл, кіршіксіз - пәк кінәдан,</w:t>
        <w:br/>
        <w:t>Кісілігі зәредей апшымаған.</w:t>
        <w:br/>
        <w:t>Мейлі қайда жүріп, қайда тұрсын,</w:t>
        <w:br/>
        <w:t>Жақсы адам қашан да жақсы адам.</w:t>
        <w:br/>
        <w:t>жжж</w:t>
        <w:br/>
        <w:t>Жоқ адамдық туада ар, талғамы -</w:t>
        <w:br/>
        <w:t>Сұмдардың жақсыларға қаңтар - жаны.</w:t>
        <w:br/>
        <w:t>«Ұшарын жел, қонарын сай білетін»</w:t>
        <w:br/>
        <w:t>Өзі ебелек аумаған жалтаңдағы.</w:t>
        <w:br/>
        <w:t>Бар шығар жазғанымның жасығы көп,</w:t>
        <w:br/>
        <w:t>Жан емеспін тұратын тасып - үдеп.</w:t>
        <w:br/>
        <w:t>Деп тілеймін: «шіркін-ай тимесе екен,</w:t>
        <w:br/>
        <w:t>Басқалардың жанының асылына от».</w:t>
        <w:br/>
        <w:t>жж</w:t>
        <w:br/>
        <w:t>«Мынау кедей, анау бай» демейді елің,</w:t>
      </w:r>
    </w:p>
    <w:p>
      <w:r>
        <w:t>Жақсылардың тілейді көбейгенін.</w:t>
        <w:br/>
        <w:t>Қарамықтай қара жоқ көңіліңде,</w:t>
        <w:br/>
        <w:t>Төбесіне көтереді егейлерін.</w:t>
        <w:br/>
        <w:t>Мәңгілік көтермесін қасырет бой,</w:t>
        <w:br/>
        <w:t>Сөнбесін бар адамда асыл, отты ой.</w:t>
        <w:br/>
        <w:t>Ұнатамын жандарды аттап өткен,</w:t>
        <w:br/>
        <w:t>Залалсыз жәндіктіде басып өтпей.</w:t>
        <w:br/>
        <w:t>201</w:t>
        <w:br/>
        <w:t>Төбеңе биік көтердің</w:t>
        <w:br/>
        <w:t>Ардағым менің,</w:t>
        <w:br/>
        <w:t>Сардарым керім,</w:t>
        <w:br/>
        <w:t>Жан-жағыңды өлім,</w:t>
        <w:br/>
        <w:t>Тұрса да қоршап мен үшін,</w:t>
        <w:br/>
        <w:t>Жауларға бермей келісім.</w:t>
        <w:br/>
        <w:t>«Туғанмын елім сен үшін -</w:t>
        <w:br/>
        <w:t>Өлуге бармын сол үшін».</w:t>
        <w:br/>
        <w:t>Деп керіп тұрдың көкірек,</w:t>
        <w:br/>
        <w:t>Дұшпанның қойып сесіне өрт.</w:t>
        <w:br/>
        <w:t>Жер тістеттің неше рет.</w:t>
        <w:br/>
        <w:t>Деп бабам мені,</w:t>
        <w:br/>
        <w:t>Төбеңе биік көтердің.</w:t>
        <w:br/>
        <w:t>Демеймін мен де есілің емес есермін,</w:t>
        <w:br/>
        <w:t>Демеймін мүлде батырың емес мешелмін,</w:t>
        <w:br/>
        <w:t>Асырдым демеп белінен биік неше өрдің.</w:t>
        <w:br/>
        <w:t>Жаныңнан аулақ есер - мұң,</w:t>
        <w:br/>
        <w:t>Жауларыңа кеселмін,</w:t>
        <w:br/>
        <w:t>Шөліңе жауар нөсермін,</w:t>
        <w:br/>
        <w:t>Төріңе гүл боп төселдім,</w:t>
        <w:br/>
        <w:t>Батырыңмын менде бір «Аяулы ұлым десең кім?»</w:t>
        <w:br/>
        <w:t>Кетпейтін бұрыс,</w:t>
        <w:br/>
        <w:t>Сілтенер дұрыс,</w:t>
        <w:br/>
        <w:t>Шабылар қылыш -</w:t>
        <w:br/>
        <w:t>Семсерің болып қайралдым.</w:t>
        <w:br/>
        <w:t>Қалқаның болып сайландым,</w:t>
        <w:br/>
        <w:t>Ақылыңа қайнармын,</w:t>
        <w:br/>
        <w:t>Өзіңе біткен айбармын.</w:t>
        <w:br/>
        <w:t>Қай жерге қойсаң дайынмын,</w:t>
        <w:br/>
        <w:t>Орманы қалың сайыңмын,</w:t>
        <w:br/>
        <w:t>Қарағай, қайсар қайыңмын.</w:t>
      </w:r>
    </w:p>
    <w:p>
      <w:r>
        <w:t>Сілтенер сұмға,</w:t>
        <w:br/>
        <w:t>Қарымы күшті қолыңмын,</w:t>
        <w:br/>
        <w:t>Алатын сүзіп, құрылған мықты торыңмын,</w:t>
        <w:br/>
        <w:t>Құлаған таудан соларды көмер қорыммын,</w:t>
        <w:br/>
        <w:t>Төселіп тес боп, шой балғаң болып соғылдым.</w:t>
        <w:br/>
        <w:t>209</w:t>
        <w:br/>
        <w:t>Шыбар жылан</w:t>
        <w:br/>
        <w:t>Жаралғалы ораған мұнар-күмән,</w:t>
        <w:br/>
        <w:t>Табылмаған жанынан құнарлы мән.</w:t>
        <w:br/>
        <w:t>Иелеген бір тауды уытты сұм,</w:t>
        <w:br/>
        <w:t>Бар еді бір лақса шыбар жылан.</w:t>
        <w:br/>
        <w:t>Басы жалпақ жаралған басқалардан,</w:t>
        <w:br/>
        <w:t>«У» бүркіп аузын қанды жасқа малған.</w:t>
        <w:br/>
        <w:t>Ойы оның - айналасын жұтып жалмау,</w:t>
        <w:br/>
        <w:t>Жанында жоқ зәредей басқа арман.</w:t>
        <w:br/>
        <w:t>Енесін қуып қағыр құла құмға,</w:t>
        <w:br/>
        <w:t>Еліктің жұтқан егіз лағында.</w:t>
        <w:br/>
        <w:t>Жатқан жусап жәйлі, кең тұрағында,</w:t>
        <w:br/>
        <w:t>Қылғыған қырдың сері құланында.</w:t>
        <w:br/>
        <w:t>Қанша аңды осылай қылғыды, арбап,</w:t>
        <w:br/>
        <w:t>Бейуаз кептер, кекілік, шылды жалмап.</w:t>
        <w:br/>
        <w:t>Сүлдері қап інінде жатыр бүгін,</w:t>
        <w:br/>
        <w:t>Маңынан безіп барлық тірлік аулақ.</w:t>
        <w:br/>
        <w:t>Арбауымен осының көп сандалып,</w:t>
        <w:br/>
        <w:t>Қоңыр аңдар қонысын кетті аударып.</w:t>
        <w:br/>
        <w:t>Жауыздығы айырып індесінен,</w:t>
        <w:br/>
        <w:t>Жатыр күйде мүсәпір, көксау ғарып.</w:t>
        <w:br/>
        <w:t>Жау мүлде жақсы мінез-құлыққа шын,</w:t>
        <w:br/>
        <w:t>Уытты зәрін төккен тұныққа сұм - шыбар жылан,</w:t>
        <w:br/>
        <w:t>Соңында қылғып алып -</w:t>
        <w:br/>
        <w:t>Жатты өзінің ең кенже жұмыртқасын.</w:t>
        <w:br/>
        <w:t>Тоқылдауық</w:t>
        <w:br/>
        <w:t>Тоқылдата жөнелдің,</w:t>
        <w:br/>
        <w:t>Ағаш көрсең тоқтамай.</w:t>
        <w:br/>
        <w:t>Сұрамаймыз сондықтан,</w:t>
        <w:br/>
        <w:t>Ат қайды деп көп қалай.</w:t>
        <w:br/>
        <w:t>219</w:t>
        <w:br/>
        <w:t>Алпыстан астым,</w:t>
        <w:br/>
        <w:t>Артымнан алдым жақын шын.</w:t>
      </w:r>
    </w:p>
    <w:p>
      <w:r>
        <w:t>Сұм тағдыр қашан жұтам деп мұжып жатырсың.</w:t>
        <w:br/>
        <w:t>Келемін сені, бойыма сергек тоғытпай,</w:t>
        <w:br/>
        <w:t>(Кісілік рух табынам саған асығыс.)</w:t>
        <w:br/>
        <w:t>Алпыстан астым,</w:t>
        <w:br/>
        <w:t>Арпалыс тағдыр жондаумен.</w:t>
        <w:br/>
        <w:t>Сейілде сейіл, сергелдең сейіл сол дәурен,</w:t>
        <w:br/>
        <w:t>Келемін тірі, тозбадым бордай үгіліп,</w:t>
        <w:br/>
        <w:t>Тоз-тозы шығып, сұм тағдыр қанша тозды әуренң.</w:t>
        <w:br/>
        <w:t>Алпыстан астым,</w:t>
        <w:br/>
        <w:t>Кезігіп кезек бақ пен сор.</w:t>
        <w:br/>
        <w:t>Тіршілік кейде кеберсіп - кеуіп жатқан шөл.</w:t>
        <w:br/>
        <w:t>Ит жығыс түсіп жақсылық жаманшылығы -</w:t>
        <w:br/>
        <w:t>Силайды бірде бал - зәмі көлдей, мақпал төр.</w:t>
        <w:br/>
        <w:t>Алпыстан астым,</w:t>
        <w:br/>
        <w:t>Сүңгідім кейде шүңетке -</w:t>
        <w:br/>
        <w:t>Көр соқыр тілсім, меңіреу қара түнекке.</w:t>
        <w:br/>
        <w:t>Өлмеске кейде жолығып өлі балық кеп,</w:t>
        <w:br/>
        <w:t>Алысып жүріп сүлдерім шықты жүдепте.</w:t>
        <w:br/>
        <w:t>Алпыстан астым,</w:t>
        <w:br/>
        <w:t>Биікке бірде талпындым.</w:t>
        <w:br/>
        <w:t>Сөгіліп көбем, шыңына шығып шарық ұрдым.</w:t>
        <w:br/>
        <w:t>Осылай бірде сай болып төрт түлігім,</w:t>
        <w:br/>
        <w:t>Шуағын төкті аямай - шүлен алтын күн.</w:t>
        <w:br/>
        <w:t>Алпыстан астым,</w:t>
        <w:br/>
        <w:t>Арбалдым шыбар жыланға,</w:t>
        <w:br/>
        <w:t>Жолықтым бір сәт меңіреу тұман - мұнарға.</w:t>
        <w:br/>
        <w:t>Салауатыммен жібердім үзіп арқауын,</w:t>
        <w:br/>
        <w:t>Жамандық жібі үзілмей мәңгі шыдарма?!</w:t>
        <w:br/>
        <w:t>Алпыстан астым,</w:t>
        <w:br/>
        <w:t>Аз емес кезім арыған,</w:t>
        <w:br/>
        <w:t>Жолымды тосып жолбарыс, аю, қабылан.</w:t>
        <w:br/>
        <w:t>216</w:t>
        <w:br/>
        <w:t>Артыма тастап, құтылып кеткем айламмен,</w:t>
        <w:br/>
        <w:t>Сорғалап - шылқып денемнің болып бәрі қан.</w:t>
        <w:br/>
        <w:t>Алпыстан астым,</w:t>
        <w:br/>
        <w:t>Алпыстан астам қырды астым,</w:t>
        <w:br/>
        <w:t>Тырмысып жүріп алпыстан астам шың бастам.</w:t>
        <w:br/>
        <w:t>Тұншығып жатқан мұңлыларменен мұңдаспын,</w:t>
        <w:br/>
        <w:t>Баламен шалмен, қарамен қанмен сырласпын.</w:t>
        <w:br/>
        <w:t>Алпыстан астым,</w:t>
      </w:r>
    </w:p>
    <w:p>
      <w:r>
        <w:t>Тұрмысым кейде көл сынды,</w:t>
        <w:br/>
        <w:t>Ал бірде қысып қоңторғай тірлік қом сыңды.</w:t>
        <w:br/>
        <w:t>Жез тырнақ тағдыр ала ұшты қанды шеңгелін,</w:t>
        <w:br/>
        <w:t>Кенеттен кейде ішінде жеңнің қол сыңды.</w:t>
        <w:br/>
        <w:t>Алпыстан астым,</w:t>
        <w:br/>
        <w:t>Тоқыдым өнер өрмегін,</w:t>
        <w:br/>
        <w:t>Өмірідің жұттым бал-зәмін, ашшы, кермегін.</w:t>
        <w:br/>
        <w:t>Сынбайтын мың күн, сынады бір күн шөлмегім,</w:t>
        <w:br/>
        <w:t>Шөлдедім десем әділет үшін шөлдедім.</w:t>
        <w:br/>
        <w:t>Кісілік өлшенбейді мансаппенен</w:t>
        <w:br/>
        <w:t>Бар өмірдің қызығы, қиғылығы,</w:t>
        <w:br/>
        <w:t>Қуаныш, қасыреті, қилы қыры.</w:t>
        <w:br/>
        <w:t>Әділетшіл ханы мен қарасы көп,</w:t>
        <w:br/>
        <w:t>Бар жағымпаз, жадыгөй мыйғұла ұлы.</w:t>
        <w:br/>
        <w:t>Қыраны бар биікке шығар самғап,</w:t>
        <w:br/>
        <w:t>Құнары - бал, бар тұнық мұрал - шарбат.</w:t>
        <w:br/>
        <w:t>Сұмдығының шүнңеті көрінбейтін,</w:t>
        <w:br/>
        <w:t>Бар қу - сұмдар жұтатын жыланша арбап.</w:t>
        <w:br/>
        <w:t>Көздеген биігінен тепкенше орын,</w:t>
        <w:br/>
        <w:t>Боп көрініп ел үшін төккен терін.</w:t>
        <w:br/>
        <w:t>Бас изеп балағада, үлкенгеде,</w:t>
        <w:br/>
        <w:t>Байқатты елге залалсыз кептер сезім.</w:t>
        <w:br/>
        <w:t>Болғаннан соң қолына тізгінді алып,</w:t>
        <w:br/>
        <w:t>Көзіңе көп түртпеді тұрғын халық.</w:t>
        <w:br/>
        <w:t>217</w:t>
        <w:br/>
        <w:t>Ұқтырдың маған қалай құлшынуды,</w:t>
        <w:br/>
        <w:t>Қуануды, қамығып -күрсінуді.</w:t>
        <w:br/>
        <w:t>Қайсар рухың жанымды жанып, ұштап,</w:t>
        <w:br/>
        <w:t>Таусылмайтын ойыма нұр сіңірді.</w:t>
        <w:br/>
        <w:t>Сайқалдықтың паш етіп сырын сұмдық,</w:t>
        <w:br/>
        <w:t>Құйдың көлдей жаныма шырын шындық.</w:t>
        <w:br/>
        <w:t>Туада тиген енші ғұмыр - қылғұрт,</w:t>
        <w:br/>
        <w:t>Екендігін ұқтырдың жылым - тірлік.</w:t>
        <w:br/>
        <w:t>Кедергіге кезіксе шегінбеген,</w:t>
        <w:br/>
        <w:t>Құдыретті мұқалмас тебінменен.</w:t>
        <w:br/>
        <w:t>Алыс жүзер ақиқат сенім кемем,</w:t>
        <w:br/>
        <w:t>Тоты өмірім түрленген өзіңменен.</w:t>
        <w:br/>
        <w:t>Мені тағдыр туыпты сен үшін деп,</w:t>
        <w:br/>
        <w:t>Өтелмеген сен үшін борышым көп.</w:t>
        <w:br/>
        <w:t>Аяулы ел баулуыңда ұланыңның,</w:t>
        <w:br/>
        <w:t>Шабыты тапты шыңнан қоныс іздеп.</w:t>
      </w:r>
    </w:p>
    <w:p>
      <w:r>
        <w:t>Мың бүктеліп орнымнан мың тұрайын,</w:t>
        <w:br/>
        <w:t>Жаным - жаз, көңілім - гүл, нұр - шырайым.</w:t>
        <w:br/>
        <w:t>Жалыным суға кетіп көргенім жоқ,</w:t>
        <w:br/>
        <w:t>Думанды күндеріммен сылқым - айым.</w:t>
        <w:br/>
        <w:t>Бабалар өмірінің жалғасымын,</w:t>
        <w:br/>
        <w:t>Құшақтасқан адамдық ар-ғашығым.</w:t>
        <w:br/>
        <w:t>Өзіндік жырымменен тербетемін,</w:t>
        <w:br/>
        <w:t>Бүгінгі электрон сал ғасырын.</w:t>
        <w:br/>
        <w:t>Сүйемін бәрін сағындым.</w:t>
        <w:br/>
        <w:t>(Алыстағы студент аузынан)</w:t>
        <w:br/>
        <w:t>Қызғалдағы құлпырған,</w:t>
        <w:br/>
        <w:t>Қатпарына жыр тұнған.</w:t>
        <w:br/>
        <w:t>Бұлбұл сайрап мың түрлі ән,</w:t>
        <w:br/>
        <w:t>Аңы айырылып - жыртылған,</w:t>
        <w:br/>
        <w:t>Туған жерім нұр тұлғаң,</w:t>
        <w:br/>
        <w:t>Алқабыңды сүйемін.</w:t>
        <w:br/>
        <w:t>21</w:t>
        <w:br/>
        <w:t>Үрлеймін отын өмірдің,</w:t>
        <w:br/>
        <w:t>Тебіні жоққа тебінмін,</w:t>
        <w:br/>
        <w:t>Сезімі жоққа сезіммін,</w:t>
        <w:br/>
        <w:t>Сұмдықты қидай сыпырып құртар селіңмін.</w:t>
        <w:br/>
        <w:t>Қадырын ердің,</w:t>
        <w:br/>
        <w:t>Түсінген елдің,</w:t>
        <w:br/>
        <w:t>Ұрпағы менмін.</w:t>
        <w:br/>
        <w:t>Құрметтеді елім сол үшін,</w:t>
        <w:br/>
        <w:t>Ұсынып ыстық қол ұшын.</w:t>
        <w:br/>
        <w:t>Гүл жамылған өрісін,</w:t>
        <w:br/>
        <w:t>Думанға бөлеп мен үшін -</w:t>
        <w:br/>
        <w:t>Тойлады ақындығымды,</w:t>
        <w:br/>
        <w:t>Тойлады қырық жылымды,</w:t>
        <w:br/>
        <w:t>Болсын деп ұлым ғұмырлы.</w:t>
        <w:br/>
        <w:t>Не берем саған,</w:t>
        <w:br/>
        <w:t>Қарызым қалай өтелер?</w:t>
        <w:br/>
        <w:t>Аяулы анам,</w:t>
        <w:br/>
        <w:t>Қормалым өзің көшелі ел,</w:t>
        <w:br/>
        <w:t>Аялап баулып,</w:t>
        <w:br/>
        <w:t>Асырдың мені неше Ан.</w:t>
        <w:br/>
        <w:t>Ұғынып бәрін отырмын,</w:t>
        <w:br/>
        <w:t>Түрленген сен деп тотыңмын.</w:t>
        <w:br/>
        <w:t>Жауыңды өртер отыңмын,</w:t>
        <w:br/>
        <w:t>Өткелден өтсең көпірмін,</w:t>
        <w:br/>
        <w:t>Көтерем бәрін өзіңе тиер кесірдің.</w:t>
        <w:br/>
        <w:t>Менің елім</w:t>
        <w:br/>
        <w:t>Маған ылғи ұсынған арман өрін,</w:t>
        <w:br/>
        <w:t>Шаранамнан сыпырып алған елім.</w:t>
      </w:r>
    </w:p>
    <w:p>
      <w:r>
        <w:t>Ертеңімді нұсқаған көріп анық,</w:t>
        <w:br/>
        <w:t>Сезілесің теңдессіз заңғар өзің.</w:t>
        <w:br/>
        <w:t>Баулуыңмен қабырғам қатты менің,</w:t>
        <w:br/>
        <w:t>Маған таймас табанды бақ тіледің.</w:t>
        <w:br/>
        <w:t>Өмірден ойып жақсы таптым орын,</w:t>
        <w:br/>
        <w:t>Қайсарлығым тілгілеп жат жүрегін.</w:t>
        <w:br/>
        <w:t>210</w:t>
        <w:br/>
        <w:t>Руласын жинады маңайына,</w:t>
        <w:br/>
        <w:t>Мың жасайтын көрсетіп құзғын халып.</w:t>
        <w:br/>
        <w:t>Ұрпағымын тектінің өркенді, ойлы,</w:t>
        <w:br/>
        <w:t>Аққуын айдынында көл тербейді.</w:t>
        <w:br/>
        <w:t>Қасыгәй, қара ниет сұм жандарға,</w:t>
        <w:br/>
        <w:t>Хан болса да мәңгілік ел сенбейді.</w:t>
        <w:br/>
        <w:t>Кісілік өлшенбейді мансаппенен,</w:t>
        <w:br/>
        <w:t>Шын сөйлеп әділдікті аңсап келем.</w:t>
        <w:br/>
        <w:t>Күні үшін күлік жеп жағымситын,</w:t>
        <w:br/>
        <w:t>Қылық жүр жолай алмай алшақ менен.</w:t>
        <w:br/>
        <w:t>Күтем соны</w:t>
        <w:br/>
        <w:t>Тұрғам жоқ кісіліктен тайғым келіп,</w:t>
        <w:br/>
        <w:t>Сен келгенде қуанғам қайғым кеміп.</w:t>
        <w:br/>
        <w:t>Қалды еңсем бір сәтке көтеріліп,</w:t>
        <w:br/>
        <w:t>Тірлігіме қосылып айбын - көрік.</w:t>
        <w:br/>
        <w:t>Бүгулі жан емеспін бір бармағы,</w:t>
        <w:br/>
        <w:t>Жанымның досқа жұпар - қызғалдағы.</w:t>
        <w:br/>
        <w:t>Өз күшіңмен жазылып кетті талай,</w:t>
        <w:br/>
        <w:t>Сұмдықтың мені ілмекші мұң - қармағы.</w:t>
        <w:br/>
        <w:t>Сүйемін асыл азаматтығыңды,</w:t>
        <w:br/>
        <w:t>Кірлетпедің ел берген пәк тұғырлы.</w:t>
        <w:br/>
        <w:t>Өзімдікі деп білем жақындықпен -</w:t>
        <w:br/>
        <w:t>Қасыретіңді, қуаныш шаттығыңды.</w:t>
        <w:br/>
        <w:t>Көңіліңе зәредей кір түспесін,</w:t>
        <w:br/>
        <w:t>Бастай берші алға елдің үртіс көшін.</w:t>
        <w:br/>
        <w:t>Алдыңа жылап барып күліп шықты,</w:t>
        <w:br/>
        <w:t>Бір адамға айтпадың тіркіс кесім.</w:t>
        <w:br/>
        <w:t>Кісіліктен дарыған күш еңселі,</w:t>
        <w:br/>
        <w:t>Қашан да әмәлият - іс өлшемі.</w:t>
        <w:br/>
        <w:t>Сені сүйген халықты өзің де сүй,</w:t>
        <w:br/>
        <w:t>Жақсылардан мәңгілік күтем соны.</w:t>
        <w:br/>
        <w:t>218</w:t>
        <w:br/>
        <w:t>Астан-кестен тірліктен, бірдем тымық,</w:t>
        <w:br/>
        <w:t>Шуағы мол нұр еміп күннен тұнық,</w:t>
        <w:br/>
        <w:t>Кеудемнен жатты өріп жыр бөлтірік.</w:t>
        <w:br/>
        <w:t>Атқарады ол жарлығын жүрегімнің,</w:t>
        <w:br/>
        <w:t>Кімге бақыт силайды кімді өлтіріп?</w:t>
      </w:r>
    </w:p>
    <w:p>
      <w:r>
        <w:t>Кімге даңық силайды нұрмен сызып,</w:t>
        <w:br/>
        <w:t>Ұсынады кімдерге гүлді еншығып.</w:t>
        <w:br/>
        <w:t>Жекпе-жек</w:t>
        <w:br/>
        <w:t>(Кеп ойлардан үзінді)</w:t>
        <w:br/>
        <w:t>Аспанменен жермен де,</w:t>
        <w:br/>
        <w:t>Дүлей - дауыл желмен де,</w:t>
        <w:br/>
        <w:t>Тау тоқынды селмен де,</w:t>
        <w:br/>
        <w:t>Еңіспенен өрден де,</w:t>
        <w:br/>
        <w:t>Жекепе жекке келгенде,</w:t>
        <w:br/>
        <w:t>Құдыретті, күшті өктем,</w:t>
        <w:br/>
        <w:t>Айла-амалын істеткен.</w:t>
        <w:br/>
        <w:t>Тұрмастай қып бір жола,</w:t>
        <w:br/>
        <w:t>Жауына жер тістеткен.</w:t>
        <w:br/>
        <w:t>Қайсар, батыр қазақтың,</w:t>
        <w:br/>
        <w:t>Рухынан жаралып,</w:t>
        <w:br/>
        <w:t>Ерлігінен нәр алып.</w:t>
        <w:br/>
        <w:t>Жер-әлемге таралып.</w:t>
        <w:br/>
        <w:t>Кеткен екен «жекпе-жек».</w:t>
        <w:br/>
        <w:t>Жақсы өмірдің сиы - бал,</w:t>
        <w:br/>
        <w:t>Жүрегіңе құйылар.</w:t>
        <w:br/>
        <w:t>Күйдіңдағы күйі бар,</w:t>
        <w:br/>
        <w:t>Соның бірі «жекпе-жек»,</w:t>
        <w:br/>
        <w:t>Көкейіңе құйып ал.</w:t>
        <w:br/>
        <w:t>Қоңыроба жайлауы</w:t>
        <w:br/>
        <w:t>Еңіреген ер туған елі үшін,</w:t>
        <w:br/>
        <w:t>Елі үшін жаралған өлу үшін.</w:t>
        <w:br/>
        <w:t>Қоңыроба саз - анам, мейірі көл,</w:t>
        <w:br/>
        <w:t>Қасиетті құт мекен сері мүсін.</w:t>
        <w:br/>
        <w:t>205</w:t>
        <w:br/>
        <w:t>Саумалыңды сүйемін.</w:t>
        <w:br/>
        <w:t>Қосақтағы қойды апа,</w:t>
        <w:br/>
        <w:t>Сауғаныңды сүйемін.</w:t>
        <w:br/>
        <w:t>Қыз-жігіттер айтатын,</w:t>
        <w:br/>
        <w:t>Әужарыңды сүйемін.</w:t>
        <w:br/>
        <w:t>Сахараның саңлағы,</w:t>
        <w:br/>
        <w:t>Қажымайтын нар жаны,</w:t>
        <w:br/>
        <w:t>Терең тұнық, талғамы,</w:t>
        <w:br/>
        <w:t>Асыл, асқақ арманы,</w:t>
        <w:br/>
        <w:t>Көңілінің бал нәрі,</w:t>
        <w:br/>
        <w:t>Ойың елім - арналы.</w:t>
        <w:br/>
        <w:t>Сияқты аспан мөп-мөлдір,</w:t>
        <w:br/>
        <w:t>Көлдеріңді сағындым.</w:t>
        <w:br/>
        <w:t>Тау толқынды жүретін,</w:t>
        <w:br/>
        <w:t>Селдеріңді сағындым.</w:t>
        <w:br/>
        <w:t>Жамырайтын маңырап,</w:t>
        <w:br/>
        <w:t>Төлдеріңді сағындым.</w:t>
        <w:br/>
        <w:t>Жеңгелерім тоқитын,</w:t>
        <w:br/>
        <w:t>Өрмегіңді сағындым.</w:t>
        <w:br/>
        <w:t>Арта тұғын көшкенде,</w:t>
        <w:br/>
        <w:t>Теңдеріңді сағындым.</w:t>
        <w:br/>
        <w:t>Қарт шежіре аталар,</w:t>
        <w:br/>
        <w:t>Мейірі - көл апалар,</w:t>
      </w:r>
    </w:p>
    <w:p>
      <w:r>
        <w:t>Қорғанымсың тасалар.</w:t>
        <w:br/>
        <w:t>Аузыңда иман, бата бар,</w:t>
        <w:br/>
        <w:t>Қатар өскен қос анар,</w:t>
        <w:br/>
        <w:t>Қосағыңмен қоса ағар!</w:t>
        <w:br/>
        <w:t>Құрбы қыздар бірге өскен,</w:t>
        <w:br/>
        <w:t>Тұлымыңды сағындым.</w:t>
        <w:br/>
        <w:t>Сөлкебайлы құс сүйрік,</w:t>
        <w:br/>
        <w:t>Бұрымыңды сағындым.</w:t>
        <w:br/>
        <w:t>Қашағанды ұстайтын,</w:t>
        <w:br/>
        <w:t>Құрығыңды сағындым.</w:t>
        <w:br/>
        <w:t>Желідегі тізілген,</w:t>
        <w:br/>
        <w:t>Құлыныңды сағындым.</w:t>
        <w:br/>
        <w:t>Қыран қонған ақиық,</w:t>
        <w:br/>
        <w:t>Тұғырыңды сағыңдым.</w:t>
        <w:br/>
        <w:t>213</w:t>
        <w:br/>
        <w:t>Сейтқан ҚАЛИҰЛЫ Таразы</w:t>
        <w:br/>
        <w:t>ІШ БӨЛІМ</w:t>
        <w:br/>
        <w:t>АРНАУЛАР</w:t>
        <w:br/>
        <w:t>Жаны кірден мәңгі аршылған,</w:t>
        <w:br/>
        <w:t>Орын алған талғар-шыңнан,</w:t>
        <w:br/>
        <w:t>Достарыма арнауларым.</w:t>
        <w:br/>
        <w:t>229</w:t>
        <w:br/>
        <w:t>Немерелерім - алтыным,</w:t>
        <w:br/>
        <w:t>Аталарыңның жанын ұқ!</w:t>
        <w:br/>
        <w:t>Сендерді көрсем шалқыдым,</w:t>
        <w:br/>
        <w:t>Балалығымды сағынып.</w:t>
        <w:br/>
        <w:t>Періште жұмыртқалаған,</w:t>
        <w:br/>
        <w:t>Түбіне әр талының.</w:t>
        <w:br/>
        <w:t>Сақалын күміс тараған,</w:t>
        <w:br/>
        <w:t>Аталарыңның жаны - күн.</w:t>
        <w:br/>
        <w:t>Сырларың жоқ жасырын,</w:t>
        <w:br/>
        <w:t>Жандарыңда жалын бар.</w:t>
        <w:br/>
        <w:t>Ойымның бар асылын,</w:t>
        <w:br/>
        <w:t>Бөліп-жарып алыңдар.</w:t>
        <w:br/>
        <w:t>Күнімсіңдер әуелі,</w:t>
        <w:br/>
        <w:t>Жарқырап шыққан таңертең.</w:t>
        <w:br/>
        <w:t>Он бірің он бір мәуелі,</w:t>
        <w:br/>
        <w:t>Бұтағымсыңдар әлі ертең.</w:t>
        <w:br/>
        <w:t>Бәйге</w:t>
        <w:br/>
        <w:t>(Терме)</w:t>
        <w:br/>
        <w:t>(Шабандоз ауызынан)</w:t>
        <w:br/>
        <w:t>Үкілеген жүйрігім,</w:t>
        <w:br/>
        <w:t>Жел қанатты дүлдүлім.</w:t>
        <w:br/>
        <w:t>Түйіп тастап құйрығын,</w:t>
        <w:br/>
        <w:t>Айдаушының бәріміз,</w:t>
      </w:r>
    </w:p>
    <w:p>
      <w:r>
        <w:t>Күтіп тұрмыз бұйрығын.</w:t>
        <w:br/>
        <w:t>Озып келіп бәйгесі,</w:t>
        <w:br/>
        <w:t>Болар екен силы кім?</w:t>
        <w:br/>
        <w:t>Сигналда шалынды,</w:t>
        <w:br/>
        <w:t>Сәйгүлектер қарымды,</w:t>
        <w:br/>
        <w:t>Кетті бәрі атылып.</w:t>
        <w:br/>
        <w:t>Іркес -тіркес келеді,</w:t>
        <w:br/>
        <w:t>Көкмайсаны жапырып.</w:t>
        <w:br/>
        <w:t>Жер қыртысын көшіріп,</w:t>
        <w:br/>
        <w:t>Тұяғымен тас үгіп.</w:t>
        <w:br/>
        <w:t>222</w:t>
        <w:br/>
        <w:t>Батыспенен шығысты жалғастырған,</w:t>
        <w:br/>
        <w:t>Жібек жолы сияқты дастаңдарың.</w:t>
        <w:br/>
        <w:t>Тіршілік алпысы рет қар бастырған,</w:t>
        <w:br/>
        <w:t>Қарағайдай асқақ, өр алмас тұлғаң.</w:t>
        <w:br/>
        <w:t>Эпикалық дастандар өзің жазған,</w:t>
        <w:br/>
        <w:t>Бүгіңді болашақпен жалғастырған.</w:t>
        <w:br/>
        <w:t>Өлең жазып көрмедік дүрмекке еріп,</w:t>
        <w:br/>
        <w:t>Қос бұтақ боп тамырдан бір көктедік.</w:t>
        <w:br/>
        <w:t>Сенің дастанкештігің өмір бойы,</w:t>
        <w:br/>
        <w:t>Өтері хақ білемін құрметтеліп.</w:t>
        <w:br/>
        <w:t>Немерелерім - алтыным</w:t>
        <w:br/>
        <w:t>Біреуіңді жетектеп,</w:t>
        <w:br/>
        <w:t>Біреуіңді арқалап.</w:t>
        <w:br/>
        <w:t>Кеудем - мамық төсек боп,</w:t>
        <w:br/>
        <w:t>Жатамын кейде шалқалап.</w:t>
        <w:br/>
        <w:t>Жандарың - тұнық бал бұлақ,</w:t>
        <w:br/>
        <w:t>Сендерге көрімдігім көп.</w:t>
        <w:br/>
        <w:t>Отырамын алдыма ап,</w:t>
        <w:br/>
        <w:t>Арқалы орындығың боп.</w:t>
        <w:br/>
        <w:t>Жанымның жарық жұлдызы,</w:t>
        <w:br/>
        <w:t>Ойымның аппақ ай-күні.</w:t>
        <w:br/>
        <w:t>Бал-бұл жанған нұр жүзі,</w:t>
        <w:br/>
        <w:t>Шаттығымның айдыны.</w:t>
        <w:br/>
        <w:t>Демалыс күні жан-жақтан,</w:t>
        <w:br/>
        <w:t>Үйіме бәрің жамырап.</w:t>
        <w:br/>
        <w:t>Кәрілік деген - зәрлі ақпан,</w:t>
        <w:br/>
        <w:t>Жылына қалар жадырап.</w:t>
        <w:br/>
        <w:t>Сендерменен бала боп,</w:t>
        <w:br/>
        <w:t>Кетемін ойнап дал ұрып.</w:t>
        <w:br/>
        <w:t>Жанында мұң мен нала жоқ,</w:t>
        <w:br/>
        <w:t>Болады мүлде бәрі ұмыт.</w:t>
        <w:br/>
        <w:t>221</w:t>
        <w:br/>
        <w:t>Кекілі бар шоқпардай,</w:t>
      </w:r>
    </w:p>
    <w:p>
      <w:r>
        <w:t>Ақ қояным оқтаудай,</w:t>
        <w:br/>
        <w:t>Зытып келе жатырмын.</w:t>
        <w:br/>
        <w:t>Жер апшысын қуырып,</w:t>
        <w:br/>
        <w:t>Ұтып келе жатырмын.</w:t>
        <w:br/>
        <w:t>Бұрқыратып жолды кең,</w:t>
        <w:br/>
        <w:t>Түтіп келе жатырмын.</w:t>
        <w:br/>
        <w:t>Ұқсас жердің тік - өрі,</w:t>
        <w:br/>
        <w:t>Шегінбеді бір елі.</w:t>
        <w:br/>
        <w:t>Өрге салсам өрледі,</w:t>
        <w:br/>
        <w:t>Үстіндегі меніде,</w:t>
        <w:br/>
        <w:t>Шыбын құрлы көрмеді.</w:t>
        <w:br/>
        <w:t>Шапқан сайын жүлделі,</w:t>
        <w:br/>
        <w:t>Шағылмаған шөлмегі.</w:t>
        <w:br/>
        <w:t>Ауыздықпен алысып,</w:t>
        <w:br/>
        <w:t>Келе жатыр дара ұшып.</w:t>
        <w:br/>
        <w:t>Ат құлағында ойнаған,</w:t>
        <w:br/>
        <w:t>Шабандоздың жаны - сүт.</w:t>
        <w:br/>
        <w:t>Ақ қоянға қалыппын,</w:t>
        <w:br/>
        <w:t>Қаршығадай жабысып,</w:t>
        <w:br/>
        <w:t>Екі қолым қарысып.</w:t>
        <w:br/>
        <w:t>Көбік жуса сауырын,</w:t>
        <w:br/>
        <w:t>Жаза түсті бауырым.</w:t>
        <w:br/>
        <w:t>Көзін сүртіп тастадым,</w:t>
        <w:br/>
        <w:t>Таяп қапты көмбеге,</w:t>
        <w:br/>
        <w:t>Уақытта қасқағым.</w:t>
        <w:br/>
        <w:t>(Ақ қояндай көңілім,</w:t>
        <w:br/>
        <w:t>Аулақ ары баспа мұң!)</w:t>
        <w:br/>
        <w:t>Шапқан сайын үдеген,</w:t>
        <w:br/>
        <w:t>Құм болса да тізеден.</w:t>
        <w:br/>
        <w:t>Қайықша ағып заулаған,</w:t>
        <w:br/>
        <w:t>Көз ұшында ноқатпын,</w:t>
        <w:br/>
        <w:t>Қайықшыдан аумаған.</w:t>
        <w:br/>
        <w:t>Көтермешім сияқты,</w:t>
        <w:br/>
        <w:t>Туған байтақ тау - далам.</w:t>
        <w:br/>
        <w:t>224</w:t>
        <w:br/>
        <w:t>Дүние-ай</w:t>
        <w:br/>
        <w:t>(Терме)</w:t>
        <w:br/>
        <w:t>Мен өмірге ең алғаш,</w:t>
        <w:br/>
        <w:t>Келгенімде дүние-ай.</w:t>
        <w:br/>
        <w:t>Шуағыңа шомылып,</w:t>
        <w:br/>
        <w:t>Ембедім бе дүние-ай?!</w:t>
        <w:br/>
        <w:t>Өркенің боп қойныңда,</w:t>
        <w:br/>
        <w:t>Өнбедім бе дүние-ай?!</w:t>
        <w:br/>
        <w:t>Мейіріңмен тербедің,</w:t>
        <w:br/>
        <w:t>Жөргегімде дүние-ай?!</w:t>
        <w:br/>
        <w:t>Нені ойладым сол сәби,</w:t>
        <w:br/>
        <w:t>Кездерімде дүние-ай.</w:t>
        <w:br/>
        <w:t>Ертеңімді сездім бе,</w:t>
        <w:br/>
        <w:t>Сезбедім бе дүние-ай.</w:t>
        <w:br/>
        <w:t>Өзіңе өмір ескегін,</w:t>
        <w:br/>
        <w:t>Еспедім бе дүние-ай?!</w:t>
        <w:br/>
        <w:t>Адам болып қойныңда,</w:t>
        <w:br/>
        <w:t>Өспедім бе дүние-ай?!</w:t>
      </w:r>
    </w:p>
    <w:p>
      <w:r>
        <w:t>Сен де киіп ит көйлек,</w:t>
        <w:br/>
        <w:t>Шешгпедім бе дүние-ай?!</w:t>
        <w:br/>
        <w:t>Тұнығыңды сіміріп,</w:t>
        <w:br/>
        <w:t>Кешпедім бе дүние-ай?!</w:t>
        <w:br/>
        <w:t>Жол қоймады жүрегім,</w:t>
        <w:br/>
        <w:t>Сескенуге дүние-ай?!</w:t>
        <w:br/>
        <w:t>Тіршіліктің жемісін,</w:t>
        <w:br/>
        <w:t>Жеспедім бе дүние-ай?!</w:t>
        <w:br/>
        <w:t>Кейде шүлен тіршілік,</w:t>
        <w:br/>
        <w:t>Бәрін берген дүние-ай?!</w:t>
        <w:br/>
        <w:t>Шарбаты мен балзәмін -</w:t>
        <w:br/>
        <w:t>Балын берген дүние-ай?!</w:t>
        <w:br/>
        <w:t>Өшпейтұғын көңілге,</w:t>
        <w:br/>
        <w:t>Жалын берген дүние-ай.</w:t>
        <w:br/>
        <w:t>Сынбайтұғын қайраттың,</w:t>
        <w:br/>
        <w:t>Сағын берген дүние-ай.</w:t>
        <w:br/>
        <w:t>Адалдықтың таймайтын,</w:t>
        <w:br/>
        <w:t>Тағын берген дүние-ай?!</w:t>
        <w:br/>
        <w:t>Жақсылықтың ақ сәуле,</w:t>
        <w:br/>
        <w:t>Таңын берген дүние-ай?!</w:t>
        <w:br/>
        <w:t>226</w:t>
        <w:br/>
        <w:t>Жақсыларды жаңылып,</w:t>
        <w:br/>
        <w:t>Қастас ұққан дүние-ай.</w:t>
        <w:br/>
        <w:t>Қырандарды биіктен,</w:t>
        <w:br/>
        <w:t>Аспас ұққан дүние-ай.</w:t>
        <w:br/>
        <w:t>Тұлпарларды алысқа,</w:t>
        <w:br/>
        <w:t>Шаппас ұққан дүние-ай.</w:t>
        <w:br/>
        <w:t>Зәрді -- бал деп кей кезде,</w:t>
        <w:br/>
        <w:t>Басқаша ұққан дүние-ай.</w:t>
        <w:br/>
        <w:t>Дұшпандарды айырмай,</w:t>
        <w:br/>
        <w:t>Жақтас ұққан дүние-ай.</w:t>
        <w:br/>
        <w:t>Тиірменнің тасындай,</w:t>
        <w:br/>
        <w:t>Дөңгеленген дүние-ай.</w:t>
        <w:br/>
        <w:t>Тағдырыңа өлшемді,</w:t>
        <w:br/>
        <w:t>Керме керген дүние-ай.</w:t>
        <w:br/>
        <w:t>Жиғаныңды кей кезде,</w:t>
        <w:br/>
        <w:t>Селге берген дүние-ай.</w:t>
        <w:br/>
        <w:t>Кейде қырсық кез болран,</w:t>
        <w:br/>
        <w:t>Көлдененңнен дүние-ай.</w:t>
        <w:br/>
        <w:t>Бүгін тірі жүрміз деп,</w:t>
        <w:br/>
        <w:t>Өлмегенмен дүние-ай.</w:t>
        <w:br/>
        <w:t>Өнгенсіңдер жерден деп,</w:t>
        <w:br/>
        <w:t>Жерге көмген дүние-ай.</w:t>
        <w:br/>
        <w:t>Талай болды өзіңмен,</w:t>
        <w:br/>
        <w:t>Қауышқалы дүние-ай.</w:t>
        <w:br/>
        <w:t>Бар адамның опасыз,</w:t>
        <w:br/>
        <w:t>Сауысқаны дүние-ай.</w:t>
        <w:br/>
        <w:t>Қызығыңа құнықты,</w:t>
        <w:br/>
        <w:t>Тауысқалы дүние-ай.</w:t>
        <w:br/>
        <w:t>Сияқты ол тірліктің,</w:t>
        <w:br/>
        <w:t>Жабыспағы дүние-ай,</w:t>
        <w:br/>
        <w:t>Мәңгі жасау қол жетпес,</w:t>
        <w:br/>
        <w:t>Алыстағы дүние-ай.</w:t>
        <w:br/>
        <w:t>Сор мен бақыт сияқты,</w:t>
        <w:br/>
        <w:t>Ауыспалы дүние-ай.</w:t>
        <w:br/>
        <w:t>228</w:t>
      </w:r>
    </w:p>
    <w:p>
      <w:r>
        <w:t>Ақ сұңқардай арманым,</w:t>
        <w:br/>
        <w:t>Мен де бірге самғадым.</w:t>
        <w:br/>
        <w:t>Деп жібердім еркіне,</w:t>
        <w:br/>
        <w:t>Зымыра - шап тарланым.</w:t>
        <w:br/>
        <w:t>Қоя бердім еркіңе,</w:t>
        <w:br/>
        <w:t>Бір қамшыда салмадым,</w:t>
        <w:br/>
        <w:t>Мен де өзіңдей талмадым.</w:t>
        <w:br/>
        <w:t>Астымда ақ тұлпарым,</w:t>
        <w:br/>
        <w:t>Тұлпар емес сұңқарым,</w:t>
        <w:br/>
        <w:t>Келеді ағып бір сағым.</w:t>
        <w:br/>
        <w:t>Кейде жазық, кейде өрле,</w:t>
        <w:br/>
        <w:t>Кейде үстінде қырқаның.</w:t>
        <w:br/>
        <w:t>Екпіні мен тұлпардың,</w:t>
        <w:br/>
        <w:t>Жанымды орап қымтадым.</w:t>
        <w:br/>
        <w:t>Көтермеші тепеңдеп,</w:t>
        <w:br/>
        <w:t>Жете алмады жетем деп.</w:t>
        <w:br/>
        <w:t>Төрешіден өтті ағып,</w:t>
        <w:br/>
        <w:t>Жалғыз емес иесі,</w:t>
        <w:br/>
        <w:t>Сүйінді оған көп халық.</w:t>
        <w:br/>
        <w:t>Өте шықты ақ қоян,</w:t>
        <w:br/>
        <w:t>Екпінімен топ жарып.</w:t>
        <w:br/>
        <w:t>Жан жал десе бармаған,</w:t>
        <w:br/>
        <w:t>Берекеден танбаған,</w:t>
        <w:br/>
        <w:t>Бәйге десе қалмаған.</w:t>
        <w:br/>
        <w:t>Көмбесіне достықтың,</w:t>
        <w:br/>
        <w:t>Ақ қояндай самғаған.</w:t>
        <w:br/>
        <w:t>Жырау, күйші, атбегі,</w:t>
        <w:br/>
        <w:t>Шежіре екен сал бабам.</w:t>
        <w:br/>
        <w:t>Бәйгенің шын бапкері,</w:t>
        <w:br/>
        <w:t>Қасиетті ат бегі.</w:t>
        <w:br/>
        <w:t>Көңіл құсы шарық ұрған,</w:t>
        <w:br/>
        <w:t>Айналайын қазағым,</w:t>
        <w:br/>
        <w:t>Айналайын салтыңнан.</w:t>
        <w:br/>
        <w:t>Атқа қанат бітірген,</w:t>
        <w:br/>
        <w:t>Қаратаудай қартыңнан.</w:t>
        <w:br/>
        <w:t>225</w:t>
        <w:br/>
        <w:t>Бақпенен сор егіз боп,</w:t>
        <w:br/>
        <w:t>Туады екен қашан да.</w:t>
        <w:br/>
        <w:t>Кейде шағыл тас тірлік,</w:t>
        <w:br/>
        <w:t>Ауысады жасаңға.</w:t>
        <w:br/>
        <w:t>Біреуді бар, біреуді,</w:t>
        <w:br/>
        <w:t>Кедей еткен дүние-ай.</w:t>
        <w:br/>
        <w:t>Біреуді ессіз, біреуді,</w:t>
        <w:br/>
        <w:t>Егей еткен дүние-ай.</w:t>
        <w:br/>
        <w:t>Біреуге сор, біреуге,</w:t>
        <w:br/>
        <w:t>Мерей еткен дүние-ай.</w:t>
        <w:br/>
        <w:t>Кейде өзіңнен туғанды,</w:t>
        <w:br/>
        <w:t>Өгей еткен дүние-ай.</w:t>
      </w:r>
    </w:p>
    <w:p>
      <w:r>
        <w:t>Қайшылығың қым-қуыт,</w:t>
        <w:br/>
        <w:t>Астан-кестең дүние-ай.</w:t>
        <w:br/>
        <w:t>Кейде айналып қара жер,</w:t>
        <w:br/>
        <w:t>Аспан көшкен дүние-ай.</w:t>
        <w:br/>
        <w:t>Киіміңе кейде дәл,</w:t>
        <w:br/>
        <w:t>Астар кескен дүние-ай.</w:t>
        <w:br/>
        <w:t>Кейде артында кәрі қап,</w:t>
        <w:br/>
        <w:t>Жастар көшкен дүние-ай.</w:t>
        <w:br/>
        <w:t>Жаралғандар адам боп,</w:t>
        <w:br/>
        <w:t>Бастан кешкен дүние-ай.</w:t>
        <w:br/>
        <w:t>Жақсыларды қашан да ел,</w:t>
        <w:br/>
        <w:t>Тастар ма естен дүние-ай?»</w:t>
        <w:br/>
        <w:t>Кей шақта кең, кей кезде,</w:t>
        <w:br/>
        <w:t>Тарлық еткен дүние-ай.</w:t>
        <w:br/>
        <w:t>Шикі өкпеге кей жанды,</w:t>
        <w:br/>
        <w:t>Зар қып өткен дүние-ай.</w:t>
        <w:br/>
        <w:t>Кейде өмірді тұмшалап,</w:t>
        <w:br/>
        <w:t>Шаң қып өткен дүние-ай.</w:t>
        <w:br/>
        <w:t>Кей адамдар қайғымен,</w:t>
        <w:br/>
        <w:t>Қалғып өткен дүние-ай.</w:t>
        <w:br/>
        <w:t>Жапырақтай сарғайтып,</w:t>
        <w:br/>
        <w:t>Зар жүдеткен дүние-ай.</w:t>
        <w:br/>
        <w:t>Кейде көлді кептіріп,</w:t>
        <w:br/>
        <w:t>Тандыр еткен дүние-ай.</w:t>
        <w:br/>
        <w:t>Балақтағы бит кейде,</w:t>
        <w:br/>
        <w:t>Басқа шыққан дүние-ай.</w:t>
        <w:br/>
        <w:t>227</w:t>
        <w:br/>
        <w:t>Үкіленген тұлпарым,</w:t>
        <w:br/>
        <w:t>Келеді ағып нұр - сағым.</w:t>
        <w:br/>
        <w:t>Қос құлағын тігіп-ап,</w:t>
        <w:br/>
        <w:t>Аққан жұлдыз сияқты,</w:t>
        <w:br/>
        <w:t>Келе жатып зымырап.</w:t>
        <w:br/>
        <w:t>Тастап шаңды артына,</w:t>
        <w:br/>
        <w:t>Кетті самғап тым ұзап.</w:t>
        <w:br/>
        <w:t>Ор қып өтіп ойпаңнан,</w:t>
        <w:br/>
        <w:t>Қарғып өтіп қайқаңнан,</w:t>
        <w:br/>
        <w:t>Ұшып келе жатырмын.</w:t>
        <w:br/>
        <w:t>Еңістерден елікше,</w:t>
        <w:br/>
        <w:t>Түсіп келе жатырмын.</w:t>
        <w:br/>
        <w:t>Сын сағатын жеңістің</w:t>
        <w:br/>
        <w:t>Күтіп келе жатырмын.</w:t>
        <w:br/>
        <w:t>Жалпағынан жазықты,</w:t>
        <w:br/>
        <w:t>Басып келе жатырмын.</w:t>
        <w:br/>
        <w:t>Жер ошақтай ізім қап,</w:t>
        <w:br/>
        <w:t>Топырақты тозаң қып,</w:t>
        <w:br/>
        <w:t>Шашып келе жатырмын: ”</w:t>
        <w:br/>
        <w:t>Тасқындайын арнамнан,</w:t>
        <w:br/>
        <w:t>Асып келе жатырмын.</w:t>
        <w:br/>
        <w:t>Қара терге мал шынып,</w:t>
        <w:br/>
        <w:t>Қалың аттан аршылып,</w:t>
        <w:br/>
        <w:t>Ағып келе жатырмын.</w:t>
        <w:br/>
        <w:t>Екпініммен ауаны,</w:t>
        <w:br/>
        <w:t>Жарып келе жатырмын.</w:t>
        <w:br/>
        <w:t>Шапқан сайын қасқайып,</w:t>
      </w:r>
    </w:p>
    <w:p>
      <w:r>
        <w:t>Дамып келе жатырмын.</w:t>
        <w:br/>
        <w:t>Бірден тастап бар атты,</w:t>
        <w:br/>
        <w:t>Құс сияқты қанатты,</w:t>
        <w:br/>
        <w:t>Самғап келе жатырмын.</w:t>
        <w:br/>
        <w:t>Алды-артыма көз тастап,</w:t>
        <w:br/>
        <w:t>Шарлап келе жатырмын.</w:t>
        <w:br/>
        <w:t>Бір адымға екі адым,</w:t>
        <w:br/>
        <w:t>Жалғап келе жатырмын.</w:t>
        <w:br/>
        <w:t>223</w:t>
        <w:br/>
        <w:t>адалдығымен асқақ адамгершілігі, еліне қасқан үлесі</w:t>
        <w:br/>
        <w:t>арқау етілген. Ол шынында ары - таза, жаны - тұнық,</w:t>
        <w:br/>
        <w:t>көңілі - кіршіксіз жан еді. 2003 жылы жаз айларының</w:t>
        <w:br/>
        <w:t>бірінде ҚастерҮрімжідеталдың арасынан бір сумка тауып</w:t>
        <w:br/>
        <w:t>алады. Ішін ашып қараса қалың даукмент. Соның ішінен</w:t>
        <w:br/>
        <w:t>иесінің адресін - телефон номерін тауып иесіне телефон</w:t>
        <w:br/>
        <w:t>соғады. Иесі Шын Лиянь Шы деген азамат екен де</w:t>
        <w:br/>
        <w:t>ішкердегі үлкен бір компанияның бастығы екен. Ол дереу</w:t>
        <w:br/>
        <w:t>Қастердікіне келеді. Таңертең бір асханадан тамақ</w:t>
        <w:br/>
        <w:t>ішпекші болып асханаға кірерде сумкасын машина ішіне</w:t>
        <w:br/>
        <w:t>ұмытып кетеді. Оны машинадан біреулер алып кетіпті,</w:t>
        <w:br/>
        <w:t>ішінде ақша бар десе керек, сумкасын тапсырып алған</w:t>
        <w:br/>
        <w:t>ол - «Бұл сендей адал азаматтың қолына түскендіктен</w:t>
        <w:br/>
        <w:t>аман табылып отыр. Ниеті жаман адамның қолына түссе</w:t>
        <w:br/>
        <w:t>- маған бәлен жүз мың юань әкеліп беріп сумкаңды ал</w:t>
        <w:br/>
        <w:t>деседе еріксіз ақша беріп алар едім. Өйткені мына</w:t>
        <w:br/>
        <w:t>дакументтерде бір неше өлкелермен жасасқан неше</w:t>
        <w:br/>
        <w:t>милиордтаған ақшасы бар дакумент еді, менің</w:t>
        <w:br/>
        <w:t>компаниямның бөлімшелері осы Үрімжіде де, басқа</w:t>
        <w:br/>
        <w:t>бірнеше өлкеде де бар көлемі кең компания, Саған көп</w:t>
        <w:br/>
        <w:t>рахмет» - деп, тағы бір сумкасынан үш буда ақша алып</w:t>
        <w:br/>
        <w:t>Қастердің алдына қояды. Мөлшерімен кемінде отыз мың</w:t>
        <w:br/>
        <w:t>юаньдай. Қастер одан бір тиында алмай өзіне қайтарады.</w:t>
        <w:br/>
        <w:t>Әлгі Шын Лиань Шы - «Ой бауырым, бұл аз ақшаны ал,</w:t>
        <w:br/>
        <w:t>мен үшін бір екі жүз мың юань ақша түкте емес» - деп өз</w:t>
        <w:br/>
        <w:t>ризалығын білдіріп қанша қиылсада Қастер алмайды.</w:t>
        <w:br/>
        <w:t>Ақырында ол Қастердің қызмет орынының адресін толық</w:t>
        <w:br/>
        <w:t>жазып алып, өзінің адресін, телефон номерлерін береді</w:t>
        <w:br/>
        <w:t>де- «Бұдан кейін әр қандай бір қиыншылыққа жолықсаң</w:t>
        <w:br/>
        <w:t>мағанхабарла, міндетті түрде көмектесемін» - дейді. Сол</w:t>
        <w:br/>
        <w:t>күні кеште ол азамат «Шинжан Халық Радиосына» алғыс</w:t>
        <w:br/>
        <w:t>айтып: Қастердей адалазамат тәрбиелегендіктеріне көп-</w:t>
        <w:br/>
        <w:t>көп рахмет депаспату ұсынады. Кейін «Радио Телевизия</w:t>
        <w:br/>
        <w:t>газет»-інде Қастердің осындай адалдығын дәріптеп, одан</w:t>
        <w:br/>
        <w:t>үйрену жөнінде «Радио Телевизия Мекемесі» мақала</w:t>
        <w:br/>
        <w:t>жариялайды.</w:t>
        <w:br/>
        <w:t>- Қастер Қазақстанға келген соң, Алматы облыстық</w:t>
        <w:br/>
        <w:t>көркем өнер үйірмесіндегі Қазақстанның еңбек сіңірген</w:t>
        <w:br/>
        <w:t>халық әртсі Бақберген мен әнші Абылайхан, Серік</w:t>
        <w:br/>
        <w:t>қатарлы үш азамат келіп Қастерге үш әннің сүйемелін</w:t>
        <w:br/>
        <w:t>238</w:t>
      </w:r>
    </w:p>
    <w:p>
      <w:r>
        <w:t>төгіліп, жанын мұң кеміріп жегідей жесе депенденің түгел</w:t>
        <w:br/>
        <w:t>тұрмайтынын, түгесіп кетпейтінін түсінген саналы пенде</w:t>
        <w:br/>
        <w:t>ақыры қайғысын қажырға жеңдіріп, қайратын қайрап,</w:t>
        <w:br/>
        <w:t>айласын сайлап, тағдырдың тәлкегін жеңіп, жемісін жеуге</w:t>
        <w:br/>
        <w:t>құлшынады. Осылайша адамзат атаулы өз тіршілігінде</w:t>
        <w:br/>
        <w:t>өмірдің балын да, зәрінде тата жүріп жер жастанатыны</w:t>
        <w:br/>
        <w:t>жазмыштың қатал заңы екендігі айдан айқын ақиқат.</w:t>
        <w:br/>
        <w:t>Өмірді тоқтаусыз айналып тұрған тиірменнің деңгелек</w:t>
        <w:br/>
        <w:t>тасы десек, бүгін сол тастың кетік жағында мен тұрмын.</w:t>
        <w:br/>
        <w:t>Әйткені - «Отымның алды суымның тұнығы» аузымды</w:t>
        <w:br/>
        <w:t>ашып сүйіп, көзімді ашып көрген, балаларымның басы,</w:t>
        <w:br/>
        <w:t>алғаш «Әке» деген Қастерімнен мезгілсіз айырылып, қан</w:t>
        <w:br/>
        <w:t>жұтып, қаңырығым түтеп, қамыққан күйдемін. Осы бір</w:t>
        <w:br/>
        <w:t>ауырлыққа бүк түсіп - бүктетіліп, бүтінім бүлініп, белім</w:t>
        <w:br/>
        <w:t>бүгіліп, бөгеуге тіреліп, тірі өлік күйге түсіп, қайран асыл</w:t>
        <w:br/>
        <w:t>арманым, қайраным ақыл-талғамым, қайран кәусар -</w:t>
        <w:br/>
        <w:t>балзәмім Қастерімді жоғалтып, жасым жетпіске жетпей</w:t>
        <w:br/>
        <w:t>желкеленіп, жетеме жетіп отырмын. Осы бір орны толмас</w:t>
        <w:br/>
        <w:t>ауыр қазаның қасыретіне тұншығып, қайғының қаңтары</w:t>
        <w:br/>
        <w:t>жанымды қарып, жазымды - тамұқ, қалымды - ғарып</w:t>
        <w:br/>
        <w:t>күйге түсірді.</w:t>
        <w:br/>
        <w:t>«Бала - адамның бауыр еті». Бауыр етің жұлынып, ажал</w:t>
        <w:br/>
        <w:t>атты құны - жұт жұтып, жалмап жатса жаның жабырқап,</w:t>
        <w:br/>
        <w:t>жалының жансыздап неге жадау күйге түспеске?!</w:t>
        <w:br/>
        <w:t>Сәйтесің де тағдырдың жазуына жал таба алмай жаның</w:t>
        <w:br/>
        <w:t>бөлек болған соң қамыға жүріп қатайып, қайратыңды</w:t>
        <w:br/>
        <w:t>қайрап, қалғанының қайырын сұрап «Тірі жанға тіршілік</w:t>
        <w:br/>
        <w:t>қажет» дегенге келіп тоқтайсың. Көңілінде шалқарлық,</w:t>
        <w:br/>
        <w:t>өмірінде дархандық, арманында биіктік, талғамында</w:t>
        <w:br/>
        <w:t>тұнықтық бар қазақ өзі баулыған ұлы мен қыздарының</w:t>
        <w:br/>
        <w:t>пейілінің кеңдігін даласымен, мейірінің көлдігін анасымен,</w:t>
        <w:br/>
        <w:t>батырлығын бабасымен өлшеген парасатты халық өзі</w:t>
        <w:br/>
        <w:t>мәпелеп өсіріп баулыған Қастердің, қайраты құрыш,</w:t>
        <w:br/>
        <w:t>қахары - қылыш қасиетті достарымен халқына деген</w:t>
        <w:br/>
        <w:t>ойында оймақтай қара дақ жоқ асыл адамгершілігі -</w:t>
        <w:br/>
        <w:t>аласармас асқар, айнымас ақкөңіл адалдығы, асыл -</w:t>
        <w:br/>
        <w:t>алтын пәктігі, қасыреті - шаттығы мүлдесолармен ортақ</w:t>
        <w:br/>
        <w:t>жаралғандай, жаны - жайсаң жаз, алақаны - ашық, алып</w:t>
        <w:br/>
        <w:t>қалар бүкпесі жоқ еді ғой. Бұған өзі жасаған ортасымен,</w:t>
        <w:br/>
        <w:t>сол ортадағы дос жарандары табаны таймайтын, тазань</w:t>
        <w:br/>
        <w:t>231</w:t>
        <w:br/>
        <w:t>беделі күшті, өз алдына бір көркем әлем жасауға</w:t>
        <w:br/>
        <w:t>ұмтылған қайранасыл талант, қайран дархан дарын сені</w:t>
        <w:br/>
        <w:t>осынша ерте, мезгілсіз жер қойнына береміз деп кім</w:t>
        <w:br/>
        <w:t>ойлаған?! Сен үшін мен ғана емес ел жылады, туып өскен</w:t>
        <w:br/>
        <w:t>жер жылады, аққуы сыңсып көл жылады, сен шығатын</w:t>
        <w:br/>
        <w:t>төр жылады. Мұны көркем поэзия тілімен айтсақ -</w:t>
        <w:br/>
        <w:t>Мен ғана емес, Қастер деп ел жылады,</w:t>
        <w:br/>
        <w:t>Өзен-көлі күрсініп жер жылады.</w:t>
        <w:br/>
        <w:t>Өнерде сен шығатын төр жылады.</w:t>
      </w:r>
    </w:p>
    <w:p>
      <w:r>
        <w:t>Өмірге келетін сан жақсы ән-күйдің,</w:t>
        <w:br/>
        <w:t>Жарқырап жанатұғын сөнді бағы.</w:t>
        <w:br/>
        <w:t>Міне бұл- «Әке балаға сыншы» солұғыммен қарағанда</w:t>
        <w:br/>
        <w:t>менің әкелік әрі азаматтық тұрғыда Қастерді шынайы</w:t>
        <w:br/>
        <w:t>тануым. Қашанда ақаусыз асыл болмайды. Бұл нағыз</w:t>
        <w:br/>
        <w:t>дана халқымыздың өмірден алған бұлжымас</w:t>
        <w:br/>
        <w:t>қорытындысы, өлшеусіз ақиқат. Қастерім - нағыз асыл</w:t>
        <w:br/>
        <w:t>еді. Оны 2007 жылы қазанның орта шенінде «Шинжан</w:t>
        <w:br/>
        <w:t>Халық Радио Стансиясы»-ның «Гакку» бағдарламасында</w:t>
        <w:br/>
        <w:t>«Бүгін қобыздың мұңлы үні - халқымыздың дарынды ұлы,</w:t>
        <w:br/>
        <w:t>музыка танушы, композитор Қастер Сейтқанұлына</w:t>
        <w:br/>
        <w:t>арналады...» - деп басталып бір сағатт берілген еске алу</w:t>
        <w:br/>
        <w:t>және аза білдіруіндегі Қастердің қызметтесі Жеңісхан</w:t>
        <w:br/>
        <w:t>Нүсіпұлының - «Қастердің адалдығын, адамдығын,</w:t>
        <w:br/>
        <w:t>ізгілігін бүгін өзегіміз өртеніп, өкінішпен Қастерімізді</w:t>
        <w:br/>
        <w:t>сағынып еске алып отырмыз... Ортасынан лайланған</w:t>
        <w:br/>
        <w:t>дария сынап құйсаң да тұнбайды, ортасынан опырылған</w:t>
        <w:br/>
        <w:t>бәйтерек алтынмен құрмауласаң да тұрмайды.» - деген</w:t>
        <w:br/>
        <w:t>сөзімен Қанат Қабыкенұлының - «Тамаша мінезді, нәзік</w:t>
        <w:br/>
        <w:t>сырлы адал талант еңді арамызда жоқ... Өмірің өзіңнің</w:t>
        <w:br/>
        <w:t>асқақ әндеріңдей, мұнау радиода қалған ән-күйлеріңдей</w:t>
        <w:br/>
        <w:t>мәңгі ел жүрегінде. Асыл мұраңа анттай адал боламыз» -</w:t>
        <w:br/>
        <w:t>деген сөздерінің болаттай дәлел екендігіне ешкім де ара</w:t>
        <w:br/>
        <w:t>түспесе керек. Тағы да «Шинжан Телевизясы - 8»</w:t>
        <w:br/>
        <w:t>каналында Қастерді еске алу консертін берді. Мен</w:t>
        <w:br/>
        <w:t>осыларды естіп және көріп оларға шексіз рахметімді</w:t>
        <w:br/>
        <w:t>айтып, шүкіршілік істеп - балам өлмеген екен, артына</w:t>
        <w:br/>
        <w:t>өшпес ізі қалыпты, орны биік екен деймін.</w:t>
        <w:br/>
        <w:t>234</w:t>
        <w:br/>
        <w:t>жжж</w:t>
        <w:br/>
        <w:t>Қастер өте сұңғыла, көп істі алдын ала ойлап, көре</w:t>
        <w:br/>
        <w:t>білуші еді. Сондықтанда шығар, бәлкім тағдыр өзі</w:t>
        <w:br/>
        <w:t>білдірдіме, кім білсін? Өзі қайтыс боларданон бес күндей</w:t>
        <w:br/>
        <w:t>бұрын ағаларымыздың баласы Рахат пен менің ағам</w:t>
        <w:br/>
        <w:t>Дутай Қалиұлының үлкенұлы Сайрауды телефон беріп өз</w:t>
        <w:br/>
        <w:t>үйіне шақырып алып - Екуіңді шақырған себебім:</w:t>
        <w:br/>
        <w:t>сендерге тапсыратын жұмысым бар еді, ол- Әбзиім (мені</w:t>
        <w:br/>
        <w:t>айтады) кәртейіп қалды. Мен бұл дүниенің адамы</w:t>
        <w:br/>
        <w:t>емеспін, артымызға, балаларға ие болыңдар. Менің</w:t>
        <w:br/>
        <w:t>қабыр топырағым ашық жатсын. Топырақтың ашық,</w:t>
        <w:br/>
        <w:t>желге ұшып жатқаны жақсы дейді ғой. Қызыл керпішпен</w:t>
        <w:br/>
        <w:t>тұмшаламаңдар, тек жазу жазып ескерткіш қойыңдар.</w:t>
        <w:br/>
        <w:t>Мен түскердім, түсімде мына төсегімнің мен жататын</w:t>
        <w:br/>
        <w:t>жағы бірақ жоқ, бір адамдық төсек болып қалыпты» -</w:t>
        <w:br/>
        <w:t>депті. Мұны Қастерді жерлегеннен кейін екі күннен соң</w:t>
        <w:br/>
        <w:t>әлгі екі жігіт бізге айтты. Мұны естіп бәріміз егіле</w:t>
        <w:br/>
        <w:t>жыластық. Ол жығылардан бір күн бұрын 15-қыркүйек</w:t>
        <w:br/>
        <w:t>сенбі болатын. Шешесі екуіміз үйде отыр едік, Қастер</w:t>
        <w:br/>
        <w:t>келіп менің аяқ жағыма жата кетті. Мен- «Терлеп кетіпсің</w:t>
        <w:br/>
        <w:t>ғой» - дедім. Ол- «Үйденжаяу келдім, күныстықтау екен»</w:t>
        <w:br/>
        <w:t>- деді де, ананы бір, мынаны бір айтып отырды. Содан</w:t>
        <w:br/>
        <w:t>бір сөз арасында ол - «Әбзи осы мен көп жасамайтын</w:t>
        <w:br/>
        <w:t>сияқтымын» - деді. Мен - «Қайдағыны айтады екенсің,</w:t>
        <w:br/>
        <w:t>албаты сөйлеме» - деп ұрысып тастадым. Осыдан үш</w:t>
        <w:br/>
        <w:t>күн бұрын Талдықорғаннан 30км жерде Сәйдіғұлан деген</w:t>
      </w:r>
    </w:p>
    <w:p>
      <w:r>
        <w:t>үлкен ағамыздың үйі бар еді. Соған барып келемін деп</w:t>
        <w:br/>
        <w:t>Қастер бізге айтты да кетіп қалды. Өзі бір туыстардікіне</w:t>
        <w:br/>
        <w:t>барса құр қол бармаймын деп сәлемдеме алып жүретін</w:t>
        <w:br/>
        <w:t>әдеті бар болатын. Ол үйдегі апасына шай, қант, кәмпит</w:t>
        <w:br/>
        <w:t>апарып беріпті де - «Апа үйде өзіңізден басқа ешкім жоқ</w:t>
        <w:br/>
        <w:t>екен, мен шай ішпеймін тағы да басқа жұмыстарым бар,</w:t>
        <w:br/>
        <w:t>сізге қош айтайын деп келдім. Жуықта бірұзаққа сапарға</w:t>
        <w:br/>
        <w:t>аттанғалы тұрмын, енді қайтып көремін бе кім білсін? Қош</w:t>
        <w:br/>
        <w:t>тұрыңыз» - деп шығып кетіпті. Осыны сол апасы айтып</w:t>
        <w:br/>
        <w:t>қоймай - «Қайран Қастерім-ау солұзақ сапарың осы екен</w:t>
        <w:br/>
        <w:t>ғой, сен өлген ше мен неге өлмедім» - деп күні бүгінге</w:t>
        <w:br/>
        <w:t>дейін зар еңірейді.</w:t>
        <w:br/>
        <w:t>235</w:t>
        <w:br/>
        <w:t>ҚАЙДАСЫҢ ҚАЙРАН ДАРЫН, АЛТЫН - БАЛАМ?</w:t>
        <w:br/>
        <w:t>(Әссе)</w:t>
        <w:br/>
        <w:t>Елең құрлы көрмейтін зел заланы,</w:t>
        <w:br/>
        <w:t>Тұншықты ел көміліп шерге бәрі.</w:t>
        <w:br/>
        <w:t>«Шатырлаған найзағай, шалқыған жел»,</w:t>
        <w:br/>
        <w:t>Сені іздеп кезді тау, кең даланы.</w:t>
        <w:br/>
        <w:t>Тірі деп күдерін ел неге үзбейді?</w:t>
        <w:br/>
        <w:t>Күрсінеді мұңменен теңізде ойлы.</w:t>
        <w:br/>
        <w:t>Бұлбұлдар бақта мұңлы әніменен,</w:t>
        <w:br/>
        <w:t>Қастер, Қастер, Қастер деп сені іздейді.</w:t>
        <w:br/>
        <w:t>Жоқ өлмедің біргесің мәңгі еліңмен,</w:t>
        <w:br/>
        <w:t>Орның бар алған өшпес сәнді өмірден.</w:t>
        <w:br/>
        <w:t>Өнер сүйгіш қазақтың ұлысың сен,</w:t>
        <w:br/>
        <w:t>Өлмеген, қасыретке сан көмілген.</w:t>
        <w:br/>
        <w:t>Сұм ажал қан жылатып бүгін елді,</w:t>
        <w:br/>
        <w:t>Есіл ұлын есіне - ап күңіренді.</w:t>
        <w:br/>
        <w:t>Қайран асыл таланыт күні бұрын,</w:t>
        <w:br/>
        <w:t>Өлерін қалай, қайтып біліп өлді?</w:t>
        <w:br/>
        <w:t>Есіме алып осыны егілемін,</w:t>
        <w:br/>
        <w:t>Қатыгез екен ғой шын өмір-өлім.</w:t>
        <w:br/>
        <w:t>Қайран есіл құлыным енді менің,</w:t>
        <w:br/>
        <w:t>Өзіңдей боп көрінер көзіме кім?!</w:t>
        <w:br/>
        <w:t>Өмір немесе тірлік дегеніміз - баянсыз да, баяны да</w:t>
        <w:br/>
        <w:t>бар бақыт беретін, бұралаң бұрмасы, бел-белесі, бейнеті</w:t>
        <w:br/>
        <w:t>мен зейнетіде, белдеуі беріктігімен бос белбеулігі де,</w:t>
        <w:br/>
        <w:t>таусылмас тұрақты тойат таптырмаған, табаны- тайғақ,</w:t>
        <w:br/>
        <w:t>тырбыңы түгемейтін, тианағы - түпсіз тұңғыйыққа</w:t>
        <w:br/>
        <w:t>тірелетін тұрлаусыз тіршілік дүниесі ғой.</w:t>
        <w:br/>
        <w:t>Тамағына тас тығылғыр тоймайтын түпсіз тажал</w:t>
        <w:br/>
        <w:t>тірліктің табанына тарпылып, салмағымен жаншылып,</w:t>
        <w:br/>
        <w:t>ақпанына үсіп, қақпанына түсіп таусылмайтын жан иесі</w:t>
        <w:br/>
        <w:t>жаралмағаны шындық. Сөйтіп кебін киіп келмеске</w:t>
        <w:br/>
        <w:t>кеткендер кейінгілерін күрсіндіріп, күйікте қалтырып, олар</w:t>
        <w:br/>
        <w:t>томаға тұйық тығырыққа тіреліп, қасырет жұтып</w:t>
        <w:br/>
        <w:t>қайғымен дем алады. Қабырға-қолы сөгіліп, көз жастары</w:t>
      </w:r>
    </w:p>
    <w:p>
      <w:r>
        <w:t>230</w:t>
        <w:br/>
        <w:t>мінез-құлқымен ел жүрегінде мәңгі сақталады» - десе;</w:t>
        <w:br/>
        <w:t>«Шинжан Халық Радио Стансиясы Ұйғыр Көркем Өнер</w:t>
        <w:br/>
        <w:t>Бөлімі»-нен келген телеграммада - «Қастер тамаша мінез-</w:t>
        <w:br/>
        <w:t>құлқымен де халқына адалдығымен де, ұлттық бояуы</w:t>
        <w:br/>
        <w:t>күшті әсем әндерімен де ел жүрегінде мәңгі сақталады.</w:t>
        <w:br/>
        <w:t>Оның орны биік дарынды композитор» - делінсе;</w:t>
        <w:br/>
        <w:t>жекелерден Асан Әбеуұлы - «Қастер бір ғана сіздің</w:t>
        <w:br/>
        <w:t>ұлыңыз емес, бүкіл қазақтың дарынды азаматы еді. Ол</w:t>
        <w:br/>
        <w:t>артында қалған асыл мұралары арқылы мәңгі тірі» - десе;</w:t>
        <w:br/>
        <w:t>Балапан - «... Қастердің қазасын естіп, тауымыз</w:t>
        <w:br/>
        <w:t>шағылып, жүрегіміз езіліп отырғандығын аса қайғылы</w:t>
        <w:br/>
        <w:t>көңіл-күймен байымдаймын. Қастер әсем әнімен де,</w:t>
        <w:br/>
        <w:t>жайдары жанымен де жалпы жұртқа ұнаған асыл азамат</w:t>
        <w:br/>
        <w:t>еді. Оның есімі мен есіл мінезі, асыл қазынасы қашан да</w:t>
        <w:br/>
        <w:t>халық жүрегінде» - десе; өзімен бірге қызмет істеген</w:t>
        <w:br/>
        <w:t>Болат Сәмөкұлы, Бақыт Қажытайқызы қатарлы сегіз</w:t>
        <w:br/>
        <w:t>саптасының көңіл айтуында - «Арыстай азаматымыздың</w:t>
        <w:br/>
        <w:t>қазасы барлығымыздың қабырғамызды қайыстырды...</w:t>
        <w:br/>
        <w:t>Ол халықтың естен кетпес композиторы... Оның есімі өзі</w:t>
        <w:br/>
        <w:t>әуелетіп кеткен әндерінен де асқақ тұратынына сенеміз...»</w:t>
        <w:br/>
        <w:t>- депті. «Шинжан Телевизиясындағы» белгілі актер</w:t>
        <w:br/>
        <w:t>Данабек Бибәліұлы телеграммасында - «Қакең қазақтың</w:t>
        <w:br/>
        <w:t>Қастері еді ғой... Суық хабарды естіп қабырғам қайсып,</w:t>
        <w:br/>
        <w:t>жүрегім қан талады...» - десе, ақын Тоқтағазы</w:t>
        <w:br/>
        <w:t>Тұрабайұлы:</w:t>
        <w:br/>
        <w:t>«Естігенде о Секе, Қастеріңді,</w:t>
        <w:br/>
        <w:t>Кірпігімнен үзіліп жас төгілді.</w:t>
        <w:br/>
        <w:t>Аттаныпты ұлы Абай кеткен жаққа,</w:t>
        <w:br/>
        <w:t>Тастап елді, сендерді жас келінді...</w:t>
        <w:br/>
        <w:t>Күңгірт тартып көңілдің жаз, аптабы,</w:t>
        <w:br/>
        <w:t>Бәлкім сізді бұл тағдыр азаптады.</w:t>
        <w:br/>
        <w:t>Қайғыңды тый, Қастерді жоқтап жатыр.</w:t>
        <w:br/>
        <w:t>Бір сен емес әлемнің қазақтары... - десе,</w:t>
        <w:br/>
        <w:t>ақын Мұса Түсіпұлы- «Қастердің қазасы бір семияның</w:t>
        <w:br/>
        <w:t>ғана қайғы-қасыреті емес, тұтас қазақ халқы үшін орны</w:t>
        <w:br/>
        <w:t>толмас өкініш, үлкен жоғалту. Өнер өлкеміз өз</w:t>
        <w:br/>
        <w:t>аспанындағы бір жарық жұлдызынан айырылды...» ?депті.</w:t>
        <w:br/>
        <w:t>Көріп отырсыздар, осы көңіл айтудың барлығында -</w:t>
        <w:br/>
        <w:t>Қастердің халқына, достарына деген шексіз</w:t>
        <w:br/>
        <w:t>237</w:t>
        <w:br/>
        <w:t>біздің үйде үш күн отырып жасатып әкетті. Соңынан</w:t>
        <w:br/>
        <w:t>Қайрат деген азамат бір әніне сүйемел жасатып алды.</w:t>
        <w:br/>
        <w:t>Қастер осыған біртиында алмады. Мен оған- «Ой балам,</w:t>
        <w:br/>
        <w:t>бірненше күндік еңбегің емес пе? Алматыда бір әннің</w:t>
      </w:r>
    </w:p>
    <w:p>
      <w:r>
        <w:t>сүйемеліне 500 доллар, ал осы Талдықорғанда үш жүз</w:t>
        <w:br/>
        <w:t>доллар екен»-десем, Қастер маған - Соны әдейі</w:t>
        <w:br/>
        <w:t>алмадым, бұл мен үшін жарнама, ел білсін мені, сонан</w:t>
        <w:br/>
        <w:t>соң қалтама ақша өзі келіп құйылады» - деді.</w:t>
        <w:br/>
        <w:t>Қастердің «Қаздар қайтып барады», «Көл бойында»</w:t>
        <w:br/>
        <w:t>қатарлы бірнеше әні Қазақ Радиосында айтылып жүр.</w:t>
        <w:br/>
        <w:t>Оны кім, қалай жариялатқаны белгісіз. Қазақстан заңы</w:t>
        <w:br/>
        <w:t>бойынша авторлық құқық қорғалу керек. Әр қаңдай бір</w:t>
        <w:br/>
        <w:t>шығарма автордың рұқсатынсыз орындалса, егер автор</w:t>
        <w:br/>
        <w:t>ізденетін болса заң бойынша орындаушылар көп теп айып</w:t>
        <w:br/>
        <w:t>төлейді екен. Осыны Қастерге бірнеше азаматтың - Сен</w:t>
        <w:br/>
        <w:t>ізденсең ақшаның астында қаласың - деп айтып</w:t>
        <w:br/>
        <w:t>отырғанын талайы рет естідім. Сонда Қастер оларға -</w:t>
        <w:br/>
        <w:t>«Ой қойыңдаршы, олар кім болса ол болсын, осы</w:t>
        <w:br/>
        <w:t>әндерімді шынайы танып орындағаны үшін мен оларға</w:t>
        <w:br/>
        <w:t>рахмет айтып, борыштарлық білдіруім қажет» - дейтін.</w:t>
        <w:br/>
        <w:t>ОлБасқалардың инесабақ жібіне қианат еткісі келмейтін,</w:t>
        <w:br/>
        <w:t>қайта көмектесуді ойлайтын көпес, қолы ашық береген,</w:t>
        <w:br/>
        <w:t>атаға тартып туған, жақсының жолын қуған, пасықтықтан</w:t>
        <w:br/>
        <w:t>аулақ, ойы - орман бау-бақ азамат. Ол орынсыз ақша</w:t>
        <w:br/>
        <w:t>құмарлықты пасықтық санап, оны кісілікке жат қылық,</w:t>
        <w:br/>
        <w:t>адамгершіліктентапшылық деп есепиейтін адал, жанының</w:t>
        <w:br/>
        <w:t>кірі, арының міні, сөзінің зілі жоқ ісімен көпкеұнаған, көпшіл</w:t>
        <w:br/>
        <w:t>адам есептелінетін.</w:t>
        <w:br/>
        <w:t>2006 жылдың жаз айларының бірі еді. Қастер үйге</w:t>
        <w:br/>
        <w:t>Қахар Сіләмұлы, Батырхан Құсбекұлы, Данабек</w:t>
        <w:br/>
        <w:t>Бибәліұлын ертіп келді. Менің олармен таныстығымда,</w:t>
        <w:br/>
        <w:t>араластығымда бар. Бәрін білемін, олардың кісілігінде,</w:t>
        <w:br/>
        <w:t>өмірге тура түсінігінде айқын ұғамын. Бәрінің де білері,</w:t>
        <w:br/>
        <w:t>өмірден оқығаны мен ойларына тоқығаны көп, таудай-</w:t>
        <w:br/>
        <w:t>таудай аты бар Қытай қазақтарына танымалы</w:t>
        <w:br/>
        <w:t>азаматтар. Олардың үйіме келгеніне төбем көкке</w:t>
        <w:br/>
        <w:t>жеткендей қуанып, шын пейіліммен құшағымды жайып</w:t>
        <w:br/>
        <w:t>құшақтап, ағымнанақтарылып амандастым. Аманнан соң</w:t>
        <w:br/>
        <w:t>Қахар Сіләмұлы - «Секе аға, өзімізде келіп сәлем</w:t>
        <w:br/>
        <w:t>бермекші едік, мына Қастер кезігіп осында бастап келді»</w:t>
        <w:br/>
        <w:t>239</w:t>
        <w:br/>
        <w:t>деп сөйлемекші болды, дыбысы ары түсіп кетіпті, сөзі</w:t>
        <w:br/>
        <w:t>ұғылмады. Маңдайынаниіскеп, кеуде жағын, аяғынұстап</w:t>
        <w:br/>
        <w:t>көрдім. Температурасы қалыпты сезілді. Ешбір тіл ала</w:t>
        <w:br/>
        <w:t>алмадым. «Амалым қанша, сақайып кетесің балам, Аллаға</w:t>
        <w:br/>
        <w:t>тапсырдым» - дедім де, жауапты доқтырына келіп</w:t>
        <w:br/>
        <w:t>кездестім. Доқтыры жасамыстау, өңі жылы қазақ жігіт</w:t>
        <w:br/>
        <w:t>екен. Ол- Балаңыздың жағдайын көрдіңіз ғой, өтежақсы</w:t>
        <w:br/>
        <w:t>емес. Үлкен аспаптармен барлық ішкі құрлысын</w:t>
        <w:br/>
        <w:t>тексердік, асқазанында, ішегінде, әкпе, бауыр,</w:t>
        <w:br/>
        <w:t>бүйрегінде еш қандай ахуал жоқ. Бізше жүрегінде ахуал</w:t>
        <w:br/>
        <w:t>барма екен, ертең жалғасты тексереміз, құтқарылып</w:t>
        <w:br/>
        <w:t>қалар, сеп-семіз келіскен азамат екен. Ағасы</w:t>
        <w:br/>
        <w:t>алаңдамаңыз, өзгеріс болса айтып тұрайық, - деп</w:t>
        <w:br/>
        <w:t>телефон номерімді алып қалды. Осыдан бір күн өтке соң</w:t>
        <w:br/>
        <w:t>18- қыркүйек таңға жақын қайтыс болды.</w:t>
        <w:br/>
        <w:t>Жарығым-ау, дарыным-ау, қуатым-ау, бал-шарбат</w:t>
        <w:br/>
        <w:t>шұбатым-ау, сырласым едің, жырбасым едің, силасым</w:t>
        <w:br/>
        <w:t>әдің; қимасым едің. Сенің бұл әлемнен өтеріңді, бақиға</w:t>
        <w:br/>
        <w:t>бірақ кетеріңді білмей «алдырар күні жаздырып» бір ауыз</w:t>
      </w:r>
    </w:p>
    <w:p>
      <w:r>
        <w:t>сөзіңді ести алмай мәңгілік арманда қалып, қаңырығым</w:t>
        <w:br/>
        <w:t>түтеп, қапырық түтекке тұншығып, мұң-сүлік сорып</w:t>
        <w:br/>
        <w:t>сорлап қалғаным ба шынымен? Әр қандай іске тура</w:t>
        <w:br/>
        <w:t>өлшем қоя білетін, ақты қара, шындықты жала, дейтін</w:t>
        <w:br/>
        <w:t>жалғандықты жақтамайтын, жарамсызды мақтамайтын,</w:t>
        <w:br/>
        <w:t>өмірге дұрыс адамгершілік талғамды, ауырлыққа</w:t>
        <w:br/>
        <w:t>қайыспайтын нар жанды, отбасындағы оспадар, ойран,</w:t>
        <w:br/>
        <w:t>ожар мінезді, қыңыр-қыисық қытымыр қылықты, кісіліксіз</w:t>
        <w:br/>
        <w:t>кикілжіңі күшті, күлді-көмеш күйкі тірлікті ойыңа да</w:t>
        <w:br/>
        <w:t>келтірмейтін кешірімді, кеңпейіл, кейігің келсе де</w:t>
        <w:br/>
        <w:t>кейімейтін керемет сабаз едің ғой қайран құлыным.</w:t>
        <w:br/>
        <w:t>Шынын да оның ақпейіл - ақ еділдігінде шек жоқ еді.</w:t>
        <w:br/>
        <w:t>Өмірде, қоғамда, отбасында не көріп, не білді, осының</w:t>
        <w:br/>
        <w:t>зәрәдейінде жасырмай жанына балаған жақын</w:t>
        <w:br/>
        <w:t>қызметтестерімен достарына айтып отыратын. Сонымен</w:t>
        <w:br/>
        <w:t>оның достары Қастер семиясының бар мен жоқтығында,</w:t>
        <w:br/>
        <w:t>аштық пен тоқтығында, шаттық пен жұбанышыда,</w:t>
        <w:br/>
        <w:t>қасырет қуанышында өз семияларының жағдайын</w:t>
        <w:br/>
        <w:t>білгендей білетін. Оның кеудесі - әйнек сияқты мөП-</w:t>
        <w:br/>
        <w:t>мөлдір еді де арғы жағынан да жүрегі көрініп тұратын</w:t>
        <w:br/>
        <w:t>кіршіксіз болатын. Халқына бергенінен берері, бергенінің</w:t>
        <w:br/>
        <w:t>233</w:t>
        <w:br/>
        <w:t>- деді. Менде - «Келгендерің қандай жақсы, мен</w:t>
        <w:br/>
        <w:t>сендердей достарымды, елді сағындым. Тіршілікте</w:t>
        <w:br/>
        <w:t>осындай аман есен бет көрісудің өзі бір ғанибет қой</w:t>
        <w:br/>
        <w:t>дедім. Аздан соң қарсы үйге шығып едім, Қастерде ере</w:t>
        <w:br/>
        <w:t>шықты да - Әбзи мына кісілерді өздері айтқандай мен</w:t>
        <w:br/>
        <w:t>ертіп келдім. Кеткендерінше осында жатсын. Жатаққа</w:t>
        <w:br/>
        <w:t>бір түнегені де қыруар ақша ғой - деді. Мен- Ой қарғам</w:t>
        <w:br/>
        <w:t>Өте жақсы істепсің, бес, алты ауыз үй бар, қанша қонақ</w:t>
        <w:br/>
        <w:t>болсада, қанша күн жатсада сияды ғой, өзімде бұларды</w:t>
        <w:br/>
        <w:t>көріп қуанып қалдым - дедім. Содан шай үстінде Данабек</w:t>
        <w:br/>
        <w:t>Қакстерге - «Қақке, өзің аппақ болып тойынып, реттеніп</w:t>
        <w:br/>
        <w:t>кетіпсің ғой» - деді. Қастерде қалжыңға қалжыңмен жауап</w:t>
        <w:br/>
        <w:t>қайтарып - «Әрине, тұрмыс күйім жақсы. Біреулер</w:t>
        <w:br/>
        <w:t>қонаққа шақырса етін жеп, шүбатын ішемін. Қазір</w:t>
        <w:br/>
        <w:t>молдалыққа намазым ғана кем, үйде тәтем мен Әбзиімнің,</w:t>
        <w:br/>
        <w:t>екі баламның аспазымын. Қара қазанның құлағы өзімде.</w:t>
        <w:br/>
        <w:t>Әйтеуір бұл кісілердің пенсия ақшасы аземес,</w:t>
        <w:br/>
        <w:t>мағашымды толығымен беріп қалтамды толтырып қояды,</w:t>
        <w:br/>
        <w:t>енді мен семірмей кім семірсін өзің айтшы» - деді. -</w:t>
        <w:br/>
        <w:t>Өздеріңізде көресіздер, бүгін қазақша жал-жая, жамбас</w:t>
        <w:br/>
        <w:t>дегендей ет асудан бастап, кеткендерің ше мәнті, шөшіре,</w:t>
        <w:br/>
        <w:t>лағман, қуырдақтың әкесін қалай жасайтындығымды</w:t>
        <w:br/>
        <w:t>көрсетемін. Сіздер, Қытайға қайтып барған соң ол</w:t>
        <w:br/>
        <w:t>жақтағы сұрағандарға айта барыңыздар, дәм тартып бұл</w:t>
        <w:br/>
        <w:t>жаққа келіп жатса, дәмді тамақ ішеміз, пұлсыз жатаққа</w:t>
        <w:br/>
        <w:t>жатамыз десе біздікіне келсін - деді қарқылдап күліп.</w:t>
        <w:br/>
        <w:t>Бәрімізде табылған сөз деп қосыла күлістік. Сонымен</w:t>
        <w:br/>
        <w:t>қонақтар шақырған жерлерге қонаққа барып, бір жағынан</w:t>
        <w:br/>
        <w:t>жұмыстарын бітіре жүріп, кешінде біздікінде болып,</w:t>
        <w:br/>
        <w:t>бірнеше күннен соң разы қош, қоштасып аттанды.</w:t>
        <w:br/>
        <w:t>Олармен бірнеше күн бірге болып, емін-еркін әңгімелесіп,</w:t>
        <w:br/>
        <w:t>Менің де туған елім мен жеріме, силастарыма,</w:t>
        <w:br/>
        <w:t>түскі і кешкі тамақтарымызды жасап беріп қайтатын әдеті</w:t>
      </w:r>
    </w:p>
    <w:p>
      <w:r>
        <w:t>еді. Ол бізге мен келгенде «Амансыздар ма»-деп келсем</w:t>
        <w:br/>
        <w:t>- бүгін аспазбын, сендерге не істеп берсем соны жеймін.</w:t>
        <w:br/>
        <w:t>жж</w:t>
        <w:br/>
        <w:t>Қастер қайтыс болған соң «Шинжан Халық Радио</w:t>
        <w:br/>
        <w:t>Стансиясынан», «Шинжан Халық Радио Стансиясы Қазақ</w:t>
        <w:br/>
        <w:t>Радиосынан», «Шинжан Халық Радиосы Ұйғыр Көркем</w:t>
        <w:br/>
        <w:t>Өнер Бөлімінен», көптеген дос жарандарынан, ақын</w:t>
        <w:br/>
        <w:t>жазушылардан, Қытайдағы аудан басшыларынан</w:t>
        <w:br/>
        <w:t>көптеген көңіл айту телеграммалар мен телефондар келді:</w:t>
        <w:br/>
        <w:t>Шинжан Автономиялық Райондық Ортаны Қорғау</w:t>
        <w:br/>
        <w:t>басқармасының бұрынғы орынбасар бастығы -</w:t>
        <w:br/>
        <w:t>Нұржақовтан, Шинжан Халық Баспасының бастығы Асан</w:t>
        <w:br/>
        <w:t>Әбеуұлынан, Мемлекеттік бірінші дәрежелі актер Фатиха</w:t>
        <w:br/>
        <w:t>Мәлікқызынан, жазушы Зейнолла Сәнікұлынан, ақын</w:t>
        <w:br/>
        <w:t>Шәмшабәну Қамзақызынан, әйгілі әнші Тұран</w:t>
        <w:br/>
        <w:t>Құсайынқызынан, Орталық Халық Радио Стансиясынан</w:t>
        <w:br/>
        <w:t>- музыкант, танымалы ақын Балапан Рабатұлынан,</w:t>
        <w:br/>
        <w:t>Қызырбек Жанасылұлынан, мемлекеттік бірінші дәрежелі</w:t>
        <w:br/>
        <w:t>музыкант Сұмағұл Бөденбайұлынан, белгілі әнші Раушан</w:t>
        <w:br/>
        <w:t>Әбуқызынан, әйгілі әнші Нағима Тайырқызынан, жазушы</w:t>
        <w:br/>
        <w:t>Ыбырай Пәйзоллаұлынан, Шинжан Телевизиясынан Қанат</w:t>
        <w:br/>
        <w:t>Төлешұлынан, Белгілі ақын Жеңісхан Нүсіпұлынан, белгілі</w:t>
        <w:br/>
        <w:t>актер Данабек Бибәліұлынан, Шин Жан Қазақ</w:t>
        <w:br/>
        <w:t>Радиосынан Болат Сәмекұлы, Қалиқан Қабиқанұлы</w:t>
        <w:br/>
        <w:t>бастатқан сегіз қызметкерлерден, Астана, Алматыдан -</w:t>
        <w:br/>
        <w:t>Дукен Мәсімханұлынан, белгілі күйші Еркін Ергенұлынан,</w:t>
        <w:br/>
        <w:t>айтыскер ақын Қайрат Құлмұқанұлынан, ақын Сіләмхат</w:t>
        <w:br/>
        <w:t>Сейтқамзаұлынан, Толы ауданның бұрынғы орынбасар</w:t>
        <w:br/>
        <w:t>секратары Зағыпар Кітапбайұлы бастатқан бірнеше</w:t>
        <w:br/>
        <w:t>адамнан, Толы ауданның бұрынғы орынбасар әкімі</w:t>
        <w:br/>
        <w:t>Мұсатай бастатқан бір қанша бөлім басшыларынан,</w:t>
        <w:br/>
        <w:t>белгілі ақын, экономис Мұса Түсіпұлынан, ақын Тоқтағазы</w:t>
        <w:br/>
        <w:t>Тұрабайұлы қатарлылардан.</w:t>
        <w:br/>
        <w:t>«Шинжан халық Радиосы»-нан келген телеграммада</w:t>
        <w:br/>
        <w:t>- «Қастер бүкіл өмірін музыкаға арнаған, азұлт</w:t>
        <w:br/>
        <w:t>музыкасының дамуына елеулі үлес қосқан танымалы</w:t>
        <w:br/>
        <w:t>музыкант. Оның қайтыс болуы- әр ұлт халқының музыка</w:t>
        <w:br/>
        <w:t>әлемі үшін зор жоғалту» - десе; «Шин Жан Халық Радиосы</w:t>
        <w:br/>
        <w:t>Қазақ Радиосы»-ның телеграммасында - «Халқымыздың</w:t>
        <w:br/>
        <w:t>талантты ұлы, танымалы композитор Қастер</w:t>
        <w:br/>
        <w:t>жап қанұлынын қазасы барлық қызметтестерінің көңіліне</w:t>
        <w:br/>
        <w:t>алды... Ол өзінің асқақ әндерімен, тамаша</w:t>
        <w:br/>
        <w:t>236</w:t>
        <w:br/>
        <w:t>таңдайтын, талғамы талмайтын куәгер екендігіне</w:t>
        <w:br/>
        <w:t>күмәнсізбін.</w:t>
        <w:br/>
        <w:t>Қастердің Мәрмәр, Балнәр атты екі баласы бар.</w:t>
        <w:br/>
        <w:t>Олар «атам-апам» деп бізден бір елі айырылғысы</w:t>
        <w:br/>
        <w:t>келмейді сондықтан біздікінде тұрып Мәрмәр оныншы</w:t>
        <w:br/>
        <w:t>сыныпта, Балнәр төртінші сыныпта оқиды. Қыркүйек</w:t>
        <w:br/>
        <w:t>айының он бесі күні сенбі болатын мен ол екеуіне «Әке-</w:t>
        <w:br/>
        <w:t>шешелеріңді сағынған шығарсыңдар, бүгін түстен кейін</w:t>
        <w:br/>
        <w:t>оқудан шыққан соң үйлеріңе барып, ертең жексенбі жатып</w:t>
      </w:r>
    </w:p>
    <w:p>
      <w:r>
        <w:t>дүйсенбі таңертең оқуларыңа келіңдер» - деп үйлеріне</w:t>
        <w:br/>
        <w:t>жібердім. Ертесі жексенбі түстен кейінгі сағат бірден</w:t>
        <w:br/>
        <w:t>асқанда Мәрмәрдан телефон келіп - Ата, біз қайтқалы</w:t>
        <w:br/>
        <w:t>тұрмыз, сонда барып сабақ қараймыз - деді. Мен- Әкең</w:t>
        <w:br/>
        <w:t>қайда? - дедім, ол- Әкем бар әне телевизор көріп отыр,</w:t>
        <w:br/>
        <w:t>мамам жұмысқа кеткен, - деді. - Иә, онда келсеңдер</w:t>
        <w:br/>
        <w:t>келіңдер, - дедім де трупканы орнына қойдым. Осыдан</w:t>
        <w:br/>
        <w:t>екі-үш минуттай өткен соң телефон тағы да шырылдады.</w:t>
        <w:br/>
        <w:t>Алсам Мәрмәр екен жылап тұр. - Үй, не болды - дедім</w:t>
        <w:br/>
        <w:t>тіксініп. - Әкем жығылып қалды - деді. Кенже ұлым</w:t>
        <w:br/>
        <w:t>Шалқар үйде болатындереу машинамен Қастердікіне оны</w:t>
        <w:br/>
        <w:t>жібердім де - сен тез барып ахуалын ұғып, телефон бер</w:t>
        <w:br/>
        <w:t>- дедім. Көп айланбай телефонда келді. Телефонда ол -</w:t>
        <w:br/>
        <w:t>Бағана Мәрмәр сізгетелефон бергенде доқтырханағада</w:t>
        <w:br/>
        <w:t>телефон берген екен, екі доқтыр келіп өкіл қойыпты,</w:t>
        <w:br/>
        <w:t>қазыр есін жиды. Доқтырлар - енді ештеңе етпейді, тағы</w:t>
        <w:br/>
        <w:t>да осылай ауырса телефон беріңдер - деп кетіп қалды</w:t>
        <w:br/>
        <w:t>деді. Сөйтсек Мәрмәр мен Балнәр қайтпақшы болғанда</w:t>
        <w:br/>
        <w:t>Қастер есікті жауып алмақшы болып есікке келгенде</w:t>
        <w:br/>
        <w:t>жығылып түсіпті. Мен Шалқарға үйге алып келіңдер -</w:t>
        <w:br/>
        <w:t>дедім. Келген соң біраздан кейін ол - аяғымды жуып</w:t>
        <w:br/>
        <w:t>тастайыншы -деп суханаға кіріп кетті. «Тарыс» еткен</w:t>
        <w:br/>
        <w:t>дыбыс шықты, барсақ тағы да жығылып қалыпты.</w:t>
        <w:br/>
        <w:t>Доқтырға телефон бердік, оларда дереу келді де</w:t>
        <w:br/>
        <w:t>бальницаға алып кетті. Шалқарды қосып жібердім, одан</w:t>
        <w:br/>
        <w:t>- Ертесі түстен кейін өзім</w:t>
        <w:br/>
        <w:t>қойыпты. - Қастер қандайсы ба екен, оған өкіне</w:t>
        <w:br/>
        <w:t>көзін ашып бір қарады стенд дБ) едім/ле е</w:t>
        <w:br/>
        <w:t>да қайта жұмып алды. Бірдеме</w:t>
        <w:br/>
        <w:t>232</w:t>
        <w:br/>
        <w:t>Қастер деген атың да әйбат еді,</w:t>
        <w:br/>
        <w:t>Қастерлісі кетіп ең болып елдің.</w:t>
        <w:br/>
        <w:t>..Өмірге біз ал өмір бізге өкпелі,</w:t>
        <w:br/>
        <w:t>Өтеді әлі жылдардың күз, көктемі.</w:t>
        <w:br/>
        <w:t>Күзгі аспанға қарап ел мұңаяды-ау,</w:t>
        <w:br/>
        <w:t>Қайтқан қаздар ішінен іздеп сені... - дейді егіліп.</w:t>
        <w:br/>
        <w:t>Қашан да - ақынның мен дегені - ел дегені. Ендеше бұл</w:t>
        <w:br/>
        <w:t>бір ақынның ғана емес, бір елдің үні.</w:t>
        <w:br/>
        <w:t>Қастердің қазасын естіп алыс-жуықтан, Қытайдан,</w:t>
        <w:br/>
        <w:t>Астана, Алматыдан келіп бізбен бірге қамығып - Секе</w:t>
        <w:br/>
        <w:t>тоқтау етіңіз, Қастер жалғыз сіздің ғана балаңыз емес,</w:t>
        <w:br/>
        <w:t>бүкіл қазақтың баласы еді - деп жатқандар қаншама?!</w:t>
        <w:br/>
        <w:t>Олар бауыр еті, сүйікті ұлы Қастерді жоқтаған есіл</w:t>
        <w:br/>
        <w:t>анасының -</w:t>
        <w:br/>
        <w:t>..Айналайын құлыным,</w:t>
        <w:br/>
        <w:t>Алтын еді тұғырың.</w:t>
        <w:br/>
        <w:t>Амалым қанша қайтейін,</w:t>
        <w:br/>
        <w:t>Қысқа болды ғұмырың.</w:t>
        <w:br/>
        <w:t>Опасыз мынау жалғанда,</w:t>
        <w:br/>
        <w:t>Өксімей өткен жан бар ма?!</w:t>
        <w:br/>
        <w:t>Қайтейін қайран Қастерім,</w:t>
        <w:br/>
        <w:t>Арманда кеттің арманда.</w:t>
      </w:r>
    </w:p>
    <w:p>
      <w:r>
        <w:t>Тұнық еді арманың,</w:t>
        <w:br/>
        <w:t>Аңсаған өмір заңғарын.</w:t>
        <w:br/>
        <w:t>Өксіп қалды артыңда,</w:t>
        <w:br/>
        <w:t>Балнәрің мен Мәрмәрің.</w:t>
        <w:br/>
        <w:t>Егіледі қос ботаң,</w:t>
        <w:br/>
        <w:t>Қайдасың, қайда бабам деп.</w:t>
        <w:br/>
        <w:t>Қиалы кезіп қиырды, |</w:t>
        <w:br/>
        <w:t>Іздесем қайдан табамын деп.</w:t>
        <w:br/>
        <w:t>Деген зарға толы жоқтауын естіп, қосыла егілмегені</w:t>
        <w:br/>
        <w:t>жоқ шығар?! Осылайша қайран Қастерім деп еріксіз</w:t>
        <w:br/>
        <w:t>егілесің. Сүйтесің де санаңды сабырға жеңдіріп, «Алла</w:t>
        <w:br/>
        <w:t>бергенін алса да, берерін алмасын» деген парасатты</w:t>
        <w:br/>
        <w:t>халық даналығына тоқтайсың да, Қастердің екі көзі -</w:t>
        <w:br/>
        <w:t>Мәрмәрім мен Балнәрім аман, жастары ұзақ ғұмырлы,</w:t>
        <w:br/>
        <w:t>7247</w:t>
        <w:br/>
        <w:t>еді. Тағы бір кезде Текелі деген жердегі төртінші інісі</w:t>
        <w:br/>
        <w:t>Шаттықтікіне барып екі күн жатып қайтты. Келген соң</w:t>
        <w:br/>
        <w:t>маған - «Әбзи, Шаттықты бәрімізден артық еркелетіп,</w:t>
        <w:br/>
        <w:t>алақаныңа салып, баққан едіңіз. Меносытым ерке, ертең</w:t>
        <w:br/>
        <w:t>не болып шығыды депалаңдаушы едім. Өте пысық болған</w:t>
        <w:br/>
        <w:t>екен. Сиыры төлімен он тоғыз басқа жетіпті, кешке дейін</w:t>
        <w:br/>
        <w:t>жұмыстан қолы босамайды. Екеуіміз біркүні соның есігінің</w:t>
        <w:br/>
        <w:t>алдындағы судың жағасына барып отырдық. Ол бір</w:t>
        <w:br/>
        <w:t>мезет суға қарап үнсіз отырып қалды. Мен оған - Үй,</w:t>
        <w:br/>
        <w:t>үндемей қалдың ғой - деп-едім, ол қарқылдап күліп -</w:t>
        <w:br/>
        <w:t>Қастер аға, мына су шіркін пензинге айналып кетіп, бір</w:t>
        <w:br/>
        <w:t>сағат ақса, оны мен бірнеше тонналық бәкке толтырып</w:t>
        <w:br/>
        <w:t>алып сатсам, артына сүтке айналып ақса оны сатсам деп</w:t>
        <w:br/>
        <w:t>ойлап отырмын - деді. Қараңызшы, қалай істесем жақсы</w:t>
        <w:br/>
        <w:t>тіршілік жолын табамын деп ойланатын болыпты» - деп</w:t>
        <w:br/>
        <w:t>қуанып келді. Ол тағы бір күні інім - Әкіраш Қалиұлының</w:t>
        <w:br/>
        <w:t>үйіНе барып келген соң - «Әкіраштың кенже ұлы Әсет,”</w:t>
        <w:br/>
        <w:t>Әкіраш қайтыс болса да оның түтінін түзу ұшырып</w:t>
        <w:br/>
        <w:t>Қалидың кенжесі - Әкіраштың үйі дегізіп дәулетін</w:t>
        <w:br/>
        <w:t>өсірмесе өшірмепті. Қазір қорасында бір қора қойы, бір</w:t>
        <w:br/>
        <w:t>қанша сиыры бар байыған шаңыраққа айналыпты» - деп</w:t>
        <w:br/>
        <w:t>оған да ақтарыла қуанып келді. Міне осылайша туыстың</w:t>
        <w:br/>
        <w:t>да, қиыстың да жақсылығына жаны марқайып, оларға</w:t>
        <w:br/>
        <w:t>ылғый жақсылық тілеуші еді.</w:t>
        <w:br/>
        <w:t>«Шинжан Халық Радио Стансиясы»-ның «Қастерді</w:t>
        <w:br/>
        <w:t>еске алу және аза білдіру» деп жариялағанда Жеңісхан</w:t>
        <w:br/>
        <w:t>Нүсіпұлының сөзінде - Қастер жүзге жуық ән, белгілі</w:t>
        <w:br/>
        <w:t>жазушы, қоғам қайраткері Шәміс Құмарұлы жазған «Ер</w:t>
        <w:br/>
        <w:t>Жәнібек», «Жусанды дала» бұдан басқа тағы бір жазушы</w:t>
        <w:br/>
        <w:t>жазған «Сахарадағы Дәлеш» атты кинолар мен Жирмадан</w:t>
      </w:r>
    </w:p>
    <w:p>
      <w:r>
        <w:t>астам радио театрына музыка жазды. Жиырма мыңнан</w:t>
        <w:br/>
        <w:t>астам халықтық әнкүйдің барлығында Қастердің маңдай</w:t>
        <w:br/>
        <w:t>тері, қолының табы бар. Музыка туралы көптеген ғылыми</w:t>
        <w:br/>
        <w:t>мақалалар жарияланды. Орта-бастауыш мектептердің</w:t>
        <w:br/>
        <w:t>музыка оқулығын жасауға қатынасты дей келіп «Сап-сап</w:t>
        <w:br/>
        <w:t>кәңілім-сап көңілім» деген әні 1997 жылы желтоқсан</w:t>
        <w:br/>
        <w:t>айында мемлекеттік бірінші дәрежелі сыйлық, 1999 жылы</w:t>
        <w:br/>
        <w:t>сәуір айында «Шұғылалы жиырма жыл» программасы</w:t>
        <w:br/>
        <w:t>тағы да мемлекеттік бірінші дәрежелі сыйлық, 1998 жылы</w:t>
        <w:br/>
        <w:t>қарашада «Сахарадағы Дәлеш» атты киноның Қастер</w:t>
        <w:br/>
        <w:t>245</w:t>
        <w:br/>
        <w:t>отырды. Күн жексенбі болатын Мәрмәрді ертіп келіпті -</w:t>
        <w:br/>
        <w:t>«Әбзи, мен Алматыға барып келсем, әлгі жалғыз</w:t>
        <w:br/>
        <w:t>қарындасым Гүлнәрді, екі жиенімді, күйеу бала Озатты</w:t>
        <w:br/>
        <w:t>сағынып кеттім, салыпжатқан үйлерін көріп келейін» - деді</w:t>
        <w:br/>
        <w:t>де, біраз үнсіздіктен кейін шешесіне қарап күліп - «Тәте</w:t>
        <w:br/>
        <w:t>осы сен қызықсың, ақшаны ылғый басқа елдің кемпірі</w:t>
        <w:br/>
        <w:t>ұстайды. Осы үйде ақшаның барлығын Әбзиім ұстайды,</w:t>
        <w:br/>
        <w:t>сенің ақшаң да Әбзиімнің ақшасынан аз емес, өз ақшаңды</w:t>
        <w:br/>
        <w:t>өзің неге ұстамайсың? Бұдан кейін өзің ұстап, мына</w:t>
        <w:br/>
        <w:t>жастығынның астына тығып қойсаңшы, қажет болғанда</w:t>
        <w:br/>
        <w:t>менде сол жерден алып тұрсам қандай жақсы болар еді»</w:t>
        <w:br/>
        <w:t>- деді, ақырын жымиып алды да сөзін тағы да жалғап -</w:t>
        <w:br/>
        <w:t>«Менікі әйтеуір айта салған сөз ғой. Әбзиімнің ұстағаны</w:t>
        <w:br/>
        <w:t>жөн, бұлкісі қайда апарадыоны? Шынын айтқанда Әбзиім</w:t>
        <w:br/>
        <w:t>- тәтем екуіміздің және басқа да балаларының ақша</w:t>
        <w:br/>
        <w:t>қалтасы емес пе» - деді. Шешесі оның сөзін қостап -</w:t>
        <w:br/>
        <w:t>Әбзиің ырас қайда апарады, бәрі сендердің қамдарың</w:t>
        <w:br/>
        <w:t>үшін ғой, Алматыға барамын дедің бе? Оның жөн барып</w:t>
        <w:br/>
        <w:t>кел» - деп суырмадан жиырма мың теңге алып берді.</w:t>
        <w:br/>
        <w:t>Мәрмәр менің тіземе басын қойып қыйсайып жатқан.</w:t>
        <w:br/>
        <w:t>Қастер тағыда ақырын күліп - Мәрмәрда атасына тым</w:t>
        <w:br/>
        <w:t>таяп алған екен, оның да жұмысы бар-ау осы - деді. Ол</w:t>
        <w:br/>
        <w:t>кеше келіп - «Әскери киім, сумка және Балнәр екеуіміз</w:t>
        <w:br/>
        <w:t>оқушылық киім, қағаз-қарындаш аламыз» - деп ақша</w:t>
        <w:br/>
        <w:t>сұраған. Мен оған ертең әкеңді ертіп кел, көшеге шығарып</w:t>
        <w:br/>
        <w:t>алып берсін дегенмін. Апасына қарап - «Мыналарға</w:t>
        <w:br/>
        <w:t>тағыда жиырма мың теңге қосып бер» - дедім. Ол оны</w:t>
        <w:br/>
        <w:t>алып Мәрмәрдің қолына берді. Сонымен жақын</w:t>
        <w:br/>
        <w:t>магазиндерден алатындарын алып келді де, Қастер</w:t>
        <w:br/>
        <w:t>Мәрмәрға - «Әскери киіміңді киіп, сумкаңды асыншы,</w:t>
        <w:br/>
        <w:t>атаң мен апаң көрсін, сумкаң университет бітіргенше</w:t>
        <w:br/>
        <w:t>тозбайтын қымбат бағалы бұлғары сумка» - деп киіндіріп</w:t>
        <w:br/>
        <w:t>көрсетіп - «Мәрмәр осы сен недеген бақыттысың,</w:t>
        <w:br/>
        <w:t>осындай жақсы атасы менапасы бар. Балнәр екеуің ырас</w:t>
        <w:br/>
        <w:t>бақыттысыңдар, екеуіңе мені қосыңдар сонда үш</w:t>
        <w:br/>
        <w:t>баламыз, бәрімізді бірақ бағып жатыр ғой... Әбзи осы</w:t>
        <w:br/>
        <w:t>тәтем екуіңнің балаларыңды қойып басқаларға да</w:t>
        <w:br/>
        <w:t>жандарың мамық. «Қонақ келсе қуанып, келмесе құлазып</w:t>
        <w:br/>
        <w:t>қаламын» - дейсіңдер. Ойлап тұрсам қонақсыз күндеріңіз</w:t>
        <w:br/>
        <w:t>өтеаз, Құдайдың осы пейілдеріңізге бергені шығар, мол</w:t>
        <w:br/>
        <w:t>243</w:t>
        <w:br/>
        <w:t>қалам алып әлгі мың парақты кітаптың бір беті, немесе</w:t>
        <w:br/>
        <w:t>жарым беті есебінде көпке ұсынуды ада етуге тиісті</w:t>
      </w:r>
    </w:p>
    <w:p>
      <w:r>
        <w:t>азаматтық борышым деп есептедім.</w:t>
        <w:br/>
        <w:t>Тіршілік дегеніміз - ұшан теңіз қайшылыққа толы,</w:t>
        <w:br/>
        <w:t>қатпар-қатпар құпияға толы, жұмбағы көп дүние ғой.</w:t>
        <w:br/>
        <w:t>Оның құшағындағы адам тағдырыда астаң-кестең</w:t>
        <w:br/>
        <w:t>арпалыспен өтетін бақ пен соры, қуанышы мен қайғысы,</w:t>
        <w:br/>
        <w:t>ыстығы мен суығы, күнгейі мен теріскейі, егіз</w:t>
        <w:br/>
        <w:t>болғандықтан да көреген халқымыз осы шындықты</w:t>
        <w:br/>
        <w:t>сұңғыла ойымен танып, әрі көре біліп, «Опасыз дүние</w:t>
        <w:br/>
        <w:t>бірде оң бетін берсе, бірде теріс бетін береді» деп өте</w:t>
        <w:br/>
        <w:t>дұрыс айтқанда «Ұзын жіптің де ұшы бар», «Ағын суғада</w:t>
        <w:br/>
        <w:t>тоқтау бар» деп тамаша қорытындылаған. Ертедегі</w:t>
        <w:br/>
        <w:t>солшылдықтың бораны кеулеп тұрған кезінде соның</w:t>
        <w:br/>
        <w:t>сойылшылдары - таза кісіліктен, үлкен кішіліктен, асыл</w:t>
        <w:br/>
        <w:t>арманнан, дұрыс талғамнан, әдеп ибадан мешел азғантай</w:t>
        <w:br/>
        <w:t>адамдарды төңкерістің ту ұстаушысы деп «тап жауы»</w:t>
        <w:br/>
        <w:t>саналғандарға айдап салды. Таптық күрестің қақпағы кең</w:t>
        <w:br/>
        <w:t>ашылып, сақылдаған қазаны, Жан күйдірер азабы,</w:t>
        <w:br/>
        <w:t>желкелеген мазағы дәурендеп тұрған солтұста рақымсыз</w:t>
        <w:br/>
        <w:t>тасбауыр тағдыр бұраң-бұраң соқпағына, жәніштайтын</w:t>
        <w:br/>
        <w:t>тоқпағына жолықтырып, тұзағымен тұзақтап, ылаңымен</w:t>
        <w:br/>
        <w:t>құлақтап, тұманымен тұншықтырып, азабымен</w:t>
        <w:br/>
        <w:t>түршіктіріп, елі сүйген сарбаздары мен маңғаздары-</w:t>
        <w:br/>
        <w:t>мыздың тағдырын сан-саққа жүгіртіп титықтатып,</w:t>
        <w:br/>
        <w:t>тұйыққа тіреп сандалтқан еді. Оларды аяусыз күрес,</w:t>
        <w:br/>
        <w:t>зілдей соққы мен қысымға алып, көргенсіз - көксоққан</w:t>
        <w:br/>
        <w:t>алып ұр, алкеуде сәулесіздерді әулие санап, иіні жарып</w:t>
        <w:br/>
        <w:t>иткөйлек кимеген, әліпті таяқ деп білмеген, қазанына қақ,</w:t>
        <w:br/>
        <w:t>маңдайына бақ қонбаған, көргені де - көңіліне түйгеніде</w:t>
        <w:br/>
        <w:t>жоқ, ессіз есіріктерге ерік тиіп елді еңіреткен еді. Әне</w:t>
        <w:br/>
        <w:t>сол сұрапыл күндердің сұмдық сұғынан бәдет те шет</w:t>
        <w:br/>
        <w:t>қалмады. 1962 жылғы дүлей бұрқасын оны Үрімжі көркем</w:t>
        <w:br/>
        <w:t>өнер мектебін бітіруге бір жылы ғана қалғанда, ана</w:t>
        <w:br/>
        <w:t>мектебінің мейірлі алтын құшағынан жұлып алып, Толы</w:t>
        <w:br/>
        <w:t>ауданының «куб ауылы»-ндағы айғай мен шуға, үрей мен</w:t>
        <w:br/>
        <w:t>қорқынышқа толы қайнаған қатулы күрес ортасынан</w:t>
        <w:br/>
        <w:t>бірақ шығады. Сонымен зарығуы да, қамығуыда, сағынуы</w:t>
        <w:br/>
        <w:t>да бар Бәкең осы ортаға осылай жіпсіз байланды.</w:t>
        <w:br/>
        <w:t>Бәдет әсілінде Шәуешек ауданының адамы, Оның</w:t>
        <w:br/>
        <w:t>255</w:t>
        <w:br/>
        <w:t>жеткізбей Қастердің өзін алып кетті ғой. Тағыда бір күні</w:t>
        <w:br/>
        <w:t>олбіздікіне келіп отырып - «Әбзи, мен бүгін фамилиямды</w:t>
        <w:br/>
        <w:t>өзгерттім. Мына «Жетісу Телевизиясы» кеше Мұқаш</w:t>
        <w:br/>
        <w:t>Таңғытұлымен сұхбат өткізіпті. Оны бүгінкеште таратады</w:t>
        <w:br/>
        <w:t>екен, Мұқаш кеше кезігіп, тілшінің қоятын бір сұрағында</w:t>
        <w:br/>
        <w:t>- Оралманның ішінде өнерпаздардан тағы кімдер бар -</w:t>
        <w:br/>
        <w:t>деген екен. Мұқаш оған «Қастер Сейтқанұлы деген</w:t>
        <w:br/>
        <w:t>мықты композитор бар дедім» - деді. Сонансоң мен оған</w:t>
        <w:br/>
        <w:t>--Марқұм сол Қабитақын атам (Әбзиімнің әкесі</w:t>
        <w:br/>
        <w:t>Қабитақын, Қали үлкен әкеі) тірі кезінде тұңғышырет</w:t>
        <w:br/>
        <w:t>«Шинжан Халық Радиосы »-нан, «Қазір Қастер</w:t>
        <w:br/>
        <w:t>Сейтқанұлының орындауында халық әні - Дедімай-ауды</w:t>
        <w:br/>
        <w:t>тыңдайсыздар»-дегенде мен қасында отыр едім. Сонда</w:t>
        <w:br/>
        <w:t>атам шынымен ренжіген қалып байқатып маған қарап -</w:t>
        <w:br/>
        <w:t>Менен ұл туған жоқ, Сейтқан Қалидың ұлымын дейді, ал</w:t>
        <w:br/>
        <w:t>сен Сейтқанның ұлымын депсің, неге Қастер</w:t>
        <w:br/>
        <w:t>Қабитақынұлы демейсің - деп еді. Сол атам үш күннің</w:t>
        <w:br/>
        <w:t>алдында түсіме кіріп, сонсын қайталап айтты маған.</w:t>
      </w:r>
    </w:p>
    <w:p>
      <w:r>
        <w:t>Мұқаш, сол атамның аруағы риза болсын сен Қастер</w:t>
        <w:br/>
        <w:t>Қабитақынұлы деп айтшы - дедім Мұқашқа» - деді.</w:t>
        <w:br/>
        <w:t>Кешінде бәріміз бірлікте отырып телевизиядан сұхбатты</w:t>
        <w:br/>
        <w:t>тыңдадық. Мұқаш ырас - Қастер Қабитақынұлы деп</w:t>
        <w:br/>
        <w:t>айтты. Мен Қастерге - «Өте дұрыс істепсің, Енді осы</w:t>
        <w:br/>
        <w:t>жақта ылғый атаңның атын атап жүрші, қарғам» - дедім</w:t>
        <w:br/>
        <w:t>шынымен риза болып.</w:t>
        <w:br/>
        <w:t>Мен бұрын Қастерге - «Адамның екі иығында екі</w:t>
        <w:br/>
        <w:t>періште тұрады екен, оң жақ иығындағы періште сол</w:t>
        <w:br/>
        <w:t>адамның артықшылығын, сол жағындағы періште</w:t>
        <w:br/>
        <w:t>кемшілігін. жазып отырады екен. Сен менің</w:t>
        <w:br/>
        <w:t>артықшылығымды ғана жазып отыратын ақ періштемсің»</w:t>
        <w:br/>
        <w:t>- деуші едім. Ол қайтыс болардан бір айдай бұрын үйге</w:t>
        <w:br/>
        <w:t>келіп отырып - «Әбзи, сен мені ақ періштем деуші едің</w:t>
        <w:br/>
        <w:t>бағамды өте жоғарлатып, үнемдеген ақшам бар,</w:t>
        <w:br/>
        <w:t>жетпегенін басқа балаларыңнан алып өзім қажыға ертіп</w:t>
        <w:br/>
        <w:t>апарып Сейтқан қажы атандырамын, осыған қалай</w:t>
        <w:br/>
        <w:t>қарайсыз»-деді күліп. Мен оған - «Жарайды, жарайды,</w:t>
        <w:br/>
        <w:t>сен ертіп барсаң әкелі-балалы екуімізде қажы атанамыз</w:t>
        <w:br/>
        <w:t>ғой» - дедім. Ол ылғый шешесі екеуіміздің қабағымызға</w:t>
        <w:br/>
        <w:t>қарап, айтар ойын жатымды бір қалжыңмен астарлап</w:t>
        <w:br/>
        <w:t>жеткізетін. Бір күні шешесі екеуіміздің ортамызға келіп</w:t>
        <w:br/>
        <w:t>242</w:t>
        <w:br/>
        <w:t>әке - шеше, туыс-туғандары 1962 жылғы «іле тарбағатай</w:t>
        <w:br/>
        <w:t>шекара оқиғасы»-ында Совет Одағына өтіп кеткен</w:t>
        <w:br/>
        <w:t>болатын. Оқуында жүріп семиясынан бөлініп қалған Бәдет</w:t>
        <w:br/>
        <w:t>демалысқа келіп, Шәуешектен тиянақ таппаған соң</w:t>
        <w:br/>
        <w:t>Толыдағы нағашыларына қара тартып келіп паналаған.</w:t>
        <w:br/>
        <w:t>Сөйтіп қаршадайынан таптық күрестің қармағына ілініп,</w:t>
        <w:br/>
        <w:t>қарауылына алынған Бәкеңді шаш ал десе бас алуға әзір</w:t>
        <w:br/>
        <w:t>әруейлер қайта оқуына жібермей осы ортада алып қалған.</w:t>
        <w:br/>
        <w:t>Оған өмірден ендігі тиген енші - мың салса бір</w:t>
        <w:br/>
        <w:t>баспайтын, мұрыны жырылып қақпышқа айналған</w:t>
        <w:br/>
        <w:t>можөмке қарақасқа өгіз болды да әтіреттің асханасына</w:t>
        <w:br/>
        <w:t>отын тасу міндеттелді. Осылайша неше жылдай саяси</w:t>
        <w:br/>
        <w:t>жақтан қорлау, қорқытып қомсынған, қоқаң лоқы көре</w:t>
        <w:br/>
        <w:t>жүріп ауыр күндер өткізді. Ол неше балтаны жетесіне</w:t>
        <w:br/>
        <w:t>жеткізіп лақтырып, неше өгізді тулаққа айналдырды.</w:t>
        <w:br/>
        <w:t>Алайда жанын жегідей жеп желкелеген тірі жетімдікпен</w:t>
        <w:br/>
        <w:t>жегі құрт, жезтырнақ қатыгез тағдыр жалынды жасты</w:t>
        <w:br/>
        <w:t>жетесіне жеткізіптауыса алмады. Қайта қайратынұштап,</w:t>
        <w:br/>
        <w:t>қажырлылық көрсетіп қанатын қатайтты. Ол неше</w:t>
        <w:br/>
        <w:t>жылдай мойнынан қамыт, арқасынан ері алынбай</w:t>
        <w:br/>
        <w:t>арысада шұлғып тұрған арғымақ еді. Кең пейілді, көл</w:t>
        <w:br/>
        <w:t>мейірлі Бәкең топан суды тобығынан келтірмей сыры</w:t>
        <w:br/>
        <w:t>кетсе де сыны кетпеді. Ақиқат атаулы апаңға тықсада</w:t>
        <w:br/>
        <w:t>жасырылмайтындығын түсінген ол - алдағы келер</w:t>
        <w:br/>
        <w:t>бақытты күнін аңсаумен арпалыс ты күндерді өткізе</w:t>
        <w:br/>
        <w:t>берді, өткізе берді... Сөйтіп 1979 жылы құрсаудан</w:t>
        <w:br/>
        <w:t>құтылып, еңсесі көтеріліп еркіндік алды. Мен осы сұрапыл</w:t>
        <w:br/>
        <w:t>жылдары Қаба деген ауданда оқытушы едім, үлкен</w:t>
        <w:br/>
        <w:t>семиям, әке-шеше, туыс-туғандарым сол Бәдет тұрған</w:t>
        <w:br/>
        <w:t>Кубауылының алтыншы әтіретінде болатын. Әке-шешем</w:t>
        <w:br/>
        <w:t>өте бала жан, басқаларға жан ашығыми, мейірімді адамдар</w:t>
        <w:br/>
        <w:t>әді. Шешем үлкен байдың қызы, әкем білікті атаның ұлы,</w:t>
        <w:br/>
        <w:t>бір ініміз Сейтқамза Қалиұлы 1962 жылы Қазақстан</w:t>
        <w:br/>
        <w:t>республикасына қашып өткен. Осының барлығы біздің</w:t>
        <w:br/>
        <w:t>семияға, біткен Қали әулеттеріне ауырлық арқалатып,</w:t>
      </w:r>
    </w:p>
    <w:p>
      <w:r>
        <w:t>тұмшалаған тұмылдырық болған еді. Бәдет осы ортаға</w:t>
        <w:br/>
        <w:t>келгеннен кейін біздің үймен, ағайындармен біртіндеп</w:t>
        <w:br/>
        <w:t>танысып, бара - бара етене туыстардай сырлас болып</w:t>
        <w:br/>
        <w:t>кетіпті. Мен 1974 жылы қабадан ауысып өз туған ауылым</w:t>
        <w:br/>
        <w:t>ақбелдеуге келіп орналасып, әке-шешемді ауыстырып</w:t>
        <w:br/>
        <w:t>256</w:t>
        <w:br/>
        <w:t>әкесіндей өнерлі, сүйіндірген көп елді - деп тілейсің де,</w:t>
        <w:br/>
        <w:t>өмірге нағыз дұрыс адами көзқараспен қарап, тірліктің</w:t>
        <w:br/>
        <w:t>тұныққа толы, қызыққа соны дұрыс жолын іздеуге бел</w:t>
        <w:br/>
        <w:t>буып, тасбауыр тағдырдың тағыда талай-талай</w:t>
        <w:br/>
        <w:t>тартысына түсіп, тарпылсам да тарығып таусылмай,</w:t>
        <w:br/>
        <w:t>талғарға талпынып, таудай ауырлықты тарыдай көрмей</w:t>
        <w:br/>
        <w:t>жеңіп, асыл бабалар рухын жалғап, ұрпағымен мың</w:t>
        <w:br/>
        <w:t>жасайтын баба болуға, борыша үгіліп кетпей, мақсатына</w:t>
        <w:br/>
        <w:t>жетпей тынбайтын дана болуға бекисің. Өмірге туылу</w:t>
        <w:br/>
        <w:t>барда өлу бар. Бұлтағдырдың өзгермес қатал заңы. Осы</w:t>
        <w:br/>
        <w:t>қаталдыққа қажымай, қасқая, қарсы жүзу батырлық.</w:t>
        <w:br/>
        <w:t>Қаталдыққа қол қусырып бас иу - масыл жұт. Бұл «ЕЗ</w:t>
        <w:br/>
        <w:t>тірліктен - ерлік өлім артық» деген даналықты</w:t>
        <w:br/>
        <w:t>дәлелдейді. Қашан да ер - ерлік жолын ұстанары қак.</w:t>
        <w:br/>
        <w:t>Мен де осы қағидаға мойынсалмын. Мені де, Қастерімді</w:t>
        <w:br/>
        <w:t>де мың жасататын - оның екі сүйікті баласы мен</w:t>
        <w:br/>
        <w:t>қастердің ой сезімінен туған еңбектері. Мәрмәр мен</w:t>
        <w:br/>
        <w:t>Балнәр, басқа да балаларым, немерелерім аман болсын:</w:t>
        <w:br/>
        <w:t>Өзімдідетырбыңытүгемейтін, тұманы ментұншықтырыл</w:t>
        <w:br/>
        <w:t>тынысымды тарылтатын, тірліктің тығырығына тірелмей.</w:t>
        <w:br/>
        <w:t>табаны тозып тұраламайтын қазағымның қайсар қасиетін</w:t>
        <w:br/>
        <w:t>қалыптастыруға бекідім. Өйткені өлім болаттай болуды</w:t>
        <w:br/>
        <w:t>талап ететін болмас іс қой. Балалар үшін аямайтын</w:t>
        <w:br/>
        <w:t>жарығын, жайма шуақ жадыраған жаныкүн. Ана жанынан</w:t>
        <w:br/>
        <w:t>нәзік, ана жанынан кіршіксіз, ана жанынан асқар, ан</w:t>
        <w:br/>
        <w:t>жанынан асыл ешқандай нәрсе болмайтыны шындык»</w:t>
        <w:br/>
        <w:t>Қастердің анасы -</w:t>
        <w:br/>
        <w:t>Сені ойласам Қастерім,</w:t>
        <w:br/>
        <w:t>Ақылымнан жаңылам.</w:t>
        <w:br/>
        <w:t>Күн өткен сайын ұмытпай, ;</w:t>
        <w:br/>
        <w:t>Күн өткен сайын сағынам. - деп езіліп-егіліп алады да:</w:t>
        <w:br/>
        <w:t>Егілгенмен амал не,</w:t>
        <w:br/>
        <w:t>Еңді мәңгі Қастер жоқ.</w:t>
        <w:br/>
        <w:t>Көзіме екі құлыны -</w:t>
        <w:br/>
        <w:t>Көрінеді Қастер боп.</w:t>
        <w:br/>
        <w:t>Енді соларым аман босын деп, солар үшін бір</w:t>
        <w:br/>
        <w:t>болса да артық жасауды армандап, сан қармақ тірлі</w:t>
        <w:br/>
        <w:t>тосқауылын бұзып, өзін мұжып, тағдырын УҮ</w:t>
        <w:br/>
        <w:t>жалмамақшы болған қасыреттің қамалын талқанда,</w:t>
        <w:br/>
        <w:t>солар үшін бал-шәрбат өмір тілеп оңында оппа, солы</w:t>
        <w:br/>
        <w:t>248</w:t>
        <w:br/>
        <w:t>күн</w:t>
      </w:r>
    </w:p>
    <w:p>
      <w:r>
        <w:t>ктін</w:t>
        <w:br/>
        <w:t>іп</w:t>
        <w:br/>
        <w:t>жазған музыкасы мемлекеттік екінші дәрежелі сыйлық,</w:t>
        <w:br/>
        <w:t>1997 жылы «Көктем валисі» атты әні мемлекеттік екінші</w:t>
        <w:br/>
        <w:t>дәрежелі сыйлық, 2001 жылы тамызда «Қазақ әндерінің</w:t>
        <w:br/>
        <w:t>түрі және құрылымы» деген шығармасы мемлекеттік</w:t>
        <w:br/>
        <w:t>бірінші дәрежелі сыйлық, 2001 жылы шілдеде «Аумынның</w:t>
        <w:br/>
        <w:t>Отан құшағына оралуы» атты программасы мемлекеттік</w:t>
        <w:br/>
        <w:t>екінші дәрежелі сыйлық алды дейді. «Жоғалған пышақтың</w:t>
        <w:br/>
        <w:t>сабы алтын» тұрғысында қарағандық емес, жоғарыда</w:t>
        <w:br/>
        <w:t>айтқанымыздай қызымет істеген орындары мен дос-</w:t>
        <w:br/>
        <w:t>жарандарының көңіл айту телеграммаларымен</w:t>
        <w:br/>
        <w:t>хаттарында айтқандарындай Қастер - шынында нақ</w:t>
        <w:br/>
        <w:t>алтын десек артық емес сияқты. Оның еңбектері мен</w:t>
        <w:br/>
        <w:t>нағыз адамгершілігі туралы Қазақстан еліндеде ауызға</w:t>
        <w:br/>
        <w:t>алынар, түрлі ақпарат құралдарында оның қазасына</w:t>
        <w:br/>
        <w:t>қабырғалыры қайысып жоқтау айтуда. Соған мысалы</w:t>
        <w:br/>
        <w:t>ретінде Алматыда шығатын 2007 жылы қыркүйек</w:t>
        <w:br/>
        <w:t>айындағы «Шалқар» газетінде жарияланған ақын - Ауыт</w:t>
        <w:br/>
        <w:t>Мұқибекұлының «Жетісудың жылатып күзгі аспанын...»</w:t>
        <w:br/>
        <w:t>өлеңінен үзінді алсақ жеткілікті болар.</w:t>
        <w:br/>
        <w:t>-.Тау мұңайды, тастарда мұңайды анық,</w:t>
        <w:br/>
        <w:t>Бақ мұңайды сарғайған шын ойланып.</w:t>
        <w:br/>
        <w:t>Қараушы едік аспанға, ақ қаздарға,</w:t>
        <w:br/>
        <w:t>“Жеткен кезде сары күз жыл айналып.</w:t>
        <w:br/>
        <w:t>2-...Алдыңда асу көп еді, артыңда шың,</w:t>
        <w:br/>
        <w:t>“Не шара бар татар дәм таусылғансын?</w:t>
        <w:br/>
        <w:t>Иілмеген өмірде жан әкеңнің,</w:t>
        <w:br/>
        <w:t>Кеткенің-ай еңкейтіп нар тұлғасын.</w:t>
        <w:br/>
        <w:t>Шаттығы аз жылдардың кірбеңі көп,</w:t>
        <w:br/>
        <w:t>Бір суық жел соғады іргеде үдеп.</w:t>
        <w:br/>
        <w:t>Қабырғасы сөгіліп қалды-ау анаң,”</w:t>
        <w:br/>
        <w:t>Күзгі аспан мен жылаған бірге еңіреп.</w:t>
        <w:br/>
        <w:t>Жұмды көзін қайтейін ізгі дарын,</w:t>
        <w:br/>
        <w:t>“Басты қайғы тұмандай бізді қалың...</w:t>
        <w:br/>
        <w:t>55; Қиды-ау ажал қайтейін жолын ердің,</w:t>
        <w:br/>
        <w:t>Өлді деуге келмейді толық ерінім.</w:t>
        <w:br/>
        <w:t>246</w:t>
        <w:br/>
        <w:t>қойнауы құт жерің де асыл. Сен осының бәрін өз</w:t>
        <w:br/>
        <w:t>мақтанышың десең, соның ішінде ел бастаған есіл</w:t>
        <w:br/>
        <w:t>ерлеріңді - бүгінгі бақыты мен байлығы жарасқан ашық</w:t>
        <w:br/>
        <w:t>аспаныңды бойымен де, ойымен де тіреп мәртебеңді</w:t>
        <w:br/>
        <w:t>әлемге әйгілеп тұрған алып алтын діңгек дер едім.</w:t>
        <w:br/>
        <w:t>Рақымсыз әмәлият бәрімізді сенің осы қасиетіңе бас</w:t>
        <w:br/>
        <w:t>идірді асыл ана - алтын тау! Бұдан кейінде күллі жердей</w:t>
        <w:br/>
        <w:t>салмағыңмен, асылардағыңмен тасың мәңгі өрден-өрге</w:t>
        <w:br/>
        <w:t>домалай берсін! Домалай берсін!</w:t>
        <w:br/>
        <w:t>ЕСКЕРСЕК ЕЛ ЕГЕЙІН</w:t>
        <w:br/>
        <w:t>(Эссе)</w:t>
      </w:r>
    </w:p>
    <w:p>
      <w:r>
        <w:t>Сонау алмисақтан тартып парасатты халқымыздың</w:t>
        <w:br/>
        <w:t>тұнық көңілінен, дархан өмірінен, тамаша салт-санасынан,</w:t>
        <w:br/>
        <w:t>тұрмысқа дұрыс көзқарасынан, кең байтақ даласынан</w:t>
        <w:br/>
        <w:t>төгіле туындап қаншалағанғасырлар бойы қанаты талмай</w:t>
        <w:br/>
        <w:t>бүгінімізге жалғасып отырған терең мәнді, ерке назды,</w:t>
        <w:br/>
        <w:t>егей сазды, тозбас өмірлі, қайтпас тебінді рухи</w:t>
        <w:br/>
        <w:t>асылмұралары - әнмен күйдің асқарына барып, астарына</w:t>
        <w:br/>
        <w:t>сүңгіп, алтынарнасынан сусындаған өнерпаздарымыз аз</w:t>
        <w:br/>
        <w:t>емес. Арыдан емес бүгінімізден сөз ететін болсақ</w:t>
        <w:br/>
        <w:t>солардың белбасар бірі - өзінің балтаның сабындай келте</w:t>
        <w:br/>
        <w:t>өмірінде 350-ден астам ән-күймен,артына асыл мұнара</w:t>
        <w:br/>
        <w:t>орнатып, өшпес із тастап кеткен әйгілі композитор -</w:t>
        <w:br/>
        <w:t>Бәдет Ахыметжанұлы. Ол - қажырлы да, сабырлы да,</w:t>
        <w:br/>
        <w:t>алымды да еді, елуді еңсере бере кенет кезіккен кесірден</w:t>
        <w:br/>
        <w:t>дүние салғанына неше жылдай уақыт болды. Оның</w:t>
        <w:br/>
        <w:t>жасампаздығы - жәй ғана бір төбе немес орманы бітіп</w:t>
        <w:br/>
        <w:t>қорымы, қопасы бітіп орыны, алтыны алынып абдырасы</w:t>
        <w:br/>
        <w:t>қалған құрғана қаңқа емес, қайта қатпарын қазыпжатса,</w:t>
        <w:br/>
        <w:t>қазынасы таусылмайтын алып қара нардай шөгіп жатқан,</w:t>
        <w:br/>
        <w:t>майлы - жайыр тауларындай басқалардың өмешегін үзіп</w:t>
        <w:br/>
        <w:t>тамсандырған ғажайып байлық қамбасы дер едім. Оны</w:t>
        <w:br/>
        <w:t>зерттеп жазу үшін көп болып қалам тербеумен, қайтпас</w:t>
        <w:br/>
        <w:t>қарымды, қажырлылық керек екені даусыз. Оның</w:t>
        <w:br/>
        <w:t>қарапайымдылығы мен азаматтығын, ақеділ адалдығын</w:t>
        <w:br/>
        <w:t>мың парақты үлкен бір кітап десек, бүгін мен осындай</w:t>
        <w:br/>
        <w:t>асыл азаматымызды ұмыту - біз үшін кешірілмес кінә деп</w:t>
        <w:br/>
        <w:t>танып, әзірше оның кейбір есімде қалған істерін қолыма</w:t>
        <w:br/>
        <w:t>254</w:t>
        <w:br/>
        <w:t>айдыны» журналының бас редакторы, белгілі ақын мынау</w:t>
        <w:br/>
        <w:t>отырған Қасымхан Уатқанұлы, өз ауылыңыздан -</w:t>
        <w:br/>
        <w:t>Бердібек, Бәйтік, Көбен бар - үш аймақтан келгеңдеріміз</w:t>
        <w:br/>
        <w:t>өз бастамашылдығыңыз, қолдап-қуаттауыңызбен</w:t>
        <w:br/>
        <w:t>ашылған осы берекелі дастархан үстінде өзіңізге - Ақын</w:t>
        <w:br/>
        <w:t>уәли деген ат бердік» - деп әзілге жасырынған шын</w:t>
        <w:br/>
        <w:t>көңілімді ортаға жайып салған едім. Қашанда ақкөңіл</w:t>
        <w:br/>
        <w:t>жандардың алып қалары болмайтыны шындық.</w:t>
        <w:br/>
        <w:t>Дастархандас Жұмабай, Бердібектер бастатқан ақын-</w:t>
        <w:br/>
        <w:t>жазушылар мені сөзімді іркіліссіз ақниеттерімен қостай</w:t>
        <w:br/>
        <w:t>-жөнелді. Міне ақын Уәлимен алғашқы-таныстығымыз</w:t>
        <w:br/>
        <w:t>осылай басталып бәрімізде «аузын ашса жүрегі көрініп</w:t>
        <w:br/>
        <w:t>тұратын» арада соққан дауалы жоқ, басқаға ойлар зауалы</w:t>
        <w:br/>
        <w:t>жоқ ақын - жазушыға тән ақкөңіл - ашық</w:t>
        <w:br/>
        <w:t>жарқындығымызбен бүкпесіз ақтарыла әңгімелескенбіз.</w:t>
        <w:br/>
        <w:t>Иә, сол бір отырысымызды жәй ғана, әдеттегі</w:t>
        <w:br/>
        <w:t>таныстыққа ғана баламай, шынайы азамат ойын, ақын</w:t>
        <w:br/>
        <w:t>жанын ұғыну деп білген алымды басшы, ақын азамат</w:t>
        <w:br/>
        <w:t>асқақ кісілігі мені осы реткі «Алтай аймақтық он үшініші</w:t>
        <w:br/>
        <w:t>реткі ақындар айтысы»-на әкелгені қақ. Шынын айтсам</w:t>
        <w:br/>
        <w:t>бұған өз ерінің қадіріне жете білетін менің елім де, өзім</w:t>
        <w:br/>
        <w:t>де, ақындардың әбілқаят суы атанған Қарағай бастауда,</w:t>
        <w:br/>
        <w:t>Майлы мен Жайыр барлық таулары да дән риза. Десе</w:t>
        <w:br/>
        <w:t>дегендей осы реткі ақындар айтысына көктоғай</w:t>
        <w:br/>
        <w:t>аудандық өкіметі мен ауылдары ерте дайындық көріп</w:t>
        <w:br/>
        <w:t>жақсы орналастырыпты. Шет орындардан - өлкеден,</w:t>
        <w:br/>
        <w:t>облыстан, басқа аймақтардан қатынасатын басшылар</w:t>
        <w:br/>
        <w:t>мен ақын-жазушы, өнер адамдарына арнап 200 киіз үй,</w:t>
        <w:br/>
        <w:t>ал Алтай аймағының өз аудандарынан келетіндерге 100</w:t>
        <w:br/>
        <w:t>киіз үй тігіпті. 200 үйдегі күтуші 200 әйел, 200 ерге біркелкі</w:t>
        <w:br/>
        <w:t>киім тігіп кигізген. Қазақ халқының біткен өнері</w:t>
      </w:r>
    </w:p>
    <w:p>
      <w:r>
        <w:t>шоғырланған киіз үйдің іші-сыртындағы әсем өрнекті</w:t>
        <w:br/>
        <w:t>алуан түрлі кестелер, басқұр, термебау, оюлы қас,</w:t>
        <w:br/>
        <w:t>шаңырақтық, шым қып ораған киіз есік, ораулы ши,</w:t>
        <w:br/>
        <w:t>тегеріш, кестелі аяқ қап, кестелі іргелік, туырлыққа</w:t>
        <w:br/>
        <w:t>тігілген түрлі аң-құстардың көркем Суреті, үйдің туырлық,</w:t>
        <w:br/>
        <w:t>Үзік, түңіліктеріне дейін түрлі жібек жіптермен тігілген</w:t>
        <w:br/>
        <w:t>кестелермен қазақ халқының байырғы мақал-мәтел,</w:t>
        <w:br/>
        <w:t>Әйгілі адамның ақылия сөздері жазылған. Бұдан сырт</w:t>
        <w:br/>
        <w:t>құймалы біспекті саба, күмістелген ертоқым, айыл-</w:t>
        <w:br/>
        <w:t>252</w:t>
        <w:br/>
        <w:t>-деп келгенге бір табақ ет бергізбей қоймайтын жомарт</w:t>
        <w:br/>
        <w:t>әкем едің дейтін қалжың, шыны аралас. Сонымен бізді</w:t>
        <w:br/>
        <w:t>тамақтандырып тастап үйіне қайтатын.</w:t>
        <w:br/>
        <w:t>2006 жылы Талдықорған қаласының орталық</w:t>
        <w:br/>
        <w:t>көшесінде келе жатыредім, алдымнан орта бойлы,</w:t>
        <w:br/>
        <w:t>толықтау, жасы қырықтар шамасында бір жігіт кезіге</w:t>
        <w:br/>
        <w:t>қалды да сәлем беріп қолын ала ұшты. Мен де - «О,</w:t>
        <w:br/>
        <w:t>ғалайкүмуәсәләм»-деп амандастым. Бұл жігіттің сәлем</w:t>
        <w:br/>
        <w:t>бергенінен-ақ шетелден келген қазақ екенін біле қойдым.</w:t>
        <w:br/>
        <w:t>Бұл жақта басым көп сандағы адам сәлемнің орнына -</w:t>
        <w:br/>
        <w:t>«Сәлеметсіз бе»-деп амандасады. Бұл азаматтың өңі</w:t>
        <w:br/>
        <w:t>таныс сияқты, бірақ жыға тани алмадым да - «Балам қай</w:t>
        <w:br/>
        <w:t>жақтан келдің? Шырамытып тұрмын, толық тани</w:t>
        <w:br/>
        <w:t>алмадым» - дедім. Ол- «Мен сізді танып сәлем бердім,</w:t>
        <w:br/>
        <w:t>сіз Сейтқан аға емессіз бе? Мен Шәуешектен келдім.</w:t>
        <w:br/>
        <w:t>Ерболат Қызыкенұлының үйінде сізді бірнеше рет</w:t>
        <w:br/>
        <w:t>көргенмін» - деді. Мен қайталай амандасып -</w:t>
        <w:br/>
        <w:t>«Ерболатымды қатты сағындым. Әкелші маңдайыңнан</w:t>
        <w:br/>
        <w:t>Ерболаттың маңдайы деп сүйейін, Сен де баламсың ғой»</w:t>
        <w:br/>
        <w:t>- дедім де маңдайынан сүйдім. - «Ерболатқа айта бар,</w:t>
        <w:br/>
        <w:t>аман жатырмыз. Ден саулығымызда жақсы» - дедім. Ол</w:t>
        <w:br/>
        <w:t>жігіт асығыстау екен, сонымен қоштасып, ақ жол тілеп</w:t>
        <w:br/>
        <w:t>қала бердім. Осының барлығын үйге айтып келдім.</w:t>
        <w:br/>
        <w:t>Қастер мені тыңдап болған соң - «Мен де Ерболат пен</w:t>
        <w:br/>
        <w:t>Сайболатты қатты сағынып жүрмін. Қайсы күні Қазақстан</w:t>
        <w:br/>
        <w:t>Радиосында әнші Жанар Айжанованың орындауында</w:t>
        <w:br/>
        <w:t>Ерболаиттың «Дәурен-ай» деген әнін естіп, Ерболаттың</w:t>
        <w:br/>
        <w:t>жан біткеннің көңілін ауыртпайтын байсалдылығымен,</w:t>
        <w:br/>
        <w:t>жаныңды желпіп тұратын самал мінезін, оның</w:t>
        <w:br/>
        <w:t>жайсаңдығымен талғар талғамын есіме алып,</w:t>
        <w:br/>
        <w:t>оңайшылықпен жас шықпайтын Көзімнен сағыныш</w:t>
        <w:br/>
        <w:t>жасының қалай төгіліп кеткенін өзім де мүлде аңғармай</w:t>
        <w:br/>
        <w:t>қалыппын... Ал Сайболатты айтсаңызшы, аумаған</w:t>
        <w:br/>
        <w:t>әкесісінді ақеділ. Әкесі марқұм - өте қонақжай, Үйіне</w:t>
        <w:br/>
        <w:t>қонақ келсе құт келді деп есептейтін, өзін уақтың</w:t>
        <w:br/>
        <w:t>башпайымын деп отыратын көл-көңілді жан еді.</w:t>
        <w:br/>
        <w:t>Ерболатта көпес, әке мінезін аудырмай сіңіріп алған есіл</w:t>
        <w:br/>
        <w:t>ғой»- деді. Мен Қастерге- «Ой балам, екеуіміз он бірінші</w:t>
        <w:br/>
        <w:t>айларда барып қайтайық» - дедім. Қастер - «Иә, барып</w:t>
        <w:br/>
        <w:t>қайтайықшы» - деп қосыла кетті. Амал қанша тағдыр оған</w:t>
        <w:br/>
        <w:t>241</w:t>
        <w:br/>
        <w:t>осыларыма рахметі тиер деп шақырып келіп, қара су</w:t>
        <w:br/>
        <w:t>болсада қайнатып беріп шөліркегенде шөлін бастым ҒОЙ»</w:t>
      </w:r>
    </w:p>
    <w:p>
      <w:r>
        <w:t>- деп Бәдетке қарап біраз кідіріді де қайта сөзін жалғап:</w:t>
        <w:br/>
        <w:t>«Қарғам, сен сол кезде көзіме осы Сейтқаным сияқты</w:t>
        <w:br/>
        <w:t>көрінуші едің, сенің сол кездегі жабырқау күйіңді</w:t>
        <w:br/>
        <w:t>көргенде, осы құлынымда сен сияқты көзге түрткі болып</w:t>
        <w:br/>
        <w:t>жүр ғой деп көз жасымды көл етушы едім» - деді.</w:t>
        <w:br/>
        <w:t>Сонымен Бәкең екінші күні: «Секе, сенің анаң менің</w:t>
        <w:br/>
        <w:t>деанам ғой. Ана туралы бір текст жазшы, мен музыкасын</w:t>
        <w:br/>
        <w:t>жазайын» - дедіағынан ақтарылып. Осы күнгірадиоларда</w:t>
        <w:br/>
        <w:t>шырқалып жүрген «Сүйікті ана» деген ән сол кезде</w:t>
        <w:br/>
        <w:t>жазылған еді. Осыдан бастап екуіміздің арамыздағы</w:t>
        <w:br/>
        <w:t>ежелгі білістік, қазіргітаныстық Бәкеңекуімізді іздестіріп,</w:t>
        <w:br/>
        <w:t>екеуіміздің де ұстаздығымыз, көркемөнерге</w:t>
        <w:br/>
        <w:t>құштарлығымыз, тұнық арман тілегіміз, көп үшін соққан</w:t>
        <w:br/>
        <w:t>жүрегіміз бір-бірімізді табыстырып, шынайы достыққа,</w:t>
        <w:br/>
        <w:t>силастыққа, қимастыққа жалғасты. Кейін 1980 жылы Толы</w:t>
        <w:br/>
        <w:t>ойынсауық үйірмесі құрылып, шаңырақ көтерді де Бәдетті</w:t>
        <w:br/>
        <w:t>куб ауылында оқытушылық істеп жүрген жерінен осы</w:t>
        <w:br/>
        <w:t>ойынсауық үйірмесіне музыка мұғалім етіп әкелді. Мен</w:t>
        <w:br/>
        <w:t>осы үйірмеге бастық болып келіп Бәкең екеуіміз іргелес</w:t>
        <w:br/>
        <w:t>көрші отырдық. Бұрынғы араластығымызды ендігі</w:t>
        <w:br/>
        <w:t>-кәсіптестігіміз тіптіде қоюлата түсті. Меналғаш келгенде</w:t>
        <w:br/>
        <w:t>Бәкеңнің өзі жазған ән-күйлерін жинақтап жазып жүрген</w:t>
        <w:br/>
        <w:t>сырты қара, қатты мұқабалы кітабы бар екен. Бір күні ол</w:t>
        <w:br/>
        <w:t>маған: «Секе, мына кітапты Зәтенге (Бәкеңнің әйелі)</w:t>
        <w:br/>
        <w:t>тартқан қара болғансоң әдейі алдым. Атын «Зәтен кітап»</w:t>
        <w:br/>
        <w:t>деп қойдым. Бұдан кейін қажет етсең (Зәтен кітап)-ң</w:t>
        <w:br/>
        <w:t>қайда деп сұра. Зәтен екеуінің сырты қара болғанмен</w:t>
        <w:br/>
        <w:t>іштері аппақ қой. Менің нәзік сезімім, мұқалмас төзімім</w:t>
        <w:br/>
        <w:t>махаббатыммен қарғысым, өмірге деген алғысым,</w:t>
        <w:br/>
        <w:t>өзімдік мамандығым, ақкөңіл адалдығым бәрі-бәріде</w:t>
        <w:br/>
        <w:t>Зәтеннің ақ ниетімен осы дәптерімнің бетіне анық</w:t>
        <w:br/>
        <w:t>жазылған. Өйткені менің сырласымда, силасымда,</w:t>
        <w:br/>
        <w:t>қимасымда, мұңдасымда үлкенірек айтсам халық, онан</w:t>
        <w:br/>
        <w:t>соң Зәтенмен осы дәптерім» - деп жымиып күлді.</w:t>
        <w:br/>
        <w:t>Бәдет өте кішпейіл, халыққа, достарына адал,</w:t>
        <w:br/>
        <w:t>тұрмыста ерекше қарапайым болатын. Сол кезде аудан</w:t>
        <w:br/>
        <w:t>ойынсауық киімдері мен аспаптарын алуға бірқанша Сома</w:t>
        <w:br/>
        <w:t>босатты. Барлық артистерге киім тіктірмекші болдық.</w:t>
        <w:br/>
        <w:t>258</w:t>
        <w:br/>
        <w:t>Сонда ол маған келіп шынайы өтінген бейнемен: «Маған</w:t>
        <w:br/>
        <w:t>арнаулы киім тікізбей-ақ қойыңыз. Басқаларға</w:t>
        <w:br/>
        <w:t>тіккізсеңізде болады маған осы балалардың қай-</w:t>
        <w:br/>
        <w:t>қайсыныңда киімі дәлкеледі, саханаға шыққанда ауысып</w:t>
        <w:br/>
        <w:t>кие бермейміз бе? Маған тіккізетін киімнің ақшасын бір</w:t>
        <w:br/>
        <w:t>тиын болса да ойынсауық аспабын алуға істетейік» - деп</w:t>
        <w:br/>
        <w:t>болмады. Мен: «Ой Бәке, бүйтсеңіз болмайды, мынау</w:t>
        <w:br/>
        <w:t>формалы киім, саханаға кейде бірақ шығасыздар,</w:t>
        <w:br/>
        <w:t>аспапқада ақша жетеді» - деп зорға көндірдім. Ол бір</w:t>
        <w:br/>
        <w:t>нәрселерді ылғи қарындашпен жазып жүреді. Қаламы жоқ</w:t>
        <w:br/>
        <w:t>болған соң солай болар деп ойлап, бір күні кассерге:</w:t>
        <w:br/>
        <w:t>«Мына Бәкеңге бір жақсы қалам әкеліп бер» - дедім. Мұны</w:t>
        <w:br/>
        <w:t>Бәкең естіп: «Ой, бүйтпеңіз, мен қиын салақпын</w:t>
        <w:br/>
        <w:t>қаламымды жоғалтып аламын, әуре болмаңыз» - деп</w:t>
        <w:br/>
        <w:t>ұнамады. «Онда бір буда қарындаш әкеліп қой, Бәкеңе</w:t>
        <w:br/>
        <w:t>де бәрімізге де жетеді» - деп едім, ол өзінің майда</w:t>
        <w:br/>
        <w:t>күлкісімен жымиып «Е, енді болады, өшіргіші бар</w:t>
        <w:br/>
        <w:t>қарындаш болса жақсы ғай» - деді. Көріп отырсыздар,</w:t>
        <w:br/>
        <w:t>өзімшіл біреулер болса қалам алмаймын дегенді қойып</w:t>
        <w:br/>
        <w:t>жақсысынан, қымбатынан дер еді. Қараңздаршы бұл</w:t>
      </w:r>
    </w:p>
    <w:p>
      <w:r>
        <w:t>неткен ыриясыз адалдық, неткен қалтықсыз</w:t>
        <w:br/>
        <w:t>қарапайымдылық. Тарыдай ісінен таудай адамгершілік,</w:t>
        <w:br/>
        <w:t>тамшыдай ойынан көлдей көргенділік білініп, өзін емес</w:t>
        <w:br/>
        <w:t>өзгені, отбасын емес Отандасын ойлайтындығын</w:t>
        <w:br/>
        <w:t>аңғартып тұрмайма?!</w:t>
        <w:br/>
        <w:t>Бәкең екуіміз бір бөлімде отыратынбыз. Кейде ол</w:t>
        <w:br/>
        <w:t>отыра қалып, пенжағының төрт қалтасын тінтіп жүріп</w:t>
        <w:br/>
        <w:t>бүктеулі-бүктеулі, жұмарланған, сырты кірлеп қарайған,</w:t>
        <w:br/>
        <w:t>бірнеше қағазды алып, үстелінің үстіне қойып, сонан соң</w:t>
        <w:br/>
        <w:t>жайланып отырып алып, әлгі жұмарланған қағаздардағы</w:t>
        <w:br/>
        <w:t>бір нәрселерді «Зәтен дәптеріне өзінше әдемілеп көшіре</w:t>
        <w:br/>
        <w:t>бастайтын. «Ой бәке, андағы жазып жатқаның не» -</w:t>
        <w:br/>
        <w:t>десем, «өткеннен бері әр жер, әр орында ойға түскенде</w:t>
        <w:br/>
        <w:t>түртіп қойған әндерім ғой, мынаған түсіріп қоймасам</w:t>
        <w:br/>
        <w:t>Зәтен өткенде жазғандарың қайда деп ұрсады ғой»</w:t>
        <w:br/>
        <w:t>дейтін. лы</w:t>
        <w:br/>
        <w:t>Бәдет - қарағайдай қайсар, жапаға көнпіс, кісілігі</w:t>
        <w:br/>
        <w:t>қаратаудай бойшаң, өзі қара ормандай ойшаң еді де,</w:t>
        <w:br/>
        <w:t>көзінде күлкі, көңілінде бүлік тұратын арамза, екі беткей</w:t>
        <w:br/>
        <w:t>емес, ойында басқаларға деген зәредей зәр жоқ ділі -</w:t>
        <w:br/>
        <w:t>259</w:t>
        <w:br/>
        <w:t>дастархандарыңыз бір жиылмайды» - деп бізді тағы бір</w:t>
        <w:br/>
        <w:t>мақтап қойды. «Анасы бар адамдар ешқашан</w:t>
        <w:br/>
        <w:t>қартаймайды» недеген дана сөз?! Қастер жасы қаншаға</w:t>
        <w:br/>
        <w:t>келсе де біздің алдымызда бала еді. Баяғы Қастер сол</w:t>
        <w:br/>
        <w:t>Қастер. Енді оның осындай еркелігін қойып, басқан ізіне</w:t>
        <w:br/>
        <w:t>де зар болып отырмыз.</w:t>
        <w:br/>
        <w:t>Біздің әкелеріміз - Қали, Уәзи деген екі ағайынды</w:t>
        <w:br/>
        <w:t>екен. Қалидан сегіз ұл едік, қазір алтауы бармыз. Осы</w:t>
        <w:br/>
        <w:t>Қали мен Уәзи әулеттері өте тату тәтті еді де, бүкіл толы</w:t>
        <w:br/>
        <w:t>ауданына үлгі болған. Ондағы халық - «Шіркін Қали-Уәзи</w:t>
        <w:br/>
        <w:t>әулеттерінің береке бірлігі-ай!!» - дептаңғалатын, Әрі үлгі</w:t>
        <w:br/>
        <w:t>тұтатын. 2003 жылы осы екі әулеттіңұрпақтары өздерінің</w:t>
        <w:br/>
        <w:t>бір отауында бас қосып қонақта болады. Сонда Қастер</w:t>
        <w:br/>
        <w:t>- «Осы екі әулеттің ішіндегі қазіргі ең үлкені Сәйдіғұлан</w:t>
        <w:br/>
        <w:t>Қалиұлы. Оның басқа інілері түгелімен сол кісінің сөзін</w:t>
        <w:br/>
        <w:t>тыңдап, түзу сызғанымен жүріп, көлденең сызғанында</w:t>
        <w:br/>
        <w:t>тұрады. Ол кісіде албаты қара дүрсін емес, көпті көріп,</w:t>
        <w:br/>
        <w:t>көргенін көкейінетоқыған адам. Оны қаталда; қандалаша</w:t>
        <w:br/>
        <w:t>қадалған қым-қуыт тірлік сан рет сарпалдаңына салып,</w:t>
        <w:br/>
        <w:t>сан соқтырып, сағын сындырып, сабырын сарқып</w:t>
        <w:br/>
        <w:t>сандалтамын десе де оған қарсылық қайратпен қатал,</w:t>
        <w:br/>
        <w:t>қайсарлық қажыр танытып, табаны таймас тарландығын</w:t>
        <w:br/>
        <w:t>тауыспай, талай-талай тар жол тайғақ кешулерден жеңіп</w:t>
        <w:br/>
        <w:t>шыққандардың бірі еді. Сондықтан да болар барлық</w:t>
        <w:br/>
        <w:t>туыстары ол кісіні айтса қалт айтпайтын, айтқанынан</w:t>
        <w:br/>
        <w:t>қайтпайтын ойы - қылыш, айтқаны дұрыс, соңы - ырыс</w:t>
        <w:br/>
        <w:t>деп санап «пір» тұтатын» - дей келе Қастер - «Біз осы</w:t>
        <w:br/>
        <w:t>отырғандар солардың бір буынұрпақтарымыз. Солардай</w:t>
        <w:br/>
        <w:t>тату тәтті бола аламыз ба? Қайсы күні бір туыстікінде</w:t>
        <w:br/>
        <w:t>қонақта отырғанымызда екінші әкеміз Дутай, өзіне тете</w:t>
        <w:br/>
        <w:t>інісі Сейтбатталды көрмегені бірнеше ай болса керек.</w:t>
        <w:br/>
        <w:t>Сейтбаттал артынала келіп еді, Дутай- Бері келші - деп</w:t>
        <w:br/>
        <w:t>шақырып алып, маңдайынан сүйіп жатыр. Дутай қазір</w:t>
        <w:br/>
        <w:t>жетпіс екі жаста Сейтбаттал жетпіс жаста. Екеуі де ақ</w:t>
        <w:br/>
        <w:t>сақалды, сары тісті шалдар. Недеген сүйіспеншілік,</w:t>
      </w:r>
    </w:p>
    <w:p>
      <w:r>
        <w:t>недеген татулық? Бұларды балталасаңдарда бөлінбейтін</w:t>
        <w:br/>
        <w:t>ерекше тату жандар. Біз дәл осылардай бола аламыз</w:t>
        <w:br/>
        <w:t>ба?» - деп басқаларға сұрақ тастап, талқылай жөнелісті.</w:t>
        <w:br/>
        <w:t>Соңында барлығыда боламыз десті. Қастер бас қосқан</w:t>
        <w:br/>
        <w:t>жерде туыстарды осындай берекеге шақырып отырушы</w:t>
        <w:br/>
        <w:t>244</w:t>
        <w:br/>
        <w:t>тұрман, ноқта-жүген, күміс құймалы өмілдірік - құйысқан,</w:t>
        <w:br/>
        <w:t>құймалы, оюлы тоқым, күмістелген пыстан, сары ала</w:t>
        <w:br/>
        <w:t>қамшы, сырлы кебеже, түс киіз қатарлы айшықты</w:t>
        <w:br/>
        <w:t>бұйымдар мен қазақтың көне ыдыс-аяқтары өз</w:t>
        <w:br/>
        <w:t>орындарын тауып тамаша орналасқан. Осындай өрнекті</w:t>
        <w:br/>
        <w:t>бұйымдардың көркемдігін айтып жеткізу мүмкін емес, ол</w:t>
        <w:br/>
        <w:t>сөзсіз қазақ өнерінің шексіздігін әйгілейтіндігінен болса</w:t>
        <w:br/>
        <w:t>керек. Бұл реткі ақындар айтысының ерекшелігі - ең үлкен</w:t>
        <w:br/>
        <w:t>дегені еркін мен Қайраттан құлдай кілең жастар. Басым</w:t>
        <w:br/>
        <w:t>көпшілігі орта мектеп бітіргендер болып, көкірегі жарық,</w:t>
        <w:br/>
        <w:t>айтары анық, өмірге қанық, қарсыласың қадырлемейтін</w:t>
        <w:br/>
        <w:t>тұрпайы стилі жоқ, жақсыны жәбірлемейтін ибалы стилі</w:t>
        <w:br/>
        <w:t>көп, тамаша адамгершілікті арқау еткен қасиетті қазақ</w:t>
        <w:br/>
        <w:t>халқының ділін, дінін, тілін сақтай білген зерделілер. Бұл</w:t>
        <w:br/>
        <w:t>реткі айтыста тағы бір қосылған рең - жақсы мазмұн -</w:t>
        <w:br/>
        <w:t>жазба жас ақындардың өлең оқу жарысы болды. Сөйтіп,</w:t>
        <w:br/>
        <w:t>батырлар ту көтерген, ел намысын ері жоқтаған асыл</w:t>
        <w:br/>
        <w:t>мекен - «Қос бұлақ» жайлауында «Қосылған қос өзен</w:t>
        <w:br/>
        <w:t>сияқтанып» жас айтыс ақындары мен жас жазба</w:t>
        <w:br/>
        <w:t>ақындарының тамаша сазды әуендері шарықтап жатса</w:t>
        <w:br/>
        <w:t>өнді бір кезекті сәнді саханада мыңбұралған би, күмбірлі</w:t>
        <w:br/>
        <w:t>күй, сорғалаған әсем ән, төгілген терме жаныңа қанат</w:t>
        <w:br/>
        <w:t>бітіріп, әдебиет -көркем өнер сынды құдыретті теңіз</w:t>
        <w:br/>
        <w:t>айдынында қиялыңызды шарықтатып, ғажайып оимпония</w:t>
        <w:br/>
        <w:t>құшағында әлдилеп ақаусыз асыл арманның асқарына</w:t>
        <w:br/>
        <w:t>алып шыққандай. Бұдан кейінде осындай ақындар</w:t>
        <w:br/>
        <w:t>айтысы үзілмейтініде шындық. Өйткені үкіметіміз қолдап,</w:t>
        <w:br/>
        <w:t>халқымыз қайнар болып отырғанда мұның тоқтап-ҮзілІП</w:t>
        <w:br/>
        <w:t>қалмайтынына сеніміміз кәміл. Осы тұста мынаныда айта</w:t>
        <w:br/>
        <w:t>кету де жөн сияқты - бұл үкіметіміз тәрбиелеген, елі</w:t>
        <w:br/>
        <w:t>баулыған Мұқатбектей басшының, Мұқатбектей</w:t>
        <w:br/>
        <w:t>ақынның, Мұқатбектей әдебиет сүйер қалың қауымның</w:t>
        <w:br/>
        <w:t>сүйеніші болғандығынанда екендігін жасыра алмаймыз.</w:t>
        <w:br/>
        <w:t>Қорыта келгенде Қайрат Құлмұқанұлы мен еркін</w:t>
        <w:br/>
        <w:t>сынды төкпені, Күлден мен Нұргүлдей көкпері бар,</w:t>
        <w:br/>
        <w:t>аңдысқанын алып та шалып та жығатын, аңғарлы, айлалы</w:t>
        <w:br/>
        <w:t>адуынақындарды туған әрі баулығаналтынтау аясындағы</w:t>
        <w:br/>
        <w:t>Алтай халқы - асыл өркенімен, нұрлы ертеңімен, жан</w:t>
        <w:br/>
        <w:t>біткенді тәнті еткен қасиетті халық, асыл - Өл. О, алтын</w:t>
        <w:br/>
        <w:t>Алтай, сенің ерің де - асыл, ерің шығатын өрің де асыл,</w:t>
        <w:br/>
        <w:t>253</w:t>
        <w:br/>
        <w:t>соқпа, алдында апан, артыңда шатаң болса да солар үшін</w:t>
        <w:br/>
        <w:t>жанын шүперекке түйіп, өксігін басып қайратқа келіп</w:t>
        <w:br/>
        <w:t>тоқтайды.</w:t>
        <w:br/>
        <w:t>Е, тоқтамасқа не шара?!</w:t>
        <w:br/>
        <w:t>Бабалар үні, даналар үні -- сабырдың түбі - сары</w:t>
      </w:r>
    </w:p>
    <w:p>
      <w:r>
        <w:t>алтын!</w:t>
        <w:br/>
        <w:t>АЛТЫН ТАУ АЯСЫНДАҒЫ АСЫЛДАР</w:t>
        <w:br/>
        <w:t>(Эссе)</w:t>
        <w:br/>
        <w:t>Осыдан қырық неше жыл бұрын, яғни 1959 жылы</w:t>
        <w:br/>
        <w:t>аяулы ана мектеп құшағында құлынымдағы сақау,</w:t>
        <w:br/>
        <w:t>құнанымдағы қолауымды қалтырып, дөненінен аса</w:t>
        <w:br/>
        <w:t>тұлпарлығын танытатын тұста, Алтайдың асыл</w:t>
        <w:br/>
        <w:t>құшағындағы Қаба ауданының Ме1 орта мектебінің</w:t>
        <w:br/>
        <w:t>ұлағатты ұстаздың саханасына шығып «Азамат болу -</w:t>
        <w:br/>
        <w:t>борышың» сынды ел үшін көтерер жүгімнің салмағының</w:t>
        <w:br/>
        <w:t>ауырлай түскенін сезген едімде, өзімді өмірдің өгейі емес</w:t>
        <w:br/>
        <w:t>егейі, жасығы емес асылы, арманы асыл қайыспайтын,</w:t>
        <w:br/>
        <w:t>талғамы қажып майыспайтын алымды азамат болуға</w:t>
        <w:br/>
        <w:t>арнап осыған жетудегі алыс сапардың алғашқы қадамын</w:t>
        <w:br/>
        <w:t>«Ақырын жүріп анық басуға» бекінгенмің.</w:t>
        <w:br/>
        <w:t>Өмір деген тартып қойған телеграптың сымы емес</w:t>
        <w:br/>
        <w:t>қой. Сол үшінде оның ойы мен қыры, шыңырауы мен</w:t>
        <w:br/>
        <w:t>шыңы, аштысы мен тәттісі, мамығы мен қаттысы, терең</w:t>
        <w:br/>
        <w:t>сыры, алуан қыры болатыны шындық. Әрқандай адам</w:t>
        <w:br/>
        <w:t>осыны көре жүріп, кейде тірліктің тонарына қақталып,</w:t>
        <w:br/>
        <w:t>кейде қуаныштың шүлен шуағымен апталып, бір жығылып</w:t>
        <w:br/>
        <w:t>бір тұрып, қуанып кейде күрсініп, тұлпарша қатты сілкініп</w:t>
        <w:br/>
        <w:t>«көре - көре көсем, сөйлей-сөйлей шешен»болу сынды</w:t>
        <w:br/>
        <w:t>бұраң жолдардың қыры мен сырын ұғынып, оны асыл”</w:t>
        <w:br/>
        <w:t>адамгершілігіне арқау етіп, кісілік тұрмысқа дұрыс</w:t>
        <w:br/>
        <w:t>көзқарас орнатады. Ойлап отырсаң мен де осы тірліктің</w:t>
        <w:br/>
        <w:t>қым-қуыт қайшылығына төс болып төселіп, балға болып .</w:t>
        <w:br/>
        <w:t>соғылып, талай-талайтар жол, тайғақ кешулерінкешіппін.</w:t>
        <w:br/>
        <w:t>Сонау 1966 жылғы бүкіл елге ылаң салып, есерлер</w:t>
        <w:br/>
        <w:t>ұран салып, қайымығып қыран шабыт, егей менестілерді</w:t>
        <w:br/>
        <w:t>жылан шағып, жұмыр басты пенде біткеннің аса көп</w:t>
        <w:br/>
        <w:t>сандысының басына зобалаң орнатқан аты шулы</w:t>
        <w:br/>
        <w:t>мәдениет револютциясында, ерік тиіп елді еңіреткен сол</w:t>
        <w:br/>
        <w:t>249</w:t>
        <w:br/>
        <w:t>мамық, тілі - анық ақ еділ азам ат еді. Ол елінеде,</w:t>
        <w:br/>
        <w:t>отбасынада опалы озық ойдың иесі болатын. Құдай</w:t>
        <w:br/>
        <w:t>қосқан қосағы зәтенді: «Сонау сүркей жылдарда</w:t>
        <w:br/>
        <w:t>солшылдықтың сұрапыл бораны жанымды қарып,</w:t>
        <w:br/>
        <w:t>жалмауызша жалмамақ болып төбеме бұлт үйірліп тұрған,</w:t>
        <w:br/>
        <w:t>тобылғы шауып, торғайдай тозып, тоз-топалаңым шығып</w:t>
        <w:br/>
        <w:t>жүргенде басыма пана, жаныма сая болып, қолыма</w:t>
        <w:br/>
        <w:t>қонған бақ құсым, түрленген тотым ғой, осымен үйлі-</w:t>
        <w:br/>
        <w:t>бараңды болып, ұрпақ көріп өсіп-өндім емеспе» - дейтін.</w:t>
        <w:br/>
        <w:t>Бәкеңнің достарына, сырластарына әзіл аралас айтқан</w:t>
        <w:br/>
        <w:t>нағыз сырыда, шыныда осы еді.</w:t>
        <w:br/>
        <w:t>Бәдет өз кәсібіне бүкіл ынта-пейілімен берілген</w:t>
        <w:br/>
        <w:t>музыка жанды, нәзік сезімді адам, оның ойының шүңетін</w:t>
        <w:br/>
        <w:t>асқар - биігін көре алу басқалар үшін қиындау сезілетін</w:t>
        <w:br/>
        <w:t>маған. Ол ой үстінде айналасында не болып, не істеліп</w:t>
        <w:br/>
        <w:t>жатқанын мүлде сезбеуші еді. Сондай кезде көшеде</w:t>
        <w:br/>
        <w:t>қарсы жолықсаң көрмей өте шығатын. Мен өз басым</w:t>
        <w:br/>
        <w:t>оның осы жағдайын талай кезіктіріп, қайтер екен деп</w:t>
        <w:br/>
        <w:t>өтінкіреп барып, көрмеген соң: «Ой бәке» - деп айғайлап</w:t>
        <w:br/>
        <w:t>тоқтатаынмын. Сонда ол : «Е, секең екенсің ғой, бір</w:t>
      </w:r>
    </w:p>
    <w:p>
      <w:r>
        <w:t>жақсы ән ырғағы ойыма оралып, соны ұмытып</w:t>
        <w:br/>
        <w:t>қалмайындеп ішімнен айтып келе жатыр едім. Сені</w:t>
        <w:br/>
        <w:t>аңғармай қалыппынғай» - дейтін. Мен оның осы қылығына</w:t>
        <w:br/>
        <w:t>қарап «Оқу соққан бәкең» дейтінмін. Бір жұмысты</w:t>
        <w:br/>
        <w:t>тындырып істеймін деп бекінсе Бәкеннің бүкіл ниеті соған</w:t>
        <w:br/>
        <w:t>ғана аударылып, әрқандай күрделі ортадан өзін бөліп</w:t>
        <w:br/>
        <w:t>алып, бар зейінін соған ғана шоғырландырып, айдалада</w:t>
        <w:br/>
        <w:t>жалғыз отырғандай, сырттың әрқандай бір тәсілін</w:t>
        <w:br/>
        <w:t>қабылдамай ақырында бастаған ісін тындырып</w:t>
        <w:br/>
        <w:t>тастайтын. 1983 жылдың бркүні Бәкең екеуіміз бөлімде</w:t>
        <w:br/>
        <w:t>отырғанбыз. Мен жұмыс жайлы бір нәрселерді жазып</w:t>
        <w:br/>
        <w:t>жатқанмын. Бір қанша уақыт өткен соң кенет бәкенңнің:</w:t>
        <w:br/>
        <w:t>«Сүйем шын жүректен» - деген звор дауысы шығып әлгі</w:t>
        <w:br/>
        <w:t>сөйлемді бір әуенмен үші рет қайталады. Мен тұтқиыл</w:t>
        <w:br/>
        <w:t>шыққан дауысқа селт етіп қарап: «Ой Бәке, не болды?</w:t>
        <w:br/>
        <w:t>Тағы сол Зәтеніңді айтыпжатырсыңба? Оны шын жүректен</w:t>
        <w:br/>
        <w:t>сүйетініңді бәрімізде білеміз ғой,» - деп едім. Ол үңдеме</w:t>
        <w:br/>
        <w:t>дегендей қолымен ишарат білдірді де столының үстінде</w:t>
        <w:br/>
        <w:t>тұрған қағазға, қалтасындағы тұқыл қарындашпен бір</w:t>
        <w:br/>
        <w:t>нәрселерді жаза бастады. Аздан соң басын көтеріп:</w:t>
        <w:br/>
        <w:t>260</w:t>
        <w:br/>
        <w:t>алыдм. 1974 жылы шілде айында Бәдет біздікіне арнайы</w:t>
        <w:br/>
        <w:t>іздеп амандаса келіпті. Әке-шешем бәріміз жібермей үш</w:t>
        <w:br/>
        <w:t>күн жатты.</w:t>
        <w:br/>
        <w:t>Қашан да өткендегіні айтпай жаңаның қадырына</w:t>
        <w:br/>
        <w:t>жету қиын ғой. Бәкең сөзінің бір кезегінде менің әке-</w:t>
        <w:br/>
        <w:t>шешемді ауызға алап: «Мына кісілер сол қысылтаян</w:t>
        <w:br/>
        <w:t>күндерде маған көп ақылшы, сүйеу болып «Балам біздің</w:t>
        <w:br/>
        <w:t>де сен сияқты балаларымыз бар, үнемі келіп-кетіп жүр.</w:t>
        <w:br/>
        <w:t>Азаматсың, ер бір терінің ішінде неше арып неше</w:t>
        <w:br/>
        <w:t>семіреді, сергек бол. Дүние осы қалпы кетпес, мынау</w:t>
        <w:br/>
        <w:t>бір аумалы - төкпелі заман болып тұр ғой» - деп үнемі</w:t>
        <w:br/>
        <w:t>ақыл берсе, шаршап-шалдығып келгенімде</w:t>
        <w:br/>
        <w:t>ауызындағыларын жырып беріп сан рет самал болып</w:t>
        <w:br/>
        <w:t>желпіп, күн болып шуағын төкті. Сөйтіп өз ата-анамдай</w:t>
        <w:br/>
        <w:t>болып кеткен еді. Сол жылдары мына апамыз маған</w:t>
        <w:br/>
        <w:t>мынандай бір - мәніде бар, нәріде бар, сол тұстағы</w:t>
        <w:br/>
        <w:t>солшылдыққа зәріде бар бір қызық әңгіме айтып берген</w:t>
        <w:br/>
        <w:t>еді. Сол әңгімесі әлі күнге дейін есімде сақтаулы» - деп</w:t>
        <w:br/>
        <w:t>біраз кідірді де, сөзінқайта жалғады. «Мына Кенжебектің</w:t>
        <w:br/>
        <w:t>(менің кенже інім) кішекене кезі екен. Тайқазан тұсында</w:t>
        <w:br/>
        <w:t>барлық адам бір қазаннан тамақтанып, жеке ошақ</w:t>
        <w:br/>
        <w:t>қазылып отбасына қазан асылмайтында үйге түйір дән</w:t>
        <w:br/>
        <w:t>бермейтін. Мына атам мен апамның күндіз-түні еңбектен</w:t>
        <w:br/>
        <w:t>қолы босамайды екен. Сол кезде әтреттің астық</w:t>
        <w:br/>
        <w:t>қамбасын ұстайтын құдандалы біреуден бір-екі шыны</w:t>
        <w:br/>
        <w:t>бидайды сұрап жүріп жасырын алдырып қуырып,</w:t>
        <w:br/>
        <w:t>таңертең еңбекке кетерлерінде ақсақалдың жаман</w:t>
        <w:br/>
        <w:t>тонына орап, өзіне көрсетіп, уысқа толмайтын бидайдың</w:t>
        <w:br/>
        <w:t>тонның жүнінің арасына сеуіп кетеді екен. Кенжебек жүннің</w:t>
        <w:br/>
        <w:t>арасынан соныіздеп бірден, екіден теріпжеп, мына кісілер</w:t>
        <w:br/>
        <w:t>келгенше айланып отырса, кейде сілесі қатып ұйықтап</w:t>
        <w:br/>
        <w:t>қалады екен. Апам осыны маған айтып, жігерімді ұштап,</w:t>
        <w:br/>
        <w:t>міне сол кенжебек те қазір азамат болып қалды» - дейтін.</w:t>
        <w:br/>
        <w:t>Шешем бәкеннің сөзін қостап: «Е қарақтарым-ай, өткен</w:t>
        <w:br/>
        <w:t>күнде белгі жоқ; айта берсек көрген көресіміз бентартқан</w:t>
        <w:br/>
        <w:t>азабымыз аз емес қой». Мені нұсқап: «Мына қарғам сонда</w:t>
        <w:br/>
        <w:t>алтайда ұрылып-соғылып жүрген кезі ғой. Соны естіп</w:t>
      </w:r>
    </w:p>
    <w:p>
      <w:r>
        <w:t>ұшарға қанат, құтқаруға қуат жоқ, қайғыдан қалжырап,</w:t>
        <w:br/>
        <w:t>қан жұтып жүрдік. Сол кезде талай-талай таршылық</w:t>
        <w:br/>
        <w:t>тартып, азап көргендерге жаным ашып, сыртта жүрген</w:t>
        <w:br/>
        <w:t>257</w:t>
        <w:br/>
        <w:t>ессіз - делқұлы есерлер жағынан, қарша бораған</w:t>
        <w:br/>
        <w:t>жаламен, жазықсыз жәбірленіп, тасбауыр тағдырдың</w:t>
        <w:br/>
        <w:t>тақсыретін тартып, рақымсыз күрес, аяусыз ұрып</w:t>
        <w:br/>
        <w:t>соғылумен басым кәтелдей, бетім көнек болып, ауызым</w:t>
        <w:br/>
        <w:t>ашылмай, нәр тата алмай қалған ауыр күндерім сол</w:t>
        <w:br/>
        <w:t>күнгідей әлі есімде. Шынында бір тұтамалдамшы тірліктің</w:t>
        <w:br/>
        <w:t>-адамарпалыспен шығатын асқар қуанышы да, жаныңды</w:t>
        <w:br/>
        <w:t>жегідей жейтін жасқар жұбанышы да, таңдайың кебетін</w:t>
        <w:br/>
        <w:t>қағыры да, тағдырыңды өртейтін жалыны да, табаныңа</w:t>
        <w:br/>
        <w:t>бататын шағылы да, мақпал - мамығы да, шүлен жарығы</w:t>
        <w:br/>
        <w:t>да, құлпырған жасаңы да, мұң тұнған қасаңы да</w:t>
        <w:br/>
        <w:t>болатынына көз жеткіздім. Бұл өзгермес өмір заңы,</w:t>
        <w:br/>
        <w:t>тіршілік философиясы. Бізде осыны түсіне білген, тірліктің</w:t>
        <w:br/>
        <w:t>адам атты жан себіл иесіміз. Айта қалсын арттағы сол</w:t>
        <w:br/>
        <w:t>жылдар - солшылдықтың қытымыр алақанында, тоғыз</w:t>
        <w:br/>
        <w:t>жолдың торабында қалып санамыз санға, ойымыз - оңға</w:t>
        <w:br/>
        <w:t>бөлініп тұрса да, азаматтық - кісілік, бағдарымыздан</w:t>
        <w:br/>
        <w:t>айырылмай өткен асыл жылдар.</w:t>
        <w:br/>
        <w:t>Осылайда осылай, жығыла - сүріне жүріп жер танып</w:t>
        <w:br/>
        <w:t>шыңдалған мені жалған жарадан айықтырып, өксігімді</w:t>
        <w:br/>
        <w:t>басып, шаттығым тасып, арашалаған халқыма</w:t>
        <w:br/>
        <w:t>ризашылдығым мен борыштылығымды қалай, қайтып</w:t>
        <w:br/>
        <w:t>айтсамда толық жеткізуге дәрменсіз екенімді жасырғым</w:t>
        <w:br/>
        <w:t>келмейді.</w:t>
        <w:br/>
        <w:t>Әрқандай қатты-соққыдан аулақ, барлық азаматтық</w:t>
        <w:br/>
        <w:t>тізгінім өз қолыма тиіп еркін өмір құшағында масайраған</w:t>
        <w:br/>
        <w:t>осындай жақсы тірлікте, тамаша күнде «Алтай аймақтық</w:t>
        <w:br/>
        <w:t>он үшінші реткі ақындар айтысы»-на шақырылған</w:t>
        <w:br/>
        <w:t>«Ұсыныс» қағазын тапсырып алып, қасында «Тарбағатай</w:t>
        <w:br/>
        <w:t>журналы»-ның бас редакторы -- Мәулітқан Әбілғазыұлы</w:t>
        <w:br/>
        <w:t>бар Көктоғай ауданына 30-шілде күні келіп жеткенбіз.</w:t>
        <w:br/>
        <w:t>1-тамыз күні таңертең тойға арналып тігілген 200 ақбоз</w:t>
        <w:br/>
        <w:t>үйдің бірінші район 16 үйінде отырғанымызда Алтай</w:t>
        <w:br/>
        <w:t>аймақтық Уәли мекемесінің бастығы Мұқатбек жолдас</w:t>
        <w:br/>
        <w:t>алыстан келген қонақтар жатқан үйлерді аралап,</w:t>
        <w:br/>
        <w:t>амандасып жүріп біз жатқан үйгеде келіпті. Бізде</w:t>
        <w:br/>
        <w:t>орнымыздан тұрып ізет-құрметпен құрақұшып қарсы</w:t>
        <w:br/>
        <w:t>алдық. Ақкөңіл, ашық жарқын мұқатбек жолдас менің</w:t>
        <w:br/>
        <w:t>қолымды алып тұрып: « Ой Секе, келгеніңіз өте жақсы</w:t>
        <w:br/>
        <w:t>болыпты, мен Пекинде жатып арттағы жолдастарға</w:t>
        <w:br/>
        <w:t>250</w:t>
        <w:br/>
        <w:t>телефон беріп, Тарбағатайдың Сейтқаны шақырылмай</w:t>
        <w:br/>
        <w:t>қалмасын деп едім, шақырыпты ғой, күй-жайыңыз қалай,</w:t>
        <w:br/>
        <w:t>жақсы жүрсізбе?» - деп аманын жалғастырды. Арада</w:t>
        <w:br/>
        <w:t>Мәулітқан Әбілғазыұлы сөз қыстырып: « Онда бұрыннан</w:t>
        <w:br/>
        <w:t>таныс екенсіздер ғой, мен сізді телевизордан бірнеше рет</w:t>
        <w:br/>
        <w:t>көрдім, атыңызбен баспа бетінде жарияланған</w:t>
        <w:br/>
        <w:t>шығармаларыңыз арқылы ертеден таныспын» - деді.</w:t>
      </w:r>
    </w:p>
    <w:p>
      <w:r>
        <w:t>Мұқатбек жолдас оған да «жақсыда жаттық жоқтық»</w:t>
        <w:br/>
        <w:t>байқатып: «Білем-білем, Мәулітқан Әбілғазы екенсіз ғой,</w:t>
        <w:br/>
        <w:t>ғылыми жолмен де, дінни жолменде жүре білген,</w:t>
        <w:br/>
        <w:t>кәтелдей-кәтелдей бұршақ жауғызған өзіңдей адам</w:t>
        <w:br/>
        <w:t>жанын баурағыш сатирк жазушы асыл азаматымыз</w:t>
        <w:br/>
        <w:t>болғанын мақтаныш етеміз, жазушылық сапарыңа сәттілік</w:t>
        <w:br/>
        <w:t>тілеймін.» - депақжарқынтабиғатының ақ сәулесінтүсіре</w:t>
        <w:br/>
        <w:t>берді-түсіре берді. Мен оның адалдыққа толы ақтарыла</w:t>
        <w:br/>
        <w:t>сөйлеген сөзі мен әрекетінен, кішпейіл кісілігін, ақынға</w:t>
        <w:br/>
        <w:t>деген тұнық түсінігін, асыл азаматтығын, жанының таза-</w:t>
        <w:br/>
        <w:t>пәктігін көріп;</w:t>
        <w:br/>
        <w:t>Қол созған ойдың шыңына,</w:t>
        <w:br/>
        <w:t>Жүрегі шашқан шұғыла -</w:t>
        <w:br/>
        <w:t>Алтайдың алтын ұлына -</w:t>
        <w:br/>
        <w:t>« Сонау шалғай түкпірде жатқан мені аяулы азамат,</w:t>
        <w:br/>
        <w:t>қаламдас дос санап шақырғаныңызға көп-көп рахмет,</w:t>
        <w:br/>
        <w:t>тойыңыз құтты болсын» - деп ризалығымды білдірдім.</w:t>
        <w:br/>
        <w:t>Шынында Мұқаңмен баспа бетінде жарияланған</w:t>
        <w:br/>
        <w:t>шығармаларын көріп атымен ғана таныстығым болмаса</w:t>
        <w:br/>
        <w:t>бірге болып көрмегенмін. Тек өткен 1999 жылы қазан</w:t>
        <w:br/>
        <w:t>айында Шәкен Оңалбайұлының Қаба ауданында</w:t>
        <w:br/>
        <w:t>өткізілген жасампаздығының 40 жылдығында</w:t>
        <w:br/>
        <w:t>дастархандас болғаным бар. Сол жиында Мұқатбек</w:t>
        <w:br/>
        <w:t>жолдас Шәкен Оңалбайұлына арнап бір жақсы өлең</w:t>
        <w:br/>
        <w:t>оқыды. Мен қасымда отырған белгілі ақын Бердібек</w:t>
        <w:br/>
        <w:t>Құжықайұлына: «Әк-ау мына Мұқатбек бастық ырас</w:t>
        <w:br/>
        <w:t>жақсы ақын екен ғой» - дедім. Сонда бердібек бүкпесіз</w:t>
        <w:br/>
        <w:t>өз көзқарасын ашық айтып: «шынында жақсы ақын» -</w:t>
        <w:br/>
        <w:t>деген еді. Мен осы дастарханда өз ойымды ашық айтуға</w:t>
        <w:br/>
        <w:t>асығатын әдетіммен бірінші рет сөз алып: «Мұқатбек</w:t>
        <w:br/>
        <w:t>жолдас, сіз бағана бір жақсы өлең оқыдыңыз, біз бүгін</w:t>
        <w:br/>
        <w:t>Тарбағатайдан келген мемлекеттік бірінші дәрежелі</w:t>
        <w:br/>
        <w:t>жазушы Жұмабай Біләлұлы және мен, Іледен келген «іле</w:t>
        <w:br/>
        <w:t>251</w:t>
        <w:br/>
        <w:t>Халқың берген талмайтын,</w:t>
        <w:br/>
        <w:t>Сенде алтын топшы бар.</w:t>
        <w:br/>
        <w:t>Көңіліңде зәредей,</w:t>
        <w:br/>
        <w:t>Басқаларға жоқ мұнар.</w:t>
        <w:br/>
        <w:t>Ортаймайтын жаныңда,</w:t>
        <w:br/>
        <w:t>Бар кісілік көпшіл ар.</w:t>
        <w:br/>
        <w:t>Домаласын өрге; елің -</w:t>
        <w:br/>
        <w:t>Береген тасы көк шұбар</w:t>
        <w:br/>
        <w:t>жжж</w:t>
        <w:br/>
        <w:t>Он сегіз мың ғаламды,</w:t>
        <w:br/>
        <w:t>Жаратушы ең шебер.</w:t>
        <w:br/>
        <w:t>Құдыретінде тағдырдың,</w:t>
        <w:br/>
        <w:t>«Мен - мен» деген еңселі ер.</w:t>
        <w:br/>
        <w:t>Нағыз адам қашан да,</w:t>
        <w:br/>
        <w:t>Кісілікпен өлшенер.</w:t>
        <w:br/>
        <w:t>Патшаға әділ, көреген,</w:t>
        <w:br/>
        <w:t>Қасиетті ел сенер.</w:t>
      </w:r>
    </w:p>
    <w:p>
      <w:r>
        <w:t>Қажымайтын қайсар ер,”</w:t>
        <w:br/>
        <w:t>Қара жерге зер шегер.</w:t>
        <w:br/>
        <w:t>Арманы - асыл, пәк - тұнық,</w:t>
        <w:br/>
        <w:t>Туған ардан намыстан.</w:t>
        <w:br/>
        <w:t>Серік сынды ер сұмдыққа,</w:t>
        <w:br/>
        <w:t>Атылатын арыстан.</w:t>
        <w:br/>
        <w:t>жж</w:t>
        <w:br/>
        <w:t>Шайтандығы - шыңырау,</w:t>
        <w:br/>
        <w:t>Сайқалдығы - сан қабат.</w:t>
        <w:br/>
        <w:t>Сұмдар бейне жарықтан,</w:t>
        <w:br/>
        <w:t>Қорқатұғын жарқанат,</w:t>
        <w:br/>
        <w:t>Жаманда көп жамандық,</w:t>
        <w:br/>
        <w:t>Адамшылығы арға жат.</w:t>
        <w:br/>
        <w:t>Түсінігі жақсының -</w:t>
        <w:br/>
        <w:t>Кісілігі бар ғажап.</w:t>
        <w:br/>
        <w:t>Үлкенге төр ұсынған,</w:t>
        <w:br/>
        <w:t>Болса да өзі хан- манап.</w:t>
        <w:br/>
        <w:t>264</w:t>
        <w:br/>
        <w:t>Бұдан артық бақыттың,</w:t>
        <w:br/>
        <w:t>Керегі не басқа енді?!</w:t>
        <w:br/>
        <w:t>Сүйем қазақ ұлтымды,</w:t>
        <w:br/>
        <w:t>Қасиетті - қастерлі.</w:t>
        <w:br/>
        <w:t>Арыса да арғымақ,</w:t>
        <w:br/>
        <w:t>Ақын шұлғып тұратын.</w:t>
        <w:br/>
        <w:t>Жасырмаған халқынан,</w:t>
        <w:br/>
        <w:t>Арман, асыл мұратын.</w:t>
        <w:br/>
        <w:t>Адалдығы шындықтың,</w:t>
        <w:br/>
        <w:t>Шыңына алып шығатын,</w:t>
        <w:br/>
        <w:t>Нағыз сардар сарбазым,</w:t>
        <w:br/>
        <w:t>Алып қорған ұғатын.</w:t>
        <w:br/>
        <w:t>Бар білімді, біліммен,</w:t>
        <w:br/>
        <w:t>Мың адамды жығатын.</w:t>
        <w:br/>
        <w:t>Осындай ер рухы,</w:t>
        <w:br/>
        <w:t>Өшпес мәңгі өскелең,</w:t>
        <w:br/>
        <w:t>Ерді осылай мәңгілік,</w:t>
        <w:br/>
        <w:t>Құшақтасқан дос көрем.</w:t>
        <w:br/>
        <w:t>Биік азаматтығы,</w:t>
        <w:br/>
        <w:t>інім - Серік таң мүсін?</w:t>
        <w:br/>
        <w:t>Ел ауырын көтерген,</w:t>
        <w:br/>
        <w:t>Қайыспайтын нар мүсін.</w:t>
        <w:br/>
        <w:t>Баулып талай қыранның,</w:t>
        <w:br/>
        <w:t>Жетілдірдің шалғысын.</w:t>
        <w:br/>
        <w:t>Қасиетті қарттардың,</w:t>
        <w:br/>
        <w:t>Сияқты ақ бас қарлы шың -</w:t>
        <w:br/>
        <w:t>Бүкіл елдің көреген,</w:t>
        <w:br/>
        <w:t>Алып жүрсің алғысын.</w:t>
        <w:br/>
        <w:t>Өзіңе арнап жаздым жыр,</w:t>
        <w:br/>
        <w:t>Жақсы ісіңе сүйініп.</w:t>
      </w:r>
    </w:p>
    <w:p>
      <w:r>
        <w:t>Аңқылдаған ақынның,</w:t>
        <w:br/>
        <w:t>Көңілінің күйінұқ.</w:t>
        <w:br/>
        <w:t>Қағыс қалған көзіңнен,</w:t>
        <w:br/>
        <w:t>Қала, дала жоқ шығар.</w:t>
        <w:br/>
        <w:t>263</w:t>
        <w:br/>
        <w:t>Ашылады барша гүл.</w:t>
        <w:br/>
        <w:t>Ата-жұртын сағынып,</w:t>
        <w:br/>
        <w:t>Келді мендей қанша ұл.</w:t>
        <w:br/>
        <w:t>Көрдік Серік тұлғаңнан,</w:t>
        <w:br/>
        <w:t>Біз шуақты - мейірім.</w:t>
        <w:br/>
        <w:t>Даласындай қазақтың,</w:t>
        <w:br/>
        <w:t>Кең екенін пейілің.</w:t>
        <w:br/>
        <w:t>жжж</w:t>
        <w:br/>
        <w:t>Бар егейдің егейі,</w:t>
        <w:br/>
        <w:t>Бір болса да бірегей.</w:t>
        <w:br/>
        <w:t>Көпшілігін нақ қыран,</w:t>
        <w:br/>
        <w:t>Кей біреуі - шүрегей.</w:t>
        <w:br/>
        <w:t>Көкірегі - көр соқыр.</w:t>
        <w:br/>
        <w:t>Тұншықтырған түнек ой.</w:t>
        <w:br/>
        <w:t>Тілін, дінінұмытқан,</w:t>
        <w:br/>
        <w:t>Азғын ұлдар - шын өгей.</w:t>
        <w:br/>
        <w:t>Жеміс сынды ол өспейтін,</w:t>
        <w:br/>
        <w:t>Арам шөбі түгемей.</w:t>
        <w:br/>
        <w:t>Арам шөбін қалдырмай,</w:t>
        <w:br/>
        <w:t>Отау керек сол үшін.</w:t>
        <w:br/>
        <w:t>Жақсы біткен жабылып,</w:t>
        <w:br/>
        <w:t>Беру қажет қол үшін.</w:t>
        <w:br/>
        <w:t>Бұлақтыңда басында,</w:t>
        <w:br/>
        <w:t>Қайнап жатқан бар көзі,</w:t>
        <w:br/>
        <w:t>Балалықтан басталған,</w:t>
        <w:br/>
        <w:t>Адамдардың бал кезі.</w:t>
        <w:br/>
        <w:t>Паравозсыз вогонда,</w:t>
        <w:br/>
        <w:t>Жылжымайды алға өзі.</w:t>
        <w:br/>
        <w:t>Халқын хан боп бастайды,</w:t>
        <w:br/>
        <w:t>Қасиетті арлы ері.</w:t>
        <w:br/>
        <w:t>Төбесінеоларды,</w:t>
        <w:br/>
        <w:t>Көтереді мәңгі елі,</w:t>
        <w:br/>
        <w:t>Соның бірі - Үмбетов,</w:t>
        <w:br/>
        <w:t>Қадырлейміз Серікті.</w:t>
        <w:br/>
        <w:t>268</w:t>
        <w:br/>
        <w:t>Күншілдер бар өмірде,</w:t>
        <w:br/>
        <w:t>Басқаларға тағар мін.</w:t>
        <w:br/>
        <w:t>Көп Серіктей өмірде</w:t>
      </w:r>
    </w:p>
    <w:p>
      <w:r>
        <w:t>Жақсылары адамның.</w:t>
        <w:br/>
        <w:t>Қасыгөйлер ойлайды,</w:t>
        <w:br/>
        <w:t>Жайсаңдарды жығуды.</w:t>
        <w:br/>
        <w:t>Жылан емес қыранды,</w:t>
        <w:br/>
        <w:t>Қара жерге тығуды.</w:t>
        <w:br/>
        <w:t>Нар жолына жасырын,</w:t>
        <w:br/>
        <w:t>Қақпаны бар құрулы.</w:t>
        <w:br/>
        <w:t>Тұрар дайын қанжары,</w:t>
        <w:br/>
        <w:t>Етегіне тығулы.</w:t>
        <w:br/>
        <w:t>Бірақ сұмдық қашан да,</w:t>
        <w:br/>
        <w:t>Болған емес ғұмырлы.</w:t>
        <w:br/>
        <w:t>Соңы құрып, жоғалу,</w:t>
        <w:br/>
        <w:t>Күңірену, күрсіну,</w:t>
        <w:br/>
        <w:t>Өзін солай құртады,</w:t>
        <w:br/>
        <w:t>Айналып кеп қырсығы - «у».</w:t>
        <w:br/>
        <w:t>жхж</w:t>
        <w:br/>
        <w:t>Өмір деген тартысы,</w:t>
        <w:br/>
        <w:t>Жалғандық пен шындықтың.</w:t>
        <w:br/>
        <w:t>Тағдыр бірде сүңгіттің,</w:t>
        <w:br/>
        <w:t>Апанына құлдықтың.</w:t>
        <w:br/>
        <w:t>Жәбірлердің желкелеп,</w:t>
        <w:br/>
        <w:t>Жегідей жеп қылғұрт - мұң.</w:t>
        <w:br/>
        <w:t>Салмағыңмен мылжалап,</w:t>
        <w:br/>
        <w:t>Мың тұрғызып, мың жықтың.</w:t>
        <w:br/>
        <w:t>Бір күдік, бір үмітпен,</w:t>
        <w:br/>
        <w:t>Өтті талай сырғып күн.</w:t>
        <w:br/>
        <w:t>Өзін дұрыс түсіну -</w:t>
        <w:br/>
        <w:t>Басқаларды шын ұғу.</w:t>
        <w:br/>
        <w:t>Алма-кезек дүние,</w:t>
        <w:br/>
        <w:t>Түрегелу, жығылу.</w:t>
        <w:br/>
        <w:t>Күнгейімен бары рас,</w:t>
        <w:br/>
        <w:t>Теріскейі тірліктің.</w:t>
        <w:br/>
        <w:t>265</w:t>
        <w:br/>
        <w:t>Алшы қабыл бауырым,</w:t>
        <w:br/>
        <w:t>Ақ ниетін ағаңның.</w:t>
        <w:br/>
        <w:t>Көңілімнің қалауын,</w:t>
        <w:br/>
        <w:t>Пәк жаныңнан табармын.</w:t>
        <w:br/>
        <w:t>Қасиетің өшпестей,</w:t>
        <w:br/>
        <w:t>Көңіліме жазылған.</w:t>
        <w:br/>
        <w:t>Жақсыларды «пір» тұтып,</w:t>
        <w:br/>
        <w:t>Кісілігіне табылған -</w:t>
        <w:br/>
        <w:t>Жан едім мен шындықтан,</w:t>
        <w:br/>
        <w:t>Емес әсте жаңылған.</w:t>
        <w:br/>
        <w:t>Өзің сынды жақсының;</w:t>
        <w:br/>
        <w:t>Қасынан көп табылғам.</w:t>
        <w:br/>
        <w:t>Азаматпын ел үшін,</w:t>
        <w:br/>
        <w:t>Қайысқан шын қабырғам.</w:t>
      </w:r>
    </w:p>
    <w:p>
      <w:r>
        <w:t>Өзіңізбен кездесіп,</w:t>
        <w:br/>
        <w:t>Сырласып шын таныстым.</w:t>
        <w:br/>
        <w:t>Ақтарылдың ағыннан;</w:t>
        <w:br/>
        <w:t>Сөздеріңнен баліштім..</w:t>
        <w:br/>
        <w:t>Қасиетті қайсар ер</w:t>
        <w:br/>
        <w:t>(Халықтың қалаулысы - Нұрмоллаға)</w:t>
        <w:br/>
        <w:t>Жүрегіне пәк кісілік нұр тұнған,</w:t>
        <w:br/>
        <w:t>Нұрмолладай қайсар, батыр ұл туған.</w:t>
        <w:br/>
        <w:t>Айналамын күніне мың мәртебе,</w:t>
        <w:br/>
        <w:t>Қазағымдай қасиетті ұлтымнан.</w:t>
        <w:br/>
        <w:t>Өмір заңы - қатал әрі қым-қуыт,</w:t>
        <w:br/>
        <w:t>Кейде өкініш, қуаныштан тұлдыр ұқ!</w:t>
        <w:br/>
        <w:t>Кейде бөлеп шаттығына алдамшы -</w:t>
        <w:br/>
        <w:t>Тірлік деген зулап өтер бұлдырық.</w:t>
        <w:br/>
        <w:t>Аруағыңа бас иемін Нұрмолла,</w:t>
        <w:br/>
        <w:t>Тегің күшті оттан ба, әлде нұрдан ба...?</w:t>
        <w:br/>
        <w:t>Халқы үшін өзін шалар құрбанға,</w:t>
        <w:br/>
        <w:t>Жәй боп түсер жан едің нақ сұмдарға.</w:t>
        <w:br/>
        <w:t>271</w:t>
        <w:br/>
        <w:t>Жайсаңдығын жаныңның,</w:t>
        <w:br/>
        <w:t>Парасатты ел ұқты.</w:t>
        <w:br/>
        <w:t>Торғай болып шырылдап,</w:t>
        <w:br/>
        <w:t>Елім үшін деп жүрген.</w:t>
        <w:br/>
        <w:t>Дос санаймын оны мен,</w:t>
        <w:br/>
        <w:t>Жаны - жайсаң, мөлдір, кең.</w:t>
        <w:br/>
        <w:t>Мұндай ердің қадірін,</w:t>
        <w:br/>
        <w:t>Таразы әділ - ел білген.</w:t>
        <w:br/>
        <w:t>Жалғандықты паш қылып,</w:t>
        <w:br/>
        <w:t>Әділдікке жеңдірген.</w:t>
        <w:br/>
        <w:t>Сағын талай сыңдырған,</w:t>
        <w:br/>
        <w:t>Деген сұмның «ермін мен».</w:t>
        <w:br/>
        <w:t>Құшағы ыстық, мейірлі,</w:t>
        <w:br/>
        <w:t>Сүйем қазақстанды.</w:t>
        <w:br/>
        <w:t>Жүрегі - күн Серіктей,</w:t>
        <w:br/>
        <w:t>Ұлдары бар ұлт жанды.</w:t>
        <w:br/>
        <w:t>Өшпейтұғын тарих,</w:t>
        <w:br/>
        <w:t>Ардагерлер айбарлы.</w:t>
        <w:br/>
        <w:t>Талайының халқы үшін,</w:t>
        <w:br/>
        <w:t>Басы өлімге байлаңды.</w:t>
        <w:br/>
        <w:t>Ерліктері долы өзен,</w:t>
        <w:br/>
        <w:t>Сарқылмайтын қайнарлы.</w:t>
        <w:br/>
        <w:t>Көңілдері шуақты,</w:t>
        <w:br/>
        <w:t>Өмірлері бай мәнді.</w:t>
        <w:br/>
        <w:t>Арнап елге тағдырын,</w:t>
        <w:br/>
        <w:t>Болсын мейлі бай, жарлы.</w:t>
        <w:br/>
        <w:t>Қадірлеген оларды,</w:t>
        <w:br/>
        <w:t>Еліменен ерлері.</w:t>
      </w:r>
    </w:p>
    <w:p>
      <w:r>
        <w:t>Жомарт ұлы Серіктей,</w:t>
        <w:br/>
        <w:t>Болғандықтан зерделі.</w:t>
        <w:br/>
        <w:t>Сүйем Қазақстанды,</w:t>
        <w:br/>
        <w:t>Қазақтай ер халқы бар.</w:t>
        <w:br/>
        <w:t>Елдің жүгін көтерген,</w:t>
        <w:br/>
        <w:t>Қайыспайтын қарты - нар.</w:t>
        <w:br/>
        <w:t>269</w:t>
        <w:br/>
        <w:t>Қонақ келсе қуанып,</w:t>
        <w:br/>
        <w:t>Құт санайтын салты - бал.</w:t>
        <w:br/>
        <w:t>Пейілдері акеділ,</w:t>
        <w:br/>
        <w:t>Ойы толған нәр құнар.</w:t>
        <w:br/>
        <w:t>Ұлдары көп Серіктей,</w:t>
        <w:br/>
        <w:t>Көңілі - кәл, алтын - ар.</w:t>
        <w:br/>
        <w:t>Жойылмаған жылдарда,</w:t>
        <w:br/>
        <w:t>«Шұбырынды ақтабан».</w:t>
        <w:br/>
        <w:t>Қазақ болып солардан,</w:t>
        <w:br/>
        <w:t>Туғаныма мақтанам.</w:t>
        <w:br/>
        <w:t>жж</w:t>
        <w:br/>
        <w:t>Жоқ жанымның жыланы,</w:t>
        <w:br/>
        <w:t>Басқаларды шағатын.</w:t>
        <w:br/>
        <w:t>Ділім -- шуақ, Әсте емес,</w:t>
        <w:br/>
        <w:t>Көкірегім - қара түн.</w:t>
        <w:br/>
        <w:t>Ағайынның ашылған,</w:t>
        <w:br/>
        <w:t>Жақындатқан арасын,</w:t>
        <w:br/>
        <w:t>Халқы сүйген қашан да.</w:t>
        <w:br/>
        <w:t>Болған емес дана сұм.</w:t>
        <w:br/>
        <w:t>Өмір тауып көркейген,</w:t>
        <w:br/>
        <w:t>Жақсылармен жарасым.</w:t>
        <w:br/>
        <w:t>Соның бірі - Үмбетов,</w:t>
        <w:br/>
        <w:t>Халқы сүйген ардақты ұл.</w:t>
        <w:br/>
        <w:t>Ел тілегі -: жағымпаз -</w:t>
        <w:br/>
        <w:t>Жадыгөйді шаң қаптыр!!</w:t>
        <w:br/>
        <w:t>Көрдім серік эфирден,</w:t>
        <w:br/>
        <w:t>Жүрсің көпке күйініп.</w:t>
        <w:br/>
        <w:t>Ақындарға қолыңыз,</w:t>
        <w:br/>
        <w:t>Тұрады екен иіліп.</w:t>
        <w:br/>
        <w:t>Жақсыменен жаным бір,</w:t>
        <w:br/>
        <w:t>Көңілімнің күйінұқ!</w:t>
        <w:br/>
        <w:t>Тілеулеспін жүремін,</w:t>
        <w:br/>
        <w:t>Кісілігіңе сүйініп.</w:t>
        <w:br/>
        <w:t>Жасым үлкен болса да,</w:t>
        <w:br/>
        <w:t>Сәлем бердім иіліп.</w:t>
        <w:br/>
        <w:t>270</w:t>
        <w:br/>
        <w:t>солайда-солай аялыңда, аярыңда, баяныңда жоқ</w:t>
        <w:br/>
        <w:t>бұлаңдаған түлкі тірлік сен кімдерді жалмамадың?!</w:t>
        <w:br/>
        <w:t>Бәдеттің аты өшпейді, талай-талай асыл мұралары мәңгі</w:t>
        <w:br/>
        <w:t>ел есіңде сақталады. Қашанда ел егейін ұмытпайды!</w:t>
      </w:r>
    </w:p>
    <w:p>
      <w:r>
        <w:t>Шындық</w:t>
        <w:br/>
        <w:t>Деп тілеген «басқалар,</w:t>
        <w:br/>
        <w:t>Жылап өмір сүрмесін.</w:t>
        <w:br/>
        <w:t>Тіксін орда бақытты,</w:t>
        <w:br/>
        <w:t>Терең көміп іргесін».</w:t>
        <w:br/>
        <w:t>Ерді осындай ел сүйген,</w:t>
        <w:br/>
        <w:t>Неге өзгелер сүймесін?!</w:t>
        <w:br/>
        <w:t>Аязына қарылып,</w:t>
        <w:br/>
        <w:t>Неге отына күймесін?!</w:t>
        <w:br/>
        <w:t>Ұялады ойыма,</w:t>
        <w:br/>
        <w:t>Осындай бір силы есім.</w:t>
        <w:br/>
        <w:t>-Ол есім кім?</w:t>
        <w:br/>
        <w:t>Ол- Серік.</w:t>
        <w:br/>
        <w:t>Кір жоқ кісілігінде,</w:t>
        <w:br/>
        <w:t>Елі үшін егейдің,</w:t>
        <w:br/>
        <w:t>Мін жоқ түсінігінде.</w:t>
        <w:br/>
        <w:t>Міне осындай ерлердің,</w:t>
        <w:br/>
        <w:t>Асыл, арман, мұратын -</w:t>
        <w:br/>
        <w:t>Жазу керек, жүгі бұл,</w:t>
        <w:br/>
        <w:t>Арқалайтын ұлы ақын.</w:t>
        <w:br/>
        <w:t>Ақындықты сондықтан,</w:t>
        <w:br/>
        <w:t>Мақтан ұғып отырмын.</w:t>
        <w:br/>
        <w:t>Ақындық пен ақеділ,</w:t>
        <w:br/>
        <w:t>“Ақтарылып отырмын.</w:t>
        <w:br/>
        <w:t>Ата-жұртым төріңнің,</w:t>
        <w:br/>
        <w:t>“Нақ мамығында отырмын.</w:t>
        <w:br/>
        <w:t>Шындық атты мәуелі,</w:t>
        <w:br/>
        <w:t>Баққа кіріп отырмын.</w:t>
        <w:br/>
        <w:t>- Жақсылығын жақсының,</w:t>
        <w:br/>
        <w:t>Хатқа тізіп отырмын.</w:t>
        <w:br/>
        <w:t>262</w:t>
        <w:br/>
        <w:t>Түсінемін заңы ол-</w:t>
        <w:br/>
        <w:t>Қарсылық пен бірліктің.</w:t>
        <w:br/>
        <w:t>Қатал тағдыр аяусыз,</w:t>
        <w:br/>
        <w:t>Азабыңмен мүлгіттің.</w:t>
        <w:br/>
        <w:t>Өлмеу үшін өксідім,</w:t>
        <w:br/>
        <w:t>Өлмеу үшін мұң жұттым.</w:t>
        <w:br/>
        <w:t>Балғасы мен төсінің -</w:t>
        <w:br/>
        <w:t>Арасында сұмдықтың.</w:t>
        <w:br/>
        <w:t>Жойылмадым бірақ та,</w:t>
        <w:br/>
        <w:t>Құрыш болып құйылдым.</w:t>
        <w:br/>
        <w:t>Кетті айналып келмеске,</w:t>
        <w:br/>
        <w:t>Сол бір сүркей қиын күн.</w:t>
        <w:br/>
        <w:t>Жоқ мәңгілік дүние,</w:t>
        <w:br/>
        <w:t>Бір қалыпта тұратын.</w:t>
      </w:r>
    </w:p>
    <w:p>
      <w:r>
        <w:t>Зәр жұтқызса, ал бірде,</w:t>
        <w:br/>
        <w:t>Ұсынады шүбәтін.</w:t>
        <w:br/>
        <w:t>Жазықсыздан кей шақта,</w:t>
        <w:br/>
        <w:t>Мойыныңа артса кінәсін.</w:t>
        <w:br/>
        <w:t>Қуаныштың нұсқайды,</w:t>
        <w:br/>
        <w:t>Бірде шыңын шығатын.</w:t>
        <w:br/>
        <w:t>Айтып өткен осыны,</w:t>
        <w:br/>
        <w:t>Талай-талай ұлы ақын.</w:t>
        <w:br/>
        <w:t>Қарамықтай қара жоқ,</w:t>
        <w:br/>
        <w:t>Ақын жаны - шыңырау.</w:t>
        <w:br/>
        <w:t>Жамандыққа қашанда,</w:t>
        <w:br/>
        <w:t>Мүмкін емес құрымау.</w:t>
        <w:br/>
        <w:t>Білесіңдер ағайын,</w:t>
        <w:br/>
        <w:t>Кім жеңіліп, кім жеңді.</w:t>
        <w:br/>
        <w:t>Тарамысыма ілініп,</w:t>
        <w:br/>
        <w:t>Өткіздім көп күндерді.</w:t>
        <w:br/>
        <w:t>Сорып азап сөліміді,</w:t>
        <w:br/>
        <w:t>Келдім алып сірнемді.</w:t>
        <w:br/>
        <w:t>Тарихыма өшпестей,</w:t>
        <w:br/>
        <w:t>Қойылды үлкен бір белгі;</w:t>
        <w:br/>
        <w:t>Ата-жұртқа оралып,</w:t>
        <w:br/>
        <w:t>Кәмдім әйтеу іргемді.</w:t>
        <w:br/>
        <w:t>266</w:t>
        <w:br/>
        <w:t>Үш бәйтерек</w:t>
        <w:br/>
        <w:t>(Ескелді, Балпық,</w:t>
        <w:br/>
        <w:t>Қаблиса жырауларға арнау)</w:t>
        <w:br/>
        <w:t>Жайылған әлемге аты кең таралып,</w:t>
        <w:br/>
        <w:t>Жетісу егей туған өңшең алып.</w:t>
        <w:br/>
        <w:t>Ескелді, Балпық, Қаблисаның,</w:t>
        <w:br/>
        <w:t>Көңілдерін көрікті көл санап ұқ!</w:t>
        <w:br/>
        <w:t>Алты алашқа әйгілі аты ежелден,</w:t>
        <w:br/>
        <w:t>«Үш бәйтерек» үшеуің қатар өнген.</w:t>
        <w:br/>
        <w:t>Қазақ атты туылып батыл елден,</w:t>
        <w:br/>
        <w:t>Егейсіңдер оқ жонып ата көрген.</w:t>
        <w:br/>
        <w:t>Тірліктің талқандайтын масыл жүгін,</w:t>
        <w:br/>
        <w:t>Бүгінді болжадыңдар ғасыр бұрын.</w:t>
        <w:br/>
        <w:t>Дауыстарың саңқылдап деп тұрғандай;</w:t>
        <w:br/>
        <w:t>Бізге нағыз досың мен қасыңды ұғын.</w:t>
        <w:br/>
        <w:t>Тізген сүйекке айналып реңі оңып,</w:t>
        <w:br/>
        <w:t>Халге жеткен кетердей жүдеп - өліп.</w:t>
        <w:br/>
        <w:t>Зираттарыңа еңбектеп барған науқас,</w:t>
        <w:br/>
        <w:t>Үш түнеп күліп қайтты түрегеліп.</w:t>
        <w:br/>
        <w:t>Титтей де өзін осал санамаған,</w:t>
        <w:br/>
        <w:t>Жаза алмаған білгір мен дана маман.</w:t>
        <w:br/>
        <w:t>Тағызым етіп сендерге сүйді ұрпақ,</w:t>
        <w:br/>
        <w:t>Көп аналар пұшпағы қанамаған.</w:t>
        <w:br/>
        <w:t>Батыр боп өмірідің бау - бағында өнген,</w:t>
        <w:br/>
        <w:t>Тағдырдың аштысы мен балында емген.</w:t>
        <w:br/>
        <w:t>Трліктің қытымыр қыс зәрін жеңген,</w:t>
        <w:br/>
        <w:t>Рухтарың ұрпаққа дарын берген.</w:t>
      </w:r>
    </w:p>
    <w:p>
      <w:r>
        <w:t>Өздеріңмен жерге осы бақ дарыған,</w:t>
        <w:br/>
        <w:t>Сендерше өскен бар сансыз атпал ұлан.</w:t>
        <w:br/>
        <w:t>Әсте емес бүгін бізде алтау ала,</w:t>
        <w:br/>
        <w:t>Төртеу түгел түңілген жат жанынан.</w:t>
        <w:br/>
        <w:t>273</w:t>
        <w:br/>
        <w:t>Өскен жоқсың ата-анаға еркелеп,</w:t>
        <w:br/>
        <w:t>Жұтты оларды ажал атты тентек өрт.</w:t>
        <w:br/>
        <w:t>Балға мен төс арасында есейдің,</w:t>
        <w:br/>
        <w:t>Балғыныңнан сұм жетімдік желкелеп.</w:t>
        <w:br/>
        <w:t>Неше өліп, неше қайта тіріліп,</w:t>
        <w:br/>
        <w:t>Өстің қатал тірлік заңын шын ұғып.</w:t>
        <w:br/>
        <w:t>Мәпелеген әжеңнен де айырды,</w:t>
        <w:br/>
        <w:t>Қайырымсыз қатал тағдыр құны - жұт.</w:t>
        <w:br/>
        <w:t>Тау ауырлық бассадағы жүк болып,</w:t>
        <w:br/>
        <w:t>Қалған жоқсың үзіліп не бүктеліп.</w:t>
        <w:br/>
        <w:t>«Сақ-сақ күлдің ажуалап ажалды»,</w:t>
        <w:br/>
        <w:t>Бітті саған мұқалмайтын мықты ерік.</w:t>
        <w:br/>
        <w:t>Ораз ағаң емес әсте жәй терек,</w:t>
        <w:br/>
        <w:t>Жел өтінде өскен қайсар бәйтерек.</w:t>
        <w:br/>
        <w:t>Жаныңды ұққан сол ағаңның тілін - ап,</w:t>
        <w:br/>
        <w:t>Ауылыңды гүлдендірдің қайта кеп.</w:t>
        <w:br/>
        <w:t>Қыран болсаң биікте еркін шарық ұрған,</w:t>
        <w:br/>
        <w:t>Жиырмадай ерді лашын артыңнан.</w:t>
        <w:br/>
        <w:t>Көкке қабат құрылыстар бой созып,</w:t>
        <w:br/>
        <w:t>Қамбаларға қалды симай алтын дән.</w:t>
        <w:br/>
        <w:t>Бір ел емес қамын жейтін әлемнің,</w:t>
        <w:br/>
        <w:t>Егей өжет ұлдары бар әр елдің.</w:t>
        <w:br/>
        <w:t>Батыр берген сабыменен басы алтын,</w:t>
        <w:br/>
        <w:t>Айбалтасы сен боп шықтың әжеңнің.</w:t>
        <w:br/>
        <w:t>Қайсар, мықты, әділетшіл, ұлт жанды,</w:t>
        <w:br/>
        <w:t>Сені сұмдар жұтамыздег сұқтанды.</w:t>
        <w:br/>
        <w:t>Жеңдің ақыр, алтын ұлын өзіңдей,</w:t>
        <w:br/>
        <w:t>Рақымсыз әмәлият құтқарды.</w:t>
        <w:br/>
        <w:t>Өмірдегі өскен бал мен зәрді ұғып,</w:t>
        <w:br/>
        <w:t>Халқы үшін болып өткен қан жілік.</w:t>
        <w:br/>
        <w:t>Қасиетті Нұрмолладай егейдің,</w:t>
        <w:br/>
        <w:t>Сақталады аты ойда мәңгілік.</w:t>
        <w:br/>
        <w:t>272</w:t>
        <w:br/>
        <w:t>Ұрпағымын білемін,</w:t>
        <w:br/>
        <w:t>Батыр қазақ текті елдің.</w:t>
        <w:br/>
        <w:t>Бүгін ата-жұртыма,</w:t>
        <w:br/>
        <w:t>Ұлтан болсам деп келдім.</w:t>
        <w:br/>
        <w:t>Даласына емен боп,</w:t>
      </w:r>
    </w:p>
    <w:p>
      <w:r>
        <w:t>Шәншіләйін деп келдім.</w:t>
        <w:br/>
        <w:t>Қасыреттен бір жола,</w:t>
        <w:br/>
        <w:t>Аршылайын деп келдім.</w:t>
        <w:br/>
        <w:t>Несеріне төгілген,</w:t>
        <w:br/>
        <w:t>Малшынайын деп келдім.</w:t>
        <w:br/>
        <w:t>Май шамы боп жағылып,</w:t>
        <w:br/>
        <w:t>Таусылайын деп келдім.</w:t>
        <w:br/>
        <w:t>«Жас Отан» деп соңына,</w:t>
        <w:br/>
        <w:t>Қойылам боп леп белгің.</w:t>
        <w:br/>
        <w:t>Сүйем қазақстаным,</w:t>
        <w:br/>
        <w:t>Еліңді де еріңді.</w:t>
        <w:br/>
        <w:t>Үмбетовтей егейің,</w:t>
        <w:br/>
        <w:t>Өзінімдей көрінді.</w:t>
        <w:br/>
        <w:t>Тұлпарың боп бәйгеге,</w:t>
        <w:br/>
        <w:t>Қосылайын деп келдім.</w:t>
        <w:br/>
        <w:t>Сұңқарың боп кегіңде,</w:t>
        <w:br/>
        <w:t>Жосылайын деп келдім.</w:t>
        <w:br/>
        <w:t>Солар үшін жанымның,</w:t>
        <w:br/>
        <w:t>Қошы дайын деп келдім.</w:t>
        <w:br/>
        <w:t>Тағдыр мұжып желкелеп,</w:t>
        <w:br/>
        <w:t>Шынықтырды көп кергің.</w:t>
        <w:br/>
        <w:t>Жанымды ұштап еліме,</w:t>
        <w:br/>
        <w:t>Жеткізді әйтеу кек пен мұң.</w:t>
        <w:br/>
        <w:t>Қабақшытпай көтерем,</w:t>
        <w:br/>
        <w:t>Азабыңды арт ауыр.</w:t>
        <w:br/>
        <w:t>Жұтайыншы қалдырмай,</w:t>
        <w:br/>
        <w:t>Қасыретіңді сарқа бір.</w:t>
        <w:br/>
        <w:t>Сүйем мәңгі мекенін,</w:t>
        <w:br/>
        <w:t>Бабамыздың қарт, әділ.</w:t>
        <w:br/>
        <w:t>Тек сол үшін жүректен,</w:t>
        <w:br/>
        <w:t>267</w:t>
        <w:br/>
        <w:t>Қазақ атты жаралған қормал жұрттан,</w:t>
        <w:br/>
        <w:t>Өздеріңдей алынбас қорғанды ұққам.</w:t>
        <w:br/>
        <w:t>Дербес еліміз іске асты армандарың,</w:t>
        <w:br/>
        <w:t>Болдық біз де дәл сендер болғандықтан.</w:t>
        <w:br/>
        <w:t>Қыран бабам</w:t>
        <w:br/>
        <w:t>(Бабамыз Ескелді биге арнау)</w:t>
        <w:br/>
        <w:t>Алып жерге шуағын төккен иіп,</w:t>
        <w:br/>
        <w:t>Шаншылған заңғарлары көкке биік.</w:t>
        <w:br/>
        <w:t>Жұмыртқа салған Алатауға ақпанда,</w:t>
        <w:br/>
        <w:t>(Қыран үшін құрбанмын шексе күйік.)</w:t>
        <w:br/>
        <w:t>Табиғаттың адуын мұз балағы,</w:t>
        <w:br/>
        <w:t>Жетілген жанылумен құзға жаны.</w:t>
        <w:br/>
        <w:t>Саңқылдаған өр дауысың кетті сырып,</w:t>
        <w:br/>
        <w:t>Жанымыздан сол шақта мұң, наланы.</w:t>
        <w:br/>
        <w:t>Қыран үнін сүйемін нәрлі, сырлы,</w:t>
        <w:br/>
        <w:t>Бүгінгі бізге нұрлы таңды ұсынды.</w:t>
        <w:br/>
        <w:t>Суалған жанарларды жарқыратып,</w:t>
        <w:br/>
        <w:t>Қуарған тіршілікке жан бітіріді.</w:t>
        <w:br/>
        <w:t>Өшпейтұғын осы үн - ұлы, өскелең,</w:t>
      </w:r>
    </w:p>
    <w:p>
      <w:r>
        <w:t>Еншісі жоқ елімен үлеспеген.</w:t>
        <w:br/>
        <w:t>Жасын болып жайратып дерт біткенді,</w:t>
        <w:br/>
        <w:t>Гүл өсірді әр үйге гүл өспеген.</w:t>
        <w:br/>
        <w:t>Осы үнге айрандай ел ұйыды,</w:t>
        <w:br/>
        <w:t>Тірліктің сорғалады соны күйі.</w:t>
        <w:br/>
        <w:t>Құшағынан сандаған бұлбұлменен,</w:t>
        <w:br/>
        <w:t>Тоты ұшырды «Жетісу - жерұйығы».</w:t>
        <w:br/>
        <w:t>Қыран көзің шалатын қиырды ұғып,</w:t>
        <w:br/>
        <w:t>Тағдырдың жазасымен сиын біліп.</w:t>
        <w:br/>
        <w:t>Еркіндікке атойлап елді бастап,</w:t>
        <w:br/>
        <w:t>Ұшыра алмай құрсынды құйын күдік.</w:t>
        <w:br/>
        <w:t>Зорекерлік жайлаған түнеріп кеп,</w:t>
        <w:br/>
        <w:t>Жатқанда ел тұншығып тірі өлік боп.</w:t>
        <w:br/>
        <w:t>274</w:t>
        <w:br/>
        <w:t>Қандастығын танытып шын ұқтырып,</w:t>
        <w:br/>
        <w:t>Жанымыздың пәктігін ұғып біліп.</w:t>
        <w:br/>
        <w:t>Сабаншиев сияқты бауырларым,</w:t>
        <w:br/>
        <w:t>Құшақ жая қарсы алды күліп тұрып.</w:t>
        <w:br/>
        <w:t>Қызғалдақтай құлпырған қырда ашылған,</w:t>
        <w:br/>
        <w:t>Жақсы адам емес көптен сыр жасырған.</w:t>
        <w:br/>
        <w:t>Қазақтың көрдім дархан қасиетін,</w:t>
        <w:br/>
        <w:t>Жақсы інім тек өзіңнің бір басыңнан.</w:t>
        <w:br/>
        <w:t>Шаттығымның тұрған жоқ шамы жанбай,</w:t>
        <w:br/>
        <w:t>Тұнығыңды сімірдім дәмі балдай.</w:t>
        <w:br/>
        <w:t>О, інім сені көріп, елді көріп,</w:t>
        <w:br/>
        <w:t>Қуаныштан боп тұрмын жарылардай.</w:t>
        <w:br/>
        <w:t>Егемен Қазақстан асыл - анаң,</w:t>
        <w:br/>
        <w:t>Бақытты болсын ордаң, басың аман.</w:t>
        <w:br/>
        <w:t>Қабыл ал ақ тілегін білдірді осы,</w:t>
        <w:br/>
        <w:t>Алыстан аңсап келген ақын ағаң.</w:t>
        <w:br/>
        <w:t>БӘРІНЕН ДЕ ЕГЕЙДІҢ ЕРКІ БЕРІК</w:t>
        <w:br/>
        <w:t>(Батыр бабам Райымбектің ескерткіші алдында)</w:t>
        <w:br/>
        <w:t>Қиылар болса ел үшін қыршын жаны,</w:t>
        <w:br/>
        <w:t>Жанарына егейдің мұң тұнбады.</w:t>
        <w:br/>
        <w:t>(Көз алдымда бойымен көк тіреген,</w:t>
        <w:br/>
        <w:t>Көріп тұрмын ғажап бір шың тұлғаны).</w:t>
        <w:br/>
        <w:t>Әділетке пәк жанын тұғыр қылып,</w:t>
        <w:br/>
        <w:t>Тасбауыр тағылықтың туын жығып,</w:t>
        <w:br/>
        <w:t>Қайыспаған қастыққа ғұмырды ұғып,</w:t>
        <w:br/>
        <w:t>Тұлпар болып есейген құлын жігіт.</w:t>
        <w:br/>
        <w:t>Тағылыққа қасқайып қарсы шығып,</w:t>
        <w:br/>
        <w:t>Өзін жаннат тірліктің жаршысы ұғып.</w:t>
        <w:br/>
        <w:t>Желкесінен тұрса да қылыш төніп,</w:t>
        <w:br/>
        <w:t>Көлдетпеген көз жасын тамшысы - құт.</w:t>
      </w:r>
    </w:p>
    <w:p>
      <w:r>
        <w:t>Ыслған ойына асыл арман мықты,</w:t>
        <w:br/>
        <w:t>Тән оған егейлікке таңдар жүкті.</w:t>
        <w:br/>
        <w:t>276</w:t>
        <w:br/>
        <w:t>амалы, алынбас ой - қамалы бар сұңғыла, саналы</w:t>
        <w:br/>
        <w:t>ұрпақтар екені шындық. Олар аңғарымдылықпен асықпай</w:t>
        <w:br/>
        <w:t>айналасында, алдында, алысты да, аспанды да-</w:t>
        <w:br/>
        <w:t>Марысты да білу үшін ұмтылып, бір жығылып, бір тұрып,</w:t>
        <w:br/>
        <w:t>жеңіске жетсежелікпей, жеңіліп жатса зерікпей күресетін</w:t>
        <w:br/>
        <w:t>қажымас қайсарлығы, терең ойшаңдығы, ойында ел</w:t>
        <w:br/>
        <w:t>тағдыры бар, шыңырауды да, шыңды да, өтірік пен</w:t>
        <w:br/>
        <w:t>шынды да, жақсыменен сұмды да жыға тани алатын,</w:t>
        <w:br/>
        <w:t>қайратын өткірлеп қарсылыққа жаниалатын, бағы жанған,</w:t>
        <w:br/>
        <w:t>тарихта ісінің табы қалған егейлермен тарландар біздің</w:t>
        <w:br/>
        <w:t>батыр қазақтардың ұландары. Ендеше осы ұландарды</w:t>
        <w:br/>
        <w:t>баулыған қазақ қандай ұлт?</w:t>
        <w:br/>
        <w:t>Қазақ тау-тастан қайтпайтын, өтірік айтпайтын, балы</w:t>
        <w:br/>
        <w:t>мұртында, «у» -ы ұртында тұратын қасгөй емес, күлдіріп</w:t>
        <w:br/>
        <w:t>айтатын жау емес, жылатып айтатын дос, жадыгөйлікке</w:t>
        <w:br/>
        <w:t>өш, ауызында бисмилласы, ниетінде нағыз жұмсақтық -</w:t>
        <w:br/>
        <w:t>мұсылмандығы бар, иман жүзді, жүрегі - пәк, мейірлі,</w:t>
        <w:br/>
        <w:t>дархан пейілді, көңілі - мамық, жаны - кең жазық халық.</w:t>
        <w:br/>
        <w:t>Қазақ - ежелден тартып басқаға ас берсе зекімей,</w:t>
        <w:br/>
        <w:t>садақа берсе қорламай, қайырым істесе кемсітпей,</w:t>
        <w:br/>
        <w:t>шынайы жаны ашып, ақкөңіл - адал ниетіемн қол үшін,</w:t>
        <w:br/>
        <w:t>ойының сонысын ұсынып, қиыншылығын шешіп, самал</w:t>
        <w:br/>
        <w:t>боп есіп, шынайы досына сан етін кесіп беруден</w:t>
        <w:br/>
        <w:t>тайынбайтын, сараңды құптамайтын, қонақты құт</w:t>
        <w:br/>
        <w:t>санайтын, тұратын елге берсем деп, жомарттығында</w:t>
        <w:br/>
        <w:t>өлшем жоқ, көл-көңіл халық.</w:t>
        <w:br/>
        <w:t>Қазақ - балға мен төстің, оқпенен оттың, сертпенен</w:t>
        <w:br/>
        <w:t>кектің ортасынан табаны тайымас батырлығымен,</w:t>
        <w:br/>
        <w:t>толғамды ақылдылығымен жарып шыққан, қайраты кеміп</w:t>
        <w:br/>
        <w:t>- кетілмей, қайсар рухын өшірмей, арыстанша атылып,</w:t>
        <w:br/>
        <w:t>-жолбарысша күш қылған, ат үстінде айқасып, жауларын</w:t>
        <w:br/>
        <w:t>жер құштырған, жамандық атаулының шаңын кағып, тағын</w:t>
        <w:br/>
        <w:t>шағып, тамырын қаз ыпталқандамай тынбайтын, сүрінсе</w:t>
        <w:br/>
        <w:t>сағы сынбайтын, сілкініп тұрып рухын қайта шыңдайтын,</w:t>
        <w:br/>
        <w:t>отаны үшін кескіленуден, жәншіліп тепкі көруден,</w:t>
        <w:br/>
        <w:t>қаймығып кері шегінбейтін, еңкейіп жауға берілмейтін,</w:t>
        <w:br/>
        <w:t>атойлап- алғалап кепті күреске шақыратын, сұмдықты</w:t>
        <w:br/>
        <w:t>құйға батыратын ер жүрек батыр халық, Маханбеттей</w:t>
        <w:br/>
        <w:t>жын ақын халық, шындыққа жал айтпайтын мақұл</w:t>
        <w:br/>
        <w:t>280</w:t>
        <w:br/>
        <w:t>Жақсыда жаттық жоқтық байқаттың сен,</w:t>
        <w:br/>
        <w:t>Қойған кезің жоқ әсте тілімді алмай.</w:t>
        <w:br/>
        <w:t>Көңіліңнің ұнаттым нұр көктемін,</w:t>
        <w:br/>
        <w:t>Әкеңдей көріп мені құрметтедің,</w:t>
        <w:br/>
        <w:t>Деп біл мұны - ақынның жүрек сөзі,</w:t>
      </w:r>
    </w:p>
    <w:p>
      <w:r>
        <w:t>Өзіңе арнап ұшырдым жыр кептерін.</w:t>
        <w:br/>
        <w:t>Қайраты - буыр қанған тасқын-селдей,</w:t>
        <w:br/>
        <w:t>Орнынан атып тұрып, тас бүркенбей.</w:t>
        <w:br/>
        <w:t>Атойлап елді бастап шапқан жауға,</w:t>
        <w:br/>
        <w:t>Ұлт тағдыры қолында жастың сендей.</w:t>
        <w:br/>
        <w:t>Күтеді өзіңді алда ғаламат сын,</w:t>
        <w:br/>
        <w:t>Демеймін сені әсте жаза бассын.</w:t>
        <w:br/>
        <w:t>«Құр қалмас құдай деген» сөзді ұққан,</w:t>
        <w:br/>
        <w:t>Аузыңа бисмиллаң бар азаматсың.</w:t>
        <w:br/>
        <w:t>Бабалар қасиетін ұмытпаған,</w:t>
        <w:br/>
        <w:t>Ұрпақтар болары хақ білікті адам,</w:t>
        <w:br/>
        <w:t>Рухын жалғастырған жақсылардың,</w:t>
        <w:br/>
        <w:t>Өс мәңгі егей ер боп тұнық санаң.</w:t>
        <w:br/>
        <w:t>іске асқан тірлікте ұлы арман,</w:t>
        <w:br/>
        <w:t>Ортаймайтын ел үшін құнар жаны.</w:t>
        <w:br/>
        <w:t>Тілегім: мәңгі жасыл қарағай бол,</w:t>
        <w:br/>
        <w:t>Жартасты жарып шыққан құзардағы.</w:t>
        <w:br/>
        <w:t>Ділің - тұнық, білемін тілің тұнық,</w:t>
        <w:br/>
        <w:t>Ұлт үшін өл, ұлт үшін ғұмыр сүріп.</w:t>
        <w:br/>
        <w:t>Тілегім сол: солыңнан айың туып,</w:t>
        <w:br/>
        <w:t>Тұрсын мәңгі оңыңнан күнің туып.</w:t>
        <w:br/>
        <w:t>Сүйікті балам сен бір орынның тізгінін ұстап отырған</w:t>
        <w:br/>
        <w:t>соң алдыңа үлкенде, кіші де барады. Елалдында «Жемісі</w:t>
        <w:br/>
        <w:t>молайғансайын басы төмен иіліп тұратын» бәйтерек бол.</w:t>
        <w:br/>
        <w:t>Болып та жүрсің, бола бер демекшімін. Өткенде өзіңді</w:t>
        <w:br/>
        <w:t>іздеп барып кезігіп сөзіңнен өзіңді таныдым. Атыңа сай</w:t>
        <w:br/>
        <w:t>затың бар, атың да- Шалқар, затың да- шалқар болсын.</w:t>
        <w:br/>
        <w:t>278</w:t>
        <w:br/>
        <w:t>БАҚЫТТЫ, БАТЫР ҚАЗАҚ, БАЙ ТІЛІ -</w:t>
        <w:br/>
        <w:t>БАТЫЛ ҒАЖАП!!!</w:t>
        <w:br/>
        <w:t>(Шалқыма)</w:t>
        <w:br/>
        <w:t>Тірлік дүниесіндегі «Жақсылық, жамандық» деген екі</w:t>
        <w:br/>
        <w:t>сөз қарама-қарсы екі ұғым екені жалпыға аян. Бұл</w:t>
        <w:br/>
        <w:t>шындықпен, күе - жалғанның, сұмдықпен таза</w:t>
        <w:br/>
        <w:t>талғамның, шабанменен дүлдүлдің, наданмен білгірдің,</w:t>
        <w:br/>
        <w:t>тазаменен ыластың, жаламенен ырастың, аслменен</w:t>
        <w:br/>
        <w:t>жасықтың, масылменен пасықтың осындай қарама-</w:t>
        <w:br/>
        <w:t>қарсы екі ұғымның «Жаман, жақсы» деген екі атауға</w:t>
        <w:br/>
        <w:t>жинақталуы. Адамзат атаулының адмдық аты бір</w:t>
        <w:br/>
        <w:t>болғанымен затында, өмірге деген кісілігі мен түсінігінде</w:t>
        <w:br/>
        <w:t>ұқсамаған парықтар болатыны шындық. Алай да халық</w:t>
        <w:br/>
        <w:t>дегентеңдессізұлы тұлғаның -- алып қорған, саялы орман</w:t>
        <w:br/>
        <w:t>екендігімен, теңіздей терең мерейлі, баулыған сансыз</w:t>
        <w:br/>
        <w:t>егейді құдыреттің иесі екендігіне талас жүрмесе керек.</w:t>
        <w:br/>
        <w:t>Осындай ұлы халықтың бірі - бақытты батыр қазақ.</w:t>
        <w:br/>
        <w:t>Бүкіл алып тұлғасына он сегіз мың ғаламды сиғызып</w:t>
        <w:br/>
        <w:t>тұрған осы бір тіршілік дүниесінің қатпар-қатпар</w:t>
        <w:br/>
        <w:t>қайшылықтарға толы күрделілігін ұғынған, оның құпия</w:t>
        <w:br/>
        <w:t>сырын аша білген адамзаттың ақыл-парасатынан асқан</w:t>
        <w:br/>
        <w:t>еш бір нәрсе жоқ. Бұл олардың жеңіліс пен жеңістен,</w:t>
        <w:br/>
        <w:t>кескілескен керістен, жақынменен алыстан, атыспенен</w:t>
      </w:r>
    </w:p>
    <w:p>
      <w:r>
        <w:t>шабыстан туыңдаған тура тұнық тұжырымы, ұлылардың</w:t>
        <w:br/>
        <w:t>ұлылығы, кіршіксіз пәк - тұнық үні.</w:t>
        <w:br/>
        <w:t>Сол ойшылдар: «Отан үшін отқа түссең, күймейсің»</w:t>
        <w:br/>
        <w:t>дейді. Отан деген осы бір ұлы ұғым - кіңдік қаның тамып,</w:t>
        <w:br/>
        <w:t>туып-өскен, топырағы - құнарлы, шоқылары - ұларлы,</w:t>
        <w:br/>
        <w:t>қойнауы - құт, жыр - әнді саналатын теңдесі жоқ, пернесі</w:t>
        <w:br/>
        <w:t>көп, мейір мен шапағаттың қуанышты күмбірлі күйі өз</w:t>
        <w:br/>
        <w:t>ұландарына мәңгілік кең шанағынан төгіліп тұратын алып</w:t>
        <w:br/>
        <w:t>домбыра. Осы алып домбыраның шанағына сарқылмас</w:t>
        <w:br/>
        <w:t>күй, халқына сый ұсынып отырған елі баулып, жері дәу</w:t>
        <w:br/>
        <w:t>қып өсірген, тірлік жолының қиырлығы мен қиындығын,</w:t>
        <w:br/>
        <w:t>бұрма-қисық қыңырлығын танып, әрі қанық біліп өскен</w:t>
        <w:br/>
        <w:t>терең арналы, тұнық талғамы, биік арманы бар, бір іске</w:t>
        <w:br/>
        <w:t>кезіге қалса, - оған не үшін солай? Оны қалай шешуге</w:t>
        <w:br/>
        <w:t>болады? - деген сұрақты қоя білетін, кезіккен</w:t>
        <w:br/>
        <w:t>қиындықтарды амалын тауып жоя білетін әдіс-айла</w:t>
        <w:br/>
        <w:t>279</w:t>
        <w:br/>
        <w:t>Талай жыртқыш көкжалды алқымдадың,</w:t>
        <w:br/>
        <w:t>Тегеуірінді күшпенен бүре - бүктеп.</w:t>
        <w:br/>
        <w:t>Болжамы болдырмаған арып - шаршап,</w:t>
        <w:br/>
        <w:t>Дәл басып көрді ұшса да алысты аңсап.</w:t>
        <w:br/>
        <w:t>Құдырет көкірегін нұрландырған,</w:t>
        <w:br/>
        <w:t>Шын қыран басқан емес шалыс - жаңсақ.</w:t>
        <w:br/>
        <w:t>Жұта алмаған жұтам деп мұнар заман,</w:t>
        <w:br/>
        <w:t>Қасіретті зередй құп алмаған.</w:t>
        <w:br/>
        <w:t>Алатаудан алысқа самғап ұшқан,</w:t>
        <w:br/>
        <w:t>Ескелді - болат топшы қыран бабам.</w:t>
        <w:br/>
        <w:t>Құшағыңа ізетпен келіп тұрмын</w:t>
        <w:br/>
        <w:t>(Б. Сабаншиевке)</w:t>
        <w:br/>
        <w:t>Басқаларға мынау кім дегізбеген,</w:t>
        <w:br/>
        <w:t>Жақсы ісімен танылған елім деген.</w:t>
        <w:br/>
        <w:t>Жаны жайсаң адамның парасатын,</w:t>
        <w:br/>
        <w:t>Шалқып жатқан телегей теңіз көрем.</w:t>
        <w:br/>
        <w:t>Толған жақсы адамдық арнаңа сыр,</w:t>
        <w:br/>
        <w:t>Жақсы інім жаныңда бар арман асыл.</w:t>
        <w:br/>
        <w:t>Егей деп танымаса көңілінің,</w:t>
        <w:br/>
        <w:t>Алты жібін басқаға жалғамас ұл.</w:t>
        <w:br/>
        <w:t>Көп үшін жаратылған жаны зерлі,</w:t>
        <w:br/>
        <w:t>Кім сүймес халқы сүйген нағыз ерді.</w:t>
        <w:br/>
        <w:t>Өзің туған қымбатты ата-жұртты,</w:t>
        <w:br/>
        <w:t>Сағына келдім басып сары белді.</w:t>
        <w:br/>
        <w:t>Түсінесің білемін аға жанын,</w:t>
        <w:br/>
        <w:t>Бақ санаймын көтертсе ел бар азабын.</w:t>
        <w:br/>
        <w:t>Қазақстан еліме қасиетті,</w:t>
        <w:br/>
        <w:t>Бақыт тілеп шақырам таң азанын.</w:t>
        <w:br/>
        <w:t>Бәрі өзіңде аяулы ел көрік -- нұрдың,</w:t>
      </w:r>
    </w:p>
    <w:p>
      <w:r>
        <w:t>Қандастарым - туысым, серік - құрбым.</w:t>
        <w:br/>
        <w:t>Көк туыңның астына топталуға,</w:t>
        <w:br/>
        <w:t>Құшағыңа ізетпен келіп тұрмын.</w:t>
        <w:br/>
        <w:t>275</w:t>
        <w:br/>
        <w:t>Бақ санаған елі үшін қабырғасы -</w:t>
        <w:br/>
        <w:t>Қайысып көтерсе де сан нар жүкті.</w:t>
        <w:br/>
        <w:t>Осы екен ғой, осы екен ғажап ғұмыр,</w:t>
        <w:br/>
        <w:t>Бас имеген өлімге, азап түгіл.</w:t>
        <w:br/>
        <w:t>Тірлігін құндақтатып кісілікке,</w:t>
        <w:br/>
        <w:t>Сұмдықты дарытпаған талақ - қыңыр.</w:t>
        <w:br/>
        <w:t>Тұншықтырсын қанша жыл қасырет - көл,</w:t>
        <w:br/>
        <w:t>Кезеңдерді кер, қиыр басып өтті ер.</w:t>
        <w:br/>
        <w:t>Сүлік - тағдыр сорсада бодауына -</w:t>
        <w:br/>
        <w:t>Тұрды орнынан қатулы қасиетті ел.</w:t>
        <w:br/>
        <w:t>Қиындыққа қаһары мұқалмаған,</w:t>
        <w:br/>
        <w:t>Қатуланса асатын күші арнадан.</w:t>
        <w:br/>
        <w:t>Қайсар, өжет ерлері - ай қазағымның,</w:t>
        <w:br/>
        <w:t>Тағылыққа қадамы тұс алмаған.</w:t>
        <w:br/>
        <w:t>Қым-қуыт тіршіліктің дертін еміп,</w:t>
        <w:br/>
        <w:t>Өскен ердің жүрмейді еркіне жұт.</w:t>
        <w:br/>
        <w:t>Райымбектей киелі ұл өсірген,</w:t>
        <w:br/>
        <w:t>Бәрінен де қазақтың еркі берік.</w:t>
        <w:br/>
        <w:t>АРНАУ</w:t>
        <w:br/>
        <w:t>(Мо19 мектеп-гимназиясының директоры -</w:t>
        <w:br/>
        <w:t>Шалқарға)</w:t>
        <w:br/>
        <w:t>Бүкпе болмас ақында қашандағы,</w:t>
        <w:br/>
        <w:t>Мәңгі көктем ойының жасаң бағы.</w:t>
        <w:br/>
        <w:t>Қанға да, қараға да, балаға да,</w:t>
        <w:br/>
        <w:t>Жанының астары мен пәш арманы.</w:t>
        <w:br/>
        <w:t>Жүрек сөзім бұл саған шалқар балам,</w:t>
        <w:br/>
        <w:t>Кеңпейілің - аумаған дархан далаң.</w:t>
        <w:br/>
        <w:t>Жүлде алып елдің даңқын асырсын деп,</w:t>
        <w:br/>
        <w:t>Өзіңсің ой-тұлпарын қаңтармаған.</w:t>
        <w:br/>
        <w:t>Елің үшін жұмсақ еді ділің қандай,</w:t>
        <w:br/>
        <w:t>Көпті ұйытқан айрандай тілің балдай.</w:t>
        <w:br/>
        <w:t>277</w:t>
        <w:br/>
        <w:t>«Секе бұл сүйікті Отан деген бір қор еді, соның басқы</w:t>
        <w:br/>
        <w:t>бөлімдерін жазып болып қайырмасының соңы толық</w:t>
        <w:br/>
        <w:t>бітпеген еді, жаңа ойыма бір жақсы әуен түсіп мына</w:t>
        <w:br/>
        <w:t>қағазға түсіріп қойдым.» - деді. Кейін консерт қойып</w:t>
        <w:br/>
        <w:t>жүріп әйгілі айтыс ақыны бердіқанның үйінде қонақта</w:t>
        <w:br/>
        <w:t>болдық. Ән айтылып, күй шертіліп, үй дыр-думанға</w:t>
        <w:br/>
        <w:t>бөленді. Бір кезегінде Бердіқан ешбір қузаусыз-ақ</w:t>
        <w:br/>
        <w:t>домбырасын алып, көптен шөліркеп қалған елдің ән-</w:t>
      </w:r>
    </w:p>
    <w:p>
      <w:r>
        <w:t>күймен сусынын қаңдырған үйірмемізге ел атынан рахмет</w:t>
        <w:br/>
        <w:t>айта келіп соңында Бәдетті тіліне тиек етіп оның</w:t>
        <w:br/>
        <w:t>музыканттық сапарына сәт, қаламына қарым тілеп,</w:t>
        <w:br/>
        <w:t>ақырында әзілге ауысып:</w:t>
        <w:br/>
        <w:t>Жаратылған ежелден жоны мықтым,</w:t>
        <w:br/>
        <w:t>Даладай мінезің кең соны ұқтым.</w:t>
        <w:br/>
        <w:t>Жиі-жиі түзетіп тұратұғын,</w:t>
        <w:br/>
        <w:t>Зәтендей жақсы тезге жолығыпсың:</w:t>
        <w:br/>
        <w:t>Құйған менің жаныма әсерлі өлең,</w:t>
        <w:br/>
        <w:t>Көңіліңнің жуылған таты елменен.</w:t>
        <w:br/>
        <w:t>Дос жылатып айтады есіл бәке,</w:t>
        <w:br/>
        <w:t>Есіл болып жүрсің ғой Зәтенменен.</w:t>
        <w:br/>
        <w:t>Құлыстай тапқан анаң - әсем дала,</w:t>
        <w:br/>
        <w:t>Жанынан ән-күй төккен бәкең дана.</w:t>
        <w:br/>
        <w:t>Сүрінбей қайт үйіңе естіп қойса,</w:t>
        <w:br/>
        <w:t>Көкеңді танытады зәтен қара.</w:t>
        <w:br/>
        <w:t>Деп тоқтап еді Бәдет: «Беке тауып айттың, мен оны</w:t>
        <w:br/>
        <w:t>мойындағалы қайуақыт? Өткенде екеуің айтысқанда сол</w:t>
        <w:br/>
        <w:t>тезіне сеніде талай басыпты ғой, Жүрегіңе майдай тиген</w:t>
        <w:br/>
        <w:t>екен, ә. Қайта айтшы әлгі өлеңіңді Зәтенге апарып</w:t>
        <w:br/>
        <w:t>берейін» - деп естелігіне жазып алды. Осы ойын қою</w:t>
        <w:br/>
        <w:t>сапарымызда ойын нөмірлерінің көбі - жаныңды жаулап,</w:t>
        <w:br/>
        <w:t>өзіңді баурап, сезіміңді желпіндіріп, ойыңның дертін</w:t>
        <w:br/>
        <w:t>жұлып, мендеткен ауруды жазатын меңдей дәріге</w:t>
        <w:br/>
        <w:t>айналған Бәдет жазған әндер мен күйлер, би музыкалары</w:t>
        <w:br/>
        <w:t>еді.</w:t>
        <w:br/>
        <w:t>Осылайша кеше ғана ортамызда көпті күлдіріп, көп</w:t>
        <w:br/>
        <w:t>істі тындырып жүрген есіл еріміз бүгін ортамызды</w:t>
        <w:br/>
        <w:t>орталатып, орны толмас ойсырауға қалтырып,</w:t>
        <w:br/>
        <w:t>қабырғамызды қабағат қайыстырды ғой бәріміздің. Иә,</w:t>
        <w:br/>
        <w:t>261</w:t>
        <w:br/>
        <w:t>Мықтысы соның егейі Мұхтар Шаханов,</w:t>
        <w:br/>
        <w:t>Халқынан өскен бата алып.</w:t>
        <w:br/>
        <w:t>Төрінде поэзияның,</w:t>
        <w:br/>
        <w:t>Дауылпаз - ақын атанып.</w:t>
        <w:br/>
        <w:t>Соңдықтан бізге -</w:t>
        <w:br/>
        <w:t>Мұхтарша сөйлеп, Мұхтарша істеу қажетті,</w:t>
        <w:br/>
        <w:t>Аспанды тілген найзағай сынды жаны - отты.</w:t>
        <w:br/>
        <w:t>Өзінде күллі қазақтың -</w:t>
      </w:r>
    </w:p>
    <w:p>
      <w:r>
        <w:t>Қайтпайтын қайсарлығы бар.</w:t>
        <w:br/>
        <w:t>Буырқанған теңіздей,</w:t>
        <w:br/>
        <w:t>Кеудесі толы тұнық ар,</w:t>
        <w:br/>
        <w:t>Қадірлеп халқы «пір» ұғар.</w:t>
        <w:br/>
        <w:t>Елім деп туған егей ер,</w:t>
        <w:br/>
        <w:t>Тусада ұлдар артылмас сенен,</w:t>
        <w:br/>
        <w:t>Ізіңді басқан ұл туар.</w:t>
        <w:br/>
        <w:t>Елі үшін кескіленуден -</w:t>
        <w:br/>
        <w:t>Қорық пайтұғын,</w:t>
        <w:br/>
        <w:t>Торық пайтұғын,</w:t>
        <w:br/>
        <w:t>Азапқа азбас құлқы - нар.</w:t>
        <w:br/>
        <w:t>Деп ұғар халық: соларда мықты мұқалмас,</w:t>
        <w:br/>
        <w:t>Жаулары жеңіп ұта алмас -</w:t>
        <w:br/>
        <w:t>Мұхтардың асқақ рухы бар,</w:t>
        <w:br/>
        <w:t>Күрессе жығып, толғанса өлмес жыр туар.</w:t>
        <w:br/>
        <w:t>жжеж</w:t>
        <w:br/>
        <w:t>Әділетсіз, қандыауыз -</w:t>
        <w:br/>
        <w:t>Қорқау, сайқал биліктің,</w:t>
        <w:br/>
        <w:t>Тұсында сонау жылатқан -</w:t>
        <w:br/>
        <w:t>Жегідей жеді қылғұрт-мұң.</w:t>
        <w:br/>
        <w:t>Сүрініп, нұр ап,</w:t>
        <w:br/>
        <w:t>Жығылып бырақ,</w:t>
        <w:br/>
        <w:t>Қалмадық мұжып түрлі азап.</w:t>
        <w:br/>
        <w:t>Жойылмадық батыр, қайсар біз қазақ.</w:t>
        <w:br/>
        <w:t>Біреуіміз жойылсақ та,</w:t>
        <w:br/>
        <w:t>Біреуіміз тіріміз,</w:t>
        <w:br/>
        <w:t>Шалдықты тек ауыр дертке діліміз бен тіліміз.</w:t>
        <w:br/>
        <w:t>Айта алмай істің дұрысын,</w:t>
        <w:br/>
        <w:t>Күлік жеген күн үшін-</w:t>
        <w:br/>
        <w:t>296</w:t>
        <w:br/>
        <w:t>Өзіңдей ұл көбейсе дей аламыз,</w:t>
        <w:br/>
        <w:t>Халықтың маңдайының бағы жаңды.</w:t>
        <w:br/>
        <w:t>Жасай бер мәңгі бізге аға болып.</w:t>
        <w:br/>
        <w:t>(Жазушы Ғаппар Білалұлына)</w:t>
      </w:r>
    </w:p>
    <w:p>
      <w:r>
        <w:t>Теріскейң қар ма әлде мұз ба қатқан,</w:t>
        <w:br/>
        <w:t>Бұлақ па әлде сарқырап құздан аққан?</w:t>
        <w:br/>
        <w:t>Деп ойлаймын жаралған пәктік үшін,</w:t>
        <w:br/>
        <w:t>Құрулы өңірме екен сұмға қақпан.</w:t>
        <w:br/>
        <w:t>іздейтұғын адамнан көбінде мін,</w:t>
        <w:br/>
        <w:t>Жадыгөйлер тілейді өмірге өлім.</w:t>
        <w:br/>
        <w:t>Достарыңа шуағын төгеді ылғи,</w:t>
        <w:br/>
        <w:t>Мен көргелі көңіліңнің көгінде күн.</w:t>
        <w:br/>
        <w:t>Жаныңды жеп жегідей үскі - дәуір,</w:t>
        <w:br/>
        <w:t>Жастайынңнан қыспаққа түстің ауыр.</w:t>
        <w:br/>
        <w:t>Өзіңді бір теңселтпей кеткені жоқ,</w:t>
        <w:br/>
        <w:t>Соқсын мейлі орта, не күшті дауыл.</w:t>
        <w:br/>
        <w:t>Балы да бар тіліңнің зәрі де бар,</w:t>
        <w:br/>
        <w:t>Жұтқызатын жақсының бәріне бал.</w:t>
        <w:br/>
        <w:t>Роман, әңгіме, өлең кітаптарың,</w:t>
        <w:br/>
        <w:t>Өмірдің қосқан көркем сәніне ажар.</w:t>
        <w:br/>
        <w:t>Қадірлейді ел жазушы - ақыным деп,</w:t>
        <w:br/>
        <w:t>Артыңызда өшпейтін жатыр із көп.</w:t>
        <w:br/>
        <w:t>«Ғасырлық қуғын»-дағы геройннан,</w:t>
        <w:br/>
        <w:t>Сені айырып қарауға қақымыз жоқ.</w:t>
        <w:br/>
        <w:t>Жанына ұялаған саналы ерік,</w:t>
        <w:br/>
        <w:t>Келемін өзіңізді дана көріп.</w:t>
        <w:br/>
        <w:t>Роман тусын ылғи қаламыңыз,</w:t>
        <w:br/>
        <w:t>Жасай бер мәңгі бізге аға болып.</w:t>
        <w:br/>
        <w:t>300</w:t>
        <w:br/>
        <w:t>Дей алмаймыз тірліктен қалғып өтті,</w:t>
        <w:br/>
        <w:t>Ұғады ел қашан да ұлын алғыр, отты.</w:t>
        <w:br/>
        <w:t>Өзіңнің алыптығын деп білемін,</w:t>
        <w:br/>
        <w:t>Кейде өмірдің кең төрі тарлық етті...</w:t>
        <w:br/>
        <w:t>Прозаң - поэзия керемет бір,</w:t>
        <w:br/>
        <w:t>Жүректерге тұрады себелеп нұр.</w:t>
        <w:br/>
        <w:t>Паш еттің сұм тағдырды басымызға,</w:t>
        <w:br/>
        <w:t>Әңгір таяқ орнатқан төре боп құл.</w:t>
        <w:br/>
        <w:t>Өмір деген - қым-қуыт бұлаң базар,</w:t>
        <w:br/>
        <w:t>Шаттығыңды кейде оқыс жылан жалар.</w:t>
        <w:br/>
        <w:t>Тірліктің қайшылығын арқау етіп,</w:t>
        <w:br/>
        <w:t>Жаздың талай қызықты драммалар.</w:t>
        <w:br/>
        <w:t>Сөзің - философия дәлелденген,</w:t>
        <w:br/>
        <w:t>Шыңырауын өзгелер әрең көрген.</w:t>
        <w:br/>
        <w:t>Білімге қомағай ең қанағатсыз,</w:t>
        <w:br/>
        <w:t>Алфавит оймен күллі әлемді емген.</w:t>
        <w:br/>
        <w:t>Сөзің сіңген қаныңдай қанымызға,</w:t>
        <w:br/>
        <w:t>О, Омыке арың бар арымызда.</w:t>
        <w:br/>
        <w:t>«Алмалы»-ңның көк ала шоқысындай,</w:t>
        <w:br/>
        <w:t>Мәңгі асқақ жасайсың жанымызда.</w:t>
        <w:br/>
        <w:t>Қазақтың бәрі болсашы кескін өзіңдей</w:t>
        <w:br/>
        <w:t>(Дауылпаз ақын - Мұхтар Шахановқа)</w:t>
      </w:r>
    </w:p>
    <w:p>
      <w:r>
        <w:t>Адам деген аттары бірдей болғанмен,</w:t>
        <w:br/>
        <w:t>Бәрінде ұқсас болмайды әсте толғамы кең-</w:t>
        <w:br/>
        <w:t>Біреуі - білгір,</w:t>
        <w:br/>
        <w:t>Біреуі - дүлдүл,</w:t>
        <w:br/>
        <w:t>Біреуі - тұлдыр таусылған апшып ақылдан,</w:t>
        <w:br/>
        <w:t>Қиындық көрсе бас ұрған.</w:t>
        <w:br/>
        <w:t>Келісті кемеңгерлер -</w:t>
        <w:br/>
        <w:t>Қол созса батыр өргеелі,</w:t>
        <w:br/>
        <w:t>Аса алмас құздан асырған,</w:t>
        <w:br/>
        <w:t>Жасқанбай жәйдан - жасыннан.</w:t>
        <w:br/>
        <w:t>295</w:t>
        <w:br/>
        <w:t>Табаны тайғақ, жалтақой жандар құрысын!</w:t>
        <w:br/>
        <w:t>Олар халықты сорар құны шын,</w:t>
        <w:br/>
        <w:t>Қадалған көпке сұғы - сұм.</w:t>
        <w:br/>
        <w:t>Ал,Ұлтының дәстүр-салтымен,</w:t>
        <w:br/>
        <w:t>Күрескен ділі, тілі үшін.</w:t>
        <w:br/>
        <w:t>Алатаудай аты бар,</w:t>
        <w:br/>
        <w:t>Адамдық асыл заты бар -</w:t>
        <w:br/>
        <w:t>Аласармайтын,</w:t>
        <w:br/>
        <w:t>Ешкімде оған таласа алмайтын -</w:t>
        <w:br/>
        <w:t>Шаханов - қайсар, такаппар, ойшыл ұлы шың.</w:t>
        <w:br/>
        <w:t>Атойлап елге,</w:t>
        <w:br/>
        <w:t>Адаспайтұғын жол нұсқап.</w:t>
        <w:br/>
        <w:t>Намысын ұлттың ту етіп,</w:t>
        <w:br/>
        <w:t>Көтерген асқақ қолға ұстап.</w:t>
        <w:br/>
        <w:t>Тар соқпақ, тайғақ жол тосып тұрса да,</w:t>
        <w:br/>
        <w:t>Қажыта алмайды, қатыгез ханды зор қыспақ.</w:t>
        <w:br/>
        <w:t>Елдігін елдің,</w:t>
        <w:br/>
        <w:t>Ерлігін ердің танытқан -</w:t>
        <w:br/>
        <w:t>Айналдым сенен, өзіңді тапқан халықтан.</w:t>
        <w:br/>
        <w:t>Аяулы інім, еліңді - дана,</w:t>
        <w:br/>
        <w:t>Жаныңды жарқын - жаз ұққам.</w:t>
        <w:br/>
        <w:t>Болсашы сендей -</w:t>
        <w:br/>
        <w:t>Халықтың барлық өркені,</w:t>
        <w:br/>
        <w:t>Жанынан елдің көрініп тұрған ертеңі,</w:t>
      </w:r>
    </w:p>
    <w:p>
      <w:r>
        <w:t>Қадалған сұмға тілінің өткір семсері.</w:t>
        <w:br/>
        <w:t>Қуанышы да,</w:t>
        <w:br/>
        <w:t>Жубанышы да көп үшін,</w:t>
        <w:br/>
        <w:t>Ақын біткен болсашы сендей еңселі.</w:t>
        <w:br/>
        <w:t>(Шенеуліктерде Мұхтардың болса жүрегі,</w:t>
        <w:br/>
        <w:t>Төбесіне көтерер еді ұлы ел).</w:t>
        <w:br/>
        <w:t>Қазақтың қайсарлығы бар,</w:t>
        <w:br/>
        <w:t>Елінің Мұхтар - батыры, батыл түлегі.</w:t>
        <w:br/>
        <w:t>Қазақтың бәрі болсашы кескін өзіңдей,</w:t>
        <w:br/>
        <w:t>Жанында үлттық көтерген асқақ сезім бой.</w:t>
        <w:br/>
        <w:t>Жоғалып бірақ,</w:t>
        <w:br/>
        <w:t>Тоналып жылап,</w:t>
        <w:br/>
        <w:t>Кетпесін қазақ тілі деп,</w:t>
        <w:br/>
        <w:t>Күреспен өткен күңдерің қанша көз ілмей.</w:t>
        <w:br/>
        <w:t>297</w:t>
        <w:br/>
        <w:t>Халықтың маңдайының бағы жанды</w:t>
        <w:br/>
        <w:t>(Жазушы Ж. Біләлұлына)</w:t>
        <w:br/>
        <w:t>Сенің «Кешкен күндер»-ің менікі еді,</w:t>
        <w:br/>
        <w:t>Менің «Кешукен күндер»-ім сенікі еді.</w:t>
        <w:br/>
        <w:t>Сақтады адамшылық арымызды,</w:t>
        <w:br/>
        <w:t>Кісіліктен түспедік еңселі.</w:t>
        <w:br/>
        <w:t>Естісек кейде хабар көрдей суық,</w:t>
        <w:br/>
        <w:t>Бірінеде сенбедік көрмей тұрып.</w:t>
        <w:br/>
        <w:t>Астары бір ежелден жанымыздың,</w:t>
        <w:br/>
        <w:t>Достығымыз ортаймас көлдей тұнық.</w:t>
        <w:br/>
        <w:t>Еркім егіз жаралған еркіңменен,</w:t>
        <w:br/>
        <w:t>Ханға құлдық ұрмадық ел сүймеген.</w:t>
        <w:br/>
        <w:t>Прозаның пірісің, ал өзімнің -</w:t>
        <w:br/>
        <w:t>Қаруым, қуанышым, дертім де өлең.</w:t>
        <w:br/>
        <w:t>Жүресің елмен бірге жәйраңдасып,</w:t>
        <w:br/>
        <w:t>Бүкпесіз істейтінің, айлаңда ашық.</w:t>
        <w:br/>
        <w:t>Халық сенің тірегің арқа сүйер,</w:t>
        <w:br/>
        <w:t>Жаныңды жасыта алмас қайран басып.</w:t>
        <w:br/>
        <w:t>Ойыңды санаймыз шын заңғар - биік,</w:t>
        <w:br/>
        <w:t>Жанына жадыгейдің салған күйік.</w:t>
        <w:br/>
        <w:t>(Ел танып жақсы ұлым деп артса жүгін,</w:t>
        <w:br/>
        <w:t>Не жетсін соны арқалап талғанға иық?!)</w:t>
        <w:br/>
        <w:t>Басқаның сияқты емес жәркелеңі,</w:t>
        <w:br/>
        <w:t>Табынттың қаламыңмен хан-төрені.</w:t>
        <w:br/>
        <w:t>Сенің отты ойларың халқымыздың,</w:t>
        <w:br/>
        <w:t>Көңілінің көліне бал төгеді.</w:t>
        <w:br/>
        <w:t>Ойыңның достарыңа самалы бар,</w:t>
        <w:br/>
        <w:t>Шыңырауы, шыңы бар дана ұғар.</w:t>
        <w:br/>
        <w:t>Отаспай-ақ келеміз солай мәңгі -</w:t>
      </w:r>
    </w:p>
    <w:p>
      <w:r>
        <w:t>Отаспаймыз жандармен жала құмар.</w:t>
        <w:br/>
        <w:t>Туылғалы жаралған жаны нәрлі,</w:t>
        <w:br/>
        <w:t>ізінің басып өткен бәрі мәнді.</w:t>
        <w:br/>
        <w:t>299</w:t>
        <w:br/>
        <w:t>қарт ананың еңірегенде етегі жасқа толып - «Бір үйде</w:t>
        <w:br/>
        <w:t>сол ұлыммен екеуіміз ғана едік ол бірнеше рет некеленсе</w:t>
        <w:br/>
        <w:t>де арақтың кесірінен соның бәрімен ажырасып, үйдегі</w:t>
        <w:br/>
        <w:t>іске жарайтын нәрселерді араққа сатып болып, мас</w:t>
        <w:br/>
        <w:t>болған сайын өзімді сабап, көрмеген қорлықты көрсетті.</w:t>
        <w:br/>
        <w:t>Ең соңғы рет тағыда мас болып, отырған жерімде жығып</w:t>
        <w:br/>
        <w:t>алып басы-кезіме тепкілеп есімнен адасып талып</w:t>
        <w:br/>
        <w:t>қалыппын, есімді жисам бет-ауызым қан жоса екен.</w:t>
        <w:br/>
        <w:t>Амалым қанша осы үйде осы беті отыра берсем бір күні</w:t>
        <w:br/>
        <w:t>өлтіріп тастайтын сияқты, сонымен осы бағым орнына</w:t>
        <w:br/>
        <w:t>келдім» - дейді зар жылап. Солұлы үшін- қаршадайынан</w:t>
        <w:br/>
        <w:t>қаншалаған ауыр азапты басынан кешіріп, ауызына</w:t>
        <w:br/>
        <w:t>тістеп, арқасына көтеріп, табанына батқан шегір -</w:t>
        <w:br/>
        <w:t>маңдайыма батсын деп баққан ұлының көрсеткен рахаты</w:t>
        <w:br/>
        <w:t>осы болса, оған жағаңды ұстап естіп отырған сенің де</w:t>
        <w:br/>
        <w:t>жаның астан-кестен күйге түсіп, есіл анамен бірге</w:t>
        <w:br/>
        <w:t>егілесің. Қасиетті де парасатты халқымыздың - қазақ.</w:t>
        <w:br/>
        <w:t>қазақ болғаннан бергі тарихына үңілсек - ата-ананың</w:t>
        <w:br/>
        <w:t>борышы өз көкірегінжарып туғанұлы менқызын тәрбиеліп</w:t>
        <w:br/>
        <w:t>өсіріп, ұлын - ұяға, қызын -- қияға қондыру дегендік. Ал</w:t>
        <w:br/>
        <w:t>өзі иелік еткен шаңырағымен босағасынан өліп шықпаса</w:t>
        <w:br/>
        <w:t>тірідей шықпайтыната-аналардың бүгінгі күнде мейрімсіз</w:t>
        <w:br/>
        <w:t>қатыгез ұлдың қахарынан, сол қатыгез қолмен сүйреліп</w:t>
        <w:br/>
        <w:t>шығарылып басқа барар жері, басар тауы қалмаған</w:t>
        <w:br/>
        <w:t>сорлы ананың бағым орнына апарылып тасталуы -</w:t>
        <w:br/>
        <w:t>арақкеш ұлдың ғана емес, ұлтымыздың атына келген</w:t>
        <w:br/>
        <w:t>үлкен ұят, затына түскен үлкен сызат болмай не болмак?!</w:t>
        <w:br/>
        <w:t>Бала үшін барын арнайтын, мейірі - шалқар көл, пейілі “</w:t>
        <w:br/>
        <w:t>дарқан төл, теңдессіз қамқор ананың азабына арашашы</w:t>
        <w:br/>
        <w:t>жан қайда? Арашашы заң қайда? Депызыланасын.</w:t>
        <w:br/>
        <w:t>Мен жоғарыда кейбір азғындаған қыз, ақымақ ҰЛ</w:t>
        <w:br/>
        <w:t>жөнінде бір бөлім көзіммен көріп, естіген, көңіліме</w:t>
        <w:br/>
        <w:t>түйгендерімді ортаға салдым. Олар Туралы тағы 42</w:t>
        <w:br/>
        <w:t>мынандай ой қорытындымды айта кетуді жән көрдім:</w:t>
        <w:br/>
        <w:t>Сайын көшесіндегі қыздар - бүгін бірігіп ертең бүлініп</w:t>
        <w:br/>
        <w:t>жататын нәпсісі жаман ашқарақ жандар, олар ерке</w:t>
        <w:br/>
        <w:t>деген әйел мешкейлігіне - арсыз нәпсіге құл болған, ақша</w:t>
        <w:br/>
        <w:t>алысқа жетпеген, елі үшін де, өзі үшін де құлшынып ТӨ?</w:t>
        <w:br/>
        <w:t>төкпеген, жанған бағына өзі Су құйып өшіріп, ұзыны “</w:t>
        <w:br/>
        <w:t>290</w:t>
        <w:br/>
        <w:t>сөлімізді сорып, сорлатқан соққысына қарсы қаймықпай</w:t>
        <w:br/>
        <w:t>қатуланып, қайсарлықпен қарсы шыққан, алып арындары</w:t>
        <w:br/>
        <w:t>Алматыдан әлемге тараған, жеңімпаз «Желтоқсан»</w:t>
        <w:br/>
        <w:t>оқиғасындағы қазақтың еркіндік - егемендікті аңсаған,</w:t>
        <w:br/>
        <w:t>советтік қаныпезер биліктің келемеждеуі мен кемсітуін</w:t>
        <w:br/>
        <w:t>көріп, кекпен марқайған келістіұл, керім қыздарымыздың</w:t>
        <w:br/>
        <w:t>ашу-ызасы арнасынан асып, арсыз биліктің алқымынан</w:t>
      </w:r>
    </w:p>
    <w:p>
      <w:r>
        <w:t>қысып, алып ұруға аттанғанда да осы тіліміз арқылы</w:t>
        <w:br/>
        <w:t>олардың ойларындағы асыл армандары Алматы аспанына</w:t>
        <w:br/>
        <w:t>алау болып шашылып, қасиетті халық алаңына нұр болып</w:t>
        <w:br/>
        <w:t>төгіліп, бүгінгі егемендігімізге ерлікпен қол жеткіздік.</w:t>
        <w:br/>
        <w:t>Ендше оңымыз бен солымызды, жүретін дұрыс</w:t>
        <w:br/>
        <w:t>жолымызды, шығар биігімізді көрсетіп, күллі әлемге</w:t>
        <w:br/>
        <w:t>қазақ екендігімізді, Қазақстандай мемлекетімізді</w:t>
        <w:br/>
        <w:t>танытқан да осы тіл. Осы тілімізді қадырлемеу, сүймеу -</w:t>
        <w:br/>
        <w:t>арсыздық болмай не болмақ?!</w:t>
        <w:br/>
        <w:t>Біз кейбір қазақтығына арланып, орыс тілін малданып,</w:t>
        <w:br/>
        <w:t>ұлтына, тіліне үрке қарайтын адамдарға - ұлтымыздың</w:t>
        <w:br/>
        <w:t>«Сабыр түбі - сары алтын» деген даналығына жүгініп, «</w:t>
        <w:br/>
        <w:t>Ағайындар, ояныңдар, алғаш өмірге келгендегі әкеңнің</w:t>
        <w:br/>
        <w:t>ашқан есігін, жатқан бесігін, ұлтыңның қазақ деген есімін</w:t>
        <w:br/>
        <w:t>ұмытпа, есіңді жи!!» деп бір қолымызбен жанысақ, бір</w:t>
        <w:br/>
        <w:t>қолымызбен сылап отырмыз. Олар біздің осындай</w:t>
        <w:br/>
        <w:t>кеңпейілділік істеп отырғанымызды түсінуі қажет. Десе</w:t>
        <w:br/>
        <w:t>де біз оларға «Ойнаса баласы, шындаса әкесі жеңеді»</w:t>
        <w:br/>
        <w:t>деген шындықты ұмытпауларын, ұлып қалмауын, тұнық</w:t>
        <w:br/>
        <w:t>талғамын асыға күтеміз.</w:t>
        <w:br/>
        <w:t>Кейбір біліктімін, ырықтымын, жіліктімін деп сөзінің</w:t>
        <w:br/>
        <w:t>сенімі, ісінің өнімі, өзінің тебіні, кісілік беделі көпке берері</w:t>
        <w:br/>
        <w:t>жоқ бітке қулық - сұмдық, айла-шарғысының шып-</w:t>
        <w:br/>
        <w:t>шырғасын шығармай, қошаметке құштар, өзінен</w:t>
        <w:br/>
        <w:t>төмегілерге сес көрсетуге ыспар, қолпаштың құлы,</w:t>
        <w:br/>
        <w:t>қомағайлықтың пірі - арқа сүйер қожасының аяқ - қолын</w:t>
        <w:br/>
        <w:t>шырмауға шебер, оны ішекше айналдырып, айтқанына</w:t>
        <w:br/>
        <w:t>көндіріп, айдағанына жүргізе алатын әккілікпен</w:t>
        <w:br/>
        <w:t>арсыздықтың алаяқ алып ұры атанған жұқсыз,</w:t>
        <w:br/>
        <w:t>сайқалдығы - түпсіз ақымақтардан басқаның халыққа</w:t>
        <w:br/>
        <w:t>деген құрметінің де, борыштылығының да шет-шегі</w:t>
        <w:br/>
        <w:t>есер елінің қарызын -- Алланың парызы санап,</w:t>
        <w:br/>
        <w:t>рыздыөтеуге арнаған азаматтығы - арналы,</w:t>
        <w:br/>
        <w:t>284</w:t>
        <w:br/>
        <w:t>Қазақ - дана сөзге айрандай ұйып, ұя бұзбайтын,</w:t>
        <w:br/>
        <w:t>үлкендерін тыңдайтын, сұмдық іске сұмдарды куә</w:t>
        <w:br/>
        <w:t>қылмайтын талғамды, айтса қалт айтпайтын көреген,</w:t>
        <w:br/>
        <w:t>шешен, «бір бидайды бөліп, жарты бидай жарып жейтін»</w:t>
        <w:br/>
        <w:t>ынтымақты, жандары - нұр шуақты, аңқаулығы мен</w:t>
        <w:br/>
        <w:t>адалдығы егіз, жалған айтуды күнә санап, әділдікте берік</w:t>
        <w:br/>
        <w:t>тұратын, көпке арнаған өмірі мен ерік мұратын, айбаты</w:t>
        <w:br/>
        <w:t>мұқалмаған, айласы жұқармаған, жаулары ұталмаған</w:t>
        <w:br/>
        <w:t>жеңімпаз, жансебіл, көнімпаз халық.</w:t>
        <w:br/>
        <w:t>Қазақ - «Көрші қақысы - тәңір қақысы» деп қабағына</w:t>
        <w:br/>
        <w:t>қарап, жақынына балап, жасағын жақтап, жасаңын</w:t>
        <w:br/>
        <w:t>мақтап, барын бөлісіп, жоғына болысып келген кеңпейіл</w:t>
        <w:br/>
        <w:t>- дархан табиғаты бар, көршісі үшін көлдері су алып; көп</w:t>
        <w:br/>
        <w:t>жері қуарып өртке кетсе де өкінішке баламайтын, өксуді</w:t>
        <w:br/>
        <w:t>қаламайтын, елінің кемтігін толтырып, кетігін бүтіндеп,</w:t>
        <w:br/>
        <w:t>үзілгенін жалғап, бүлінгенін талдап, оңап орнына келтіріп,</w:t>
        <w:br/>
        <w:t>жан біткеннің сүрінбеуін, барлық төрдің бүлінбеуін</w:t>
        <w:br/>
        <w:t>ойлайтын, достары үшін көбесі қан ьоп сөгіліп, кемесі</w:t>
        <w:br/>
        <w:t>суға көміліп, кеседегі асы төгіліп жатса да</w:t>
        <w:br/>
        <w:t>қабақшытпаған, азапты ұқпаған, ісінің әділдігіне сеніп,</w:t>
        <w:br/>
        <w:t>мазаққа ықпаған сабырлы, жалынды, жағымды халық.</w:t>
      </w:r>
    </w:p>
    <w:p>
      <w:r>
        <w:t>Осы қасиетті ұлтымыз қазақтың басып өткен тірлік</w:t>
        <w:br/>
        <w:t>жолына үңілсек - оның бұралаң-бұрма, жалама жартас,</w:t>
        <w:br/>
        <w:t>шыңырау шүңет, ауырлықпен азап екендігін көреміз.</w:t>
        <w:br/>
        <w:t>Ұлтымыз осындай қым-қуыт кедергіге кезіккенде -</w:t>
        <w:br/>
        <w:t>«Қарғып өтіп қайқаңнан, орғып өтіп ойпаңнан» көрсете</w:t>
        <w:br/>
        <w:t>алған нар талғам, бармағынан балтамған қазақ. Ол өзінің</w:t>
        <w:br/>
        <w:t>сахара серілігімен, көшпенді өміріне үйлестіріп жасаған</w:t>
        <w:br/>
        <w:t>киіз үйінің кереге, уық, шаңырағынан тартып үзік,</w:t>
        <w:br/>
        <w:t>туырлық, түңілік, басқұр, терме бау, орамаши, алаша</w:t>
        <w:br/>
        <w:t>сияқты бұйымдарының өн бойында математика,</w:t>
        <w:br/>
        <w:t>геометрия, химия сияқты ғылымдар қамтылып жатқаны</w:t>
        <w:br/>
        <w:t>ақиқат. Тағдыр ұлтымыз қазаққа осылайша - жаралғалы</w:t>
        <w:br/>
        <w:t>пешенесіне жазып, тума ғылыми қабылиет сыйлағанын,</w:t>
        <w:br/>
        <w:t>сондай-ақ аспан серісі сұңқарды да, желаяқ тұлпарды</w:t>
        <w:br/>
        <w:t>да өз ырқына көндіріп бабын тауып, баратын жеріне</w:t>
        <w:br/>
        <w:t>барғызып, алдыратынын алдырып, келетін жеріне</w:t>
        <w:br/>
        <w:t>қайтадан келтіре алған ат бегілігі мен құс бегілігінде</w:t>
        <w:br/>
        <w:t>мақтана ауызға алу артықтық етпесе керек. Ол тағыда -</w:t>
        <w:br/>
        <w:t>қуаныш пен қайғысында, алғыс пен қарғысында, аңсау</w:t>
        <w:br/>
        <w:t>281</w:t>
        <w:br/>
        <w:t>салып отқа өртеп басқалардың одан сабақ алуы,</w:t>
        <w:br/>
        <w:t>ұлтымыздың тамаша мұралымен қасиетін сақтап, ұлттық</w:t>
        <w:br/>
        <w:t>сапамызды жоғарлатуға күш шығарып, жақсылығына</w:t>
        <w:br/>
        <w:t>жаршы болуынтілеймін. Қазақ халқы - көңілі даласындай</w:t>
        <w:br/>
        <w:t>кең, мейірі - шуақты, пейілі - шүбәтті, достарына адал,</w:t>
        <w:br/>
        <w:t>жауларына қатал, қайтпайтын қайсарлыққа, терең</w:t>
        <w:br/>
        <w:t>ойшаңдыққа, ақ еділ жайсаңдыққа ие, аңдысқанын алып</w:t>
        <w:br/>
        <w:t>та - шалып та жығатын ежелден ибалы, жүрегі - миуалы,</w:t>
        <w:br/>
        <w:t>сөзі - сылық, тегі - тұнық егей ел. Үлкендерін силауды -</w:t>
        <w:br/>
        <w:t>ұлылық деп танып, олардың алдынан кесе - көлденең</w:t>
        <w:br/>
        <w:t>өтпей «пір» тұтып елі құрметтейтін кішілерін аялап мінді</w:t>
        <w:br/>
        <w:t>етпейтін, шынықсын деп ауыр жүк міндеттейтін қасиетті</w:t>
        <w:br/>
        <w:t>халық.</w:t>
        <w:br/>
        <w:t>«Алып - анадан туады» қазақ тарихына көз жіберсек</w:t>
        <w:br/>
        <w:t>солалыптардытауыптәрбиелеген, өсіріпесейткен аналар</w:t>
        <w:br/>
        <w:t>әдебі қандай еді? Оларда осы күнгінің қыздары сияқты</w:t>
        <w:br/>
        <w:t>қыз болып туылып, қыз болып өскен. «Қыздың жолы</w:t>
        <w:br/>
        <w:t>жіңішке» деп танып, нағыз адамдық әдеп-ибаны кісіліктің</w:t>
        <w:br/>
        <w:t>арқауы деп біліп, ту етіпасқақ көтерген. Айталық- жүріс,</w:t>
        <w:br/>
        <w:t>тұрысы ибалы, ата-анасы мен үлкендердің ақылын алғыш</w:t>
        <w:br/>
        <w:t>- құлағы құймалы, киімді молынан киіп үлкендедің</w:t>
        <w:br/>
        <w:t>алдында қатты сөйлеп, қатты күлмейтін «ұят бар жерде</w:t>
        <w:br/>
        <w:t>- иман тұратынын» айқын ұғып, қос бұрымы тірсегін</w:t>
        <w:br/>
        <w:t>соғып, бүкілтұлғасына тамаша әсемдік бағыштайтын. Ал</w:t>
        <w:br/>
        <w:t>келіндері - бастарынан жаулықтарын тастамай, самай</w:t>
        <w:br/>
        <w:t>шышын көрсетпейтін. Ата-енесіне, қайынаға, қайындары</w:t>
        <w:br/>
        <w:t>мен қайынсіңілдеріне аттарын тергеп атамай, барлығына</w:t>
        <w:br/>
        <w:t>ат қояды. Аттарын атауды әдепсіздік санайтын.</w:t>
        <w:br/>
        <w:t>Үлкендерге иіліп, тізесін бүгіп сәлем етіп құрмет</w:t>
        <w:br/>
        <w:t>көрсетсе, қонақ келсе алдынан шығып, есік ашып</w:t>
        <w:br/>
        <w:t>шығарып, қолтықтап аттандырып салатын. Қазақ халқы</w:t>
        <w:br/>
        <w:t>- туада ибалы халық. Жоғарыдағыдай ибалылыққа тән</w:t>
        <w:br/>
        <w:t>қасиет - олардың ибалылық табиғатынан туындап,</w:t>
        <w:br/>
        <w:t>өздігінен айырылмастай қабысып - сіңісіп кеткен табиғи</w:t>
        <w:br/>
        <w:t>қасиет. Ол міндетін өтеп болып, сол дәуірмен, уақытпен</w:t>
        <w:br/>
        <w:t>бірге артта қалып қалған қасиет емес. Қайта өзіміздің</w:t>
      </w:r>
    </w:p>
    <w:p>
      <w:r>
        <w:t>ұлттық сенім, табиғатымызбен бірге көп бөлімі осы күнге</w:t>
        <w:br/>
        <w:t>дейін жойылмай сақталып келе жатқаны шындық. ішінара</w:t>
        <w:br/>
        <w:t>ағайындар - бұл сол дәуірдің ісі, қазір дамыған</w:t>
        <w:br/>
        <w:t>қоғамдамыз, көнені жойып, жаңа салт</w:t>
        <w:br/>
        <w:t>287</w:t>
        <w:br/>
        <w:t>кесіліп, суы- сарқылып, нуы -таусылып, бары - жоғалып,</w:t>
        <w:br/>
        <w:t>ары - тоналып, томаға тұйықтыққа тап болған тозықтар.</w:t>
        <w:br/>
        <w:t>Екінші сөзбен айтсақ, көрінген құс бір шоқып, құрт -</w:t>
        <w:br/>
        <w:t>құмырсқа кеміріп, кемтар күй кешіп, іріп-шіріп сабағынан</w:t>
        <w:br/>
        <w:t>ерте үзілген алма сияқты әруейлігі асқынып азғындап</w:t>
        <w:br/>
        <w:t>адамшылықтан айырылғандар. Олардың кейбіреуі ата-</w:t>
        <w:br/>
        <w:t>ананың артық дәулетіне бөккен, сәулетті сарайдың</w:t>
        <w:br/>
        <w:t>салтанаты санасын сан-саққа сапарлатып, саясында</w:t>
        <w:br/>
        <w:t>сайраңдатып, сағы сынбай самалдап өскен,</w:t>
        <w:br/>
        <w:t>жоқшылықтан емес тоқшылықтан тозғындықтың торына</w:t>
        <w:br/>
        <w:t>түскен топастар. Сондай-ақ еңкейіп еңбек етуді,</w:t>
        <w:br/>
        <w:t>өнерімен өрге жетуді білмейтін, қиындыққа қынжылмай</w:t>
        <w:br/>
        <w:t>қолқусырып, жолынтосып қарап тұратын, қайсарлықпен</w:t>
        <w:br/>
        <w:t>қарсыласып, қимыл жасамайтын әлжуаз-әлсіз, дайынға-</w:t>
        <w:br/>
        <w:t>даяр, жоқшылыққа бас иіп жата беретін, азапқа өзін</w:t>
        <w:br/>
        <w:t>матап өлетін, жақсылыққа жалғанбайтын арын сатуға</w:t>
        <w:br/>
        <w:t>арланбайтын, кісілігін күйе көмсе де күрсініп -</w:t>
        <w:br/>
        <w:t>күмілжімейтін, көргенсіздіктің көкесін көрсететінадамдық</w:t>
        <w:br/>
        <w:t>аты бар, заты жоқ, қоғамға жұғар таты көп,</w:t>
        <w:br/>
        <w:t>бейшаралықта бес баттам мандам, мандымас мақұлық,</w:t>
        <w:br/>
        <w:t>миғұла мәңгүрттер. Кейбір адамдар осындай келеңсіз</w:t>
        <w:br/>
        <w:t>жайттердің барлығын - жұмыссыздық тудырып отыр деп</w:t>
        <w:br/>
        <w:t>есептеп жамандықты тудырып отырған жаман</w:t>
        <w:br/>
        <w:t>идеологиялық негізді ауызға алмайды. Шынын қуғанда</w:t>
        <w:br/>
        <w:t>ол біржақтылы тар өрісті тұжырым. Қоғамдық ортаға</w:t>
        <w:br/>
        <w:t>шынайы үңіліп қарасаңыз; қаншалаған жас қыздарымыз</w:t>
        <w:br/>
        <w:t>бен жігіттеріміз үкіметке ешбір қол артпай-ақ өздігінен</w:t>
        <w:br/>
        <w:t>қатардан қалмай қарманып, қайсарлықпен жан бағып,</w:t>
        <w:br/>
        <w:t>жақсы жағдайда жабырқамай жайраңдап, еркін</w:t>
        <w:br/>
        <w:t>кәсіпкерлікпен шұғылданып жоқты жаратып, азын</w:t>
        <w:br/>
        <w:t>көбейтіп, әлсізден күшейіп, ығына келтіріпжұмыс, ырқына</w:t>
        <w:br/>
        <w:t>көндіріп кіріс тауып, жоқшылықтан құтылып тоқшылыққа,</w:t>
        <w:br/>
        <w:t>бардамнан байға жетіп, көл-көсір тұрмыс кешіріп аты -</w:t>
        <w:br/>
        <w:t>алтын алашқа әйгілі, биік белдей беделге, асқартаудай</w:t>
        <w:br/>
        <w:t>атаққа ие болып отырғандары қаншама?!</w:t>
        <w:br/>
        <w:t>Дәл осы Қазақстандай жері - шұрайлы, елі -</w:t>
        <w:br/>
        <w:t>шырайлы, суы - мол, көңілі - көл, орны - өр елде жұмыс</w:t>
        <w:br/>
        <w:t>табылмайды, жаманшылық жұмыссыздықтан туындап</w:t>
        <w:br/>
        <w:t>отыр дегенге сенуді - ақылсыз ақымақтыққа балар едік</w:t>
        <w:br/>
        <w:t>те, абыройданайырылған азғындыққа ақыл айтуды арам</w:t>
        <w:br/>
        <w:t>291</w:t>
        <w:br/>
        <w:t>Қазақтар талай кетуге таяп орыс боп,</w:t>
        <w:br/>
        <w:t>Ұлттық салты тұйықта қалды еріс жоқ.</w:t>
        <w:br/>
        <w:t>Не жесе солар соны жеп,</w:t>
        <w:br/>
        <w:t>Не десе солар соны деп,</w:t>
        <w:br/>
        <w:t>Тұяғы қарыс қыздарымен,</w:t>
      </w:r>
    </w:p>
    <w:p>
      <w:r>
        <w:t>Көбейді қазақ көзі көк,</w:t>
        <w:br/>
        <w:t>Орыстың нағыз өзі боп.</w:t>
        <w:br/>
        <w:t>Осыған қайнап ғазабың,</w:t>
        <w:br/>
        <w:t>Жаныңды жеді таза мұң.</w:t>
        <w:br/>
        <w:t>«Жоғалып кетпе қазағым»,</w:t>
        <w:br/>
        <w:t>Деп атойлап алдыға,</w:t>
        <w:br/>
        <w:t>Ақыл-естен жарлыға -</w:t>
        <w:br/>
        <w:t>Ұрандап шықтың,</w:t>
        <w:br/>
        <w:t>Азғындықтан жан салмаған алдына,</w:t>
        <w:br/>
        <w:t>Сендерде деп бар кінә.</w:t>
        <w:br/>
        <w:t>Жолбарыс болып атылдың,</w:t>
        <w:br/>
        <w:t>Арыстан болып ақырдың.</w:t>
        <w:br/>
        <w:t>Ерлері - тонды, шекпенді,</w:t>
        <w:br/>
        <w:t>Қазақтай батыр, текті елді -</w:t>
        <w:br/>
        <w:t>Құртпақшы болған жандармен -</w:t>
        <w:br/>
        <w:t>Бұрынғы өткен-кеткенді,</w:t>
        <w:br/>
        <w:t>Кеңпейіл қазақ кешірдік,</w:t>
        <w:br/>
        <w:t>Тұрсада айқын көрініп өшпес көп белгі.</w:t>
        <w:br/>
        <w:t>Егеменді ел болған -</w:t>
        <w:br/>
        <w:t>Бүгінгі Қазақстанда,</w:t>
        <w:br/>
        <w:t>Күлкі боп дос пен дұшпанға - -</w:t>
        <w:br/>
        <w:t>Замана бүгін отырса былай міндеттеп:</w:t>
        <w:br/>
        <w:t>Ұлтымның тілін құрметтеп,</w:t>
        <w:br/>
        <w:t>Салтыңды енді кірлетпе,</w:t>
        <w:br/>
        <w:t>Өзіңді - өзің мінді етпе.</w:t>
        <w:br/>
        <w:t>«Заман жүгі - осыны ұқ»,</w:t>
        <w:br/>
        <w:t>Қалмайық дедің тосылып.</w:t>
        <w:br/>
        <w:t>Осы сөз орнап ойыма -</w:t>
        <w:br/>
        <w:t>Көз алдымнан кетпейді,</w:t>
        <w:br/>
        <w:t>Бір батыр тұлға - аса алып.</w:t>
        <w:br/>
        <w:t>- Өзге емес соны деп білем;</w:t>
        <w:br/>
        <w:t>Өзіңсің Мұхтар Шаханоыв.</w:t>
        <w:br/>
        <w:t>298</w:t>
        <w:br/>
        <w:t>мен сағынышын да, тағдарға жалынышын да өздері</w:t>
        <w:br/>
        <w:t>зерттеп жасап, шанағына көл-көсір ұғымды сиғызған</w:t>
        <w:br/>
        <w:t>домбыраның қос ішегіне жағымды діл, төгілген тіл бітіре</w:t>
        <w:br/>
        <w:t>білгн шебер, қолынан өнер өнген халық. Айта берсек</w:t>
        <w:br/>
        <w:t>қасиетті қазақ ұлтымыздың дінни жолмен тазалығын,</w:t>
        <w:br/>
        <w:t>ғылыми жолмен даналығын дәлелдейтін жақтары көп-ақ.</w:t>
        <w:br/>
        <w:t>Бізұлтымыздың осындай ерекшеліктеріне сүйіне отырып,</w:t>
      </w:r>
    </w:p>
    <w:p>
      <w:r>
        <w:t>оған мұрагерлыік етіп, қазіргі дініміздегі, діліміздегі,</w:t>
        <w:br/>
        <w:t>тіліміздегі адасушылық пен азғындықтарға алая қарап,</w:t>
        <w:br/>
        <w:t>-азуымызды басып, оларды артындағы ордан, алдындағы</w:t>
        <w:br/>
        <w:t>жардан, оңындағы оппадан, солындағы соқпадан</w:t>
        <w:br/>
        <w:t>сақтандырып, зілденіп зекіп сайтанын қағып алмай</w:t>
        <w:br/>
        <w:t>тынбайтындығымызды жасырып, жаба алмаймыз.</w:t>
        <w:br/>
        <w:t>Әрқандай адам ең әуелі өз ана тілін сүйю керек. Оны</w:t>
        <w:br/>
        <w:t>сүймеген адам ұлтын да сүймейді. Ұлтын сүймеу - нағыз</w:t>
        <w:br/>
        <w:t>мәңгүрттік. Ол күні үшін күлік жеп, қасиетті халқынан,</w:t>
        <w:br/>
        <w:t>дәстүрлі ата салтынан безініп, қара басының қамы үшін,</w:t>
        <w:br/>
        <w:t>қазақтық таза намысын саудалап, халқымыздың терең</w:t>
        <w:br/>
        <w:t>толғам, нағыз талғамынан, ойшыл тарланнан шыққан,</w:t>
        <w:br/>
        <w:t>түніңе жарық , сіріге мамық силайтын адамдардың асыл</w:t>
        <w:br/>
        <w:t>“арынан туындап, жүрегінен тараған - «Ұлтын сүймеген -</w:t>
        <w:br/>
        <w:t>ұл емес» деген парасаттылығын аяғына басып, адыра</w:t>
        <w:br/>
        <w:t>қалтырып, адамдық арынан азып, адал асын арамға</w:t>
        <w:br/>
        <w:t>айырбастаған, арсыздықтың алькаголіне айналған асқан</w:t>
        <w:br/>
        <w:t>ақымақтық... : :</w:t>
        <w:br/>
        <w:t>Тіл - жүректің тілмәші. Тіл қисықтытүзетіп, қыңырды</w:t>
        <w:br/>
        <w:t>жөнге салатын тез. Тіл есіріктің есерлігіне, нақұрыстың</w:t>
        <w:br/>
        <w:t>надандығына қатулы қабақ, басулы азыу, түйюлі</w:t>
        <w:br/>
        <w:t>жұдырық . Тіл - адамгершіліктің алтын тұғыры. Тілде</w:t>
        <w:br/>
        <w:t>үрейді ықтыратын, өлімді бұқтыратын өлшеусіз айбар,</w:t>
        <w:br/>
        <w:t>құдыретті күш бар. Қазақ тілі батырға айбат, батылға</w:t>
        <w:br/>
        <w:t>қайрат бітірген сексеуілдің шоғындай, мірдің оғындай</w:t>
        <w:br/>
        <w:t>“өткір, тінейдің құсындай қыран, тауысылмас жыр-ән</w:t>
        <w:br/>
        <w:t>“болған көсем тіл. | . :</w:t>
        <w:br/>
        <w:t>Қазақ тілі - айтарын майдалап, қасып та айтатын.</w:t>
        <w:br/>
        <w:t>дәл тауып басып, ашып та айтатын, дос жанын ауыртпай</w:t>
        <w:br/>
        <w:t>жанап та айтатын, жадыгөйге қанжардай қадап та</w:t>
        <w:br/>
        <w:t>айтатын, жәй болып түсіп жалмайтын адуындығы мен</w:t>
        <w:br/>
        <w:t>! ар ұлтымыз қазақтың ғана</w:t>
        <w:br/>
        <w:t>282</w:t>
        <w:br/>
        <w:t>алысқан айтулы айқасы.</w:t>
        <w:br/>
        <w:t>Өмір дегеніміз - қарама-қарсылықтың бірлігінен</w:t>
        <w:br/>
        <w:t>туындап, кейде құшақтасып бірігіп, кейде пышақтасып</w:t>
        <w:br/>
        <w:t>бүлініп, бірде ит жығыс түсіп жеңісе алмай, бірде белдесіп</w:t>
        <w:br/>
        <w:t>келісе алмай жатса, тағы бір сәтте бір арнаға тоғысып,</w:t>
        <w:br/>
        <w:t>бір-біріне болысып, іргесі тиіп қонысып жататын қым -</w:t>
        <w:br/>
        <w:t>қуыт қайшылықтардың тартысынан жаралып, өзіне</w:t>
        <w:br/>
        <w:t>бұйырған арнасымен тынымсыз ағып жататын тіршіліктің</w:t>
        <w:br/>
        <w:t>сан тарау ағыстары екендігін ұғына отырып, енді бір</w:t>
        <w:br/>
        <w:t>қырынан бір тұлғаландырып айтсақ өмір дегеніміз -</w:t>
        <w:br/>
        <w:t>қиырына көз, қиынына сөз жетпейтін тірлік атты теңізде</w:t>
        <w:br/>
        <w:t>таудай толқынды тарыдай көрмей қақ жарып, қарымды</w:t>
        <w:br/>
        <w:t>қарқынмен адами тірліктің асылын іздеп, алғалап атой</w:t>
        <w:br/>
        <w:t>салып, қиқар қиындықты қырқай шалып, қидай сыпырып</w:t>
        <w:br/>
        <w:t>тоқтаусыз зымырап бара жатқан шетсіз-шексіз алып</w:t>
        <w:br/>
        <w:t>кеме. Әне сол кеменің ролінұстайтында, адам атаулының</w:t>
        <w:br/>
        <w:t>жігерін ұштайтын да, жеңіс пен жеңілістіде ілгерілеу мен</w:t>
        <w:br/>
        <w:t>шегіністі де, жығылып-сүрінуді де, бұзылып-бүлінуді де</w:t>
        <w:br/>
        <w:t>басынан кешіретін адам. Кеңді тар ететін де; жоқты бар</w:t>
        <w:br/>
        <w:t>ететін де, барды жоқ ететін де, азды көп ететін де, ашты</w:t>
        <w:br/>
        <w:t>тоқ ететін де сайып келгенде барша тірліктің тірегі де,</w:t>
      </w:r>
    </w:p>
    <w:p>
      <w:r>
        <w:t>жүрегі де, нұр өңі детағы соладам. Адамдар жаралғаннан</w:t>
        <w:br/>
        <w:t>тартып бүгінге дейін өмір сүру ортасы мен тіршілік ету</w:t>
        <w:br/>
        <w:t>жағдайларына қарап, ұлтқа, руға бөлініп, түрліше тіл, діл,</w:t>
        <w:br/>
        <w:t>дін - сенім түрліше салт-сана қалыптастырғаны жалпыға</w:t>
        <w:br/>
        <w:t>аян болмыс. Біз жоғарыда айтқан өмір атты алып кеменің</w:t>
        <w:br/>
        <w:t>ішінде - бүкіл адамзаттың, әр түрлі ұлттың, рудың жақсы</w:t>
        <w:br/>
        <w:t>мен жаманы, наданы мен маманы, қаны мен қарасы,</w:t>
        <w:br/>
        <w:t>кемеңгер - данасы, арлысы мен арсызы, нәрлісі мен</w:t>
        <w:br/>
        <w:t>нәрсізі бар екендігі де айдан анық ақиқат. Өз ұлтымыз</w:t>
        <w:br/>
        <w:t>қазақ жөнінде де осындай екендігін мойындай отырып,</w:t>
        <w:br/>
        <w:t>қазіргі қоғамымыздағы - ежелгі егей елдігіміз бен</w:t>
        <w:br/>
        <w:t>ерлігімізге жат, жазымы - көп, жағымы - жоқ жиіркенішті</w:t>
        <w:br/>
        <w:t>қылықтарымен ата дәстүр-салтымызды бұзып ұлттық</w:t>
        <w:br/>
        <w:t>пәк нарқымызды үзіп, дінімізді қаралап, ділімізге қара</w:t>
        <w:br/>
        <w:t>дақ түсіріп, кісіліктен ауытқып - адасып, абыройдан</w:t>
        <w:br/>
        <w:t>айырылып, арсыздық апанының Әруейіне айналып,</w:t>
        <w:br/>
        <w:t>әдептен аттап азғындықта алдына адам түсірмей</w:t>
        <w:br/>
        <w:t>түңілдіріп, тығырыққа тіреліп, титықтап жүрген</w:t>
        <w:br/>
        <w:t>адамдармен олардың жиіркенішті қылықтарын ортаға</w:t>
        <w:br/>
        <w:t>286</w:t>
        <w:br/>
        <w:t>«жомарттық жосын» көрсетіп, көңіл көншігенше</w:t>
        <w:br/>
        <w:t>көлайттауына келісім беріп, жұқсыздық жүйкелеп -</w:t>
        <w:br/>
        <w:t>желкелеп жұбына жетіп жүрмей ме?!</w:t>
        <w:br/>
        <w:t>Қазір телевизорды ашып қалсаң - арсыздық пен</w:t>
        <w:br/>
        <w:t>азғындыққа жетектейтін тыр-жалаңаш, өліп-өшіп сүйісіп</w:t>
        <w:br/>
        <w:t>жатқан адамдар шыға келеді. Осындай кинолар экранды</w:t>
        <w:br/>
        <w:t>жын болып иектеп, албасты болып басып алды да осыған</w:t>
        <w:br/>
        <w:t>қарауға жүзіміз шыдамай, адамгершілік арымыз</w:t>
        <w:br/>
        <w:t>көтермей балаларымызбен бірге отырып кино көруден</w:t>
        <w:br/>
        <w:t>қалдық. Мұндай көрсетілімдер жастарды алжастырудан</w:t>
        <w:br/>
        <w:t>басқа не бермек?! «Құс ұяда не көрсе, ұшқанда соны</w:t>
        <w:br/>
        <w:t>алады» емес пе. Жастайынан көргені осыңдай қойылым</w:t>
        <w:br/>
        <w:t>болса - ертең ұядан көргенін алмай қайтеді?! Міне сол</w:t>
        <w:br/>
        <w:t>жаман тәсірден туған жаман қылықтарды көшенің кез-</w:t>
        <w:br/>
        <w:t>келген жерінен, аялдамалардан кезіктіріп, қайшалысып</w:t>
        <w:br/>
        <w:t>жүріп жатқан именбестен құшақтасып сүйісіп тұрған</w:t>
        <w:br/>
        <w:t>жігіттер мен қыздарды көреміз. Тіпті есігіміздің</w:t>
        <w:br/>
        <w:t>алдындағы ертелі - кеш демалып отыратын</w:t>
        <w:br/>
        <w:t>орындықтарымызда сумкасын жандарына қоя салып</w:t>
        <w:br/>
        <w:t>қарама-қарсы қарап бір-біріне жабысып, аймаласып -</w:t>
        <w:br/>
        <w:t>сүйісіп отырған ұлдар мен қыздарды да көріп, өзіміз</w:t>
        <w:br/>
        <w:t>ұялып теріс айналып кетіп жүрміз. Сөйтеміз де о, кұдырет</w:t>
        <w:br/>
        <w:t>мына қоғам не болып кеткен? Адамдар - адамшылықтан</w:t>
        <w:br/>
        <w:t>азып, хайуанға айналып бара ма? Бұлардағы ұят пен</w:t>
        <w:br/>
        <w:t>намыс қайда? Кісілік ар-ожданынан шынын да жұрдай</w:t>
        <w:br/>
        <w:t>болғаны ма? Құрысын мұндай сұмпайылық, құрсын</w:t>
        <w:br/>
        <w:t>мұндай намссыздар деп іштей қынжылып, қарадай</w:t>
        <w:br/>
        <w:t>қорланып, қапаланып тек нәлет жаудырумен тынасыз.</w:t>
        <w:br/>
        <w:t>Азғындықтың тағы бір түрі алқаштық пен улы</w:t>
        <w:br/>
        <w:t>шегімдіктің шыңырауы - шүңетіне шым батып шыға</w:t>
        <w:br/>
        <w:t>алмай, алтын басын арақтың, асыл затын апиндай</w:t>
        <w:br/>
        <w:t>азаптың тұзағына түсіріп, құтылмайтын қырсықтың,</w:t>
        <w:br/>
        <w:t>құйына батыру. Мұндай адамдар қолында барын,</w:t>
        <w:br/>
        <w:t>адамдық арын асыл жарын, бауыр еті - баласын, қамқор</w:t>
        <w:br/>
        <w:t>ата-анасын арақ пен апиннің құрбандығы етіп, құрдымға</w:t>
        <w:br/>
        <w:t>кетіп, оңға бстасаң теріске, жұмсаққа бастасаң керішке</w:t>
        <w:br/>
        <w:t>қашатын, ақылын арақ пен апин тонап тозып жоғалуға</w:t>
      </w:r>
    </w:p>
    <w:p>
      <w:r>
        <w:t>бет алғандар. Осы жылы қаңтар айының ішінде «Жетісу</w:t>
        <w:br/>
        <w:t>телевизиясы»-нан Текелі қалалық бағым орнындағы бір</w:t>
        <w:br/>
        <w:t>289</w:t>
        <w:br/>
        <w:t>ойының биік талғамы әрі асқар - талғары бар нағыз</w:t>
        <w:br/>
        <w:t>ұлтшыл адалұрпақтар. Солұрпақтар төменде тұрып өрді,</w:t>
        <w:br/>
        <w:t>өрде тұрып төменді, теңіздің бетінде жүзіп тереңін,</w:t>
        <w:br/>
        <w:t>дауылдың өтінде жүріп дерегін көре білетін, жалғандыққа</w:t>
        <w:br/>
        <w:t>жаны қас, айтқанының бәрі ырас, жаны - жарқын, ары-</w:t>
        <w:br/>
        <w:t>алтын адамдар. Олар елін қасиетті қормалым, алынбас</w:t>
        <w:br/>
        <w:t>берік қорғаным, жайқалған ну орманым десе, елі оларды</w:t>
        <w:br/>
        <w:t>- қайтпас батыр, арыстан жүрек арыстарым, алысты</w:t>
        <w:br/>
        <w:t>көрер данышпаным, вагонды сүйрейтін парабоздарым,</w:t>
        <w:br/>
        <w:t>бәйгені бермес дарабоздарым деп төбелеріне көтеріп</w:t>
        <w:br/>
        <w:t>мәңгі қадыр тұтады. Ендеше елді қорғау - сол ерді ер</w:t>
        <w:br/>
        <w:t>етіп, егей етіп баулыған ердің парызы екендігі дәлелдеп</w:t>
        <w:br/>
        <w:t>жатуды қажет етпейтін, белдеуі - берік, бұлжып -</w:t>
        <w:br/>
        <w:t>бұрмаланбайтын, тандыры кепкен шөлменен құмда</w:t>
        <w:br/>
        <w:t>қалмайтын тамыры терең айнымас ақиқат. Мұндай</w:t>
        <w:br/>
        <w:t>қасиетті де қайсар қазақтың ұл мен қызында -</w:t>
        <w:br/>
        <w:t>Абылайдың ерлігі, Қабанбайдың өрлігі, ойларында</w:t>
        <w:br/>
        <w:t>Сарыарқаның кендігі бар. Міне осындай ұрпақ болуды</w:t>
        <w:br/>
        <w:t>армандағандар қазақты, қазақтың тілін құрметтей-</w:t>
        <w:br/>
        <w:t>тіңдігіне сенімім кәміл. Барлығымыз қазқша сөйлеп, ата</w:t>
        <w:br/>
        <w:t>дастүр салтымызды сақтап, нағыз қазақ болайық</w:t>
        <w:br/>
        <w:t>ағайындар!</w:t>
        <w:br/>
        <w:t>САЛТЫМЫЗДЫ КІРЛЕТПЕЙІК,</w:t>
        <w:br/>
        <w:t>ҚАРТЫМЫЗДЫ ҚҰРМЕТТЕЙІК</w:t>
        <w:br/>
        <w:t>(Шалқыма)</w:t>
        <w:br/>
        <w:t>Тағдыр өзі жаратып, адам деген ат берген бүкіл</w:t>
        <w:br/>
        <w:t>адамзат атаулы - өмірдің өгейі емес, егейі болу үшін -</w:t>
        <w:br/>
        <w:t>тіршілік кешірудің жақсы жолын құлшына күрес жасап,</w:t>
        <w:br/>
        <w:t>қатер мен қауіп қатар төніп тұрса оған қарсы қайрат -</w:t>
        <w:br/>
        <w:t>қанжарын ала ұшып, жығыла салмай жығып, адуындықпен</w:t>
        <w:br/>
        <w:t>алқымынан сығып, айласы мен айбатынасырып, қайраты</w:t>
        <w:br/>
        <w:t>тас үгіп, алынбас қамалды бұзып саналылығымен саналы</w:t>
        <w:br/>
        <w:t>ғұмыр кешіріп келеді.</w:t>
        <w:br/>
        <w:t>Ендеше өмір дегенімізді өзі - өліспей беріспейтін,</w:t>
        <w:br/>
        <w:t>күрессіз келіспейтін тоң мойын қайшылықтардың</w:t>
        <w:br/>
        <w:t>тартысы. Немесе атамын - шабамын, аламын - шаламын</w:t>
        <w:br/>
        <w:t>депанталаған алуан алдашыға алдырмай ақылдылығымен</w:t>
        <w:br/>
        <w:t>амалын - асырған адамзаттың апатпен - ауырлықпен</w:t>
        <w:br/>
        <w:t>285</w:t>
        <w:br/>
        <w:t>қалыптастыруымыз керек дейді. Біз бұған - дұрыс</w:t>
        <w:br/>
        <w:t>айтасыз, осы жаңа қоғамды кім жасады? Осы жаңа</w:t>
        <w:br/>
        <w:t>ғасыр мен қоғамда жасап отырған адамдар қалай пайда</w:t>
        <w:br/>
        <w:t>болып, қайдан келді? Деген сұрақтарды қойып, оған</w:t>
        <w:br/>
        <w:t>жауап ретінде - сіздер айтып отырған қоғамды жасаған</w:t>
        <w:br/>
        <w:t>да сол бұрыңғы адамдар немесе солардың өмірінің</w:t>
        <w:br/>
        <w:t>жалғасып болып отырған ұрпақтары. Біз айтып отырған</w:t>
        <w:br/>
        <w:t>ибалылық қасиеттеріміз - қазақ деген атымызбен бірге</w:t>
        <w:br/>
        <w:t>қалыптасқан нағыз кісілік затымыз екендігін ешбір</w:t>
      </w:r>
    </w:p>
    <w:p>
      <w:r>
        <w:t>екіленбестен ессіздіктен туындаған ерсі, ескі қылық</w:t>
        <w:br/>
        <w:t>деместен қайта егей естіліктентуған ерсі де емес, ескіде</w:t>
        <w:br/>
        <w:t>емес, есті қылық демекшімін. Осыған орай, бүгінгі белең</w:t>
        <w:br/>
        <w:t>беріп отырған ұлттық дәстүр - салтымызға жат жәйсіз -</w:t>
        <w:br/>
        <w:t>жағымсыз, жанымызға жарақат түсіріп отырған істері де</w:t>
        <w:br/>
        <w:t>баршылық екенін, оны жастарды былай қойғанда бүгінгі</w:t>
        <w:br/>
        <w:t>«апа», атанып жүрген егделеп қалған ішінара әйелдер тар</w:t>
        <w:br/>
        <w:t>ойлап, талғамсыздық танытып, «тағдыр артық жаратқан</w:t>
        <w:br/>
        <w:t>ба?» дей ме екен қалай? Тиіспей қоя берсе көп-көрім</w:t>
        <w:br/>
        <w:t>бұрым болатын шаштарын қиып шолтитып, қастарын</w:t>
        <w:br/>
        <w:t>бояп, әжім айғыздаған алжа-алжа ажарларымен алысады</w:t>
        <w:br/>
        <w:t>да жүреді. Біздің қасиетті қазақта - «асқа малынса</w:t>
        <w:br/>
        <w:t>қарам болады» деп мұртты, «тамаққа малынса харам</w:t>
        <w:br/>
        <w:t>болады» деп тұяқты өсірмейтін нағыз ғылымилық, таным</w:t>
        <w:br/>
        <w:t>мен наным бар. Міне осы «апа», атанып жүргендердің</w:t>
        <w:br/>
        <w:t>өсіріп қоя беріп боялған найзадай тұяғынан сескенгенді</w:t>
        <w:br/>
        <w:t>қойып жан шошырлық. Бұлар осындай болған да? «Шеше</w:t>
        <w:br/>
        <w:t>көріп тон пішетін» жас қыздарымыз қалай өсіп, қайда</w:t>
        <w:br/>
        <w:t>барады? Қандай адам болады? Сол аналар қыздарына</w:t>
        <w:br/>
        <w:t>не деп, қалай, қандай тәрбие бере алады? Міне бұл</w:t>
        <w:br/>
        <w:t>«кезбе әйелден - кетеген қыз туады» деген көрегендік</w:t>
        <w:br/>
        <w:t>пайымдаудың дәлелденуі емей немене?! Қазіргі кездене</w:t>
        <w:br/>
        <w:t>көрсе соған еліктейтін, еліктегіш жастарымыздың</w:t>
        <w:br/>
        <w:t>әлгіндей аналарды көріп, тон пішетін қыздарымыздың -</w:t>
        <w:br/>
        <w:t>кіндігін ашып, қалыптан тыс бет-әлпетін, жүріс-тұрысын</w:t>
        <w:br/>
        <w:t>бұзу сияқты қылықтарын көргенде қарағыңыз келмей бір</w:t>
        <w:br/>
        <w:t>түрлі жиіркенішті сезімде боламыз. Сөйтіп олар бірте-</w:t>
        <w:br/>
        <w:t>бірте азғындап, адасып, ауылын тастап жаласып,</w:t>
        <w:br/>
        <w:t>«жезөкшелік» жексұрын жолға ж қазмнынықаанғалын</w:t>
        <w:br/>
        <w:t>олығып, жолыққан жанға</w:t>
        <w:br/>
        <w:t>288</w:t>
        <w:br/>
        <w:t>тер болғандық деп білетін ессіздердің үкіметке өлігі</w:t>
        <w:br/>
        <w:t>артып «жұмыс болмағандықтан жамандық істедік» дегені</w:t>
        <w:br/>
        <w:t>басына төнген пәлені өзі іздеп тапқандығын түсінбегені,</w:t>
        <w:br/>
        <w:t>ақылының - нөлдігі, көңілінің - көрлігі дер едім. Қорыта</w:t>
        <w:br/>
        <w:t>келгенде ұлтымыздың қасиетіне дақ түсіретін</w:t>
        <w:br/>
        <w:t>жоғарыдағыдай сұмдық қылықтар тежелмей көбейе</w:t>
        <w:br/>
        <w:t>беретін болса ұлт тағдыры, ел тағдыры не болмақ? Деп</w:t>
        <w:br/>
        <w:t>әр қандай ұлтжанды азаматтарымыз ашынып</w:t>
        <w:br/>
        <w:t>жамандыққа азуы - басулы, қабағы - қатулы, жұдырығы</w:t>
        <w:br/>
        <w:t>- түюлі күйге түседі.</w:t>
        <w:br/>
        <w:t>Қашан да вагонды паровоз сүйрейтіні сияқты -</w:t>
        <w:br/>
        <w:t>қараны қан бастайды. Ендеше ең алдымен іс басындағы</w:t>
        <w:br/>
        <w:t>шенеуліктер қозғалып бас болып, бүкіл халық қолдап</w:t>
        <w:br/>
        <w:t>осындай жамандықтар өсіп-өнетін лас ортаны тазартып,</w:t>
        <w:br/>
        <w:t>жамандықтың зәредей де өркенін өсірмей отап отыру -</w:t>
      </w:r>
    </w:p>
    <w:p>
      <w:r>
        <w:t>ойымыздан ойып отырып орын алуы тиіс. Әрі солай</w:t>
        <w:br/>
        <w:t>істеуіміз қажет. Тағы да демалатын рухани</w:t>
        <w:br/>
        <w:t>атмосферамыз болған- түрлі басылымдар мен телевизия</w:t>
        <w:br/>
        <w:t>сияқты үгіт құралдары ұдай көмірқышқыл газын өндірмей,</w:t>
        <w:br/>
        <w:t>от тегін өндіріпсонымен тыныстатса сөйтіптіршілік ететін</w:t>
        <w:br/>
        <w:t>ортамызбен жасап отырған қоғамымыздың аспаны</w:t>
        <w:br/>
        <w:t>тұманданбай, мөп-мөлдір болып тазартылып, шығатын</w:t>
        <w:br/>
        <w:t>биігіміз бен қонатын тұғырымыз айқын көрініп тұратын</w:t>
        <w:br/>
        <w:t>болса, ұрпақтар жүретін жолы айқындалып осыдан өткен</w:t>
        <w:br/>
        <w:t>жақсылық болмас еді.</w:t>
        <w:br/>
        <w:t>Елімізде ертеңгі болашағымызболған ұрпақтарға</w:t>
        <w:br/>
        <w:t>таласатын жақсылық пен жамандық атты екі түрлі</w:t>
        <w:br/>
        <w:t>идеологиялық сайысында жақсылықтың жеңіп шығуы</w:t>
        <w:br/>
        <w:t>үшін; отбасындық - ата-ана тәрбиесі мен мекте?</w:t>
        <w:br/>
        <w:t>тәрбиесі, қоғамдық тәрбие сынды үш жақтылық тәрбиені</w:t>
        <w:br/>
        <w:t>күшейтуіміз қажет. Бұл дегеніміз отбасында балаға ат2”</w:t>
        <w:br/>
        <w:t>ана үлгі болу дегендік. Осылай істеп салауатты өмір</w:t>
        <w:br/>
        <w:t>жасауымыз қажет.</w:t>
        <w:br/>
        <w:t>Ағайындар, «жұмыла көтерген жүк жеңіл». Қоғамдык</w:t>
        <w:br/>
        <w:t>жақсы салт орнатуға барлығымыз құлшына үлес қосайық</w:t>
        <w:br/>
        <w:t>деумен барлық ұл-қыздарымызға салтымзды кірлетпейік.</w:t>
        <w:br/>
        <w:t>қартымызды құрметтейік демекшімін.</w:t>
        <w:br/>
        <w:t>292</w:t>
        <w:br/>
        <w:t>Эпиграммалар</w:t>
        <w:br/>
        <w:t>Ыриза ата аруағы</w:t>
        <w:br/>
        <w:t>(ШУАР Жазушылар Одағының бастығы,</w:t>
        <w:br/>
        <w:t>көрнектіжазушы-Шәміс Құмарұлына)</w:t>
        <w:br/>
        <w:t>Шықты оншақты роман-кітабіңіз,</w:t>
        <w:br/>
        <w:t>Мәуелі жеміс толы құшағы - күз.</w:t>
        <w:br/>
        <w:t>Бабалар рухын жалғап осы күнге,</w:t>
        <w:br/>
        <w:t>Жұмсалды солар үшін күш арыңыз.</w:t>
        <w:br/>
        <w:t>Тараған кино боп кең даламызға,</w:t>
        <w:br/>
        <w:t>«Ер Жәнібек», «Жусанды дала»-ңызға.</w:t>
        <w:br/>
        <w:t>Музыкасын жазған көп айттың алғыс,</w:t>
        <w:br/>
        <w:t>Қастердей композитор баламызға.</w:t>
        <w:br/>
        <w:t>Шығар оғанда ыриза ата аруағы,</w:t>
        <w:br/>
        <w:t>Арналған көңілінің жасаң бағы.</w:t>
        <w:br/>
        <w:t>Шәміс, Қастер сендерді деп таниды ел,</w:t>
        <w:br/>
        <w:t>Сол көкжал бабалардың жас арланы.</w:t>
        <w:br/>
        <w:t>Сиғыза алмай қиналам жырға сені</w:t>
        <w:br/>
        <w:t>(Қазақстан халық жазушысы -</w:t>
        <w:br/>
        <w:t>Қабдеш Жұүмәділге)</w:t>
        <w:br/>
        <w:t>Осы түлкі-тірліктің астаң-кестең,</w:t>
        <w:br/>
        <w:t>Талай ауыр қыспағын бастан кешкен.</w:t>
        <w:br/>
        <w:t>Ардан туған, аты бар Алатаудай,</w:t>
        <w:br/>
        <w:t>Сұмдарды, құдыретті басқан деспен.</w:t>
        <w:br/>
        <w:t>Жаны - шүңет, ғажайып сырға толы,</w:t>
        <w:br/>
        <w:t>Санаған өзінің өр тұлғасы елі.</w:t>
      </w:r>
    </w:p>
    <w:p>
      <w:r>
        <w:t>Қабдеш аға классик жазушысыз,</w:t>
        <w:br/>
        <w:t>Сиғыза алмай қиналам жырға сені.</w:t>
        <w:br/>
        <w:t>Симолысың қажымас қайсарлықтың,</w:t>
        <w:br/>
        <w:t>Білгірліктің, ақеділ - жайсаңдықтың.</w:t>
        <w:br/>
        <w:t>Десе біреу - «Қазақтың егейі кім?»</w:t>
        <w:br/>
        <w:t>Бірі сенсің мақтана айтар мықтым.</w:t>
        <w:br/>
        <w:t>293</w:t>
        <w:br/>
        <w:t>Алып тұлға</w:t>
        <w:br/>
        <w:t>(Омарғазы Айтанұлының қайтыс болғанының</w:t>
        <w:br/>
        <w:t>бір жылдығына)</w:t>
        <w:br/>
        <w:t>Демеңіздер тірлікте сайы түгер,</w:t>
        <w:br/>
        <w:t>Бүгін неге адаммен қайысты жер?</w:t>
        <w:br/>
        <w:t>Омыкеңді жалмаған сұм ажалдың,</w:t>
        <w:br/>
        <w:t>Кезі жетті жонынан қайыс тілер.</w:t>
        <w:br/>
        <w:t>Сондықтан да жабыла жырлаңыздар,</w:t>
        <w:br/>
        <w:t>Жоқтаңдар, егіліңдер муза-қыздар.</w:t>
        <w:br/>
        <w:t>Қазақ халқы бақытты ел мақтаныңдар,</w:t>
        <w:br/>
        <w:t>Омыкенңдей аты өлмес ұлдарыңбар.</w:t>
        <w:br/>
        <w:t>Самұрық дауыл тұрған қанатыңнан,</w:t>
        <w:br/>
        <w:t>Басқалардан басқа едің дара тұлғаң.</w:t>
        <w:br/>
        <w:t>Аюы ең ырас шығыс шатқалының,</w:t>
        <w:br/>
        <w:t>Құйылып әділеттен жаратылған.</w:t>
        <w:br/>
        <w:t>Төтеп беріп додамен ұлар шуға,</w:t>
        <w:br/>
        <w:t>Қолың жеткен ақындық құзар шыңға.</w:t>
        <w:br/>
        <w:t>Жасап кеттің өзіңше, осы тағдыр,</w:t>
        <w:br/>
        <w:t>Тағыбір Омарғазы туа алсын ба?!</w:t>
        <w:br/>
        <w:t>Емес сенің ғұмырың көлшік ғұмыр,</w:t>
        <w:br/>
        <w:t>Заңғар ойың теңіздей толқыпты жыр.</w:t>
        <w:br/>
        <w:t>Өзіңнің басылған жан таңбаң ғана,</w:t>
        <w:br/>
        <w:t>Жасадың поэзия меншікті бір.</w:t>
        <w:br/>
        <w:t>Қанды да қараны да табындырған,</w:t>
        <w:br/>
        <w:t>Есерлерді есінен жаңылдырған. |</w:t>
        <w:br/>
        <w:t>Поэзия патшасы деп білемін,</w:t>
        <w:br/>
        <w:t>Соғылған сенің алтын тағың жырдан.</w:t>
        <w:br/>
        <w:t>Десеңдер сөз - қыранның құсбегі кім?</w:t>
        <w:br/>
        <w:t>Ғажайып ол авторы «Құс жолы»-ның.</w:t>
        <w:br/>
        <w:t>«Аң шадырын оқ табар» дүниеге,</w:t>
        <w:br/>
        <w:t>Тарады оның үстінен столының.</w:t>
        <w:br/>
        <w:t>294</w:t>
        <w:br/>
        <w:t>Сейтқан ҚАЛИҰЛЫ Таразы</w:t>
        <w:br/>
        <w:t>ІУ БӨЛІМ</w:t>
        <w:br/>
        <w:t>СЫН МЕН ТОЛҒАНЫСТАР</w:t>
        <w:br/>
        <w:t>Бір қолымен жаныса,</w:t>
      </w:r>
    </w:p>
    <w:p>
      <w:r>
        <w:t>Бір қолымен сылайтын.</w:t>
        <w:br/>
        <w:t>Ананың жаны сияқты,</w:t>
        <w:br/>
        <w:t>Айтылған өткір сын айқын.</w:t>
        <w:br/>
        <w:t>319</w:t>
        <w:br/>
        <w:t>(Бар адамда болсашы,</w:t>
        <w:br/>
        <w:t>Осындай пәк ар-талғам.)</w:t>
        <w:br/>
        <w:t>Үлкендерге иіліп,</w:t>
        <w:br/>
        <w:t>ізет-құрмет білдіріп.</w:t>
        <w:br/>
        <w:t>Көрсетпейді зәредей,</w:t>
        <w:br/>
        <w:t>«Мен-мен» деген сұм қылық.</w:t>
        <w:br/>
        <w:t>Талаптары көбінің,</w:t>
        <w:br/>
        <w:t>Шешім тауып жатады.</w:t>
        <w:br/>
        <w:t>(Қашан да құл арымас,</w:t>
        <w:br/>
        <w:t>Дәл осындай баталы.)</w:t>
        <w:br/>
        <w:t>Тіршіліктің шуағы,</w:t>
        <w:br/>
        <w:t>Өр жігерін ұштаған.</w:t>
        <w:br/>
        <w:t>Қашандағы биікке ер,</w:t>
        <w:br/>
        <w:t>Ел қолдамай ұшпаған.</w:t>
        <w:br/>
        <w:t>Елім деген ерлердің,</w:t>
        <w:br/>
        <w:t>Егейлігі бар сенде.</w:t>
        <w:br/>
        <w:t>Өнегелі ісіңмен,</w:t>
        <w:br/>
        <w:t>Танылыпсың барша елге.</w:t>
        <w:br/>
        <w:t>Кейде ұлым деп мәпелеп,</w:t>
        <w:br/>
        <w:t>Өмірдегі ең силы.</w:t>
        <w:br/>
        <w:t>Жадыратып жаныңды,</w:t>
        <w:br/>
        <w:t>Самалымен желпиді.</w:t>
        <w:br/>
        <w:t>Осылардың Сәкен ер,</w:t>
        <w:br/>
        <w:t>Кешіп бастан талайын.</w:t>
        <w:br/>
        <w:t>Бүгін шалқып отырсың,</w:t>
        <w:br/>
        <w:t>Құшылп өмір арайын.</w:t>
        <w:br/>
        <w:t>Тілің, ділің ту етіп,</w:t>
        <w:br/>
        <w:t>Асқақ - биік көтерген.</w:t>
        <w:br/>
        <w:t>Мақтанады туғанға ол,</w:t>
        <w:br/>
        <w:t>Қазақ деген осы елден.</w:t>
        <w:br/>
        <w:t>Сіңгенңдердің бірі анық,</w:t>
        <w:br/>
        <w:t>Ата салты қанына.</w:t>
        <w:br/>
        <w:t>Сәкендей ер - ұл егей,</w:t>
        <w:br/>
        <w:t>Қазағымның бағына.</w:t>
        <w:br/>
        <w:t>Елін сүйген егейін,</w:t>
        <w:br/>
        <w:t>Еліде шын сүйеді.</w:t>
        <w:br/>
        <w:t>д. үйеді 215</w:t>
        <w:br/>
        <w:t>Сүркей сол бір жылдарда,</w:t>
        <w:br/>
        <w:t>Кеткен қоныс аударып.</w:t>
        <w:br/>
        <w:t>Қайта келді қандастар,</w:t>
      </w:r>
    </w:p>
    <w:p>
      <w:r>
        <w:t>Аман қалып ажалдан.</w:t>
        <w:br/>
        <w:t>Жүйкелері тозбаған,</w:t>
        <w:br/>
        <w:t>Ауырлықпен қажалған.</w:t>
        <w:br/>
        <w:t>Батыр еді недеген,</w:t>
        <w:br/>
        <w:t>Өлтірседе өлмеген?!</w:t>
        <w:br/>
        <w:t>Мың өліп, мың тіріліп,</w:t>
        <w:br/>
        <w:t>Азабы жоқ көрмеген.</w:t>
        <w:br/>
        <w:t>Кемтігіміз толып шын,</w:t>
        <w:br/>
        <w:t>Сағынысып көрістік.</w:t>
        <w:br/>
        <w:t>Құшағымыз мейірлі,</w:t>
        <w:br/>
        <w:t>Жайылмасын неге ыстық?!»</w:t>
        <w:br/>
        <w:t>Деп Сәке ер көңілін,</w:t>
        <w:br/>
        <w:t>Жайды көпке ақтарып.</w:t>
        <w:br/>
        <w:t>Келген қандастарына,</w:t>
        <w:br/>
        <w:t>Жаны - ұлпа ақ мамық.</w:t>
        <w:br/>
        <w:t>жжеж</w:t>
        <w:br/>
        <w:t>Бала ата-ананың,</w:t>
        <w:br/>
        <w:t>Серісі де сетері.</w:t>
        <w:br/>
        <w:t>«Болар бала боғынан»,</w:t>
        <w:br/>
        <w:t>Танылады жетелі.</w:t>
        <w:br/>
        <w:t>Бала - үйдің базары,</w:t>
        <w:br/>
        <w:t>Бал тілді анық шешені.</w:t>
        <w:br/>
        <w:t>Көрсе оларды Сәкен ер,</w:t>
        <w:br/>
        <w:t>Балаша ойнап кетеді.</w:t>
        <w:br/>
        <w:t>Сондықтан да ұрпақтар,</w:t>
        <w:br/>
        <w:t>Алатұғын бал білім.</w:t>
        <w:br/>
        <w:t>Әр ауылда кемелді,</w:t>
        <w:br/>
        <w:t>Бала бақша бар бүгін.</w:t>
        <w:br/>
        <w:t>Баулиды ол ертеңгі,</w:t>
        <w:br/>
        <w:t>Елдің хан мен патшасын.</w:t>
        <w:br/>
        <w:t>317</w:t>
        <w:br/>
        <w:t>Барса ауылға Сәкен ер,</w:t>
        <w:br/>
        <w:t>Бұрмай кетпес ат басын.</w:t>
        <w:br/>
        <w:t>Кісілігін сатпайтын,</w:t>
        <w:br/>
        <w:t>Ат басындай алтынға.</w:t>
        <w:br/>
        <w:t>Хан шын сүйсе баласын,</w:t>
        <w:br/>
        <w:t>Сүйері хақ халқында.</w:t>
        <w:br/>
        <w:t>жхж</w:t>
        <w:br/>
        <w:t>Өркенбіз біз Сәкен ер,</w:t>
        <w:br/>
        <w:t>Бір тамырдан көктеген.</w:t>
        <w:br/>
        <w:t>Кезіміз жоқ көп үшін,</w:t>
        <w:br/>
        <w:t>Терімізді төкпеген.</w:t>
        <w:br/>
        <w:t>Менде өзіңдей көтерген,</w:t>
        <w:br/>
        <w:t>Ауыр жүгін халқының.</w:t>
      </w:r>
    </w:p>
    <w:p>
      <w:r>
        <w:t>Қадырлейтін қазақтың,</w:t>
        <w:br/>
        <w:t>Көңілі көл қартымын.</w:t>
        <w:br/>
        <w:t>Әмірде өшпес ізім бар,</w:t>
        <w:br/>
        <w:t>Қаламгермін байсалды.</w:t>
        <w:br/>
        <w:t>Бауырларым өзіңдей,</w:t>
        <w:br/>
        <w:t>Жаныма отты ой салды.</w:t>
        <w:br/>
        <w:t>Азаматтық ісіңмен,</w:t>
        <w:br/>
        <w:t>Жүрегіме ектің гүл.</w:t>
        <w:br/>
        <w:t>Өзіңе арнап өмірлі,</w:t>
        <w:br/>
        <w:t>Ағыл-тегіл төктім жыр.</w:t>
        <w:br/>
        <w:t>Осы жазған жырымда,</w:t>
        <w:br/>
        <w:t>Қазағымның салты бар.</w:t>
        <w:br/>
        <w:t>Өзің сынды арналған,</w:t>
        <w:br/>
        <w:t>Азаматқа алтын - ар.</w:t>
        <w:br/>
        <w:t>Төбесіне көтеріп,</w:t>
        <w:br/>
        <w:t>Қадірлеген қауым көп,</w:t>
        <w:br/>
        <w:t>Төгілейін жаныңның,</w:t>
        <w:br/>
        <w:t>Жасаңына ақ жауын боп.</w:t>
        <w:br/>
        <w:t>Ыстықтасаң жұпар леп,</w:t>
        <w:br/>
        <w:t>Самалың боп желгиін.</w:t>
        <w:br/>
        <w:t>Көңілімнің ақындық,</w:t>
        <w:br/>
        <w:t>Ұсындым пәк көл - сиын.</w:t>
        <w:br/>
        <w:t>318</w:t>
        <w:br/>
        <w:t>Ақынын сендей елің қадірлейді: |</w:t>
        <w:br/>
        <w:t>Мыртидай болсаң да ұлы батыр - ердің,</w:t>
        <w:br/>
        <w:t>Бір мезет сұм тағдырдың татын емді</w:t>
        <w:br/>
        <w:t>Сеніңдағы басыңа қонды бақыт,</w:t>
        <w:br/>
        <w:t>Бақ қонғанда басына батыр елдің</w:t>
        <w:br/>
        <w:t>Рақымсыз қашан даәмәият, /ҢҘЗ59фД095о</w:t>
        <w:br/>
        <w:t>Саңлауы бар құяды санаға ұят. еі” гы )</w:t>
        <w:br/>
        <w:t>Айдар тағып жақсыға ерікті ауы) ||</w:t>
        <w:br/>
        <w:t>Қойылады жағымсыз ала-құла ат. .</w:t>
        <w:br/>
        <w:t>Ұқты өзіңді бар адам жалғасқаны.</w:t>
        <w:br/>
        <w:t>Өзіңдей бәйге бермес мар</w:t>
        <w:br/>
        <w:t>Деп айтама деп сені: «сараң», халық - |</w:t>
        <w:br/>
        <w:t>Осыған да ойланып алаңдадық.</w:t>
        <w:br/>
        <w:t>Тұрағыңның қойшы айтып адрес</w:t>
        <w:br/>
        <w:t>Төрт жыл іздеп үйіңді таба г</w:t>
        <w:br/>
        <w:t>кейігі - мөлдір тұнық бұлақ ғажап) /</w:t>
        <w:br/>
        <w:t>Мәдениет шебінде атойшы боп,</w:t>
        <w:br/>
        <w:t>Шыққан ерте бірісің командирдің.</w:t>
        <w:br/>
        <w:t>Қабырғасы қайыспай мұңға арқалы, “</w:t>
        <w:br/>
        <w:t>Құнарлы іздеп ылғи жүлделі жыр, - 2.</w:t>
      </w:r>
    </w:p>
    <w:p>
      <w:r>
        <w:t>Жар құлағың жастыққа тимеді бір.</w:t>
        <w:br/>
        <w:t>Ағыңнан ақтарылып солмасын деп, - .</w:t>
        <w:br/>
        <w:t>Тіледің балауса мен гүлге ғұмыр. 2.</w:t>
        <w:br/>
        <w:t>Қарамықтай қара жоқ мұрат, ділің,</w:t>
        <w:br/>
        <w:t>Жаныңда бар бал-шарбат бұлақ - білім...</w:t>
        <w:br/>
        <w:t>Мінезіңдей майталман терең ойлы, “-</w:t>
        <w:br/>
        <w:t>Жүректерді тербейді шүбет - - жырың.</w:t>
        <w:br/>
        <w:t>Шын ақынды таниды ел, таниды арлы, / --.</w:t>
        <w:br/>
        <w:t>Ойы - талғар, кіршіксіз сәби жанды.</w:t>
        <w:br/>
        <w:t>Ақыным деп көтеріп төбесіне - 2.</w:t>
        <w:br/>
        <w:t>Ерте оқыды ел «Талғат пен Тәлиғаң»-ды. 2.</w:t>
        <w:br/>
        <w:t>Көргенде ерке аруды бүлдіршіндей, -- --</w:t>
        <w:br/>
        <w:t>Туар гкіеесер еседей еее. сла уд</w:t>
        <w:br/>
        <w:t>ырдың, қыздың аруын %</w:t>
        <w:br/>
        <w:t>Сені кім қораш сынар дүлд</w:t>
        <w:br/>
        <w:t>Өзің шал боп, кенгіп ҒОЛ сОТЕТИЙА.. 2.</w:t>
        <w:br/>
        <w:t>Отырса да жоқ қазір көркінде мін. | 5</w:t>
        <w:br/>
        <w:t>Шабыт құсы қолыңа өзі келіп,</w:t>
        <w:br/>
        <w:t>Қонды, деп мәңгі сенің еркіңдемін.</w:t>
        <w:br/>
        <w:t>Туада жақсы ойдан шыр бітпеген,</w:t>
        <w:br/>
        <w:t>рееуделе(. ре жақсы ел жыр күтпеген. -</w:t>
        <w:br/>
        <w:t>укеңнің жырының</w:t>
        <w:br/>
        <w:t>Оқысам зорға шығам сүңгіп терең. Т</w:t>
        <w:br/>
        <w:t>Айдынында кең - шалқар құлаш ұрып,</w:t>
        <w:br/>
        <w:t>Жүземін еркін жанымның гүлі ашылыб.... Нак</w:t>
        <w:br/>
        <w:t>Тұнығынан ойыңның сусындадым, 2-0 -</w:t>
        <w:br/>
        <w:t>305</w:t>
        <w:br/>
        <w:t>Қ</w:t>
        <w:br/>
        <w:t>2.</w:t>
        <w:br/>
        <w:t>.</w:t>
        <w:br/>
        <w:t>Тастаған артына алпыс неше жылды,</w:t>
        <w:br/>
        <w:t>Әр жақтан болдың бізге кесек үлгі.</w:t>
        <w:br/>
        <w:t>Тұрсың бүгін биікте туымыз боп,</w:t>
        <w:br/>
        <w:t>Аттап өтіп неше бел, неше қырды.</w:t>
        <w:br/>
        <w:t>Басыңа қонған асыл парасат, бақ,</w:t>
        <w:br/>
        <w:t>Сұмдар жұта алмады қара шаптап.</w:t>
        <w:br/>
        <w:t>Сұңкұң басқан қым-қуыт жолды баасып,</w:t>
        <w:br/>
        <w:t>Келдің бірге батысқа саяхаттап.</w:t>
        <w:br/>
        <w:t>Бір қолыңмен жыр жаздың қалам ұстап,</w:t>
        <w:br/>
        <w:t>Арқау болды байтақ ел, қала-қыстақ.</w:t>
        <w:br/>
        <w:t>Бір қолыңнан қырық жыл бор түспеді,</w:t>
        <w:br/>
        <w:t>Сан мыңдаған жетілттің сананы ұштап.</w:t>
        <w:br/>
        <w:t>Жаратылған туада тың арналы,</w:t>
        <w:br/>
        <w:t>Ортаймасын ойыңның құнар - балы.</w:t>
        <w:br/>
        <w:t>Ұлылардың жебеген ұлы арманы,</w:t>
        <w:br/>
        <w:t>Сиремесін жаныңның ну орманы.</w:t>
      </w:r>
    </w:p>
    <w:p>
      <w:r>
        <w:t>Аяулы елім қазағым дархан елсің,</w:t>
        <w:br/>
        <w:t>Сұмдарға бас имеген жаңсақ еркің.</w:t>
        <w:br/>
        <w:t>Сегіз қырлы, бір сырлы Дутаныңдай,</w:t>
        <w:br/>
        <w:t>Ұлдарыңның қатары арта берсін.</w:t>
        <w:br/>
        <w:t>Бәрі сендей болса екен ұлық, маман</w:t>
        <w:br/>
        <w:t>(Сыншы Асан Әбеуұлына)</w:t>
        <w:br/>
        <w:t>Жаралған қаның жалғас қанымменен,</w:t>
        <w:br/>
        <w:t>Кіршіксіз жүрегіңнен лағыл көрем.</w:t>
        <w:br/>
        <w:t>Қастерімдей көруші-ем, алшы күнім -</w:t>
        <w:br/>
        <w:t>Жадыраған жанымның жазын берем.</w:t>
        <w:br/>
        <w:t>Көңіліңде көңілімнің пәктігі бар,</w:t>
        <w:br/>
        <w:t>Текті атадан дарыған жақсы құнар.</w:t>
        <w:br/>
        <w:t>Қасыретін қалайын өзім алып,</w:t>
        <w:br/>
        <w:t>Тірлігімнің қаласаң шаттығын ал!</w:t>
        <w:br/>
        <w:t>Қашан да кіндік қанды ұмытпаған,</w:t>
        <w:br/>
        <w:t>Жадыраған жаның - жаз тұнық балам.</w:t>
        <w:br/>
        <w:t>Сендер барда мүсәпір емеспін мен,</w:t>
        <w:br/>
        <w:t>Шықса да үйден неше он мың қырық қадам.</w:t>
        <w:br/>
        <w:t>306</w:t>
        <w:br/>
        <w:t>Таусылғандай жазатын, айтар әні,</w:t>
        <w:br/>
        <w:t>Жанының қалды еспей бай самалы.</w:t>
        <w:br/>
        <w:t>«Сағындым Ерболатты, Сайболатты»,</w:t>
        <w:br/>
        <w:t>Деп үйде ол неше рет қайталады.</w:t>
        <w:br/>
        <w:t>Тағдыр бізге танытып қаталдығын,</w:t>
        <w:br/>
        <w:t>Әкеннің кетті отап жасаң - жырын.</w:t>
        <w:br/>
        <w:t>«Құлыным қайда Қастер» деп егіліп,</w:t>
        <w:br/>
        <w:t>«Бозынген» дей боздауда апаң бүгін.</w:t>
        <w:br/>
        <w:t>Өксумен жатыр өтіп күніміз көп,</w:t>
        <w:br/>
        <w:t>Ұйқысыз арқалатты түніміз дерт.</w:t>
        <w:br/>
        <w:t>Жанымыз бөлек болып жаралған соң,</w:t>
        <w:br/>
        <w:t>Әйтеу өлмей отырмыз тіріміз деп.</w:t>
        <w:br/>
        <w:t>Енді аман болыңдар сендер күнім,</w:t>
        <w:br/>
        <w:t>Осымен аяқтасын шер мен мұңым.</w:t>
        <w:br/>
        <w:t>Жандарыңның суарып тұнығымен,</w:t>
        <w:br/>
        <w:t>Құлпыртыңдар өнердің семген гүлін.</w:t>
        <w:br/>
        <w:t>Тілеулеріңді отырам тілеп ылғи,</w:t>
        <w:br/>
        <w:t>Сендер үшін шертеді жүрегім күй.</w:t>
        <w:br/>
        <w:t>Жақсылықтың шыңына қол созыңдар,</w:t>
        <w:br/>
        <w:t>Сұмдықтың жолы - тұйық,</w:t>
        <w:br/>
        <w:t>Білем ылди.</w:t>
        <w:br/>
        <w:t>Егей болып өс күнім</w:t>
        <w:br/>
        <w:t>(Мұрагерге)</w:t>
        <w:br/>
        <w:t>Оғаләйкүм уәссәләм Мұрагерім,</w:t>
        <w:br/>
        <w:t>Әкең, анаң үшеуің мына менің -</w:t>
        <w:br/>
        <w:t>Баламсыңдар, тілеймін озып кел деп,</w:t>
        <w:br/>
        <w:t>Бәйгеге қоссам баптап құлагерім.</w:t>
      </w:r>
    </w:p>
    <w:p>
      <w:r>
        <w:t>Іңгәләп бақыт нұрын сүйіп туған,</w:t>
        <w:br/>
        <w:t>Таусылмас жыр - өмірің тұнып тұрған.</w:t>
        <w:br/>
        <w:t>Он екінші немерем - он екінші -</w:t>
        <w:br/>
        <w:t>Шыңымсың шаттандырған биік тұлғам.</w:t>
        <w:br/>
        <w:t>Жаныңда асыл гүл ашсын арман ерік,</w:t>
        <w:br/>
        <w:t>Атқан барлық бітіріп таңға көрік.</w:t>
        <w:br/>
        <w:t>312</w:t>
        <w:br/>
        <w:t>«Мен-мен» деген ерлерде,</w:t>
        <w:br/>
        <w:t>Тек елімен киелі.</w:t>
        <w:br/>
        <w:t>Сен еліңнен айналсаң,</w:t>
        <w:br/>
        <w:t>Елде сенен айналған.</w:t>
        <w:br/>
        <w:t>Тіршіліктің заңы осы,</w:t>
        <w:br/>
        <w:t>Бір-біріне байланған.</w:t>
        <w:br/>
        <w:t>Бес саусақты бірдей қып,</w:t>
        <w:br/>
        <w:t>Жаратпаған құдырет.</w:t>
        <w:br/>
        <w:t>Біреуінсіз адамның,</w:t>
        <w:br/>
        <w:t>Біреуінің күні жоқ.</w:t>
        <w:br/>
        <w:t>Елім берген меніңде,</w:t>
        <w:br/>
        <w:t>Ақын деген атым бар.</w:t>
        <w:br/>
        <w:t>Шабытыма су саған,</w:t>
        <w:br/>
        <w:t>Жұттырды шын әкім бал.</w:t>
        <w:br/>
        <w:t>Болдырады неге енді,</w:t>
        <w:br/>
        <w:t>Тұлпар - шабыт үдемей?!</w:t>
        <w:br/>
        <w:t>Арқау осы дастанға,</w:t>
        <w:br/>
        <w:t>Нақ Сәкендей ұл егей.</w:t>
        <w:br/>
        <w:t>Көркіне көз сүрінген,</w:t>
        <w:br/>
        <w:t>Талдықорған қалаңды.</w:t>
        <w:br/>
        <w:t>Бұрынғыдан дейді елің -</w:t>
        <w:br/>
        <w:t>Неше есе артық жаңарды.</w:t>
        <w:br/>
        <w:t>Тербетеді көңілді,</w:t>
        <w:br/>
        <w:t>Сайрап бақта бұлбұлы.</w:t>
        <w:br/>
        <w:t>Барады озып табыспен,</w:t>
        <w:br/>
        <w:t>Бір күнінен бір күні.</w:t>
        <w:br/>
        <w:t>Түні - күндіз аумаған,</w:t>
        <w:br/>
        <w:t>Жарқыратқан бөлеп нұр.</w:t>
        <w:br/>
        <w:t>Бағанада сан түрлі,</w:t>
        <w:br/>
        <w:t>Жымыңдайды электр.</w:t>
        <w:br/>
        <w:t>Ұмытылғанда жұтам деп,</w:t>
        <w:br/>
        <w:t>Жыртқыш - дүлей дәу балық.</w:t>
        <w:br/>
        <w:t>316</w:t>
        <w:br/>
        <w:t>Балғыныңнан пәк мінез - құлық, санаң,</w:t>
        <w:br/>
        <w:t>Сұмдыққа зәредей де құнықпаған.</w:t>
        <w:br/>
        <w:t>Атқа мінсе аспанға қарамайтын,</w:t>
      </w:r>
    </w:p>
    <w:p>
      <w:r>
        <w:t>Бәрі сендей болса екен ұлық, маман.</w:t>
        <w:br/>
        <w:t>Тұнық діліңді таныдым</w:t>
        <w:br/>
        <w:t>(Ақын Жеңісқан Нүсіпұлына)</w:t>
        <w:br/>
        <w:t>Жақсылыққа жақшы тұнық діліңді таныдым,</w:t>
        <w:br/>
        <w:t>Әділетке жоқшы біліктілігіңді таныдым.</w:t>
        <w:br/>
        <w:t>Өнерге шексіз адалдығыңды таныдым,</w:t>
        <w:br/>
        <w:t>Шындыққа берік қамалдығыңды таныдым.</w:t>
        <w:br/>
        <w:t>Талғамды - терең түсінігіңді таныдым,</w:t>
        <w:br/>
        <w:t>Достарға адал кісілігіңді таныдым.</w:t>
        <w:br/>
        <w:t>Кіршіксіз таза жаныңды таныдым,</w:t>
        <w:br/>
        <w:t>Жәйнаған ой жазыңды таныдым.</w:t>
        <w:br/>
        <w:t>Айтқанында тұратын табандылығыңды таныдым,</w:t>
        <w:br/>
        <w:t>Тірліктен туған самал - жырыңды таныдым.</w:t>
        <w:br/>
        <w:t>Жанды жылытар сөзіңді таныдым.</w:t>
        <w:br/>
        <w:t>Сөзіңнен егей өзіңді таныдым.</w:t>
        <w:br/>
        <w:t>Тентегі едің еліңнің</w:t>
        <w:br/>
        <w:t>(Ақын Керейғазы Нұрсадықұлына)</w:t>
        <w:br/>
        <w:t>Өзіңменен өмірге,</w:t>
        <w:br/>
        <w:t>Өжеттігің бір туған.</w:t>
        <w:br/>
        <w:t>Бас имеген өлімге,</w:t>
        <w:br/>
        <w:t>Қайсар, батыр жыр-тұлғаң.</w:t>
        <w:br/>
        <w:t>Жанып тұрған өрт едің,</w:t>
        <w:br/>
        <w:t>Нәсергеде сөнбеген.</w:t>
        <w:br/>
        <w:t>Оза шапқан тентегін,</w:t>
        <w:br/>
        <w:t>Көрді елің көмбеден.</w:t>
        <w:br/>
        <w:t>Балға болып соғылып,</w:t>
        <w:br/>
        <w:t>Төсте болып төселдің.</w:t>
        <w:br/>
        <w:t>Жұта алмады торығып,</w:t>
        <w:br/>
        <w:t>Жұтам деген кесел - мұң.</w:t>
        <w:br/>
        <w:t>Шыңыраудың түбінен,</w:t>
        <w:br/>
        <w:t>Жарқырадың алтын боп.</w:t>
        <w:br/>
        <w:t>307</w:t>
        <w:br/>
        <w:t>Жаттың ауырғаныда,</w:t>
        <w:br/>
        <w:t>Жандарына батады.</w:t>
        <w:br/>
        <w:t>Соның бірі - Сәкен - нақ,</w:t>
        <w:br/>
        <w:t>Ардан туған арлы ұл.</w:t>
        <w:br/>
        <w:t>Адамзаттың бәріне,</w:t>
        <w:br/>
        <w:t>Тілегені бал ғұмыр.</w:t>
        <w:br/>
        <w:t>жжхж</w:t>
        <w:br/>
        <w:t>«Жұтпай көмір қышқылын,</w:t>
        <w:br/>
        <w:t>Дем алса оттегімен.</w:t>
        <w:br/>
        <w:t>Осынау кең өмірдің,</w:t>
        <w:br/>
        <w:t>Орын алып төрінен.</w:t>
      </w:r>
    </w:p>
    <w:p>
      <w:r>
        <w:t>Балғасы мен төсінің,</w:t>
        <w:br/>
        <w:t>Арасыңда жаншылып.</w:t>
        <w:br/>
        <w:t>Өтпесін жан өмірде,</w:t>
        <w:br/>
        <w:t>Қасыретке малшынып».</w:t>
        <w:br/>
        <w:t>Деп осылай Сәкен ер,</w:t>
        <w:br/>
        <w:t>Тағдырдан шын тілеген.</w:t>
        <w:br/>
        <w:t>Марқайсада ел үшін,</w:t>
        <w:br/>
        <w:t>Жүдесе ел деп жүдеген.</w:t>
        <w:br/>
        <w:t>Шыңырауын тірліктің,</w:t>
        <w:br/>
        <w:t>Көре білген шыңында.</w:t>
        <w:br/>
        <w:t>Сәкендей ер егейін,</w:t>
        <w:br/>
        <w:t>Қадірлейді ел шынында.</w:t>
        <w:br/>
        <w:t>Жылағанды уатып,</w:t>
        <w:br/>
        <w:t>Жоққа берген қол үшін.</w:t>
        <w:br/>
        <w:t>Ада еткен осылай,</w:t>
        <w:br/>
        <w:t>Азаматтық борышың.</w:t>
        <w:br/>
        <w:t>Кісілікті жанына,</w:t>
        <w:br/>
        <w:t>Алтын арқау ете алған.</w:t>
        <w:br/>
        <w:t>Өмір заңын шын ұғып,</w:t>
        <w:br/>
        <w:t>Көңіліне құт дарған.</w:t>
        <w:br/>
        <w:t>Бала келсе алдына,</w:t>
        <w:br/>
        <w:t>Дана санап қарсы алған.</w:t>
        <w:br/>
        <w:t>314</w:t>
        <w:br/>
        <w:t>Құдырет берген болат топшы - иық,</w:t>
        <w:br/>
        <w:t>«Дауылпаз»-ың шарлады көпті биік.</w:t>
        <w:br/>
        <w:t>Достарыңның жанына шуақ болып,</w:t>
        <w:br/>
        <w:t>Күншілдердің жанына төкті күйік.</w:t>
        <w:br/>
        <w:t>Үгілмеді борша әсте жас арманы,</w:t>
        <w:br/>
        <w:t>Қурамады жанының жасаң бағы.</w:t>
        <w:br/>
        <w:t>Сүрінбей жер танымас нағыз тұлпар -</w:t>
        <w:br/>
        <w:t>Алтынды тат баспайды қашандағы.</w:t>
        <w:br/>
        <w:t>Ұнаған көпке ашық - жарқындығың,</w:t>
        <w:br/>
        <w:t>Көңіліме өшпейтін қалтырды ұғым.</w:t>
        <w:br/>
        <w:t>Ән қалықтап ойыңнан күй төгіліп,</w:t>
        <w:br/>
        <w:t>Әйгіледі өнердің нар шыңдығын.</w:t>
        <w:br/>
        <w:t>Елі ұштайды қашан да ер сенімін,</w:t>
        <w:br/>
        <w:t>Жетіледі қайраумен келте ұғым.</w:t>
        <w:br/>
        <w:t>Бұртиғанда кезің бар кейде маған,</w:t>
        <w:br/>
        <w:t>Деп білем оны - ағаңа еркелігің.</w:t>
        <w:br/>
        <w:t>Өнеріне тілеймін биіктілік,</w:t>
        <w:br/>
        <w:t>Мейіріммен ағалық сүйіп тұрып.</w:t>
        <w:br/>
        <w:t>Еліңнің де, менің де көңіліме,</w:t>
        <w:br/>
        <w:t>Тәге берші күйіңді құйып тұнық.</w:t>
        <w:br/>
        <w:t>Сиремесін жаныңның ну орманы</w:t>
        <w:br/>
        <w:t>(Ақын, аудармашы Дутан Сәкейұлының</w:t>
        <w:br/>
        <w:t>жасампаздығының 40 жылдық тойына арнау</w:t>
        <w:br/>
        <w:t>Құнар толған ойының төріне кең,</w:t>
        <w:br/>
        <w:t>Биігінен өмірдің сені көрем.</w:t>
      </w:r>
    </w:p>
    <w:p>
      <w:r>
        <w:t>Құттықтаймын бүгінгі шаттығыңды,</w:t>
        <w:br/>
        <w:t>Дутан жолдас ел үшін еңіреген.</w:t>
        <w:br/>
        <w:t>Тағдыр ерте силаған биік талғам,</w:t>
        <w:br/>
        <w:t>Тірлік тұнық жаныңа құйыпты арман.</w:t>
        <w:br/>
        <w:t>Аяқ қағар қанша тас кезікседе,</w:t>
        <w:br/>
        <w:t>Кезің жоқ рухың қажып, тұйықталған.</w:t>
        <w:br/>
        <w:t>Талайын жеңіп солай боран - мұңның,</w:t>
        <w:br/>
        <w:t>Ара түстің батқанға обалға ырғын.</w:t>
        <w:br/>
        <w:t>304</w:t>
        <w:br/>
        <w:t>Сүйгеніңнің өзіңмен,</w:t>
        <w:br/>
        <w:t>Қуанышы, еркі бір.</w:t>
        <w:br/>
        <w:t>Сергітетін ойыңды,</w:t>
        <w:br/>
        <w:t>Әйел үйдің көркі - гүл.</w:t>
        <w:br/>
        <w:t>Түсінеді жақсы әйел,</w:t>
        <w:br/>
        <w:t>Осы өмірдің мәнін көп.</w:t>
        <w:br/>
        <w:t>Қаламыңды ұштайды,</w:t>
        <w:br/>
        <w:t>Силап саған дарын көп.</w:t>
        <w:br/>
        <w:t>Әйел үшін төгілген,</w:t>
        <w:br/>
        <w:t>Маңдай терің төленді.</w:t>
        <w:br/>
        <w:t>Жас иіске мас болып,</w:t>
        <w:br/>
        <w:t>Кетпе үмітіп өлеңді.</w:t>
        <w:br/>
        <w:t>Достарым менің көп...</w:t>
        <w:br/>
        <w:t>(Ақын Мұса Түсіпке)</w:t>
        <w:br/>
        <w:t>Бірге ойнап өскен құлынмен тайдай тебіскен,</w:t>
        <w:br/>
        <w:t>Қасыретім мен қуанышымды да бөліскен.</w:t>
        <w:br/>
        <w:t>Күрмеуге келмес жібімді жалғап жеткізген,</w:t>
        <w:br/>
        <w:t>Олқымды көрмес оң иығымдағы періштем.</w:t>
        <w:br/>
        <w:t>Достарым менің Түсіптің ұлы мұсадай,</w:t>
        <w:br/>
        <w:t>Жабырқай қалсам жаныма берген күш-арай.</w:t>
        <w:br/>
        <w:t>Сендерсіз жерде ақындық, ойдың тұлпарын,</w:t>
        <w:br/>
        <w:t>Сағыныш жібі жүргені де жоқ тұсамай.</w:t>
        <w:br/>
        <w:t>Достарға деген еді ойдың көлі - сүт,</w:t>
        <w:br/>
        <w:t>Өмірдің балын, зәрінде іштік бөлісіп.</w:t>
        <w:br/>
        <w:t>Қатпары - қалың, аптабы - жалын,Шәл емес,</w:t>
        <w:br/>
        <w:t>жанымның достық жазығын - жаннат, тегіс ұқ!</w:t>
        <w:br/>
        <w:t>Хатыңды алдым арқалап келген сағыныш,</w:t>
        <w:br/>
        <w:t>Хат жаздым қайта, дос ойдың бәлзәм-балын іш.</w:t>
        <w:br/>
        <w:t>Өзгеден бөлек жүруші-ек кейде, сен едің -</w:t>
        <w:br/>
        <w:t>Өзіңе ұқсас табиғатымды танығыш.</w:t>
        <w:br/>
        <w:t>Сондықтан шығар басқарақ көрем басқадан,</w:t>
        <w:br/>
        <w:t>Сол шақтар толы таусылмас жыр мен асқақ ән.</w:t>
        <w:br/>
        <w:t>Жаралғандай жанының бірге астары,</w:t>
        <w:br/>
        <w:t>Зәредей де сырым жоқ саған ашпаған.</w:t>
        <w:br/>
        <w:t>309</w:t>
      </w:r>
    </w:p>
    <w:p>
      <w:r>
        <w:t>Аман жүрсің достарым</w:t>
        <w:br/>
        <w:t>(Әйгілі ақын Сәлй Садуақасұлына)</w:t>
        <w:br/>
        <w:t>Бір бастаудан сусындап, бір тамырдан -</w:t>
        <w:br/>
        <w:t>Өркен едік, лапылдаған жалын - жан.</w:t>
        <w:br/>
        <w:t>Өргілерге құлдық ұрып орынсыз, .</w:t>
        <w:br/>
        <w:t>Емес едік есерлерше табынған.</w:t>
        <w:br/>
        <w:t>Мұқалмайтын бітіп берік күшті арман,</w:t>
        <w:br/>
        <w:t>Қаламымда бірге өзіңмен ұшталған.</w:t>
        <w:br/>
        <w:t>Туған жердің құшағында гүл ашып,</w:t>
        <w:br/>
        <w:t>Жанымызға жидік бірге күш-талғам.</w:t>
        <w:br/>
        <w:t>Мен ғана емес көп достарың ыриза,</w:t>
        <w:br/>
        <w:t>Бар еді айтар сыныңменен сиың да.</w:t>
        <w:br/>
        <w:t>Шынықсын деп байқаушы едім биіктен,</w:t>
        <w:br/>
        <w:t>Салып қойып кейде қиын-қиырға,</w:t>
        <w:br/>
        <w:t>Жатқан ауыр жаламенен тұншығып,</w:t>
        <w:br/>
        <w:t>Жегідей жеп, жанын мұжып мұң - сүлік.</w:t>
        <w:br/>
        <w:t>Достарыңның ой-білтесіне от қойдың,</w:t>
        <w:br/>
        <w:t>Сенбей қайта жанды лаула жыршы-үміт. )</w:t>
        <w:br/>
        <w:t>Сергелдеңге түсті талай егейлер,</w:t>
        <w:br/>
        <w:t>Деді ме өмір - «Бізге бір сәт өгей бол?» ”</w:t>
        <w:br/>
        <w:t>Отты ұлдар өшірмеді жалынын,</w:t>
        <w:br/>
        <w:t>Жалынбады деп сұмдарға «Демей көр».</w:t>
        <w:br/>
        <w:t>Елеместен аяқ қағар томарды,</w:t>
        <w:br/>
        <w:t>Қайда барсаң таптың іздеп соларды</w:t>
        <w:br/>
        <w:t>Соларды іздеп кездің қанша тау-тасты,</w:t>
        <w:br/>
        <w:t>Саятшыдай аңсаған қан сонарды.</w:t>
        <w:br/>
        <w:t>Ұмытпайды көп достарың осыны,</w:t>
        <w:br/>
        <w:t>Жүрегінде сол күнгідей дос үні. .</w:t>
        <w:br/>
        <w:t>Қадірлейді тек жеке емес өзіңді,</w:t>
        <w:br/>
        <w:t>Құдыретті пози қосыны.</w:t>
        <w:br/>
        <w:t>Жұта алмаған жаламенен үрей - мұң,</w:t>
        <w:br/>
        <w:t>Көп достарым сары құсы тінейдің.</w:t>
        <w:br/>
        <w:t>Бірі - сенсің, қайда жүрсем соларды,</w:t>
        <w:br/>
        <w:t>Аман жүрсін деп тағдырдан тілеймін.</w:t>
        <w:br/>
        <w:t>302</w:t>
        <w:br/>
        <w:t>Мұрагер деп ат қойдым құлыншағым,</w:t>
        <w:br/>
        <w:t>Өс бабалар рухын жалғап - өріп.</w:t>
        <w:br/>
        <w:t>Елі үшін тер төккен көз ілмей көп,</w:t>
        <w:br/>
        <w:t>Мүмкін өжет өсерсің өзіңдей боп.</w:t>
        <w:br/>
        <w:t>Қастер әке бар болса арнап жазар еді ән,</w:t>
        <w:br/>
        <w:t>Кетті өксітіп киді де кебін - көйлек.</w:t>
        <w:br/>
        <w:t>Алтыным еді ол менің Қастер деген,</w:t>
        <w:br/>
        <w:t>Секілді көз алдымда әсте өлмеген -</w:t>
      </w:r>
    </w:p>
    <w:p>
      <w:r>
        <w:t>Сәбиім кешір, деген жоқ еді ойда:</w:t>
        <w:br/>
        <w:t>«Өзіңді кеппеген көзжаспен көрем».</w:t>
        <w:br/>
        <w:t>Халқы сүйіп өнеге етті үлгі,</w:t>
        <w:br/>
        <w:t>Кетті ұшып қалтырып тек тұғырлы.</w:t>
        <w:br/>
        <w:t>Келші бері сәбиім сені аймалап,</w:t>
        <w:br/>
        <w:t>Басайыншы бір жола өксігімді.</w:t>
        <w:br/>
        <w:t>Бір мезет ауыр қайғы - болып сүлік,</w:t>
        <w:br/>
        <w:t>Желкелеп тұралатты сорып - сығып.</w:t>
        <w:br/>
        <w:t>Бүгін мені, апаңды, ата-анаңды,</w:t>
        <w:br/>
        <w:t>Қуантты тағдыр саған жолықтырып.</w:t>
        <w:br/>
        <w:t>Елін сүйсе ер - егей</w:t>
        <w:br/>
        <w:t>Ұққан барлық даналар,</w:t>
        <w:br/>
        <w:t>Көп тілеуі - көл тұнық.</w:t>
        <w:br/>
        <w:t>Қасиетті ер ақ еділ,</w:t>
        <w:br/>
        <w:t>Ақыныңның еркін ұқ!</w:t>
        <w:br/>
        <w:t>Өмір - әділ таразы,</w:t>
        <w:br/>
        <w:t>Бәрін дұрыс өлшеген.</w:t>
        <w:br/>
        <w:t>Қатарында басқаның,</w:t>
        <w:br/>
        <w:t>Мен де солай өлшенем.</w:t>
        <w:br/>
        <w:t>Пәктілікке егейдің,</w:t>
        <w:br/>
        <w:t>Жаны құштар жаралған.</w:t>
        <w:br/>
        <w:t>Ұялаған ұядан,</w:t>
        <w:br/>
        <w:t>Көңіліне сан арман.</w:t>
        <w:br/>
        <w:t>Кіршігі жоқ жанының,</w:t>
        <w:br/>
        <w:t>Жаралмаған тат - ары.</w:t>
        <w:br/>
        <w:t>З313</w:t>
        <w:br/>
        <w:t>Сұмдыққа қарсы мәңгілік лаулап жанған өрт,</w:t>
        <w:br/>
        <w:t>Ақтарылған ағынан егей жаңдар-ек.</w:t>
        <w:br/>
        <w:t>Сөзіміз - шипа, өзіміз тіреу бола алдық,</w:t>
        <w:br/>
        <w:t>Қонатын болса әділдік сүйгіш жанға дерт.</w:t>
        <w:br/>
        <w:t>Жүземін қарсы жазықсыз жәбір - кінәға,</w:t>
        <w:br/>
        <w:t>Ұсынған тағдыр шындықтан шымыр сыбаға.</w:t>
        <w:br/>
        <w:t>Сағыныш дерті - бәрінен ауыр дерт екен,</w:t>
        <w:br/>
        <w:t>Сағынам досты барлығы бір - бір ғұлама.</w:t>
        <w:br/>
        <w:t>Азуын басып деп кейде төніп мерт етем,</w:t>
        <w:br/>
        <w:t>Келетін солай сағыныш ырас дерт екен.</w:t>
        <w:br/>
        <w:t>Арғымақ - ақыл арыса шұлғып тұратын,</w:t>
        <w:br/>
        <w:t>Сендерсіз жерде сенімді соны елші етем.</w:t>
        <w:br/>
        <w:t>Сондықтан бізді егей деп ұқты бар халық,</w:t>
        <w:br/>
        <w:t>Ауырлықтарын арқалайтұғын нар танып.</w:t>
        <w:br/>
        <w:t>Жасай берейік жақсылыққа ылғи жаршы боп,</w:t>
        <w:br/>
        <w:t>Халқмыз үшін тіл, ділімізден бал тамып.</w:t>
        <w:br/>
        <w:t>Болашағын - бүгінді ерте ойлаған...</w:t>
        <w:br/>
        <w:t>(Ертай Нұрмұхамедұлына)</w:t>
      </w:r>
    </w:p>
    <w:p>
      <w:r>
        <w:t>Болашағын - бүгінді ерте ойлаған,</w:t>
        <w:br/>
        <w:t>Егейлердің бірісің Ертай балам.</w:t>
        <w:br/>
        <w:t>Өзіңді төбесіне ел көтереді,</w:t>
        <w:br/>
        <w:t>Шаттығы түсіп төмен - ортаймаған.</w:t>
        <w:br/>
        <w:t>Жұтқысы келмес өмір тұнығын кім?!</w:t>
        <w:br/>
        <w:t>Деп тілейді: баспасын ғұмырын мұң.</w:t>
        <w:br/>
        <w:t>«Кемеде жүзгендердің тілеуі бір»,</w:t>
        <w:br/>
        <w:t>Бабалар сөзін осы шын ұғыңдың.</w:t>
        <w:br/>
        <w:t>«Басқаларға құшағың жайылсын кең»,</w:t>
        <w:br/>
        <w:t>Деуші ең «Жеткіз, жетпеген жайын білсең».</w:t>
        <w:br/>
        <w:t>Жол ортада кем-кетік жан кезіксе,</w:t>
        <w:br/>
        <w:t>Түсіп беруге атыңды дайынсың сен.</w:t>
        <w:br/>
        <w:t>Қастермен дос едің жан астары бір,</w:t>
        <w:br/>
        <w:t>Ер едіңдер ойының аспаны -- гүл.</w:t>
        <w:br/>
        <w:t>Адамзат атаулыға бақытты өмір -</w:t>
        <w:br/>
        <w:t>Тілейтін, тілемейтін басқа ғұмыр.</w:t>
        <w:br/>
        <w:t>310</w:t>
        <w:br/>
        <w:t>Адам еді ол кіслік саналы айқын,</w:t>
        <w:br/>
        <w:t>Көрсетуді өзін жен санамайтын.</w:t>
        <w:br/>
        <w:t>Жан біткеннің жанына кір түспесін,</w:t>
        <w:br/>
        <w:t>Деп басқаға алая қарамайтын.</w:t>
        <w:br/>
        <w:t>Жаныңда өркені көп өр талаптың,</w:t>
        <w:br/>
        <w:t>Достар ойын ұғатын көл санап шын.</w:t>
        <w:br/>
        <w:t>Ертай сендей көргенде досын оның,</w:t>
        <w:br/>
        <w:t>Көңілімнен қалады орталап мұң.</w:t>
        <w:br/>
        <w:t>Тұнық ары сұмдыққа телінбейді,</w:t>
        <w:br/>
        <w:t>Жақсы елге өзін жаман дегізбейді.</w:t>
        <w:br/>
        <w:t>Бір көзіңмен шалғайдан келген халық,</w:t>
        <w:br/>
        <w:t>Қуанып, қайғырса да сені іздейді.</w:t>
        <w:br/>
        <w:t>Ойлы өзіңдей беретін жасқа тебін,</w:t>
        <w:br/>
        <w:t>Келіп Қазақстанға бақ мекенің.</w:t>
        <w:br/>
        <w:t>Әйгілі едің ісіңмен зерделі ұлым,</w:t>
        <w:br/>
        <w:t>Жақсы қайда барса да жақсы екен.</w:t>
        <w:br/>
        <w:t>Тілеулеріңді отырам тілеп ылғи</w:t>
        <w:br/>
        <w:t>(Әнші Ерболат Қызыкенұлына)</w:t>
        <w:br/>
        <w:t>Өзі - алтын, көмейі - күміс қарғам,</w:t>
        <w:br/>
        <w:t>Жас кезіңнен дарыған дұрыс талғам.</w:t>
        <w:br/>
        <w:t>Деп білемін өзіңді өмірдегі,</w:t>
        <w:br/>
        <w:t>Жаралды деп ғажайып дыбыстардан</w:t>
        <w:br/>
        <w:t>Әніңнен көңіліме нұр құйылып,</w:t>
        <w:br/>
        <w:t>Мың естісем тыңдаушы ем мүлгіп-үйіп,</w:t>
        <w:br/>
        <w:t>Ойымды желпіп үзіп тастайтын ол,</w:t>
        <w:br/>
        <w:t>Шаттығыма жармасса қырғы - күйік.</w:t>
        <w:br/>
        <w:t>Тамсандырған жандарды өмірде көп,</w:t>
        <w:br/>
        <w:t>Жағып ояу маздатқан көңілге от.</w:t>
        <w:br/>
        <w:t>Естігенде әніңді сезінемін,</w:t>
      </w:r>
    </w:p>
    <w:p>
      <w:r>
        <w:t>Кеп тұрғандай еркелеп өзің де кеп.</w:t>
        <w:br/>
        <w:t>Әндеріңнен тұр есіп жібек самал,</w:t>
        <w:br/>
        <w:t>Бітіріп көңілге күй, жүрекке ажар.</w:t>
        <w:br/>
        <w:t>Өзіңді сағынатын Қастерінді,</w:t>
        <w:br/>
        <w:t>Кетті жалмап қара жер - түнек тажал.</w:t>
        <w:br/>
        <w:t>311</w:t>
        <w:br/>
        <w:t>Мақтанамын өзіңмен</w:t>
        <w:br/>
        <w:t>(Жеңімпаз халық ақыны - Жамалқан</w:t>
        <w:br/>
        <w:t>Қарабатырқызына)</w:t>
        <w:br/>
        <w:t>Мінезі бар өзінде ер мен әйелдің,</w:t>
        <w:br/>
        <w:t>Білгің келсе деп сұра:«Сол әйел кім?»</w:t>
        <w:br/>
        <w:t>Ақын қызы ол аты әйгілі Жамалқан,</w:t>
        <w:br/>
        <w:t>Қазақ сынды парасатқа бай елдің.</w:t>
        <w:br/>
        <w:t>Елі баулып асқар шыңға ұшырған,</w:t>
        <w:br/>
        <w:t>Ақындықтан алтын тұғыр ұсынған.</w:t>
        <w:br/>
        <w:t>Қыран еді ол сан сайыста сан рет,</w:t>
        <w:br/>
        <w:t>Жарып шыққан қыры сынбай қысымнан.</w:t>
        <w:br/>
        <w:t>Ерте шапса болдырмаған «кешке озған»,</w:t>
        <w:br/>
        <w:t>Шапса ылдидан шалдықпаған «төске озған».</w:t>
        <w:br/>
        <w:t>Тосып ылғи алатұғын көмбеден,</w:t>
        <w:br/>
        <w:t>Тұлпарлары жете алмай кеш қалған.</w:t>
        <w:br/>
        <w:t>Елең құрлы көрмей сортаң, тастағын,</w:t>
        <w:br/>
        <w:t>Анкараның жырға бөлеп аспанын.</w:t>
        <w:br/>
        <w:t>Көз ілеспес бұлдырықша зымырап,</w:t>
        <w:br/>
        <w:t>Келді озып уақытта қасқағым.</w:t>
        <w:br/>
        <w:t>Тағдыр силап берген жүйрік жыр - кеме,</w:t>
        <w:br/>
        <w:t>Айға ұшып, бара алатын күнгеде,</w:t>
        <w:br/>
        <w:t>Жамалқанды көргендер деп айтады,</w:t>
        <w:br/>
        <w:t>Осындай бір таппадық біз қыз неге?!</w:t>
        <w:br/>
        <w:t>Көңілінде көреген, пәк лашын - ар,</w:t>
        <w:br/>
        <w:t>Төкпе өлеңнің жанында ұясы бар.</w:t>
        <w:br/>
        <w:t>Сиған еркін ойына байтақ дала,</w:t>
        <w:br/>
        <w:t>Мұз құрсанған Алатау, қиясы - қар.</w:t>
        <w:br/>
        <w:t>Айтыс десе көз алдымда өзің бар,</w:t>
        <w:br/>
        <w:t>Сеңде екен қайыспайтын сезім - нар.</w:t>
        <w:br/>
        <w:t>Мақтанамын атыңменен қашанда,</w:t>
        <w:br/>
        <w:t>Бар жүректі нәрлендірген сөзің - бал.</w:t>
        <w:br/>
        <w:t>301</w:t>
        <w:br/>
        <w:t>Өз ұлтын сүйе білу - адалдық пен ұлылықтың</w:t>
        <w:br/>
        <w:t>белгісі, өзге ұлтты да сүйе алмайды а</w:t>
        <w:br/>
        <w:t>далдығы нөл кісі</w:t>
        <w:br/>
        <w:t>Күллі тіршілік атауы жер - ананың құнарымен, тұнық</w:t>
        <w:br/>
        <w:t>кәусәр бұлағымен, күннің нұрымен, бидайдың Нілімен,</w:t>
      </w:r>
    </w:p>
    <w:p>
      <w:r>
        <w:t>ақынның жырымен, білгірдің парасатымен, адамдық</w:t>
        <w:br/>
        <w:t>дана затымен өмірдің алып таразысының ауыр жағын</w:t>
        <w:br/>
        <w:t>өлшеусіз салмағымен жақсылық басыптүсетіні заңдылық.</w:t>
        <w:br/>
        <w:t>Алайда нәрліні - нәрсіз, әлдіні - әлсіз дейтін жалақор</w:t>
        <w:br/>
        <w:t>суайт, жаны нілсіз құмайт, бірді-бірге жанып, араға от</w:t>
        <w:br/>
        <w:t>жағып, ірткі салып жүретін, жақсыны жарға жыққысы,</w:t>
        <w:br/>
        <w:t>момынды жалмап ұтқысы келетін сүмелек сұмдар</w:t>
        <w:br/>
        <w:t>соңында сөзсіз сорлап сұмдығы - сел болып ағызып, шер</w:t>
        <w:br/>
        <w:t>көміп қамығып, көрге еніп жан үзіп тынатыны әлмисақтан</w:t>
        <w:br/>
        <w:t>бері дәлелденіп болған. Олар озып кетсең көре алмайтын,</w:t>
        <w:br/>
        <w:t>адамшылыққа жат, кісілігі - тат, жабатыны - жала, ниеті</w:t>
        <w:br/>
        <w:t>- қара пасықтар. Әр қандай жамандылық атаулының</w:t>
        <w:br/>
        <w:t>жолы - соқпақ, соңы - тоқпақ, оның құрып - жоғалатын</w:t>
        <w:br/>
        <w:t>жамандықтан жер әлем тоналатын кезін адамзат</w:t>
        <w:br/>
        <w:t>аңсағалы қашан? Сөйтіп «Қой үстіне бозторғай</w:t>
        <w:br/>
        <w:t>жұмыртқалайтын» жақсыны нағыз ұлық санайтын,</w:t>
        <w:br/>
        <w:t>күндестік істемейтін, бірін-бірі тістемейтін бейіш тірлік</w:t>
        <w:br/>
        <w:t>болама екен шіркін? Күллі адамзат әлеміне көз жіберсең</w:t>
        <w:br/>
        <w:t>адамдар жолын тосып бұзатын, Жонын осып ұратын</w:t>
        <w:br/>
        <w:t>қиындық атаулымен күресіп, белдесіп-тіресіп, алып ұрып</w:t>
        <w:br/>
        <w:t>жығып, қара жерге тығып тындым етсе артынша жаңадан</w:t>
        <w:br/>
        <w:t>бой көтерген қайшылықтармен тағы да алысып,</w:t>
        <w:br/>
        <w:t>арпалыспен күні - күнге, айы - айға, жыл - жылға</w:t>
        <w:br/>
        <w:t>жалғасып кетіп жатады, өтіп жатады. Сөйтіп</w:t>
        <w:br/>
        <w:t>қайшылықтар мәңгі үзіліп қалмайды, «Байтал түгіл жан</w:t>
        <w:br/>
        <w:t>қайғы» кейде бақыт құсы биік самғайды...</w:t>
        <w:br/>
        <w:t>Өмірде көргенімен көкірегіне түйгені мол білімді,</w:t>
        <w:br/>
        <w:t>алтын тұғырлы, тілін, ділін, діні, ата-дәстүр салтын</w:t>
        <w:br/>
        <w:t>ұмытпаған ұл мен қызын - халқының парабозы, мәртебесі</w:t>
        <w:br/>
        <w:t>биіктеген сайын елін - өрең, өзін - төмен ұстаған,</w:t>
        <w:br/>
        <w:t>ұшсадағы елден биік ұшпаған, үлкенді- биік, өзін- аласа,</w:t>
        <w:br/>
        <w:t>білгірді - кілем, өзін - алаша санайтын көреген</w:t>
        <w:br/>
        <w:t>азаматтарды егей санамайтын ел жоқ шығар?! Мұндай</w:t>
        <w:br/>
        <w:t>ұл қыздарын мақтаныш сезініп қастерлеу таразы</w:t>
        <w:br/>
        <w:t>қтантұтар зорісі, атқаратын борышы</w:t>
        <w:br/>
        <w:t>320</w:t>
        <w:br/>
        <w:t>Адалдығыңа жүгінем,</w:t>
        <w:br/>
        <w:t>Жамандықтан сарқын жоқ.</w:t>
        <w:br/>
        <w:t>(Ауырлыққа сынбаған,</w:t>
        <w:br/>
        <w:t>Кәрілікке бой берсінбе?!)</w:t>
        <w:br/>
        <w:t>Ұқпаса сені сұм надан,</w:t>
        <w:br/>
        <w:t>Менсінбегенді менсінбе!</w:t>
        <w:br/>
        <w:t>Жаныңда жайсаң күш жалын,</w:t>
        <w:br/>
        <w:t>Қым-қуыт ұқтың өмірді.</w:t>
        <w:br/>
        <w:t>Қалжыңменен ұштадың,</w:t>
        <w:br/>
        <w:t>Қағажу тартқан көңілді.</w:t>
        <w:br/>
        <w:t>«Ерекше миың» ойламды,</w:t>
        <w:br/>
        <w:t>Аруды таныр алыстан.</w:t>
        <w:br/>
        <w:t>Өзіңе біткен толғамды,</w:t>
        <w:br/>
        <w:t>Алып ұр сезім - арыстан.</w:t>
        <w:br/>
        <w:t>Жүрсеңде қыспақтарымда,</w:t>
        <w:br/>
        <w:t>Жаныңмен болып егіз мұң.</w:t>
        <w:br/>
        <w:t>Өріктің пысқан шағында,</w:t>
      </w:r>
    </w:p>
    <w:p>
      <w:r>
        <w:t>Талайды «ойәй» дегіздің.</w:t>
        <w:br/>
        <w:t>Көрмеген шаршап-шалдығып,</w:t>
        <w:br/>
        <w:t>Бітпеген мінез жаркелең.</w:t>
        <w:br/>
        <w:t>Аяулы досым мәңгілік,</w:t>
        <w:br/>
        <w:t>Биіктей берсін мәртебең.</w:t>
        <w:br/>
        <w:t>Кетпе ұмытып өлеңді</w:t>
        <w:br/>
        <w:t>(Ақын Қажыбек Төтекинге)</w:t>
        <w:br/>
        <w:t>Өтіп кеткен бар саған,</w:t>
        <w:br/>
        <w:t>Жақсылығым соны біл.</w:t>
        <w:br/>
        <w:t>Жазып тауыса алмайтын,</w:t>
        <w:br/>
        <w:t>Ол сен үшін соны жыр.</w:t>
        <w:br/>
        <w:t>Көз алдыңнан жатады,</w:t>
        <w:br/>
        <w:t>Өтіп сері сетер көп.</w:t>
        <w:br/>
        <w:t>Соның бәрінжүресің,</w:t>
        <w:br/>
        <w:t>«Бәрі бірдей екен» - деп.</w:t>
        <w:br/>
        <w:t>308</w:t>
        <w:br/>
        <w:t>жаншыса да жаншылмаған, жақсылықтан аршылмаған,</w:t>
        <w:br/>
        <w:t>аттаса алға аршындаған, желден жүйрік жануардан</w:t>
        <w:br/>
        <w:t>жаралып, жалы желмен таралып өскен арыса да шұлғып</w:t>
        <w:br/>
        <w:t>тұратын, арғымақтық танытқан қазақ ұлтымыздың</w:t>
        <w:br/>
        <w:t>қахары қарды, қайраты нарды елең құрлы көрмейтін,</w:t>
        <w:br/>
        <w:t>құйтырқы құбыжықтың қылтасын қиып, қозғалтпай</w:t>
        <w:br/>
        <w:t>қыбырсыз қалтыратын қимылы - қылыш, бұйрығы -</w:t>
        <w:br/>
        <w:t>құрыш Әйтекедей алымды, Қазыбектей қарымды,</w:t>
        <w:br/>
        <w:t>Төлебидей тебінді ұлды туып баулыған елдігімізді,</w:t>
        <w:br/>
        <w:t>ерлігімізді, рухы мықты өрлігімізді күллі әлемге танытып,</w:t>
        <w:br/>
        <w:t>көк туымызды биік көтеру бүгінгі ұрпақтарға жүктелген</w:t>
        <w:br/>
        <w:t>ел үміті. Сондықтан біз ұрпақтар шындыққа жүгініп,</w:t>
        <w:br/>
        <w:t>тереңге үңіліп, қисық түзелгенше, қырсық күзелгенше,</w:t>
        <w:br/>
        <w:t>жамандық атаулы оталып таусылғанша, жақсылық өмірді</w:t>
        <w:br/>
        <w:t>орап қаусырғанша бабалар рухын батыл жалғастырып,</w:t>
        <w:br/>
        <w:t>асыл адамгершілікпен айналамызға, алды-артымызға</w:t>
        <w:br/>
        <w:t>абайлап қарап барлық ұлттармен ұлыларша достасып,</w:t>
        <w:br/>
        <w:t>егеменді еліміздің егейлері болуға күш салуымыз қажет!</w:t>
        <w:br/>
        <w:t>Талғамы - талғар, жандары - мәрмәр жұбайлар</w:t>
        <w:br/>
        <w:t>Қашан да жан тазалығы күшті, жадыгөй сұсты,</w:t>
        <w:br/>
        <w:t>қиырды көргіш, қиынды жеңгіш, жанында алпыс қамалды</w:t>
        <w:br/>
        <w:t>бұзатын ақиқат, үрейді ықтыратын, өлімді бұқтыратын</w:t>
        <w:br/>
        <w:t>айбары бар жалпақ елге бірдей жалынды адамдарды</w:t>
        <w:br/>
        <w:t>ақындар десек сол ақын, немесе ақынның жаны туралы:</w:t>
        <w:br/>
        <w:t>Ақынның жаны -</w:t>
        <w:br/>
        <w:t>Үзілмес сезім - жіппенен,</w:t>
        <w:br/>
        <w:t>Өмір шебер қолымен түптеген -</w:t>
        <w:br/>
        <w:t>Ғажайып, алып кітап бір,</w:t>
        <w:br/>
        <w:t>Жазылып бітпеген.</w:t>
        <w:br/>
        <w:t>Ақынның жаны -</w:t>
        <w:br/>
        <w:t>Топырағы құнарлы,</w:t>
        <w:br/>
        <w:t>Шоқылары ұларлы.</w:t>
      </w:r>
    </w:p>
    <w:p>
      <w:r>
        <w:t>Тотылары сыңарлы,</w:t>
        <w:br/>
        <w:t>Сай-саласы шынарлы.</w:t>
        <w:br/>
        <w:t>Қатпарлары алтынды,</w:t>
        <w:br/>
        <w:t>Қолаттары құлпырған гүл сан түрлі.</w:t>
        <w:br/>
        <w:t>Бұлбұлдары бал тілді,</w:t>
        <w:br/>
        <w:t>Ой - шыңдары көк сүзген,</w:t>
        <w:br/>
        <w:t>324</w:t>
        <w:br/>
        <w:t>кісінегісі келседе күйсіз күліктің күй келмеген, жазықсыз</w:t>
        <w:br/>
        <w:t>жәбірленген жадау жағдайы жанын жегідей жеп,</w:t>
        <w:br/>
        <w:t>желкеленіп жүрсе де жігерін жасытпаған, ауырлық</w:t>
        <w:br/>
        <w:t>жаншыса да жаншылмаған, жақсылықтан аршылмаған,</w:t>
        <w:br/>
        <w:t>аттаса алға аршындаған, желден жүйрік жануардан</w:t>
        <w:br/>
        <w:t>жаралып, жалы желмен таралып өскен, арысада шұлғып</w:t>
        <w:br/>
        <w:t>тұратын арғымақтық танытқан, қайсар азаматтарымыз</w:t>
        <w:br/>
        <w:t>аз ба?! Олардың қахары қарды, қайраты нарды елең</w:t>
        <w:br/>
        <w:t>құрлы көрмейтін, құйтұрқы құбыжықтың қылтасын қйыП</w:t>
        <w:br/>
        <w:t>қозғалтпай қыбырсыз қалтыратын қимылы - қылыш,</w:t>
        <w:br/>
        <w:t>бұйрығы - құрыш Әйтекедей алымды, Қазыбектей</w:t>
        <w:br/>
        <w:t>қарымды, Төлебидей тебінді, қазақтың ұлы тұлғаларының</w:t>
        <w:br/>
        <w:t>бірінен - біріне жалғасқан тамаша, өміршең қасиеті</w:t>
        <w:br/>
        <w:t>бойларына дарып, ойларына жарық берген бүгінгі егей</w:t>
        <w:br/>
        <w:t>ұл-қыздары да елдігімізді, ерлігімізді, рухы мықты</w:t>
        <w:br/>
        <w:t>өрлігімізді күллі әлемге танытып - әмәлиәтіміз арқылы</w:t>
        <w:br/>
        <w:t>әйгілеуде. Осындай балуан тұлғалы, батыр мүсінді,</w:t>
        <w:br/>
        <w:t>талғам - шыңдары, асыл кісіні қалай қайтыпұмытарсың: ү2!</w:t>
        <w:br/>
        <w:t>жхж</w:t>
        <w:br/>
        <w:t>Орыстың шошқасын сойып, етіне тойып, тілі мен дінін</w:t>
        <w:br/>
        <w:t>жойып, қазақтық атадәстүр-салтынан безген азғын,</w:t>
        <w:br/>
        <w:t>мешіттен қашып шіркеуге табынған, кісіліктен жарым жан,</w:t>
        <w:br/>
        <w:t>өзін қазақ санамайтын, жүз қазақты бір орысқ:</w:t>
        <w:br/>
        <w:t>баламайтын, орыстың қара лағы ,басқа сілтер құралы</w:t>
        <w:br/>
        <w:t>болуды - бақ, жағымсуды - тақ, өз ұлтын жат санайтын,</w:t>
        <w:br/>
        <w:t>қолпаштау мен қошеметке құштар, өзі де өзінен өргілерді</w:t>
        <w:br/>
        <w:t>қолпаштауғаыспар, қожасының арқасын жауыр болғанша ”</w:t>
        <w:br/>
        <w:t>жалайтын, кісілігі- нөлге, көңілі - көрге айналған осындай”</w:t>
        <w:br/>
        <w:t>сұмпайыларға не айтамыз енді?!</w:t>
        <w:br/>
        <w:t>жжж</w:t>
        <w:br/>
        <w:t>Адамдардың берекесін қашырып керістіретін,</w:t>
        <w:br/>
        <w:t>қолтығына су бүркіп тебістіретін, түсіне ылғи орыс кіретін;</w:t>
        <w:br/>
        <w:t>соның дегенін деп, жегеніні жеп, көлденең сызғанындад</w:t>
        <w:br/>
        <w:t>тұрып, түзу сызғанымен жүріп, иті болып үріп, қолтығына &lt;</w:t>
        <w:br/>
        <w:t>кіріп, шоқынғанына шоқынып, дінін сатып тілінен, ділінен:</w:t>
        <w:br/>
        <w:t>безінген, табанының бедері, өзінің беделі, ұлтына берері"</w:t>
        <w:br/>
        <w:t>қалмаған сатқындар жеркенішті-ақ. Олар азғындығын</w:t>
        <w:br/>
        <w:t>өткенімен бірге жерлемей, бүгінге жалғаған, баяғы сол</w:t>
        <w:br/>
        <w:t>азғындықтан тынбаған, үйіне орыс келсе қолындағы</w:t>
        <w:br/>
        <w:t>барын, алдындағы малын, қажет етсе арын саудалауды</w:t>
        <w:br/>
        <w:t>336</w:t>
      </w:r>
    </w:p>
    <w:p>
      <w:r>
        <w:t>дәнінКөрсете білген, жалынды жырларымен</w:t>
        <w:br/>
        <w:t>оқырмандарына өріс ашқан, қанат бітірген, сенім</w:t>
        <w:br/>
        <w:t>тудырған ақын, халқаралық алаш силығының лауряты</w:t>
        <w:br/>
        <w:t>Сәкен Иманасовша айтсақ -</w:t>
        <w:br/>
        <w:t>Жани жүріп жасықты, тани жүріп іріні,</w:t>
        <w:br/>
        <w:t>Мәшһур бола бастаған мұқым елге жыр үні.</w:t>
        <w:br/>
        <w:t>Жақсыларды өзіне жақын етпей тынбайтын,</w:t>
        <w:br/>
        <w:t>Керек еді маған да Ахметтей бір іні!</w:t>
        <w:br/>
        <w:t>Деп осы мақаламды аяқтауды жен көрдім.</w:t>
        <w:br/>
        <w:t>ӨМІРДЕН ТУҒАН ТОЛҒАНЫСТАР</w:t>
        <w:br/>
        <w:t>Әрқандай адам өзіне-өзі қожа болып, адамдық еркін</w:t>
        <w:br/>
        <w:t>саналылықпен бағындырса, «Мен кіммін?», «Мен</w:t>
        <w:br/>
        <w:t>қандаймын?» деген сұрақты өзіне қоя біліп, дұрыс адами</w:t>
        <w:br/>
        <w:t>көзқараспен соған шынай жауап береалса «Өз мінін білген</w:t>
        <w:br/>
        <w:t>би болады» деген парасатты халық даналығын санасына</w:t>
        <w:br/>
        <w:t>сіңдіріп, жалғанменен шыңды ұғып, лай ойын тұндырып,</w:t>
        <w:br/>
        <w:t>кемін толтырып, кетігін бүтіндеп, бағдарын танып</w:t>
        <w:br/>
        <w:t>екпіндеп, арманын жанып өткірлеп, көңілін кірден</w:t>
        <w:br/>
        <w:t>тазартып, қара дақ түссе ағартып, кісілігінширатып, сөзін</w:t>
        <w:br/>
        <w:t>көпке тыңдатып, мойындата алса ол - егейлер салған</w:t>
        <w:br/>
        <w:t>жолменен жүріп есейген, сүрінбей өткен неше өрден,</w:t>
        <w:br/>
        <w:t>нағыз құтты қадам, мықты адам делініп, халқының</w:t>
        <w:br/>
        <w:t>қадырына бөленеді. Олар асып та, тасып та, басып та</w:t>
        <w:br/>
        <w:t>айтпайтын, айтқанынан қайтпайтын, барды - жоқ, азды</w:t>
        <w:br/>
        <w:t>- көп, ашты - тоқ демейтін, шындықты аттамайтын,</w:t>
        <w:br/>
        <w:t>сұмдықты жақтамайтын, ары - алтын, жаны - жарқын,</w:t>
        <w:br/>
        <w:t>адамдық атына заты сай, әділет туын асқақ көтерген</w:t>
        <w:br/>
        <w:t>адамдар. Осындай азаматтар мен азаматшалар -</w:t>
        <w:br/>
        <w:t>халықтың егей ұл-қызы, жарқырап жанған жұлдызы</w:t>
        <w:br/>
        <w:t>саналуы тиіс.</w:t>
        <w:br/>
        <w:t>-- Тұлпарын басқа ұрғанға да, сұңқарын тасқа ұрғанға</w:t>
        <w:br/>
        <w:t>да, өзіне қас қылғанға да, зәредей қас қылмайтын, оны</w:t>
        <w:br/>
        <w:t>жанының сортаңдығы, ойының шөл-тарлығы жоқ,</w:t>
        <w:br/>
        <w:t>кеңпейіл, кешірімді, арының кеші нұрлы, үлкенге ибалы,</w:t>
        <w:br/>
        <w:t>кішіні аялайтын, жақсылығын аямайтынағынан ақтарылған</w:t>
        <w:br/>
        <w:t>ақеділ жандар - көп сынаған көпке ұнаған, көпшіл адам</w:t>
        <w:br/>
        <w:t>деп танылатындығы әмәлиәт.</w:t>
        <w:br/>
        <w:t>..Кегі басы жерге жерткенше сақатанатын ессіз</w:t>
        <w:br/>
        <w:t>емес, есті, қадырлейтін досты, халықты «пір» санап құдай</w:t>
        <w:br/>
        <w:t>көретін, шындыққа басын иіп құлай беретін, өмірге шырай</w:t>
        <w:br/>
        <w:t>333</w:t>
        <w:br/>
        <w:t>күйсіздікпен сірнесін қалтырған, сенімі барқылған</w:t>
        <w:br/>
        <w:t>ұлтымыз сорын қайнатып, солқылдаты:</w:t>
        <w:br/>
        <w:t>үстемдіктің тұсында, қазақ үшін сор маңдай</w:t>
        <w:br/>
        <w:t>жылдарда күн үшін күлік жеп, орыстың асын ішіп, аяғын</w:t>
        <w:br/>
        <w:t>тебуге дәрменсіздік істеген жағдайыда баршылық</w:t>
      </w:r>
    </w:p>
    <w:p>
      <w:r>
        <w:t>Алайда айдарынан алып, алқымынан қысып</w:t>
        <w:br/>
        <w:t>қылқындырып, халқының шырқын бұзып жатқанына іштей</w:t>
        <w:br/>
        <w:t>тынып, тынышы кетіп, тынымсыз күйге түбіп, ашу</w:t>
        <w:br/>
        <w:t>айбарын асырып, қажыры тас үгіп, кекпен марқайған,</w:t>
        <w:br/>
        <w:t>майталман марқасқаларымыздың ауылынан аймағына</w:t>
        <w:br/>
        <w:t>тараған алып қашқан емес, анық басқан әдіс-амалы,</w:t>
        <w:br/>
        <w:t>соғылған қамалы бар астыртын әрекеттері аса көп санды</w:t>
        <w:br/>
        <w:t>халықтың санасына сәуле, жанына жарық түсіріп, «Ереулі</w:t>
        <w:br/>
        <w:t>атқа ер салу»-ды, «Егеулі найза қолға алу»-ды үйретті.</w:t>
        <w:br/>
        <w:t>Міне осындай халқы үшін қан жұтып, ұлты үшін «ұ» ішкен,</w:t>
        <w:br/>
        <w:t>Әділет туын кетеріп бостандық үшін күрескен,</w:t>
        <w:br/>
        <w:t>озбырлықпентірескен, жандарынан жалынды еркіндіктің</w:t>
        <w:br/>
        <w:t>үні ескен - Бейімбет, Сәкен, Ілиястар қайда? Айдахарша</w:t>
        <w:br/>
        <w:t>ысқырып, қатулы аяз - үскірік болып олардың есіл</w:t>
        <w:br/>
        <w:t>тағдырларын жалмаған жалмауыздар кімдер елі? Ол</w:t>
        <w:br/>
        <w:t>қандай қатыгез, дойыр күші еді? Көзірленіп қолдары,</w:t>
        <w:br/>
        <w:t>аяғына мың батпан салыңды кімнің кісені? Топ-тобымен</w:t>
        <w:br/>
        <w:t>маталып қандары қалай төгілді? Топ-тобымен апарып</w:t>
        <w:br/>
        <w:t>қалай жерге көмілді? Міне солай да солай алдымыз</w:t>
        <w:br/>
        <w:t>жазықсыз жәбірленіп, жәбір көріп, зорекер орысшыл</w:t>
        <w:br/>
        <w:t>үстемдіктің құлқынына жұтылып, сұмдығына ұтылып,</w:t>
        <w:br/>
        <w:t>іреліп-сойылып, құрытылып-жойылып, қорғасын жұтып</w:t>
        <w:br/>
        <w:t>атылып, аспаққа күшпен асылып құрдымға кетсек,</w:t>
        <w:br/>
        <w:t>артымыз ауыр азапқа жегіліп, жегі құрт Сібірге айдалып,</w:t>
        <w:br/>
        <w:t>маталып-байланып, қан жұтып қасырет шектік. Дәл осы</w:t>
        <w:br/>
        <w:t>тұста мына бір үлкен ұғымның да басын шынайы аша</w:t>
        <w:br/>
        <w:t>кеткім келеді. Мен осы Қазақстанға келіп қоныстанғалы</w:t>
        <w:br/>
        <w:t>төрт жылдай уақыт болды. Көршілеріміздің көбі орыс</w:t>
        <w:br/>
        <w:t>ұлты. Келгелі осы көршілерімізбен ымдасып жүріп</w:t>
        <w:br/>
        <w:t>сырласып, ойымызды тыңдасып, танысып, жақыңдардай</w:t>
        <w:br/>
        <w:t>табысып кеттік. Осы барыста ойыма түйгенім - орыс</w:t>
        <w:br/>
        <w:t>“ұлтының оянуы ерте, сөзі мәнді келте, дүние тануы терен,</w:t>
        <w:br/>
        <w:t>кісілігі өрең екендігін, олардың екі сөйлеп жалған</w:t>
        <w:br/>
        <w:t>айтпайтын, айтқанынан қайтпайтын, өмірге деген</w:t>
        <w:br/>
        <w:t>талғамы - дұрыс, тәртібі -- құрыш, рухы - қылыш, сезімі</w:t>
        <w:br/>
        <w:t>- Сыр тұнық, сенімі - сілкініп, өмірі құлпырып тұратын</w:t>
        <w:br/>
        <w:t>қасиетті де парасатты халық екендігіне көз жұматын</w:t>
        <w:br/>
        <w:t>322</w:t>
        <w:br/>
        <w:t>деп түсіну - әр қандай жанның асқарлы міндеті.</w:t>
        <w:br/>
        <w:t>Ойы- кірсіз, сөзі - зілсіз, жанының шағатын жыланы,</w:t>
        <w:br/>
        <w:t>салатын ылаңы, басқаға істер пасықтығы жоқ, ақеділ -</w:t>
        <w:br/>
        <w:t>ашықтығы көп, тамаша жағдай - Алла жаратып, өзі</w:t>
        <w:br/>
        <w:t>ұнатқан құлының кіршіксіз адамгершілік алаңына себілген</w:t>
        <w:br/>
        <w:t>жақсы ұрықтан өсіп-өнген, жамандық атаулымен ат</w:t>
        <w:br/>
        <w:t>кекілін кесіскен, жақсылыққа десі үстем шынайы</w:t>
        <w:br/>
        <w:t>адамгершілік қасиет. Осындай адамдар, тасбауыр тажал</w:t>
        <w:br/>
        <w:t>тірлік тағылығын танытып, таудай салмағымен сағын</w:t>
        <w:br/>
        <w:t>сындырып, тағын бүлдіріп, таңын мұң-күдік тұмшалап,</w:t>
        <w:br/>
        <w:t>титықтатып тығырыққа тіреп, тырқын жазбақшы болса</w:t>
        <w:br/>
        <w:t>да, бостық танытып борыша үгілмей, тірліктен үңілмей,</w:t>
        <w:br/>
        <w:t>белі бүгілмей жойымпаз қайсарлықпен қан ішер қанды</w:t>
        <w:br/>
        <w:t>ауыздыққа, жадыгей-жалмауыздыққа қарсы шығып</w:t>
        <w:br/>
        <w:t>құдыретті ерлігін, рухының өрлігін танытып, қаншалаған</w:t>
        <w:br/>
        <w:t>« Тар жол, тайғақ кешу» -лерден жығылып тұрып жер</w:t>
        <w:br/>
        <w:t>танып, жортып ел танып батырлық көрсетті.</w:t>
        <w:br/>
        <w:t>Ел қозғалса жер қозғалады. Жер екшеп жексұрынын</w:t>
        <w:br/>
        <w:t>тауып тезге басып, ел екшеп есті ұлын тауып өрден асып</w:t>
      </w:r>
    </w:p>
    <w:p>
      <w:r>
        <w:t>серпіліс жасайды. Сөйтіп серкесін селге, еркесін шөлге</w:t>
        <w:br/>
        <w:t>жібермей қасиетті қайсар халық оларды ыстық бауырына</w:t>
        <w:br/>
        <w:t>баулып, тағдырдың тауқыметін талқандап, баға жетпес</w:t>
        <w:br/>
        <w:t>батырлықпен, мазағы өшпес масыл жұтты жеріне жете</w:t>
        <w:br/>
        <w:t>жойып, тоз-тозын шығарып, ерліктің туын жықпай,</w:t>
        <w:br/>
        <w:t>елдіктің алтын асқар шыңына қадады. Ел еркіндік алып</w:t>
        <w:br/>
        <w:t>еңсесін көтерді, ерлер ерлік танытты.</w:t>
        <w:br/>
        <w:t>Халқының батыл ойшаңдығы, Қабанбайдың батыр</w:t>
        <w:br/>
        <w:t>қайсарлығы, Алатаудың еңселі бойшаңдығы бір басынан</w:t>
        <w:br/>
        <w:t>табылған даламыздай кең ойлы, халқына көл мерейлі,</w:t>
        <w:br/>
        <w:t>Нұрсұлтандай егейді теңдессіз көреген басшы етіп</w:t>
        <w:br/>
        <w:t>қадірлеген қазақ елі - Қазақстан сағаты ғасырлық</w:t>
        <w:br/>
        <w:t>табысқа жүкті, әлемдегі мықты, құшағы құтты елдердің</w:t>
        <w:br/>
        <w:t>қатарына құлаш сермеп, айла әдіс амалы көп, алмайтын</w:t>
        <w:br/>
        <w:t>қамалы жоқ, алысқанын жығып, аңдысқанын сығып алып</w:t>
        <w:br/>
        <w:t>ұратын алып елге айналуда. Осылайша күлдіріп тұрып</w:t>
        <w:br/>
        <w:t>жылататын; көтеріп тұрып құлататын өмірді баурап -</w:t>
        <w:br/>
        <w:t>бағындырып, бабын біліп, өзіне табыңдырып отырғаны</w:t>
        <w:br/>
        <w:t>Әлемге аян.</w:t>
        <w:br/>
        <w:t>жжж</w:t>
        <w:br/>
        <w:t>Сонау жылдар зорекер орысшылдық билік уытты</w:t>
        <w:br/>
        <w:t>жынын төгіп, қазақтың ұлттық нілін сорып, құзын торып</w:t>
        <w:br/>
        <w:t>жаулап, жерінің ұйығын, тауының биігін емденді осындай</w:t>
        <w:br/>
        <w:t>321</w:t>
        <w:br/>
        <w:t>қақымыз жоқ деп білдім. Орыс ұлты алам дегенін алып,</w:t>
        <w:br/>
        <w:t>берем дегенін бере алатын, адуындығымен жомарттығы,</w:t>
        <w:br/>
        <w:t>ауырлық басса майыспайтын болат - ділі бар, нар</w:t>
        <w:br/>
        <w:t>тұлғалы, жарқын жаны, салқын қаны бар, елі - жілікті, ері</w:t>
        <w:br/>
        <w:t>- білікті, өзіндей кесек қайратты, арыстандай айбатты</w:t>
        <w:br/>
        <w:t>дос іздейтін, өзін дос санағанды досым дейтін, нағыз</w:t>
        <w:br/>
        <w:t>жауын бас иіп кешірмейтін батыр халық, батыл халық,</w:t>
        <w:br/>
        <w:t>асылхалық депұғындым. Бұл менің осытөрт жылдан бері</w:t>
        <w:br/>
        <w:t>көңіл қойып орыс ұлтын зерттеп тануымның шынайы</w:t>
        <w:br/>
        <w:t>қорытындысы екендігін жасырғым келмейді. Тек сонау</w:t>
        <w:br/>
        <w:t>жылдағы орысшылдықтың - орыстан шыққан солшыл</w:t>
        <w:br/>
        <w:t>билеушілердің асыра сілтеуінен туындағандығын тура</w:t>
        <w:br/>
        <w:t>түсінуіміз шарт. Біз өмірге дұрыс адамгершілік және</w:t>
        <w:br/>
        <w:t>ғылыми көзқарас тұрғысында қарайтын болсақ, әрқандай</w:t>
        <w:br/>
        <w:t>қоғамның, ұлттың, жеке адамның өзіндік</w:t>
        <w:br/>
        <w:t>артықшылдықтарымен бірге кемістік жақтарының да</w:t>
        <w:br/>
        <w:t>болатыны сөзсіз. Біз өзімізді, өз ұлтымызды қалай</w:t>
        <w:br/>
        <w:t>түсінсек басқаларға да солай қарауымыз керек. Өз</w:t>
        <w:br/>
        <w:t>ұлтымызды сүйе білсек басқа ұлтты да құрметтеп, сүйе</w:t>
        <w:br/>
        <w:t>аламыз. Өз ұлтымызды басқаларға тұнық сырлы, түрік</w:t>
        <w:br/>
        <w:t>ділді білікті үлгі етіпкөрсете білу - ұлт сүйер азаматтардың</w:t>
        <w:br/>
        <w:t>асыл борышы. Сондықтан да парасатты халқымыз «Өз</w:t>
        <w:br/>
        <w:t>ағасын ағалай алмаған, кісі ағасын жағалай алмайды»,</w:t>
        <w:br/>
        <w:t>«Өзіңді өзің силасаң, жат жанынан түңілер» деп</w:t>
        <w:br/>
        <w:t>көрегенділік пенкөргендік көрсетіп, силасуды ең алдымен</w:t>
        <w:br/>
        <w:t>өзіңнен баста, сонда ғана өзгені силай аласың деп терең</w:t>
        <w:br/>
        <w:t>дұрыстыққа жетелейді. Мұның өзі - тұлпарын басқа</w:t>
        <w:br/>
        <w:t>ұрғанға да, сұңқарын тасқа ұрғанға да, өзіне қас қылғанға</w:t>
        <w:br/>
        <w:t>да зәредей қас қылмайтын, оны құрулы торға, шыға</w:t>
        <w:br/>
        <w:t>алмас орға жықпайтын, әзәзілдікті ұқпайтын, түсінігінің</w:t>
        <w:br/>
        <w:t>кемтарлығы, кісілігінің шортаңдығы, жанының сортаңдығы</w:t>
        <w:br/>
        <w:t>жоқ, кеңпейіл, кешірімді, арының күші нұрлы, ұлтымыздың</w:t>
      </w:r>
    </w:p>
    <w:p>
      <w:r>
        <w:t>күллі әлемдегі әрқандай бір ұлтқа ұқсамайтын,</w:t>
        <w:br/>
        <w:t>адамгершілік құнары мол, жамандық тұманы - нөл, кегі</w:t>
        <w:br/>
        <w:t>басы жерге жеткенше емес, орамал шыт кепкенше,</w:t>
        <w:br/>
        <w:t>өткінші жауып өткенше болатын тайға таңба басқандай</w:t>
        <w:br/>
        <w:t>тамаша, табылмайтын ұлттық ұлы табиғаты... й</w:t>
        <w:br/>
        <w:t>Тарпаң тағдыр тұқыржылатып титықтатқан, тайынан</w:t>
        <w:br/>
        <w:t>тартып тағасыз, табаны тесілген, күлдір-күлдір кісінегісі</w:t>
        <w:br/>
        <w:t>келсе де күйсіз күліктің күйі келмеген, жазықсыз</w:t>
        <w:br/>
        <w:t>жәбірленген жадау жағдайы жанын жегідей жеп,</w:t>
        <w:br/>
        <w:t>желкеленіп жүрсе де жігерін жасытпаған, ауырлық</w:t>
        <w:br/>
        <w:t>323</w:t>
        <w:br/>
        <w:t>төгіп тумаса басқаға ай-күн, масайрап оны өзіне бақ</w:t>
        <w:br/>
        <w:t>санайтын, ақ-қараны айырмайтын, қан ішуден</w:t>
        <w:br/>
        <w:t>тайынбайтын қанды ауыздарды, сұмпайы</w:t>
        <w:br/>
        <w:t>жалмауыздарды сорын қайнатып, жәй болып түсіп</w:t>
        <w:br/>
        <w:t>жайратып түбіне жету - қахарман халқымыздың батыр</w:t>
        <w:br/>
        <w:t>ұл-қыздарының арқалап, ада етуге тиісті асыл борышы.</w:t>
        <w:br/>
        <w:t>Ата дәулетіменәке беделіне арқаланып өскен шолжаң</w:t>
        <w:br/>
        <w:t>ұлдың екі көзін әспенсумен ал кеуде көрсоқыр</w:t>
        <w:br/>
        <w:t>надандықтың шелі қаптап, тұлпардың жорғасымен</w:t>
        <w:br/>
        <w:t>жүйрігін, құстардың бұлбұлымен тұйғынын, ажырата</w:t>
        <w:br/>
        <w:t>алмайтын надандық жайлаған сорлының, туа да</w:t>
        <w:br/>
        <w:t>торғайдың қызыл шақа балапаны сияты кезінен бастап,</w:t>
        <w:br/>
        <w:t>алақанына салып, ауызымен шайнап ас беріп; ол</w:t>
        <w:br/>
        <w:t>мәпелеумен мас болып, отызға келгенше жас болып</w:t>
        <w:br/>
        <w:t>өскен, жаратылысынан жаратушы жарытып, жақсы</w:t>
        <w:br/>
        <w:t>зиынмен мый берсе де есейе келе азғындық жолға түсіп,</w:t>
        <w:br/>
        <w:t>жарым басын жоғалтқан ұл араққа беріліп, азапқа</w:t>
        <w:br/>
        <w:t>жегіліп, мазаққа көміліп, қаңғыбас қайыршының аяғын</w:t>
        <w:br/>
        <w:t>құшты. Есірікұлдың осы өрескел ерсі қылығы- есті әкенің</w:t>
        <w:br/>
        <w:t>жанын жеп, жәбірлеп қажытып, азаптап налытып,</w:t>
        <w:br/>
        <w:t>болдырған ол қамығып - күрсініп, намысқа тұншығып, ой</w:t>
        <w:br/>
        <w:t>орманы өртке, өр арманы -- дертке шалдығып, санасы</w:t>
        <w:br/>
        <w:t>санға бөлініп, тұйыққа тіреліп, тірі өлік күй кешті.</w:t>
        <w:br/>
        <w:t>Жаннаты ментозағы да, ажуа - мазағы да бар, өмірде</w:t>
        <w:br/>
        <w:t>сенің жақсылығың мен тапшылығынды; егейлігің мен</w:t>
        <w:br/>
        <w:t>өгейлігіңді біреулер шынайы достық - ізгі ниетпен жаны</w:t>
        <w:br/>
        <w:t>ашып, дәл ашып айтады. Біреулер күбіртікі - күншілдік</w:t>
        <w:br/>
        <w:t>жанын жеп бағыңаталасып айтады. Біреулер жадыгөйсіп</w:t>
        <w:br/>
        <w:t>- жағымсып алдап арбап, біреулер бірді екі етіп жалғап</w:t>
        <w:br/>
        <w:t>айтады. Біреулер талғамды оймен біліп, біреулер</w:t>
        <w:br/>
        <w:t>басқалардан шала - шарпы ұғып айтады. Сөйтіп кейде</w:t>
        <w:br/>
        <w:t>«Жаманның айтқаны емес сандырағы» келсе, көбінде</w:t>
        <w:br/>
        <w:t>таза-тұнық ар-мұралы, ғылым атты бар құралы, егейдің</w:t>
        <w:br/>
        <w:t>озып арғымағы келеді. КƏ ;</w:t>
        <w:br/>
        <w:t>2 Күллі тіршілік атаулы жер-ананың құнарымен, тұнық</w:t>
        <w:br/>
        <w:t>- кәусар бұлағымен, күннің нұрымен, бидайдың нілімен,</w:t>
        <w:br/>
        <w:t>ақынның жырымен, білгірдің парасатымен, адамдық</w:t>
        <w:br/>
        <w:t>ана затымен өмірдің алып таразысының ауыр жағын</w:t>
        <w:br/>
        <w:t>өлшеусіз салмағымен жақсылық асып түсетіні заңдылық.</w:t>
        <w:br/>
        <w:t>Алайда нәрліні - нәрсіз, әлдіні - әлсіз дейтін жалақор</w:t>
        <w:br/>
        <w:t>суайт; жаны - нілсіз құмайт, бірді - бірге жанып, араға</w:t>
        <w:br/>
        <w:t>339</w:t>
      </w:r>
    </w:p>
    <w:p>
      <w:r>
        <w:t>кезігеді. Қашан да адалдықтың алды ашық, адал</w:t>
        <w:br/>
        <w:t>болыңдар. Әр қашан да алдымен қауызын, онансоң дәнін</w:t>
        <w:br/>
        <w:t>қылғитын, бал жақса балтаны да жұтатын арам ниет,</w:t>
        <w:br/>
        <w:t>сұрқия ой, жексұрын мақсат, сұмпайы қиялдан аулақ</w:t>
        <w:br/>
        <w:t>болып, жайындай жалмап, құрттай кеміретін ашкөздікпен</w:t>
        <w:br/>
        <w:t>жатып ішер жалқаулықтан, бал көрсетіп «у» ішкізетін</w:t>
        <w:br/>
        <w:t>сайқалдықтанат бойын ала қашатын ондай қылықтардан</w:t>
        <w:br/>
        <w:t>аулақ болуды айтса, екінші жағынан басқаларға қамқор,</w:t>
        <w:br/>
        <w:t>кішпейіл, адал болуға үндеп өзгелерге зекіп берген ас,</w:t>
        <w:br/>
        <w:t>қорлап берген садақа, кемістіп еткен қайырымның</w:t>
        <w:br/>
        <w:t>шынайы кісілікке жатпайтындығын ұғындырып, ақылдыны</w:t>
        <w:br/>
        <w:t>алысым, ақымақты жақыным деме, жамандық атаулы -</w:t>
        <w:br/>
        <w:t>қақпандағы аң, тұзақтағы түлкі, арқандаулы арлан, ұзын</w:t>
        <w:br/>
        <w:t>жіптің деұшы бар, жамандықтың соңы - күңірену, күрсіну,</w:t>
        <w:br/>
        <w:t>құрып жоғалу екендігін айпарадай ашып көрсетіп</w:t>
        <w:br/>
        <w:t>«Баланың тентек болуы - үйінен, жігіттің тентек болуы -</w:t>
        <w:br/>
        <w:t>биінен» деген халық даналығы дәлелдейді. )</w:t>
        <w:br/>
        <w:t>Оның жазған және алған хаттарында да - әр екі</w:t>
        <w:br/>
        <w:t>жақтың бір-біріне деген шексіз сүйіспеншілік, өлшеусіз</w:t>
        <w:br/>
        <w:t>жылы лепке толы кіршіксіз адалдық, нағыз кісілік өзек</w:t>
        <w:br/>
        <w:t>етіліп, адамдарда кішпейіл пәктілікке, қайтпас</w:t>
        <w:br/>
        <w:t>қажырлыққа, ұлағатты ұлылыққа жетелеуге шақырады.</w:t>
        <w:br/>
        <w:t>Біз осы сұңғыла, талғампаз, талантты ұстаз қаламгерге</w:t>
        <w:br/>
        <w:t>үлкен болашақ тілей отырып, оның шығармалары жөнінде</w:t>
        <w:br/>
        <w:t>осыншалық қана тоқталып Ахметтің шығармашылығына</w:t>
        <w:br/>
        <w:t>қайта оралсақ онымыз ешқашанда оғаш мінез. Оспадар</w:t>
        <w:br/>
        <w:t>қылық санлмас. ) 37 ЖУТЕ</w:t>
        <w:br/>
        <w:t>Ахмет шығармаларының жоғарыда айтқанымдай</w:t>
        <w:br/>
        <w:t>басты ерекшкліктері мен бірге кей бір толымсыз</w:t>
        <w:br/>
        <w:t>жақтарында - «Асылдың да ақауы болады», «Періштеден</w:t>
        <w:br/>
        <w:t>Дебес мінтабылады» деп тани отырыпайта кетсем артық</w:t>
        <w:br/>
        <w:t>болмас. Ол ішінара өлеңдерінде ұйқас қуып мазмұннан</w:t>
        <w:br/>
        <w:t>шеттеп қалатын мәнсіз ұғымдармен жолдар кездеседі.</w:t>
        <w:br/>
        <w:t>Айталық - «Алакөлдің азаматтары» деген өлеңінде -</w:t>
        <w:br/>
        <w:t>Қадырың көп қастерленер, Әсел</w:t>
        <w:br/>
        <w:t>Гін қыран, кешегі ұшқан жас кеп феніз АЕ.</w:t>
        <w:br/>
        <w:t>Бл жарде айаыныз қалай құбылтып айтсақта</w:t>
        <w:br/>
        <w:t>кептердің қыранға айналмайтындығын неге ойламад</w:t>
        <w:br/>
        <w:t>екен? Ал «Құрмет» деген өлеңінде - і</w:t>
        <w:br/>
        <w:t>Құрмет, құрмет!</w:t>
        <w:br/>
        <w:t>Гүлге ептеген.</w:t>
        <w:br/>
        <w:t>-- Ал гүлдің ажарынан нұр кетпег</w:t>
        <w:br/>
        <w:t>331</w:t>
        <w:br/>
        <w:t>ен... дейді.</w:t>
        <w:br/>
        <w:t>көтергені - нәрі жоқтығы» екендігін тани білген ақын</w:t>
        <w:br/>
        <w:t>кішпейілдікпен тырысып үйреніп ақындық жолдың ауырын</w:t>
        <w:br/>
        <w:t>арқалап көп күркіреген күннің жауыны аз болатынын</w:t>
        <w:br/>
        <w:t>түсінген ол - қарадай құм боратып, тас ұшырмай,</w:t>
        <w:br/>
        <w:t>«Әләуләйдің бәрі ан, күмбірлегеннің бәрі күй емес» деп</w:t>
        <w:br/>
        <w:t>біліп әдеттегі өмірнде өзін қолпаштауды ұнатпай «Жемісі</w:t>
        <w:br/>
        <w:t>молайған сайын басын төмен иіп тұратын бәйтерек»-тік</w:t>
        <w:br/>
        <w:t>қасиетті қалыптастырып, қаннан артық қараша, кілемнен</w:t>
        <w:br/>
        <w:t>артық алаша болатындығын түсініп оны өзінің өмірінде де,</w:t>
        <w:br/>
        <w:t>өлеңінде де, адамдармен байланыста да көрсетіп келеді.</w:t>
        <w:br/>
        <w:t>Оның жан дүниесіне, біткен шығармасына үңілсеңіз -</w:t>
      </w:r>
    </w:p>
    <w:p>
      <w:r>
        <w:t>олбетпе-бет келгенде күлгірсіп күліп, бір бармағын ішіне</w:t>
        <w:br/>
        <w:t>бүгіп тұратын бүкпесі көп, жамандығының нүктесі жоқ,</w:t>
        <w:br/>
        <w:t>тілі - жұмсақ, ділі - қатты, жақсылық өз басынан</w:t>
        <w:br/>
        <w:t>аспайтын, қарабасының қамы үшін қан ішуден қашпайтын</w:t>
        <w:br/>
        <w:t>қасыгөйлікпен келіспейтін, олармен өліспейтін, қанды</w:t>
        <w:br/>
        <w:t>көрсе жапырақ, қараны көрсе қапырақ жан емес, қайта</w:t>
        <w:br/>
        <w:t>хан біткенге зәредей қастығы жоқ, қайырымы көп</w:t>
        <w:br/>
        <w:t>қасиетті қаламгер.</w:t>
        <w:br/>
        <w:t>Ол «Мәрт» деген өлеңінде -</w:t>
        <w:br/>
        <w:t>ісімен де, күшімен де қаратып,</w:t>
        <w:br/>
        <w:t>Шыбық еді шынар болды дара, тік.</w:t>
        <w:br/>
        <w:t>Еңді міне аға болды - алтау,</w:t>
        <w:br/>
        <w:t>Көлеңкесін інілерге таратып. ;</w:t>
        <w:br/>
        <w:t>Десе «Бармақтай нұр» деген өлеңінде -</w:t>
        <w:br/>
        <w:t>Анда-санда тірліктің қысы мықтап,</w:t>
        <w:br/>
        <w:t>Қысқанда да көрмеппіз кісіні ықтап... і</w:t>
        <w:br/>
        <w:t>Десетағыда «Алакөлдің жағасында» деген өлеңінде -</w:t>
        <w:br/>
        <w:t>Бахадұрым батыр баба Қабанбай,</w:t>
        <w:br/>
        <w:t>қағашанып ел намысын қуған аі Се</w:t>
        <w:br/>
        <w:t>ан берсе де кеткен емес жан 5 ;</w:t>
        <w:br/>
        <w:t>ақын 2-аадА Қабанбайды батыр қазақтың батыр</w:t>
        <w:br/>
        <w:t>ұлдарының тиіптік өкілі, «Алакөл»-ді Қазақстандай алып</w:t>
        <w:br/>
        <w:t>ананың символы ретінде алып көрсетеді. Осы үш кере дрін</w:t>
        <w:br/>
        <w:t>мәніне өлең құмар, өлеңді ұққыш қазақ үңіле қарайтын</w:t>
        <w:br/>
        <w:t>болса өлеңнің мазмұны жоғарда мен айтқан ларда ДЫқ АН</w:t>
        <w:br/>
        <w:t>Дүниесін - ақындық табиғатын анық дәлелдеп тұрмай мағ”</w:t>
        <w:br/>
        <w:t>Тағыда да ақын бір өленде - зд</w:t>
        <w:br/>
        <w:t>Бәрінде сүй ақ, қарасын Басымдық</w:t>
        <w:br/>
        <w:t>Алакөлдің қыз жігітін көрмей-ак. М</w:t>
        <w:br/>
        <w:t>Ортаншасы төрде отырған Жамбылдай,</w:t>
        <w:br/>
        <w:t>Ең нашары мына тұрған мендей-ак.</w:t>
        <w:br/>
        <w:t>329</w:t>
        <w:br/>
        <w:t>ұлыған», ел бүлініп, шаңырақ күйреген, қыздарымызды</w:t>
        <w:br/>
        <w:t>бұрымынан, ұлдарымызды тұлымынан сүйреп</w:t>
        <w:br/>
        <w:t>тағылықпен тағдырларын тәлкек еткен, қалың қазақ</w:t>
        <w:br/>
        <w:t>қаншалаған боздақтарынан - ботасынан айырылып</w:t>
        <w:br/>
        <w:t>бозынгендей боздаған, сол қазақты қасап еткен</w:t>
        <w:br/>
        <w:t>қатыгездіктің адамдарды тілінен, ділінен, дінінен бездіріп,</w:t>
        <w:br/>
        <w:t>құдайсыздық атты бір әнді ғана жаттатқан</w:t>
        <w:br/>
        <w:t>зорекершілдікпен, полшевиктік қаныпезерліктің шектен</w:t>
        <w:br/>
        <w:t>шыққан оппа жауыздығын әшкерлейді. Сөйтіп</w:t>
        <w:br/>
        <w:t>оқырмандарының ойын ұштап, ұлтын, ұлттық дәстүр</w:t>
        <w:br/>
        <w:t>салтын, тілін, дінін құрметтеуге жетелейді. Тағы бір</w:t>
        <w:br/>
        <w:t>қырынан қарасақ ақын, өзін қазақ зиялыларының өкілі</w:t>
        <w:br/>
        <w:t>ретінде алып, өзінің де сол бір әнді ғана жаттап құранды</w:t>
        <w:br/>
        <w:t>елемегендігін аңасына ашып айтып, адасқан ұлыңа</w:t>
        <w:br/>
        <w:t>арашашы бол деген сыңай білдіреді.</w:t>
        <w:br/>
        <w:t>Әлеңдегі тіл қолданылуында өлшеусіз шебер қолымен</w:t>
        <w:br/>
        <w:t>дәл орынын тауып қаланған кірпіш сияқты. Оның</w:t>
        <w:br/>
        <w:t>өлеңіндегі «Ұлыңның жолы - жіңішке», «Балаңның аты -</w:t>
        <w:br/>
        <w:t>сүріншек», «Жалғыздың жары - бір құдай» деген</w:t>
        <w:br/>
        <w:t>сөйлемдерді қазақтың байырғы ұғымы бойынша егжей-</w:t>
        <w:br/>
        <w:t>тегжейлі, толық түсіндірмекші болсақ осы үш сөйлемге</w:t>
        <w:br/>
        <w:t>айырым көлемді мақала жазған болар едік. Мен осы</w:t>
        <w:br/>
        <w:t>мақаламда тек қана осы сөйлемдердің дұрыс талданып</w:t>
        <w:br/>
        <w:t>алынып, өз орнын тура тауып жазылғандығын ғана сөз</w:t>
        <w:br/>
        <w:t>еттім. %</w:t>
      </w:r>
    </w:p>
    <w:p>
      <w:r>
        <w:t>Ал «Мәңгүрт» деген жарым бетке де толмайтын</w:t>
        <w:br/>
        <w:t>шағын шығармасында «Газелі»-де толы қазақ отырса да,</w:t>
        <w:br/>
        <w:t>ақша жинаушы орысша былдырлайды. Кеше ғана қырдан</w:t>
        <w:br/>
        <w:t>келген біреу орысшасы оңып тұрмаса да, шала-пала</w:t>
        <w:br/>
        <w:t>орысша сөйлейді. Сонда біреу: «Ей, айналайын қазақша</w:t>
        <w:br/>
        <w:t>айтсаң жұрттың бәрі түсінеді ғой,» - десе, әлгі адам:</w:t>
        <w:br/>
        <w:t>«Сіздің шаруаңыз қанша? Қай тілде сөйлесек те өз</w:t>
        <w:br/>
        <w:t>еркіміз».</w:t>
        <w:br/>
        <w:t>-«Қалай өз еркің? Егеменді ел болдық.» ;</w:t>
        <w:br/>
        <w:t>-«Болсақ қайтем, қазақша сөйлесең ешкім</w:t>
        <w:br/>
        <w:t>түсінбейді» - дейді. Әңгімеге жүргізуші араласады: «Ей</w:t>
        <w:br/>
        <w:t>брат мазаламаңыз... Түсіп қалып қазақша сөйлейтін</w:t>
        <w:br/>
        <w:t>автобузға отырыңыз... Машина ролінде де мәңгүрт, тіл</w:t>
        <w:br/>
        <w:t>ролінде де мәңгүрт дейді қазақ ұлты үшін, тілі үшін</w:t>
        <w:br/>
        <w:t>торғайдай шырылдаған алтын арлы, нарқы нәрлі, ар</w:t>
        <w:br/>
        <w:t>тұмарлы ақынымыз Ахмет. Орыс тілді азама лары</w:t>
        <w:br/>
        <w:t>алдына аттай алмайтын асқар болып көлденең түсуге</w:t>
        <w:br/>
        <w:t>327</w:t>
        <w:br/>
        <w:t>ар санамайтын, олардың дертіне шөгіп, еркіне көніп,</w:t>
        <w:br/>
        <w:t>төсегін беріп шыға беруді абырой көретін, үйіне орыстың</w:t>
        <w:br/>
        <w:t>көп қонуын, баласының көзінің көк болуынармандайтын,</w:t>
        <w:br/>
        <w:t>рухы өз ұлтына жалғанбайтын, қазақ дейін десең зәредей</w:t>
        <w:br/>
        <w:t>де қазақтық белгісі жоқ, тілден жұрдай, орыс үшін</w:t>
        <w:br/>
        <w:t>тұратын өлгісі кеп, жүрсе-тұрса арасы бөлінбейтін,</w:t>
        <w:br/>
        <w:t>қазақты жат, орысты өзім дейтін, малғұн- мақұлықтарды</w:t>
        <w:br/>
        <w:t>адам деп есептеудің өзі нағыз ессіз есерлік.</w:t>
        <w:br/>
        <w:t>жжж</w:t>
        <w:br/>
        <w:t>Қиынға шығып, қиырға түсетін қауқары, жанының</w:t>
        <w:br/>
        <w:t>асыл гаухары жоқ, жалтаңы көп, басқаға бақыт емес</w:t>
        <w:br/>
        <w:t>сор тілейтін, сүрінгенді сүйемей өлші дейтін, ақылдыны</w:t>
        <w:br/>
        <w:t>өш-жау санайтын, ақымақты дос дәу санайтын,</w:t>
        <w:br/>
        <w:t>жақсылардың жағасына жармасып, етегінен кері</w:t>
        <w:br/>
        <w:t>тартатын, өксігеннің демейтін шері тарқасын, міне</w:t>
        <w:br/>
        <w:t>осындай адамдарды жауыз демей не дейміз?! Олардың</w:t>
        <w:br/>
        <w:t>жанының жазы, көктемі жоқ, сұмдығының шет шегі жоқ.</w:t>
        <w:br/>
        <w:t>Жатса-тұрса өзгеге пәле тілейтін, тілін жасырып, тісін</w:t>
        <w:br/>
        <w:t>көрсетіп бәрі осы дейтін, арамдығы - өлшеусіз, тағдыры</w:t>
        <w:br/>
        <w:t>ертеңсіз, жадыгеөйлікте ұшына шыққан, өзін білгір-</w:t>
        <w:br/>
        <w:t>құшынаш ұққан, қара ниеттілігіне намыстанбайтын,</w:t>
        <w:br/>
        <w:t>қаныпезерліктен қағыс қалмайтын, қан ішуден қалыс</w:t>
        <w:br/>
        <w:t>қалмайтын, жыланша арбайтын, бейнесі адам, зердесі</w:t>
        <w:br/>
        <w:t>арам жандарды өзінің арамдығы қашан да алдашы болып</w:t>
        <w:br/>
        <w:t>«Айямайтындығы өзгермес ақиқат. Мұны барлық адам</w:t>
        <w:br/>
        <w:t>слйнайы түсіну қәжет.</w:t>
        <w:br/>
        <w:t>жж</w:t>
        <w:br/>
        <w:t>Тереңге үңілуді, өреңге жүгіруді, шындыққа жүгінуді</w:t>
        <w:br/>
        <w:t>білмейтін, меймырттап өмір сүретін, кейде тоқ, кейдеаш</w:t>
        <w:br/>
        <w:t>жүретін, алуды біліп, беруді, еңкейіп тер төгуді ұқпайтын</w:t>
        <w:br/>
        <w:t>жалқаулардан мезі боп «Жартасқа бардым, күнде айғай</w:t>
        <w:br/>
        <w:t>салдым, одан да шықты жаңғырық» дегендей күйге түсіп,</w:t>
        <w:br/>
        <w:t>осындай адымын ашпайтын - ілгері баспайтын, бір қырат</w:t>
        <w:br/>
        <w:t>аспайтын, қармаусыз шабанға «Айтып сөз, ұрып таяқ</w:t>
        <w:br/>
        <w:t>этпейтін» саңлаусыз наданға не дерсің? Қанша айтсаң</w:t>
        <w:br/>
        <w:t>а ұқпаған соң, жадырап - жайнамай жабыққан, айта-</w:t>
      </w:r>
    </w:p>
    <w:p>
      <w:r>
        <w:t>айта жалыққан күй кешесің де тынасын. Тағыда айтасың,</w:t>
        <w:br/>
        <w:t>шапалақпен жанып айтасың, терең қазып айтасың,</w:t>
        <w:br/>
        <w:t>ашуланып ашыныпайтасын, қахарланып тас үгіп айтасың,</w:t>
        <w:br/>
        <w:t>сөйтіп қисық түзелгенше, қырсық күзелгенше, жамандық</w:t>
        <w:br/>
        <w:t>атаулы оталып таусылғанша, жақсылық өмірді орап</w:t>
        <w:br/>
        <w:t>қаусырғанша батырдың назарында, Әкімнің қадамында,</w:t>
        <w:br/>
        <w:t>ақынның қаламында тыныштық болар ма?! Өйткені</w:t>
        <w:br/>
        <w:t>337</w:t>
        <w:br/>
        <w:t>от жағып, іріткі салып жүретін, жақсыны жарға жыққысы,</w:t>
        <w:br/>
        <w:t>момынды жалмап ұтқысы келетін сүмелек сұмдар</w:t>
        <w:br/>
        <w:t>соңында сөзсіз сорлап сұмдығы - сел болып ағызып, шер</w:t>
        <w:br/>
        <w:t>көміп қамығып, көрге еніп жан үзіп тынатыны әлмисақтан</w:t>
        <w:br/>
        <w:t>бері дәлелденіп болған. Олар озып кетсең көре алмайтын,</w:t>
        <w:br/>
        <w:t>тозып кетсең қол үшін бере алмайтын, жақсылығыңа жау</w:t>
        <w:br/>
        <w:t>көзімен, жамандығыңа сау көзімен қарайтын, ғайбат</w:t>
        <w:br/>
        <w:t>айтуға қайратын, қас қылуға айласын аямайтын,</w:t>
        <w:br/>
        <w:t>адамшылыққа жат, кісілігі - тат, жабатыны - жала, ниеті</w:t>
        <w:br/>
        <w:t>- қара бұзықтар. Әрқандай жамандықтың жолы -</w:t>
        <w:br/>
        <w:t>соқпақ, соңы - тоқпақ, оның құрып жоғалатын,</w:t>
        <w:br/>
        <w:t>жамандықтан жер-әлем тоналатын кезін адамзат</w:t>
        <w:br/>
        <w:t>аңсағалы қанша? Сөйтіп «Қой үстіне бозторғай</w:t>
        <w:br/>
        <w:t>жұмыртқалайтын» жақсыны нағыз ұлық санайтын,</w:t>
        <w:br/>
        <w:t>күндестік істемейтін, бірін-бірі тістемейтін, бейіш тірлік</w:t>
        <w:br/>
        <w:t>болар ма екен осы?</w:t>
        <w:br/>
        <w:t>Күллі адамзат әлеміне көз жіберсең адамдар жолын</w:t>
        <w:br/>
        <w:t>тосып бұзатын, жонын осып - ұратын қиындық атаулымен</w:t>
        <w:br/>
        <w:t>күресіп, белдесіп- тіресіп, алыпұрып жығып, қара жерге</w:t>
        <w:br/>
        <w:t>тығып тындым етсе, артынша жаңадан бой көтерген</w:t>
        <w:br/>
        <w:t>қайшылықтармен тағы да алысып, арпалыспен күні-күнге,</w:t>
        <w:br/>
        <w:t>айы - айға, жылы - жылға жалғасып кетіп жатады, өтіп</w:t>
        <w:br/>
        <w:t>жатады. Сөйтіп қайшылықтар мәңгі үзіліп қалмайды, кей</w:t>
        <w:br/>
        <w:t>шақтары «Байтал түгіл жан қайғы» кейде бақыт құсы</w:t>
        <w:br/>
        <w:t>самғайды.</w:t>
        <w:br/>
        <w:t>жхж</w:t>
        <w:br/>
        <w:t>Тірлік дүниесіндегі «Жақсылық, жамандық» деген екі</w:t>
        <w:br/>
        <w:t>сөз - қарама-қарсы екі ұғым екені жалпыға аян. Бұл</w:t>
        <w:br/>
        <w:t>шындық пен күйе жалғанның, сұмдық пентаза талғамның,</w:t>
        <w:br/>
        <w:t>шабанменен дүлдүлдің, наданменен білгірдің, тазаменен</w:t>
        <w:br/>
        <w:t>ластың, жаламенен растың, асылменен жасықтың,</w:t>
        <w:br/>
        <w:t>масылменен пасықтың осындай қарама-қарсы</w:t>
        <w:br/>
        <w:t>екіұғымның «Жаман жақсы деген екі атауға жинақталуы.</w:t>
        <w:br/>
        <w:t>Адамзат атаулының адамдық аты бір болғанымен</w:t>
        <w:br/>
        <w:t>адамдық затында, өмірге деген кісілігі мен түсінігінде</w:t>
        <w:br/>
        <w:t>ұқсамаған парықтар болатыны шындық. Алайда халық</w:t>
        <w:br/>
        <w:t>деген теңдессіз ұлы тұлғаның - алып қорған, саялы орман</w:t>
        <w:br/>
        <w:t>екендігімен теңіздей терең мерейлі, баулыған сансыз</w:t>
        <w:br/>
        <w:t>егейді теңдессіз құдыретінің алдында қашанда жамандық</w:t>
        <w:br/>
        <w:t>атаулының жер тістеп, желкесі қиылып, жұлыны үзіліп,</w:t>
      </w:r>
    </w:p>
    <w:p>
      <w:r>
        <w:t>көмейіне құм құйылып құритыны ақиқат.</w:t>
        <w:br/>
        <w:t>Ақша үшін әкесін алдап, тәтесін арбап, күлгірсіп -</w:t>
        <w:br/>
        <w:t>күліп, көкесін жұғынын қалтырмай жұтуды, өрден орын</w:t>
        <w:br/>
        <w:t>340</w:t>
        <w:br/>
        <w:t>Деп кішпейілдікпен өзін басқалардан бірнеше саты ,</w:t>
        <w:br/>
        <w:t>аласа қойып - «Ата-енесінен үш бұтақ төмен қонақтай |</w:t>
        <w:br/>
        <w:t>тын көргенді көкаршын» - дық көрсетеді. і</w:t>
        <w:br/>
        <w:t>Аленді Ахметтің құдай қосқан қосағы, жығыла сүйген |</w:t>
        <w:br/>
        <w:t>жары, Ахметтің өз сөзімен айтқанда - «Домбыраның сен |</w:t>
        <w:br/>
        <w:t>бір сыршыл ішегі», «Кітаптың сен бір сыршыл парағы»,</w:t>
        <w:br/>
        <w:t>саналатын Раушан Құрманғалиеваның «Біз екеуіміз» деген |</w:t>
        <w:br/>
        <w:t>атпен шыққан кітаптің екінші жағынан бірінші беті |</w:t>
        <w:br/>
        <w:t>басталып сол бетке Кендірбекұлының Раушанға арналған |</w:t>
        <w:br/>
        <w:t>әлеңі- «Біз екеуіміз»-бен басталатын бөліміндегі Раушан |</w:t>
        <w:br/>
        <w:t>шығармаларына аз аялдап өтуді де жөн көрдім. Бұл.</w:t>
        <w:br/>
        <w:t>кітапқа автордың әр жылдардағы әңгімелері,</w:t>
        <w:br/>
        <w:t>новеллалары, күнделіктері мен хаттары берілген. Онда</w:t>
        <w:br/>
        <w:t>қаламгер ұстаз, өмір - жел өтіндегі шырақ деп түсініп, .</w:t>
        <w:br/>
        <w:t>өз тірлігіндегі кезігетін барлық құбылыстардың алуан</w:t>
        <w:br/>
        <w:t>қырына үңіліпоны ояу кәңілімен сезініп қыран көзімен көре</w:t>
        <w:br/>
        <w:t>білгендерін арқау етіп, түрлі тақырыптармен көркем тіл</w:t>
        <w:br/>
        <w:t>айшықты сөйлем, терең толғаныстар арқылы</w:t>
        <w:br/>
        <w:t>оқырмандарына жақсы жеткізген. Мен осы мақаламда</w:t>
        <w:br/>
        <w:t>оның барлық шығармалары емес тек қана - «Ұлдарыма»</w:t>
        <w:br/>
        <w:t>деген айдар мен «Қуаныш», «Шабыт», «Өмірдегі із»,</w:t>
        <w:br/>
        <w:t>«Мұратқа ұмтылу», «Өмір кілті қолдарыңда», «Махаббат»,</w:t>
        <w:br/>
        <w:t>«Отан» атты толғаныстарға қысқа ғана тоқталамын. Осы</w:t>
        <w:br/>
        <w:t>шығармаларының ең басында балаларына қаратып</w:t>
        <w:br/>
        <w:t>«Сендерді бізге, әкең екеуімізге силаған жаратушымызға</w:t>
        <w:br/>
        <w:t>алғысымды жолдай отырып...» - деп бастап «Қуаныш»-</w:t>
        <w:br/>
        <w:t>ында - «Әр күндердің шаттыққа толы тұрсын десеңдер,</w:t>
        <w:br/>
        <w:t>мына жарық дүниеде өмір кешудің әзі нағыз қуаныш екенін |</w:t>
        <w:br/>
        <w:t>ұмытпаңдар қозыларым» - дей келіп тірліктегі қуанышты</w:t>
        <w:br/>
        <w:t>тек адамның өзі жасап, өзі қуанышпен өмір сүре білудің</w:t>
        <w:br/>
        <w:t>қажеттілігін түйіндейді. «Шабыт»-ында - «Адамға ең бір |</w:t>
        <w:br/>
        <w:t>керек нәрсе - еңбегімен ел ықыласына бөлену... Сөйтіп</w:t>
        <w:br/>
        <w:t>қанаты мұқалмаған шабыт оны құрмет пен атаққа бастап |</w:t>
        <w:br/>
        <w:t>Әкелді» - деп қайсарлық, талмас талантылықтың |</w:t>
        <w:br/>
        <w:t>қажеттігінұғындырады. «Өмірдегііз»-інде жігіттің өмірде |</w:t>
        <w:br/>
        <w:t>атқаратын үш түрлі ұлы ісін дәлме-дәл атап - « Үйлерін |</w:t>
        <w:br/>
        <w:t>қуанышқа толы тұрсын, Ондағы сен сүйген жандар</w:t>
        <w:br/>
        <w:t>жақсылықпен өсіп-өнсін бұл сенің соңыңдағы бірінші із</w:t>
        <w:br/>
        <w:t>Үйіңнің айналасы мәуелі баққа толсын. Сен өккен ағаш</w:t>
        <w:br/>
        <w:t>ұрпақтарыңа сая болсын, бұл үшінші ізің» - дей ді. Басқа</w:t>
        <w:br/>
        <w:t>шығармаларында да балаларына, - Тақиялы б алайды</w:t>
        <w:br/>
        <w:t>көреді. Қым-қуыт тірлік жо МНИЕ е!</w:t>
        <w:br/>
        <w:t>: лында жақсыда, жаман д8 |</w:t>
        <w:br/>
        <w:t>330</w:t>
        <w:br/>
        <w:t>беретін, жан біткенді жәбірлемейтін, қолынан келсе бәрін</w:t>
        <w:br/>
        <w:t>демейтін, жандар нәрсені аяғыш, жәбір көргендерге</w:t>
        <w:br/>
        <w:t>таяныш, бола білетін қамқор, адамшылығы аласармаған,</w:t>
      </w:r>
    </w:p>
    <w:p>
      <w:r>
        <w:t>белдесіп сұмдар таласа алмаған, жанары - нұрлы,</w:t>
        <w:br/>
        <w:t>қаламы - жырлы, қадамы - құнды, жақсылар қашан да</w:t>
        <w:br/>
        <w:t>ел тілегі егейлер.</w:t>
        <w:br/>
        <w:t>жжж</w:t>
        <w:br/>
        <w:t>Өмірден көргені мен көкірегіне түйгені мол білімді,</w:t>
        <w:br/>
        <w:t>алтын тұғырлы, тілін, ділін, дінін, атадастүр-салтын</w:t>
        <w:br/>
        <w:t>ұмытпаған ұл менқызыңды халқының парабозы, шапса</w:t>
        <w:br/>
        <w:t>озған дара бозы, мәртебесі биіктеген сайын елін - өрең,</w:t>
        <w:br/>
        <w:t>өзін - төмен ұстаған, ұшсадағы елден биік ұшпаған,</w:t>
        <w:br/>
        <w:t>үлкенді - биік, өзін аласа, білгірді - кілем, өзін - алаша</w:t>
        <w:br/>
        <w:t>санайтын көргенді азаматтарды егейі санамайтын ел жоқ</w:t>
        <w:br/>
        <w:t>шығар. Жаламен жәбірленгендерге қол үшін, ойының</w:t>
        <w:br/>
        <w:t>сонысын, аяғы жыртыққа кебісін беріп, құр сөзбен емес</w:t>
        <w:br/>
        <w:t>ісімен, аққан тер - қосқан күшімен танылған, істеймін</w:t>
        <w:br/>
        <w:t>дегенін істейтін, шындыққа ғана күштейтін, сұмдыққа ара</w:t>
        <w:br/>
        <w:t>түспейтін айқын мақсат, бағдары, асыл арманы бар</w:t>
        <w:br/>
        <w:t>жақсыны мақтаныш сезініп қастерлеу - таразы халықтың,</w:t>
        <w:br/>
        <w:t>нар жанды алыптың, талғамды әкімнің, талғарлы ақынның</w:t>
        <w:br/>
        <w:t>мақтан тұтар зор ісі, атқаратын борышы деп түсіну -</w:t>
        <w:br/>
        <w:t>әрқандай азаматтың асқақ міндеті.</w:t>
        <w:br/>
        <w:t>..Ойы-кірсіз, сөзі- зілсіз, жанының шағатын жыланы,</w:t>
        <w:br/>
        <w:t>салатын ылаңы, басқаға істер пасықтығы жоқ, акеділ -</w:t>
        <w:br/>
        <w:t>ашықтығы көп, тамаша жағдай - Алла жаратып, өзі</w:t>
        <w:br/>
        <w:t>ұнатқан құлының кіршіксіз адамгершілік алаңына себілген</w:t>
        <w:br/>
        <w:t>жақсы ұрықтан өсіп-өнген, жамандық атаулымен ат</w:t>
        <w:br/>
        <w:t>кекілін кесіскен, жақсылықтар десі - үстем нағыз кісілік,</w:t>
        <w:br/>
        <w:t>шынай адамгершілік қасиет.</w:t>
        <w:br/>
        <w:t>ч жж%</w:t>
        <w:br/>
        <w:t>Тасбауыр тажал тірлік, тағылығын танытып, таудай</w:t>
        <w:br/>
        <w:t>салмағымен сағын сындырып, тағын бүлдіріп, таңын мұң</w:t>
        <w:br/>
        <w:t>күдік тұмшалап, титықтатып тығырыққа тіреп, тырқын</w:t>
        <w:br/>
        <w:t>жазбақшы болса да, бостық танытып борыша үгілмей,</w:t>
        <w:br/>
        <w:t>тірліктентүңілмей, белі бүгілмей батыр халық, қатуланып</w:t>
        <w:br/>
        <w:t>жойымпаз қайсарлықпен қан ішер қанды ауыздыққа,</w:t>
        <w:br/>
        <w:t>жадыгәй жалмауыздыққа қарсы шығып, сан саңлақ.</w:t>
        <w:br/>
        <w:t>қамалын. бұзып талқандап, құдыретті елдігін,</w:t>
        <w:br/>
        <w:t>мұқалмайтын ерлігін, рухының өрлігін танытып,</w:t>
        <w:br/>
        <w:t>қаншалаған «тар жол, тайғақ кешу»-лерден жығылып</w:t>
        <w:br/>
        <w:t>тұрып жер танып, жорытып жүріп ел танып, ақыры жегі</w:t>
        <w:br/>
        <w:t>құрт, жексұрын жауды жеңіп, жеңіске жетті. Бұл -</w:t>
        <w:br/>
        <w:t>өлшеусіз құдыретті күшке ие, ат үстінен түспеген,</w:t>
        <w:br/>
        <w:t>334</w:t>
        <w:br/>
        <w:t>олардың жаны жамандыққа, ары көрсоқыр -</w:t>
        <w:br/>
        <w:t>надандыққа, мәңгі қарсы адамдар. Алайда тірліктік</w:t>
        <w:br/>
        <w:t>күңгейі мен теріскейі сияқты, жақсылық пен</w:t>
        <w:br/>
        <w:t>жамандықтың тартысы үзіліп қалмайды. Бірн-бірі кейде |</w:t>
        <w:br/>
        <w:t>жеңіп, кейде жеңіліп, кейде ит жығыс түсіп жатады.</w:t>
        <w:br/>
        <w:t>Сондықтан оған адамдардың қарсылығы да жалғаса.</w:t>
        <w:br/>
        <w:t>береді - жалғаса береді. |</w:t>
        <w:br/>
        <w:t>жж</w:t>
        <w:br/>
        <w:t>Бұл таусылмайтын әлегі, ұшыратын зәрені, біткен</w:t>
        <w:br/>
        <w:t>сұмдық пәлені бойына бірақ жиған, миыңа зәхар құйған,</w:t>
        <w:br/>
        <w:t>адуын азаматтың буынын алып тұсап бастырған</w:t>
      </w:r>
    </w:p>
    <w:p>
      <w:r>
        <w:t>сатылтып қастарымен құшақтастырған, шатылтып</w:t>
        <w:br/>
        <w:t>достарымен пышақтастырған арақ. Бұл адамдық</w:t>
        <w:br/>
        <w:t>арыңды, қолда барыңды, бойдағы жаныңды жұтып-!</w:t>
        <w:br/>
        <w:t>жалмайтын, басыңды айналдырып жыланша арбайтын, |</w:t>
        <w:br/>
        <w:t>ата-анаңнан, бала-шағаңнан ажыратып құртатын. |</w:t>
        <w:br/>
        <w:t>кісілігіңді жойып қырқатын, ақылданаздыратын, өзіңе ор</w:t>
        <w:br/>
        <w:t>қаздыратын қан ішер-қасыгөй арақ. Міне осы араққа</w:t>
        <w:br/>
        <w:t>салынған бұзатын шырықты, араға салатын іріткі!</w:t>
        <w:br/>
        <w:t>алқаштарға зығырданың қайнап қатуланып, азуыңды</w:t>
        <w:br/>
        <w:t>басып ашуланып, жұлынын үзіп, желкесін қиып, жерге.</w:t>
        <w:br/>
        <w:t>тығып жібергің келеді. Бұл сенің сұмдық пен сұмға</w:t>
        <w:br/>
        <w:t>дұшпандығыннан, өмірге таза құштарлығыңнан, пәктілікке</w:t>
        <w:br/>
        <w:t>ұстамдылығыңнан туындаған тамаша қасиет. Осындай |</w:t>
        <w:br/>
        <w:t>қасиетті әрқандай бір зорлықты күш қылғып - жалмап</w:t>
        <w:br/>
        <w:t>жұта алмайтын, алдап - арбап ұта алмайтын, тосуға</w:t>
        <w:br/>
        <w:t>келмейтін, мәңгілік өлмейтін асыл да асқақ</w:t>
        <w:br/>
        <w:t>адамгершіліктің айқын белгісі екені шындық.</w:t>
        <w:br/>
        <w:t>жж</w:t>
        <w:br/>
        <w:t>2 Өсекшілер - сақ құлақ, өрлі-қырлы шапқылап, аласаны</w:t>
        <w:br/>
        <w:t>- шың, жалғанды шын, жақсыны - сұм деп, туса деп бұзық</w:t>
        <w:br/>
        <w:t>- бүлік, былықтырып жүретін, арам жаны - өсек өнгіш,</w:t>
        <w:br/>
        <w:t>бытқыма орта саналатын даңсалы, тұрлаусыз сұмпайы</w:t>
        <w:br/>
        <w:t>адамдар. Олар бәйтеректі балталап құлатуды, бақыттыны</w:t>
        <w:br/>
        <w:t>өксітіп - жылатуды, дүдүлді сүріндіруді, білгірді ұрып - |</w:t>
        <w:br/>
        <w:t>жығуды, бүтінді бүлдіруді, мықтыны сындыруды, орманға</w:t>
        <w:br/>
        <w:t>өрт қоюды, жасаңды жоюды, ақты қаралап, пәкті.</w:t>
        <w:br/>
        <w:t>жаралап, көптің шырқын бұзуды, өсекпен қылқындыруды</w:t>
        <w:br/>
        <w:t>ойлап, ылаң салудыірітуді, тазаны шірітуді, пасық-батқан</w:t>
        <w:br/>
        <w:t>ниетпен іске асырып, жадыгейді бөлінбейтін жұптасы</w:t>
        <w:br/>
        <w:t>ұғып, тілейтін келсе елге деп жұтты асығып, ешкімге опа</w:t>
        <w:br/>
        <w:t>етпеу, адымы өрге жетпеу, жексұрындығында шек,</w:t>
        <w:br/>
        <w:t>өздерінде бет жоқ, нағыз сұмдардың сұмының ісі. Нұрын</w:t>
        <w:br/>
        <w:t>338</w:t>
        <w:br/>
        <w:t>найзасын сілтеп күшпенен, жауларын жер қаптырған,</w:t>
        <w:br/>
        <w:t>қасиетті қазақ халқымыз еді.</w:t>
        <w:br/>
        <w:t>жжжх</w:t>
        <w:br/>
        <w:t>Сонау жылдар, зорекер орысшылдық билік уытты</w:t>
        <w:br/>
        <w:t>жынын тәгіп, қазақтың ұлттық нілін сорып, құзын торып,</w:t>
        <w:br/>
        <w:t>жаулап жерінің ұйығын, тауының биігін емденді. Сөйтіп</w:t>
        <w:br/>
        <w:t>сірнесін қалтырған, сенімі сарқылған ұлтымыз сорын</w:t>
        <w:br/>
        <w:t>қайнатып, солқылдатып тұрған үстемдіктің тұсында,</w:t>
        <w:br/>
        <w:t>қазақ үшін сормаңдай атанып солжылдарда күн үшін күлік</w:t>
        <w:br/>
        <w:t>жеп, орыстың асын ішіп, аяғын тебуге дәрменсіздік</w:t>
        <w:br/>
        <w:t>істеген, жағдайымызда баршылық. Алай да айдарынан</w:t>
        <w:br/>
        <w:t>алып, алқымынан қысып қылқындырып, халқының</w:t>
      </w:r>
    </w:p>
    <w:p>
      <w:r>
        <w:t>қасиетті шырқын бұзып жатқанына, іштей тынып, тынышы</w:t>
        <w:br/>
        <w:t>кетіп, тынымсыз күйге түсіп, ашуы айбарын асырып,</w:t>
        <w:br/>
        <w:t>қажыры тас үгіп, кекпен марқайған майталман</w:t>
        <w:br/>
        <w:t>марқасқаларымыздың ауылынан аймағынатараған, алып</w:t>
        <w:br/>
        <w:t>қашқан емес, анық басқан әдіс - амалы, соғылған</w:t>
        <w:br/>
        <w:t>қамалы бар астыртын әрекеттері аса көпсанды халықтың</w:t>
        <w:br/>
        <w:t>санасына сәуле, жанына жарық түсіріп «Ереулі атқа ер</w:t>
        <w:br/>
        <w:t>салу»-ды «Егеулі найза қолға алу»-ды үйретті. Ел қозғалса</w:t>
        <w:br/>
        <w:t>жер қозғалады. Жер екшеп жексұрынын тауып тезге</w:t>
        <w:br/>
        <w:t>басып, ел екшеп есті ұлын тауып өрден асып серпіліс</w:t>
        <w:br/>
        <w:t>жасауға бел буды. Сөйтіп серкесін селге, еркесін шөлге</w:t>
        <w:br/>
        <w:t>жібермей, қасиетті қайсар халық, оларды ыстық</w:t>
        <w:br/>
        <w:t>бауырына басып баулып, тағдырдың тауқыметін</w:t>
        <w:br/>
        <w:t>талқандап, баға жетпес батырлықпен, мазага өшпес</w:t>
        <w:br/>
        <w:t>масыл жұтты жеріне жете жойып, тоз-тозын “ыығарып,</w:t>
        <w:br/>
        <w:t>ерліктің туын жықпай, елдіктің алтын асқаг шыңына</w:t>
        <w:br/>
        <w:t>қадады. Ел еркіндік алып еңсесін көтерді, ерлер егейлік</w:t>
        <w:br/>
        <w:t>танытты. Халқының батыл ойшаңдығы, Қабенбайдың</w:t>
        <w:br/>
        <w:t>батыр қайсарлығы, Алатаудың еңселі бойшанлығы, бір</w:t>
        <w:br/>
        <w:t>басынан табылған даламыздай кең ойлы, халқына көл -</w:t>
        <w:br/>
        <w:t>мерейлі, Нұрсұлтандай егейді теңдессіз көреген басшы</w:t>
        <w:br/>
        <w:t>етіп қадірлеген қазақ елі - Қазақстан сағаты ғасырлық</w:t>
        <w:br/>
        <w:t>табысқа жүкті, әлемдегі мықты, құшағы - құтты елдердің</w:t>
        <w:br/>
        <w:t>қатарына құлашсермеп, айла - әлісамалы көп, алмайтын</w:t>
        <w:br/>
        <w:t>қамалы жоқ, алысқанын жығып, аңдысқанын сығып алып</w:t>
        <w:br/>
        <w:t>ұратын алып елге айналды. Сөйтіп күлдіріп тұрып</w:t>
        <w:br/>
        <w:t>жылататын, көтеріп тұрып құлататын өмірді баурап-</w:t>
        <w:br/>
        <w:t>бағындырып, бабын біліп, өзіне табындырып отырғаны</w:t>
        <w:br/>
        <w:t>Әлемге аян. )</w:t>
        <w:br/>
        <w:t>-..Тайынан тартып тағасыз, тбаны тесілген, тарпаң</w:t>
        <w:br/>
        <w:t>тағдыр тұқыр жылатып титықтатқан, күлдір-күлдір</w:t>
        <w:br/>
        <w:t>335</w:t>
        <w:br/>
        <w:t>таяғанда, анадайдан зираттар шоғырын көрген Пәриза:</w:t>
        <w:br/>
        <w:t>«Сәкеносы сенің әке-шешеннің зираты қай жерде» - дейді</w:t>
        <w:br/>
        <w:t>кілт артына бұрылып.</w:t>
        <w:br/>
        <w:t>-«Шешем Жұпардың зираты мына алдымызда жатқан</w:t>
        <w:br/>
        <w:t>қорымда». білі</w:t>
        <w:br/>
        <w:t>-«Бұрыл ендеше», ақын дауысы әмірлі шықты...</w:t>
        <w:br/>
        <w:t>Сөйтіп зират басына келген соң... - Ал бірің құран</w:t>
        <w:br/>
        <w:t>бағыштап жіберіңдер дейді Пәриза. Бастықтарымыз бар, .</w:t>
        <w:br/>
        <w:t>өзге жасымыз, жасамысымыз бар жиырмыға жуық адам</w:t>
        <w:br/>
        <w:t>бір-бірімізге жаутаңдай қарасып өттік, үнсізбіз. Тілден, .</w:t>
        <w:br/>
        <w:t>ділден, діннен айырған алма ғайып қу заман-ай...</w:t>
        <w:br/>
        <w:t>Әрқайсымыз «Құлхуалла»-ны үш қайыра алмайды екенбіз.</w:t>
        <w:br/>
        <w:t>Біздің міскін қалпымызды көрген қайсар Пәкең тізерлеп</w:t>
        <w:br/>
        <w:t>отыра қалып құранды құдыреттендіре оқи жөнелді...</w:t>
        <w:br/>
        <w:t>Пәриза Оңғарсынованың қаймықпай оқыған сол айбынды</w:t>
        <w:br/>
        <w:t>махамы күні бүгінге дейін менің құлағымда күңіреніп</w:t>
        <w:br/>
        <w:t>тұрған тәрізді дейді тілінен гаухар, ділінен каусар төгіліп,</w:t>
        <w:br/>
        <w:t>жаныңа жақұт, таңыңа бақыт силауды адамгершілігімен</w:t>
        <w:br/>
        <w:t>ақындығына арқау еткен асыл азаматымыз - Ахмет.</w:t>
        <w:br/>
        <w:t>Көріп отырсыздар сол тұстағы қылышынан қан тамған</w:t>
        <w:br/>
        <w:t>қахары - ақпан, айласы - қақпан, қатыгез қандала</w:t>
        <w:br/>
        <w:t>советтік үстемдіктің «Мен-мен» деген қазақтың асыл</w:t>
        <w:br/>
        <w:t>азаматтарының да «Құлхуалла»-ны үш қайыруға</w:t>
      </w:r>
    </w:p>
    <w:p>
      <w:r>
        <w:t>мұршасын келтірмей діннің дінкесін құртқандығын ақын</w:t>
        <w:br/>
        <w:t>қандай нанымды, дәлме-дәл тауып айтып көкірегіңізге</w:t>
        <w:br/>
        <w:t>құйып, көңіліңізге жазғанын.</w:t>
        <w:br/>
        <w:t>Ал «Дұғайгөй» деген анасына арнаған өлеңінде -</w:t>
        <w:br/>
        <w:t>Баяғы жаттап «Бір әнді»,</w:t>
        <w:br/>
        <w:t>Елемей өстік құранды.</w:t>
        <w:br/>
        <w:t>Сондықтан маған жан ана,</w:t>
        <w:br/>
        <w:t>Қайырғын әр кез дұғаңды.</w:t>
        <w:br/>
        <w:t>Таң атқан сайын сібірлеп,</w:t>
        <w:br/>
        <w:t>-- Күн батқан сайын үңір боп.</w:t>
        <w:br/>
        <w:t>Анашым арнап балаңа,</w:t>
        <w:br/>
        <w:t>Дұғаңды оқы күбірлеп.</w:t>
        <w:br/>
        <w:t>? Деп Алладан кейінгі жаратушысы - анадан туылып, ақ</w:t>
        <w:br/>
        <w:t>сүтін еміп есейіп, анасының мамық алақанының үстінде,</w:t>
        <w:br/>
        <w:t>қанатының астында өскендігін шынайы түсінген асыл</w:t>
        <w:br/>
        <w:t>азамат ақын анасын Алла санап табынып, медет тілеп</w:t>
        <w:br/>
        <w:t>дұға күтеді. Осы өлеңдегі «Баяғы жаттап бір әнді» деу</w:t>
        <w:br/>
        <w:t>арқылы сол бір сүркей жылдардағы «Сиыр мөңіреп, ит</w:t>
        <w:br/>
        <w:t>326</w:t>
        <w:br/>
        <w:t>белін бекем буғандығын байқатып. Осы шағын</w:t>
        <w:br/>
        <w:t>шығарманы оқығаныма менің 2004 жылы Ахметпен бірінші</w:t>
        <w:br/>
        <w:t>рет кезігіп танысқанымда ол кеңсесінің тұсында ілулі</w:t>
        <w:br/>
        <w:t>тұрған Бауыржан Момышұлының үлкейтілген суретін</w:t>
        <w:br/>
        <w:t>көрсетіп - «Мынау бәкеннің суреті ғой, осы үстіңгі</w:t>
        <w:br/>
        <w:t>залдағылардың барлығы дерлік орысша сөйлейді, соларға</w:t>
        <w:br/>
        <w:t>ұлттық намысы күшті батыр бабамыз қатуланып қабағын</w:t>
        <w:br/>
        <w:t>түйіп отырса, қахарынан қорыыққан орыстілді қазақтар</w:t>
        <w:br/>
        <w:t>қазақша сөйлер деген ниетпен әдейі іліп қойдым» - деген</w:t>
        <w:br/>
        <w:t>сөзі ойыма оралып - әр қашан ұлты үшін ұмтылып ұлы!сті</w:t>
        <w:br/>
        <w:t>ойлайтын, тереңінетірліктің дұрыс бойлайтын, ақиқат үшін</w:t>
        <w:br/>
        <w:t>азап шегуді абырой санайтын, төбесінен қылыш төніп</w:t>
        <w:br/>
        <w:t>тұрса да дұрыс сөйлейтін азамат ақын бауырымызға</w:t>
        <w:br/>
        <w:t>алқаудан басқа айтар неміз бар дегенге келдім.</w:t>
        <w:br/>
        <w:t>Оның поэзиясында да, прозасында да тіл - жүректің</w:t>
        <w:br/>
        <w:t>тілмәші екендігін терең түсініп, ақырын танылатын</w:t>
        <w:br/>
        <w:t>ардагерлік байқатып, маңырағанның бәрі марқа емес деп</w:t>
        <w:br/>
        <w:t>біліп шығармаларына үлкен өлшем, өзіне ауыр талап</w:t>
        <w:br/>
        <w:t>қойып «Көркеуде періштеден көпті көрген пері артық»</w:t>
        <w:br/>
        <w:t>дегенді жыға танып, есіріктің есерлігі, нақұрыстың</w:t>
        <w:br/>
        <w:t>надандығы бой көтерсе қақбастан салатын қас батырлық</w:t>
        <w:br/>
        <w:t>байқатады. Оның «Алакөл газеті»-нің жетпіс жылдығына</w:t>
        <w:br/>
        <w:t>арнаған «Менде сенің нөмірің» деген өлеңінде:</w:t>
        <w:br/>
        <w:t>“Неткен ғажап, неткен терең текті ел ең,</w:t>
        <w:br/>
        <w:t>Өңім түгіл түсімде де көп көрем.</w:t>
        <w:br/>
        <w:t>Бір жағың тау аспанменен астасқан,</w:t>
        <w:br/>
        <w:t>Тау секілді болу үшін көп келем.</w:t>
        <w:br/>
        <w:t>Өзің маған кішілікті сепкен ең,</w:t>
        <w:br/>
        <w:t>Кісілікпен келешекке беттеп ем.</w:t>
        <w:br/>
        <w:t>Бір жағың көл көк жиекке көсілген,</w:t>
      </w:r>
    </w:p>
    <w:p>
      <w:r>
        <w:t>Сол айдындай болу үшін көп келем.</w:t>
        <w:br/>
        <w:t>Деп оның асқардай биік, көлдей тереңдікті</w:t>
        <w:br/>
        <w:t>қалыптастыратын ауыр талабы, асыл арманы барлығын</w:t>
        <w:br/>
        <w:t>жыр етсе, тағыда -</w:t>
        <w:br/>
        <w:t>Бұл газеттен бастау алды бар мұрат,</w:t>
        <w:br/>
        <w:t>Бұл газеттен жайнап өсті бал құрақ.</w:t>
        <w:br/>
        <w:t>Кешегі бір құлын, құнан жігіттер,</w:t>
        <w:br/>
        <w:t>Бұл күндерді алтай асқан арғымақ.</w:t>
        <w:br/>
        <w:t>Деп құшақ жетпес бәйтеректің шыбықтан өсетіндігін</w:t>
        <w:br/>
        <w:t>көркем тілмен алдыңызға жайып салып, «Бидайдың</w:t>
        <w:br/>
        <w:t>кеудесін көтергені - дәні жоқтығы, жігіттің кеудесін</w:t>
        <w:br/>
        <w:t>328</w:t>
        <w:br/>
        <w:t>Байтақ өңір көсіліп жатқан шексіз кең.</w:t>
        <w:br/>
        <w:t>Деп зор ақындық дауыспен жария етіп, жар салар</w:t>
        <w:br/>
        <w:t>едім.</w:t>
        <w:br/>
        <w:t>Әр қандай бір жаңа затты көзімен көріп, қолымен</w:t>
        <w:br/>
        <w:t>ұстап, көңіл - таразысына салып шабанымен саңлағын,</w:t>
        <w:br/>
        <w:t>сапасы мен салмағын, ұсағымен ірісін, алтын мен күмісін</w:t>
        <w:br/>
        <w:t>өлшейтін халық, көреген халықтың көзінен қалтарыста</w:t>
        <w:br/>
        <w:t>қағыс қалатын еш бір нәрсе болған емес, болмайды да.</w:t>
        <w:br/>
        <w:t>Адам өміріндегі рухани байлықтың таза да тұнық, бөгеу</w:t>
        <w:br/>
        <w:t>бермес тебіні күшті, тереңі түпсіз үлкен бір арнасы</w:t>
        <w:br/>
        <w:t>саналатын құдыреттің бірі - поэзия өзені екені қақ.</w:t>
        <w:br/>
        <w:t>Сусағанның сусауын қандырып, тұмшалаудың құрсауын</w:t>
        <w:br/>
        <w:t>шағатын, адамның сезім отын жағатын осы бір құдыретті</w:t>
        <w:br/>
        <w:t>де саралайтын, бағалайтын, тірлігіне таусылмас азық,</w:t>
        <w:br/>
        <w:t>мұқалмас қару ететін де, оның қадіріне жететін де адам.</w:t>
        <w:br/>
        <w:t>Міне сол поэзияны жарататын қаламы - қарымды, ойы</w:t>
        <w:br/>
        <w:t>алымды ақынды да, маңдайы жарылған батырды да,</w:t>
        <w:br/>
        <w:t>таңдайы жарылған шешенді де тани білетін сол адам.</w:t>
        <w:br/>
        <w:t>Ендеше осы әділ таразы саналатын халық көңілінен өз</w:t>
        <w:br/>
        <w:t>поэзиясымен - шығармасымен бағалы орын алып,</w:t>
        <w:br/>
        <w:t>үнжірғасы түспей, рухы биіктен келе жатқан, сүйекті де</w:t>
        <w:br/>
        <w:t>сындыратын сүйексіз, инеден де икемді өтікір тілді</w:t>
        <w:br/>
        <w:t>орынтауып қолдана білген талғамы - талғар, жандары -</w:t>
        <w:br/>
        <w:t>мәрмәр, балғынынан бал жаласқан, айқасқан құшақты,</w:t>
        <w:br/>
        <w:t>айырылмас көңілді, жүректері нағыз достыққа,</w:t>
        <w:br/>
        <w:t>силастыққа, қимастыққа толы жұбайлар - Ахмет</w:t>
        <w:br/>
        <w:t>Кендірбекұлы мен Раушан Құрманғалиованың «Жылдар</w:t>
        <w:br/>
        <w:t>сөйлейді», «Біз екеуіміз» атты кітабы жайлы аялдауды</w:t>
        <w:br/>
        <w:t>ақындық, азаматтық ада етугетиісті борышым сезіндімде</w:t>
        <w:br/>
        <w:t>қолыма қалам алдым...</w:t>
        <w:br/>
        <w:t>«Жылдар сөйлейді»-нің алғашқы бетін ашсаңыз -</w:t>
        <w:br/>
        <w:t>Ахметтің 1988 жылғы ақын Сәкен Иманасовтың ер жасы</w:t>
        <w:br/>
        <w:t>50-ге толғанына арнап жазған «Қайсарлық» атты</w:t>
        <w:br/>
        <w:t>шығырмасы оқыған жерден көкейге қонып, жаныңды</w:t>
        <w:br/>
        <w:t>баурап сұңқарға алтын тұғыр, тұлпарға жарқын ғұмыр</w:t>
        <w:br/>
        <w:t>бағыштайды. )</w:t>
      </w:r>
    </w:p>
    <w:p>
      <w:r>
        <w:t>Шығармада Иманасовтың өзімен бірге «Алакөл»-ге</w:t>
        <w:br/>
        <w:t>келе жатқан замандастары, қаламдастары,</w:t>
        <w:br/>
        <w:t>армандастары, нақ нар достары - Қастек Баяндиев,</w:t>
        <w:br/>
        <w:t>Пәриза Оңғарсынова, Құттыбек Баяндин сияқты адамдар</w:t>
        <w:br/>
        <w:t>бар екендігі айтыла келіп, олардың «Үш аралдан» шығып,</w:t>
        <w:br/>
        <w:t>қамыс қалаға бет алып бара жатып, «Қазақстан ауылына»</w:t>
        <w:br/>
        <w:t>325</w:t>
        <w:br/>
        <w:t>Өзім осы жасқа келгенше «Ептеген гүл» дегенді</w:t>
        <w:br/>
        <w:t>естімеппін. Сонда «Ептеген гүл» ол қандай гүл? Мен ше</w:t>
        <w:br/>
        <w:t>ол ұйқас үшін ғана «Нұр кетпеген» дегенге «Гүл ептеген»</w:t>
        <w:br/>
        <w:t>делініп тұрғандай деймін де ақынымыздың бұл талғамына</w:t>
        <w:br/>
        <w:t>баға беруде - «Күн бетінде де дақ бар» деген халық</w:t>
        <w:br/>
        <w:t>даналығына тоқтаймыз.</w:t>
        <w:br/>
        <w:t>Сайып келгенде балыда, зәріде, сарқылмас сәніде,</w:t>
        <w:br/>
        <w:t>сан тарау мәніде бар өмірдің өгейлігінде, егейлігінде</w:t>
        <w:br/>
        <w:t>орамды ояу көңіліммен көріп, көкірегіне түйе білген</w:t>
        <w:br/>
        <w:t>алымды ақынның айтарын анық аңғартып,</w:t>
        <w:br/>
        <w:t>оқырмандарды ойынан ойып, орын тауып, тартымды</w:t>
        <w:br/>
        <w:t>талғам танытып, таразы тартып, талғарға талпынған</w:t>
        <w:br/>
        <w:t>таланыт иесі екендігіне ешкімнің де айтары болмаса</w:t>
        <w:br/>
        <w:t>керек.</w:t>
        <w:br/>
        <w:t>Елі мен жеріне, егейі мен еріне кісілігі- кірсіз, түсінігі</w:t>
        <w:br/>
        <w:t>- мінсіз, сұмдыққа - сұсты, қылғұртқа қылыш, жамандық</w:t>
        <w:br/>
        <w:t>атаулыға қырғидай тиіп, қырғы салатын өмірге көңілінен</w:t>
        <w:br/>
        <w:t>нұр, жанынан жыр төгілген, биік беделді, иықты өнерлі,</w:t>
        <w:br/>
        <w:t>адамшылығы да, ақындығыда асқар, досына мамық,</w:t>
        <w:br/>
        <w:t>қасына тамұқ алтын азамат ініміз - Ахмет пен жұтар</w:t>
        <w:br/>
        <w:t>шарбат балы, күліп атқан таңы, Ахметтей асыл жары бар,</w:t>
        <w:br/>
        <w:t>ары әдеп пен ибаға, жаны алуан миуаға толы, жазғандары</w:t>
        <w:br/>
        <w:t>ақылға сиымды, ойға қонымды, өлмес өмірлі, қаламы</w:t>
        <w:br/>
        <w:t>шындықтан аспайтын, сұмдыққа баспайтын келісті</w:t>
        <w:br/>
        <w:t>келініміз - Раушанға сөз соңында айтар алғасымыз бен</w:t>
        <w:br/>
        <w:t>тілейтін тілегіміз де бар. Оны ерлік пен елдіктің туған жері</w:t>
        <w:br/>
        <w:t>- Қазақстандай елде, кеңбайтақ жерде жаралып,</w:t>
        <w:br/>
        <w:t>ауылдың отын жағып, ошағын көтерген, сол ауылдан</w:t>
        <w:br/>
        <w:t>түлеп ұшып, тоятын таудан тапқан алып қыран -</w:t>
        <w:br/>
        <w:t>Қазақстан халық жазушысы Тұманбай Молдағали</w:t>
        <w:br/>
        <w:t>ағамыздың сөзімен айтсақ -</w:t>
        <w:br/>
        <w:t>Жаны қандай кінәсіз,</w:t>
        <w:br/>
        <w:t>Өзі қаңдай елгезек.</w:t>
        <w:br/>
        <w:t>О, уақыт сен енді,</w:t>
        <w:br/>
        <w:t>Осыларға бер кезек.</w:t>
        <w:br/>
        <w:t>Абылайдай ақылды,</w:t>
        <w:br/>
        <w:t>Айтсам артық айтқам жоқ,</w:t>
        <w:br/>
        <w:t>Десем бе екен оны бір,</w:t>
        <w:br/>
        <w:t>Қабанбайдай әлде өжет.</w:t>
        <w:br/>
        <w:t>Десек, ал өзі жасаған өмірдің талай-талай дүлей</w:t>
        <w:br/>
        <w:t>ағынын, тентек толқынын, қатерлі ирім, үрейлі шүңетін</w:t>
      </w:r>
    </w:p>
    <w:p>
      <w:r>
        <w:t>жанынан «еліріп; сұңғылалықпен көре біліп, көсіле</w:t>
        <w:br/>
        <w:t>, қасиетті халқына жазда сәнін, күзде</w:t>
        <w:br/>
        <w:t>332</w:t>
        <w:br/>
        <w:t>МАЗМҰНЫ</w:t>
        <w:br/>
        <w:t>Ұлағатты ұстаз, көрнекті ақын.</w:t>
        <w:br/>
        <w:t>Қажыбек Төтекин ......2.222.....1...0... смерливдараыладныыы 3</w:t>
        <w:br/>
        <w:t>ІБӨЛІМ</w:t>
        <w:br/>
        <w:t>ҚАНАТТЫ СӨЗДЕР</w:t>
        <w:br/>
        <w:t>Қанатты сөздер ....... ұрады деде аракка ане ке бекіре сімен бідредыкаы 8</w:t>
        <w:br/>
        <w:t>ІБӨЛІМ</w:t>
        <w:br/>
        <w:t>ӨЛЕНДЕР</w:t>
        <w:br/>
        <w:t>ТЕЛІ өза ы рнөеемінінікгегейеқ йде ет едекдекіркейеігіріғее дыры ла елей імен 178</w:t>
        <w:br/>
        <w:t>Менің табиғатым......... 178</w:t>
        <w:br/>
        <w:t>Анасын аңсап шөлдеді ..</w:t>
        <w:br/>
        <w:t>Тағдырластарым-ай ...</w:t>
        <w:br/>
        <w:t>Көзқарас .</w:t>
        <w:br/>
        <w:t>Құдадосың . 183</w:t>
        <w:br/>
        <w:t>Сонау жылдарда ..... 4184</w:t>
        <w:br/>
        <w:t>Тірлікті тауыспаңдар .. -..185</w:t>
        <w:br/>
        <w:t>Тіл жайлы ұлыммен кеңес 24187</w:t>
        <w:br/>
        <w:t>Тіліңді ендіұмытпа......2.. 2188</w:t>
        <w:br/>
        <w:t>Қыс құшағында .... 2189</w:t>
        <w:br/>
        <w:t>Соғыс апат ........... 190</w:t>
        <w:br/>
        <w:t>Әлін білмеу әлектік 2191</w:t>
        <w:br/>
        <w:t>Таңға жақын. ......... 2.4191</w:t>
        <w:br/>
        <w:t>Құшағында тірліктің. - ыу</w:t>
        <w:br/>
        <w:t>Қайшылық -даму..</w:t>
        <w:br/>
        <w:t>Әділет - жеңіс. -198</w:t>
        <w:br/>
        <w:t>Егіздер ... ..199</w:t>
        <w:br/>
        <w:t>Сұрақ... --204</w:t>
        <w:br/>
        <w:t>Жекпе-жек .......... -205</w:t>
        <w:br/>
        <w:t>Қоңыроба жайлауы ..205</w:t>
        <w:br/>
        <w:t>ің ауылым ..... ..206</w:t>
        <w:br/>
        <w:t>Өмір-ай... .... -.207</w:t>
        <w:br/>
        <w:t>Атамменің ............... -.208</w:t>
        <w:br/>
        <w:t>Төбеңе биік көтердің ... -209</w:t>
        <w:br/>
        <w:t>Менің елім ...................... 210</w:t>
        <w:br/>
        <w:t>Сүйемін бәрін сағындым . -.211</w:t>
        <w:br/>
        <w:t>Толғаныс ......222222.2..2. 4215</w:t>
        <w:br/>
        <w:t>Алпыстанастым .............2.......... 215</w:t>
        <w:br/>
        <w:t>Кісілік өлшенбейді мәнсаппенен ................22222222222222.2.2. 217</w:t>
        <w:br/>
        <w:t>Күтем соны......2.22.м40ыы Лас айыма ты аа аланы. 218</w:t>
        <w:br/>
        <w:t>Шыбар жылан .. 2219</w:t>
        <w:br/>
        <w:t>Тоқылдауық .... 219</w:t>
        <w:br/>
        <w:t>Достілеуі .............. 220</w:t>
        <w:br/>
        <w:t>Немерелерім - алтыным 221</w:t>
        <w:br/>
        <w:t>Бәйге (терме) .......... “222</w:t>
        <w:br/>
        <w:t>Дүние-ай (терме) .........................7220202222-11ИПІТМТЗе 226</w:t>
      </w:r>
    </w:p>
    <w:p>
      <w:r>
        <w:t>үшін істеу - дін үшін істеу деп білген. Сонау</w:t>
        <w:br/>
        <w:t>тарихымыздағы Жүсіп Баласағұннантартып, Әл-Фараби,</w:t>
        <w:br/>
        <w:t>Қожақмет Иссауи, Абайлардың жүректері дінге, тілектері</w:t>
        <w:br/>
        <w:t>ұлттық үнге толы барлығыда дін үшін деген адамдар.</w:t>
        <w:br/>
        <w:t>Абай - «Жартылай мұсылман адам - жартылай адам,</w:t>
        <w:br/>
        <w:t>толық мұсылман адам - толық адам» деумен бірге өзінің</w:t>
        <w:br/>
        <w:t>ділін, дінін, сақтай білген адамдар халықтың</w:t>
        <w:br/>
        <w:t>«Лақтырамын десе кесегі, мінемін десе есегі бола білетін</w:t>
        <w:br/>
        <w:t>нағыз адам» деп дәріптеген. Біз бастан өткен</w:t>
        <w:br/>
        <w:t>кешірмелерімізге көз жіберсек - бір ұлтты жою үшін</w:t>
        <w:br/>
        <w:t>әрқандай үстемдік етушілердің ең әуелі сол ұлттың дінін</w:t>
        <w:br/>
        <w:t>жоюдан бастайтыны белгілі. Зорекер орысшылдық</w:t>
        <w:br/>
        <w:t>дәурендеп тұрған кезде дінге сену еркіндігіміз мүлде</w:t>
        <w:br/>
        <w:t>алынып тасталып құдайсыздық күштеп қысыммен</w:t>
        <w:br/>
        <w:t>сіңдіріліп, құрандарымыз өртеліп, жанымызға</w:t>
        <w:br/>
        <w:t>құдайсыздық дерті өніп, адамдығымыз тек сонымен</w:t>
        <w:br/>
        <w:t>өлшеніп, мұсылмаңдық еркіміз тоналып, қазақтық көркіміз</w:t>
        <w:br/>
        <w:t>жоғалып, тұныққа лайдың, сұңқарға құмайдың, зорекер</w:t>
        <w:br/>
        <w:t>орысшылдыққа құдайдың орынын беріп, құлдық ұрып</w:t>
        <w:br/>
        <w:t>табынып, салтымыздан жаңылып, адасқанымыз аз</w:t>
        <w:br/>
        <w:t>болмады. Енді осы дерттен айығатын уақытымыз жетті.</w:t>
        <w:br/>
        <w:t>Ұлтымыздың ұлттық қасиетін сақтап, әлемге ұлттық</w:t>
        <w:br/>
        <w:t>тамаша тұрғымызбен танылуымыз шарт. Басқа туысқан</w:t>
        <w:br/>
        <w:t>ұлттар қазақты дұшпанына құл болып, еңкеңдеп басын</w:t>
        <w:br/>
        <w:t>имеген, қайраты қайтпас шыңдалып - найза боп жауын</w:t>
        <w:br/>
        <w:t>түйреген, лаулаған өртке күймеген, қанында батырлық,</w:t>
        <w:br/>
        <w:t>арында асылдық, жанында ақындық бар, жалынды</w:t>
        <w:br/>
        <w:t>дарынды халық деп есептейді. Міне осы қасиетімізді</w:t>
        <w:br/>
        <w:t>сақтауды әрбір азамат асыл борыш санау керек.</w:t>
        <w:br/>
        <w:t>349</w:t>
        <w:br/>
        <w:t>берсең өзіңді ой сұратып ұтуды ойлайтын, сұқтанса</w:t>
        <w:br/>
        <w:t>жұтпай қоймайтын «Түйені - түгімен, биені - бүгімен»</w:t>
        <w:br/>
        <w:t>қылғитын, «Сұмдығына сырық, қулығына құрық»</w:t>
        <w:br/>
        <w:t>бойламайтын қылғұрт, қылғуға келгендежақын - жағалас,</w:t>
        <w:br/>
        <w:t>дос-жаран депадамды, алалменен арамды талғамайтын,</w:t>
        <w:br/>
        <w:t>жалғанның жартысын жармаса да жарты жармақ құрлы</w:t>
        <w:br/>
        <w:t>көрмейтін тілі деайыр, ділі де айыр, ысқырып уын шашуға</w:t>
        <w:br/>
        <w:t>дайын, мысыңды құртып басуға дайын, таясаң арбап,</w:t>
        <w:br/>
        <w:t>жаныныңды жалмап жұтуға, барыңды қармап ұтуға</w:t>
        <w:br/>
        <w:t>дайын, не жылан, не шаян шығатынын ұмытып, көрінген</w:t>
        <w:br/>
        <w:t>інге көрсоқырлықпен қол сұғып, уытты жәндік шағып,</w:t>
        <w:br/>
        <w:t>уыты денесіне тарап жер құшқан мақұлық ақыры</w:t>
        <w:br/>
        <w:t>құрлымға кетіп құрып тынады...</w:t>
        <w:br/>
        <w:t>жжж</w:t>
        <w:br/>
        <w:t>Қытай халқыда қиырды көріп, қиынды жеңіп,</w:t>
        <w:br/>
        <w:t>ғұмырлы болып келе жатқан, жазылмайтын қосағы,</w:t>
        <w:br/>
        <w:t>достарына опалы, милиордтар отаны атанған, алақашпа</w:t>
        <w:br/>
        <w:t>айғайы, ойран салар ойбайы жоқ, көрмегенін көрдім деп,</w:t>
        <w:br/>
        <w:t>сенбес іске сендім деп жеңіл-желпі қарамайтын, берік</w:t>
        <w:br/>
        <w:t>майдан, көзқарасы бар, істің жалғанымен шынына,</w:t>
        <w:br/>
        <w:t>адамдардың адалымен сұмына көз жеткізбей баға</w:t>
        <w:br/>
        <w:t>бермейтін, жылтыр сөзге нана бермейтін, өмірдің</w:t>
        <w:br/>
        <w:t>шыңырауы мен шыңына, ойыменен қырына үңіліп көріп,</w:t>
        <w:br/>
        <w:t>көзі жетіп сеніп баға беретін байсалды да байыпты халық.</w:t>
        <w:br/>
        <w:t>Сөйтіп ол қадамсайын қамал соғып дәл басатын, шынайы</w:t>
        <w:br/>
        <w:t>досын тауып жалғасатын аптықпай айламенен</w:t>
        <w:br/>
        <w:t>жалғасатын бекерге отырмайтын, шетелге шоқынбайтын,</w:t>
      </w:r>
    </w:p>
    <w:p>
      <w:r>
        <w:t>өзіне деген сенімі, темірді үзетін тебіні мұқалмаған,</w:t>
        <w:br/>
        <w:t>жаулары жұта алмаған, ұтқыштар ұта алмаған, күші</w:t>
        <w:br/>
        <w:t>арнадан асып жатқан, бейбітшілік туын биік көтеретін</w:t>
        <w:br/>
        <w:t>әділетті, керемет құдыретті халық. Ақшаны құрап</w:t>
        <w:br/>
        <w:t>теңгеден, дағары толып тең деген, қарапайым, үнемшіл,</w:t>
        <w:br/>
        <w:t>парасатты осы Қытай халқы - тауларды жатқан көсіліп,</w:t>
        <w:br/>
        <w:t>қолдарымен көшіріп, шөлдерін - бау-баққа, дөңдерін</w:t>
        <w:br/>
        <w:t>жаннатқа айналдырған қайладан қолы, айладан ойы</w:t>
        <w:br/>
        <w:t>босамаған жалықпайтын жапакеш, істің ығын тауып істей</w:t>
        <w:br/>
        <w:t>білетін, күштейтін жерде күштей білетін, шындыққа</w:t>
        <w:br/>
        <w:t>жаршы, сұмдыққа қарсы; силасқанды силайтын,</w:t>
        <w:br/>
        <w:t>жамандыққа қимайтын, мінезі жұмсақ кешірімді, жанының</w:t>
        <w:br/>
        <w:t>күндізі мен кеші нұрлы халық.</w:t>
        <w:br/>
        <w:t>341</w:t>
        <w:br/>
        <w:t>жжж</w:t>
        <w:br/>
        <w:t>Дос үшін азап шексе бақ санайтын, кісілігі тасырқап</w:t>
        <w:br/>
        <w:t>ақсамайтын, дауылға ықпайтын, ауырды ұқпайтын,</w:t>
        <w:br/>
        <w:t>басыңда бақ, астыңда тақ тұрғанда достасып, бақ</w:t>
        <w:br/>
        <w:t>тайғанда қастасып, ат бойын ала қашпайтын, достықтан</w:t>
        <w:br/>
        <w:t>жаза баспайтынадамдар нағыз адалдос, адал адамдар.</w:t>
        <w:br/>
        <w:t>Ал аяғы - маймақ, табаны - тайғақ, сұмдыққа қайрақ</w:t>
        <w:br/>
        <w:t>екі жүзді жандардан опа күту - опық жеп, омақа асып,</w:t>
        <w:br/>
        <w:t>орға жығылуымен аяқталары шындық. Міне осындай</w:t>
        <w:br/>
        <w:t>адамдық пен надандықтың, адалдық пен арамдықтың</w:t>
        <w:br/>
        <w:t>айқын шегін айыра білу - досты танудың дұрыс өлшемі.</w:t>
        <w:br/>
        <w:t>Нағыз достар шынайы досынан шындығын да сыр -</w:t>
        <w:br/>
        <w:t>мұңында жасырмайды. Тілегінің ақтығымен, жүрегінің</w:t>
        <w:br/>
        <w:t>пәктігімен, бүкпесіз адалдығымен, асыл адамдығымен</w:t>
        <w:br/>
        <w:t>жаныңның төрінен мәңгілік орын алған достарыңды қайда</w:t>
        <w:br/>
        <w:t>жүріп, қайда тұрсаң да сағынасың, аңсайсың,</w:t>
        <w:br/>
        <w:t>шаршайсың, өксисің. Адал арлы, таза нәрлі, қимастыққа,</w:t>
        <w:br/>
        <w:t>силастыққа толы достың тұлғасы мәңгі көз алдыңда</w:t>
        <w:br/>
        <w:t>тұрады. Соны аңсап қиялың қиырға, құзар мен қиынға</w:t>
        <w:br/>
        <w:t>тартады. Оны тауып құшақтасып, ақтарылып</w:t>
        <w:br/>
        <w:t>сырласатын, ашылмаған сырды ашқым келеді. Дүниден</w:t>
        <w:br/>
        <w:t>нағыз достықтан құнды, достықтан нұрлы, достықтанізгі</w:t>
        <w:br/>
        <w:t>асыл бар ма екен?! Шынай дос - досы үшін таудай</w:t>
        <w:br/>
        <w:t>ауырлық бассада қайыспайды, шыдайды. Шынайы дос</w:t>
        <w:br/>
        <w:t>досы үшін - қуанады, жылайды. Шынайы дос досы үшін</w:t>
        <w:br/>
        <w:t>- тірлігінде қияды. Шын достықтың мәңгілік өшпек мес</w:t>
        <w:br/>
        <w:t>күй- Әні.</w:t>
        <w:br/>
        <w:t>жҡҡ</w:t>
        <w:br/>
        <w:t>«Шортан - көлге, шаян - шөлге тартады» бұл халық</w:t>
        <w:br/>
        <w:t>даналығы. Алайда шортан мен шаян ессіз ғой. Адамның</w:t>
        <w:br/>
        <w:t>олардан парқы саналы-естілігінде. Біз адамбыз,</w:t>
        <w:br/>
        <w:t>сондықтан көлі де бар, шөлі де бар, есігімен төрі де бар,</w:t>
        <w:br/>
        <w:t>ақ пен қарасы да, топас пен данасы да, салтанат пен</w:t>
        <w:br/>
        <w:t>сәні де, балы мен зәріде, бәрі-бәрі де бар тіршілік</w:t>
        <w:br/>
        <w:t>дүниесін көпшілігіміз дұрыс ұғып даналық, ділі - тұнық,</w:t>
        <w:br/>
        <w:t>тазалық таныта аламыз. Мұны өмірдің күнгейі десек,</w:t>
        <w:br/>
        <w:t>оның теріскейіне үңілсек тобышағын- тұлпар, соғысайын</w:t>
        <w:br/>
        <w:t>-сұңқар, мешелін- батыр, есерін батылсанайтын кейбір</w:t>
        <w:br/>
        <w:t>ессіз, есірік есерлердің бәйгеге басқа қосары жоқ,</w:t>
        <w:br/>
        <w:t>шыдай алмай жүгірткен буаз итінің де ақиқатты сындыра</w:t>
        <w:br/>
        <w:t>алмасада арамдық пен иіп «жүлде» алып кететін де бар.</w:t>
        <w:br/>
        <w:t>Бұл қайда жүріп, қайда тұрса да өзінің руы мен жүзін</w:t>
      </w:r>
    </w:p>
    <w:p>
      <w:r>
        <w:t>343</w:t>
        <w:br/>
        <w:t>Алланың парызы санап, өмірін сол парызды өтеуге</w:t>
        <w:br/>
        <w:t>арнаған азаматтығы -- арналы, ойының биік талғамы, ау</w:t>
        <w:br/>
        <w:t>асқар талғары бар адалұрпақтар. Солұрпақтар төменде</w:t>
        <w:br/>
        <w:t>тұрып өреңді, өреңде тұрып төменді, теңіздің бетінде</w:t>
        <w:br/>
        <w:t>жүзіп тереңін, дауылдың өтіңдежүріп дерегін көре білегін</w:t>
        <w:br/>
        <w:t>жалғандыққа жаны - қас, айтқанының бәрі рас, жаны -</w:t>
        <w:br/>
        <w:t>жарқын, ары - алтын адамдар: Олар - елін қасиетті</w:t>
        <w:br/>
        <w:t>қормалым - алынбас берік қорғаным, жайқалған ну</w:t>
        <w:br/>
        <w:t>орманым десе елі оларды - қайтпас батыр арыстан жүрек</w:t>
        <w:br/>
        <w:t>арыстарым, алысты көретін данышпаным, вагонды</w:t>
        <w:br/>
        <w:t>сүйрейтін парабоздарым, бәйгені бермес дарабоздарым</w:t>
        <w:br/>
        <w:t>деп төбелеріне көтеріп, мәңгілік қадір тұтады. Әне</w:t>
        <w:br/>
        <w:t>сондықтан қашан да ері - елімен, елі - ерімен мықты,</w:t>
        <w:br/>
        <w:t>ендеше елді қорғау - сол елді еретіп, егей етіп баулыған,</w:t>
        <w:br/>
        <w:t>ердің парызы екендігі ешбір дәлелдеуді қажет етпейтін,</w:t>
        <w:br/>
        <w:t>белдеуі - берік, бұлжып - бұрмаланбайтын, тандыры</w:t>
        <w:br/>
        <w:t>кепкен шөлменен құмда қалмайтын, тамыры терең</w:t>
        <w:br/>
        <w:t>айнымас ақиқат. Мұндай қасиетті де қайсар қазақтың</w:t>
        <w:br/>
        <w:t>ұлы мен қызында - Абылайдың ерлігі, Қабанбайдың</w:t>
        <w:br/>
        <w:t>өрлігі, ойларында Сарыарқаның кеңдігі бар. Міне</w:t>
        <w:br/>
        <w:t>осындай шынай ұлт жанды, ұлағатты, ұлылықты ұғынған</w:t>
        <w:br/>
        <w:t>ұрпақтардың өз ұлты қазақты парасатты елім, батыр</w:t>
        <w:br/>
        <w:t>елім, жеңімпаз елім деп танитындығы шұбаланбайтын</w:t>
        <w:br/>
        <w:t>шындық.</w:t>
        <w:br/>
        <w:t>ҡҡҡ</w:t>
        <w:br/>
        <w:t>Біткен құлық сұмдық, айла - шарғысының шып- |</w:t>
        <w:br/>
        <w:t>шырғасын шығармай, қошаметке құштар, өзінен</w:t>
        <w:br/>
        <w:t>төменгілерге сес көрсетуге ыспар, қолпаштың құлы,</w:t>
        <w:br/>
        <w:t>қомағайлықтың пірі- арқа сүйер қожасының аяқ - қолын</w:t>
        <w:br/>
        <w:t>шырмауға шебер, оны ішекше айналдырып, айтқанына</w:t>
        <w:br/>
        <w:t>көндіріп, айдағанына жүргізе алатын, әккілік пен</w:t>
        <w:br/>
        <w:t>арсыздықтың алаяқ - алып ұры атанған, жұқсыз,</w:t>
        <w:br/>
        <w:t>сайқалдығы - түпсіз жадыгөйлер өмір сүрген жерде</w:t>
        <w:br/>
        <w:t>талас-тартыссыз, тып-тыныш, тағынан тайып</w:t>
        <w:br/>
        <w:t>тапжылмай, таршылық тартып тарықпай, тағдыр</w:t>
        <w:br/>
        <w:t>тауқыметін тартпайтын, тап-таза тіршілік қайдан</w:t>
        <w:br/>
        <w:t>болсын?! Сондықтан да шығар, бармақбастылыкпен көз</w:t>
        <w:br/>
        <w:t>қыстырып өмір сүрген, әділет тапшы әрқандай ортада</w:t>
        <w:br/>
        <w:t>шындық атты асылдың, дұрыс адами көзқараспен әділет</w:t>
        <w:br/>
        <w:t>таразысына тура түсіп, өз салмағымен, өзінің түр-түсімен</w:t>
        <w:br/>
        <w:t>шынайы орнын табу екі талай. Өйткені ондай ортада -</w:t>
        <w:br/>
        <w:t>асқан алаяқтықпен алдамшылық, арамзалық, қанды ауыз</w:t>
        <w:br/>
        <w:t>346</w:t>
        <w:br/>
        <w:t>ІШ БӨЛІМ</w:t>
      </w:r>
    </w:p>
    <w:p>
      <w:r>
        <w:t>АРНАУЛАР</w:t>
        <w:br/>
        <w:t>Қайдасың қайран дарын, алтын - балам (эссе) ..................... 230</w:t>
        <w:br/>
        <w:t>Алтынтау аясындағы асылдар (эссе)... .249</w:t>
        <w:br/>
        <w:t>Ескерсек ел егейін (эссе) ................ .254</w:t>
        <w:br/>
        <w:t>ШЫЛЫҚ: срнудеумиягагигнинкрананатиетын .262</w:t>
        <w:br/>
        <w:t>Қасиетті қайсар ер (Нұрмоллаға).................22.ДГ 4 - За сы 271</w:t>
        <w:br/>
        <w:t>Үш бэйтерек</w:t>
        <w:br/>
        <w:t>(Ескелді, Балпық, Қаблиса жырауларға) .............................. 273</w:t>
        <w:br/>
        <w:t>Қыран бабам (Ескелді биге) ........................... 274</w:t>
        <w:br/>
        <w:t>Құшағыңа ізетпен келіп тұрмын (Б. Сабаншиевке) ..... ккмвкоскебнеі 275</w:t>
        <w:br/>
        <w:t>Бэрінен де егейдің еркі берік</w:t>
        <w:br/>
        <w:t>(Батыр бабам Райымбектің ескерткіші алдында) ................. 276</w:t>
        <w:br/>
        <w:t>Арнау</w:t>
        <w:br/>
        <w:t>(Ме19 орта мектеп деректоры Шалқар Мелісұлына) ............... 277</w:t>
        <w:br/>
        <w:t>Бақытты, батыр қазақ, бай тілі батыл ғажап Е</w:t>
        <w:br/>
        <w:t>Салтымызды кірлетпейік, қартымызды құрметтейік ............. 285</w:t>
        <w:br/>
        <w:t>Риза ата аруағы (Ш. Құмарұлына.)........--------“""“““-““““““-““"“-“" 293</w:t>
        <w:br/>
        <w:t>Сиғыза алмай қиналдым жырға сені (Ғ. Жұмаділге)</w:t>
        <w:br/>
        <w:t>Алыптұлға (О. Айтанұлына) .................-.... 9. ееееенеее ееекееееееен</w:t>
        <w:br/>
        <w:t>Қазақтың бәрі болсашы кескін өзіңдей</w:t>
        <w:br/>
        <w:t>(М.Шақановқа)....................... 45 ееееееееееееееек еее,</w:t>
        <w:br/>
        <w:t>Халықтың маңдайының бағы жанды (Ж. Біләлұлына) 299</w:t>
        <w:br/>
        <w:t>Жасай бер мәңгі бізге аға болып (Ғ. Біләлұлына) ..... 3900</w:t>
        <w:br/>
        <w:t>Мақтанамын өзіңмен (Ж. Қарабатырқызына) ...... 4301</w:t>
        <w:br/>
        <w:t>Аман жүрсің достарым (С. Садуақасұлына) ...............-------- 302</w:t>
        <w:br/>
        <w:t>Ақынын сендей елің қадірлейді (Ж. Бөдешұлына) Шунда 303</w:t>
        <w:br/>
        <w:t>Төге берші күйіңді (Ғ. Сейтқазыұлына) ................. 303</w:t>
        <w:br/>
        <w:t>Сиремесін жаныңның ну орманы (Д. Сәкейұлына) ..... 304.</w:t>
        <w:br/>
        <w:t>Бәрі сендей болса екен ұлық, маман (А. Әбеуұлына) 2306</w:t>
        <w:br/>
        <w:t>Тұнық діліңді таныдым (Ж. Нүсіпұлына) ................ 42307</w:t>
        <w:br/>
        <w:t>Тентегі едің еліңнің (К. Нұрсадықұлына) .</w:t>
        <w:br/>
        <w:t>Кетпе ұмытып өлеңді (Қ. Төтеквинге) .</w:t>
        <w:br/>
        <w:t>Достарым менің көп... (М. Түсіпке) ...........................-.-. 309</w:t>
        <w:br/>
        <w:t>Болашағын-бүгінді ерте ойлаған</w:t>
        <w:br/>
        <w:t>(Е. Нұрмұхамедұлына)..........----“---есеесееееееееесеееееееекесекееее</w:t>
        <w:br/>
        <w:t>Тілеулеріңді отырам тілеп ылғи (Е. Қызыкенұлына) . 2</w:t>
        <w:br/>
        <w:t>Егей болып өс күнім (Мұрагерге)</w:t>
        <w:br/>
        <w:t>Есілін сүйсе ер - егей ................</w:t>
        <w:br/>
        <w:t>ІМ БӨЛІМ</w:t>
        <w:br/>
        <w:t>СЫН МЕН ТОЛҒАНЫСТАР</w:t>
        <w:br/>
        <w:t>Өз ұлтын сүйе білу - адалдық пен ұлылықтың белгісі,</w:t>
        <w:br/>
        <w:t>Өзге үлтты дасүйе алмайды адалдығы нөл кісі.</w:t>
        <w:br/>
        <w:t>Талғамы - талғар, жандары - мәрмэржұбайлар ..</w:t>
        <w:br/>
        <w:t>Өмірден туған толғаныстар .........-------ң---ее-езееееее ее</w:t>
        <w:br/>
        <w:t>жататын тартысы екенін біле аламыз. Таяғы көп, баяны</w:t>
        <w:br/>
        <w:t>жоқ, қылышынан қан тамған, қасыретімен қаңтарған,</w:t>
        <w:br/>
        <w:t>қахары - қаңтар кәрі тарлан опасыз пәни дүние-ай, сенің</w:t>
        <w:br/>
        <w:t>адамзат атаулыны өзіңе жылатып әкеліп, жылатып</w:t>
      </w:r>
    </w:p>
    <w:p>
      <w:r>
        <w:t>қайтаратының өкінішті-ақ. Ол сенің жаннатың мен тозағың</w:t>
        <w:br/>
        <w:t>да, өкінішпен мазағың да, тарттырар азабың да</w:t>
        <w:br/>
        <w:t>барлығынңнан саналатын рақымсыз қаталзаңың. Осындай</w:t>
        <w:br/>
        <w:t>қопасы көп, опасы жоқ тірліктің ыстық пен суығы д8,</w:t>
        <w:br/>
        <w:t>алыс пен жуығы да, тұншықтыратын айықпас мұңы да,</w:t>
        <w:br/>
        <w:t>қадалар қанжар сұғы да бар, құбылмалы құшағыңа</w:t>
        <w:br/>
        <w:t>кімдер келіп, кім кетпеді?! Аяқтап өмірінің нұр көктемі.</w:t>
        <w:br/>
        <w:t>Солай да солай көтеріп тұрып құлататын, күлдіріп тұрып</w:t>
        <w:br/>
        <w:t>жылататын сұм тағдыр-ай сол бір орын толмас өкініш</w:t>
        <w:br/>
        <w:t>кезегің балғынынан бал жаласып өспесе де азамат</w:t>
        <w:br/>
        <w:t>болған аңғарлы шақтарында іздесіп табысқан, жүректері</w:t>
        <w:br/>
        <w:t>қауышқан, қызуы да қызығы да толысып келе жатқан</w:t>
        <w:br/>
        <w:t>кейбір жастарды қауашағын жаңа ашқангүлдері, думанға</w:t>
        <w:br/>
        <w:t>толы күндері бар соларды бақытты отбасынан мезгілсіз</w:t>
        <w:br/>
        <w:t>айырып жалмап жатқаның қаншама? Сенің осы бір қатал</w:t>
        <w:br/>
        <w:t>заңыңа бас имейтін адам жоқ шығар сірә?</w:t>
        <w:br/>
        <w:t>жжж</w:t>
        <w:br/>
        <w:t>Біз ғасырлар бойы неше өліп, неше тірілген,</w:t>
        <w:br/>
        <w:t>бәйтеректері оталып, көктеген қайта түбірден, теңсіз</w:t>
        <w:br/>
        <w:t>тірліктің тепкісінде шынығып, өмірдің бәрін шын ұғып,</w:t>
        <w:br/>
        <w:t>ауырлық жаншып сірнеміз қалған сығылып, қажырлы -</w:t>
        <w:br/>
        <w:t>қайсар, қажымайтұғын қахарман қазақ деген халықпыз.</w:t>
        <w:br/>
        <w:t>Әне сол тарихтағы ерен ерлігімізде, бүгінгі</w:t>
        <w:br/>
        <w:t>егемендігімізде күллі әлем мойындап, жақындап</w:t>
        <w:br/>
        <w:t>достасып, барыс-келісіміз, алыс-берісіміз күшейіп, тірлік</w:t>
        <w:br/>
        <w:t>кемеміздің ролі өз қолымызға еркін тиіп, шетсізде-шексіз</w:t>
        <w:br/>
        <w:t>замананың алып теңізінің айдынында еркін жүзіп, алға</w:t>
        <w:br/>
        <w:t>зырлап бара жатқан бүгінгі күні өзімізідің мұсылман,</w:t>
        <w:br/>
        <w:t>дінініміздің ислам, діліміздің ысылған, талай-талай</w:t>
        <w:br/>
        <w:t>қысымнан өтіп шыңдалып шыныққан елдігімізді мақтаныш</w:t>
        <w:br/>
        <w:t>етуіміз қажет. Біз күллі тіршілік атаулыға азап емес бақ</w:t>
        <w:br/>
        <w:t>тілеп, тағдыр берген пәк жүрек, ақ тілек адал, алымбас</w:t>
        <w:br/>
        <w:t>қамал, жаны - жаз самал, атабабаларымыз дәретсіз</w:t>
        <w:br/>
        <w:t>табалдырық аттамаған, сұмдықты жақтамаған, басқаны</w:t>
        <w:br/>
        <w:t>даттамаған халықпыз. Сөйтіп ислам діні қанымызға</w:t>
        <w:br/>
        <w:t>ананың ақ сүтімен, атаның асыл күшімен сіңген, бүкіл</w:t>
        <w:br/>
        <w:t>тарихымыз мұсылмандыққа құрылған. Әрқандай ұлттың</w:t>
        <w:br/>
        <w:t>ұлттық арқауы - дін. Бұрынғы барлық ұлы тұлғалар ұлт</w:t>
        <w:br/>
        <w:t>348</w:t>
        <w:br/>
        <w:t>«Отан» деген осы бір ұлы ұғым - кіндік қаның тамып, туып</w:t>
        <w:br/>
        <w:t>өскен топырағы - құнарлы, шоқылары - ұларлы, қойнауы</w:t>
        <w:br/>
        <w:t>-құт, жыр-әнңді саналатын теңдесі жоқ, пернесі көп, мейір</w:t>
        <w:br/>
        <w:t>мен шапағаттың қуанышты күмбірлі күйі өз ұландарына</w:t>
        <w:br/>
        <w:t>мәңгілік кең шанағынан төгіліп тұратын алып домбыра.</w:t>
        <w:br/>
        <w:t>Осыалып домбыраның шанағына сарқылмас күй, халқына</w:t>
        <w:br/>
        <w:t>сыи ұсынып отырған елі баулып, жері дәу қып өсірген,</w:t>
        <w:br/>
        <w:t>тірлік жолының қиырлығы мен қиындығын, бұрма-қисық</w:t>
        <w:br/>
        <w:t>қыңырлығын танып, әрі қанық біліп өскен терең арналы,</w:t>
        <w:br/>
        <w:t>тұнық талғамы, биік арманы бар, бір іске кезіге қалса</w:t>
      </w:r>
    </w:p>
    <w:p>
      <w:r>
        <w:t>оған не үшін солай? Оны қалай шешуге болады? Деген</w:t>
        <w:br/>
        <w:t>сұрақты қоя білетін, кезіккен қиындықтарды жоя білетін,</w:t>
        <w:br/>
        <w:t>әдіс-айла амалы, алынбас ой-қамал бар сұңғыла, саналы</w:t>
        <w:br/>
        <w:t>ұрпақтар екені шындық. Олар аңғарымдылықпен асықпай</w:t>
        <w:br/>
        <w:t>айналасын да, алдын да, алысты да, аспанды да -</w:t>
        <w:br/>
        <w:t>Марысты да білу үшін ұмтылып, бір жығылып, бір тұрып,</w:t>
        <w:br/>
        <w:t>жеңіске жетсе желікпей, жеңіліп жатса зерікпей күресетін</w:t>
        <w:br/>
        <w:t>қажымас қайсарлығы, терең ойшаңдығы, ойында ел</w:t>
        <w:br/>
        <w:t>тағдыры бар, шыңырауды да - шынды да, өтірік пен</w:t>
        <w:br/>
        <w:t>шынды да, жақсы мен сұмды да жыға тани алатын,</w:t>
        <w:br/>
        <w:t>қайратын өткірлеп қарсылыққа жани алатын, бағы жанған,</w:t>
        <w:br/>
        <w:t>тарихта ісінің табы қалған егейлер мен тарландар біздің</w:t>
        <w:br/>
        <w:t>батыр бабаларымыз екені хақ. Біз сол батыр бабалар</w:t>
        <w:br/>
        <w:t>ұрпағы, солардың өмірінің жалғасымыз. Соңдықтан осы</w:t>
        <w:br/>
        <w:t>дұрыс адамгершілік жолмен жүріп, соларша ойлап,</w:t>
        <w:br/>
        <w:t>соларша істеп, олар ойлаған ойлары меністеріне ғылыми</w:t>
        <w:br/>
        <w:t>түс беріп, замана көшінің алдында жүруде - халықтың</w:t>
        <w:br/>
        <w:t>қамы, алыптың ары, ұрпақтың бағы үшін деп тануымыз</w:t>
        <w:br/>
        <w:t>шарт. Бізге балалықты да даналықты да берген, сол</w:t>
        <w:br/>
        <w:t>баланы да, дананы да, қараны да туып, баулып өсірген</w:t>
        <w:br/>
        <w:t>парасатты халық екеніні көкірегімізге жазып алып мәңгі</w:t>
        <w:br/>
        <w:t>өшірмеуіміз керек.</w:t>
        <w:br/>
        <w:t>жжхж</w:t>
        <w:br/>
        <w:t>Кейбір біліктімін, ырықтымын, жіліктімін деп қайраты</w:t>
        <w:br/>
        <w:t>жұқарып, найзасы мұқалып, айласытұсалып өзін көреген</w:t>
        <w:br/>
        <w:t>көптен жоғары санап, бойын көріп, қалжасынан түңілетін</w:t>
        <w:br/>
        <w:t>қоян сияты қортық, сөзінің сенімі, ісінің өнімі, ӨЗІНІҢ тебіні,</w:t>
        <w:br/>
        <w:t>кісілік беделі, көпке берері жоқ сұмдар қарадай ішіреніп,</w:t>
        <w:br/>
        <w:t>ақыры тұйыққа тіреліп тынатын ақымақтардан басқаның</w:t>
        <w:br/>
        <w:t>халыққа деген құрметінің де, борыштылығының да</w:t>
        <w:br/>
        <w:t>ешқашан шет-шегі болған емес. Олар елінің қарызын -</w:t>
        <w:br/>
        <w:t>345</w:t>
        <w:br/>
        <w:t>іздейтін, бөлшектеніп сұмдықтың ізін үзбейтін, барлық</w:t>
        <w:br/>
        <w:t>қазақ атаулының бір ғана құдыретті қопалы тамырдан</w:t>
        <w:br/>
        <w:t>көктеп шыққан, өміршең асыл еркендігін ұмытып,</w:t>
        <w:br/>
        <w:t>тереңдегі тегін білмейтін тексіздік танытып, телегей</w:t>
        <w:br/>
        <w:t>теңіздің тереңін, өмірдің асқар - өреңін көре алмайтын,</w:t>
        <w:br/>
        <w:t>адамдар санасына адамдық қасиеттің асыл өркенін еге</w:t>
        <w:br/>
        <w:t>алмайтын алыпұр -алкеуде, өркені - шірік, ертеңі - бүлік,</w:t>
        <w:br/>
        <w:t>өзімшіл рушылдықпен жікшілдіктің ұлымасына айналып,</w:t>
        <w:br/>
        <w:t>жұртта қалатын, «у»-ды су деп ұрттап алатын, көзінің</w:t>
        <w:br/>
        <w:t>аясы - күбірткі, сөзі - жыбыртқы, жадыгөй, жалғанның</w:t>
        <w:br/>
        <w:t>жартысын жалмаймын, жауыздығымды жалғаймын десе</w:t>
        <w:br/>
        <w:t>дегеніне жетпей жер тістейтін жендет жебірлер. Олар</w:t>
        <w:br/>
        <w:t>халықтың қалауын, алыптың жалауын биік көтермей,</w:t>
        <w:br/>
        <w:t>аздың азаншысы болуды, көптің қазаншысы болудан</w:t>
        <w:br/>
        <w:t>артық санайтын, басқаның өксіп - жылауын, биіктен мерт</w:t>
        <w:br/>
        <w:t>боп құлауын, азапқа жаншылуын, мазаққа малшынуын,</w:t>
        <w:br/>
        <w:t>бақыттан аршылуын тілейтін қара жүрек, қадамы - дерт</w:t>
        <w:br/>
        <w:t>қасыгөйлер. Олар кісілігі су алып, езуінен «у»-ы ағып,</w:t>
        <w:br/>
        <w:t>жанын жылан жалағандай адамшылықтан апшып -</w:t>
        <w:br/>
        <w:t>азғындап, ақиқаттан жұрдай, ар-ұяттантырдай жалаңаш</w:t>
        <w:br/>
        <w:t>бейшаралық халде қалған азғындар. Қайда жүріп, қайда</w:t>
        <w:br/>
        <w:t>тұрса да сүмелектің сұмпай сұмдығы, сүлктей сорып,</w:t>
        <w:br/>
        <w:t>соқпаққа салып сорлатып, сорын қайнатып, көзін</w:t>
        <w:br/>
        <w:t>байлатып, көзірлеп айлатып, басқаларға тілеген пәлесі</w:t>
      </w:r>
    </w:p>
    <w:p>
      <w:r>
        <w:t>- өзінжылан болып арбап, айдахар болып жалмап, түбіне</w:t>
        <w:br/>
        <w:t>жетіп, құрдымға кетіп тынарын қайдан білсін?! Оны</w:t>
        <w:br/>
        <w:t>сезінетін санасы да, білетін шамасыда жоқ қой олардың.</w:t>
        <w:br/>
        <w:t>Сондықтан да парасатты халықымыздың - «Пәледен</w:t>
        <w:br/>
        <w:t>қашып жүрсең пәленің сенде несі бар? Пәлеге жақын</w:t>
        <w:br/>
        <w:t>жүрсең пәленің сенен басқа несі бар?» деген даналығы</w:t>
        <w:br/>
        <w:t>сондай ессіздердің қылығының қорытындысы спетті.</w:t>
        <w:br/>
        <w:t>жжж</w:t>
        <w:br/>
        <w:t>Бүкіл алып тұлғасына он сегіз мың ғаламды сиғызып</w:t>
        <w:br/>
        <w:t>тұрған осы бір тіршілік дүниесінің қатпар-қатпар</w:t>
        <w:br/>
        <w:t>қайшылықтарға толы күрделілігін ұғынған оның құпия</w:t>
        <w:br/>
        <w:t>сырын аша білген адамзаттың ақыл-парасатынан асқан</w:t>
        <w:br/>
        <w:t>ешбір нәрсе жоқ шығар. Бұл олардың жеңіліс пен</w:t>
        <w:br/>
        <w:t>жеңістен, кескілескен керістен, жақынменен алыстан,</w:t>
        <w:br/>
        <w:t>атыспенен шабыстан туындаған тура тұнық тұжырымы,</w:t>
        <w:br/>
        <w:t>ұлылардың ұлылығы, кіршіксіз пәк - тұнық үні. Сол</w:t>
        <w:br/>
        <w:t>ойшылдар «Отан үшін отқа түссең күймейсің» дейді.</w:t>
        <w:br/>
        <w:t>344</w:t>
        <w:br/>
        <w:t>- қастандық, тоздырғыш топшылдықпен аздырғаш</w:t>
        <w:br/>
        <w:t>ақымақтық уақыттық болса да дәурендеп, шындықты</w:t>
        <w:br/>
        <w:t>сындыра алмаса дайиіп, орнын биік, торқамен торғын киіп,</w:t>
        <w:br/>
        <w:t>өзін ару деп таныстырып, басқаларды жұлыстырып-</w:t>
        <w:br/>
        <w:t>алыстырып, жаны - үскірік екенін жасырып жалған бейне</w:t>
        <w:br/>
        <w:t>танытады. Бірақ қашан да шындық шірімейді, ақиқат</w:t>
        <w:br/>
        <w:t>ірімейді, жеңеді, өсіп-өнеді. Жалған - қашан да жалған,</w:t>
        <w:br/>
        <w:t>халаңаштанады, мәңгі жалаңаш қалады.</w:t>
        <w:br/>
        <w:t>жжж</w:t>
        <w:br/>
        <w:t>Тарпаң тағдырдың тарттыратын таудай тауқымет</w:t>
        <w:br/>
        <w:t>тағылығыда, жаныңды жадыратып жайсаң жаз ететін,</w:t>
        <w:br/>
        <w:t>таусылмас тағылымы да бар. Оның еркіңнентыс еңкейтіп,</w:t>
        <w:br/>
        <w:t>бір жығып, бір тұрғызып; салмағымен шыңайтын,</w:t>
        <w:br/>
        <w:t>күрсіндіріп, күлдіріп қандайсың деп сынайтын, кездерінің</w:t>
        <w:br/>
        <w:t>кезігетіндігі көпке аян. Сейтіп сол сұм тағдыр мені де</w:t>
        <w:br/>
        <w:t>талай-талай соқпағына салып сүріндіріп, көңілімнің</w:t>
        <w:br/>
        <w:t>жайқалған бүрін жығып, селт еткізіп, сезгірлікке баулып,</w:t>
        <w:br/>
        <w:t>сенімі сетінемейтін, сергек азамат етіп шығарғанында</w:t>
        <w:br/>
        <w:t>жасырып жатқым келмейді. Мұны тіршіліктің заңы деп</w:t>
        <w:br/>
        <w:t>шынай түсіне жүріп, басыма үй тігіп, бауырыма қазан</w:t>
        <w:br/>
        <w:t>астым. Балалы болдым, басыма бақ қонды. Тағдыр</w:t>
        <w:br/>
        <w:t>талмайтын қанат - құйрық, тірлігімнің мәні, өмірімнің сәні</w:t>
        <w:br/>
        <w:t>болсын деген шығар, кешікпей бес ұл, бір қызды болдым.</w:t>
        <w:br/>
        <w:t>Оларды отаулап ұлымды ұяға, қызымды қияға</w:t>
        <w:br/>
        <w:t>қондырдым. Бірнеше немер сүйдім. Мен үшін осыдан</w:t>
        <w:br/>
        <w:t>асқан бақыт, осыдан асқан куаныш-шаттық болар ма?!</w:t>
        <w:br/>
        <w:t>Аллаға мың мәртебе шүкірлік етемін. Осыларымның</w:t>
        <w:br/>
        <w:t>біреуін айым десем, біреуін күнім, біреуін жұлдызым,</w:t>
        <w:br/>
        <w:t>біреуін шың-құзым, біреуін жырым, біреуін гүлім деймін.</w:t>
        <w:br/>
        <w:t>Өйткені парасаты мол халқымыз - «Басы қараның бары</w:t>
        <w:br/>
        <w:t>игі», «Балалы үй - базар» деген ғой. Сайып келгенде дінін</w:t>
        <w:br/>
        <w:t>құрметтеп, ұлын сүндеттеп өскен бай тілді батыр</w:t>
        <w:br/>
        <w:t>қазақпыз. Қасиетті осы халқым, ұрпақтарым аман</w:t>
        <w:br/>
        <w:t>болсын!!! үле</w:t>
        <w:br/>
        <w:t>; жж. і 5</w:t>
      </w:r>
    </w:p>
    <w:p>
      <w:r>
        <w:t>Осынау шетсізде-шексіз тіршілік дүниесінде оңменен</w:t>
        <w:br/>
        <w:t>солымызға, басып өткен жолымызға көреген көз, ояу</w:t>
        <w:br/>
        <w:t>көңілмен үңіле қарасақ өмір дегеніміз - бақ пен жұттың,</w:t>
        <w:br/>
        <w:t>тақ пен жұптың, ақ пен қараның, надан мен дананың</w:t>
        <w:br/>
        <w:t>белдесіп күресіп, табандап тіресіп, жығылып-сүрініп,</w:t>
        <w:br/>
        <w:t>347</w:t>
        <w:br/>
        <w:t>хжж</w:t>
        <w:br/>
        <w:t>Халқы үшін қан жұтып, ұлты үшін «у» ішкен, әділет</w:t>
        <w:br/>
        <w:t>туын көтеріп, бостандық үшін күрескен, озбырлықпен</w:t>
        <w:br/>
        <w:t>тірескен, жандарынан жалынды еркіндіктің үні ескен -</w:t>
        <w:br/>
        <w:t>Бейімбет, Сәкен, Ілиястар қайда? Айдахарша ысқырып,</w:t>
        <w:br/>
        <w:t>қатулы аяз үскірік болып, олардың есіл тағдырларын</w:t>
        <w:br/>
        <w:t>жалмаған жалмауыздар кім еді? Олқандай қатыгез дойыр</w:t>
        <w:br/>
        <w:t>күш еді? Көзірленіп қолдары, аяғына мың батпан салынды</w:t>
        <w:br/>
        <w:t>кімнің кісені? Топ-тобымен маталып, қандары қалай</w:t>
        <w:br/>
        <w:t>төгілді? Топ-тобымен апарып жерге қалай көмілді? Міне-</w:t>
        <w:br/>
        <w:t>солайда солай алдымыз жазықсыз жәбірленіп, жәбір</w:t>
        <w:br/>
        <w:t>көріп, зорекер жалмауыз орысшылдықтың құлқынына</w:t>
        <w:br/>
        <w:t>жұтылып, сұмдығына ұтылып, іреліп сойылып, құртылып-</w:t>
        <w:br/>
        <w:t>жоылып, қорғасын жұтып атылып, аспаққа күшпен</w:t>
        <w:br/>
        <w:t>асылып құрдымға кетсек, артымыз ауыр азапқа жегіліп,</w:t>
        <w:br/>
        <w:t>жегі құрт - сібірге айдалып, маталып байланып, қан</w:t>
        <w:br/>
        <w:t>жұтып қасырет шектік. Мұндай азапқа басы</w:t>
        <w:br/>
        <w:t>байланғандар, сібірге айдалғандар- ертеңі нұр, өркені -</w:t>
        <w:br/>
        <w:t>гұл, желкені - жыр, көңілі - көл, орыны - өр, өнімі - мол</w:t>
        <w:br/>
        <w:t>адамдар. Айбаты да, айласы да, қайраты да бар «аһ»</w:t>
        <w:br/>
        <w:t>ұрып артта қалмайтын, ақылмен алға самғайтын бойында</w:t>
        <w:br/>
        <w:t>бар асылын еліне ғана арнайтын егейлер еді. Мен осы</w:t>
        <w:br/>
        <w:t>жаққа келіп қоныстанғаннан бері орыстармен көршілес</w:t>
        <w:br/>
        <w:t>болып, араласып, олармен ымдасып жүріп сырласып,</w:t>
        <w:br/>
        <w:t>ойымызды тыңдасып, танысып, жақындайрдай табысып</w:t>
        <w:br/>
        <w:t>кеттік. Осы барыста ойыма түйгенім - орыс ұлтының</w:t>
        <w:br/>
        <w:t>оянуы ерте, сөзі мәнді келте, дүниетануы - терең, кісілігі</w:t>
        <w:br/>
        <w:t>әрең екендігін, олардың екі сөйлеп жалған айтпайтын,</w:t>
        <w:br/>
        <w:t>айтқанынан қайтпайтын, өмірге деген талғамы - дұрыс,</w:t>
        <w:br/>
        <w:t>тәртібі - құрыш, сезімі -сыр тұнық, сенімі- сілкініп, өмірі</w:t>
        <w:br/>
        <w:t>-- құлпырып тұратын қасиетті де парасатыы халық</w:t>
        <w:br/>
        <w:t>екендігіне шек келтіруге зәредей де хақымыз жоқ деп</w:t>
        <w:br/>
        <w:t>білдім. Тек сонау жылдардағы орысшылдықтың -</w:t>
        <w:br/>
        <w:t>орыстан шыққан солшыл билеушілердің асыра сілтеуінен</w:t>
        <w:br/>
        <w:t>туындаған тура түсінуіміз шарт. Әрқандай қоғамның,</w:t>
        <w:br/>
        <w:t>ұлттың, жеке адамның өзіндік артықшылықтарымен бірге</w:t>
        <w:br/>
        <w:t>кемістік жақтарыныңда болатынын сөзсіз. Біз өзімізді,</w:t>
        <w:br/>
        <w:t>өз ұлтымызды қалай түсінсек басқаларға да солай</w:t>
        <w:br/>
        <w:t>қарауымыз керек. Ол үшін ең әуелі өз ұлтымыз сүйе</w:t>
        <w:br/>
        <w:t>білуіміз шарт, сондағана басқа ұлтты да құрметтеп сүйе</w:t>
        <w:br/>
        <w:t>аламыз. Ал өз ұлтымызды басқаларға тұнық сырлы, түрік</w:t>
        <w:br/>
        <w:t>ділді блікті үлгі етіп көрсете білу - ұлт сүйер барлық</w:t>
        <w:br/>
        <w:t>азаматтардың асыл борышы. Басқа ұлттар мен</w:t>
        <w:br/>
        <w:t>адамдардың да таза жаны, адамдық ары, адалдық нәрі</w:t>
        <w:br/>
        <w:t>бар екенін білуіміз қажет.</w:t>
        <w:br/>
        <w:t>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
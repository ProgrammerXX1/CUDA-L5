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Балқия МЫРЗАХАНОВА</w:t>
        <w:br/>
        <w:t>Алматы 2010</w:t>
        <w:br/>
        <w:t>“Орхон” Баспа үйі</w:t>
        <w:br/>
        <w:t>ия МЫРЗАХАНОВА</w:t>
        <w:br/>
        <w:t>Емел»</w:t>
        <w:br/>
        <w:t>ББК Каз. 28.703</w:t>
        <w:br/>
        <w:t>М 49</w:t>
        <w:br/>
        <w:t>М 49 Балқия Мырзаханова. ӨМІР ӨРНЕКТЕРІ. - Алматы,</w:t>
        <w:br/>
        <w:t>«Орхон» Баспа үйі, -- 2010.- 192 бет, 16 бет жапсырма.</w:t>
        <w:br/>
        <w:t>І5ВМ 9965-32-628-2</w:t>
        <w:br/>
        <w:t>Бүкіл саналы ғұмырын жас ұрпақ тәрбиесі мен коғамдық</w:t>
        <w:br/>
        <w:t>өмірге арнаған байырғы педагок. бүгінгі зейнеткер Балкия</w:t>
        <w:br/>
        <w:t>Мырзаханованың бұл кітабында өткен ғасырдың 50-ші жылда-</w:t>
        <w:br/>
        <w:t>рынан бастап, ел Тәуелсіздігін алғанға дейінгі қырық жылдан</w:t>
        <w:br/>
        <w:t>астамғы уақыттың суреттері шынайы да, қарапайым қалпында</w:t>
        <w:br/>
        <w:t>жақсы әрнек тапқан. Автордың әсіресе мектеп өмірінен</w:t>
        <w:br/>
        <w:t>жазылған шығармалары мен белгілі бір кезеңнің тынысынан</w:t>
        <w:br/>
        <w:t>сыр қозғар туындылары әрбір жүрекке жол табары сөзсіз.</w:t>
        <w:br/>
        <w:t>ББК Каз.28.703</w:t>
        <w:br/>
        <w:t>І8ВХ 9965-32-628-2 ӨО Мырзаханова Б., 2010</w:t>
        <w:br/>
        <w:t>ӨО «Орхон» Баспа үйі, 2010</w:t>
        <w:br/>
        <w:t>Балқияны есімде сақтадым. Көп жылдан соң кездесіп қалдым.</w:t>
        <w:br/>
        <w:t>Менін нағашы бауырым ғашық болып жазған өлеңі есіме түсіп,</w:t>
        <w:br/>
        <w:t>айтып бердім, бәрі есімде жоқ, бір шумағын ұмытпаппын.</w:t>
        <w:br/>
        <w:t>Шырағым, өзіміздің Балқиясын,</w:t>
        <w:br/>
        <w:t>Мен сүйгенде сен неге шалкқиясың.</w:t>
        <w:br/>
        <w:t>Жаным-күнім дегенге едірейіп, )</w:t>
        <w:br/>
        <w:t>Танауыңды көтеріп таңқиясың.... т.с.с. жалғыз менің бауы-</w:t>
        <w:br/>
        <w:t>рым емес, сол ауылдың көп жігіті жүгірді, бірак оқуды қуалап</w:t>
        <w:br/>
        <w:t>Балқия ауылдан кетті.</w:t>
        <w:br/>
        <w:t>Қазір Балқия да зейнеткер, жылдар зымырап өтсе дс жастық</w:t>
        <w:br/>
        <w:t>кез кешегідей ұмытылмайды екен.</w:t>
        <w:br/>
        <w:t>Райхан Әбділдаева,</w:t>
        <w:br/>
        <w:t>зейнеткер</w:t>
        <w:br/>
        <w:t>Балқияға</w:t>
        <w:br/>
        <w:t>Сен мен үшін он бестен асқан жоқсың.</w:t>
        <w:br/>
        <w:t>Жиырмаға да бір қадам басқан жоқсың.</w:t>
        <w:br/>
        <w:t>Сен мен үшін жұлдызсың жанып тұрар,</w:t>
        <w:br/>
        <w:t>Қолым жетпес жаздағы аспан-көксің.</w:t>
        <w:br/>
        <w:t>Сен мен үшін жиырмаға жеткен жоқсың,</w:t>
        <w:br/>
        <w:t>Ұзатылып Отарға кеткен жоқсың.</w:t>
      </w:r>
    </w:p>
    <w:p>
      <w:r>
        <w:t>Киген жоқсың үстіңе қара көйлек,</w:t>
        <w:br/>
        <w:t>Сен мен үшін жасылсың, көкпеңбексің.</w:t>
        <w:br/>
        <w:t>Киген жоқсың үстіңе қара көйлек,</w:t>
        <w:br/>
        <w:t>Мен ойлаймын сен әлі бала ғой -- ден.</w:t>
        <w:br/>
        <w:t>Асырасың айлаңды -- сүйем десем,</w:t>
        <w:br/>
        <w:t>Жасырасың жүзіңді көлегейлеп.</w:t>
        <w:br/>
        <w:t>Екеумізді кездейсоқ талаған кім.</w:t>
        <w:br/>
        <w:t>Қалдық. қалдық астында ала қардың.</w:t>
        <w:br/>
        <w:t>Сен мен үшін,</w:t>
        <w:br/>
        <w:t>«Молотов» мектебінің</w:t>
        <w:br/>
        <w:t>Бесінші класына жаңа бардың.</w:t>
        <w:br/>
        <w:t>Таңды таңға ұрасың талапты ердей,</w:t>
        <w:br/>
        <w:t>Санаң санға бөлінді сабаққа ермей.</w:t>
        <w:br/>
        <w:t>Сен мен үшін Түргенде оқып жүрсің.</w:t>
        <w:br/>
        <w:t>Тұманбайдың хатына жауап бермей.</w:t>
        <w:br/>
        <w:t>Сен мен үшін ҚазПИ-де жүрсің әлі,</w:t>
        <w:br/>
        <w:t>Жаныңды ұқпай ку тағдыр қырсығады.</w:t>
        <w:br/>
        <w:t>Ө%і8 %</w:t>
        <w:br/>
        <w:t>Көне бердін ырқына көне етіктің,</w:t>
        <w:br/>
        <w:t>Көздеріңнен ыстық жас ыршығалы.</w:t>
        <w:br/>
        <w:t>Сен мен үшін жап-жасың, торқалысың,</w:t>
        <w:br/>
        <w:t>Анау Шәрбан апамның қорқағысың,</w:t>
        <w:br/>
        <w:t>Қарамайсың ешкімге, менсінбейсің,.</w:t>
        <w:br/>
        <w:t>Қарамайсың жігіттің қалталысын.</w:t>
        <w:br/>
        <w:t>Сен мен үшін оянған бір қиялсың,</w:t>
        <w:br/>
        <w:t>Жанталасып жанарсың, жұлқынарсың.</w:t>
        <w:br/>
        <w:t>ХҰшам десе қияға, ұя тастап,</w:t>
        <w:br/>
        <w:t>Қанаттарын аққу-қыз сілкіп алсын.</w:t>
        <w:br/>
        <w:t>Сен мен үшін ұшатын ән қиясың,</w:t>
        <w:br/>
        <w:t>Жақсылыққа, достыққа жан қиясың.</w:t>
        <w:br/>
        <w:t>Тұманбайды сағынып жүргеніңмен,</w:t>
        <w:br/>
        <w:t>«Сағынбаймын», - дейтұғын Балқиясың.</w:t>
        <w:br/>
        <w:t>Тұманбай Молдағалиев,</w:t>
        <w:br/>
        <w:t>17 қаңтар 1996жыл.</w:t>
        <w:br/>
        <w:t>Балкияға - 70 жас</w:t>
        <w:br/>
        <w:t>Балқия, сен жауынгер майдандағы,</w:t>
        <w:br/>
        <w:t>Қиындықты көтерген сынбай сағы.</w:t>
        <w:br/>
        <w:t>Тағдырдың тәлкегіне епш мойымай,</w:t>
      </w:r>
    </w:p>
    <w:p>
      <w:r>
        <w:t>Көрсеттің кандай болу жолын тағы.</w:t>
        <w:br/>
        <w:t>Сен ана- әке жүгін арқалаған,</w:t>
        <w:br/>
        <w:t>Сен аға - бауырларын арқалаған.</w:t>
        <w:br/>
        <w:t>Сен жұлдыз - тұмандардан шыға келіп,</w:t>
        <w:br/>
        <w:t>Маяктай жігіттерге жарқылдаған.</w:t>
        <w:br/>
        <w:t>Жетпіске келді деген сөзге сенбей,</w:t>
        <w:br/>
        <w:t>Кәрілік кетсін әрмен мына сенен.</w:t>
        <w:br/>
        <w:t>Әліде дүр сілкініп жолға шықсаң,</w:t>
        <w:br/>
        <w:t>Шал емес жігіттер де кетпес әрмен.</w:t>
        <w:br/>
        <w:t>Тілегім - еш еңкейме. Бәйтерегім,</w:t>
        <w:br/>
        <w:t>Өзіңнен алсын туыс не керегін.</w:t>
        <w:br/>
        <w:t>Тәніңді жарып шыққан балаларың,</w:t>
        <w:br/>
        <w:t>Қуантсын азамат боп елдің бәрін.</w:t>
        <w:br/>
        <w:t>Айдар - Гүлжахан.</w:t>
        <w:br/>
        <w:t>17.01.2006 ж.</w:t>
        <w:br/>
        <w:t>52 19 яжяоД</w:t>
        <w:br/>
        <w:t>карие глаза. Она работает в школе завучем. У ней много забот.</w:t>
        <w:br/>
        <w:t>Ей нужно написать доклад, убрать в доме по хозяйству. Почти</w:t>
        <w:br/>
        <w:t>каждый день, когда я прихожу из школы. мама проверяет днев-</w:t>
        <w:br/>
        <w:t>ник и тетради. Ей нужно сьездить в горОНО. В свободное вре-</w:t>
        <w:br/>
        <w:t>мя мы все собираемея в өдну комнату и читаем книги. Когда я</w:t>
        <w:br/>
        <w:t>делаю домашнюю работу, и мне что-то не Понятно, то я поП-</w:t>
        <w:br/>
        <w:t>рошу маму и она мне все обьяспит. С мамой я делюсь своими</w:t>
        <w:br/>
        <w:t>тайнами. Когда меня зовут покататься на коньках, то мама обя-</w:t>
        <w:br/>
        <w:t>зательно купит или принесет из школы.</w:t>
        <w:br/>
        <w:t>Моя мама лучше всех на свете. Потому что она трудолюби-</w:t>
        <w:br/>
        <w:t>вая, красивая, стройная, ласковая и добрая.</w:t>
        <w:br/>
        <w:t>Ерлан, 4 класс, 1985 г.</w:t>
        <w:br/>
        <w:t>Дорогая мама!</w:t>
        <w:br/>
        <w:t>Поздравляю тебя с Днем рождением!!! Желаю тебе счастья</w:t>
        <w:br/>
        <w:t>и успехов это пока, а потом когда я окончу институт, то тогда</w:t>
        <w:br/>
        <w:t>я буду возить тебя на машине, мыть пол, варить еду. ходить в</w:t>
        <w:br/>
        <w:t>магазин. Вот тоғда ты будешь не энать горя. А я буду холостым.</w:t>
        <w:br/>
        <w:t>Я крепко целую тебя. Мама!! Мама!</w:t>
        <w:br/>
        <w:t>У тебя золотые руки Мама!!</w:t>
        <w:br/>
        <w:t>И так тебе 48 лет и хочу чтобы долго жила мама!</w:t>
        <w:br/>
        <w:t>Арман, 5 класс. 17.01.1984 ә.</w:t>
        <w:br/>
        <w:t>Момент истины Б.М. Мырзахановой - наставник,</w:t>
        <w:br/>
        <w:t>ДРУГ, товарнш</w:t>
        <w:br/>
        <w:t>Мудрое казахское изречение гласит: «Ұстазды өле-өлгентпе</w:t>
        <w:br/>
        <w:t>мадақта, сол емес пе сені қосқан санатқа», что в переводе это</w:t>
        <w:br/>
        <w:t>звучит так: «Сохрани на всю жизнь память об учителе, ведь он</w:t>
        <w:br/>
        <w:t>наставил тебЯ на истинный путь». Это действительно мудро</w:t>
        <w:br/>
        <w:t>сказанные слова можно без преувеличения отнести и к Балкие</w:t>
        <w:br/>
        <w:t>Мырзахановне Мырзахановой, отдавшей всю сознательную</w:t>
        <w:br/>
        <w:t>жизнь трудному. но блағородному педағоғическому труду, вос-</w:t>
        <w:br/>
        <w:t>питала не одно поколение молодых людей, работаюших ныне в</w:t>
      </w:r>
    </w:p>
    <w:p>
      <w:r>
        <w:t>различных отрослях производства.</w:t>
        <w:br/>
        <w:t>Впервые я познакомилась с Балкией Мырзахановной в 1968</w:t>
        <w:br/>
        <w:t>году, когда она сопровождала лучших учашихея города Талга-</w:t>
        <w:br/>
        <w:t>Ө%4 12 %6</w:t>
        <w:br/>
        <w:t>еркелеткен. Өсе келе өзі талпынып Алматыға барып, жоғары</w:t>
        <w:br/>
        <w:t>білім алып келген. Сосын ауылда мұғалім болып қызмет істеп,</w:t>
        <w:br/>
        <w:t>бәріміздің білім алуымызға себепшіл болды.</w:t>
        <w:br/>
        <w:t>1966 жылы Ташкент қаласында жер сілкіну болып, қала күл-</w:t>
        <w:br/>
        <w:t>талқан болды.</w:t>
        <w:br/>
        <w:t>Бүкіл Кеңес Одағы қаланың қайта салуға ат салысты.</w:t>
        <w:br/>
        <w:t>Өкімет пен партия құрлысшылармен бірге әскерлерді де жі-</w:t>
        <w:br/>
        <w:t>берді. Сол кезде мен эскерге алынатын жаста едім, сондықтан</w:t>
        <w:br/>
        <w:t>әскер қатарына шақырылып, Еңбекшіқазақ аудандық әскери</w:t>
        <w:br/>
        <w:t>комиссариатынан Ташкент қаласына жіберілдім. Барғаннан соң</w:t>
        <w:br/>
        <w:t>бірінші күннен бастап қала құрлысына кірісіп кеттік. Өзіміз па-</w:t>
        <w:br/>
        <w:t>латкада тұрдық. Мен жарты жылдай әскери міндетімді атқарып</w:t>
        <w:br/>
        <w:t>жүріп әскери госпиталға түсіп қалдым. Ауылға хат жазып</w:t>
        <w:br/>
        <w:t>науқастанып госпиталда жатқанымды хабарладым. Госпитал-</w:t>
        <w:br/>
        <w:t>дан емделіп шығып, әскери міндетімді атқарып жүрсем, бір күні</w:t>
        <w:br/>
        <w:t>мені штабқа шақырады. Барсам шешем мен әпкем келіп тұр</w:t>
        <w:br/>
        <w:t>екен. Мен ауырып қалды деген соң әпкем апамды ертіп поезбен</w:t>
        <w:br/>
        <w:t>Ташкентке келіпті. Мені көріп аман-сау екенімді біліп, қуанып</w:t>
        <w:br/>
        <w:t>қалды. Командирден сұрап алып, мені қаланы қыдыртып:</w:t>
        <w:br/>
        <w:t>тамақтандырыт!, ауылдан алып келген үй дәмін беріп,өздері</w:t>
        <w:br/>
        <w:t>ауылға қайтты.</w:t>
        <w:br/>
        <w:t>Сыртта жүргенде, әсіресе әскери қызметте жүргенде ауыл-</w:t>
        <w:br/>
        <w:t>дан жақының тұрмақ жерлесің келсе, қатты қуанып қаласың.</w:t>
        <w:br/>
        <w:t>Менің сол кездегі әпкем шешемді ертіп, мені іздеп келгені әлі</w:t>
        <w:br/>
        <w:t>күнге дейін есімде.</w:t>
        <w:br/>
        <w:t>Ата-бабаларымыз айтқандай қыз бала бауырмашыл болады</w:t>
        <w:br/>
        <w:t>дегендей, әпкеміздің бізге деген үлкендік қамқорын, ақылын</w:t>
        <w:br/>
        <w:t>өзімізде әжептеуір жасқа келсек те әлі сезіп жүрміз.</w:t>
        <w:br/>
        <w:t>Аманжоол,</w:t>
        <w:br/>
        <w:t>Ішкі істер бөлімінің үздігі, полковник</w:t>
        <w:br/>
        <w:t>20 желтоқсан 2005жыл</w:t>
        <w:br/>
        <w:t>Моя мама</w:t>
        <w:br/>
        <w:t>(сочинение)</w:t>
        <w:br/>
        <w:t>У нас небольшая семья. В семье четыре человека: я, сестра,</w:t>
        <w:br/>
        <w:t>брат, и мама. Болыше всех я люблю маму.</w:t>
        <w:br/>
        <w:t>У моей мамы стройная фигура, темно-коричневые волосы,</w:t>
        <w:br/>
        <w:t>94 %6</w:t>
        <w:br/>
        <w:t>тепте қазақ тілі мен әдебиетінен сабақ береді екен. Бертін келе</w:t>
        <w:br/>
        <w:t>мектептің оқу-ғәрбие ісінің меңгерушісі. партия ұйымының</w:t>
        <w:br/>
        <w:t>секретары болып, көп жыл ұстаздық қызмет атқарды. )</w:t>
      </w:r>
    </w:p>
    <w:p>
      <w:r>
        <w:t>Облыстық. аудандық, қалалық халық ағарту мекемелері</w:t>
        <w:br/>
        <w:t>меңгерушісінің, аудандық партия комитеті мен облыстық</w:t>
        <w:br/>
        <w:t>аудандық комсомол ұйымының құрмет дипломдарымен. мақтау</w:t>
        <w:br/>
        <w:t>ғрамоталарымен марапатталып отырды.</w:t>
        <w:br/>
        <w:t>Осы уақытқа дейін кездесіп, әңгімелесе қалсақ сол бала</w:t>
        <w:br/>
        <w:t>кезіміз есіме түседі. Көз көрген, жақсылардың тұяғы емес пе,</w:t>
        <w:br/>
        <w:t>ата-аналарымыз бен қайран апаларым еске түседі.</w:t>
        <w:br/>
        <w:t>Ұлағатты ұстаз, ардақты ана, сүйікті әпкеге денсаулық.</w:t>
        <w:br/>
        <w:t>ұзақ ғұмыр тілей отырып және көп жылдық қиын да, қызықты</w:t>
        <w:br/>
        <w:t>ұстаздық еңбегіңіздің жемісін көре беріңіз демекпін.</w:t>
        <w:br/>
        <w:t>Ғұлжаан Асқарова,</w:t>
        <w:br/>
        <w:t>А99 мектентің мұғалімі</w:t>
        <w:br/>
        <w:t>Сәлемет пе, қымбатты Жақия!</w:t>
        <w:br/>
        <w:t>Қалың қалай? Денсаулық, жұмыс жағы жақсы болар! Үй-іші</w:t>
        <w:br/>
        <w:t>тегіс аман- есен бе? Жақия, ана күні Алматыға зорға жеттім,</w:t>
        <w:br/>
        <w:t>ертең үйге баруым керек.</w:t>
        <w:br/>
        <w:t>Сәрсенбі күні тарихтан «5» алдым, тіпті катты қуанып кет-</w:t>
        <w:br/>
        <w:t>тім. Ал өзіңнің жайың қалай?</w:t>
        <w:br/>
        <w:t>Балқия тәте алдағы демалыста келер болар? Маған ол кісі</w:t>
        <w:br/>
        <w:t>адресті айтып еді, ұмытын қалыппын, жазып жідерерсің. Мен</w:t>
        <w:br/>
        <w:t>ол кісімен сол түні көп әңгімелестім, қатты ұнады! Кейбір өмір</w:t>
        <w:br/>
        <w:t>жолдарымыз ұқсас па, қалай? Жоқ, әлде маған солай көрінді ме,</w:t>
        <w:br/>
        <w:t>білмеймін.</w:t>
        <w:br/>
        <w:t>Тағы сол кеште бәріміздің киноға бармағанымызға қатты</w:t>
        <w:br/>
        <w:t>өкінемін. Тәтең өте қатаң болып көрінгенмен, оте ақылды,</w:t>
        <w:br/>
        <w:t>өмірдің қиындығын көп көрген кісі. Алдыңда сондай жан бар,</w:t>
        <w:br/>
        <w:t>сен өте бақыттысың ғой!</w:t>
        <w:br/>
        <w:t>Ал менің алда ақыл айтар анам да жоқ, ақылшы да жоқ, ой</w:t>
        <w:br/>
        <w:t>сыншысы да өзіммін.</w:t>
        <w:br/>
        <w:t>Бір адамға өте қиын! Жақия, тәтеңді сен сыйлап түр. Ондай</w:t>
        <w:br/>
        <w:t>апасы бар да бар, жоқ та бар!</w:t>
        <w:br/>
        <w:t>Мамаңа, Амангелдіге, папаңа, тәтеңе бәріне сәлем! Бақытқа</w:t>
        <w:br/>
        <w:t>айрықша сәлем де! Сау болыңдар!</w:t>
        <w:br/>
        <w:t>Сәлеммен Айнагұл.</w:t>
        <w:br/>
        <w:t>29.11.1968 ж.</w:t>
        <w:br/>
        <w:t>Ө%4 9 %6</w:t>
        <w:br/>
        <w:t>ЕСТЕЛІКТЕР. ЛЕБІЗДЕР</w:t>
        <w:br/>
        <w:t>Біздің бала кезіміз</w:t>
        <w:br/>
        <w:t>Сол жылдарда «Совет» колхозында (казіргі Көктөбе) оқыған,</w:t>
        <w:br/>
        <w:t>көзі ашық интелигентер өте аз болғандықтан балалар мен</w:t>
        <w:br/>
        <w:t>жастардың үлгі ететін адамдары саусақпен санарлықтай еді.</w:t>
        <w:br/>
        <w:t>Солардың бірі Мырзаханқызы Балқия тәте болатын. Балқия</w:t>
      </w:r>
    </w:p>
    <w:p>
      <w:r>
        <w:t>здемі, тал шыбықтай бұралған, ұзын бойлы, ақсары өңді өте</w:t>
        <w:br/>
        <w:t>сұлу қыз еді. Ұзын шашын екі бұрым етіп еріп. бөксесіне</w:t>
        <w:br/>
        <w:t>түсіріп жібсріп қоятын. Үстінде қынама бел, кең етек қызыл-</w:t>
        <w:br/>
        <w:t>ала көйлегі өзіне жарасып, өте сұлу көрсететін.</w:t>
        <w:br/>
        <w:t>Өзіміз тұратын Абай көшесінде “Әйкен. Сәния, Күлшай.,</w:t>
        <w:br/>
        <w:t>Дариға т.б. қыздар Балқия тәтемізге еліктеп «Мен Балқия бо-</w:t>
        <w:br/>
        <w:t>ламын, Мен Балқия боламын», - деп таласатынбыз. Ол кезде</w:t>
        <w:br/>
        <w:t>тәтеміз Түрген педучилишесінде оқитын.</w:t>
        <w:br/>
        <w:t>Демалыс күндері Балқияның оқудан ауылға келетінін білеміз.</w:t>
        <w:br/>
        <w:t>Көшенің шетіне тамаң келіп тоқтаған көліктерге қарап жолын</w:t>
        <w:br/>
        <w:t>тосамыз. Машинадан екі қыз, бір жігіт түсін, ауылға қарай бет-</w:t>
        <w:br/>
        <w:t>тейді. Ортасында тәтеміз, қолтықтасып келе жатып бір әдемі</w:t>
        <w:br/>
        <w:t>әуенге салып ән айтып келеді. Біз қызыға қарап, мәз боламыз.</w:t>
        <w:br/>
        <w:t>Бұлай еліктеуімізге себеп болатыны, үлкен апаларымыздың</w:t>
        <w:br/>
        <w:t>«бәрекелді. қыз болса, Мырзаханның қызындай болсын, қашан</w:t>
        <w:br/>
        <w:t>көрсең де тап-тұйнақтай жинақы. үлкеннің алдын кесіп өтпей,</w:t>
        <w:br/>
        <w:t>сәлемдесіп тұрады». -дептатемізді үлгі етіп, баталарын беріп, ай-</w:t>
        <w:br/>
        <w:t>тып отыратынын еститінбіз. Шындыгында солай. Біздің көшеде</w:t>
        <w:br/>
        <w:t>Балқиядай болсын деп, қыздарын Балқия қойып жатты. Мысалы,</w:t>
        <w:br/>
        <w:t>Кәрдембектің қызы, Алмаханнның қызы, Саханның т.б.</w:t>
        <w:br/>
        <w:t>Арада бірнеше жыл өтті. Ауылдағы мектепте 1-4-ке дейін</w:t>
        <w:br/>
        <w:t>ғана қазақ сыныптары бар еді. Одан әрі 5-10 сыныптарда</w:t>
        <w:br/>
        <w:t>оқу үшін Есіктідегі А.Мәлкеев атындағы мектеп-интернат-</w:t>
        <w:br/>
        <w:t>та жатып оқыдық та тәтемізден көз жазып қалдық. Сол кісіге</w:t>
        <w:br/>
        <w:t>еліктеп мен де мұгалім болғым келіп, 1968-69 оқу жылында</w:t>
        <w:br/>
        <w:t>Қызылорданын М.Мәметова атындағы педучилишесін бітіріп,</w:t>
        <w:br/>
        <w:t>Талғар қаласындағы Жо8 мектепте, одан кейін Х2 мектепте</w:t>
        <w:br/>
        <w:t>ұстаздық қызметке келдім. Сонда Балқия тәтеммен кездестім.</w:t>
        <w:br/>
        <w:t>Талғар аудандық партия комитетінде қызмет ете жүріп, Хе2 мек-</w:t>
        <w:br/>
        <w:t>Сонымен қатар кішіпейіл болуға, үлкенді сыйлауға, жалпы</w:t>
        <w:br/>
        <w:t>әзіміздің қазақтың салт-дәстүрін сақтауға баулитын.</w:t>
        <w:br/>
        <w:t>Үін баланың анасы Балхия апай бізге аналық көзбен</w:t>
        <w:br/>
        <w:t>қарайтын, қатал да әділетті ұстаз.</w:t>
        <w:br/>
        <w:t>Класс сағаттарында әр түрлі тақырыпқа дискусия болатын.</w:t>
        <w:br/>
        <w:t>Мысалы: Ұлы адамдардың, яғни ақындардың, музыканттардың,</w:t>
        <w:br/>
        <w:t>суретшілердің өмірі туралы қызық әңгіме болатын. Отыз жыл</w:t>
        <w:br/>
        <w:t>өтсе де біз Балхия апайды есімізге жылы да нәзік сезіммен еске</w:t>
        <w:br/>
        <w:t>аламыз, сағынамыз. Өмірде осындай Ұстаз - Ана көп болса,</w:t>
        <w:br/>
        <w:t>біздің келешегіміз де мықты болады. Мемлекетіміз егемендік</w:t>
        <w:br/>
        <w:t>алып, көркейіп, бейбітшілік болуы да осы себептен шығар.</w:t>
        <w:br/>
        <w:t>Мен өз атымнан және кластас күрбыларымның атынан Бал-</w:t>
        <w:br/>
        <w:t>хия апайға зор денсаулық, қажымас қайрат тілеймін.</w:t>
        <w:br/>
        <w:t>Осындай ұстаздар көп болса екен!</w:t>
        <w:br/>
        <w:t>Несіпжамал Аубакирова,</w:t>
        <w:br/>
        <w:t>Талғар ауданы</w:t>
        <w:br/>
        <w:t>«Алматы» колхозы.</w:t>
        <w:br/>
        <w:t>Балқия апай</w:t>
        <w:br/>
        <w:t>Біз Талғарға көшіп келіп үй алғанда көршіміздің бірі Балқия</w:t>
        <w:br/>
        <w:t>апай, кемеліне келген, Райком партияда нұсқаушы болып іс-</w:t>
      </w:r>
    </w:p>
    <w:p>
      <w:r>
        <w:t>тейтін кезі-тін. Сол кезден бастап араласып, сыйласып дәмдес-</w:t>
        <w:br/>
        <w:t>тұздас болып кеттік. Бұл 1976 жыл еді. Оның үстіне кейінірек</w:t>
        <w:br/>
        <w:t>Уазипамен бірге Ме2 мектепте еңбектес болды. Оқу ісінің</w:t>
        <w:br/>
        <w:t>меңгерушісі және сол мектептің бастауыш партия ұйымының</w:t>
        <w:br/>
        <w:t>хатшысы болды.</w:t>
        <w:br/>
        <w:t>Тұла бойы қайрат пен жігерге, ізгілік пен мейірімділік-</w:t>
        <w:br/>
        <w:t>ке толы Балкия Мырзаханқызы қай салада қызмет етсе де,</w:t>
        <w:br/>
        <w:t>туған-туысына, жолдастарына, оның ішінде көршілеріне -еген</w:t>
        <w:br/>
        <w:t>қайырымы мол адам. Күнделікті тіршілігінде ең жиі кез; сетін</w:t>
        <w:br/>
        <w:t>адамың - көрші. Қандай жағдай болса да апай біздің халімізді</w:t>
        <w:br/>
        <w:t>біліп, ақыл-кеңесін беріп отырады.</w:t>
        <w:br/>
        <w:t>Табиғатынан ширақ. елгезек әпкеміз мерекелерді бірінші</w:t>
        <w:br/>
        <w:t>болып құттықтап, біздерді қонаққа мезгілінде баруға үйретті,</w:t>
        <w:br/>
        <w:t>өзінің де уақытын дұрыс бағалайтын апайдың бұл қасиеті өмір</w:t>
        <w:br/>
        <w:t>бақи біздерге үлгі-өнеге.</w:t>
        <w:br/>
        <w:t>992 9 %6</w:t>
        <w:br/>
        <w:t>Иә, «Өмір өрнектерін» оқып отырғанда, өз басым да та-</w:t>
        <w:br/>
        <w:t>лай-талай сағынышты сәттерді еске алғанымды жасырмай-</w:t>
        <w:br/>
        <w:t>“мын. Көз алдымда -- Балқия Мырзаханованың жас жана-</w:t>
        <w:br/>
        <w:t>рында ұялап қалған көк желекті, көгілдір сулы-нулы Алатау</w:t>
        <w:br/>
        <w:t>бөктері. Ал көңілімде - сонау шығыстағы өзім туып-өскен</w:t>
        <w:br/>
        <w:t>Алтай тауларының жап-жасыл етегі, сондағы кокшіл түтіндері</w:t>
        <w:br/>
        <w:t>сызықтай көтеріліп жатқан менің аяулы ауылым - Шыңғыстай;</w:t>
        <w:br/>
        <w:t>сол ауыл шетіндегі қарағайдан қиып салған ескі орта мектеп...</w:t>
        <w:br/>
        <w:t>50-ші жылдар. Соғыстан енді ғана ес жия бастаған сл. Бірде</w:t>
        <w:br/>
        <w:t>жетіп, бірде жетпей жататын қысқа көрпе тірлік. Бірақ арман</w:t>
        <w:br/>
        <w:t>биік, сенім мол. Коммунистік тәрбие, Советтік идсалогия, ар-</w:t>
        <w:br/>
        <w:t>маншыл жанымызды ылғи да алға сүйрейді, үнемі жақсылық</w:t>
        <w:br/>
        <w:t>деген жасыл баққа карай жетелейді.</w:t>
        <w:br/>
        <w:t>«Өмір өрнектеріне» үңілген сайын, осындай тәтті де мұңды,</w:t>
        <w:br/>
        <w:t>қиын да қызық бір сәттерді көңіл төрінен көшіре бересін,</w:t>
        <w:br/>
        <w:t>көшіре бересің. Мұндағы бір ғана «класс» деген сөз маған</w:t>
        <w:br/>
        <w:t>қаншама ыстық десеңші! Рас, ол кезде оқыған біздер үшін</w:t>
        <w:br/>
        <w:t>қазіргі «сыныптан» гөрі «кластың» жөні бөлек қой. Тым бөлек!</w:t>
        <w:br/>
        <w:t>Сондай-ақ осы кітапта сол қалпында, аудармасыз алынған</w:t>
        <w:br/>
        <w:t>«сентябрь», «октябрь» деген ай атаулары, «колхоз», «совхоз»,</w:t>
        <w:br/>
        <w:t>«райком», «профсоюз» деген қоғамдық ұйымдардың аттары да</w:t>
        <w:br/>
        <w:t>біздің жанымызға бір табан жақын екені анық. Егер осылардың</w:t>
        <w:br/>
        <w:t>барлығын қазіргі тілге көшіріп, бұнымен қоса автордың әрбір</w:t>
        <w:br/>
        <w:t>сөзін өзімізше түзеп отырсақ, онда бұл кітаптың бүгінгі уақыт</w:t>
        <w:br/>
        <w:t>тынысынан жазылған көп кітаптан қандай айырмашылығы бо-</w:t>
        <w:br/>
        <w:t>лар еді!... Әрине, мен журналист ретінде газетке мақала дайын-</w:t>
        <w:br/>
        <w:t>дар болсам, аталған сөздердің бәрін аударып, сөз сөйлемдерді</w:t>
        <w:br/>
        <w:t>қалың оқырманның қабылдауына қарай «жылтыратып» жібе-</w:t>
        <w:br/>
        <w:t>рер елім, алайда, жоғарыда айтқандай, «Өмір өрнектерінің»</w:t>
        <w:br/>
        <w:t>олардан болмысы өзгеше емес пе.</w:t>
        <w:br/>
        <w:t>Ал мұндағы өлеңдерге арнайы тоқталуды артық көремін.</w:t>
        <w:br/>
        <w:t>Мен бұлар туралы айта келіп, поэзияда Балқия Мырзаханова</w:t>
        <w:br/>
        <w:t>деген жаңа есім аштым десем, сөзім нанымсыз болар еді. Де-</w:t>
        <w:br/>
        <w:t>генмен қолына қалам алған әрбір мұғалім дәл осындай өлең</w:t>
        <w:br/>
        <w:t>жаза алмасына мен кепілмін.</w:t>
        <w:br/>
        <w:t>Сөз соңында айтарым, «Өмір өрнектері» -- оқыған жанға ой</w:t>
        <w:br/>
        <w:t>салатын, ой салып қана қоймай жадындағы талай-талай кәне</w:t>
      </w:r>
    </w:p>
    <w:p>
      <w:r>
        <w:t>суреттерді қайта жаңғыртуға түрткі болатын шежірелі де, сыр-</w:t>
        <w:br/>
        <w:t>лы кітап екені даусыз.</w:t>
        <w:br/>
        <w:t>Дидахмет Әшімханұлы,</w:t>
        <w:br/>
        <w:t>жазушы, «Орхон» Баспа үйінің директоры</w:t>
        <w:br/>
        <w:t>Ө% 4 %Ұ6</w:t>
        <w:br/>
        <w:t>Бірге өскен жолдастарылға,</w:t>
        <w:br/>
        <w:t>қызметтес болған әріптестеріме,</w:t>
        <w:br/>
        <w:t>Ұлы Отан соғысынан қайтпай қалған</w:t>
        <w:br/>
        <w:t>әкем Мырзаханға арнаймын.</w:t>
        <w:br/>
        <w:t>Автор.</w:t>
        <w:br/>
        <w:t>Жадымды қайта жаңғыртып...</w:t>
        <w:br/>
        <w:t>(Алғысөз орнына)</w:t>
        <w:br/>
        <w:t>Қолыңыздағы кітапты баспаға дайындау барысында, мен тек</w:t>
        <w:br/>
        <w:t>баспагер ғана емес, өмірінің қырық жылдай уақытын кешегі Со-</w:t>
        <w:br/>
        <w:t>веттік дәуірде (иә, Советтік, Кеңестік емес!) өткізген байырғһы</w:t>
        <w:br/>
        <w:t>журналист, жазушы ретінде түйгенім; бұрынғы педагок, бүгінгі</w:t>
        <w:br/>
        <w:t>зейнеткер Балқия Мырзаханованың бұл жинағындағы арбір</w:t>
        <w:br/>
        <w:t>шығармада, мейлі ол өлең болсын, мейлі макала болсын,</w:t>
        <w:br/>
        <w:t>әңгіме, естелік, тіпті мектеп жиналыстарында жасаған баянда-</w:t>
        <w:br/>
        <w:t>масы мен «Білім» қоғамында оқыған лекциясы болсын, бәрі-</w:t>
        <w:br/>
        <w:t>бәрінде бір заманның, бір қоғамның көзге ап-анық көрінер бе-</w:t>
        <w:br/>
        <w:t>дерлі бейнесі бар. Құр бейнесі ғана емес, «қимыл-қозғалысы»</w:t>
        <w:br/>
        <w:t>мен «мінез-құлқы» да бар. Ол- мұнда шамалы ғана айтылатын</w:t>
        <w:br/>
        <w:t>Тәуелсіз Қазақстанның жеті-сегіз жылын қоспағанда, бүгінде</w:t>
        <w:br/>
        <w:t>біреу жөнімен, біреу жөнсіз даттай беретін, автор өзінің жар-</w:t>
        <w:br/>
        <w:t>ты ғасырға жуық ең саналы да, мәнді ғұмырын арнаған Совет</w:t>
        <w:br/>
        <w:t>дәуірінің бейнесі, соның болмыс-бітімі мен тыныс-тіршілігі.</w:t>
        <w:br/>
        <w:t>Бұны автор Балқия Мырзаханова, кейбір әуесқой қаламгерлер</w:t>
        <w:br/>
        <w:t>сияқты жылтыр сөз, әдемі сөздермен өрнектемейді, кәдімгі</w:t>
        <w:br/>
        <w:t>қарапайым адам ретінде көзбен көріп, көңілге түйгендерін</w:t>
        <w:br/>
        <w:t>мейлінше шынайы түрде алға тартады. Біле-білген жанға бұл</w:t>
        <w:br/>
        <w:t>кітаптың құндылығы да осында. Дәлірек айтқанда, боямасыз,</w:t>
        <w:br/>
        <w:t>қоспасыз нағыз өмір бар. Дәлел керек пе караңыз.</w:t>
        <w:br/>
        <w:t>Бір қарағанда, кітаптабірзейнеткердің жеке өмірі мен Талғар,</w:t>
        <w:br/>
        <w:t>Еңбекшіқазақ деген бірер ауданның ғана басынан өткендері</w:t>
        <w:br/>
        <w:t>баяндалғандай көрінеді. Бірақ... оны саңа көзімен оқыған кез-</w:t>
        <w:br/>
        <w:t>келген ойлы оқырман, әсіресе Советтік кезенді көріп қалған аға</w:t>
        <w:br/>
        <w:t>буын оқырман, біртіндеп өз өмірін, өз жастық шағын, өзінін</w:t>
        <w:br/>
        <w:t>туып-өскен жерін еске ала бастайтыны анық. Өйткені автор</w:t>
        <w:br/>
        <w:t>Балкия Мырзаханова бастан өткерген жайлардың барлығы</w:t>
        <w:br/>
        <w:t>оның да басынан өткен. Ол да сондай Көктөбе сияқты ауыл-</w:t>
        <w:br/>
        <w:t>да өсіп-өніп. ол да сондай мектепте оқыған. Бұның барлығы</w:t>
        <w:br/>
        <w:t>Балқия Мырзахановаға қандай сағыныш болса, сол оқырманға</w:t>
        <w:br/>
        <w:t>дасондай сағыныш.</w:t>
        <w:br/>
        <w:t>о% 2 %6</w:t>
        <w:br/>
        <w:t>декеңес беріп, көмегін аямады. Алайдың бойындағы қасисттері</w:t>
        <w:br/>
        <w:t>жылдар өткен сайын үлкен достыққа ұластырды. Өз басым</w:t>
      </w:r>
    </w:p>
    <w:p>
      <w:r>
        <w:t>Балқия Мырзаханқызын тәлімгер ұстаз ретінде ғана емес,</w:t>
        <w:br/>
        <w:t>қамқоршы әпке ретінде, сырлас жанашыр ретінде бағалаймын.</w:t>
        <w:br/>
        <w:t>Біздің әрбір жетістігімізге шын қуанып, ортақтаса білу-</w:t>
        <w:br/>
        <w:t>мен қатар, қиналған сәттерде жол көрсете білді. Әрине. ұстаз</w:t>
        <w:br/>
        <w:t>еңбегінің мәні мен сәні де оны түлеткен шәкірттеріне байла-</w:t>
        <w:br/>
        <w:t>нысты, егер олар өмірде лайықты орнын тауып, елінің адал аза-</w:t>
        <w:br/>
        <w:t>маты болса, ұстаз да бәйтерек тәрізді көркейе бермек.</w:t>
        <w:br/>
        <w:t>Апайдан түлеп ұшқан шәкірттер сліміздің сан саласында</w:t>
        <w:br/>
        <w:t>абыройлы қызмет атқаруда. Олар апайды үнемі мақтанышпен</w:t>
        <w:br/>
        <w:t>еске алады. Балқия апайдан өмірде көп нәрсені үйрендім. еш-</w:t>
        <w:br/>
        <w:t>кімге жалтақтамай ойын ашық айтады, қолындағы барына</w:t>
        <w:br/>
        <w:t>қанағат етеді, ол да үлкен өнер, кез келген адамның қолынан</w:t>
        <w:br/>
        <w:t>келмейді, адамды алаламай оның жеке басын сыйлауға көңіл</w:t>
        <w:br/>
        <w:t>бөледі, өзімен сыйлас адамдарға тұрақты, оларға құрметпен</w:t>
        <w:br/>
        <w:t>қарайды, эрқашан олардың жақсылығына қуанып, қайғысына</w:t>
        <w:br/>
        <w:t>ортақтаса біледі.</w:t>
        <w:br/>
        <w:t>Балқия Мырзаханқызына зор денсаулық, ұзақ өмір, әлі де</w:t>
        <w:br/>
        <w:t>қажымас қайрат тілеймін, елдің құрметіне ие бола беруіңізге</w:t>
        <w:br/>
        <w:t>тілектеспін, өзіңізді құрметтейтін балаларыңыз, туыстарыңыз,</w:t>
        <w:br/>
        <w:t>достарыңыз қасыңыздан табыла беруіне шын ниеттеспін. Сіз</w:t>
        <w:br/>
        <w:t>көп адамға жақсылық жасадыңыз, қамқоршы болдыңыз, терең</w:t>
        <w:br/>
        <w:t>біліммен сусындаттыңыз, сондықтан жақсылықтың нұры ша-</w:t>
        <w:br/>
        <w:t>шыла берсін демекпін.</w:t>
        <w:br/>
        <w:t>Айткүл Зарлыханқызы Созақбаева,</w:t>
        <w:br/>
        <w:t>ҚР Білім беру ісінің үздігі, «Ерен еңбегі» медалінің иегері.</w:t>
        <w:br/>
        <w:t>Сүйікті ұстазымыз</w:t>
        <w:br/>
        <w:t>Мен, Аубакирова Несіпжамал Талғар қаласындағы Х%2 Сәкен</w:t>
        <w:br/>
        <w:t>Сейфуллин атындағы мектептің 1980 жылы бітірген түлегімін.</w:t>
        <w:br/>
        <w:t>Мектепте 1974-1976 жылдары. өзіміздің сүйікті ұстазымыз және</w:t>
        <w:br/>
        <w:t>класс жетекшіміз Балхия Мырзахановнаны еске түсірсем:</w:t>
        <w:br/>
        <w:t>Ол кісі өте қарапайым, білімді ұстаз сді. Сабағына біз</w:t>
        <w:br/>
        <w:t>қатысуға асығатынбыз.Себебі, ол кісі бізге тек қана сабақты</w:t>
        <w:br/>
        <w:t>емес, Отанды сүюге, ана тілді, табиғатты сүюге үйрететін.</w:t>
        <w:br/>
        <w:t>9% 5% %2</w:t>
        <w:br/>
        <w:t>Балкия Мырзахановне дан дар природы, она пишет прехрас-</w:t>
        <w:br/>
        <w:t>ные стихи, статьи родном языке. Отличительная черта Балқия</w:t>
        <w:br/>
        <w:t>Мырзахановны -- скромность. Она старалась и стараетея не вы-</w:t>
        <w:br/>
        <w:t>ставлять напоказ свои успехи, достоинства.</w:t>
        <w:br/>
        <w:t>Нам с ней приходилось ездить на отгом Кербулак, в 130 ки-</w:t>
        <w:br/>
        <w:t>лометрах от Талгара, в поисках ученицы, которая уклонялась от</w:t>
        <w:br/>
        <w:t>учебы, возвратить ее в школу. И это тогда. когда дома ге ждалы</w:t>
        <w:br/>
        <w:t>малолетние дети. Пришлось ехать ночью по бездорожью. Так</w:t>
        <w:br/>
        <w:t>может поступать только человек болеютций за честь школы,</w:t>
        <w:br/>
        <w:t>классного руководителя. Не знаю найдутся ли сейчас такие</w:t>
        <w:br/>
        <w:t>подвижники?</w:t>
        <w:br/>
        <w:t>Под ее руководством я не раз проводила открытые классные</w:t>
        <w:br/>
        <w:t>часы в районном и областном масштабе, получив от проверякз-</w:t>
        <w:br/>
        <w:t>шей комиссии высокую оценку, за что я ей благодарна.</w:t>
      </w:r>
    </w:p>
    <w:p>
      <w:r>
        <w:t>Проводя анализ классного часа она всестороне оценинвала.</w:t>
        <w:br/>
        <w:t>давая критические замечания, поошряя тем самым у классных</w:t>
        <w:br/>
        <w:t>руководителей вселяла надежду на лучшее.</w:t>
        <w:br/>
        <w:t>Внешне аккуратно одетая, подтянутая она требовала того же</w:t>
        <w:br/>
        <w:t>и от классных руководителей и учеников.</w:t>
        <w:br/>
        <w:t>Преодалев удары судьбы, потеряв здоровьс, Балкия Мырза-</w:t>
        <w:br/>
        <w:t>хановна оптимистична, она стойко преодолевает трудности и</w:t>
        <w:br/>
        <w:t>учит своих детей так же подходить к жизни.</w:t>
        <w:br/>
        <w:t>Мы коллеги, которым пришлось работать с Балкией Мырза-</w:t>
        <w:br/>
        <w:t>хановной стараемся учиться ее стойкости, оптимизму.</w:t>
        <w:br/>
        <w:t>От всей души хочется пожелать Балкии Мырзахановне</w:t>
        <w:br/>
        <w:t>крепкого здоровья, счастья, спокойной старости среди детей,</w:t>
        <w:br/>
        <w:t>внуков. Радоваться успехам детей и внуков.</w:t>
        <w:br/>
        <w:t>Айша Сабировна Айтхожина,</w:t>
        <w:br/>
        <w:t>отличник просвецения КазССР</w:t>
        <w:br/>
        <w:t>Есімде әлі сол жылдар</w:t>
        <w:br/>
        <w:t>Менің 12-123-тегі кезім еді. Біздер екінші Көктөбеде</w:t>
        <w:br/>
        <w:t>тұратынбыз. Ауылдың жоғарғы жағында, таудың етегіндегі</w:t>
        <w:br/>
        <w:t>сайда, ауыл балалары жиналып ойнап, жайылымнан қайтқан</w:t>
        <w:br/>
        <w:t>сиырларды күтіп алатынбыз. Сол кезде бізден үлкендеу Балқия</w:t>
        <w:br/>
        <w:t>өте эдемі, өңі сары уыздай, шашы беліне түскен қыз еді, біздер,</w:t>
        <w:br/>
        <w:t>әсіресе мен (әлі күнге дейін есімде) қандай әдемі деп аржағына,</w:t>
        <w:br/>
        <w:t>бержағына шығып қараушы едім. Қазір зейнеткер болсам да,</w:t>
        <w:br/>
        <w:t>22-154 92 17 224</w:t>
        <w:br/>
        <w:t>рательно прививала своим воспитанником, потому сочинения ее</w:t>
        <w:br/>
        <w:t>вылускников были содержательными, творческими.</w:t>
        <w:br/>
        <w:t>Немаловажно, что обучение тесно связано с воспитатель-</w:t>
        <w:br/>
        <w:t>ными задачами. В этом направлении интересна работе Балкия</w:t>
        <w:br/>
        <w:t>Мырзахановны как завуча организатора по внеклассной и вне-</w:t>
        <w:br/>
        <w:t>школьной работе. А это, ныне забытая работа с пионерской,</w:t>
        <w:br/>
        <w:t>комсомольской и ученической-организациями, Это и диспуты,</w:t>
        <w:br/>
        <w:t>и сборы, конференции, и вечера, и встречи и. многое-многое</w:t>
        <w:br/>
        <w:t>другое. Особенно зампомнился своему педколективу, учасших-</w:t>
        <w:br/>
        <w:t>ся учительству района и города вечер встреча с Талғатом Бе-</w:t>
        <w:br/>
        <w:t>гельдиновым -- Героем Советская Союза, чье имя носила наша</w:t>
        <w:br/>
        <w:t>школьная пионерская организация. Пионеры младших классов</w:t>
        <w:br/>
        <w:t>видели живого Героя, человека с болышпой буквы, с детской</w:t>
        <w:br/>
        <w:t>найвностью поғлаживали звезду Героя и с открытыми ртами</w:t>
        <w:br/>
        <w:t>затаин дыхание, ловили каждое слово Талгата-ата ...Это было</w:t>
        <w:br/>
        <w:t>огрмным воспитываюшим моментом. А сколько этих встреч</w:t>
        <w:br/>
        <w:t>было...</w:t>
        <w:br/>
        <w:t>На долю нашего поколения выпало то доброе, что было у</w:t>
        <w:br/>
        <w:t>прошлой власти, той которую мы называли Советской, Невзи-</w:t>
        <w:br/>
        <w:t>рая на трудности ее становления (годы войны, разруха, голод,</w:t>
        <w:br/>
        <w:t>холод, картояная система после военные годы И.т.д.) мы смогли</w:t>
        <w:br/>
        <w:t>получить среднее и высшее образование, успели своим детям</w:t>
        <w:br/>
        <w:t>дать бесплатное высшее, были мы членами КПСС.</w:t>
        <w:br/>
        <w:t>ЖЯвляясь завучем - организатором. Балкия Мырзаханов-</w:t>
      </w:r>
    </w:p>
    <w:p>
      <w:r>
        <w:t>на вела большую обіцественную работу в качестве секретаря</w:t>
        <w:br/>
        <w:t>партийной организации, в 70-90 годы которой насчитывалось</w:t>
        <w:br/>
        <w:t>более 20 коммунистов. Это довольноо таки была большая ор-</w:t>
        <w:br/>
        <w:t>ганизация. Сегодня я с благодарностью вспоминаю наших ҡом-</w:t>
        <w:br/>
        <w:t>мунистов-фронтовиков Нуртазина У.Н., Нажметдинова ІШ.Н.,</w:t>
        <w:br/>
        <w:t>Жариҡбаева К.Д., Еспаева А.Е., коллег Амриеву 3., Шантеми-</w:t>
        <w:br/>
        <w:t>рову Р., Нурбекова Н.С и многих других, с которыми мы росли,</w:t>
        <w:br/>
        <w:t>крепли и мужали.</w:t>
        <w:br/>
        <w:t>Как секретарь парторганизации Балкия Мырзахановна про-</w:t>
        <w:br/>
        <w:t>явила себя умелым вожаком-организатором, принципиальным,</w:t>
        <w:br/>
        <w:t>хватким, деловым человеком. И награда значком «Отличник</w:t>
        <w:br/>
        <w:t>народного образования Казахстана». Я считаю это та мизерная</w:t>
        <w:br/>
        <w:t>доля оценки труда Балкии Мырзахановны, которую она заслу-</w:t>
        <w:br/>
        <w:t>живает за свой полувековой учительский труд.</w:t>
        <w:br/>
        <w:t>ө% 4 %6</w:t>
        <w:br/>
        <w:t>Ұлағатты ұстаз</w:t>
        <w:br/>
        <w:t>Ұстаз деген сөз - қасиетті де, ардақты ұғым. Ұлағатты</w:t>
        <w:br/>
        <w:t>ұстаз, білікті маман, ұстаздардың өзін тәрбиелеп өсіруге үлкен</w:t>
        <w:br/>
        <w:t>үлес қосқан шын мәнінде нағыз ұстаздардың бірі - Балқия</w:t>
        <w:br/>
        <w:t>Мырзаханқызы. Балқия апайды мен әрі әріптес, әрі тәлімгер</w:t>
        <w:br/>
        <w:t>ақылшы ұстаз ретінде, қызметтес жолдас, жанашыр әпке ретін-</w:t>
        <w:br/>
        <w:t>де 1984 жылдан бері білемін. Өз ісіне адал, әділетті шыншыл</w:t>
        <w:br/>
        <w:t>апайдың әріптестері алдында да беделі ерекше болды. Мұғалім</w:t>
        <w:br/>
        <w:t>үлкен жауапкершілікті, адамға деген сеңімді қажет ететін</w:t>
        <w:br/>
        <w:t>мамандық, менің де өмір жолыма апайымның сеніммен қарауы,</w:t>
        <w:br/>
        <w:t>еңбегімді бағалай білуі үлкен әсер қалдырды. 1988 жылы егіз</w:t>
        <w:br/>
        <w:t>баламен кезекті демалыстан қызметке оралғанмын, қасымда</w:t>
        <w:br/>
        <w:t>қарт атам және үш кішкентай сәбиім бар менің жұмысты үлкен</w:t>
        <w:br/>
        <w:t>жауапкершілікпен атқаруыма зор сенім арттырып, сағатымның</w:t>
        <w:br/>
        <w:t>толық сақталуына себепші болған қамқоршы әпкені, әр ісін-</w:t>
        <w:br/>
        <w:t>де үлгі танытқан тәлімгер ұстазымды ешқашан ұмытпаймын</w:t>
        <w:br/>
        <w:t>және ол кісінің жаксылығына зор сүйіспеншілікпен қараймын.</w:t>
        <w:br/>
        <w:t>Табиғаттың берген бойындағы қайтпас қайсарлығы, әжеттігі</w:t>
        <w:br/>
        <w:t>апайды талай белестерден алып шықты, сондықтан да болар біз</w:t>
        <w:br/>
        <w:t>алғашқы қызымызды апайдай болса, өзін-әзі жан-жақты таңы-</w:t>
        <w:br/>
        <w:t>та білетін адал да, еңбекшіл ұстаз болса деп тілейміз.</w:t>
        <w:br/>
        <w:t>Бала тәрбиесі аса жауапты іс қой. Уақыт озған сайын</w:t>
        <w:br/>
        <w:t>қоғамдық өзгерістерге сай басшы ретінде де апай өзін таныта</w:t>
        <w:br/>
        <w:t>білді. Бала тәрбиесіне жанашырлықпен қарап, ерінбей еңбек</w:t>
        <w:br/>
        <w:t>етті.</w:t>
        <w:br/>
        <w:t>Балкия апай жасөспірімдерді тәрбиелеп, терең білім беруде</w:t>
        <w:br/>
        <w:t>мерейі үстем болған ұстаздардың бірі. Еліне қалтқысыз еңбек</w:t>
        <w:br/>
        <w:t>етін, қоғамға пайдасын тигізген педагог.</w:t>
        <w:br/>
        <w:t>Жас ұстаздарды тәлімгер ұстаздарымыз біраз сынақтан</w:t>
        <w:br/>
        <w:t>өткізіп, ширататын. Ол да біздер үшін үлкен өмір мектебі бо-</w:t>
        <w:br/>
        <w:t>яатын.Әрбір сабақты, класс сағатын үлкен жауалкершілікпен</w:t>
        <w:br/>
        <w:t>қарап, қалай өткізілуі дұрыс болатын жағдайларын ерінбей-</w:t>
        <w:br/>
        <w:t>жалықпай үйретеді, кемшілікті дер кезінде түзетіп, жеңіске</w:t>
        <w:br/>
        <w:t>жетуге мүмкіндік туғызатын. Адамды адамдық қасиетіне қарай</w:t>
        <w:br/>
        <w:t>бағалау да кез келген адамның қолынан келмейді. Бізді жас де-</w:t>
        <w:br/>
        <w:t>мей өзінің адамшылығымен әрбір ісімізге нағыз ақылшы рстін-</w:t>
        <w:br/>
        <w:t>92 7 %Ж6</w:t>
      </w:r>
    </w:p>
    <w:p>
      <w:r>
        <w:t>Балқия апай - ұлтжанды, рухы биік, ақыл-парасаты мол</w:t>
        <w:br/>
        <w:t>адам, ол өзінің ана тілін өмір бойы қастерлеумен келеді.</w:t>
        <w:br/>
        <w:t>Талай белестерден өзінің әділдігімен, шыншылдығымен</w:t>
        <w:br/>
        <w:t>әткеніне куәгерміз. Апайдың адамды құрметтеуде ой-пікірінің</w:t>
        <w:br/>
        <w:t>тұрақтылығы бәрімізге сабақ, үлкенді үлкендей, кішіні кішідей</w:t>
        <w:br/>
        <w:t>сыйлай біледі.</w:t>
        <w:br/>
        <w:t>Балаларының тағдыры үшін күресіп, олардың қалыптасып,</w:t>
        <w:br/>
        <w:t>үлкен маман иелері болуына ер-азаматтартпа белсене күресті.</w:t>
        <w:br/>
        <w:t>Өмірдегі кездесетін әрбір сәтсіздікпен қалай күресу. мойымай</w:t>
        <w:br/>
        <w:t>көтере білу, әділеттілікпен, өжеттілікпен, шыдамдылықпен</w:t>
        <w:br/>
        <w:t>жеңе білу апайдың бойынан табылатын асыл қасиет. Балқия</w:t>
        <w:br/>
        <w:t>апай немелерінің тәрбиесіне де үлкен жауапкершілікпен</w:t>
        <w:br/>
        <w:t>қарайды. Әселінің әрбір басқан кадамына мән беріп, эжелік</w:t>
        <w:br/>
        <w:t>қамқорлығын аянбай беруде. Көрші парызына адал құрметпен</w:t>
        <w:br/>
        <w:t>қарайтын апайды бәріміз жақсы көреміз, зор сүйіспеншілікпен</w:t>
        <w:br/>
        <w:t>қараймыз.</w:t>
        <w:br/>
        <w:t>Аманжол, Уазипа ААхановтар</w:t>
        <w:br/>
        <w:t>Менің әпкем</w:t>
        <w:br/>
        <w:t>Менің бұл дүниеге келуіме бірден-бір себеп болған әпкем</w:t>
        <w:br/>
        <w:t>Балкия. Әпкемнің әкесі марқұм Мырзахан Ұлы Отан Соғысында</w:t>
        <w:br/>
        <w:t>неміс фашист басқыншыларымен болған соғыста қаза болған.</w:t>
        <w:br/>
        <w:t>Сол жылдары тәтем Балқия тоғыз жаста екен.</w:t>
        <w:br/>
        <w:t>Шешем марқұмға менің інім, сіңілім жоқ деп жылайды екен,</w:t>
        <w:br/>
        <w:t>әзі қатарлы құрбыларының іні-сіңілілері болған екен.</w:t>
        <w:br/>
        <w:t>Менің марқұм әкем Жұмабай Ұлы Отан соғысынан</w:t>
        <w:br/>
        <w:t>жарақаттанып, соғыс аяқталмай ауылға қайтқан.Содан әпкемнің</w:t>
        <w:br/>
        <w:t>тілеуімен марқұм шешем Шаруан менін әкеме тұрмысқа</w:t>
        <w:br/>
        <w:t>шығыпты, сөйтіп мен 1946 жылы дүниеге келіппін. Менің</w:t>
        <w:br/>
        <w:t>есімімді тәтем Аманжол деп өзі қойыпты. Тағдырға шүкір, ме-</w:t>
        <w:br/>
        <w:t>нен кейін де дүниеге қарындас, інілерім келді. Менен кейіңгі</w:t>
        <w:br/>
        <w:t>қарындасыма әкем марқұм тәтемнің есіміне ұқсас болсын деп</w:t>
        <w:br/>
        <w:t>Жақия деген есім берген, ал інілеріме әкемнің рұхсатымен ат-</w:t>
        <w:br/>
        <w:t>тары маған ұқсас болсын деп Амангелді, Амантай есімдерін</w:t>
        <w:br/>
        <w:t>берген.</w:t>
        <w:br/>
        <w:t>Әкеміз марқұм әкпемізді өте жақсы көрген екен, Бәке деп</w:t>
        <w:br/>
        <w:t>4 19 %2</w:t>
        <w:br/>
        <w:t>Наши семьи (Нурбекова - Мырзаханова) - люди одного по-</w:t>
        <w:br/>
        <w:t>коления, одного возраста, одной судьбы, одного мировоззрения</w:t>
        <w:br/>
        <w:t>и идейной направленности. С 1974 года по сей день наши вза-</w:t>
        <w:br/>
        <w:t>имоотношения переросли в болымую семейную дружбу. Мы</w:t>
        <w:br/>
        <w:t>жили и живем одними заботами, одними интересами, целеуст-</w:t>
        <w:br/>
        <w:t>ремленностью. Наш девиз - помогать друг-друғу, давать сове-</w:t>
        <w:br/>
        <w:t>ты, опекать, оказывать посильную моральную поддержку.</w:t>
        <w:br/>
        <w:t>Веде на жизненном пути любой человек встречается с труд-</w:t>
        <w:br/>
        <w:t>ностями, это не прямая дорожка, а дорога с ухабами и выбон-</w:t>
      </w:r>
    </w:p>
    <w:p>
      <w:r>
        <w:t>нами которые нужно преодолеть. Все әти трудности и выбоины</w:t>
        <w:br/>
        <w:t>имели место в жизни Балкии. Трагически погиб 39-летний муж,</w:t>
        <w:br/>
        <w:t>трое детей: самой старшей 13, а младшему шесть месяцев. Мы</w:t>
        <w:br/>
        <w:t>сомневались, что все это можно вынести. Но и ати испытания</w:t>
        <w:br/>
        <w:t>она не только мужественно и твердо вынесла на своих хрупких</w:t>
        <w:br/>
        <w:t>плечах, но и всем детям дала высшее образование.Этот тита-</w:t>
        <w:br/>
        <w:t>нический труд подсилен только таким сильным духом, мужес-</w:t>
        <w:br/>
        <w:t>твенным людям.И часто, когда мне становится тяжело (после</w:t>
        <w:br/>
        <w:t>скаропостижной смерти супруга Нурбекова Н.С.) я черпала</w:t>
        <w:br/>
        <w:t>силы на примере жизни Балкии.</w:t>
        <w:br/>
        <w:t>И сегодня. коғда мы приближаемся, а некоторые перешағнули</w:t>
        <w:br/>
        <w:t>70-летний рубеж, мне вспоминаютея очень меткие слова Мопас-</w:t>
        <w:br/>
        <w:t>сана, который заметил: « Жизнь--ғора, поднимаешься медленно,</w:t>
        <w:br/>
        <w:t>спускаешься быстро». И сбавить скорость спуска мне помога-</w:t>
        <w:br/>
        <w:t>ют друзья. коллеги, наши ученики. Это Балкия Мырзахановна,</w:t>
        <w:br/>
        <w:t>Айша Сабировна, Озипа, Айткуль Созакбаевы. Я безмерно рада</w:t>
        <w:br/>
        <w:t>благодарна им за все. Счастлива, что они У меня ссть,</w:t>
        <w:br/>
        <w:t>В жизни каждого человека наступают минуты и часы, когда</w:t>
        <w:br/>
        <w:t>натинаешь оғлядываваться на прожитое и задаваться вопросам</w:t>
        <w:br/>
        <w:t>- чего сумел ты добиться в этом мире? И юбилейные даты, мо-</w:t>
        <w:br/>
        <w:t>жет быть, для того и сушествуют, чтобы узнать правду о себе от</w:t>
        <w:br/>
        <w:t>других, именно в такие дни мы начинаем вепоминать өсе хоро-</w:t>
        <w:br/>
        <w:t>шеге, сделанное әтим человеком, внимательно всматриваться в</w:t>
        <w:br/>
        <w:t>его дела и поступки. Отмечаем то значимое и ценное, что вос-</w:t>
        <w:br/>
        <w:t>хишает и привлекает. У Балкии Мырзахановне много друзей,</w:t>
        <w:br/>
        <w:t>какой - то особый дар человеческой обшения, доброта, человеч-</w:t>
        <w:br/>
        <w:t>ность, богатый жизненный опыт, мудрость, которые она шедро</w:t>
        <w:br/>
        <w:t>раздаривает людям. )</w:t>
        <w:br/>
        <w:t>И сегодня свой 70-летний юбилей Балкия Мырзахановна</w:t>
        <w:br/>
        <w:t>өз 15 %6 .</w:t>
        <w:br/>
        <w:t>встречает в расцвете творческих сил в кругу своих друзей, де-</w:t>
        <w:br/>
        <w:t>тей и внуков. Она состоялась и как педагог - профессионал,</w:t>
        <w:br/>
        <w:t>обіцественница, друг-- товариш, наставник, нежная мама и лю-</w:t>
        <w:br/>
        <w:t>бимая әжека.</w:t>
        <w:br/>
        <w:t>Хочу от себя лично, от имени своих детей и внуков пожелать</w:t>
        <w:br/>
        <w:t>дорогой Балкие Мырзахановне огромного человеческого счас-</w:t>
        <w:br/>
        <w:t>тья, крепкого здоровья и долгих лет жизни, исполнения всех</w:t>
        <w:br/>
        <w:t>своих творческих замыслов.</w:t>
        <w:br/>
        <w:t>Ш. Аубакирова - Нурбекова,</w:t>
        <w:br/>
        <w:t>Учитель-- методист, лауреат премии имени Н.К. Крупской,</w:t>
        <w:br/>
        <w:t>Русовед, соратники по сдвместной работе</w:t>
        <w:br/>
        <w:t>Юбиляру</w:t>
        <w:br/>
        <w:t>Балкии Мырзахановны хотелось бы вспомнить совместную</w:t>
        <w:br/>
        <w:t>трудовую с нею деятельность.</w:t>
        <w:br/>
        <w:t>Балкия Мырзахановна начала педагогическую деятельность</w:t>
        <w:br/>
        <w:t>в сш Х92 в 1972г, В начале она работала воспитательницей в</w:t>
        <w:br/>
        <w:t>пришкольном интернате, затем в школе в качестве учительницы</w:t>
        <w:br/>
        <w:t>казахского языка и литературы.</w:t>
        <w:br/>
        <w:t>Вскоре ее назначили завучем по воспитательной работе. На-</w:t>
      </w:r>
    </w:p>
    <w:p>
      <w:r>
        <w:t>ряду с перечисленным выше вела активную обшественную ра-</w:t>
        <w:br/>
        <w:t>боту, была избрана парторгом партийный организации школы.</w:t>
        <w:br/>
        <w:t>При работе ее отличало принципиальность к подаиненым,</w:t>
        <w:br/>
        <w:t>непримиримость к недостаткам, добросовестное отношение к</w:t>
        <w:br/>
        <w:t>труду. Отдавая тегпілоту своего сердца и богатство знаний, Она</w:t>
        <w:br/>
        <w:t>шедро делилась богатым опытом работы, своими зЗнаниями,</w:t>
        <w:br/>
        <w:t>воспитывая в них любовь к своей профессии, вырабатывая в</w:t>
        <w:br/>
        <w:t>них чувство долға и ответственности, прекрасно владеюцая че-</w:t>
        <w:br/>
        <w:t>ловеческим тактам.</w:t>
        <w:br/>
        <w:t>Балкия Мырзахановна рано лишилась мужа с тремя детьми</w:t>
        <w:br/>
        <w:t>в расцвете сил, с маленьким младенцем на руках.</w:t>
        <w:br/>
        <w:t>Она стойко выдержала удар судьбы, әта хрупкая женшина.</w:t>
        <w:br/>
        <w:t>В это горькое для нее время поддержали ее родственники,</w:t>
        <w:br/>
        <w:t>друзья, коллектив школы.</w:t>
        <w:br/>
        <w:t>Балкия прекрасная мать, әже (бабушка), которая возмож-</w:t>
        <w:br/>
        <w:t>ность своим детям окончить высшие учебные заведения.</w:t>
        <w:br/>
        <w:t>Выйля на пенсию помогает детям воспитывать внуков.</w:t>
        <w:br/>
        <w:t>ра в турәкскурсию города Москвы. На первый взгляд мне она</w:t>
        <w:br/>
        <w:t>показалась хрупкой, слабой и немногословной женшиной. Мы</w:t>
        <w:br/>
        <w:t>разговорились и как-то незаметно сблизились. Позднее она</w:t>
        <w:br/>
        <w:t>перешла работать наш пришкольный интернат, в котором вос-</w:t>
        <w:br/>
        <w:t>питывались в основном дети чабанов и работников отгонного</w:t>
        <w:br/>
        <w:t>животноводства района и области. Затем она перешла в школу</w:t>
        <w:br/>
        <w:t>учителем казахского языка и литературы.</w:t>
        <w:br/>
        <w:t>И вотс этих лет мы долгие-долгие ғоды рука об руку труди-</w:t>
        <w:br/>
        <w:t>лисьв сш Хо2 им. С. Сейфуллина г. Талгара.</w:t>
        <w:br/>
        <w:t>Несколько слов о данной школе: это одна из крупных школ</w:t>
        <w:br/>
        <w:t>не только города и района, но и области, имеет свой” традиций</w:t>
        <w:br/>
        <w:t>и устои. В 2004ғ. Отметитила 70-летний юбилей, школа - куз-</w:t>
        <w:br/>
        <w:t>ниңа кадрав. Мы гордимся, что мы трудились в такой школе и</w:t>
        <w:br/>
        <w:t>своим честным трудом приумножили и внесли определенный</w:t>
        <w:br/>
        <w:t>вклад в дело процветаний школы.</w:t>
        <w:br/>
        <w:t>Вспоминая и говоря о моментах истины о Балкие Мырза-</w:t>
        <w:br/>
        <w:t>хановой, свои впечатления я мысленно разделяю на моменты:</w:t>
        <w:br/>
        <w:t>учитель - наставник, друг, товариш. Одним из источников на-</w:t>
        <w:br/>
        <w:t>шего движения вперед к вершинам педагогического мастерс-</w:t>
        <w:br/>
        <w:t>тва является педагогический опыт, играютий большую роль в</w:t>
        <w:br/>
        <w:t>улучшеним обучения и воспитания детей. Как учитель, педагог,</w:t>
        <w:br/>
        <w:t>наставник Балкия Мырзахановна состоялась в полном смысле</w:t>
        <w:br/>
        <w:t>этого слова. Она учитель казахского языка и литературы.</w:t>
        <w:br/>
        <w:t>Добиться, чтобы учашиеся не просто читали и писали гра-</w:t>
        <w:br/>
        <w:t>мотно, владели устной и письменной речью в совершенстне,</w:t>
        <w:br/>
        <w:t>Ллюбили читать &gt; вот, что самос главнос для педагога Мырза-</w:t>
        <w:br/>
        <w:t>хановой.</w:t>
        <w:br/>
        <w:t>«Хочешь наукой воспитать ученика люби свою науку Ии знай</w:t>
        <w:br/>
        <w:t>ее, и ученики полюбят тебя и науку, и ты воспитаешь их». Эта</w:t>
        <w:br/>
        <w:t>мысль Л.Н.Толстого нашла воплоцение в педагогической де-</w:t>
        <w:br/>
        <w:t>ятельности учительницы.</w:t>
      </w:r>
    </w:p>
    <w:p>
      <w:r>
        <w:t>Бе уроки отличались высокой организованностью проходят</w:t>
        <w:br/>
        <w:t>на высоком методическом уровне, живо, интересно, содержа-</w:t>
        <w:br/>
        <w:t>тельно. Балкия Мырзахановна строга, требовательна, принципи-</w:t>
        <w:br/>
        <w:t>альна. Ее учашиеся достаточно самостоятельно и ответственно</w:t>
        <w:br/>
        <w:t>подходят к изучению тіредмета. Особенно содержательно прохо-</w:t>
        <w:br/>
        <w:t>дят у Б. Мырзахановной уроки литературы. Она человек твор-</w:t>
        <w:br/>
        <w:t>ческий, любит поәзию, искусству, пишет стихи. Все это она ста-</w:t>
        <w:br/>
        <w:t>Ө% 13 %2</w:t>
        <w:br/>
        <w:t>келетінін білдіріп қойса, бұл оның көпе-көрнеу абыройдан</w:t>
        <w:br/>
        <w:t>айырылғанымен тең құбылыс.</w:t>
        <w:br/>
        <w:t>Бетпе-бет келіп сыр ашу да орынсыз ұғымның қатарына</w:t>
        <w:br/>
        <w:t>жатқызылады.</w:t>
        <w:br/>
        <w:t>Бірбаланың маған жазған бұдан былайғы көптеген хаттары</w:t>
        <w:br/>
        <w:t>да жауапсыз қала берді.</w:t>
        <w:br/>
        <w:t>іштей хат жазғанын ұнатып, хат алғым келіп тұрса да</w:t>
        <w:br/>
        <w:t>сезімімді сыртқа шығаруға батылым жетпейді. Және не жаза-</w:t>
        <w:br/>
        <w:t>рымды да білмеймін...</w:t>
        <w:br/>
        <w:t>Бірбала мені ауылдағы бастауыш мектепте оқып жүрген</w:t>
        <w:br/>
        <w:t>кезімнен біледі екен. Тіпті оның мен танитын балаларға ілесіп,</w:t>
        <w:br/>
        <w:t>біздің үйге келген кездері де болылты.</w:t>
        <w:br/>
        <w:t>Жарық дүниенің есігі ашылып, кең әлемге аяқ басқан кім-</w:t>
        <w:br/>
        <w:t>кімге де әсерлі сезім серік қой...Тамшыдан тұнған таңғы</w:t>
        <w:br/>
        <w:t>шықтай, мәлдір сезім жас кезде ерікті билесе, оның несі айып?!</w:t>
        <w:br/>
        <w:t>Бірбала жазған хаттардан мен осыны ұғынам...</w:t>
        <w:br/>
        <w:t>Қара сөздерден гөрі. көбінесе өлеңмен жазылатын, өзімді</w:t>
        <w:br/>
        <w:t>бұған дейін өзіме беймәлім сезім әлеміне жетелеген Бірбала</w:t>
        <w:br/>
        <w:t>жазған хаттардағы есімдеқалган балаң ой, балаусашумақтардың</w:t>
        <w:br/>
        <w:t>кейбіреулері мынандай еді:</w:t>
        <w:br/>
        <w:t>Терең ойым тасқындайды кемерден,</w:t>
        <w:br/>
        <w:t>Толықсыттың ең бірінші көргеннен.</w:t>
        <w:br/>
        <w:t>Ақша бетің, жіңішке бел майысқан,</w:t>
        <w:br/>
        <w:t>Әр уақытта көз алдымнан көрінген.</w:t>
        <w:br/>
        <w:t>Күннен сұлу көрінесің көзіме,</w:t>
        <w:br/>
        <w:t>Бір жалған жок, бәрі де пын сөзімде.</w:t>
        <w:br/>
        <w:t>Бар өмірім, сәулем, сенің жолында,</w:t>
        <w:br/>
        <w:t>Сенгін сәулем, менің мұңлы сөзіме.</w:t>
        <w:br/>
        <w:t>Құрбыжан аз да болса, қабыл алшы,</w:t>
        <w:br/>
        <w:t>Жондеп оқып, көзіңді хатқа салшы,</w:t>
        <w:br/>
        <w:t>Есімнен үш жыл болды бір кетпейсің,</w:t>
        <w:br/>
        <w:t>Сондағы сенсің менің шын сүйгенім.</w:t>
        <w:br/>
        <w:t>Арманым алдымдағы жалғыз сен боп,</w:t>
        <w:br/>
        <w:t>Атқан таңдай алдымнан елестейсің.</w:t>
        <w:br/>
        <w:t>е% 585 %</w:t>
      </w:r>
    </w:p>
    <w:p>
      <w:r>
        <w:t>қайсы көшедегі қайсы үйде кімнің тұратынын жақсы білетін-</w:t>
        <w:br/>
        <w:t>дері соншалық, бір-бірінен сұрал-біліп жатпайтын.</w:t>
        <w:br/>
        <w:t>Ал сырттан келгендер болса, өздері іздеген үйлерін кеңсеге,</w:t>
        <w:br/>
        <w:t>дүкенге, мектепке қарап тез-ақ таба қоятын.</w:t>
        <w:br/>
        <w:t>“Біздің үй ауылдың төртінші сыныпқа дейінгі балалары</w:t>
        <w:br/>
        <w:t>оқитын мектеп көшесінде тұрды.</w:t>
        <w:br/>
        <w:t>Кезінде осы өңірге алғаш ксліп қаныстанған орыс қарашек-</w:t>
        <w:br/>
        <w:t>пенділерінен шыққан, кейіннен жаңа мекенде байып, бақуатты</w:t>
        <w:br/>
        <w:t>тірлік кешкен көпес салдырған төрт бөлмелі еңселі ағаш</w:t>
        <w:br/>
        <w:t>үй ауылдағы шатырсыз, тамнан соғылған «тоқал» үйлердің</w:t>
        <w:br/>
        <w:t>қасында биік болып көрінуші еді.</w:t>
        <w:br/>
        <w:t>Өзім де осы мектепке 1944 жылдың күзінде бірінші сыныпқа</w:t>
        <w:br/>
        <w:t>оқуға бардым.</w:t>
        <w:br/>
        <w:t>Бұл бүкіл бір әулеттің еркек кіндіктілерінің ішіндегі</w:t>
        <w:br/>
        <w:t>жалғызы - әкем Таңсықбаев Мырзахан майданға аттанғаннан</w:t>
        <w:br/>
        <w:t>кейінгі үшінші жылдың күзі еді...</w:t>
        <w:br/>
        <w:t>Сол жыдары ауылымызда, өзіміздің отбасымызда болған</w:t>
        <w:br/>
        <w:t>неше түрлі ауыртпалықтар мен адамдардың бастарынан өткен</w:t>
        <w:br/>
        <w:t>қиыншылықтарды бір жағы сезіп, бір жағы сезініп өсуіме,</w:t>
        <w:br/>
        <w:t>сәбилік жастан балалық шаққа өткендегі өзімнің көргенімді</w:t>
        <w:br/>
        <w:t>- көргендей, естігенімді - естігендей стіп қабылдағаным - сана</w:t>
        <w:br/>
        <w:t>түйсігінің ерте оянуынан ба екен деп те ойлаймын кейде.</w:t>
        <w:br/>
        <w:t>Әлде үрейдің, не қорқыныштың, кейде тіпті шектен шыққан</w:t>
        <w:br/>
        <w:t>қуаныштың да адам санасында ұзақ сақталатыны рас нәрсе.</w:t>
        <w:br/>
        <w:t>Аленді кішкентайды үлкейтіп, үлкенді кішірейтіп қабылдай</w:t>
        <w:br/>
        <w:t>беретін баланың қиял -- түйсігіне сыймайтын не бар десеңізші!</w:t>
        <w:br/>
        <w:t>Соның бірі де болар...</w:t>
        <w:br/>
        <w:t>Қазір ойласам, жоғарыда айтылған бар - жоғы қырық шақты</w:t>
        <w:br/>
        <w:t>үйден тұратын ауыл аясы менің сәбилік, балалық танымым</w:t>
        <w:br/>
        <w:t>үшін кең әлем, оңдағы азғантай ғана тірішілік тынысы өмірдің</w:t>
        <w:br/>
        <w:t>ұлы ағысы болып көрінген екен ғой...</w:t>
        <w:br/>
        <w:t>) Ар жағы көрінбейтін сана түйсігімнің бастапқы бір көріні-</w:t>
        <w:br/>
        <w:t>сінде ауыл адамдарының аяқ астынан сапырылыса қозғалысқа</w:t>
        <w:br/>
        <w:t>түскені сақталып қалыпты...</w:t>
        <w:br/>
        <w:t>Бүкіл ауылдың кәрі-жасы, әйел-еркегі бәрі, әлде нені күтіп,</w:t>
        <w:br/>
        <w:t>абыр-сабыр күйге түскен. Жылап-еңіреп, улап-шулап жатқандар</w:t>
        <w:br/>
        <w:t>да бар. Қандайда бір мазаланған - қарбалас қозғалыс...</w:t>
        <w:br/>
        <w:t>ое 22</w:t>
        <w:br/>
        <w:t>УАҚЫТ- ДӘРИЯ</w:t>
        <w:br/>
        <w:t>(естелік)</w:t>
        <w:br/>
        <w:t>Әлем шексіз, уақыт тоқтаусыз, өмір де үнемі өзгеріске түсіп</w:t>
        <w:br/>
        <w:t>ілгерлей береді. Оған ілескен кім-кімнің де балалық, жастық,</w:t>
        <w:br/>
        <w:t>есейген, ер жеткен, кемелденген, егде тартқан. қартайған кез-</w:t>
      </w:r>
    </w:p>
    <w:p>
      <w:r>
        <w:t>дері болып, бір шеті артта қалып, бір шеті алға тартып өтіп жа-</w:t>
        <w:br/>
        <w:t>тады.</w:t>
        <w:br/>
        <w:t>Әйтсе дұ сол кезең-кезең өмірдің көрініс-сипаттары ауыр-</w:t>
        <w:br/>
        <w:t>жеңіліне қарамай, бәрі де адам жадында орнығып, жатталып,</w:t>
        <w:br/>
        <w:t>сақталып кала береді...</w:t>
        <w:br/>
        <w:t>Тіпті кейбір бейне-көріністер, болған оқиғалар жасың іл-</w:t>
        <w:br/>
        <w:t>ғерлеп, мөлтиерлі өміріңнің ұзынынан гөрі көлденеңі кебірек</w:t>
        <w:br/>
        <w:t>ойландыра бастағанда - анық рең, ашық бояуымен көз алдыңда</w:t>
        <w:br/>
        <w:t>көлбеңдеп, сағынышы мол сағым жылдарыңды есіңе түсіретін</w:t>
        <w:br/>
        <w:t>кездері де жиі болып тұрады екен...</w:t>
        <w:br/>
        <w:t>Адам өмірінде болатын осы құбылыс менің де басымнан</w:t>
        <w:br/>
        <w:t>өтіп жатыр.</w:t>
        <w:br/>
        <w:t>Жақсы-жаманы, күйініш-сүйініші, ауыр-жеңіліне қарамай</w:t>
        <w:br/>
        <w:t>өткендегі басымнан өткен сан құбылыс, түрлі көріністер ауық-</w:t>
        <w:br/>
        <w:t>ауық ойыма да оралады.</w:t>
        <w:br/>
        <w:t>Ұзак жылдардан бері тұрып келе жатқан Талғардағы</w:t>
        <w:br/>
        <w:t>пәтерімнің балконына шығып қараған кезде, қаланың оңтүстігін</w:t>
        <w:br/>
        <w:t>батыстан шығысқа қарай орай етіп, көшкен керуендей созы-</w:t>
        <w:br/>
        <w:t>лып жатқан, төскейі миюалы бақ-дарак, қолат-қойнаулары</w:t>
        <w:br/>
        <w:t>сыңсыған орман, асқар биігі қол созым жерде тұрғандай болып</w:t>
        <w:br/>
        <w:t>көрінетін асқақ Алатаудың бір сілемі менің балалық шагым</w:t>
        <w:br/>
        <w:t>өткен Көктөбе ауылына қарай ойысын, ойымды да солай қарай</w:t>
        <w:br/>
        <w:t>жетелей беретін кезі аз емес...</w:t>
        <w:br/>
        <w:t>Рас. Мен мектепке барған кезде «Совет» колхозы деп аталған</w:t>
        <w:br/>
        <w:t>«Көктөбе» ауылының сол кездегі «Совет» деген атауы да заман</w:t>
        <w:br/>
        <w:t>өзгерісіне түсіп, бұл күнде ұмыт болуға айналды.</w:t>
        <w:br/>
        <w:t>Алайда жылдың қай мезгілінде болмасын уақыттың сол</w:t>
        <w:br/>
        <w:t>кезіне сай реңкі, көркем көрінісі бар -- табиғаты сұлу мекеннің</w:t>
        <w:br/>
        <w:t>өзім ес біле бастағаннан бергі өзгерістері мен көріністері,</w:t>
        <w:br/>
        <w:t>ондағы бірінің орнын бірі ауыстырып үлгерген аталы-балалы</w:t>
        <w:br/>
        <w:t>ұрпақтардың қам-қарекеті, тіршілік-тынысы, кескін-келбеттері</w:t>
        <w:br/>
        <w:t>жадымда жатталып, санамда сақталып қалыпты...</w:t>
        <w:br/>
        <w:t>2% 9 %0----</w:t>
        <w:br/>
        <w:t>Жүрегім нәзік жүрек асыл жүрек,</w:t>
        <w:br/>
        <w:t>Арманым бір өзіңмен өмір сүрмек.</w:t>
        <w:br/>
        <w:t>Қол ұстасып бірге боп әр уақытта,</w:t>
        <w:br/>
        <w:t>Жақсылық, жаманшылық бірге көрмек.</w:t>
        <w:br/>
        <w:t>Жалғызбын мен жеке дара бір анадан,</w:t>
        <w:br/>
        <w:t>Туған жоқ, туыстар аз менде қалған.</w:t>
        <w:br/>
        <w:t>Өмірдің қиыншылық кезеңінде,</w:t>
        <w:br/>
        <w:t>Өтіп жатыр басымнан қилы заман.</w:t>
        <w:br/>
        <w:t>Жүрегім сүйді менің бір-ақ адам,</w:t>
        <w:br/>
        <w:t>Сүйдірді оны таңдап хақ тағалам.</w:t>
        <w:br/>
        <w:t>Сүйген жар, акылы мол, өзі сұлу</w:t>
      </w:r>
    </w:p>
    <w:p>
      <w:r>
        <w:t>Бақытым, ол -- арманым, ақ- ...-</w:t>
        <w:br/>
        <w:t>деп, атымды шумақ соңындағы ұйқасқа қосып жазатын да еді.</w:t>
        <w:br/>
        <w:t>Уақыт бір орнында тұрмайды. Мезгіл де бізді жетегіне</w:t>
        <w:br/>
        <w:t>алып ілгері тартты. Есейе түстік. Мен -- алтыншы, Бірбала -</w:t>
        <w:br/>
        <w:t>тоғызыншы сыныптың оқушыларымыз.</w:t>
        <w:br/>
        <w:t>Балалық шағым артта қалып, есею жылдарым басталғаннан</w:t>
        <w:br/>
        <w:t>былайғы жылдардағы сырлы сезім мен тәтті қиялғатолы арман-</w:t>
        <w:br/>
        <w:t>шыл күндерімнің көбі осы Бірбала жазған өлең жолдарындағы</w:t>
        <w:br/>
        <w:t>ой-сезім ырғақтарымен ұласып, ұштасып жатты десем де бола-</w:t>
        <w:br/>
        <w:t>тын шығар...</w:t>
        <w:br/>
        <w:t>Сол кездегі ұл-қыздарға ортақ, дәстүрлік сыңайдың ізімен</w:t>
        <w:br/>
        <w:t>бір-бірімізге, артқы жақ беттерінде хаттардағы ішкі ой-сезім</w:t>
        <w:br/>
        <w:t>әсерлерінің ең асқақ сөздері жазылған суреттеріміз бен де</w:t>
        <w:br/>
        <w:t>алмастық...</w:t>
        <w:br/>
        <w:t>Арада тағы бір жыл аунап, Бірбала Алматыға оқуға кетті.</w:t>
        <w:br/>
        <w:t>Менің бұдан әрі оқып, онжылдық мектепті бітіруім оңай</w:t>
        <w:br/>
        <w:t>бола қойған жоқ.</w:t>
        <w:br/>
        <w:t>Әкем соғысқа аттанғаннан кейін бір жыл толар-толмай</w:t>
        <w:br/>
        <w:t>жатып, біз оның қанды шайқаста қазаға ұшырағаны туралы</w:t>
        <w:br/>
        <w:t>«қара қағаз» алғанбыз. Шешемнің екінші рет некелескен жары</w:t>
        <w:br/>
        <w:t>- Жұмабай ағаның табысы менің артымнан ілесіп, өсіп келе</w:t>
        <w:br/>
        <w:t>жатқан үш-төрт баланың үйдегі ішіп-жеуі мен киген киімдері-</w:t>
        <w:br/>
        <w:t>нен артылмайды. Шешем жұмыссыз. Бойжетіп қалған менің</w:t>
        <w:br/>
        <w:t>киер кимім мен ішер тамағыма көмек жасайтындай және</w:t>
        <w:br/>
        <w:t>54 9 %6</w:t>
        <w:br/>
        <w:t>Бәрі де бүгінгідей көз алдыма келеді.</w:t>
        <w:br/>
        <w:t>Жаз кезінде бұл жерде айналаның бәрі жасыл желекке</w:t>
        <w:br/>
        <w:t>бөленеді.Қай жағына қарасаң да көз қуанып, көңіл тоятын бір</w:t>
        <w:br/>
        <w:t>жомарт көрініс.</w:t>
        <w:br/>
        <w:t>Созыла көсілген тау сілемдерінің етегіне орналасқан елді</w:t>
        <w:br/>
        <w:t>мекен - Көктөбе -- әйгілі сақ сарбазы-- Алтын адамның мүрдесі</w:t>
        <w:br/>
        <w:t>табылған аудан орталығы Есік шаһарының шығыс жағын ала,</w:t>
        <w:br/>
        <w:t>күре жолдың бойында орналасқан.</w:t>
        <w:br/>
        <w:t>Үйлер салынын, екі арасы қосылып кеткен, кезінде «бірін-</w:t>
        <w:br/>
        <w:t>ші», «екінші» деп аталатын Көктәбе ауылдары қазіргі кезде</w:t>
        <w:br/>
        <w:t>етек-жеңі кеңге жайылған бір үлкен елді мекен.</w:t>
        <w:br/>
        <w:t>Тау бөктерінен жоғары қарай әрлеген сайын арасы ашыла</w:t>
        <w:br/>
        <w:t>түсетін екі ауылдың табиғаты тіпті ерекше. Қалың өскен бақ-</w:t>
        <w:br/>
        <w:t>дарақ, бау-бақша.</w:t>
        <w:br/>
        <w:t>Жазға салым бұл жердің көрінісі тым сұлуланып-ақ кетеді.</w:t>
        <w:br/>
        <w:t>Ауыл арасын аралай өтіп, бөктерге қарай аяқ бассаң болды,</w:t>
        <w:br/>
        <w:t>алуан түрлі гүлдер көзіңді арбайды.</w:t>
        <w:br/>
        <w:t>Боз жусан мен жаңадан бүр жарған бүргеннің, тобылғы мен</w:t>
        <w:br/>
        <w:t>итмұрынның, сан түрлі дала гүлдерінің хош иісі мұрын жара-</w:t>
        <w:br/>
        <w:t>ды.</w:t>
      </w:r>
    </w:p>
    <w:p>
      <w:r>
        <w:t>Түрлі түске енген төскей кілемдей түрленіп, көңіліңді көкке</w:t>
        <w:br/>
        <w:t>өрлетеді.</w:t>
        <w:br/>
        <w:t>Туып-өскен ауылы кімге болса да ыстық. Кімнің болсын жа-</w:t>
        <w:br/>
        <w:t>дынан шықпайтын киелі мекені.</w:t>
        <w:br/>
        <w:t>Есейген кезінде жастық шағы өткен ауылын есіне алғанда,</w:t>
        <w:br/>
        <w:t>кім-кімнің де оны қанық суретімен, қимас сезімімен байланыс-</w:t>
        <w:br/>
        <w:t>тырып, анық күйінде көз алдына келтіретіні де сол киелі кең</w:t>
        <w:br/>
        <w:t>ұғымды меңзесе керек. Менің де туып- әскен ауылым маған</w:t>
        <w:br/>
        <w:t>сондай кең ұғым, шалқар сезім сыйлаған мекен!</w:t>
        <w:br/>
        <w:t>Кезіндеосындағы «Кектөбе- І»ауылындатамнансоғылғаны,</w:t>
        <w:br/>
        <w:t>ағаштап қиылып салынғаны бар, ұзын саны қырықтан аспай-</w:t>
        <w:br/>
        <w:t>тын ғана үйлер болушы еді...</w:t>
        <w:br/>
        <w:t>Көше сандары да үшеу-төртеуден аспайтын. Тіпті, сондағы</w:t>
        <w:br/>
        <w:t>көше атаулары да қызық. «Мектеп» көшесі, «Дүкен» көшесі,</w:t>
        <w:br/>
        <w:t>«Шолақ» көше, «Кеңсе» көше деп атала беретін.</w:t>
        <w:br/>
        <w:t>Ауылдың өз тұрғындарының қайсысы болсын ол кезде</w:t>
        <w:br/>
        <w:t>оз 2 %5</w:t>
        <w:br/>
        <w:t>Жүгірген ит. Жылаған бала. Атқа мініп арылы-берілі шауып</w:t>
        <w:br/>
        <w:t>жүргендер.</w:t>
        <w:br/>
        <w:t>Әкем Мырзахан майданға аттанған күнгі ауылда болған осы</w:t>
        <w:br/>
        <w:t>бір қалыпты тіршіліктен өзгеше, үрейлі көріністердің есімде</w:t>
        <w:br/>
        <w:t>қалуы, сана түйсігімнің оянуындағы алғашқы нүкте де болуы</w:t>
        <w:br/>
        <w:t>мүмкін...</w:t>
        <w:br/>
        <w:t>Күз айы болатын. Түс ауған кез. Күн шайдай ашық еді.</w:t>
        <w:br/>
        <w:t>Ауылдың жас-кәрісі, бала-шаға ауылды жанай өтетін қара</w:t>
        <w:br/>
        <w:t>жолдың бойына жиналған. Ығы - жығы бір көрініс. Жұрттың</w:t>
        <w:br/>
        <w:t>кімнің майданға аттанатыны, кімнің қалатыны туралы хабар-</w:t>
        <w:br/>
        <w:t>ды естігілері келетін секілді. Әр-әр жерде топталып, күңірене</w:t>
        <w:br/>
        <w:t>күрсініп тұрған адамдар.</w:t>
        <w:br/>
        <w:t>Біреулерге ауыл қарттары оң сапар, ақ жол тілеп жатыр.</w:t>
        <w:br/>
        <w:t>Солардың арасында жүрген әкем бір кезде топтан бөлініп келіп,</w:t>
        <w:br/>
        <w:t>мені орнымнан тік көтеріп алды да, бетімнен сүйіп, құшағына</w:t>
        <w:br/>
        <w:t>қысты.</w:t>
        <w:br/>
        <w:t>Сәби жүрегім әлде нені сезген болуы керек, көмейіме өксік</w:t>
        <w:br/>
        <w:t>тығылды. Одан әрі жылап жібергенім де есімде.</w:t>
        <w:br/>
        <w:t>Көз жасымды сүрткен акем:</w:t>
        <w:br/>
        <w:t>- Қой. Жылама. Шешеңе қолқанат бол. Мен тез келемін,</w:t>
        <w:br/>
        <w:t>-деп тағы да бір рет кеудесіне қысып, жерге түсірді.</w:t>
        <w:br/>
        <w:t>Бұдан әрі ол да алқымын қысқан өксігін маған көрсеткісі</w:t>
        <w:br/>
        <w:t>келмей. кілт бұрылып, кең адымдап қалың топтың ішіне кіріп</w:t>
        <w:br/>
        <w:t>кетті.</w:t>
        <w:br/>
        <w:t>Оның : «Шырағым, мен тез-ақ ораламын!» - деген жылы</w:t>
        <w:br/>
        <w:t>айтылған жұмсак үні құлағымда, мәңгіге көз жазып қалған</w:t>
        <w:br/>
        <w:t>оның сұңғақ бітімі, ширақ жүрісі, сүйкімді пішіні көз алдымда</w:t>
      </w:r>
    </w:p>
    <w:p>
      <w:r>
        <w:t>сол күні көріп-естігенімдей болып есімде қалып қойды.</w:t>
        <w:br/>
        <w:t>Кейін сол күнгі көріністерді сан рет түсімде де көрдім.</w:t>
        <w:br/>
        <w:t>Тіпті әкемнің сол күнгі ширак жүрісі, мейірлі кейіпі,</w:t>
        <w:br/>
        <w:t>жағымды үні бір түсімнен екінші түсіме көшіп жүріп кіретін</w:t>
        <w:br/>
        <w:t>кездері дс болды.</w:t>
        <w:br/>
        <w:t>«ҮӘскери киінген үш-төрт адам. ауылымыздан майданға</w:t>
        <w:br/>
        <w:t>жараған бір топ адамды сапқа тұрғызып, аудан орталығына</w:t>
        <w:br/>
        <w:t>қарай бастап алып кеткен сонда.</w:t>
        <w:br/>
        <w:t>Мен де әкемнен сол күні көз жазып қала бергенмін...</w:t>
        <w:br/>
        <w:t>Адам неге көнбейді, неге төзбейді десеңші!</w:t>
        <w:br/>
        <w:t>94 25 %6</w:t>
        <w:br/>
        <w:t>- Мынаны саған Бірбала беріп жіберді. -- деп, қолыма бір хат-</w:t>
        <w:br/>
        <w:t>ты ұстатты да, қалай тез келсе, солай тез қайта жүгіріл кетті.</w:t>
        <w:br/>
        <w:t>Менің төрт бүктеулі хатты қолыма алғаным сол екен,</w:t>
        <w:br/>
        <w:t>қасымдағы қыздардың бәрі ле асқан бір ынтызарлықпен:</w:t>
        <w:br/>
        <w:t>- Ашшы! Оқиық!</w:t>
        <w:br/>
        <w:t>- Кім жазыпты? - деп, төніп түсті.</w:t>
        <w:br/>
        <w:t>Аяқ астынан болған - күтпеген оқиғадан жүрегім де аттай</w:t>
        <w:br/>
        <w:t>тулап кетті...</w:t>
        <w:br/>
        <w:t>«Бірбаланың» кім екенін білем. Ол мектеп жанындағы ин-</w:t>
        <w:br/>
        <w:t>тернатта жатып оқиды. Сегізінші сыныптың оқушысы. Өз</w:t>
        <w:br/>
        <w:t>тең-құрбыларындай смес, өзін аса орнықты ұстайтын оны</w:t>
        <w:br/>
        <w:t>мектептегілердің бәрі де біледі. Аты-жұрт аузында жүрген</w:t>
        <w:br/>
        <w:t>оқушылардың бірі. Оның өлең жазатыны туралы мектепте-</w:t>
        <w:br/>
        <w:t>гі мұғалімдер де. оқушылар да біледі. Анда-санда шығып</w:t>
        <w:br/>
        <w:t>тұратын мектептің қабырға газетінен оның өлеңдерін өзімнің</w:t>
        <w:br/>
        <w:t>де оқитыным бар. (Оның атын бұл жерде «Бірбала» деп өзгертіп</w:t>
        <w:br/>
        <w:t>алып отырмын).</w:t>
        <w:br/>
        <w:t>Қыздардың: «Оқиық!», «Не жазыпты?» -- деген өтініш-тілек-</w:t>
        <w:br/>
        <w:t>тері басым түсті.</w:t>
        <w:br/>
        <w:t>Әріптері маржандай тізілген өлеңмен жазылған хатты</w:t>
        <w:br/>
        <w:t>бәріміз бірдей дауыстап тұрып оқып шықтық.</w:t>
        <w:br/>
        <w:t>Құрбыларымның бірі:</w:t>
        <w:br/>
        <w:t>- «Жақсы жазыпты!» - деп, әз ойын айтқаны сол екен, екін-</w:t>
        <w:br/>
        <w:t>ші бір қыз:</w:t>
        <w:br/>
        <w:t>- Бірбала сені өлердей жақсы көреді екен ғой! - деді, әлде</w:t>
        <w:br/>
        <w:t>қызғаныш, әлде қызыққан сезімін жасыра алмай.</w:t>
        <w:br/>
        <w:t>Сезім тереңіне ой жүгіртуге ақыл мен ұстамдылықтың әлі</w:t>
        <w:br/>
        <w:t>жете қоймайтын кезі. Сол олқылық әлгі хатты оқыған қай-</w:t>
        <w:br/>
        <w:t>қайсымыздың да бойымызда бар.</w:t>
        <w:br/>
        <w:t>Хатты қалай көпшілік болып оқысақ, оны солай - көпшілік</w:t>
      </w:r>
    </w:p>
    <w:p>
      <w:r>
        <w:t>болыл жырттық...</w:t>
        <w:br/>
        <w:t>Бұл сол кездегі бойжетіп қалған ауыл қыздарының бәріне</w:t>
        <w:br/>
        <w:t>ортақ жазылмаған үлгі.</w:t>
        <w:br/>
        <w:t>Ұлдар өздері ұнатқан қыздарына ойларын хат жазу арқылы</w:t>
        <w:br/>
        <w:t>жеткізеді. Ал қыздар хат иесін ұнатып тұрса да оның жазған</w:t>
        <w:br/>
        <w:t>хатын жыртуы керек. Олай етпей, хатты қастерлеп, оны жазған</w:t>
        <w:br/>
        <w:t>жігіт бірден бағаланып, қыз оған өзінің дс ішкі үнін жеткізгісі</w:t>
        <w:br/>
        <w:t>94 57 %6</w:t>
        <w:br/>
        <w:t>Соның бір көрінісі- сонда соларды ішіп-жем тапшылығы</w:t>
        <w:br/>
        <w:t>итермеледі ме, жоқ әлде, өздерінің қалыпты ас-тағам ретінде</w:t>
        <w:br/>
        <w:t>пайдалануы сол ма, ауылымыздың айналасында жапырағын</w:t>
        <w:br/>
        <w:t>кеңге жайып бірде қою, бірде сұйық болып өсетін, биіктігі</w:t>
        <w:br/>
        <w:t>кісі бойындай шоңайна мен түйетабан тікендерінен бір жылда</w:t>
        <w:br/>
        <w:t>ештеңе де қалған жоқ.</w:t>
        <w:br/>
        <w:t>Біздің үйдің суға баратын жолының бойында қалың болып</w:t>
        <w:br/>
        <w:t>жыл сайын шоңайна өсетін еді. Солардың келер жылы бір</w:t>
        <w:br/>
        <w:t>сабағы да қалмады.</w:t>
        <w:br/>
        <w:t>Тек ауылдағы шоңайна, түйетабан тікендер ғана емес, ауыл</w:t>
        <w:br/>
        <w:t>айналасында өсетін ошаған, балдырған, қымыздық, желкек,</w:t>
        <w:br/>
        <w:t>жуа, рауғаш сияқты жеуге келетін жабайы шөптердің тамыры-</w:t>
        <w:br/>
        <w:t>нан да, сабағынан да ештеме қалмады десе де болады.</w:t>
        <w:br/>
        <w:t>Жаңа мен тосын нәрсе - балалар түгілі, үлкендердің өздерін</w:t>
        <w:br/>
        <w:t>де таңқалдырады.</w:t>
        <w:br/>
        <w:t>Өң-түстері өзіміз күнде көріп жүрген ауылымыздың жас-</w:t>
        <w:br/>
        <w:t>кәрісіне ұқсамайтын. Киген киімдерінің етек-жеңдері ұзын.</w:t>
        <w:br/>
        <w:t>ішін-ара егде тартқан әйелдері бастарына маржан, тана, тиын</w:t>
        <w:br/>
        <w:t>тағылған тақия киіп, үстінен бастыра орамал салып алатын,</w:t>
        <w:br/>
        <w:t>еркектері шашақты телпек пен етегі кең киіз қалпақ киетін,</w:t>
        <w:br/>
        <w:t>әйел-еркек демей бәрі де атжақты, мұрындылау адамдарға мен</w:t>
        <w:br/>
        <w:t>секілді жеткіншек өркендердің бауыр басып кетулері тез бола</w:t>
        <w:br/>
        <w:t>қоймады.</w:t>
        <w:br/>
        <w:t>Керек десеңіз, бастапқы кезде біз олардан корқатын да едік.</w:t>
        <w:br/>
        <w:t>Негесолай болғанын, кейін ойласам, бәрі детүсінбеушіліктен</w:t>
        <w:br/>
        <w:t>болған екен. Олай дейтінім, ел іші ғой, біреу біліп сөйлейді,</w:t>
        <w:br/>
        <w:t>біреу білмей сөйлейді...</w:t>
        <w:br/>
        <w:t>Балалар біздер түгілі, бұрын араласып көрмеген үлкендердің</w:t>
        <w:br/>
        <w:t>өздеріне жаңа келгендердің ішкі сыры беймәлім...</w:t>
        <w:br/>
        <w:t>Соғыс басталғаннан бері бас көтерер адамдары майданға</w:t>
        <w:br/>
        <w:t>кетіп, кілең бала-шаға, қатын-қалаш, кемпір-шалы ғана қалған</w:t>
        <w:br/>
        <w:t>ауылға, қолдарындағы ұстаған дорбасы мен үстеріндегі киген</w:t>
        <w:br/>
        <w:t>киімдерінен басқа ештенесі жоқ арып-ашқан, қуғындалған</w:t>
        <w:br/>
        <w:t>жұртты төге салған үкіметтің сол кездегі саясатына менің миым</w:t>
        <w:br/>
        <w:t>бүгін де жете қоймайды...</w:t>
        <w:br/>
        <w:t>Халықта: «Ашынған-тілді, ашыққан -- ұры» - деген де сөз</w:t>
        <w:br/>
        <w:t>бар ғой...</w:t>
        <w:br/>
        <w:t>Өй 27 %6</w:t>
      </w:r>
    </w:p>
    <w:p>
      <w:r>
        <w:t>келіншектер ара-тұра әнге де басып қояды. Айтатындары сол</w:t>
        <w:br/>
        <w:t>кездің әндері.</w:t>
        <w:br/>
        <w:t>Сол әндердің ырғағы мен сарыны қазір құлағыма тисе, не</w:t>
        <w:br/>
        <w:t>соларды біреулер айтса, көз алдыма темекі сарайының ішіндегі</w:t>
        <w:br/>
        <w:t>жалау тірлік көз алдыма келіп, Жұмағыз, Өзипалардың жас кез-</w:t>
        <w:br/>
        <w:t>дерін есіме аламын.</w:t>
        <w:br/>
        <w:t>Ән өмірдің - ырғағы, заманның - көрінісі деген. Бұл да бір</w:t>
        <w:br/>
        <w:t>өткен күндердің есте қалған белгісі...</w:t>
        <w:br/>
        <w:t>Сарай ішіндегі еңбектің әлгі көрінісі мен қарқыны жауын-</w:t>
        <w:br/>
        <w:t>шашын басталып, күзгі суық түскен кезде мүлде басқаша сипат</w:t>
        <w:br/>
        <w:t>алады. Сумаңдаған суық жел мен күн түспейтін көлеңке жердің</w:t>
        <w:br/>
        <w:t>қара суығы адамның оңменінен өтеді.</w:t>
        <w:br/>
        <w:t>Суықтан сұрлары қашқан жапырақ тігушілер үстеріне барын</w:t>
        <w:br/>
        <w:t>киіп, құлақ-шекелерін тұмшалап, жарылып, мүйізденіп кеткен</w:t>
        <w:br/>
        <w:t>қолдарына жарғақ тері, шүберектен тігілген қолғаптарын киіп,</w:t>
        <w:br/>
        <w:t>кімді болсын жалықтырып, мезі етіп жіберетін жұмыстарын</w:t>
        <w:br/>
        <w:t>үн-түнсіз қысқа дейін жалғастырып, істей береді.</w:t>
        <w:br/>
        <w:t>..Жоғарыда айтылған ауылдағы бастауыш мектептің бірін-</w:t>
        <w:br/>
        <w:t>ші сыныбын қалай жақсы бітірсем, төртінші сыныбын да солай</w:t>
        <w:br/>
        <w:t>аяқтап, бесінші сыныпты ауылдан төрт-бес шақырырым жер-</w:t>
        <w:br/>
        <w:t>дегі Есіктінің мектеп-интернатына барып-келіп оқудан баста-</w:t>
        <w:br/>
        <w:t>дым.</w:t>
        <w:br/>
        <w:t>Қазір аяқ аттам жер болып көрінгенмен осы екі аралыққа</w:t>
        <w:br/>
        <w:t>соғыс жылдарында, тіпті одан кейін де барып-келіп қатынаудың</w:t>
        <w:br/>
        <w:t>қиыншылығы көп болатын. Ал меп секілді ауылдың бота тір-</w:t>
        <w:br/>
        <w:t>сек ұл-қыздарының жауын-шашын, боранды күндері күн сайын</w:t>
        <w:br/>
        <w:t>сабаққа барып келуі одан да қиын еді.</w:t>
        <w:br/>
        <w:t>Үңемі күн ашык-жарық болып тұрған ба?.. )</w:t>
        <w:br/>
        <w:t>Алды күз, қыс, көктем болып келетін оқу жылы да халсіз-</w:t>
        <w:br/>
        <w:t>дер мен жыртық-жамаулыларды сынға алатындай. Көзді ашып-</w:t>
        <w:br/>
        <w:t>жұмғанша күз де басталып кетеді. Одан ары уақыттың өзін:</w:t>
        <w:br/>
        <w:t>«мал өрістен қайтқанда», «күн батқанда», «таң атқанда». «тауық</w:t>
        <w:br/>
        <w:t>шақырғанда», деп белгілейтін ауыл адамдары барын базар-</w:t>
        <w:br/>
        <w:t>лап балаларын мектепке жібереді. Ал балалары сабақтарынан</w:t>
        <w:br/>
        <w:t>қалмас үшін көздерін тырнап ашып, тамақтарын жүре жеп, жа-</w:t>
        <w:br/>
        <w:t>яулап жолға шығады.</w:t>
        <w:br/>
        <w:t>Жер қара, жауын-шашын жоқ кезде ср жетіп келе жатқан ба-</w:t>
        <w:br/>
        <w:t>Елдің өзегін өкініш жайлан,көкірегін шер қысқан кездегі</w:t>
        <w:br/>
        <w:t>осы ұрлық-қарлықтың көрініс беруі заңдылық та шығар...</w:t>
        <w:br/>
        <w:t>Сол ұрлық бір күні біздің үйге де келді.</w:t>
        <w:br/>
        <w:t>Мезгіл-жазға тартқан кез болатын. Үйде Рэпия апам екеуміз</w:t>
        <w:br/>
        <w:t>ғана. Таң атар алдында әлдеқандай тықырлаған дыбысты естіп,</w:t>
        <w:br/>
        <w:t>оянып кеткен ол терезе алдынабарса, еңгезердей бір ер адамның</w:t>
        <w:br/>
        <w:t>қораға қарай бара жатқанын көреді. Бойын үрей мен қорқыныш</w:t>
      </w:r>
    </w:p>
    <w:p>
      <w:r>
        <w:t>билеген әжемнің қасындағы ес көргені - мен. Шырт ұйқыда</w:t>
        <w:br/>
        <w:t>жатқан мені сыбырлай сөйлеп, бауырына қысып,оятып:</w:t>
        <w:br/>
        <w:t>- Ойба-ай, Балқия! Құрыдық! Қорада ұры жүр... Үніңді</w:t>
        <w:br/>
        <w:t>шығара керме. - деді булыққан үнмен.</w:t>
        <w:br/>
        <w:t>Менде де ес жоқ.Үрейден үнім өшіп қалды... Әжемнің ба-</w:t>
        <w:br/>
        <w:t>уырына тығылып, жылай беремін.Не істерін білмеген әжем,</w:t>
        <w:br/>
        <w:t>кұлағыма ғана сыбырлап:</w:t>
        <w:br/>
        <w:t>- Үніңді шығара көрме, шырағым!</w:t>
        <w:br/>
        <w:t>Бұл найсап біздің ояу екенімізді білсе, жазым жасайды,</w:t>
        <w:br/>
        <w:t>- деді.</w:t>
        <w:br/>
        <w:t>Әже мен немере қараңғы үйдің терезесінің алдында айқара</w:t>
        <w:br/>
        <w:t>құшақтасып тұрып, сырттан түскен бозамық жарықтан аула</w:t>
        <w:br/>
        <w:t>ішіне үңілеміз...</w:t>
        <w:br/>
        <w:t>Бір кезде әлгі еңгезердей адам біздің қоңыр сиырды</w:t>
        <w:br/>
        <w:t>коршаудан жайбарақат шығарып алып кете барды.</w:t>
        <w:br/>
        <w:t>Үрей мен қорқыныштан жағымыз қарысып қалған біздің</w:t>
        <w:br/>
        <w:t>«қыңқ» деуге үніміз шықпай, сиырды көзімізбен ғана шығарып</w:t>
        <w:br/>
        <w:t>салып тұрып, солқылдап жылаудан басқа қолымыздан ешнәрсе</w:t>
        <w:br/>
        <w:t>келмеді.</w:t>
        <w:br/>
        <w:t>Біраздан соң таң атты. Көрші-көлемдегі оянған жұртқа түнде</w:t>
        <w:br/>
        <w:t>біреудің келіп, сиырымызды қорамыздан шығарып әкеткенін</w:t>
        <w:br/>
        <w:t>айтумен ғана тындық.</w:t>
        <w:br/>
        <w:t>Оны іздеп артына түсетін де ешкім жоқ. Әжем кәрі. Мен</w:t>
        <w:br/>
        <w:t>жаспын.</w:t>
        <w:br/>
        <w:t>Бұл біздің үйге ғана келген ұрлық емес, кім-кімнің де мал-</w:t>
        <w:br/>
        <w:t>дары ұрланып жатады. Жоғалып жатады. «Табылыпты» дегенді</w:t>
        <w:br/>
        <w:t>естімейміз.</w:t>
        <w:br/>
        <w:t>Сол ұрланған малдарының соңына түсіп іздеген кем-</w:t>
        <w:br/>
        <w:t>пір-шал, бала-шаға не істей қояды? Солардың қайсысының</w:t>
        <w:br/>
        <w:t>баукеспенің ізін кесіп, оны іздеп-тауып, жұрт алдына шығарып</w:t>
        <w:br/>
        <w:t>Ө%2 25 %6</w:t>
        <w:br/>
        <w:t>лалар үшін өз құрбы-құрдастарымен бірге төрт-бес шақырымға</w:t>
        <w:br/>
        <w:t>жаяу барып-келіп оқудың ерекшеліктерімен қоса қайталанбас</w:t>
        <w:br/>
        <w:t>қызықтары да аз емес.</w:t>
        <w:br/>
        <w:t>Таңның жарығы білінер-білінбес . «тауық- шақырған</w:t>
        <w:br/>
        <w:t>уақыттан» бастап, ауыл сыртына, жол бойына шығып, біріміз-</w:t>
        <w:br/>
        <w:t>ді-біріміз күтіп, жинала бастаймыз.</w:t>
        <w:br/>
        <w:t>Алды-артымыз жиналды-ау деген кезде ғана жоғарғы клас-</w:t>
        <w:br/>
        <w:t>тарда оқитын ересек балалар бастаған, әр кластарда оқитын</w:t>
        <w:br/>
        <w:t>ұл-қыздар, ұзын саны жиырмадай оқушы бір күркеден өріп</w:t>
        <w:br/>
        <w:t>шыққан үйректің балапандарындай болып мектепке қарай бет</w:t>
        <w:br/>
        <w:t>аламыз. )</w:t>
        <w:br/>
        <w:t>Осы топтап қалып қоймауды көбірек ойлайтындар мен</w:t>
        <w:br/>
        <w:t>секілді төменгі сыныптарда оқитын оқушылар.</w:t>
      </w:r>
    </w:p>
    <w:p>
      <w:r>
        <w:t>Кешкітамақ ішілер-ішілместен бастап ойлайтыным--ертеңгі</w:t>
        <w:br/>
        <w:t>сабаққа баратын балалардан қалып қалмау.</w:t>
        <w:br/>
        <w:t>Бұл менің ғана емес сағаты жоқ, біздің үйдегі үлкендердің</w:t>
        <w:br/>
        <w:t>де санасын - санға, ойын - онға бөлетін әбігерлі тірлік. Мұндай</w:t>
        <w:br/>
        <w:t>көріністі ол кезде ауылдағы әр үйден көруге болатын еді...</w:t>
        <w:br/>
        <w:t>Ұй іргесінен ұзап, ауылымыздан алыстап бара жатқан</w:t>
        <w:br/>
        <w:t>оқудың соңына ілескен, кешегі бастауыш кластарда оқыған:</w:t>
        <w:br/>
        <w:t>Қамза, Әкім, Әділқасым, Айман, Рәпия, Бисара, Оңласын, Ай-</w:t>
        <w:br/>
        <w:t>дарбек сияқты ауылымыздын мен секілді ұл-қыздарының бәрі</w:t>
        <w:br/>
        <w:t>де осылай күн санап есейіп бара жаттық.</w:t>
        <w:br/>
        <w:t>Күндегі көрген-білгендерімізден гөрі, үйреніп, ой түюіміз</w:t>
        <w:br/>
        <w:t>көбірек.</w:t>
        <w:br/>
        <w:t>Жоғарғы сыныпта оқитын оқушыларға еліктейміз. Өзіміз де</w:t>
        <w:br/>
        <w:t>солардай болғыларымыз келеді...</w:t>
        <w:br/>
        <w:t>Жауын-шашын, боран-тұман демей, күн сайын мектепті</w:t>
        <w:br/>
        <w:t>бетке алып жолға шығатындарды бастап жүретіндер - жоғарғы</w:t>
        <w:br/>
        <w:t>класс оқушылары -- Әуелбай, Әбен, Кеңескүлдер. Олардың бер-</w:t>
        <w:br/>
        <w:t>ген тапсырмалары мен «нұсқауларын» орындау біздерге - мін-</w:t>
        <w:br/>
        <w:t>дет.</w:t>
        <w:br/>
        <w:t>Сондағы олардың өздерінен кейінгілерге беретін әлгі</w:t>
        <w:br/>
        <w:t>«нұсқаулары» әлімжеттілік, дөрекілік емес, бір үйдің бала-</w:t>
        <w:br/>
        <w:t>ларының арасында болатын үлкенінің кішісіне көрсететін</w:t>
        <w:br/>
        <w:t>жанашырлығы сияқты ізгілік нышандары.</w:t>
        <w:br/>
        <w:t>Мектепке барғаннан кейін де көп оқушылардың ішінде бір-</w:t>
        <w:br/>
        <w:t>бірлерімізді жылы ұшыратып, жақын тартып жүреміз.</w:t>
        <w:br/>
        <w:t>9% 54 %2</w:t>
        <w:br/>
        <w:t>Баланың кең әлемді танып-білуі, ананың алақанынан</w:t>
        <w:br/>
        <w:t>кейін,оның өзі өмірге келген отбасындағы көзімен көріп, қолы-</w:t>
        <w:br/>
        <w:t>мен ұстаған заттардан, өзі өскен үйдің іргесіндегі тұрмыс-тір-</w:t>
        <w:br/>
        <w:t>шіліктен басталатыны белгілі.</w:t>
        <w:br/>
        <w:t>Менің бүгінгі күнге дейінгі жүріп келе жатқан жолымның</w:t>
        <w:br/>
        <w:t>алғашқы «тәй-тәй» қадамдары мен өмірді танып-білуімнің</w:t>
        <w:br/>
        <w:t>алғашқы көріністері осы өзім жоғарыда айтқан «Мектеп»</w:t>
        <w:br/>
        <w:t>көшесіндегі, есігінің алдында, біріне сиыр байланатын, бірі-</w:t>
        <w:br/>
        <w:t>не отын-су жиналатын екі ауызды қорасы бар, айналасында</w:t>
        <w:br/>
        <w:t>бес-алты түп алма-өрік ағаштары өсетін, тамнан соғылған екі</w:t>
        <w:br/>
        <w:t>бөлмелі үйдің іргесінен басталды.</w:t>
        <w:br/>
        <w:t>Кім білсін, бала кездегі сезім түйсіктерінің таза болуынан</w:t>
        <w:br/>
        <w:t>ба, жоқ әлде өзім де қағылез болдым ба, қыймылы ширақ,</w:t>
        <w:br/>
        <w:t>табиғатынан жинақылық пен тазалық үшін жаралғандай, қол</w:t>
        <w:br/>
        <w:t>қусырып отыру дегенді білмейтін - әжем Рэпия айналасын күл-</w:t>
        <w:br/>
        <w:t>қоқыстан тазартып, су сеуіп сыпырып қоятын, өзім өскен үйдің</w:t>
        <w:br/>
        <w:t>есімде қалған ауласы ап-анық күйіңде қазір де көз алдыма ке-</w:t>
        <w:br/>
        <w:t>леді.</w:t>
        <w:br/>
        <w:t>Анам Шәрбан үнемі колхоздың жұмысында. Үйдің жұмысы</w:t>
        <w:br/>
        <w:t>әжемнің мойнында. Оны мен «апа» дейтін едім.</w:t>
        <w:br/>
        <w:t>Ұзақ күнге тыным таппайтын ол нан жабады, ас пі сіреді, жа-</w:t>
      </w:r>
    </w:p>
    <w:p>
      <w:r>
        <w:t>мау жамайды, қора-қопсыны тазалайды.</w:t>
        <w:br/>
        <w:t>Отын-су дейсіз бе, бәрі Рәпия апамның мойнында.</w:t>
        <w:br/>
        <w:t>Ол кезде ауылда қазіргідей газбен от жағып, электрден</w:t>
        <w:br/>
        <w:t>жарық алу деген жоқ. Түнгі жарық -- керосин құйылған май</w:t>
        <w:br/>
        <w:t>шам. Ас - тезекпен, қурай отынмен пісіріледі.</w:t>
        <w:br/>
        <w:t>Жалыны «лапылдап» тез жанып, тез сөнетін сабанды да</w:t>
        <w:br/>
        <w:t>жұрт шай-су қаЙнату үшін пайдаланады.</w:t>
        <w:br/>
        <w:t>Қора-жай мен үйдің ішін таза ұстайтын апамның аса бір</w:t>
        <w:br/>
        <w:t>ұқыптылықпен атқаратын тағы бір ісі- үйдегі үстінен үнемі қазан</w:t>
        <w:br/>
        <w:t>түспейтін, бұрыштағы ошақтың аузы мен үйдің топырақ еденін</w:t>
        <w:br/>
        <w:t>майда топырақтан иленген лаймен жиі-жиі майлап тұру еді.</w:t>
        <w:br/>
        <w:t>Амал не, оның әдемілеп, әрлеп сылап қойған ошағының</w:t>
        <w:br/>
        <w:t>аузы сабан мен қурай отынның жалынынан бір-екі күнде-ақ</w:t>
        <w:br/>
        <w:t>күйелеш-күйелеш болып бастапкы күйіне қайта келетін...</w:t>
        <w:br/>
        <w:t>Анам көктемдегі дала жұмысы басталғаннан күзгі жиын-</w:t>
        <w:br/>
        <w:t>терін біткенге дейін үй бетін көрмейді. Дала қосында- аспаз.</w:t>
        <w:br/>
        <w:t>3% 25%</w:t>
        <w:br/>
        <w:t>Күні бойы көбелектей ұшып-қонып, біресе -темекі тана-</w:t>
        <w:br/>
        <w:t>бында, біресе - «темекі сарайында» жүремін.</w:t>
        <w:br/>
        <w:t>Ауылдағы мен қатарлы бала-шағаның бәрінің де басындағы</w:t>
        <w:br/>
        <w:t>жағдай осы.</w:t>
        <w:br/>
        <w:t>Балалардың мезгілімен мектепке барып, уақтысымен сабақ</w:t>
        <w:br/>
        <w:t>оқуы деген ұғымның да естен шыға бастаған кезі еді бұл. Сол</w:t>
        <w:br/>
        <w:t>себептен, өзім де мектеп табалдырығын сегіз жасымнан атта-</w:t>
        <w:br/>
        <w:t>дым.</w:t>
        <w:br/>
        <w:t>Әр класындағы оқушылардың саны он- өнбестен аспайтын,</w:t>
        <w:br/>
        <w:t>бір мезгілде бірі жоғарғы, бірі төменгі екі кластың оқушылары</w:t>
        <w:br/>
        <w:t>бірігіп сабақ оқи беретін. Майданнан жараланып оралған</w:t>
        <w:br/>
        <w:t>Тасжан, Рән ағайлармен бірге Алтын апай сабақ берген, өзім</w:t>
        <w:br/>
        <w:t>табалдырығын 1944 жылы аттаған ауылдағы мектебімнің жәй-</w:t>
        <w:br/>
        <w:t>күйі қазірге дейін көз алдымда.</w:t>
        <w:br/>
        <w:t>Соғыс тоқтаған жылы - бірінші сыныбын бітіргенде өте</w:t>
        <w:br/>
        <w:t>жақсы оқығаным үйпін берілген оның «Мақтау грамотасын» әлі</w:t>
        <w:br/>
        <w:t>күнге дейін сақтап келемін.</w:t>
        <w:br/>
        <w:t>Бұдан былайғы жылдарда талай мақтаулар мен марапат-</w:t>
        <w:br/>
        <w:t>тауларға ие болдым. Бірақ білім әлеміне алғаш қол созып</w:t>
        <w:br/>
        <w:t>талпынғанымда қолым жеткен қуанышымның сол тырнақал-</w:t>
        <w:br/>
        <w:t>дысы түрлі архивтік құжаттарымды ақтарған кезде көзіме оттай</w:t>
        <w:br/>
        <w:t>басылады...</w:t>
        <w:br/>
        <w:t>Күн көрістің қиыншылығы мен көктем шыққаннан қыс</w:t>
        <w:br/>
        <w:t>түскенге дейін үй бетін көрмей, темекінің жұмысында жүретін</w:t>
        <w:br/>
        <w:t>кейбір тұрғыластарым сол жылдары мектеп есігін ашуды</w:t>
        <w:br/>
        <w:t>қойып, кейіннен оны мүлде тастап та кетті.</w:t>
        <w:br/>
        <w:t>Ал кейін, соғыс бітіп, ел мектеп жайын ойлай бастағанда,</w:t>
        <w:br/>
        <w:t>ауылдағы бастауыш кластарда оқып жүрген жас оқушы ұл-</w:t>
      </w:r>
    </w:p>
    <w:p>
      <w:r>
        <w:t>қыздардың арасынан, оқудан бірнеше жылға кепжелеп қалған</w:t>
        <w:br/>
        <w:t>-- мұрттары тебендеген бозбалалар мен дене бітімі толысқан</w:t>
        <w:br/>
        <w:t>бойжеткендерді де көруге болатын еді.</w:t>
        <w:br/>
        <w:t>Олардың да көпшілігі оқуларын кейін тастап кетуге мәжбүр</w:t>
        <w:br/>
        <w:t>болды.</w:t>
        <w:br/>
        <w:t>Ол кезде ауылда радио, телевизор дегеніңіз атымен жоқ. Со-</w:t>
        <w:br/>
        <w:t>лай бола тұра алды 13-14-тегі, арты 8-9 жастағы жеткіншектер</w:t>
        <w:br/>
        <w:t>ауыл арасындағы әңгімелер былай тұрсын, соғыс болып жатқан</w:t>
        <w:br/>
        <w:t>жердегі, майдан шебіндегі оқиғалардан да хабардар. Үлкендер</w:t>
        <w:br/>
        <w:t>3% 9 %6,</w:t>
        <w:br/>
        <w:t>Ұл балалардың «ләңгі» тебулері жарасымды-ақ. Олар неше</w:t>
        <w:br/>
        <w:t>түрлі айла-әдістерге салып тебе береді. Қыздардың да олардан</w:t>
        <w:br/>
        <w:t>қалысқылары келмейді.</w:t>
        <w:br/>
        <w:t>Аяқтың басын тізеден жоғары көтерудің кыздар үшін</w:t>
        <w:br/>
        <w:t>келеңсіз қимыл екенін ескеріп жатқан бір қыз жоқ. Олай істеуге</w:t>
        <w:br/>
        <w:t>болмайтынын ескерткен де ешкім болмаған еді бізге.</w:t>
        <w:br/>
        <w:t>Мұндайда Ү кібаланың асығы алшысынан түсетін. Оны еш-</w:t>
        <w:br/>
        <w:t>кім де ұта алмайды. Қимылы ширақ... Көйлегінің етегі желпіл-</w:t>
        <w:br/>
        <w:t>деп, ұлдардың өздерін ұтып, «малай» жасап, естерінен танды-</w:t>
        <w:br/>
        <w:t>рады...</w:t>
        <w:br/>
        <w:t>Әр мезгілдің біз тамашалайтын қызығы да аз емес.</w:t>
        <w:br/>
        <w:t>Мектепте өткізілетін түрлі ойын-сауық кештерінен соң</w:t>
        <w:br/>
        <w:t>көтеріңкі көңілмен дос-құрбылармен бірге, күліп-ойнап ауылға</w:t>
        <w:br/>
        <w:t>қайтудың өзі бір ғанибет еді...</w:t>
        <w:br/>
        <w:t>«Күркіреп» күндей, өтті ғой соғыс» деп ақын Қасым</w:t>
        <w:br/>
        <w:t>Аманжолов айтқандай, менің, мен секілді миллиондаған жас</w:t>
        <w:br/>
        <w:t>жеткіншектердің балалық шағының ұйпа-тұйпасын шығарып,</w:t>
        <w:br/>
        <w:t>бал дәуренін желге ұшырған қасіреті қалың соғыстың</w:t>
        <w:br/>
        <w:t>аяқталғанынан бері бірнеше жыл өтін, елдің жаралы. жаны</w:t>
        <w:br/>
        <w:t>жазыла бастаған, тұрмыс ауыртпалықтарын адамдар күнімдік</w:t>
        <w:br/>
        <w:t>деп түсініп, олардың ертеңгі күнге зор сенім, жақсы үмітпен</w:t>
        <w:br/>
        <w:t>қарайтын да жылдары еді бұл:</w:t>
        <w:br/>
        <w:t>Қайда қарасаң да «еңбек» деп ұмтылған -- ересек, «оқу» деп</w:t>
        <w:br/>
        <w:t>ұмтылған --бала.</w:t>
        <w:br/>
        <w:t>Күлгеннің күлкісі - езуіне, кигеннің киімі - иығына жараса</w:t>
        <w:br/>
        <w:t>бастады.</w:t>
        <w:br/>
        <w:t>Менің тең-құрбыларым да «жақсы» мен «жаманды» ажыра-</w:t>
        <w:br/>
        <w:t>татын. ой көздері ашылып, адам сезімінің тез жетіле бастай-</w:t>
        <w:br/>
        <w:t>тын: ұлдардың - ержетіп, қыздардың -- бойжететін шағына да</w:t>
        <w:br/>
        <w:t>аяқ басты.</w:t>
        <w:br/>
        <w:t>Осындай бір аяғымыз жерде болғанымен, көңіліміз көкте</w:t>
        <w:br/>
        <w:t>жүрген күндердің бірі болатын, Бесінші сыныптың соңғы</w:t>
        <w:br/>
        <w:t>тоқсанының да төбесі көрінген,</w:t>
        <w:br/>
        <w:t>Сабақтан шығып, кластас «көктөбелік» үш-төрт қыз ауылға</w:t>
        <w:br/>
        <w:t>қарай бет алған едік, арт жақтан бір қыз:</w:t>
      </w:r>
    </w:p>
    <w:p>
      <w:r>
        <w:t>- Балқия! Балқия, тоқтай тұршы, - деп, дауыстап тоқтатты.</w:t>
        <w:br/>
        <w:t>Жоғарғы кластарда оқитын бір қыз. Маған қарай ентіге</w:t>
        <w:br/>
        <w:t>жүгіріп келе жатыр. Тоқтадым.</w:t>
        <w:br/>
        <w:t>92 5 %2</w:t>
        <w:br/>
        <w:t>Басқа мекен-жайлардан келетін немесе сол біз баратын мек-</w:t>
        <w:br/>
        <w:t>теп-интернатта жатып оқитын оқушылардың ішінен әлде-кімі</w:t>
        <w:br/>
        <w:t>«көктәбеліктердің» біреуіне соқктыққаны белгілі болса, Әбен,</w:t>
        <w:br/>
        <w:t>Әуелбай, Кеңескүлдер солардың қасына жетіп баратын.</w:t>
        <w:br/>
        <w:t>Қазіргі кездегі мектеп оқушыларының арасында болатын</w:t>
        <w:br/>
        <w:t>«разборка» деген, түсінікке келу әрекеттері ол кезде де болып</w:t>
        <w:br/>
        <w:t>тұратын.</w:t>
        <w:br/>
        <w:t>Кеңескүл қыз болса да сондайда алғашқылардың бірі болып</w:t>
        <w:br/>
        <w:t>ұмтылатын. Көмекке келетін.</w:t>
        <w:br/>
        <w:t>Етті-жеңді, қорқу, қаймығу дегенді білмейтін ол ұлдардың</w:t>
        <w:br/>
        <w:t>арасын бұзып-жарып, кіріп барып жағаласа түсуге бейім</w:t>
        <w:br/>
        <w:t>тұрушы еді.</w:t>
        <w:br/>
        <w:t>Кейін жоғарғы кластарда оқитын «қамқоршыларымыз»</w:t>
        <w:br/>
        <w:t>бен «бастаушыларымыз» оқуларын бітіріп кеткенде, олардың</w:t>
        <w:br/>
        <w:t>орындарын мен қатарлылардың ішінен -- Мәрия. Үкібала, Әкім,</w:t>
        <w:br/>
        <w:t>Қамзалар басты. Бұл ауылдағы менің теңдестеріммен есейе</w:t>
        <w:br/>
        <w:t>бастаған кезі еді...</w:t>
        <w:br/>
        <w:t>“Әлде нені көксегендей, кейде көңілім алабұртып қазіргі кез-</w:t>
        <w:br/>
        <w:t>де бірқатары өмірден озған, үш жыл бойы Көктәбеден Есіктіға</w:t>
        <w:br/>
        <w:t>өзімменбіргебарып-келіпоқыған достарыммен құрбыларымды,</w:t>
        <w:br/>
        <w:t>олардың неше түрлі қылықтары мен әр қайсысының өздеріне</w:t>
        <w:br/>
        <w:t>ғана жарасатын балалық мінездерін есіме аламын. Тіпті еріксіз</w:t>
        <w:br/>
        <w:t>езу тартатын да кезім болады.</w:t>
        <w:br/>
        <w:t>Сондайда, көктемдегі лайсаң күндер артта қалып, жер ке-</w:t>
        <w:br/>
        <w:t>уіп - көк шыға бастағанда басталып кететін ұл-қыз демей те-</w:t>
        <w:br/>
        <w:t>бетін «ләңгі» ойынымен байланысты көріністер де еріксіз есіме</w:t>
        <w:br/>
        <w:t>түседі.</w:t>
        <w:br/>
        <w:t>Шуақты жердегі қонсыған топыраққа шығатың тамыры</w:t>
        <w:br/>
        <w:t>мықты, тез жетілетін арам шөпті жұлып алып, соны «ләңгі»</w:t>
        <w:br/>
        <w:t>етіп тебеміз-ай келіп.</w:t>
        <w:br/>
        <w:t>Бұл бүгінгі тебетін добы, мінетін велосипеді бар балалар</w:t>
        <w:br/>
        <w:t>үшін таңсық та ойын емес шығар?! Ал менің бала кезімдегі</w:t>
        <w:br/>
        <w:t>тең-құрбыларым үшін «ләнгінің» орны бөлек еді.Олар екеу-</w:t>
        <w:br/>
        <w:t>ара «бәстесіп», бірін-бірі ұтуға тырысып, тіпті кейде ерегісіп,</w:t>
        <w:br/>
        <w:t>«ләңгіні» бірде аяқтарының іш жағымен, бірде сырт жағымен</w:t>
        <w:br/>
        <w:t>теуіп, тап бір акробаттардай бар өнерлерін салып тебетін.</w:t>
        <w:br/>
        <w:t>Соңынан жеңілгенін «малай» жасап, білгендерін істейтін.</w:t>
        <w:br/>
        <w:t>94 355 60 7</w:t>
      </w:r>
    </w:p>
    <w:p>
      <w:r>
        <w:t>масқаралауға немесе заң орындарына жетелеп апаруға қауқары</w:t>
        <w:br/>
        <w:t>жете қойсын?!</w:t>
        <w:br/>
        <w:t>Ауылымыздағы сол ұрлық-қарлық соғыс біткеннен кейін де</w:t>
        <w:br/>
        <w:t>біраз жылға созылды.</w:t>
        <w:br/>
        <w:t>Майдан даласынан мыңдаған шақырым алыста жатса да</w:t>
        <w:br/>
        <w:t>онда болып жатқан қанды қырғынның зардабы ауылда күн сай-</w:t>
        <w:br/>
        <w:t>ын сезіліп, күн сайын естіліп жатады ол кезде. Келген әр хатқа</w:t>
        <w:br/>
        <w:t>ауыл болып қуанады. «Қара қағазға» ауыл болып күңіренеді.</w:t>
        <w:br/>
        <w:t>Он екі мүшесінің бірінен айырылып келген кемтарды көрсе,</w:t>
        <w:br/>
        <w:t>соның өзіне шүкіршілік етеді. Соғыстың заңдылығы да сол</w:t>
        <w:br/>
        <w:t>шығар.</w:t>
        <w:br/>
        <w:t>Майданға аттанғандардың барлығы бірдей төрт мүшесі</w:t>
        <w:br/>
        <w:t>түгел аман-есен орала бермейді.</w:t>
        <w:br/>
        <w:t>Солай болғанның өзінде де «көппен бірге көргенді ұлы</w:t>
        <w:br/>
        <w:t>тойға» теңестіретін бабаларымыздың тәуекелшіл, жігерді жани-</w:t>
        <w:br/>
        <w:t>тын үмітшіл рухы өмірден өз орнын тауып, жастың да кәрінің</w:t>
        <w:br/>
        <w:t>де жұмылғаны жұмыс. істегені еңбек болды.</w:t>
        <w:br/>
        <w:t>Сондағы біздің ауылдағылардың айландырғаны екі жұмыс.</w:t>
        <w:br/>
        <w:t>Бірі- егістік, бірі -- темекі өсіру болғанын жоғарыда айттым да</w:t>
        <w:br/>
        <w:t>ғой. ;</w:t>
        <w:br/>
        <w:t>Әкпем Әтиха, әкемнің қарындасы. Өрімдей қыз. - «Мен де</w:t>
        <w:br/>
        <w:t>елқатарлы «гектаршы» боламын!» - деп бір гектар жер бөлгізіп</w:t>
        <w:br/>
        <w:t>алып, сонда бірнеше жыл темекі өсірді.</w:t>
        <w:br/>
        <w:t>Қасындағы көмекшісі - мен. Тоғыз жастамын. Қайда барса</w:t>
        <w:br/>
        <w:t>қасынан қалдырмай, «қаздаңдатып» ертіп жүреді.</w:t>
        <w:br/>
        <w:t>Тіпті, сол жылдары ауылымыздағы колы қимылдап, аяғы</w:t>
        <w:br/>
        <w:t>жүретіндердің бәрінің айландырғаны темекінің жұмысы болды</w:t>
        <w:br/>
        <w:t>десем де болады.</w:t>
        <w:br/>
        <w:t>Өйткені, әр үйдің бірді-екілі егістікте жүрген ауыр жұмысқа</w:t>
        <w:br/>
        <w:t>жарайтын ересектері болмаса, ауылдағы басқа бала-шаға, кем-</w:t>
        <w:br/>
        <w:t>пір-шалдардың тынбай айландыратындары -- ерте көктемнен</w:t>
        <w:br/>
        <w:t>бастап, қар бір-екі жауғанға дейін бір шеті дала. бір шеті «те-</w:t>
        <w:br/>
        <w:t>мекі сарайы» болып, бітпей жатып алатын темекінің жұмысы.</w:t>
        <w:br/>
        <w:t>Қазақтың қолғанат деген бір жақсы сөзі бар ғой. Сол</w:t>
        <w:br/>
        <w:t>қолқанаттық еңбекке жарауға ауылдағы жас өспірім ұл-</w:t>
        <w:br/>
        <w:t>қыздардың бәрі де бейім. Бәрі де соған талпынады. Сегіз жасар</w:t>
        <w:br/>
        <w:t>мен де Әтиханың қолқанатымын.</w:t>
        <w:br/>
        <w:t>9% 29 %2</w:t>
        <w:br/>
        <w:t>Үйте оқта-текте түнделетіп келіп, бірер уыс бидай, бір-екі</w:t>
        <w:br/>
        <w:t>таба нан беріп, жағдайымызды біліп кетеді.</w:t>
        <w:br/>
        <w:t>Үйдегі сауылатын қоңыр сиырдың өкіметке тапсырылғаны-</w:t>
        <w:br/>
        <w:t>нан қалған бірер кесе сүтін апам шайға қатады. Одан қалғанын</w:t>
        <w:br/>
        <w:t>азды- келті құрт-май жасайды.</w:t>
        <w:br/>
        <w:t>Осының бәрі, от басындағы үш адам: апам, Әтиха әпкем</w:t>
        <w:br/>
        <w:t>және маған аштық азабын көрмеуімізге жететін-ақ талғажау.</w:t>
      </w:r>
    </w:p>
    <w:p>
      <w:r>
        <w:t>Жетіспейтіні - шай-қант.</w:t>
        <w:br/>
        <w:t>Апамның қайдан табатынын білмеймін, анда-санда үйге</w:t>
        <w:br/>
        <w:t>кісі келгенде бір-екі кесек шақпақ қант пен науат сынықтарын</w:t>
        <w:br/>
        <w:t>дастарханға қоятын кездері де болып тұратын.</w:t>
        <w:br/>
        <w:t>Бірақ біздің осы тоқмейіл қанағатқа жайылатын дастарха-</w:t>
        <w:br/>
        <w:t>нымыздын берекесі мен өзіміздің түлкіқұрсақ тоқтығымыз 1944</w:t>
        <w:br/>
        <w:t>жылдың көктеміне қарай, мен бірінші класта оқып жүргенде.</w:t>
        <w:br/>
        <w:t>коңырсиырдыңұрлануыменбіргекетті. Бұданаргытұрмысымыз</w:t>
        <w:br/>
        <w:t>күн санап құлдырай берді...</w:t>
        <w:br/>
        <w:t>«Жоқшылық пен тапшылық қылмысқа бастайды» - деген</w:t>
        <w:br/>
        <w:t>рас екен.</w:t>
        <w:br/>
        <w:t>Соғыс басталғаннан кейінгі екінші-үшінші жылдан былай</w:t>
        <w:br/>
        <w:t>қарай ауылда ұры-қары тәбесін көрсете бастады.</w:t>
        <w:br/>
        <w:t>Бұрын үйінің есігіне құлыпсалу дегеннің не екенін білмейтін</w:t>
        <w:br/>
        <w:t>жұрт енді қора-қопсы, тауық күркесі, мал қорасы дегендерінің</w:t>
        <w:br/>
        <w:t>есік-тесіктерін бекітуге кірісті...</w:t>
        <w:br/>
        <w:t>Өзінің азабы аздай - ауылымызға батыстан қуғындалып,</w:t>
        <w:br/>
        <w:t>азып-тозып түрік, шешен отбасылары келіп қоныстана баста-</w:t>
        <w:br/>
        <w:t>ды. Бір жылға жуық, жағдайы көтереді-ау деген жергілікті отба-</w:t>
        <w:br/>
        <w:t>сыларынан пана тапқан олар келер жылдан бастап, бос тұрған</w:t>
        <w:br/>
        <w:t>үйлер мен бұзылған қора-жайларды жөндеп кіріп, өз беттерін-</w:t>
        <w:br/>
        <w:t>ше қоныстануға кірісті.</w:t>
        <w:br/>
        <w:t>Зорлықтың күшімен мал айдағандай, топырлатып әкеліп,</w:t>
        <w:br/>
        <w:t>бұрын көрмеген-білмеген жерлеріне тоғыта салған, мал-жұрты-</w:t>
        <w:br/>
        <w:t>нан айырылып келген олардың да жаңа ортаға көндігуі оңайға</w:t>
        <w:br/>
        <w:t>соққан жоқ.</w:t>
        <w:br/>
        <w:t>Әрине сүргіні көп, сусыған өмірде кімнің болсын аман</w:t>
        <w:br/>
        <w:t>қалғысы, ұрпағын сақтағысы келеді...</w:t>
        <w:br/>
        <w:t>Келгендер жергілікті тұрғындардың өміріне бейімделумен</w:t>
        <w:br/>
        <w:t>қатар. өздері де адам таңқаларлық тосын іс-әрекеттерін ала келді.</w:t>
        <w:br/>
        <w:t>2 26 %2</w:t>
        <w:br/>
        <w:t>Жылдар жылжып өтіп жатты. Ел көрген ауыртпалыққа әркім-</w:t>
        <w:br/>
        <w:t>ақ төзді. Кім-кім де болса кәнді. Әкемнің артындағы шешесі</w:t>
        <w:br/>
        <w:t>Рәпия. қарындасы Әтиха, әйелі Шәруан, қызы мен ауылдағы</w:t>
        <w:br/>
        <w:t>жетім-жесірлердің қарасын көбейттік...</w:t>
        <w:br/>
        <w:t>Атамыз қазақ: «Өмір үйретеді, енбек ширатады», - дегенді</w:t>
        <w:br/>
        <w:t>айтады. Шынында да солай шығар. :</w:t>
        <w:br/>
        <w:t>Менің, тек менің ғана емес-ау, өзім қатарлы, жастық шағын</w:t>
        <w:br/>
        <w:t>соғыс жалмаған, бүкіл бір ұрпақ әкілдерінің өмірден үйренігі,</w:t>
        <w:br/>
        <w:t>еңбекпен ширап өсулеріне соғыс лаңы салған ауыртпалық пен</w:t>
        <w:br/>
        <w:t>жоқшылық көп себеп те болған шығар деп те ойлаймын кейде.</w:t>
        <w:br/>
        <w:t>Әрине, еш нәрсе де өмірде себепсіз болмайды.</w:t>
        <w:br/>
        <w:t>Кезінде «Ұлы Отан соғысы» деп ағалып, шығыны жойқын</w:t>
        <w:br/>
        <w:t>болып тарихта қалған бұл зұлматтың зардабын майдан даласы-</w:t>
      </w:r>
    </w:p>
    <w:p>
      <w:r>
        <w:t>нан мыңдаған шақырым алыста жатқан Көктөбе тұрғындары да</w:t>
        <w:br/>
        <w:t>аз тартқан жоқ.</w:t>
        <w:br/>
        <w:t>Аяғы жүріп, қолы ұстағанның бәрі еңбектен бас көтермейді.</w:t>
        <w:br/>
        <w:t>Естияр ересектердің бірқатары үй бетін көрмей мал соңында.</w:t>
        <w:br/>
        <w:t>Егін алқаптарында. Ауылдағы қарт-қаутаң, бала-шағаның</w:t>
        <w:br/>
        <w:t>айландырғаны -- жыл он екі ай жұмысы бір тынбайтын темекі</w:t>
        <w:br/>
        <w:t>өсіру болды.</w:t>
        <w:br/>
        <w:t>Оған тіпті, аяғы жүруден қалған кемтарлар да үйде оты-</w:t>
        <w:br/>
        <w:t>рын, тең-тең қылып алдарына әкеп тастаған темекінін жас</w:t>
        <w:br/>
        <w:t>жапырақтарын құлаш-кұлап жіпке тізіп өз үлесерін қосты.</w:t>
        <w:br/>
        <w:t>Үлкендер атқарған осы мимырт жұмыстың бір жағын ұстап,</w:t>
        <w:br/>
        <w:t>солармен қатарласа қимылдап балалар жүрді.</w:t>
        <w:br/>
        <w:t>«Тайдың жүрісі, баланың істегені білінбейді» деген ғой.</w:t>
        <w:br/>
        <w:t>Тіпті, үлкендер сол жылдарда қолдары кетпен көтеретін</w:t>
        <w:br/>
        <w:t>ұлдары мен тебең ұстауға жеткен қыздарын темекінің ауыр</w:t>
        <w:br/>
        <w:t>жұмысына салып қоюға мәжбүр болды. Оның үстіне, оларды</w:t>
        <w:br/>
        <w:t>өздерінің әрі үлкен қолқанаты, әрі сенімді серіктері сияқты</w:t>
        <w:br/>
        <w:t>сезінді.</w:t>
        <w:br/>
        <w:t>Көктем шшығар-шықпастан басталып, қар бір-екі жауғанға</w:t>
        <w:br/>
        <w:t>дейің бір шеті дала, бір шеті «Темекі сарайы» болып, бітпей со-</w:t>
        <w:br/>
        <w:t>зылып жатып алатын темекі өсірудің ауыртпалығы жетерлік-ақ-</w:t>
        <w:br/>
        <w:t>Адам үшін зияны болмаса, пайдасы жоқ, осы бір машақаты</w:t>
        <w:br/>
        <w:t>мол өсімдікті соғыс жылдарында Көктөбедегі әр отбасы жеке-</w:t>
        <w:br/>
        <w:t>жеке болып та, бірлесіп те әсірді...</w:t>
        <w:br/>
        <w:t>9% %6”</w:t>
        <w:br/>
        <w:t>Төбесі жабық, іргесі далда. ішінде бір мезгілде қырық-елу</w:t>
        <w:br/>
        <w:t>адам қыбырлап-жыбырлап темекі жапырақтарын жіпке тізіп,</w:t>
        <w:br/>
        <w:t>тізгендерін есепшіге санап өткізіп жататын сарай іші әр кезде</w:t>
        <w:br/>
        <w:t>де адамдарға лық толы. Азан-қазан.</w:t>
        <w:br/>
        <w:t>Темекінің жас жапырақпары шанақтарынан асырыла тиел-</w:t>
        <w:br/>
        <w:t>ген атарба, өгіз арбаларын айдап, Әділбек, Бөрібай, Сәби, Әбен,</w:t>
        <w:br/>
        <w:t>Әуглбай, Қабылда сияқты 13-14 жастағы жас жеткіншектер те-</w:t>
        <w:br/>
        <w:t>мекі сарайы мен темекі танабының арасына бұл кезде күніне</w:t>
        <w:br/>
        <w:t>сан рет қатынайды.</w:t>
        <w:br/>
        <w:t>Қаршадай осы жеткіншектердің мүйіздері қарағайдай атан</w:t>
        <w:br/>
        <w:t>өгіздер мен белді аттарды емін-еркін арбаға жегіп, күн ұзаққа</w:t>
        <w:br/>
        <w:t>үлкендер секілді тынымсыз жұмыс істейтіндерін көргендердің</w:t>
        <w:br/>
        <w:t>бәрі де риза болушы еді. Қашан көрсең де ұршықтай үйірілген</w:t>
        <w:br/>
        <w:t>олар - соп қамшыларын сартылдатып, қара жолдың Іпаңын</w:t>
        <w:br/>
        <w:t>шығарып, арбаларын айдап бара жатады.</w:t>
        <w:br/>
        <w:t>Көктемнен бері жеке танаптарда жұмыс істеген «гектар-</w:t>
        <w:br/>
        <w:t>шы» темекі өсірушілердің темекі сарайындағы жұмыстары да.</w:t>
        <w:br/>
        <w:t>өндімейтін - қолдың ұшымен атқарылатын кенеусіз, мимырт</w:t>
        <w:br/>
        <w:t>тірлік.</w:t>
        <w:br/>
        <w:t>Солай болғанның өзінде де көпшілік жүрген жердің адамды</w:t>
        <w:br/>
        <w:t>еліктіретін тұстары болады. Әркім-ақ жапырақтарды кәбірек</w:t>
        <w:br/>
        <w:t>тізіп, күндік нормаларын асыра орындауға тырысады. Нор-</w:t>
      </w:r>
    </w:p>
    <w:p>
      <w:r>
        <w:t>маларын орындап, оның сыртында бір-екі құлаш жіпке артық</w:t>
        <w:br/>
        <w:t>жапырақ тізгендердің аты-жөндері «Көрсеткіш тақтасына» бор-</w:t>
        <w:br/>
        <w:t>мен жазылып қойылады. Бұған үлкен-кіші демей, бәрі де мәз.</w:t>
        <w:br/>
        <w:t>Солай жұмыс істеуге жан-тәнімен ұмтылып, бар ықыласымен</w:t>
        <w:br/>
        <w:t>беріліп еңбектеніп жатады.</w:t>
        <w:br/>
        <w:t>Іргесіне қамыс қаланған, төбесі жабық сарай іші күн ыстық</w:t>
        <w:br/>
        <w:t>кезде жұмақтың теріндей - жайлы орын.</w:t>
        <w:br/>
        <w:t>Әркім үйлерінен алып келген төсеніш, киіз-құрымдарын</w:t>
        <w:br/>
        <w:t>астарына төсеп, ертеден кешке дейін бас көтермей жапырақ</w:t>
        <w:br/>
        <w:t>тігумен отырады. Екеу-үшеу болып, үйлерінен алып келген ас-</w:t>
        <w:br/>
        <w:t>суларын да осы жерде ішеді.</w:t>
        <w:br/>
        <w:t>«Өзі осында жүрсе де ойы Мысырды кезеді» демекші,</w:t>
        <w:br/>
        <w:t>адамның қолы қимылдап отырғанда ойыңның қияндап кететін</w:t>
        <w:br/>
        <w:t>кезі аз ба?.. Жұмағыз, Г “ұлдария, Өзипа сияқты көкірек көздері</w:t>
        <w:br/>
        <w:t>ояу, жүріс-тұрыстарына адам қызығарлық бойжеткен қыз-</w:t>
        <w:br/>
        <w:t>92 252 Же</w:t>
        <w:br/>
        <w:t>секілді бір-бірлеріне естіген-білгендерін айтады. Майданда</w:t>
        <w:br/>
        <w:t>жүрген туыс-туғандары мен әкелерінен келген хат- хабардың</w:t>
        <w:br/>
        <w:t>мән-жайын бір-бірлеріне жеткізеді.</w:t>
        <w:br/>
        <w:t>Таңмен таласа тұратын олардың кейбірі - өгіз, кейбірі - ат</w:t>
        <w:br/>
        <w:t>жегілген арбаларға бөліне-жарыла отырып, күн сайын ауылдан</w:t>
        <w:br/>
        <w:t>екі-үш шақырым жердегі темекі танаптарына үлкендерге ілесіп</w:t>
        <w:br/>
        <w:t>бара жатады.</w:t>
        <w:br/>
        <w:t>Шоқалақ, ойқы-шойқы жолда безгек тигендей селкілдейтін</w:t>
        <w:br/>
        <w:t>арбаның үстінде ұйқыларын аша алмай бара жататындар да</w:t>
        <w:br/>
        <w:t>осы ауыл балалары - менің құрбы-құрдастарым еді. Осылай,</w:t>
        <w:br/>
        <w:t>қалғып-мүлгіп танапқа жеткен олар сабағы күн сайын жуандап,</w:t>
        <w:br/>
        <w:t>жапырағы қалыңдай түсетін, биіктігі кісі бойынан асатын те-</w:t>
        <w:br/>
        <w:t>мекі өскінінің арасына сіңіп кетеді...</w:t>
        <w:br/>
        <w:t>Жаз ортасы ауа төменгі жапырақтары саржиекте-</w:t>
        <w:br/>
        <w:t>не бастағаннан-ақ алғашқы жапырақтарды жұлумен бірге</w:t>
        <w:br/>
        <w:t>ауылдағы темекі сарайындағы жұмыстар да басталып кетеді.</w:t>
        <w:br/>
        <w:t>Әркім өз танабындағы темекі жапырақтарының күндегісін-</w:t>
        <w:br/>
        <w:t>күнде жинап, оларды темекі сарайына жеткізіп. сол жерде жіп-</w:t>
        <w:br/>
        <w:t>ке тізулері керек.</w:t>
        <w:br/>
        <w:t>Оның өзінде де әлгі жұлынған жапырақтар күн көзіне ти-</w:t>
        <w:br/>
        <w:t>мегені жөн. Өйткені, жұлынған жапырақтар күн көзінде жатып</w:t>
        <w:br/>
        <w:t>қалса - тез арада солып, қурай бастайды. Оларды жіпке тізген</w:t>
        <w:br/>
        <w:t>кезде іс өндімейді.</w:t>
        <w:br/>
        <w:t>Алам ырқына көнбейтін осы бір құбылыс та темекі</w:t>
        <w:br/>
        <w:t>өсірушілер мен оның жапырағын жұлып-жинаушылардың</w:t>
        <w:br/>
        <w:t>жұмысын қиындатып, оларға таң атпай орындарынан тұрып,</w:t>
        <w:br/>
        <w:t>темекі алқабына баруға мәжбүрлеп қойғандай.</w:t>
        <w:br/>
        <w:t>Жетілуіне қарай, өз танаптарындағы темекі жапырақтарын</w:t>
        <w:br/>
        <w:t>жұлуды күзде қар түскенге дейін олар жеті-сегіз рет жүргізеді.</w:t>
        <w:br/>
        <w:t>Олай болатыны биіктігі кісі бойынан асатын темекі сабағының</w:t>
        <w:br/>
        <w:t>басындағы соңғы жапырақтар да дәл осы қар жауған кезде</w:t>
        <w:br/>
        <w:t>жетіледі.</w:t>
      </w:r>
    </w:p>
    <w:p>
      <w:r>
        <w:t>Кім болса да бейнетін көріп өсірген өнімін жерде</w:t>
        <w:br/>
        <w:t>қалдырғысы келмейді. Арбаларға әркім өзінше белгілеп тиеген</w:t>
        <w:br/>
        <w:t>су жапырақтарын -- темекі сарайына жеткізіп, сол жерде тең-</w:t>
        <w:br/>
        <w:t>тең ғып қастарына жинап алып, құлаш-құлаш шыжым жіпке</w:t>
        <w:br/>
        <w:t>тізе бастайды.</w:t>
        <w:br/>
        <w:t>Ө4 51%</w:t>
        <w:br/>
        <w:t>Ақ тұйғын талпынады теңге қарай,</w:t>
        <w:br/>
        <w:t>Бара ма басын кессе кемге қарай.</w:t>
        <w:br/>
        <w:t>Дауасы сырқатымның сізсіз, Балқияш,</w:t>
        <w:br/>
        <w:t>Талпындым жаным үшін емге қарай.</w:t>
        <w:br/>
        <w:t>Балқияш! «Жақсыға айтсаң біледі, жаманға айтсаң күледі»</w:t>
        <w:br/>
        <w:t>деген. Мен сізді жақсы, біледі деп жазып отырмын. Сізге (қызға)</w:t>
        <w:br/>
        <w:t>сөз айту атадан қалған мұра болған соң жазып отырмын.</w:t>
        <w:br/>
        <w:t>Қате болса кешіріңіз. Өзіңіз біліңіз. Ойлаңыз. Сендім. Не</w:t>
        <w:br/>
        <w:t>десеңіз де көндім...</w:t>
        <w:br/>
        <w:t>Шлю привет.</w:t>
        <w:br/>
        <w:t>Жау ответа.</w:t>
        <w:br/>
        <w:t>Баймұхамед Дүйсебаев</w:t>
        <w:br/>
        <w:t>С. Тургень, Нарсуд. 26 март, 1954 жыл».</w:t>
        <w:br/>
        <w:t>Бұл хаттан адвокаттың махаббат майданында да адвокатша</w:t>
        <w:br/>
        <w:t>қызмет еткені көрініп тұр.</w:t>
        <w:br/>
        <w:t>Егерісосыхатпен тынса, бұл фельетон даболмаседі. Өйткені</w:t>
        <w:br/>
        <w:t>мұндай хатты кім жазбайды. Солай емес пе? Бірақ оның екін-</w:t>
        <w:br/>
        <w:t>ші хатының өзі Баймұхамелтің махаббатшыл адвокаттың ролін</w:t>
        <w:br/>
        <w:t>тастап, тікелей күш көрсетуге шыққанын дәлелдейді. Міне ол</w:t>
        <w:br/>
        <w:t>хаты.</w:t>
        <w:br/>
        <w:t>«Қымбатты Балкия!</w:t>
        <w:br/>
        <w:t>Сіздің Сәуледен берген жауабыңызға үлкен рахмет! Мен он-</w:t>
        <w:br/>
        <w:t>дай жауап күтпеген едім. Сізді оқыған, совет тәрбиесін алған</w:t>
        <w:br/>
        <w:t>қыз деп жазып едім. Олай болмады. Сіз «мазамды алмасын»</w:t>
        <w:br/>
        <w:t>депсіз. Білгеніңіз сол болса-- жарайды!</w:t>
        <w:br/>
        <w:t>Әттең. жассыз, әйтпесе сізді совет тәртібіне шақырар едім.</w:t>
        <w:br/>
        <w:t>(9) Бірақ ойланыңыз. Түбі жақсыға сәкпас! (?) Что за оскарбле-</w:t>
        <w:br/>
        <w:t>ние? Жақсы, Балкияш!</w:t>
        <w:br/>
        <w:t>Келешегіңізді ойлаңыз, түбін көрерміз!..</w:t>
        <w:br/>
        <w:t>01.04-1954 жыл. Б.Д.»</w:t>
        <w:br/>
        <w:t>Осы бір қыздың басы әбден қатты. Бірі тартын аламын десе,</w:t>
        <w:br/>
        <w:t>екіншісі сотқа шақырамын деп қорқытады.</w:t>
        <w:br/>
        <w:t>Балқия бұлардан бәрін де күтеді.</w:t>
        <w:br/>
        <w:t>Өйткені, қыстай мазасын алған Алдаберген Әбілдаев алып</w:t>
        <w:br/>
        <w:t>қашпақ болып күшке салып та көріп еді, адвокат Баймұхамедтің</w:t>
        <w:br/>
        <w:t>сотқа шақырып айыптауы да ықтимал...</w:t>
        <w:br/>
        <w:t>29 ж --</w:t>
      </w:r>
    </w:p>
    <w:p>
      <w:r>
        <w:t>Тұрар әлі жас. Бірақ, адам ұрлағыштар оның жастығын ес-</w:t>
        <w:br/>
        <w:t>кермеді, түнде барды да ұрлап әкетті.</w:t>
        <w:br/>
        <w:t>Қыздың әкесі Өскенбай қарттың алысқанмен әлі жетпе-</w:t>
        <w:br/>
        <w:t>ді. алғыс орнына қарғыс айтып қалып қойды. Сонымен адам</w:t>
        <w:br/>
        <w:t>ұрлағыштардың екінші сапары сәтті болды да, кешегі тойдың</w:t>
        <w:br/>
        <w:t>жалғасын келесі күнге ұластырды.</w:t>
        <w:br/>
        <w:t>Әбілдаевтың көзі өз оқушысы Балқия Мырзахановаға тағы</w:t>
        <w:br/>
        <w:t>түсті. Ол өзінің «күйіп-жанғанын» тағы да байқатты. Бірақ қыз</w:t>
        <w:br/>
        <w:t>оған көнбеді.</w:t>
        <w:br/>
        <w:t>Әбілдаев ғашықтық өлең де жолдап көрді:</w:t>
        <w:br/>
        <w:t>Шырағым, өзіміздің Балқиясың,</w:t>
        <w:br/>
        <w:t>Мен сүйсем сен қалайша шалқиясың?</w:t>
        <w:br/>
        <w:t>«Жаным-күнім» дегенге едірейіп,</w:t>
        <w:br/>
        <w:t>Танауыңды көтеріп таңқиясың! -- деп қорқытып- үркітіп</w:t>
        <w:br/>
        <w:t>те байқады. Бірақ Балқия көнбеді, басын шайқады. Сөйтіп</w:t>
        <w:br/>
        <w:t>тұрғанда (апрельдің 29 күні) Әбілдаевтың бір жолдасы «Моск-</w:t>
        <w:br/>
        <w:t>вичпен» Алматыдан келе қалды.</w:t>
        <w:br/>
        <w:t>«Бітер істің басына, жақсы келсін қасына» дейтін еді, жақсы</w:t>
        <w:br/>
        <w:t>келдің, жабыла барып, машинаға міңгізіп, бір сұлуды жарық ет-</w:t>
        <w:br/>
        <w:t>кіземіз... десіп гуілдесті.</w:t>
        <w:br/>
        <w:t>Әбілдаевтың бұл сапары да сәтті шықпады. Бұлар Балқияны</w:t>
        <w:br/>
        <w:t>ұрласа да, жабылып машинаға мінгізсе де «Москвичтің орны-</w:t>
        <w:br/>
        <w:t>нан жылжып кетуі оңайға түспеді, оталмай қалды. Соның кес-</w:t>
        <w:br/>
        <w:t>ірінен қуғыншылар келіп қалып, қызды айырып алды.</w:t>
        <w:br/>
        <w:t>Қыз сүймейтін, қалап тимейтін кырсығынды арақпен жуа-</w:t>
        <w:br/>
        <w:t>мыз, - деп Әбілдаевтың жолдастары тойға әзірленген арақ пен</w:t>
        <w:br/>
        <w:t>тамаққа тағы да тұмсығын тықты. Басы сүйісумен басталып.</w:t>
        <w:br/>
        <w:t>арты жұдырықтасу, қызыл шекемен тарқады.</w:t>
        <w:br/>
        <w:t>Еңбекшіқазақ ауданы, Молотов атындағы колхоздың бір топ</w:t>
        <w:br/>
        <w:t>жігіттері, атап айтқанда Сүлеймен Абзалбеков, Абдрахман Кен-</w:t>
        <w:br/>
        <w:t>баев, Есікбай Құланбаевтар болып, топтанып келіп арақ ішеді,</w:t>
        <w:br/>
        <w:t>топтанып барып адам ұрлайды, сәті түссе той болады, сәті</w:t>
        <w:br/>
        <w:t>түспесе төбелес болып тарқайды.</w:t>
        <w:br/>
        <w:t>Өткен он жылдың ішінде осы колхоздың үш-ақ қызы</w:t>
        <w:br/>
        <w:t>онжылдықты бітіріп, жоғарғы мектепке түсті. Отыздан артық</w:t>
        <w:br/>
        <w:t>қызы оқуларын тастап тұрмысқа шығып кетті. Бұлардың көбі</w:t>
        <w:br/>
        <w:t>ұрланып кетті... Мысалы -- Бакиев Аман Әшімова Кеңесті ұрлап</w:t>
        <w:br/>
        <w:t>«4 45 %2</w:t>
        <w:br/>
        <w:t>Адам ұрлағыштар</w:t>
        <w:br/>
        <w:t>Фельетон</w:t>
      </w:r>
    </w:p>
    <w:p>
      <w:r>
        <w:t>Уақиға Түрген селосы, механизация училишесінің</w:t>
        <w:br/>
        <w:t>оқызушысы Әбілдаевтың үйінде. Бұл үйде қазан асылып, нан</w:t>
        <w:br/>
        <w:t>пісіріліл, шай қайнатылып жатыр. Таңкы құйрық семіз қара</w:t>
        <w:br/>
        <w:t>қойдың терісі сыдырылып, төстігі үйтіліп. қоңырси қалды.</w:t>
        <w:br/>
        <w:t>Ақ шымылдық алдын ала құрылып, үйдің оң жақ қабырғасы</w:t>
        <w:br/>
        <w:t>үлбіреті сала берді. Әбілдаевтың жора-жолдастары жол жүру</w:t>
        <w:br/>
        <w:t>әрекетінде отыр. Бұлардың ойынша күн ұясына кіргенде,</w:t>
        <w:br/>
        <w:t>шымылдық ішіне де біреуді кіргізулері керек. Әңгіме тек күннің</w:t>
        <w:br/>
        <w:t>батуына байланысты.</w:t>
        <w:br/>
        <w:t>Сонымен күн батып бара жатыр. Тойжанова Шаруанның</w:t>
        <w:br/>
        <w:t>үйін төрт жігіт торуылдап отыр.</w:t>
        <w:br/>
        <w:t>Әбілдаевтың көз алдында М-ның кешегі айтқан сөзі тұр.</w:t>
        <w:br/>
        <w:t>«Мен оқуымды бітірмей, тұрмысқа шықпаймын» дей тұрып,</w:t>
        <w:br/>
        <w:t>тұжырымына келгенде «Сүймесем қайтесің?» - дегенді де ай-</w:t>
        <w:br/>
        <w:t>тып салған болатын.</w:t>
        <w:br/>
        <w:t>«Оқытушысына оқушы қызының осындай сөз айтуы сұмдық</w:t>
        <w:br/>
        <w:t>емеспе? Әсіресе сонысы намысына тиді. Сондықтан да «мұндай</w:t>
        <w:br/>
        <w:t>қызды ұрлап әкеткеннен басқа қызығы жоқ. Қыз деген тәйірі,</w:t>
        <w:br/>
        <w:t>қылымси береді. Үйіме келсе-үйіне қайтуы оңай болмас» деген</w:t>
        <w:br/>
        <w:t>ой келді. Сөйтті де лепірген ойын орнықтыра түсті.</w:t>
        <w:br/>
        <w:t>Жатар уақыт кезінде адам ұрлағыштардың алдынан бір</w:t>
        <w:br/>
        <w:t>көлеңке көлеңдей берді. Бұлар оның М-екенін тани кетті де, бас</w:t>
        <w:br/>
        <w:t>салды. Қыздың даусы қатты шықты. Ауыл адамдары да тез жи-</w:t>
        <w:br/>
        <w:t>налып қалды. Адам ұрлағыштар да сол сәтте-ақ тайып тұрды.</w:t>
        <w:br/>
        <w:t>Олар еңді үйлеріне келіп дайын шәй мен піскен асқа отыра</w:t>
        <w:br/>
        <w:t>қалысты. Ашу мен ыза ықылық атқанша жұтқыза берді. Алды-</w:t>
        <w:br/>
        <w:t>мен ағын, артынан қызылын қылғып, қызыл тұмсық болысып</w:t>
        <w:br/>
        <w:t>таң атқанда тәбелеспен тарқады.</w:t>
        <w:br/>
        <w:t>Әбілдаевтың алғашқы «үйлену сапары» асы сәтсіздікпен</w:t>
        <w:br/>
        <w:t>аяқталды.</w:t>
        <w:br/>
        <w:t>Ертеңіне ендігі тойды Әбілдаевтың жолдасы Нұрбеков Жек-</w:t>
        <w:br/>
        <w:t>сенбай жасайтын болды. Оның да көздеп жүрген қызы бар. Ол</w:t>
        <w:br/>
        <w:t>қыз Еңбекшіқазақ ауданы, Молотов атындағы орта мектептің</w:t>
        <w:br/>
        <w:t>бесінші класында окитын Маусымбайдың қызы Тұрар.</w:t>
        <w:br/>
        <w:t>9% 45 %2</w:t>
        <w:br/>
        <w:t>Қазіргі, қырық жылдан аса уақыт ішінде атқарған ұстаздық</w:t>
        <w:br/>
        <w:t>өмірімнің мол тәжрибесі мен өмірлік пайымымның биігінен</w:t>
        <w:br/>
        <w:t>қарасам, сол өзім училицеде оқыған жылдардағы оқушылардың</w:t>
        <w:br/>
        <w:t>білімге құштарлығы мен мұғалімдердің өз істеріне деген жа-</w:t>
        <w:br/>
        <w:t>уапкершілігі, өз білгендерін шәкірттеріне берсем деген ынта-</w:t>
        <w:br/>
        <w:t>ықыласын бүгінгімен салыстырсам, үлкен айырмашылыққа көз</w:t>
        <w:br/>
        <w:t>жеткіземін.</w:t>
        <w:br/>
        <w:t>Сабақтың болмай қалуы, оқушының болмашы бір себептер-</w:t>
        <w:br/>
        <w:t>мен сабаққа қатыспай қоюы, қандай да бір себептердің айты-</w:t>
        <w:br/>
        <w:t>луы болмайтын еді. Болған күнде де оның өзі өте сирек еді.</w:t>
        <w:br/>
        <w:t>Училишеде түрлі кружоктар жұмыс істейді. Оқушылар</w:t>
        <w:br/>
        <w:t>солардың барлығына қатысуға ынталы.</w:t>
      </w:r>
    </w:p>
    <w:p>
      <w:r>
        <w:t>Пәндер де бір-бірімен сабақтастырыла, бірін-бірі толықтыра</w:t>
        <w:br/>
        <w:t>оқытылады.</w:t>
        <w:br/>
        <w:t>Училишце қабырғасында жүргенімде өзіме ұстаздық еткен,</w:t>
        <w:br/>
        <w:t>өз пәндерін жетік білетін, білімді ұстаздарым аз болған жоқ.</w:t>
        <w:br/>
        <w:t>Солардың ішіндегі өз міндеттерін барынша жауапкершілікпен</w:t>
        <w:br/>
        <w:t>сезінгендердің қатарында училише директоры Мәден Садықов</w:t>
        <w:br/>
        <w:t>ағай мен ән-күй сабағынан ұстаздық еткен- Шершнев Николай</w:t>
        <w:br/>
        <w:t>Ивановичті айтар едім.</w:t>
        <w:br/>
        <w:t>Бұлардың екеуі де Ұлы Отан соғысына қатысқан майдангер-</w:t>
        <w:br/>
        <w:t>лер еді.</w:t>
        <w:br/>
        <w:t>Ірі денелі,шашын артқа жатқыза қайыратын, ер мінезді,</w:t>
        <w:br/>
        <w:t>жүріс-тұрысы алдындағы бөгет-кедергілерді бұзып-жарып</w:t>
        <w:br/>
        <w:t>бара жатқандай әсер қалдыратын, қимылы ширақ, училише</w:t>
        <w:br/>
        <w:t>директоры Мәден Садықов ағамыздың өз түлектеріне жасаған</w:t>
        <w:br/>
        <w:t>қамқорлығы мен ұстаздық тәлімі аз болған жоқ.</w:t>
        <w:br/>
        <w:t>Училишедегі бар жұмыстың жауапкершілігі жүктелетін</w:t>
        <w:br/>
        <w:t>оның қызыметі «мен директормын» дейтін кеңселік билікпен</w:t>
        <w:br/>
        <w:t>шектелмеді.</w:t>
        <w:br/>
        <w:t>Бар болмысынан бала тәрбиесі мен адам тағдырына</w:t>
        <w:br/>
        <w:t>немқұрайдылығы жоқ, майдангер училише мұғалімдерінің</w:t>
        <w:br/>
        <w:t>ішіндегі аса сүйікті ұстаздарымыздың бірі болды. Матема-</w:t>
        <w:br/>
        <w:t>тика пәнінен сабақ берді. Түрлі себептермен алдына барған</w:t>
        <w:br/>
        <w:t>мұғалімдердің де, училишцеоқушыларының дахал-жағдайларын</w:t>
        <w:br/>
        <w:t>біліп, қолынан келген жәрдемін көрсетіп, ақыл-кеңесін аяған</w:t>
        <w:br/>
        <w:t>емес.</w:t>
        <w:br/>
        <w:t>Ө% 2 %6</w:t>
        <w:br/>
        <w:t>жылдағыдай Есіктіге өз қүрбыларым қатарлы барып-келіп</w:t>
        <w:br/>
        <w:t>оқуыма-үй-ішіміздің жағдайы келетін емес.</w:t>
        <w:br/>
        <w:t>Сырттай көрінбегенімен іштей жанды сыздатқан осы жегі-</w:t>
        <w:br/>
        <w:t>жетінші сыныпты өте жақсы бітірген мені азды-көпті стипен-</w:t>
        <w:br/>
        <w:t>дия, оған қосымша бірлі-жарым сырылған киім және бір-екі</w:t>
        <w:br/>
        <w:t>жылда мамандық алып шығуыма мүмкіндік беретін - ауылдан</w:t>
        <w:br/>
        <w:t>сегіз шақырым жердегі Түргендегі педагогикалық училицеге</w:t>
        <w:br/>
        <w:t>қарай бастады.</w:t>
        <w:br/>
        <w:t>Өзіммен бірінші сыныптан бері бірге оқып келе жатқан және</w:t>
        <w:br/>
        <w:t>жетінші сыныпты да бірге бітірген: Мәрия, Табиғат, Үкібалалар</w:t>
        <w:br/>
        <w:t>да менімен бірге осы училишеге оқуға түсті.</w:t>
        <w:br/>
        <w:t>Үй маңынан әлі ұзай қоймаған 12-14 жастағы біздерге</w:t>
        <w:br/>
        <w:t>Кектөбеден сегіз шақырым жердегі Түрген едәуір алыстағы</w:t>
        <w:br/>
        <w:t>елді мекен секілді болып көрінді.</w:t>
        <w:br/>
        <w:t>Жаңа жер. Жаңа орта.</w:t>
        <w:br/>
        <w:t>Сол жаңа ортаға сай, өздерімізді ересектер қатарында</w:t>
        <w:br/>
        <w:t>ұстауға тырысамыз. Оқитын тобымыз бір. Жататын орнымызда</w:t>
        <w:br/>
        <w:t>бір жерде.</w:t>
        <w:br/>
        <w:t>Жатақханамыз -- ұзынынан барак түрінде салынған үй.</w:t>
        <w:br/>
        <w:t>Оның абажадай кең бөлмелерінің іші толған жыпырлаған темір</w:t>
        <w:br/>
        <w:t>төсектер.</w:t>
      </w:r>
    </w:p>
    <w:p>
      <w:r>
        <w:t>Қатар қойылған екі кереуеттің ортасында - екі оқушыға</w:t>
        <w:br/>
        <w:t>бір тумбочка. Бөлмеміздің дәл ортасында сол кездің үлгісімен</w:t>
        <w:br/>
        <w:t>салынған, сырты темірмен қапталған контрамарка пеш.</w:t>
        <w:br/>
        <w:t>Отты кезектесіп өзіміз жағамыз. Тамағымызды да жатын</w:t>
        <w:br/>
        <w:t>орнымызға жанастыра салынған ас дайындайтын болмеде</w:t>
        <w:br/>
        <w:t>үшеу-төртеуден бірігіп, өзіміз пісіріп ішеміз.</w:t>
        <w:br/>
        <w:t>Ас дейтіндей күніне үш уакыт ішетін ыстық тамақтың реті</w:t>
        <w:br/>
        <w:t>жоқ. Көбіне, қорегіміз -- шәй мен нан.</w:t>
        <w:br/>
        <w:t>Нанды күн сайын кезектесіп барып, карточкеміз тіркелген</w:t>
        <w:br/>
        <w:t>магазиннен аламыз.</w:t>
        <w:br/>
        <w:t>Оның өзі де нан болғанда қандай десеңші?! Ұстағанда</w:t>
        <w:br/>
        <w:t>қолыңа, тістегенде тісіңе жабысатын, ауырлығы зілдей қара нан</w:t>
        <w:br/>
        <w:t>болушы еді.</w:t>
        <w:br/>
        <w:t>Жетінші сыныптан соң төрт жыл оқытатын училишцеде</w:t>
        <w:br/>
        <w:t>- жалпы білім берумен қоса, мектеп бағдарламасында жоқ</w:t>
        <w:br/>
        <w:t>бірқатар пәндер бойынша қосымша сабақтар өткізіліп, оны</w:t>
        <w:br/>
        <w:t>Ө% 49% -</w:t>
        <w:br/>
        <w:t>әкетті. Барақбай Өскенбаев Күмісбекованы алып қашты. Солар</w:t>
        <w:br/>
        <w:t>сияқты Әлкебасва мен Жұмабаевалар да қолды болды. Сөйтіп,</w:t>
        <w:br/>
        <w:t>бұл екі қыздың біреуі бесіншіні, біреуі алтыншыны бітірді де,</w:t>
        <w:br/>
        <w:t>оқусыз қалды.</w:t>
        <w:br/>
        <w:t>- Ауылдық Советтің председателі Үмбетбаеваның бітіретіні</w:t>
        <w:br/>
        <w:t>некелік қағаз беру, басқамен жұмысы жоқ, - деп жүрт бекер ай-</w:t>
        <w:br/>
        <w:t>тып жүрген жоқ.</w:t>
        <w:br/>
        <w:t>Колхоздың партия ұйымының секретары Есікбай Құланбаев</w:t>
        <w:br/>
        <w:t>өзінісі Несіпбай Құланбаевқа Байғалиеваны ұрлатып алдырды.</w:t>
        <w:br/>
        <w:t>Басқаларға басалқы болудың орнына, қайта ескі әдетпен етене</w:t>
        <w:br/>
        <w:t>болып жүр.</w:t>
        <w:br/>
        <w:t>Сонымен адам ұрлағыштардың «атағы» ауыздан түспейді.</w:t>
        <w:br/>
        <w:t>Біреулер Әбілдаев Алдабергенді «қыз ермейтін қырсыққан</w:t>
        <w:br/>
        <w:t>Алдаберген» десе, енді біреулер мазақтап - «Ұзын сары Алда-</w:t>
        <w:br/>
        <w:t>берген, қызды алып қаш алда бермен!» десе, басқаларына да</w:t>
        <w:br/>
        <w:t>солай қарайды. «Сүлеймен сотанақ», «әпербақан Абзалбеков»</w:t>
        <w:br/>
        <w:t>деген сияқты қосалқы аттарымен атайды. Бірақ аудандық оқу</w:t>
        <w:br/>
        <w:t>орындары мен Түргендегі механизация училицесінің дирек-</w:t>
        <w:br/>
        <w:t>торы Мусин жолдас оған мән бермейді. Ардақты, тәртіпті со-</w:t>
        <w:br/>
        <w:t>вет оқытушысының атын былғатып, Әбділдаевтарды бетімен</w:t>
        <w:br/>
        <w:t>жіберіп, білсе де білмей, көрсе де көрмей -- «Сен тимесең мен</w:t>
        <w:br/>
        <w:t>тимен» болып отыр.</w:t>
        <w:br/>
        <w:t>Сондықтан да адамшылықтан айырылған адам ұрлағыштар</w:t>
        <w:br/>
        <w:t>тұрмыстан азып, топ жинал, тәбелес салып, «той-томалақтар-</w:t>
        <w:br/>
        <w:t>дың» ішінде жүр. Бұл сияқты шірік-әдетке тиым салынатын</w:t>
        <w:br/>
        <w:t>уақыт та жеткен жоқ па?!</w:t>
        <w:br/>
        <w:t>Асқар Тоқмағамбетов,</w:t>
        <w:br/>
        <w:t>«Коммунизм таңы»</w:t>
        <w:br/>
        <w:t>Май, 1954 жыл</w:t>
      </w:r>
    </w:p>
    <w:p>
      <w:r>
        <w:t>Өмірден орын алатын бір құбылысты жүз өрнек, мың сипат-</w:t>
        <w:br/>
        <w:t>пен суреттеуге болады. Олай етуге адамның шығармашылық</w:t>
        <w:br/>
        <w:t>шексіз қабілеті де жетеді.</w:t>
        <w:br/>
        <w:t>Осыдан елу жылдан аса бұрын басымнан өткен және сол</w:t>
        <w:br/>
        <w:t>кездегі мен жүрген ортада мән-мағынасы түрліше сипатталып,</w:t>
        <w:br/>
        <w:t>әркімнің тарапынан әр түрлі түсінікке ие болған оқиғаны - га-</w:t>
        <w:br/>
        <w:t>зет бетінде қалай жарияланса солай, сіз өзгеріссіз ұсынудағы</w:t>
        <w:br/>
        <w:t>Ө% 47 %6</w:t>
        <w:br/>
        <w:t>айтыла коймаған ішкі сырымның мына бір тұстарын да оқыр-</w:t>
        <w:br/>
        <w:t>ман назарында болғаны дұрыс шығар...</w:t>
        <w:br/>
        <w:t>Естелікті қолдарына алып, ойымды ұғынып, басымнан</w:t>
        <w:br/>
        <w:t>өткендер мен көзіммен көргендерімді өзіммен сырласқандай</w:t>
        <w:br/>
        <w:t>әсермен оқып-біліп отырған оларды бұл жайдан алыстатып</w:t>
        <w:br/>
        <w:t>әкетсем, естеліктің авторы ретінде мені кешіре де қоймас...</w:t>
        <w:br/>
        <w:t>Рас, оларды Бірбаламен сол кездегі ара қатынасымыздың</w:t>
        <w:br/>
        <w:t>қандай күйде болғаны қызықтырады. Ол жөнінде білгілері ке-</w:t>
        <w:br/>
        <w:t>летінін де заңдылыққа жатқызуға болады...</w:t>
        <w:br/>
        <w:t>Бірбаланы үлкен қала, ондағы ол оқып жүрген жоғарғы оқу</w:t>
        <w:br/>
        <w:t>орны тез есейтіп жіберді...</w:t>
        <w:br/>
        <w:t>Оның бұлақтың сылдырындай өзіне ғана тән үні бар, балаң</w:t>
        <w:br/>
        <w:t>ойлы, балауса өлең шумақтары бірте-бірте үйлесімді көрініс.</w:t>
        <w:br/>
        <w:t>әуезді ырғаққа құрылатын, адам жанының астарына бойлайтын</w:t>
        <w:br/>
        <w:t>қуатты өлеңдерге айнала бастады.</w:t>
        <w:br/>
        <w:t>Оқырмандардың қызығушылығын оятатын жақсы өлең-дері</w:t>
        <w:br/>
        <w:t>жыл өткен сайын көбейіп, республикалық газет-журналдарда</w:t>
        <w:br/>
        <w:t>жиі-жиі басылып тұратын да болды.</w:t>
        <w:br/>
        <w:t>Училишценің жап-жақсы жабдықталған бай кітапханасына</w:t>
        <w:br/>
        <w:t>үзбей келіп тұратын газет-журналдардан өлеңдерін оқыған сай-</w:t>
        <w:br/>
        <w:t>ын ойым өрлеп, көңілім көтеріліп, іштей бір мактаныш сезімге</w:t>
        <w:br/>
        <w:t>бөленетін кездерім де аз болмайтын еді.</w:t>
        <w:br/>
        <w:t>Бірақ өзіміздің тең-құрбыларымыз секілді бір-бірімізбен ап-</w:t>
        <w:br/>
        <w:t>таны былай қойғанда, айына бір рет жолығып ой бөлісіп, сыр</w:t>
        <w:br/>
        <w:t>шертісіп тұрудың реті көп келе бермейді.</w:t>
        <w:br/>
        <w:t>Алматы мен Түргеннің арасына қарғадай шуап, құмырыс-</w:t>
        <w:br/>
        <w:t>қадай құжынап жатқан, бүгінгідей, сапырылысқан көлік қаты-</w:t>
        <w:br/>
        <w:t>насы ол кезде жоқ.</w:t>
        <w:br/>
        <w:t>Ішіне он бес-жиырма жолаушы ғана сиятын, бір автобус</w:t>
        <w:br/>
        <w:t>Алматыға күніне екі рет қана қатынайды. Оның өзіне жұрт</w:t>
        <w:br/>
        <w:t>елең-алаңнан тұрып, отыратын орындарға кезек алады..</w:t>
        <w:br/>
        <w:t>Стипендияны талғажау етіп, оқып жүрген біздер үшін сол</w:t>
        <w:br/>
        <w:t>жұрт қысылып-қы мтырылып отырып, жолға шығатын автобусқа</w:t>
        <w:br/>
        <w:t>төлей қоятын тиын-тебеннің қалтамыздың түбінен сол жылдар-</w:t>
        <w:br/>
        <w:t>да оңайлықпен табыла бермегенін, ердің құнындай зәру дүние</w:t>
        <w:br/>
        <w:t>болғанын несіне жасырайын.</w:t>
        <w:br/>
        <w:t>Әйтсе де арамыздағы іштей үндесу мен сезім сабақтастығын</w:t>
      </w:r>
    </w:p>
    <w:p>
      <w:r>
        <w:t>54 5 %6</w:t>
        <w:br/>
        <w:t>Алвокаттың махаббаты</w:t>
        <w:br/>
        <w:t>Фельетон</w:t>
        <w:br/>
        <w:t>Адвокаттың жұмысын жұрттың бәрі біледі ғой. Бірақ оның</w:t>
        <w:br/>
        <w:t>махаббатын кім білсін?. Біз білетін махаббаттың бәрі табиғи</w:t>
        <w:br/>
        <w:t>жүректен сүйіскен екі жастың сезімдерінен туады да, бір махаб-</w:t>
        <w:br/>
        <w:t>бат бақытына жетіп қосылса, екінші махаббат ( мысалы өткен</w:t>
        <w:br/>
        <w:t>замандардың Қыз жібек - Төлегені мен Қозыкөрпеш - Баянда-</w:t>
        <w:br/>
        <w:t>ры) бақытсыздыққа ұшырайды. Ал біздің геройымыз адвокат</w:t>
        <w:br/>
        <w:t>болса да бақытына жете алмай жүрген көрінеді деседі.</w:t>
        <w:br/>
        <w:t>Әңгімені көп созбай істің тоқ етеріне келейік.</w:t>
        <w:br/>
        <w:t>Осы жылғы марттың 26 күні Түрген педагогикалық учи-</w:t>
        <w:br/>
        <w:t>липнесінің студенткасы Балқия Мырзаханова қаннен қаперсіз</w:t>
        <w:br/>
        <w:t>отыр еді, соттың курьері «совершенно секретно» бір хат әкеліп</w:t>
        <w:br/>
        <w:t>тапсырды. Қыздың жүрегі су ете түсті де (сотта іс жоқ сияқты</w:t>
        <w:br/>
        <w:t>еді!) хатты ашып оқи бастады,</w:t>
        <w:br/>
        <w:t>«Қара торы, орта бойлы, терең ойлы қарындас - Балқияға, -</w:t>
        <w:br/>
        <w:t>деп басталыпты хат, -- осы хатты шын жүрегімнен арнаймын!</w:t>
        <w:br/>
        <w:t>Ағаңыз... Баймұхамедтен.</w:t>
        <w:br/>
        <w:t>Қымбатты Балқияш!</w:t>
        <w:br/>
        <w:t>Атамыз қазақтың мақалы бар ғой « тісім кетік болса да</w:t>
        <w:br/>
        <w:t>көңілім тетік» деген. Жасым үлкен болса да көңілім жас.</w:t>
        <w:br/>
        <w:t>Ұнатпасаңыз кешірім сұраймын. «Арыстан айға шауып мер-</w:t>
        <w:br/>
        <w:t>тігіпті» деген. Сіз ай болғанда мен арыстан болып, Мертігіз</w:t>
        <w:br/>
        <w:t>жүрем бе деп те қорқамын.</w:t>
        <w:br/>
        <w:t>«Жақсыға жанас, жаманнан адас» деген. Балкияш. Сізді</w:t>
        <w:br/>
        <w:t>жақсы деп жанаспақпын. Өзіңіздің ішіңіз білсін, ішегіңіз сак-</w:t>
        <w:br/>
        <w:t>сак күлсін.</w:t>
        <w:br/>
        <w:t>Ақылыңыз бар ғой, түйініне түсіне қойыңыз. Түйінім--сіз-</w:t>
        <w:br/>
        <w:t>бен өмірлік болып, жанасам ба деймін. Сізден, бұл хатты бір-</w:t>
        <w:br/>
        <w:t>неше рет оқып, ойланып, маңызына терең түсініп, жауабын</w:t>
        <w:br/>
        <w:t>беруінізді сұраймын.</w:t>
        <w:br/>
        <w:t>Ұшады көкала үйрек көлге қарсы,</w:t>
        <w:br/>
        <w:t>Ұясы жануардың желге қарсы.</w:t>
        <w:br/>
        <w:t>Балқияш, ұнатсаңыз тілегімді,</w:t>
        <w:br/>
        <w:t>Қол созам өмірлікке сізге қарсы.</w:t>
        <w:br/>
        <w:t>ояу ұстаздар қауымы даму мен ілгерлеуге өздерінің үлестерін</w:t>
        <w:br/>
        <w:t>қосып, үлгілерін көрсетіп-ақ келеді.</w:t>
        <w:br/>
        <w:t>Солардың бірі - осыдан елу жжылдан аса бұрын бойжетіп</w:t>
        <w:br/>
        <w:t>келе жатқан кездегі үлгілік болмысымен еліктіріп, қызықтырып</w:t>
        <w:br/>
        <w:t>өзіне тарта білген Балқия Мырзаханқызы. Ол ұстаздық өмірінде</w:t>
        <w:br/>
        <w:t>қиындыққа төзіп, қуанышқа да шаттана білетін қанатты</w:t>
        <w:br/>
        <w:t>адам ретінде парасатты пайымымен. ел сыйлайтын салиқалы</w:t>
      </w:r>
    </w:p>
    <w:p>
      <w:r>
        <w:t>санаттылығымен мені бүгінгі күні де қызықтырып, еліктіріп</w:t>
        <w:br/>
        <w:t>келеді. Ұлағатты ұстаз, Ардақты яна, Сүйікті әже - Балқия</w:t>
        <w:br/>
        <w:t>Мырзаханқызы, Сіз көзкөрген жақсылардың тұяғысыз! Сіз-</w:t>
        <w:br/>
        <w:t>бен жүздесіп-сырласу маған ардақты анаммен, сүйікті апа-</w:t>
        <w:br/>
        <w:t>әкпелеріммен жүздесіп, сырласқандай әсер қалдырады.</w:t>
        <w:br/>
        <w:t>Аман-есен жүруіңізді тілеймін!» - депті.</w:t>
        <w:br/>
        <w:t>Гүлжанның бұл айтқандарына өз тарапымнан алын-</w:t>
        <w:br/>
        <w:t>қосатындай не артық, не кем дейтін еш нәрсе ойыма оралатын</w:t>
        <w:br/>
        <w:t>емес...</w:t>
        <w:br/>
        <w:t>Учлишенің соңғы курстарында оқып жүрген кезімде үйде</w:t>
        <w:br/>
        <w:t>менің соңымнан ерген үш-тәрт жас баласы бар анама үй шару-</w:t>
        <w:br/>
        <w:t>асында қолғабыс жасап, өзім де кір-қоңымды жуып-шаю үшін,</w:t>
        <w:br/>
        <w:t>әр аптаның соңына қарай ауылға келіп қайтатыным, асы кезде-</w:t>
        <w:br/>
        <w:t>гі әлде еліктеу, әлде қызығушылыктан ба, менімен «аттас бол-</w:t>
        <w:br/>
        <w:t>сын» деп сол жылдарда туылған қыздарына ауылдастарымның</w:t>
        <w:br/>
        <w:t>«Балқия» есімін кәп бергендері туралы едәуір тәпкіштеп жа-</w:t>
        <w:br/>
        <w:t>зыпты.</w:t>
        <w:br/>
        <w:t>Бәрі де рас, бәрі де шындық.</w:t>
        <w:br/>
        <w:t>Атамыз қазақтың «Бала үйде туылып, түзде есейеді» деген</w:t>
        <w:br/>
        <w:t>сөзі бар.</w:t>
        <w:br/>
        <w:t>Қалай болғанда да үй іргесінен алыстау жерде ертелі-кеш-</w:t>
        <w:br/>
        <w:t>кі күнкөрісімді өзім ойлап, касымдағы өзім секілділердің не</w:t>
        <w:br/>
        <w:t>істеп, не қоятынын көзіммен көріп жүру, іштей «болсам», «жет-</w:t>
        <w:br/>
        <w:t>сем» деген талпынысымның бір-бірімен үйлесуі, училицеде-</w:t>
        <w:br/>
        <w:t>гі көпті біліп, көпті көрген ұстаздардың берген білім, тәрбие</w:t>
        <w:br/>
        <w:t>үлгілері, бәрі-бәрі бойымдағы «жақсы» мен жарасымдылықты</w:t>
        <w:br/>
        <w:t>қалыптастырған да шығар!</w:t>
        <w:br/>
        <w:t>-«Мұқабасы тозып, парақтары сарғайған ескі кітаптан</w:t>
        <w:br/>
        <w:t>оқылған көне хикая секілді, сырына өзім ғана қанығып, өзімнен</w:t>
        <w:br/>
        <w:t>басқаларға содан бергі жылдар ішінде мәні ашылып,мазмұны</w:t>
        <w:br/>
        <w:t>9% 5%</w:t>
        <w:br/>
        <w:t>Әркезде-ақ ол өзінің нық сөйлеп, көңілде дақ қалдырмайтын</w:t>
        <w:br/>
        <w:t>жарқын мінезіне басып, қамқор болып тұрушы еді.</w:t>
        <w:br/>
        <w:t>Ұстазымыздың сол ізгілікті мінезі бізді де өзіне еліктіріп, ол</w:t>
        <w:br/>
        <w:t>оқытатын пәнге деген ынтамызды оятты.</w:t>
        <w:br/>
        <w:t>Басқа топтарда оқыған оқушылар туралы айту қиын, ал</w:t>
        <w:br/>
        <w:t>өзіммен бірге оқығандардың қай-қайсысы да Мәден ағамыз</w:t>
        <w:br/>
        <w:t>оқытқан математика пәні бойынша, сол кездегі жоғарғы оқу</w:t>
        <w:br/>
        <w:t>орындарына түсуге арналған есептерді шетінен шығара беретін</w:t>
        <w:br/>
        <w:t>мүмкіндіктері бар еді.</w:t>
        <w:br/>
        <w:t>Біздің қоғамшыл, көпшіл болып өсуімізге ән-күй сабағын</w:t>
        <w:br/>
        <w:t>жүргізген Николай Иванович Шершневтың көп ықпалы бол-</w:t>
        <w:br/>
        <w:t>ды.</w:t>
        <w:br/>
        <w:t>Оның өзі оқытатын ән-күй сабағының қыр-сырына үйретіп,</w:t>
        <w:br/>
        <w:t>еліктіріп әкететіні соншалық, ән, музыка десе ішкен асымызды</w:t>
        <w:br/>
        <w:t>жерге қойып, қызыға, ынталана жүріп, нота жазуын үйреніп,</w:t>
        <w:br/>
        <w:t>музыкалық сауатымызды аштық.</w:t>
      </w:r>
    </w:p>
    <w:p>
      <w:r>
        <w:t>Музыкалық аспаптардың түр-түрінде әрі еркін, әрі келісті-</w:t>
        <w:br/>
        <w:t>ре ойнай беретін Николай Иванович тәуліктің басым бөлігінде</w:t>
        <w:br/>
        <w:t>училишеден шықпайтын. Әрбір мереке-думан кездерінде</w:t>
        <w:br/>
        <w:t>көркемәнерпаздардың жетекшісі ретінде де ол бізбен бірге</w:t>
        <w:br/>
        <w:t>жүретін еді.</w:t>
        <w:br/>
        <w:t>Ол кездегі қоғамдық өмірден орын алған жақсы нышан, жа-</w:t>
        <w:br/>
        <w:t>2асымды көрініс - ол әр түрлі қоғамдық шаралар мен мереке-</w:t>
        <w:br/>
        <w:t>Аумандардың көркем өнерпаздарсыз өтпейтіндігі еді. Сондай</w:t>
        <w:br/>
        <w:t>концерттік ойын-сауықтарға қатысатын біздің училишенің Ни-</w:t>
        <w:br/>
        <w:t>холай Иванович басқарған керкем өнерпаздары аудан, облыс</w:t>
        <w:br/>
        <w:t>гөлеміндегі көптеген ауылдар мен дала қостарында концерттер</w:t>
        <w:br/>
        <w:t>қайды.</w:t>
        <w:br/>
        <w:t>Бұл менің училишеде оқыған жылдарда ойымда орнығып,</w:t>
        <w:br/>
        <w:t>жадымда сақталып қалған көрген-білгендерімнің кейбіреулері</w:t>
        <w:br/>
        <w:t>ана. )</w:t>
        <w:br/>
        <w:t>Әрине, жыл-он екі ай төрт рет аунаған, төрт жылда сан</w:t>
        <w:br/>
        <w:t>гүрлі оқиғалар мен мың түрлі құбылыстардың орын алғанына</w:t>
        <w:br/>
        <w:t>ешкім де шүбә келтіре алмайтыны анық. Солардың ішіндегі</w:t>
        <w:br/>
        <w:t>маңдайым тасқа тиіп, қолым отқа күйгендей жанымның ішкі</w:t>
        <w:br/>
        <w:t>астарын тітіреткен мына төмендегі оқиғалардың қанша жыл</w:t>
        <w:br/>
        <w:t>өмір сүрсем де есімнен шығуы мүмкін емес қой!</w:t>
        <w:br/>
        <w:t>Ө%4 45 %</w:t>
        <w:br/>
        <w:t>селкеусіз жалғастыратын, арасы көпке созыла қоймайтын хат</w:t>
        <w:br/>
        <w:t>алмасып тұру бар.</w:t>
        <w:br/>
        <w:t>Кейде жолы Түрген мен Көктөбенің үстін басып өтетін</w:t>
        <w:br/>
        <w:t>өзінің Казатком, Қаракемер жағында тұратын туыстарына не</w:t>
        <w:br/>
        <w:t>бара жатып, не қайтар жолында Бірбаланың келіп жолығатыны,</w:t>
        <w:br/>
        <w:t>болмаса окудан қолы босағанда әдейілеп іздеп келетіні бар. Он-</w:t>
        <w:br/>
        <w:t>дай кездерде айтылатын арман да, шертілетін сыр да жетерлі</w:t>
        <w:br/>
        <w:t>Оқылатын өлеңдер де аз емес. Жүректі толқытып, ойды тербе-</w:t>
        <w:br/>
        <w:t>тетін ержеткен ұл мен бойжеткен қызға тән сезім шуағы мен</w:t>
        <w:br/>
        <w:t>сағыныш сағымының тағатын тауысқан кездері де аз болмай-</w:t>
        <w:br/>
        <w:t>тын.</w:t>
        <w:br/>
        <w:t>Әдегеннен көзге көріне қоймайтын өмірдің осындай бейқам</w:t>
        <w:br/>
        <w:t>астарында бояуы мың түрлі өзгерген құбылыстар да болып жат-</w:t>
        <w:br/>
        <w:t>ты...</w:t>
        <w:br/>
        <w:t>Менің жеке басымдағы болмыстық өзгешеліктерімді өздері-</w:t>
        <w:br/>
        <w:t>не үлгі тұтып, бойжетіп келе жатқан арттағы жас қыздар мен</w:t>
        <w:br/>
        <w:t>құрбыларымның еліктеген жақсы лепес, жарасымды қылық-</w:t>
        <w:br/>
        <w:t>тары мен қызығушылықтары ел ішінде көптеген дақпырт сөз.</w:t>
        <w:br/>
        <w:t>дастара әңгімелерді туындатып, ауыздан-ауызға тарап. жарыса</w:t>
        <w:br/>
        <w:t>айтылып жатты. Жоғарыдағы екі фельетонның газет беттерінде</w:t>
        <w:br/>
        <w:t>жариялануы оны одан әрі «дүрілдетіп» әкетті.</w:t>
        <w:br/>
        <w:t>Әңгіменің бір шеті анамның да құлағына жетіп, ой тиянағын</w:t>
        <w:br/>
        <w:t>тереңнен іздеуіне ырық бергізбей, оның да санасын санға</w:t>
        <w:br/>
        <w:t>бөлді.</w:t>
        <w:br/>
        <w:t>Мұндайда достың да, дұшпанның да табылатыны - заң-</w:t>
        <w:br/>
        <w:t>дылық.</w:t>
      </w:r>
    </w:p>
    <w:p>
      <w:r>
        <w:t>Училишедегі оқудың аяқталуы жақындап, бітіру сынақ-</w:t>
        <w:br/>
        <w:t>тарына дайындық басталып кеткен күндердің бірі болатын.</w:t>
        <w:br/>
        <w:t>Әдеттегідей, «қолым босағандай болса, оқырмын» деген бірер</w:t>
        <w:br/>
        <w:t>оқулықты қолтығыма қысып, үйге келгем.</w:t>
        <w:br/>
        <w:t>Мен келгенде, үлкені менен он жастай кіші - Аманжол</w:t>
        <w:br/>
        <w:t>бастаған үйелмелі-сүйелмелі інілерім - Амангелді, Амантай,</w:t>
        <w:br/>
        <w:t>сіңілім -- Жақия болып, үйдегі «балалы үйдің базарлы» тірлігі</w:t>
        <w:br/>
        <w:t>де басталып кететін.</w:t>
        <w:br/>
        <w:t>Бұл жолы да солай болған еді.</w:t>
        <w:br/>
        <w:t>Бірақ анамның жүзі салыңқы.</w:t>
        <w:br/>
        <w:t>Әдемі ақсары жүзінен бала кезімнен оймен көріп,</w:t>
        <w:br/>
        <w:t>92 56 ж</w:t>
        <w:br/>
        <w:t>бітіргендерге бастауыш сынып мұғалімінің мамандығы берілуі</w:t>
        <w:br/>
        <w:t>көзделген еді.</w:t>
        <w:br/>
        <w:t>Мұндағы оқытушылардың өз түлектерімен арадағы қарым-</w:t>
        <w:br/>
        <w:t>қатынастары да мектептегідей емес, өзгеше.</w:t>
        <w:br/>
        <w:t>Біздің де ертеңгі күні өздері секілді мұғалім болып, ұстаздық</w:t>
        <w:br/>
        <w:t>жұмыспен айланысатынымызды ескеретін болулары керек,</w:t>
        <w:br/>
        <w:t>оқытушылар өздерімен бізді тең ұстауға бейім тұрады.</w:t>
        <w:br/>
        <w:t>Тау төскейіне орналасқан, аумағы шағын Түрген селосының</w:t>
        <w:br/>
        <w:t>сол жылдары өз тұрғындарынан гөрі сондағы педагогикалық</w:t>
        <w:br/>
        <w:t>және механизация училишелерінде оқитын оқушылардың саны</w:t>
        <w:br/>
        <w:t>әлде қайда көп болып көрінетін. Олай дейтінім, соғыс жылда-</w:t>
        <w:br/>
        <w:t>рында оқудан қол үзген немесе одан кенжелеп қалған, сөйте</w:t>
        <w:br/>
        <w:t>тұра, қайтсе де бір мамандық алып қалуды ойлаған Алматы</w:t>
        <w:br/>
        <w:t>мен Талдықорған облыстарының алыс ауыл-аудандарынан кел-</w:t>
        <w:br/>
        <w:t>ген көптеген ұлдар мен қыздар Түргендегі осы екі училитдені</w:t>
        <w:br/>
        <w:t>жағалайтын.</w:t>
        <w:br/>
        <w:t>Әсіресе,механизацияучилишесіндегі-үшайлық,алтыайлық,</w:t>
        <w:br/>
        <w:t>тоғызайлық курстарға келіп, сондағы жатақханаға орналасып,</w:t>
        <w:br/>
        <w:t>оған симағандары жеке пәтер жалдап оқып, мамандық алып жа-</w:t>
        <w:br/>
        <w:t>татындар тіпті көп.</w:t>
        <w:br/>
        <w:t>Содан да болу керек, кезінде орыс переселендері тұрғызған</w:t>
        <w:br/>
        <w:t>шағын село Түргеннің аты, сол мен училишеде оқыған жылда-</w:t>
        <w:br/>
        <w:t>ры жұрт аузында көбірек айтылатын еді.</w:t>
        <w:br/>
        <w:t>Училише курсанттарына азды-көпті стипендия төлеп,</w:t>
        <w:br/>
        <w:t>формалық киімдер де береді.</w:t>
        <w:br/>
        <w:t>Көшеге шыға қалсаң үстеріне ауыл адамдарының көздері</w:t>
        <w:br/>
        <w:t>үйренбеген формалы киім киген, ішін-ара қыздары да бар,</w:t>
        <w:br/>
        <w:t>қаптаған механизация училишесінің курсанттарын көресің.</w:t>
        <w:br/>
        <w:t>Олардың біреулері Түргенге келіп жатса, біреулері оқуларын</w:t>
        <w:br/>
        <w:t>бітіріп кетіп жатады. Тіпті, ауысулары да тез-ак.</w:t>
        <w:br/>
        <w:t>Ал біздегі оқу олардікінен өзгешелеу.</w:t>
        <w:br/>
        <w:t>Онжылдық білімі барлар- екі жыл, жетінші сыныпты бітір-</w:t>
        <w:br/>
        <w:t>гендер- төрт жыл окимыз. Талап -- күшті, тәртіп - қатал. Ал</w:t>
      </w:r>
    </w:p>
    <w:p>
      <w:r>
        <w:t>тұрмыс жағдайымыз - мақтана қоярлықтай емес.</w:t>
        <w:br/>
        <w:t>Солай болғанның өзінде де алға ұмтылу, ертеңгі күннің</w:t>
        <w:br/>
        <w:t>жақсы болатынына сену, білімге деген құштарлық сияқты жал-</w:t>
        <w:br/>
        <w:t>пы халықтық екпінге менің тең-құрбыларымның да жастық жі-</w:t>
        <w:br/>
        <w:t>гері қосылған, бұл біздің арманымыздың асқақ жылдары еді.</w:t>
        <w:br/>
        <w:t>9% 0 %6</w:t>
        <w:br/>
        <w:t>жүрегіммен танитын мамықтай жұмсак мінезі бұл жолы өз ізі-</w:t>
        <w:br/>
        <w:t>нен мені жаңылдыра берді. Жанарынан да маған қатысты бір</w:t>
        <w:br/>
        <w:t>«қыжылдың» іштегі сұлбасы көрінеді.</w:t>
        <w:br/>
        <w:t>Не сыр, не «қыжыл» екенін түсіне алмай:</w:t>
        <w:br/>
        <w:t>- Қабағыңыз салыңқы. жүзіңіз солғын ғой. Ауырып қалған</w:t>
        <w:br/>
        <w:t>жоқсыз ба? -- дедім реті келген бір сәтте өзін сөзге тартып.</w:t>
        <w:br/>
        <w:t>Ол меннен осыны күткендей шырай танытып:</w:t>
        <w:br/>
        <w:t>- Жоқ. Еш жерім ауырған жоқ... Жолдан келдің, шәйіңді</w:t>
        <w:br/>
        <w:t>ішіп шөліңді бас. Бір әңгіме бар. Артынан айта жатармын... Сөз</w:t>
        <w:br/>
        <w:t>қайда қашар дейсің?.. Сырт киімдеріңді ауыстыр,- деді қамқор,</w:t>
        <w:br/>
        <w:t>жанашыр үнмен.</w:t>
        <w:br/>
        <w:t>Сейтті де бұлан арғы сөзге бармай, бұрылып, кора-қопсының</w:t>
        <w:br/>
        <w:t>қолына ілінген жұмыстарымен айналысып кетті.</w:t>
        <w:br/>
        <w:t>Өзім ес біле бастағаннан бергі емін-еркін, ашық-жарқын</w:t>
        <w:br/>
        <w:t>ана мен бала арасындағы қарым-қатынасымызға түскен бір</w:t>
        <w:br/>
        <w:t>көлденең ілік сезіліп тұр...</w:t>
        <w:br/>
        <w:t>Оның не жөнінде және нендей әңгіме болуы мүмкін екен-</w:t>
        <w:br/>
        <w:t>дігіне болжамым жетер емес...</w:t>
        <w:br/>
        <w:t>Бұдан әрі қобалжыған ойымды, қашанда үйге келуімді</w:t>
        <w:br/>
        <w:t>асыға күтіп, жамырай келіп, айналамды жағалайтын, үйелмелі-</w:t>
        <w:br/>
        <w:t>сүйелмелі інілерім мен сіңілім Жақияның балалық қылықпен,</w:t>
        <w:br/>
        <w:t>бірінің үстінен бірінің маған шағына айтатын әңгімелері бөліп</w:t>
        <w:br/>
        <w:t>кетті.</w:t>
        <w:br/>
        <w:t>Сәлден соң, шәй ішіліп болған кезде, балаларды орындары-</w:t>
        <w:br/>
        <w:t>нан тұрғызып жіберген анам дастарқан басында менімен оңаша</w:t>
        <w:br/>
        <w:t>қалды.</w:t>
        <w:br/>
        <w:t>Шәй құйылған кесені баяу көтеріп, оқта-текте ерніне тосып</w:t>
        <w:br/>
        <w:t>отырған ол әлгіндегі айтайын деген әңгімесін неден бастап ке-</w:t>
        <w:br/>
        <w:t>терін білмей, тағы да іштей қиналудың үстінде болды.</w:t>
        <w:br/>
        <w:t>Арамыздағы үнсіздік маған тым ұзақ болып көрінді.</w:t>
        <w:br/>
        <w:t>Өз қатарластарының арасында бір кісілік өнері мен сүйкімі</w:t>
        <w:br/>
        <w:t>бар. реті келген жерінде қалың жұрттың алдыңда қысылып-</w:t>
        <w:br/>
        <w:t>қымтырылмай-ақ «ауылдың алты ауызын» әуелетіп те, әндетіп</w:t>
        <w:br/>
        <w:t>Те айта беретін, сөзде де, істе де тапқырлығы бар анамның</w:t>
        <w:br/>
        <w:t>ойындағы түйткілін өз қызына айта алмай, аса бір толқу үстінде</w:t>
        <w:br/>
        <w:t>болғаны, сол күнгі кескін-келбеті, әлі күнге дейін көз алдымнан</w:t>
        <w:br/>
        <w:t>кетпейді.</w:t>
        <w:br/>
        <w:t>9% 57 %2 і</w:t>
      </w:r>
    </w:p>
    <w:p>
      <w:r>
        <w:t>мақсатым. біріншіден, газет - қоғам өмірінің айнасы. Екінші-</w:t>
        <w:br/>
        <w:t>ден, жалпы қазақ қауымдастығында бірде әршіп, бірде бәсеңсіп</w:t>
        <w:br/>
        <w:t>тұратын әлеуметтік үрдіс--«кызалып қашудың» сол жылдарыел</w:t>
        <w:br/>
        <w:t>ішінде айрықша белең алғаны, көлемі шағын бір ғана ауылдың</w:t>
        <w:br/>
        <w:t>өзінен он жылдық білім алуға тиісті отыздан аса қыздың</w:t>
        <w:br/>
        <w:t>үшеуінің ғана мектепті бітіріп, қалған басым көпшілігінің</w:t>
        <w:br/>
        <w:t>тұрмысқа шығып кеткені жөніндегі фельетон авторының ашы</w:t>
        <w:br/>
        <w:t>шындықты ашына жазған ой түйіні мен сөз колдану мәнерін өз</w:t>
        <w:br/>
        <w:t>қалпында сақтау болды.</w:t>
        <w:br/>
        <w:t>Менің бұған өз тарапымнан қосарым, адам - қоғамның</w:t>
        <w:br/>
        <w:t>жемісі. Қоғамдағы заңдылық үрдісіне бағынады. Оның бел-</w:t>
        <w:br/>
        <w:t>гілі бір кезеңдердегі қарама-қайшылықтары адам тағдырының</w:t>
        <w:br/>
        <w:t>бұралаң-бұлтарыстарын туындататынын, әркімге әртүрлі бо-</w:t>
        <w:br/>
        <w:t>лып бұйыратын өмірдегі сыбағасының дәм-тұзын да ашы-</w:t>
        <w:br/>
        <w:t>тұшыға айналдырып, өзгертіп жіберетінін, қиындықтың тезіне</w:t>
        <w:br/>
        <w:t>салатынын айту,</w:t>
        <w:br/>
        <w:t>Мұндай бұралаңдар мен өмір теперіштері - нені болса да</w:t>
        <w:br/>
        <w:t>тез қабылдап, тез суынатын жастық шағы соғыс зобалаңынан</w:t>
        <w:br/>
        <w:t>қоғамдық тепе-теңдігі түйенің қомындағы ауған жүктей</w:t>
        <w:br/>
        <w:t>ұсқынсыз күйге түскен мен өскен ортадағы ерте есейіп, ерте ер</w:t>
        <w:br/>
        <w:t>жетіп келе жатқан албырт замандастарыма «қыз алып қашу»,</w:t>
        <w:br/>
        <w:t>«оқуды тастап, жастай күйеуге тиіп кету», «қаласа да, қаламаса</w:t>
        <w:br/>
        <w:t>да қызды алып қашып, алғанның еркінде кете беруі» сияқты</w:t>
        <w:br/>
        <w:t>өмірдегі өрескел қылықтарға естелік оқырмандарына жеткізу</w:t>
        <w:br/>
        <w:t>еді.</w:t>
        <w:br/>
        <w:t>Әлгінде, жоғарыда айтылған «ішкі жан дүнием тітіреніп,</w:t>
        <w:br/>
        <w:t>өшпестей болып есімде қалған» деген уақиғалардың тағы бірі</w:t>
        <w:br/>
        <w:t>де газет бетінде жарияланған еді. Мұны да оқырман назарына</w:t>
        <w:br/>
        <w:t>осы жерде ұсына кеткен жөн болар.</w:t>
        <w:br/>
        <w:t>Өйткені, екі арасын бір-екі айға жетер-жетпес қана уақыт</w:t>
        <w:br/>
        <w:t>бөліп тұрған бұл мақаланың да мазмұны сол кезеңдегі өмірмен</w:t>
        <w:br/>
        <w:t>үндес, ауыл арасы, ел ішінде орын алатын жайттардан хабар</w:t>
        <w:br/>
        <w:t>береді. Естеліктегі ой-толғамымды да толықтыра түсер деген</w:t>
        <w:br/>
        <w:t>ойдамын.</w:t>
        <w:br/>
        <w:t>Мақала 1954-жылы аудандық «Үлгілі колхоз» газетінде</w:t>
        <w:br/>
        <w:t>жарияланған еді.</w:t>
        <w:br/>
        <w:t>22448 %6 .</w:t>
        <w:br/>
        <w:t>Біз олардың жүріс-тұрыстарына қызыға қарап, айтып келе</w:t>
        <w:br/>
        <w:t>жатқан әндеріне сүйсіне құлақ түреміз.</w:t>
        <w:br/>
        <w:t>Бұлай еліктеуімізге себеп болатын тағы бір жайт бар. Ол</w:t>
        <w:br/>
        <w:t>- үлкен апаларымыздың «Бәрекелді, қыз болса Мырзаханның</w:t>
        <w:br/>
        <w:t>қызындай болсын! Қашан көрсең де тап-тұйнақтай жинақы.</w:t>
        <w:br/>
        <w:t>Үлкеннің алдын кесіп өтпейтін - ізетті. Сәлемдесіп тұрады»</w:t>
        <w:br/>
        <w:t>- Деп өз ризашылықтарын білдіріп, бізге оның ізгілікті мінез-</w:t>
        <w:br/>
        <w:t>құлқы туралы үлгі етіп үнемі айтып отыратыны.</w:t>
        <w:br/>
        <w:t>Біздің көшеде тұратын үлкендердің өздері де Балқия</w:t>
      </w:r>
    </w:p>
    <w:p>
      <w:r>
        <w:t>тәтеміздің бар болмысына қызығатындары сондай, сол жылда-</w:t>
        <w:br/>
        <w:t>ры туған қыздарының бірқатарына «Балқия» деп те ат қойды.</w:t>
        <w:br/>
        <w:t>Мәселен, Кәрденбектің, Алмаханның, Саханның және басқа</w:t>
        <w:br/>
        <w:t>ла Көктобенің бірқатар тұрғындарының сол жылдарда туылған</w:t>
        <w:br/>
        <w:t>қыздарының аттары - Балқия.</w:t>
        <w:br/>
        <w:t>Арада бірнеше жыл өтті.</w:t>
        <w:br/>
        <w:t>Ауылдағы қазақ тіліндегі сыныптары төртініні ҡласқа</w:t>
        <w:br/>
        <w:t>дейінгі мектепті бітірген соң, одан ары 5-10 сыныптарда Есік-</w:t>
        <w:br/>
        <w:t>ті қаласындағы А. Мәлкеев атыңдағы мектеп-интернатта жа-</w:t>
        <w:br/>
        <w:t>тып оқыдық та, тәтемізге еліктеп есейіп келе жатқан менің</w:t>
        <w:br/>
        <w:t>ҡұрбыларым, ол кісіден көз жазып қалдық.</w:t>
        <w:br/>
        <w:t>Қалай десем де жас кездегі еліктеуім -- мамандық таңда-</w:t>
        <w:br/>
        <w:t>ғанымда да алдымнан шықты. Мен де Балқия тәтем секіл-</w:t>
        <w:br/>
        <w:t>ді мұғалім болуды ойлап, 1968-69 оқу жылында Қызылорда</w:t>
        <w:br/>
        <w:t>қаласындағы М.Мәметова атындағы педагогикалық училишені</w:t>
        <w:br/>
        <w:t>бітіріп, алгашында Талғар қаласындағы Хө8-інші, одан кейін</w:t>
        <w:br/>
        <w:t>осындағы Ке2 мектепке жұмысқа орналастым. Сол кезде Балқия</w:t>
        <w:br/>
        <w:t>тәтемізбен ұзақ жылдардан соң қайта кездесуімнің сәті түсті.</w:t>
        <w:br/>
        <w:t>Талғар аудандық партия комитетінде қызмет істейтін Балқия</w:t>
        <w:br/>
        <w:t>Мырзаханқызы сол жылдары Хә 2-ші мектепте қазақ тілі мен</w:t>
        <w:br/>
        <w:t>әдебиеті пәндері бойынша, келіп-кетіп сабақ беріп жүреді екен.</w:t>
        <w:br/>
        <w:t>Кейін осы мектептің оқу-тәрбие ісінің меңгерушісі, осындағы</w:t>
        <w:br/>
        <w:t>партия ұйымының хатшысы сияқты жұмыстарды қосымша</w:t>
        <w:br/>
        <w:t>атқара жүріп, ұзақ жыл бойы осында ұстаздық етті.</w:t>
        <w:br/>
        <w:t>Міне, содан бері де көп жыл сынаптай сырғып, құмдай</w:t>
        <w:br/>
        <w:t>сусып артта қалды. Өмірде неше түрлі өзгерістер болып, сан</w:t>
        <w:br/>
        <w:t>түрлі жаңалық қоғамымыздан орын алды. Солардың бәрінде</w:t>
        <w:br/>
        <w:t>де халықтың қалың ортасында жүрген көздері ашық, көңілдері</w:t>
        <w:br/>
        <w:t>а ө жо” -</w:t>
        <w:br/>
        <w:t>Мұндай әңгіменің алдымнан шығарын қаперіме алмаған</w:t>
        <w:br/>
        <w:t>соң ба, не айтарымды да білмедім. Тоң-торыс орнымнан тұрып</w:t>
        <w:br/>
        <w:t>кеттім. Ол маған мойнын бұрып қарамаған қалпы, шайын</w:t>
        <w:br/>
        <w:t>сораптаған күйі стол басында қала берді...</w:t>
        <w:br/>
        <w:t>.«Анаммен болған арамыздағы бұл әңгіменің мән-жайына</w:t>
        <w:br/>
        <w:t>сол күні анық зерделей қоймаған да тәріздімін.</w:t>
        <w:br/>
        <w:t>Тым-тырыс тұрған тымық ауаны «тырс» еткен дыбыстың</w:t>
        <w:br/>
        <w:t>жаңғырықтыратыны, әлемет өрттің «жылт» етіп жанған шыр-</w:t>
        <w:br/>
        <w:t>пыдан-ақ тұтанып кететіні бар.</w:t>
        <w:br/>
        <w:t>Алдағы күндерімнің көріністері мен өмір өрісімнің мөлшерін</w:t>
        <w:br/>
        <w:t>Бірбала мен арамыздағы тұнық сезім, асқақ арман кеңістігінен</w:t>
        <w:br/>
        <w:t>іздеуге бейім болып кеткен ой-санамның жан-жағын өрт шалып,</w:t>
        <w:br/>
        <w:t>ішкітыныштығымның іркіттей іритінін сол күні анық аңғара да</w:t>
        <w:br/>
        <w:t>қоймаған шығармын.</w:t>
        <w:br/>
        <w:t>Бұрынғы ішімді жылтатын сезім шуағы ендігі жерде мың ау-</w:t>
        <w:br/>
        <w:t>нап, жүз төңкерілген күндерім басталып кеткен еді... Өзіммен-</w:t>
        <w:br/>
        <w:t>өзім қалатын оңаша сәттердегі ой-санамның байланар қазығы</w:t>
        <w:br/>
        <w:t>да сол - анамның айтқан әңгімесінің төркіні.</w:t>
      </w:r>
    </w:p>
    <w:p>
      <w:r>
        <w:t>Кімге кіна тағарымды, кімді жазғырарымды да білмеймін...</w:t>
        <w:br/>
        <w:t>Бетіме тік келіп, баса-көктеп өз пікірін бастырмалатпайтын</w:t>
        <w:br/>
        <w:t>анамның: «Суыт Бірбаланың көңілін!» - деп. қадап айтқан үні</w:t>
        <w:br/>
        <w:t>құлағымда шыңылдап. ішімде күбірлеп тұрып алды.</w:t>
        <w:br/>
        <w:t>Жаным жақсы көретін екі адамның ортасында дар болмы-</w:t>
        <w:br/>
        <w:t>сым қак жарылың, бар сезімім екіге бөлініп, жапан түздегі жол</w:t>
        <w:br/>
        <w:t>айырығында тұрып калған адасқан жалғыз жолаушы секіл-</w:t>
        <w:br/>
        <w:t>дімін...</w:t>
        <w:br/>
        <w:t>Бүгінгі. арада коп уақытаунаған алыс кезеңнен артқа қарасам,</w:t>
        <w:br/>
        <w:t>өмір жолымның ұзын тізбегіндегі күйзелген кездерімнің шаңы</w:t>
        <w:br/>
        <w:t>көрінетін бір тұсы да осы күндердің елестері болып көз алдым-</w:t>
        <w:br/>
        <w:t>да көлбеңдейді...</w:t>
        <w:br/>
        <w:t>Доңғеленген дүние сан түрлі өзгерістерін алға тартып. іл-</w:t>
        <w:br/>
        <w:t>гері жылжуын тоқтатпады. Қысқасы, Бірбалаға әңгіменің мән-</w:t>
        <w:br/>
        <w:t>жайын айтып жеткізуге сол күндері дәтім де шыдамаған еді.</w:t>
        <w:br/>
        <w:t>Олекеуміздің бір-бірімізге деген тұнық сезіміміздің былайғы</w:t>
        <w:br/>
        <w:t>жерде одан әрі нығайып, нұрланып кетпегеніне анамның</w:t>
        <w:br/>
        <w:t>қарсылығы бірден-бір тосқауыл болды десем . ол бүгінгі</w:t>
        <w:br/>
        <w:t>шындықтың алдында жаза басқаным болып шығар еді. Өйткені,</w:t>
        <w:br/>
        <w:t>58 5 %2</w:t>
        <w:br/>
        <w:t>Анаммен болған әңгіменің төркіні, Бірбала екеуміздің</w:t>
        <w:br/>
        <w:t>арамыздағы -- ержеткен ұл мен бой жеткен қыздың арсында</w:t>
        <w:br/>
        <w:t>болатын күн сайын толысып, кемерленіп келе жатқан қарым-</w:t>
        <w:br/>
        <w:t>қатынасымыздың жайын меңзеді...</w:t>
        <w:br/>
        <w:t>- Кеше Бірбала келіп кетті, - деді анам,маған бетін бұрмаған</w:t>
        <w:br/>
        <w:t>қалпы. - Казаткомға туыстарына барған екен. Қайтар жолында</w:t>
        <w:br/>
        <w:t>ағаңа ( Жұмабай ағаны айтып отыр. Ол бірінші некесі бойын-</w:t>
        <w:br/>
        <w:t>ша Бірбалаға туыстық қатынасы бар жекжат еді.) «сәлем беру</w:t>
        <w:br/>
        <w:t>үшін» бұрылыпты, - деді сол ойлы, іштей бір «түйткілді»</w:t>
        <w:br/>
        <w:t>түйінген қалпы.</w:t>
        <w:br/>
        <w:t>Бұдан әрі тағы да біраз үнсіз отырды да:</w:t>
        <w:br/>
        <w:t>- Сен жоқта да, барда да оның осы үйге келгіштейтіні маған</w:t>
        <w:br/>
        <w:t>онша ұнап жүрген жоқ, - дегенді айтқанда, анамның сөзінің</w:t>
        <w:br/>
        <w:t>соңы қатқылдау шықты.</w:t>
        <w:br/>
        <w:t>- Тіпті, оның келген-кеткенінің өзі абысын-ажындарға</w:t>
        <w:br/>
        <w:t>аңыраған өсек, таусылмайтын «жыр» болатын болды. Саған</w:t>
        <w:br/>
        <w:t>айтқым келген әңгіменің төркіні осы... Сөз ұғып, ой түйетін</w:t>
        <w:br/>
        <w:t>жасқа келдің... Ел ішінде өсек ауызбен айтылып, аякпен жүреді.</w:t>
        <w:br/>
        <w:t>Бетіңе айтпағанды жүрт артыңнан ілестіреді. Екеуміздің сырты-</w:t>
        <w:br/>
        <w:t>мыздан қалмай жүрген бір «жел сөздің» төркіні: «Менің Жұмабай</w:t>
        <w:br/>
        <w:t>ағаңа тұрмыска шыққанда басталып еді. Содан бері он жыл өтті.</w:t>
        <w:br/>
        <w:t>Сондағы әркім әр саққа жүгірткен өсек енді бүгін Бірбаланың</w:t>
        <w:br/>
        <w:t>осы үйге келіп-кетуімен де одан ары «сыпсыңға» айналып бара-</w:t>
        <w:br/>
        <w:t>ды. Рас, менің екінші рет тұрмысқа шығуым -- «шүйгігендіктен»</w:t>
        <w:br/>
        <w:t>емес,соғыстың сойқаны мәжбүрлеген тірлік...</w:t>
        <w:br/>
        <w:t>Ағаң да балалы-шағалы болуды ойлады.. Біздің бас</w:t>
        <w:br/>
        <w:t>қосқанымызды ауыздары женіл, күйеулерін соғыс жалмаған</w:t>
        <w:br/>
        <w:t>«күлді-көмеш» көре алмаған кейбіреулер құйындай көтеріп,</w:t>
      </w:r>
    </w:p>
    <w:p>
      <w:r>
        <w:t>кезінде біраз жерге апарып еді. Солар енді, сенің Бірбаламен</w:t>
        <w:br/>
        <w:t>жақын-жуық жүргендеріңді де әңгіме ете бастапты... Суыт.</w:t>
        <w:br/>
        <w:t>Бірбаланыңкөңілін! Бір үйдегі аналы-қызды екеумізге күндестің</w:t>
        <w:br/>
        <w:t>айналасындағы үлкенді-кішілі еркектерден басқалары құрып</w:t>
        <w:br/>
        <w:t>қалғандай болмайық!.. Мені қойшы... Боларым болды... Заман</w:t>
        <w:br/>
        <w:t>осылай тыныш тұрса, саған тең-құрбы табылады, - деді анам</w:t>
        <w:br/>
        <w:t>«айттым -болды, кестім -- үзілді !» деген сыңайдағы үнмен.</w:t>
        <w:br/>
        <w:t>Бұдан әрі: «неге олай, неге бұлай?» деген сөздер арамызда</w:t>
        <w:br/>
        <w:t>айтылмады.</w:t>
        <w:br/>
        <w:t>92 5 %2</w:t>
        <w:br/>
        <w:t>тендіктің болуында. Оны кім болса да мойындауытуиіс. Өйткені,</w:t>
        <w:br/>
        <w:t>жарықсыз -- көлеңке, ескісіз - жаңа, жақсысыз - жаман жоқ.</w:t>
        <w:br/>
        <w:t>Ненің болсын үйлесімі бар.</w:t>
        <w:br/>
        <w:t>Бәрі де салыстырмалы түрде танылады.</w:t>
        <w:br/>
        <w:t>Енді оқырман назарына, жоғарыдағы газет материалдары</w:t>
        <w:br/>
        <w:t>жарияланған кездегі, мен әскен ортаның тұрмыстық ахуалы</w:t>
        <w:br/>
        <w:t>мен уақыт ауанынан толық хабары бар, Талғар қаласындағы Хе</w:t>
        <w:br/>
        <w:t>9 мектепте ұзақ жылдар бойы бірге ұстаздық еткен әріптесім,</w:t>
        <w:br/>
        <w:t>әрі мен окыған Көктөбедегі бастауыш мектепті менен төрт-бес</w:t>
        <w:br/>
        <w:t>жыл кейін бітірген - Гүлжан Асқарованың бұдан бірер жыл</w:t>
        <w:br/>
        <w:t>бұрын менің мерейтойлық бір басқосуыммен байланысты,</w:t>
        <w:br/>
        <w:t>өткенді еске алып, арнап жазған ой-пікірін де осы жерде ұсына</w:t>
        <w:br/>
        <w:t>кетейін.</w:t>
        <w:br/>
        <w:t>Сол жылдарда «Совет» қолхозы қазіргі Көктөбе ауылында</w:t>
        <w:br/>
        <w:t>оқыған, интелигенттер өте аз болғандықтан балалар мен жастар-</w:t>
        <w:br/>
        <w:t>дың еліктеп, үлгі ететін адамдары саусақпен санарлықтай еді.</w:t>
        <w:br/>
        <w:t>Сол аз адамдардың бірі Мырзаханқызы Балқия- тәте еді.</w:t>
        <w:br/>
        <w:t>Балқия--әдемі, тал шыбықтай бұралған, үзын бойлы, ақсары</w:t>
        <w:br/>
        <w:t>әнді, өте сұлу қыз болатын.</w:t>
        <w:br/>
        <w:t>Бір бұрым етіп өрген ұзын шашын бөксесіне түсіріп жіберіп</w:t>
        <w:br/>
        <w:t>қоятын. Онысы кербез дейтіндей жүріс-тұрысымен үйлесіп,</w:t>
        <w:br/>
        <w:t>оған үстіндегі қынама бел, кең етек қызыл-ала көйлегі жара-</w:t>
        <w:br/>
        <w:t>сып, өзіне айрықша көрік беріп, бар мүсінін сымбатты етіп</w:t>
        <w:br/>
        <w:t>көрсететін еді.</w:t>
        <w:br/>
        <w:t>Біздер Көктөбенің «Абай» көшесінде тұратын Әйкен, Сәния,</w:t>
        <w:br/>
        <w:t>Күлшай, Дариғатағы басқада қыздары Балқия тәтеміздің жүріс-</w:t>
        <w:br/>
        <w:t>тұрысына, киім кию, бар жарасым кескініне қызығын, еліктеп,</w:t>
        <w:br/>
        <w:t>«мен Балқия боламын, мен Балқия боламын» десіп, таласатын</w:t>
        <w:br/>
        <w:t>елік.</w:t>
        <w:br/>
        <w:t>Ол кезде Балқия тәтеміз Түргендегі педагогикалық учили-</w:t>
        <w:br/>
        <w:t>іцеде оқитын еді. Демалыс күндері Балқияның оқудан ауылға</w:t>
        <w:br/>
        <w:t>келетінін білеміз. Жол бойына қарайлап, көріп қалғымыз келіп,</w:t>
        <w:br/>
        <w:t>жолын тосамыз.</w:t>
        <w:br/>
        <w:t>Ауыл жанына келіп тоқтаған көліктердің бірінен біз</w:t>
        <w:br/>
        <w:t>күткендей, бір жігіт пен екі кыз түсіп, ауылға қарай беттейді.</w:t>
        <w:br/>
        <w:t>Орталарында тәтеміз. Қолтықтасып алып, сазды бір әнге ба-</w:t>
      </w:r>
    </w:p>
    <w:p>
      <w:r>
        <w:t>сып, келе жатады.</w:t>
        <w:br/>
        <w:t>3% 52%,</w:t>
        <w:br/>
        <w:t>Балқия оқудағы қыз. Оның оқығысы келеді. Білім алып ком-</w:t>
        <w:br/>
        <w:t>мунистік қоғамның тартымды қызметкері болғысы келеді.</w:t>
        <w:br/>
        <w:t>Бірақ Алдаберген, Баймұхамед сияктылар өздерінің жалған</w:t>
        <w:br/>
        <w:t>махаббаттарымен оның оқуына бөгет жасап жүр. Партия, ком-</w:t>
        <w:br/>
        <w:t>сомол ұйымдары, қоғам жұртшылығы талапты студентҡаны</w:t>
        <w:br/>
        <w:t>мыкты қорғап, оның еркін оқуына, мүмкіндік туғызуы керек.</w:t>
        <w:br/>
        <w:t>Үсен Үндемесов</w:t>
        <w:br/>
        <w:t>Мә. қағамда болып жатқан қандай да бір ұлан-асыр</w:t>
        <w:br/>
        <w:t>өзгерістердің адамдардың ой-санасын жетілдіретініне ешкім де</w:t>
        <w:br/>
        <w:t>шүбә келтіре алмайды.</w:t>
        <w:br/>
        <w:t>Ол--жерден көзін алмай жүруге дағдыланған адамзат тегінің</w:t>
        <w:br/>
        <w:t>алғашқы дәуірдегі түпкі бабаларын да келе-келе мойнын бұрып</w:t>
        <w:br/>
        <w:t>жан-жағына, басын көтеріп аспанға, көк жүзіне қарауға, бойын</w:t>
        <w:br/>
        <w:t>тіктеп, тік ұстап жүруге үйретті емес пе.</w:t>
        <w:br/>
        <w:t>Одан бергі кезеңдерде де адамдар білім-ғылымды рухани</w:t>
        <w:br/>
        <w:t>надандыққа қарсы қоюды үйреніп, ақиқатты танудың жолын</w:t>
        <w:br/>
        <w:t>ашты. Білімді болудың құнды екенін түсінетін болды.</w:t>
        <w:br/>
        <w:t>Жоғарыда келтірілген екі мақаладағы орын алған</w:t>
        <w:br/>
        <w:t>жалаң өзімшілдік пен мезгіл сынынан қалып бара жатқан</w:t>
        <w:br/>
        <w:t>келеңсіздіктерге бүгінгі пайымыммсн қарасам, сол кезде-ақ сана</w:t>
        <w:br/>
        <w:t>түйсігімнін тереңінде өмірдің қолайсыз сыны мен «қолапайсыз»</w:t>
        <w:br/>
        <w:t>жүгіне қарсы бұлқыныстың болғанын аңғарамын.</w:t>
        <w:br/>
        <w:t>Шығыстың бір ғұламасы «өмірдегі білім іздеушілер мен</w:t>
        <w:br/>
        <w:t>ақиқатты танып білушілердің бақытын басқа ешбір бақытты</w:t>
        <w:br/>
        <w:t>сезіммен салыстыруға болмайды» деген екен. Бәлкім, менің</w:t>
        <w:br/>
        <w:t>тасталған құрыққа асаудай алысып мойнымды ұсына қоймай</w:t>
        <w:br/>
        <w:t>тұруым - бақыт деген ұғым кеңістігін оқу, білім жазирасынан</w:t>
        <w:br/>
        <w:t>іздеудегі талпынысымда жатты ма екен деп те ойлаймын кей-</w:t>
        <w:br/>
        <w:t>де...</w:t>
        <w:br/>
        <w:t>Адамның өзі туралы ой қозғап, өз ісіне баға беруі қиынның</w:t>
        <w:br/>
        <w:t>- қиыны.</w:t>
        <w:br/>
        <w:t>Жақсы іс. жарасымды әрекетіңді айта бастасаң мақтанға</w:t>
        <w:br/>
        <w:t>санайды. Ал айтарың жоқ, адам қызығарлықтай үлгілік</w:t>
        <w:br/>
        <w:t>нұсқаң болмаса, «мұны неге жазып, не үшін қозғады екен?»</w:t>
        <w:br/>
        <w:t>дейтіндердің де болатыны заңдылық.</w:t>
        <w:br/>
        <w:t>Ал жаратылыстың заңдылығы не нәрседе болсын тепе-</w:t>
        <w:br/>
        <w:t>94 521 %2</w:t>
        <w:br/>
        <w:t>Жоғарыда сөз болғандай, менің училишцеде оқыған жылда-</w:t>
        <w:br/>
        <w:t>рым «ұлдың - ұлықты, қыздың -- қылықты» болатын кезі - Ұлы</w:t>
        <w:br/>
        <w:t>Абайдын: «Есіңде бар ма жас күнің, көкірегің толық, басың</w:t>
        <w:br/>
        <w:t>бос. Кімді көрсең бәрі дос» дейтін адам өмірінің аса бір бейқам</w:t>
        <w:br/>
        <w:t>шағы, бойжетіп қалған кезіммен тұспа-тұс келгенін оқырман</w:t>
        <w:br/>
        <w:t>өздері де аңғарып отырған болар.</w:t>
      </w:r>
    </w:p>
    <w:p>
      <w:r>
        <w:t>Бұл кезде ойыңды оңдап, бойыңды түзей бастайсың. Саған</w:t>
        <w:br/>
        <w:t>«жақсыны көрмек үшін» деп, жадырай көз тастайтындар да, аш</w:t>
        <w:br/>
        <w:t>бөрідей сұғын қадайтындар да болады екен.</w:t>
        <w:br/>
        <w:t>Маған осының екіншісі көбірек бұйырған тәрізді...</w:t>
        <w:br/>
        <w:t>Қай кезде де ауызбен айтылғаннан гері қағаз бетін көріп,</w:t>
        <w:br/>
        <w:t>хатқа түскен уақиғаның ел жадында ұзақ сақталатыны белгілі</w:t>
        <w:br/>
        <w:t>жайт.</w:t>
        <w:br/>
        <w:t>Ал жазушы қаламынан туған туынды аз күндік нақтылық</w:t>
        <w:br/>
        <w:t>пен орын алған шындықтың өмірін ұзартып, сол нақтылық пен</w:t>
        <w:br/>
        <w:t>қоғамдық сипаттың мәнін аша түсетіні көзі қарақты адамдарға</w:t>
        <w:br/>
        <w:t>белгілі болуы тиіс. Құрметті оқырман, міне енді, арада алпыс</w:t>
        <w:br/>
        <w:t>жылдай уақыт өтсе де өзім өскен ортаның тұрмыстық ахуа-</w:t>
        <w:br/>
        <w:t>лы мен өз әміріме қатысты болған кейбір жайттардың бірді-</w:t>
        <w:br/>
        <w:t>екілісінің мән-жайы баяндалған, 1954 жылы облыстық «Ком-</w:t>
        <w:br/>
        <w:t>мунизм таңы» газетінде жарық көрген, аға буын, өрелі ақын,</w:t>
        <w:br/>
        <w:t>сатирик жаушы Асқар Токмағамбетов ағамыздың фельетон-</w:t>
        <w:br/>
        <w:t>әңгімесін осы жерде назарларыңызға ұсынуды жөн көріп отыр-</w:t>
        <w:br/>
        <w:t>мын.</w:t>
        <w:br/>
        <w:t>Қалай дегенде де қандай қоғамның. қандай ортаның болсын</w:t>
        <w:br/>
        <w:t>белгілі бір мезгілдік өзіне тән қалыпты тірлігі, салт-саналық</w:t>
        <w:br/>
        <w:t>үлгісі болады. Солардың ішіндегі озығы алдағы күндерден</w:t>
        <w:br/>
        <w:t>жалғасын тауып, тозығы бірте-бірте ұмыт болып, артта</w:t>
        <w:br/>
        <w:t>қалады.</w:t>
        <w:br/>
        <w:t>Қазіргі жастар үшін түсінікті де бола қоймайтын, бірақ осы-</w:t>
        <w:br/>
        <w:t>дан қырық-елу жыл бұрын оқта-текте болып тұратын, тіпті көп</w:t>
        <w:br/>
        <w:t>жағдайда, солай болуы тиісті болып қабылданатын, «қыз алып</w:t>
        <w:br/>
        <w:t>қашу» секілді келеңсіздіктің бір көрінісі менің де басымнан</w:t>
        <w:br/>
        <w:t>өткен еді.</w:t>
        <w:br/>
        <w:t>Фсльетонды назарларыңызға толығымен ұсынайын.</w:t>
        <w:br/>
        <w:t>944 %5</w:t>
        <w:br/>
        <w:t>Осылай әкем майданға аттанған кезден бастап есімде</w:t>
        <w:br/>
        <w:t>сақталып, ойымда орныққан өмір әлемім бірте-бірте өзгеріп,</w:t>
        <w:br/>
        <w:t>бірте-бірте есейіп, өзім аңсай ұмтылған жоғарғы оқу орнындағы</w:t>
        <w:br/>
        <w:t>жаңа ортаға келген соң жаңаша сипат алып, одан әрі алға тарт-</w:t>
        <w:br/>
        <w:t>ты.</w:t>
        <w:br/>
        <w:t>Мұндағы бастан кешкендерім мен көзбен көргендерім</w:t>
        <w:br/>
        <w:t>осында жүргенде алған білімім мен өмір сабақтарым туралы да</w:t>
        <w:br/>
        <w:t>сан қырлы әңгіме өрбітуді Құдай-тағала нәсіп етсе, оларды да</w:t>
        <w:br/>
        <w:t>оқушыларымның назарына ұсына жатармын.</w:t>
        <w:br/>
        <w:t>Ал әзірге шетсіз кеңістік пен тоқтаусыз уақыттың</w:t>
        <w:br/>
        <w:t>өлшеміндегі өзім. өмірге келген ортамда және өз өмірімнен</w:t>
        <w:br/>
        <w:t>орын алған кейбір жайттар мен уақыттың бір тұтам үзігіндей</w:t>
        <w:br/>
        <w:t>ғана кезеңді назарға алғандаймын.</w:t>
        <w:br/>
        <w:t>5-154 92 65 ж</w:t>
        <w:br/>
        <w:t>Судың өндірістегі, ауылшаруашылығындағы жәнекүнделікті</w:t>
      </w:r>
    </w:p>
    <w:p>
      <w:r>
        <w:t>тұрмыстағы орны ерекше. Су ерітінділерінің адам өміріне, жал-</w:t>
        <w:br/>
        <w:t>пы тіршілікте алатын мацызы зор.Адамның және жануарлардың</w:t>
        <w:br/>
        <w:t>тамақты сіңіру процесі тағамдардың сулы ерітіндіге айналуына</w:t>
        <w:br/>
        <w:t>байланысты. Су негізгі еріткіш болып саналады.</w:t>
        <w:br/>
        <w:t>2-жүргізуші:</w:t>
        <w:br/>
        <w:t>Қымбатты оқушылар!</w:t>
        <w:br/>
        <w:t>Біздер судың жан-жақты қасиеттерін, маңызын әртүрлі ма-</w:t>
        <w:br/>
        <w:t>ман иелерінен тыңдап білдік, енді кешіміздің екінші бөлімі</w:t>
        <w:br/>
        <w:t>қызықты тәжірибелер мен қызықты сұрақтарға, сөзжұмбақтар</w:t>
        <w:br/>
        <w:t>шешуге кезек берейік. Жас химиктер: «Судың лайлануы»,</w:t>
        <w:br/>
        <w:t>«Сүттіңсуға айналуы», «Спирттің құрамындағы суды анықтау»,</w:t>
        <w:br/>
        <w:t>«Жанбайтын орамал», «Сикырлы жылан», «Ғажайып мата мен</w:t>
        <w:br/>
        <w:t>ғажайып сұйықтық» атты қызықты химиялық тәжірибелерді</w:t>
        <w:br/>
        <w:t>көрсетеді, түсіндіреді.</w:t>
        <w:br/>
        <w:t>1-жүргізуші:</w:t>
        <w:br/>
        <w:t>«Ойлан, тап, тез шешім қабылда» атты қызықты да, көңілді</w:t>
        <w:br/>
        <w:t>сұрақтар арқылы сендердің білімге деген құштарлықтарыңды</w:t>
        <w:br/>
        <w:t>байқаймыз.</w:t>
        <w:br/>
        <w:t>1. Бірі жанып, бірі «қолдап» жануды,</w:t>
        <w:br/>
        <w:t>Екі элемент бізге бұрын танылды.</w:t>
        <w:br/>
        <w:t>Өрт болып ед, сөндіруге көп адам,</w:t>
        <w:br/>
        <w:t>Қосылысын алып, соған ағылды.</w:t>
        <w:br/>
        <w:t>2. Су бетінде қалықтап,</w:t>
        <w:br/>
        <w:t>Қандай металл жүзеді?</w:t>
        <w:br/>
        <w:t>Айтшы ойланып, денеңде,</w:t>
        <w:br/>
        <w:t>Жетпейтін қай тұз еді?</w:t>
        <w:br/>
        <w:t>3. Айдалған суды үнемі ішуге бола ма?</w:t>
        <w:br/>
        <w:t>4, Қар мен жаңбыр сулары неге дәмсіз?</w:t>
        <w:br/>
        <w:t>5. Ақ түйір айналады тыным таппай.</w:t>
        <w:br/>
        <w:t>Жүргендей су бетінен орын жақпай.</w:t>
        <w:br/>
        <w:t>Аздан соң суға сіңіп жоқ болады,</w:t>
        <w:br/>
        <w:t>Оқушым, ал ойланғын, қойма таппай.</w:t>
        <w:br/>
        <w:t>6. Жанбайтын кандай зат сумен сөндіріледі?</w:t>
        <w:br/>
        <w:t>7. Көп тараған кандай күрделі заттан сутек алуға болады?</w:t>
        <w:br/>
        <w:t>8. Қандай элементті суық суда жағуға болады?</w:t>
        <w:br/>
        <w:t>9. Суды ыдыссыз қалай тасуға болады?</w:t>
        <w:br/>
        <w:t>94 7 %2</w:t>
      </w:r>
    </w:p>
    <w:p>
      <w:r>
        <w:t>10. Қандай су ем үшін пайдаланылады?</w:t>
        <w:br/>
        <w:t>1. Судағы оттегі неге жануды қуаттамайды?</w:t>
        <w:br/>
        <w:t>12. Адам организмінің жобамен 60-65%-н құрайтын сұйық зат?</w:t>
        <w:br/>
        <w:t>13. «Су- дүниенің басы» деген мәтел неліктен айтылады?</w:t>
        <w:br/>
        <w:t>2-жүргізуіші:</w:t>
        <w:br/>
        <w:t>Кезекті «ІМешімін тап» - атты химиялық биге берейік. Әр</w:t>
        <w:br/>
        <w:t>оқушыға лотерея билеті беріледі, біріне теңдеуі, екіншісіне</w:t>
        <w:br/>
        <w:t>шешімі, әркім өзінің жауабын тауып билейді.</w:t>
        <w:br/>
        <w:t>М.1-оқушы екіншісі Н,804</w:t>
        <w:br/>
        <w:t>8О,ҰН,О үшіншісі Ң,СО,</w:t>
        <w:br/>
        <w:t>төртіншісі СО, “Н,От.б.. с.с.</w:t>
        <w:br/>
        <w:t>1-жүргізуші:</w:t>
        <w:br/>
        <w:t>«Уақыт та талай жерге таяп қалды, кешімізде осымен</w:t>
        <w:br/>
        <w:t>аяқталды», -- демекші химиялық кешіміздің қорытындысын</w:t>
        <w:br/>
        <w:t>шығарып, сыйлықтар тапсыруға рұқсат етіңіздер. Төменгі</w:t>
        <w:br/>
        <w:t>класс оқушылары арасында мына ертеңгіліктер өтеді. «Қызыл</w:t>
        <w:br/>
        <w:t>жұлдызша». «Алтын күз», «Светофор». «Ақ мамам», «Октябрь</w:t>
        <w:br/>
        <w:t>таңы».</w:t>
        <w:br/>
        <w:t>Әңгімелер: «Біздін қаланын тарихы», «Тазалық -</w:t>
        <w:br/>
        <w:t>денсаулықтың кепілі», «Мектеп мүлкін көзіңнің қарашығындай</w:t>
        <w:br/>
        <w:t>сақта», «Жолдастық, достық туралы», «Галстүгім - ар-ұятым»,</w:t>
        <w:br/>
        <w:t>«Менің ата-анамның мамандығы», «Алтын адам» туралы әр</w:t>
        <w:br/>
        <w:t>кластарда әңгіме жүргізілді.</w:t>
        <w:br/>
        <w:t>Оқушылар әртүрлі жарыстарға, конкурстарға да қатысып</w:t>
        <w:br/>
        <w:t>отырды.</w:t>
        <w:br/>
        <w:t>Мектептегі жарыстарда, және ауданда әтетін революциялық</w:t>
        <w:br/>
        <w:t>әндер. тақпактар, суреттер конкурсы, «Орленок», «Зарница»</w:t>
        <w:br/>
        <w:t>жарысы, «Смотр песни и строя», «Смотр октябрятских войск»</w:t>
        <w:br/>
        <w:t>т.б. жиындардың формасы, эмблемасы, әні, отрядтың аты бо-</w:t>
        <w:br/>
        <w:t>луы шарт. «Кәнеки, қыздар», «Кәнеки, жігіттер» жарысы, түрлі</w:t>
        <w:br/>
        <w:t>тақырыпта КВН-дер, «Қыз сыны» өз өнерлерін көрсететін.</w:t>
        <w:br/>
        <w:t>Біздің мектептің оқушылары «Зарницадан» аудандық жа-</w:t>
        <w:br/>
        <w:t>рыста алда болғандықтан Москва, Ленинград қалаларына пу-</w:t>
        <w:br/>
        <w:t>тевка алды.</w:t>
        <w:br/>
        <w:t>«Киноның табиғат қорғаудағы ролі» тақырыбында</w:t>
        <w:br/>
        <w:t>халықаралық симпозиумге байланысты кластарда «Табиғат</w:t>
        <w:br/>
        <w:t>және біз», «Табиғатты қорғау» тақырыбында әңгімелер өтті.</w:t>
        <w:br/>
        <w:t>9% 7 %5</w:t>
        <w:br/>
        <w:t>жомарттың жолын да, қолын да жоқшылықтың байлайтыны рас</w:t>
        <w:br/>
        <w:t>дүние. Көңіл шіркін, қаншалықты көкте жүргенімен, тапшылық</w:t>
        <w:br/>
        <w:t>пен таршылықтың қыспағында қалғаныңда адамның өзі істе-</w:t>
      </w:r>
    </w:p>
    <w:p>
      <w:r>
        <w:t>ген іс-әрекетіңнің өз ойыннан шыкнағаны, кейіннен соған көзі</w:t>
        <w:br/>
        <w:t>жетіп, өкінетіні, өкініп қана қоймай налитын кезің де өмірде</w:t>
        <w:br/>
        <w:t>бар құбылыс қой...</w:t>
        <w:br/>
        <w:t>Газеттердегі мен туралы жарық көрген мақалалар мен сол</w:t>
        <w:br/>
        <w:t>кездегі басымнан өткен оқиғалар, көз тігіп, жолымды торып</w:t>
        <w:br/>
        <w:t>жүргендердің іс-эрекеттері Бірбаланың да жанын сыздатқан</w:t>
        <w:br/>
        <w:t>жайсыз құбылыстар еді.</w:t>
        <w:br/>
        <w:t>Бір атадан жалғыз, нағашы әпкесінің сүйеуімен ер жетіп,</w:t>
        <w:br/>
        <w:t>есейіп келе жатқан оның жан-жағын соғыс зардабы, өмір</w:t>
        <w:br/>
        <w:t>ауыртпалығы, ата-анасынан ерте айырылған жетімдік тауқыметі</w:t>
        <w:br/>
        <w:t>қаумалап тұрды.</w:t>
        <w:br/>
        <w:t>Сәйте тұра, өмірдегі өз үлесіне құштар ол шын ықылас,</w:t>
        <w:br/>
        <w:t>адал сезімімен маған қолын созды. Жоғарыдағы мақалаларға</w:t>
        <w:br/>
        <w:t>кейіпкер болған жігіттер секілді жөн-жосықсыз емес, менін өз</w:t>
        <w:br/>
        <w:t>ықтиярым, келісімім болып жатса, «алып-қашыпты» дегізіп-ақ</w:t>
        <w:br/>
        <w:t>әкеткісі келетінін айтып бала кезінен бірге өскен досы- Сәбиді</w:t>
        <w:br/>
        <w:t>ортаға салу арқылы да, өзі де сан рет ұсыныс жасады.</w:t>
        <w:br/>
        <w:t>Бұл ұсыныстарды қабылдай қоюға ішкі үнім жібермеді.</w:t>
        <w:br/>
        <w:t>Кім білсін, бұл менің әйелдік әлсіздігімнен болды ма, жоқ,</w:t>
        <w:br/>
        <w:t>тағдырдың бұйрығы сол ма? Ол жағы бір Алланың өзіне ғана</w:t>
        <w:br/>
        <w:t>аян...</w:t>
        <w:br/>
        <w:t>Қысқасы, училицені бітірген жылы жоғарғы оқу орнына</w:t>
        <w:br/>
        <w:t>түсіп білімімді жалғастыруға мүмкіндігім болмады.</w:t>
        <w:br/>
        <w:t>Облыстық оқу бөлімінің жолдамасы бойынша Нарынқол</w:t>
        <w:br/>
        <w:t>ауданының алыстағы «Қызыл шекара» мектебіне мұғалім бо-</w:t>
        <w:br/>
        <w:t>лып баруыма да жол түспей, ауыл іргесіндегі мектептердің</w:t>
        <w:br/>
        <w:t>бірінде «пионерлік істерге жетекші», «мектептегі қоғамдық</w:t>
        <w:br/>
        <w:t>жұмыстардың үйлестірушісі» секілді жас маманның еншісін-</w:t>
        <w:br/>
        <w:t>дегі жұмыстарды атқарып, мектеп өмірімен байланысты еңбек</w:t>
        <w:br/>
        <w:t>жолым басталып кетті.</w:t>
        <w:br/>
        <w:t>Мектеп пен үйдің арасы бір көрмекке жақын болып</w:t>
        <w:br/>
        <w:t>көрінгенмен күн сайын барып-келіп жұмыс істеуіме көп</w:t>
        <w:br/>
        <w:t>қиындықтар туғызды.</w:t>
        <w:br/>
        <w:t>Іргелес екі ауылдың оқушы балалары өз ауылдарындағы</w:t>
        <w:br/>
        <w:t>2-2 ө%Ж 60 %4</w:t>
        <w:br/>
        <w:t>ілгерлеп бара жатқаныңды, өзің бұрын көрмеген жаққа кадам</w:t>
        <w:br/>
        <w:t>басып, айналаңдағы шексіз кеңістік пен алдыңды меңзейтін</w:t>
        <w:br/>
        <w:t>шексіз уақытты сезінуден артық жан тебіренісі бола ма?!</w:t>
        <w:br/>
        <w:t>Бұл Бүкілхалықтық маңызға ие болған «тың көтеру».</w:t>
        <w:br/>
        <w:t>«тыңайған жерді игеру», «Қазақстанда өсірілген миллиард</w:t>
        <w:br/>
        <w:t>пуд астықты жинап алуға үлес қосу» сияқты жалпыға бірдей</w:t>
        <w:br/>
        <w:t>сипат берген «Ұлы бастамаларға» ат салысқан жастардың</w:t>
        <w:br/>
        <w:t>қай-қайсысының да жан дүниесіне қозғау салған, сезімін</w:t>
        <w:br/>
        <w:t>асқақтатқан кез еді.</w:t>
        <w:br/>
        <w:t>Егін алқаптары, дала қостары, қырман басы, бүкіл аймақ бір-</w:t>
        <w:br/>
        <w:t>дей тыныстап, бір ырғақпен қозғалып, жұмыс істеп жатқанын</w:t>
        <w:br/>
        <w:t>еріксіз сезінесің!</w:t>
      </w:r>
    </w:p>
    <w:p>
      <w:r>
        <w:t>Бұған енді ауыл арасының тар шеңбер тірлігінің сыртына</w:t>
        <w:br/>
        <w:t>шығып, күндегі көргендерінен күн сайын сабақ алып есейіп</w:t>
        <w:br/>
        <w:t>келе жатқан ұлдар мен қыздардың бұған дейін көрмеген, бір</w:t>
        <w:br/>
        <w:t>шеті мен бір шетіне көздің ұшы жетпейтін, таңертең шығып,</w:t>
        <w:br/>
        <w:t>кешкілік күн батарда ғана көкжиекке сүйкенетін тың өлкесінің</w:t>
        <w:br/>
        <w:t>теңіздей толқыған кең даладағы егін алқабының сұлу көрінісін</w:t>
        <w:br/>
        <w:t>қосыңыз.</w:t>
        <w:br/>
        <w:t>Бүкіл болмысыңыз асқақ күй кешеді!</w:t>
        <w:br/>
        <w:t>Осыншама кең құлашты әсерлі әлемнің жетегіне түскенде</w:t>
        <w:br/>
        <w:t>күнделікті тұрмыстың да, істелетін жұмыстың да қиын-</w:t>
        <w:br/>
        <w:t>шылығына «көппен көрген-ұлы той» деген биіктен қаруға</w:t>
        <w:br/>
        <w:t>үйренесің.</w:t>
        <w:br/>
        <w:t>Бәріміз бір құралыпты, бір шамалас ұл-қыздармыз. Ол кез-</w:t>
        <w:br/>
        <w:t>дегі егін орағының айналасындағы жұмыс атаулы да ұл-қыз</w:t>
        <w:br/>
        <w:t>деп таңдап жатпайды, жабыла жұмылдырылған қол күшімен</w:t>
        <w:br/>
        <w:t>атқарылады. Сондайда былайғы кездері екі қолың әзер</w:t>
        <w:br/>
        <w:t>көтеретін ауыр күрекпен жүк машинасына астықты бірде тиеп,</w:t>
        <w:br/>
        <w:t>бірде түсіріп жатасың. Одан қалды сол жылдардағы астық бас-</w:t>
        <w:br/>
        <w:t>тыратын комбайндардың артына тіркелетін тіркеменің үстінде</w:t>
        <w:br/>
        <w:t>тұрып алып, толассыз саулаған сабанды. қойны-қоншыңа</w:t>
        <w:br/>
        <w:t>қылтанақ толып, аузы-мұрныңды шаң басып, жаймалап-жайып,</w:t>
        <w:br/>
        <w:t>нығыздап тұрасың...Мұндай жұмыстарды атқарып жүргендер,</w:t>
        <w:br/>
        <w:t>сол баяғы, бұған дейін ауыл іргесінен алысқа ұзап шықпаған,</w:t>
        <w:br/>
        <w:t>бір-бір үйдің бұғанасы беки қоймаған ботатірсек ұл-қыздары.</w:t>
        <w:br/>
        <w:t>Жаңа қоныс, жаңадан құрылған, совхоздардағы тұрмыстық</w:t>
        <w:br/>
        <w:t>ө% 6: %2</w:t>
        <w:br/>
        <w:t>МЕКТЕП ӨМІРІ</w:t>
        <w:br/>
        <w:t>«Маған жақсы мұғалім бәрінен де қымбат, өйткені</w:t>
        <w:br/>
        <w:t>мұғалім мектептің жүрегі».</w:t>
        <w:br/>
        <w:t>Ы.Алтынсарин</w:t>
        <w:br/>
        <w:t>«Біздің елімізде мектеп мұғалімі - халыққа ең құрметті, ең</w:t>
        <w:br/>
        <w:t>қадірлі мамандықтардың бірі».</w:t>
        <w:br/>
        <w:t>Л.И.Брежнев</w:t>
        <w:br/>
        <w:t>«Ұстаз-болу - жүректің батылдығы,</w:t>
        <w:br/>
        <w:t>Ұстаз болу -сезімнің ақындығы,</w:t>
        <w:br/>
        <w:t>Ұстаз болу- мінездің кұншуағы,</w:t>
        <w:br/>
        <w:t>Азбайтұғын адамның алтындығы».</w:t>
        <w:br/>
        <w:t>Ғафу Қайырбеков</w:t>
        <w:br/>
        <w:t>Алғаш 1967 жылы жаз айында Талғарға келгенде жұмысқа</w:t>
        <w:br/>
        <w:t>орналаса алмай, Ме5-орыс мектебіне әрең орналасып, кейін</w:t>
        <w:br/>
        <w:t>1972жылы Сәкен Сейфуллин атындағы М92-қазақ орта мектебі-</w:t>
        <w:br/>
        <w:t>не ауыстым. Сол кезде Талғар қаласында жалғыз қазақ мектебі</w:t>
        <w:br/>
        <w:t>болатын.</w:t>
        <w:br/>
        <w:t>Мен мектеп өміріне 1972-1990 ж.ж. аралығын алып, есімде</w:t>
        <w:br/>
        <w:t>қалғандарын жазып отырмын. Мұны бәріміз білеміз, бұл кісі</w:t>
        <w:br/>
        <w:t>неге жазды деп ойламасын, бұл менің бүкіл жүріп өткен өмір</w:t>
        <w:br/>
        <w:t>жолдарымның кейбір жылдары ғана.</w:t>
        <w:br/>
        <w:t>Мұғалімнің әрбір күні үлкен ізденіс. үлкен жауапкер-</w:t>
        <w:br/>
        <w:t>шілік жүгін арқалайтын мамандық. Ұстаз - ерінбейтін,</w:t>
      </w:r>
    </w:p>
    <w:p>
      <w:r>
        <w:t>жалықпайтын, қажырлы, ұстамды адам. Мұғалім болғың кел-</w:t>
        <w:br/>
        <w:t>се, өз мамандығыңды, балаларды сүй, көп оқы, ізден, ерінбе.</w:t>
        <w:br/>
        <w:t>әр сабақта өткізген кластан тыс жұмыстарға жан-жақты дайын-</w:t>
        <w:br/>
        <w:t>дал, сонда ғана сен өз жұмысыңа риза боласың, оқушы да сені</w:t>
        <w:br/>
        <w:t>жақсы көретін болады. Мен өзіме осындай мұғалім болуым</w:t>
        <w:br/>
        <w:t>керек деп шешім қабылдап, қызу еңбекке араластым. «Ағаға</w:t>
        <w:br/>
        <w:t>қарап іні өсер», -- дейді емес пг?</w:t>
        <w:br/>
        <w:t>Әрбір шәкірттің қандай азамат болып қалыптасуы мұғалімге</w:t>
        <w:br/>
        <w:t>де байланысты. Мұғалім құрметті болуы үшін ізгі қасиеттері</w:t>
        <w:br/>
        <w:t>көп, мейірімді, қарапайым, шыншыл, әділетті, ішкі рухани</w:t>
        <w:br/>
        <w:t>дүниесі мол, сөйлеу мәдениеті жоғары болуы керек. Балалар</w:t>
        <w:br/>
        <w:t>- біздің болашағымыз. Оқушыға бағыт беріп, адамгершілікке,</w:t>
        <w:br/>
        <w:t>92 6 %2</w:t>
        <w:br/>
        <w:t>қажеттіліктің көздері де ол кезде әлі толық емес. Алғашқы жыл-</w:t>
        <w:br/>
        <w:t>дары барғанымызда оларда монша дегенің де атымен жоқ. Ол</w:t>
        <w:br/>
        <w:t>үшін отыз-қырық шақырым жердегі аудан орталығына бір күн</w:t>
        <w:br/>
        <w:t>жүріп бару керек болатын.</w:t>
        <w:br/>
        <w:t>Ішетін су да тасымал. Жергілікті құдықтың суы ашы. Ішуге</w:t>
        <w:br/>
        <w:t>де,ас дайындауға да жарамсыз. Амалымыз жоқ, ертелі-кеш сол</w:t>
        <w:br/>
        <w:t>сумен жуынып-шайынамыз. Содан барып, бетіміз жарылып,</w:t>
        <w:br/>
        <w:t>шашымыз жиліген жүндей түсе бастаған да күндер болды.</w:t>
        <w:br/>
        <w:t>Сол тың астығын жинауға барған алғашқы жылы екі айдан</w:t>
        <w:br/>
        <w:t>аса уақыт ішінде өзімізді бастап жүрген жетекшімізге, совхоз</w:t>
        <w:br/>
        <w:t>басшыларына күнде айтып жүріп, Ертіс өзенінің жағасына екі</w:t>
        <w:br/>
        <w:t>рет қана барып, әр жолы екі-үш сағаттан кір-қоңымызды жуып.</w:t>
        <w:br/>
        <w:t>өзіміз суға шомылып қайтқан күндеріміз болды..</w:t>
        <w:br/>
        <w:t>Жоғарыда сөз болғандай, тың жерде өсірілген теңіздей</w:t>
        <w:br/>
        <w:t>толқыған сол жылғы мол астық, жинап алуға жұмылдырылған</w:t>
        <w:br/>
        <w:t>біз сияқты жоғарғы оқу орындарының студенттерінің, эскери</w:t>
        <w:br/>
        <w:t>бөлімшелердің жауынгерлерінің, басқа аймақтар мен респуб-</w:t>
        <w:br/>
        <w:t>ликалардан келген қосымша күштердің тынымсыз қимылына</w:t>
        <w:br/>
        <w:t>қарамастан, қар жауғанға дейін толық жиналып бітпей, орақ</w:t>
        <w:br/>
        <w:t>науқаны созылып, егіннің біразы қар астында қалып қойды. Біз</w:t>
        <w:br/>
        <w:t>де Алматыға кеш оралдық.</w:t>
        <w:br/>
        <w:t>Тың төсінде өткізген екі жарым ай ішінде бір-бірлері-</w:t>
        <w:br/>
        <w:t>не бір үйде, бір ауылда өскен ұл-қыздардай бауыр басып</w:t>
        <w:br/>
        <w:t>кеткен, 1956 жылы Қазақтың Абай атындағы мемлекеттік</w:t>
        <w:br/>
        <w:t>педагогикалық институтының тарих-филология факультетіне</w:t>
        <w:br/>
        <w:t>республикамыздың әр аймағынан келіп оқуға түскен, ұзын саны</w:t>
        <w:br/>
        <w:t>алпысқа жуық ұл-қыз институт аудиторясындағы сабағымызға</w:t>
        <w:br/>
        <w:t>да кеш отырдық.</w:t>
        <w:br/>
        <w:t>Тапқан-таянған қаражатымызға базарлар мен магазиндерді</w:t>
        <w:br/>
        <w:t>шарлап жүріп табылған киім-кешектермен үстімізді бүтіндеп,</w:t>
        <w:br/>
        <w:t>оқуымызға қажетті керек-жарагымызды түгендедік.</w:t>
        <w:br/>
        <w:t>Ол кезде бүгінгідей -- «не алам, не алмаймын» дейтіндей</w:t>
        <w:br/>
        <w:t>талғау мен таңдаудың кезі емес. Керек-жарақтың да, киім-</w:t>
        <w:br/>
        <w:t>кешектің де тапшылығын жұрт едәуір-ақ сезінетін.Соған</w:t>
        <w:br/>
        <w:t>қарамастан, тыңда өсірілген сол жылғы мол астықтың нәтижесі</w:t>
        <w:br/>
        <w:t>болса керек, дүкендерде ақ нан мен ақ тоқаштар сатылып,</w:t>
        <w:br/>
        <w:t>жоғарғы оқу орындары мен кейбір өндіріс орындарындағы ас-</w:t>
      </w:r>
    </w:p>
    <w:p>
      <w:r>
        <w:t>ханаларда нан тегің беріле бастаған сді...</w:t>
        <w:br/>
        <w:t>ө4 94 %2</w:t>
        <w:br/>
        <w:t>Мәдениеттілік күнделікті өмірден басталады. Ол -- ұстамды</w:t>
        <w:br/>
        <w:t>болу. оны тәрбиелеу. Бұл туралы мектепте «мәдениеттілік» ту-</w:t>
        <w:br/>
        <w:t>ралы диспуттар өтеді. Киіну, сөйлеу, көшеде, транспорттағы,</w:t>
        <w:br/>
        <w:t>үйдегі, қонақтағы мәдениет. Оқушылар бұл туралы сұрақтарға</w:t>
        <w:br/>
        <w:t>жауап айтып, өз ойларын қосып, талдау жасады. Достық тура-</w:t>
        <w:br/>
        <w:t>лы, мінез-құлық мәдениеті, «кімді мен мәдениетті?» деп есеп-</w:t>
        <w:br/>
        <w:t>теймін т.б. диспут тақырыптары әртүрлі: «Арыңды жасыңнан</w:t>
        <w:br/>
        <w:t>сақта!», «Қыз елдің - көркі, гүл - жердің көркі», «Біз бой</w:t>
        <w:br/>
        <w:t>жетіп келеміз» т.б. Оқушылар қазақ радиосында да, қазақ те-</w:t>
        <w:br/>
        <w:t>ледидарында да «Қоғамдық жұмыс және мен» диспутына</w:t>
        <w:br/>
        <w:t>катысты. Б.Қойшыбаев жүргізді.» Түрі ұлттык, мазмұны со-</w:t>
        <w:br/>
        <w:t>циалистік деген не?», «Мектептің уставы, оны қалай орын-</w:t>
        <w:br/>
        <w:t>даймыз?», «Адамды неге сыпайылық сұлуландырады?»</w:t>
        <w:br/>
        <w:t>сұрақтары бойынша талдауға, пікір айтуға қызыға қатысты.</w:t>
        <w:br/>
        <w:t>«Мәнерлеп оқу», «Ұқыпты оқушы» конкурстары, түрлі рейд-</w:t>
        <w:br/>
        <w:t>тер өтіп отырды. Жоғарғы класс оқушылары арасында басқа</w:t>
        <w:br/>
        <w:t>мектеп оқушыларымен айтыстар да ұйымдастырылып отырды.</w:t>
        <w:br/>
        <w:t>Оқушылар өздерін таныстырудан бастайды.</w:t>
        <w:br/>
        <w:t>Мысалы:</w:t>
        <w:br/>
        <w:t>Жоқ біздің ешкімге де таласымыз,</w:t>
        <w:br/>
        <w:t>Ата-ананың ағы мен қарасымыз.</w:t>
        <w:br/>
        <w:t>Өнердің барлығынан хабары бар,</w:t>
        <w:br/>
        <w:t>Сәкен аға мектебінің баласымыз.</w:t>
        <w:br/>
        <w:t>Өзімді-өзім айтып мақтанамын.</w:t>
        <w:br/>
        <w:t>Жер жанаты -- Талғарға шатанамын.</w:t>
        <w:br/>
        <w:t>Айта берсем байлығым таңға жетер,</w:t>
        <w:br/>
        <w:t>Естиік сөздеріңде басқалардың. - деп оқушы танысты-</w:t>
        <w:br/>
        <w:t>руын аяқтап,өзіне қарсыласын тыңдайды, ары қарай айтысты</w:t>
        <w:br/>
        <w:t>жалғастырады.Жюри қорытындысын шығарады.</w:t>
        <w:br/>
        <w:t>С.Сейфуллин атындағы Хе2-қазақ орта мектебі қала, аудан</w:t>
        <w:br/>
        <w:t>бойыншаең беделді қазақтіліндегіжалғыз мектеп болды. Талай-</w:t>
        <w:br/>
        <w:t>талай кадрларды дайындап шығарды. Мен алғаш бұл мектепте</w:t>
        <w:br/>
        <w:t>қазақ тілі мен әдебиетінен сабақ бердім. 1974 жылы жазда жол-</w:t>
        <w:br/>
        <w:t>дасым кайғылы жағдайда қайтыс болды. Мені аудандық партия</w:t>
        <w:br/>
        <w:t>комитеті «Ленинец» пионер лагеріне, аудан мектебінің біріне</w:t>
        <w:br/>
        <w:t>директор немесе мәдениет бөлімін басқар.--деп шақырды. 3 жас</w:t>
        <w:br/>
        <w:t>бала, жылы орнымнан қозғалып не шаруам бар деп ойладым,</w:t>
        <w:br/>
        <w:t>94 9 %</w:t>
        <w:br/>
        <w:t>Тәрбиелік жұмыстың бір саласы-экскурсиялар. Олар өз</w:t>
        <w:br/>
        <w:t>өлкесін, тұрған жерін білу үшін ұйымдастырылып отырды.</w:t>
      </w:r>
    </w:p>
    <w:p>
      <w:r>
        <w:t>Талғар қаласының тігін фабрикасына, Талғар қорығына, жүн</w:t>
        <w:br/>
        <w:t>басу фабрикасына, нан заводына, «Зергер», «ТЭЛМЗ» заво-</w:t>
        <w:br/>
        <w:t>дына, Хеі АТП-ға, «Иссыкводстройға», «104-экспедицияға».</w:t>
        <w:br/>
        <w:t>Талғар әскери бөлімшесіне барып, оқушылар мәліметтер алып,</w:t>
        <w:br/>
        <w:t>олармен танысты. Әрине, мұның бәрі бір күнде емес, жыл</w:t>
        <w:br/>
        <w:t>бойында жоспарлы түрде, белгілі уақытта жүргізілді. Алматы</w:t>
        <w:br/>
        <w:t>қаласына М.Әуезов, С.Мұқанов музейіне, Медеуге, зопарк-</w:t>
        <w:br/>
        <w:t>ке, ботаникалық баққа, Алматыдағы орталық мемлекеттік му-</w:t>
        <w:br/>
        <w:t>зейге де барып тұрды. Ертегілер еліне саяхат жасап, суреттер</w:t>
        <w:br/>
        <w:t>салып, қай халықтың ертегісі, сол бойынша әңгімелер айтып,</w:t>
        <w:br/>
        <w:t>көріністер дайындайтын. Бұның бәрі оқушыларға ұнайтын,</w:t>
        <w:br/>
        <w:t>бәрі қатысатын. «Атамекен» бағдарламасы бойынша баста-</w:t>
        <w:br/>
        <w:t>уыш кластан бастап тәрбие жұмыстары жүргізіліп отырды.</w:t>
        <w:br/>
        <w:t>Соның бірі 3 ҡласта өткен «Әдептілік - әдемілік» деп аталған</w:t>
        <w:br/>
        <w:t>тәрбие сағаты. Класс жетекшісі Анар Босқымбаева. Класс же-</w:t>
        <w:br/>
        <w:t>текшісі кіріспе сөзінде ата-бабамыздың ғасырлар бойы бойға</w:t>
        <w:br/>
        <w:t>сінірген инабаттылықты, ар-намысымызға арқа тұтатынына</w:t>
        <w:br/>
        <w:t>тоқталды. Жас жеткіншектердің ата-анаға мейірімді, кіші-</w:t>
        <w:br/>
        <w:t>пейіл болу сияқты асыл қасиеттерді айтты. Кітап көрмесі</w:t>
        <w:br/>
        <w:t>ұйымдастырылған. «Үйрене берсең - үлгі көп» бөлімнен нелер</w:t>
        <w:br/>
        <w:t>ұлағатты сөздерді көресің: «Нанды баспа», «Ақты төкпе», «Есік-</w:t>
        <w:br/>
        <w:t>ті керме», «Табалдырықты баспа», «Құдыққа түкірме», «Үйде</w:t>
        <w:br/>
        <w:t>ысқырма», «Тізеңді құшақтама», «Бейуақытта ұйықтама», т.б.</w:t>
        <w:br/>
        <w:t>тәрбиелік сөздердің мазмұнын түсіндірді.</w:t>
        <w:br/>
        <w:t>Оқушылар «Үйде», «Дастархан басында». «Қонақта».</w:t>
        <w:br/>
        <w:t>«Көшеде», «Кинода», «Театрда» деп бес топқа. бөлініп, оларды</w:t>
        <w:br/>
        <w:t>көрініспен көрсетті. Өзін-өзі ұстау мәдениеттілігі мақсат етілген.</w:t>
        <w:br/>
        <w:t>Оқушылар «сиқырлы сөздер» бөлімін жалғастырды. Онда «рах-</w:t>
        <w:br/>
        <w:t>мет», «кешіріңіз», «рақым етіңіз». «қайырлы таң», «сәлеметсіз</w:t>
        <w:br/>
        <w:t>бе?», «сау болыңыз» сияқты сөздері бар. Соңынан өз өнерлерін</w:t>
        <w:br/>
        <w:t>көрсетті. «Ұстазым - мектебім» әнін хормен айтты. Ата-аналар,</w:t>
        <w:br/>
        <w:t>ұстаздар қатысты.Сейлегендер «Қол жеткен табысыңа масат-</w:t>
        <w:br/>
        <w:t>танба», «Үлкеннің сөзін бөлме, алдын кесіп өтпе», «Үйге келген</w:t>
        <w:br/>
        <w:t>адамды шығарып сал, жылы шыраймен қарсы ал» т.б. сөздермен</w:t>
        <w:br/>
        <w:t>талықтырып, риза болғандарын айтты.</w:t>
        <w:br/>
        <w:t>94% %6</w:t>
        <w:br/>
        <w:t>мектептерде оқиды. Екі араға қатынасып жұмыс істейтіндердің</w:t>
        <w:br/>
        <w:t>де қарасы ол кезде сирек. Мектептегі мен істейтін жұмыстардың</w:t>
        <w:br/>
        <w:t>атқарылатын кезі де ертелі-кеште, сабақ кестесінен тыс мезгіл-</w:t>
        <w:br/>
        <w:t>де жүргізіледі.</w:t>
        <w:br/>
        <w:t>Екі ауылдың арасын жалғайтын жолдың екі жағы жабайы</w:t>
        <w:br/>
        <w:t>өскені, қолдан отырғызғаны бар, ит мұрны өтпейтіндей қалың</w:t>
        <w:br/>
        <w:t>ағаш. :</w:t>
        <w:br/>
        <w:t>Мектептегі жұмыстарым кеш аяқталып, үйге қайтқанда сол</w:t>
        <w:br/>
        <w:t>ағаштардың арасынан өтуден асқан мен үшін корқыныш жоқ.</w:t>
        <w:br/>
        <w:t>Ағаш басында қалып қойған күздікүнгі жалғыз жапырақтай</w:t>
        <w:br/>
        <w:t>жан-жағыма алақтап, тұла бойым қалтырап, әзер өтемін.</w:t>
        <w:br/>
        <w:t>Екірет «алып қашқан» жігіт-желеңдерге «жүні қызыл» ныса-</w:t>
        <w:br/>
        <w:t>наболып, аузы күйген бойжеткен мен үшін әлсіз жердегі қалың</w:t>
        <w:br/>
        <w:t>ағаштың арасынан жалғыз өтуден өткен қандай қорқыныш пен</w:t>
        <w:br/>
        <w:t>үрейдің болуы мүмкін!?..</w:t>
        <w:br/>
        <w:t>«Сүтке күйген ауыз, судан да қорынады» дегеннің кері</w:t>
      </w:r>
    </w:p>
    <w:p>
      <w:r>
        <w:t>келіп, корқып та, қорынып та жүріп, бір оқу жылын әзер</w:t>
        <w:br/>
        <w:t>аяқтап, жазғы каникул кезінде Қазақтың Абай атындағы мем-</w:t>
        <w:br/>
        <w:t>лекеттік педагогикалық институтының қазақ тілі мен әдебиеті</w:t>
        <w:br/>
        <w:t>бөліміне емтихан тапсырып, оқуға түстім. Ол кезде. аталған</w:t>
        <w:br/>
        <w:t>оқу орнындағы тарих және филология мамандықтары бойынша.</w:t>
        <w:br/>
        <w:t>студенттер бір деканаттың жетегінде оқытылатын еді.</w:t>
        <w:br/>
        <w:t>Бұл қадамымды шешемнен бастап, үй ішіміздегілердің</w:t>
        <w:br/>
        <w:t>ешқайсысы да құптай қоймады.</w:t>
        <w:br/>
        <w:t>Олардың мұндай мінез танытуларына себеп, сол баяғы --</w:t>
        <w:br/>
        <w:t>қаржы-қаражат тапшылығы. Ал менің ұмтылысым-білімге де-</w:t>
        <w:br/>
        <w:t>ген құштарлық. Дос-жарандардан, тең-тұстарымнан қалмасам</w:t>
        <w:br/>
        <w:t>екен деген намыс.</w:t>
        <w:br/>
        <w:t>Білім іздеген талапкерлердің оқу орындарын жағалаған</w:t>
        <w:br/>
        <w:t>аз күндік құс базарындай ырду-дырдуы аяқтала бере-ақ, сол</w:t>
        <w:br/>
        <w:t>жылдардағы игі үрдіс бойынша, оқуға жаңа түскендер мен</w:t>
        <w:br/>
        <w:t>төменгі курстарда оқитын студенттерді «ауыл шаруашылығы</w:t>
        <w:br/>
        <w:t>жұмыстарына» аттандыру ісі басталып кетті.</w:t>
        <w:br/>
        <w:t>Мен түскен курстың ұзын саны елу-алпыстай ұл-кыздары</w:t>
        <w:br/>
        <w:t>Павлодар облысының Лебяжье ауданына қарасты, астық</w:t>
        <w:br/>
        <w:t>өсірумен айналысуғатиісті, сол жылдары алғаш құрылған «Коз-</w:t>
        <w:br/>
        <w:t>лова», «Железинский» деген совхоздарына барып, тың игеруші</w:t>
        <w:br/>
        <w:t>жастардың қатарында егін орағына қатыстық.</w:t>
        <w:br/>
        <w:t>Өз 6%</w:t>
        <w:br/>
        <w:t>Су жүргізер тіршіліктің тамырын,</w:t>
        <w:br/>
        <w:t>Су жоқ болса, тірлік тамам, бауырым,</w:t>
        <w:br/>
        <w:t>Судың біздер біле тұрып маңызын,</w:t>
        <w:br/>
        <w:t>Көн болған соң ұмытамыз қадірін.</w:t>
        <w:br/>
        <w:t>Т.Есімжанов</w:t>
        <w:br/>
        <w:t>Эколог:</w:t>
        <w:br/>
        <w:t>Су - өмір арқауы. Су - табиғатта кең таралған байлық.</w:t>
        <w:br/>
        <w:t>Соңғы жылдары өлкеміздегі көптеген өзен, көл суларын қалай</w:t>
        <w:br/>
        <w:t>болса, солай пайдаланудың салдарынан олардың қоры азайып,</w:t>
        <w:br/>
        <w:t>ластанып та жүр. Халқымыз ежелден-ақ суды қастерлеп, «сулы</w:t>
        <w:br/>
        <w:t>жер - нулы жер», «су - табиғаттың айнасы», «су - өмір»,</w:t>
        <w:br/>
        <w:t>«су біткен жерде, өмір де бітеді», «судың да сұрауы бар» деп</w:t>
        <w:br/>
        <w:t>суды ерекше бағалай білген. Жер бетінің 4/3 бөлігін су алып</w:t>
        <w:br/>
        <w:t>жатыр. 70 кг адамның 40 кг су. Халық шаруашылығының</w:t>
        <w:br/>
        <w:t>барлық салаларының қаулап өркендеуінен, далалардың әсуінен</w:t>
        <w:br/>
        <w:t>(су қоймалары ластануда. Өз елімізде Арал тартылып, тұз</w:t>
        <w:br/>
        <w:t>көшіп, қышқыл жауынға айналды. Балқаш көлі түрлі өндіріс</w:t>
        <w:br/>
        <w:t>“қалдықтарымен ластанған. Ақтау қаласында орналасқан Кас-</w:t>
        <w:br/>
        <w:t>пий аймақты тау-кен металлургия комбинаты пайдаланған лас</w:t>
        <w:br/>
        <w:t>су Қошқар ата көлін тіршілігі жоқ өлі көлге айналдырды. Біздің</w:t>
        <w:br/>
        <w:t>өзіміздің туған қаламыздағы Талғар өзенінің суы да әртүрлі</w:t>
        <w:br/>
        <w:t>қоқсықтармен ластануда. Сондықтан біздер өз байлығымызды</w:t>
        <w:br/>
        <w:t>қорғап, оның ластануына жол бермеуіміз керек.</w:t>
      </w:r>
    </w:p>
    <w:p>
      <w:r>
        <w:t>Дәрігер:</w:t>
        <w:br/>
        <w:t>Егер, адам 1-1,5 литр суды жоғалтса, шөлдейді, әлсірейді.</w:t>
        <w:br/>
        <w:t>нашарлайды. Ауыз су деп аталатын таза тұшы судың да өзіндік</w:t>
        <w:br/>
        <w:t>мәселелері бар. Ең алдымен ауыз суды, онда болатын жұқпалы</w:t>
        <w:br/>
        <w:t>ауру бактериялардан тазарту қажет. Суды көбіне хлорлау 1 т.</w:t>
        <w:br/>
        <w:t>суға 0,7 хлор косу не охондау арқылы тазартады.</w:t>
        <w:br/>
        <w:t>Инженер:</w:t>
        <w:br/>
        <w:t>Тұшы суды адам қажетіне жаратуымен бірге ең көп</w:t>
        <w:br/>
        <w:t>колданылатын жері өнеркәсіп пен өндірістер. Мысалы, әрбір</w:t>
        <w:br/>
        <w:t>тонна болат өндіру үшін 350 текше м. су керек. Қазіргі кезде</w:t>
        <w:br/>
        <w:t>көптеген елдер су тапшылығына ұшырап отыр. Мысалы, Че-</w:t>
        <w:br/>
        <w:t>хословакияда 20 жыл бұрын қабылданған тәртіп бойынша бір-</w:t>
        <w:br/>
        <w:t>де-бір текше метр су есепсіз жұмсалмайды. Судың химиялык</w:t>
        <w:br/>
        <w:t>формуласы -- Н,О, құрылымдық формуласы - Н-О-Н салыстыр-</w:t>
        <w:br/>
        <w:t>малы малекулалық массасы - М(Н,Оу-18.</w:t>
        <w:br/>
        <w:t>7-І 5 %6</w:t>
        <w:br/>
        <w:t>ру. Көрнекіліктер - су туралы ұлағатты сөздер, Қазақстан кар-</w:t>
        <w:br/>
        <w:t>тасы, әр түрлі сызба нұскалар. бүктемелер, судың қолданылуы</w:t>
        <w:br/>
        <w:t>туралы түрлі-түрлі суреттер, химиялык тәжірибеге байланысты</w:t>
        <w:br/>
        <w:t>қажетті заттар, минералды сулар.</w:t>
        <w:br/>
        <w:t>1-жүргізуші:</w:t>
        <w:br/>
        <w:t>Табиғаттың көркін ажарландырып, жер бетін саялы баққа</w:t>
        <w:br/>
        <w:t>айналдыратын байлык көзі - су. Табиғатта судың орнын алмас-</w:t>
        <w:br/>
        <w:t>тыратын зат жок, Тіршілік судан басталады. Гасырлар бойы</w:t>
        <w:br/>
        <w:t>ағып жатқан су тау мен тасты бұзып, топырақ қыртысын те-</w:t>
        <w:br/>
        <w:t>гістеп, жер бетін алуан түрлі өзгеріске ұшыратқан. Академик</w:t>
        <w:br/>
        <w:t>Е.А.Ферсман «Су - жердегі ең маңызды минерал, онсыз тір-</w:t>
        <w:br/>
        <w:t>шілік жоқ» -- деген.</w:t>
        <w:br/>
        <w:t>2-жүргізуші:</w:t>
        <w:br/>
        <w:t>Су деген тіршіліктің қаны емес пе,</w:t>
        <w:br/>
        <w:t>Су деген табиғаттың жаны емес пе.</w:t>
        <w:br/>
        <w:t>Су жок жерде өмір жоқ, ол -- ақиқат,</w:t>
        <w:br/>
        <w:t>Күміс су қара жердің сәні емес не?</w:t>
        <w:br/>
        <w:t>(М.Хакімжанова)</w:t>
        <w:br/>
        <w:t>3-жүргізуші:</w:t>
        <w:br/>
        <w:t>Бүгінгі кешімізге болашақ маман иегерлері географ, дәрігер,</w:t>
        <w:br/>
        <w:t>эколог, физик, инженер, химик келіп отыр. Маман иегерлерінің</w:t>
        <w:br/>
        <w:t>пікірін тыңдай отырып, біздер судың жан-жақты қасиеттерімен,</w:t>
        <w:br/>
        <w:t>оның адам өміріндегі маңызымен танысамыз.</w:t>
        <w:br/>
        <w:t>Географтын пікірі:</w:t>
        <w:br/>
        <w:t>Жер бетінің 70,8 %-ін су алып жатыр. Гидросфераның жалпы</w:t>
        <w:br/>
        <w:t>көлемінің 94%-і мұхиттар мен теңіздер, 4%-і жер асты сулары,</w:t>
      </w:r>
    </w:p>
    <w:p>
      <w:r>
        <w:t>29-ке жуығы мұз бен қар, 0,4%-і құрлық бетіндегі сулар (өзен,</w:t>
        <w:br/>
        <w:t>кәл, батпақтар). Теңіз суында 70-ке тарта химиялық элемент</w:t>
        <w:br/>
        <w:t>бар. Елімізде Шардара, Қапшағай, Үлбі, Өскемен, Бұқтырма су</w:t>
        <w:br/>
        <w:t>электр станциялары арзан энергия көзі болып табылады.</w:t>
        <w:br/>
        <w:t>Физиктің пікірі:</w:t>
        <w:br/>
        <w:t>Таза су - түссіз сұйықтық, дәмі жоқ, иіссіз. Табиғатта су үш</w:t>
        <w:br/>
        <w:t>агрегаттық күйде кездеседі: қатты, сұйық және газ т.б.</w:t>
        <w:br/>
        <w:t>Биологтың пікірі:</w:t>
        <w:br/>
        <w:t>Адам денесінің 60%-ға жуығы судан тұрады. Күн сайын ере-</w:t>
        <w:br/>
        <w:t>сек адам 3 литрден астам еу ішеді. Зат алмасу үрдісі тек сулы</w:t>
        <w:br/>
        <w:t>ортада ғана өтеді. Адам ағзасына келіп түсетін тіршілік үшін</w:t>
        <w:br/>
        <w:t>судың маңызы зор.</w:t>
        <w:br/>
        <w:t>9% 4 ҰС</w:t>
        <w:br/>
        <w:t>Бұл үрдіс бұдан кейін төрт жыл бойы, қатарынан әр жылда</w:t>
        <w:br/>
        <w:t>екі-үш айдан егін орағы кезінде жалғасып тұрды.</w:t>
        <w:br/>
        <w:t>Бұл біздің өмір баспалдақтарымен өрлеп бара жатқандағы</w:t>
        <w:br/>
        <w:t>қоғамдық еңбекке араласып, еңбектің ауыр, тұрмыстың қиын</w:t>
        <w:br/>
        <w:t>тұстарының алғашқы сынақтарын сезінуімізге жол ашқан,</w:t>
        <w:br/>
        <w:t>былайғы кезде іздесең таптырмайтын үлкен мектеп болды.</w:t>
        <w:br/>
        <w:t>Расында. ауыл айналасынан. ең алыс дегенде Есікті мен</w:t>
        <w:br/>
        <w:t>Алматының аралығынан ары өз бетінше ұзай қоймаған. темір</w:t>
        <w:br/>
        <w:t>жол, пойыз дегендеріңді сурет пен кинодан көргенім болма-</w:t>
        <w:br/>
        <w:t>са, оған отырып көрмеген мен үшін сонау қиырдағы Павлодар</w:t>
        <w:br/>
        <w:t>обылысына: жатын орын, дәретхана, асхана дегендері атымен</w:t>
        <w:br/>
        <w:t>жоқ, жүк таситын поезінің жүк таситын вагонына отырып,</w:t>
        <w:br/>
        <w:t>өз құрбыларыммен бірге улап-шулап, сол кездегі қоғамдық</w:t>
        <w:br/>
        <w:t>үрдіспен үндес, жастардың жігерін жанитын романтикалық</w:t>
        <w:br/>
        <w:t>әндерді айтып, бір жұмаға жуық (ол кездегі пойыздардың жүру</w:t>
        <w:br/>
        <w:t>жылдамдығы да сол) жол жүріп, қатарынан төрт жыл барып,</w:t>
        <w:br/>
        <w:t>астық жинау науқанына қатысудың қиындығынан гөрі қуанышы</w:t>
        <w:br/>
        <w:t>көп болғанын қазір де есіме аламын.</w:t>
        <w:br/>
        <w:t>Кезінде ешқандай өрескелдігі жоқ болып көрінген, кейбір</w:t>
        <w:br/>
        <w:t>тұрмыстық көріністерініңбүгінгі күні еріксіз күлкі шақыратыны</w:t>
        <w:br/>
        <w:t>да рас. Асханасы мен дәретханасы жоқ, жататын, отыратын</w:t>
        <w:br/>
        <w:t>орындары тақтай нардың үсті, ұл-қыздары аралас-құралас жол</w:t>
        <w:br/>
        <w:t>жүріп бара жатқан жүк тасылатын оны жұрт «телятник» ( мал</w:t>
        <w:br/>
        <w:t>таситын) деп атайтын вагон ішіндегі көріністі көз алдыңызға</w:t>
        <w:br/>
        <w:t>елестете беріңіз!</w:t>
        <w:br/>
        <w:t>Бірде екпіндеп кетіп, енді бірде бір орнынан қозғалмай</w:t>
        <w:br/>
        <w:t>көпке дейін тұрып алып, ішті пыстырып, жанды сыздатқан</w:t>
        <w:br/>
        <w:t>пойыздың «шабандығын» ауызбен айтып жеткізудің өзі қиын.</w:t>
        <w:br/>
        <w:t>Оған мінген студент жастардың үлкен станцияларда жайыла</w:t>
        <w:br/>
        <w:t>өріп, улап-шулап ас-тағам сатып алып жүргендерін, кейбір ел-</w:t>
        <w:br/>
        <w:t>сіз даладағы разьездерде тоқтағанда екіден-үштен қол ұстаса</w:t>
        <w:br/>
        <w:t>жүгіріп дәретхана іздеп, бел-белестерден асып кетіп, пойыз</w:t>
        <w:br/>
        <w:t>бірнеше рет ысқырып қойып, орнынан баяу қозғалған кезде,</w:t>
        <w:br/>
        <w:t>жандары мұрындарының үшына келіп, қайта жүгіретін, ерсі</w:t>
        <w:br/>
        <w:t>көріністердің күлкі шақыратын тұстары да аз емес еді..</w:t>
        <w:br/>
        <w:t>Осыншалық «машақаты» мол бола тұрып, өз</w:t>
      </w:r>
    </w:p>
    <w:p>
      <w:r>
        <w:t>тұстарыңмен бірге улап-шулап, өмірдің жаңа белестеріне қарай</w:t>
        <w:br/>
        <w:t>Ө% 692 %6</w:t>
        <w:br/>
        <w:t>Тең-</w:t>
        <w:br/>
        <w:t>өтті. Кешті ЖенПИ-дің практикант-студенттері мен география</w:t>
        <w:br/>
        <w:t>пәнінің мұғалімдері К.Тугушева, Көшербаева Торғын бірігіп</w:t>
        <w:br/>
        <w:t>өткізді. Әдеби монтаж, «СССР - он бес олақ, он бес бауыр»</w:t>
        <w:br/>
        <w:t>атты анаграмма, викториналық сұрақтар болды, «Глобус».</w:t>
        <w:br/>
        <w:t>«Метеор», «Факел» т.б. газеттер шығарылып, планшеттер, аль-</w:t>
        <w:br/>
        <w:t>бомдар жасалды. Әр пәндерге арналған кештер, олимпиадалар</w:t>
        <w:br/>
        <w:t>тігіті де көп болды. «Алтын күз», математика кеші, «Есептеуіш</w:t>
        <w:br/>
        <w:t>машина және кибернетика», физикадан «Физика-фантастика</w:t>
        <w:br/>
        <w:t>әлемі». «Физика және Ломоносов», тарихтан «тарих шежіресі»,</w:t>
        <w:br/>
        <w:t>«Құстар» кеші, «Қош бол, құтты әліппем», «Право және мо-</w:t>
        <w:br/>
        <w:t>раль», «Поэзия», «Сұрақ, жауап» кештерін жоғарғы класс</w:t>
        <w:br/>
        <w:t>оқушылары өткізді.</w:t>
        <w:br/>
        <w:t>«Қош бол, құтты әліппем» кешін жүргізген - Айтуғанова</w:t>
        <w:br/>
        <w:t>Азат. Мұнда әр оқушы Ы.Алтынсариннің «Кел, балалар,</w:t>
        <w:br/>
        <w:t>оқылық!», В.И.Ленин «Оқы, оқы және оқы!» сөздері арқылы әр</w:t>
        <w:br/>
        <w:t>әріпті жұмбақтап, ережесін айтады. М.Әлімбаевтың «Әліппе»</w:t>
        <w:br/>
        <w:t>өлеңін оқыды. «Кім жылдам?» ойынын ойнады. Қазақ тілі,</w:t>
        <w:br/>
        <w:t>ана тілі, әліппе суреттерін салған. Көп сөздерді хормен айт-</w:t>
        <w:br/>
        <w:t>ты, «Әрқашан күн сөнбесін» өлеңімен аяқтады. Ата-аналар,</w:t>
        <w:br/>
        <w:t>мұғалімдер қатысты. Созақбаева Өзипа «Құстар» кешін жақсы</w:t>
        <w:br/>
        <w:t>өткізді. Класс ішінде «Ұшқын», «Құстарды қорғаңдар», «Ре-</w:t>
        <w:br/>
        <w:t>бус», «Құстардың түрлері», «Викториналық сұрақтар», «Аққу»,</w:t>
        <w:br/>
        <w:t>«Қарлығаш» газеттері шығарылып ілінген, «Қош келіпсіз,</w:t>
        <w:br/>
        <w:t>қанатты достар!», «Құстарды аялайық!»., «Құстар-біздің досы-</w:t>
        <w:br/>
        <w:t>мыз» деген сөздер жазылған. Қатысқан класс оқушыларының</w:t>
        <w:br/>
        <w:t>әрқайсысында эмблема, команда аттары бар. Мысалы: 5 «а»</w:t>
        <w:br/>
        <w:t>класының«Ақ көгершін» командасы құстар туралы билер, әндер</w:t>
        <w:br/>
        <w:t>орындады. «Торғай», «Қаздар биі», аист туралы ән айтылды. 6</w:t>
        <w:br/>
        <w:t>«а» - «Қарлығаш» командасы орысша, немісше «Құстар» әнін,</w:t>
        <w:br/>
        <w:t>«Жылжиды аққу» әнін айтты. «Ақ көгершінді» бимен орында-</w:t>
        <w:br/>
        <w:t>ды. Әр кұстың ерекшелігінетоқталып, касиеттерін айтты. «Ерке</w:t>
        <w:br/>
        <w:t>аққулар», «Пингвиндер» биін билеп, «Летят перелетные пти-</w:t>
        <w:br/>
        <w:t>цы» әнін айтты. Бұл кеште жас натуралистердің мүшелері бел-</w:t>
        <w:br/>
        <w:t>сенділік жасаған, суреттері салынған. Көркемдеген оқушылар:</w:t>
        <w:br/>
        <w:t>Нұрманов Бақтыбек, Жақсымұратов Талғат, Амиров Нұрлан,</w:t>
        <w:br/>
        <w:t>Тайтелиев Айдар. Мұндағы альбомдар: «Қызыл кітапқа ен-</w:t>
        <w:br/>
        <w:t>ген құстар», «Зоопарктегі құстар», «Көбелектер», «Теңіздегі</w:t>
        <w:br/>
        <w:t>Ө% 72 %2</w:t>
        <w:br/>
        <w:t>бармадым. Екібөлмелі,астыңғы қабаттағы үйде тұрамыз. Бақыт,</w:t>
        <w:br/>
        <w:t>Арман, Ерлан кезек-кезек ауырады. Ауырса емханаға жатады,</w:t>
        <w:br/>
        <w:t>қайтадан балалар бақшасына барады. Детсадқа да рахмет, мен</w:t>
        <w:br/>
        <w:t>қалай жұмыс істеймін, кісі жалдап қаратуға қаражат жоқ, өзіме</w:t>
        <w:br/>
        <w:t>отыруға болмайды. Жолдасымның істеген мекемесі «әзі кінәлі</w:t>
        <w:br/>
        <w:t>деп» көпке дейін пенсия тағайындауға кедергі жасады. Қайтыс</w:t>
        <w:br/>
        <w:t>болған кезде алғаш техникалық эксперт актісі, медициналык</w:t>
        <w:br/>
        <w:t>қағазы болды. Сонда да мекеме адвокаты бастықтары қайта-</w:t>
        <w:br/>
        <w:t>қайта сотты өздеріне қаратып, 3 жыл әуре-сарсаңға салды, өзім</w:t>
      </w:r>
    </w:p>
    <w:p>
      <w:r>
        <w:t>қатты жүдеп кеттім. шашым ағарып, селдіреп, сыпырылып</w:t>
        <w:br/>
        <w:t>түсті, 10 кг тастадым және күйеуім қайтыс болған Баканаста</w:t>
        <w:br/>
        <w:t>соты болды, қай жерде қайтыс болса, сол жерде қарайды деп</w:t>
        <w:br/>
        <w:t>Алматыға да ауыстырмай қойды, ол жаққа барып қайтуда маған</w:t>
        <w:br/>
        <w:t>оңай болған жоқ. Содан Аймұхан кұдам ақыл берді. Айекеңе</w:t>
        <w:br/>
        <w:t>мың да бір рахмет, Д.А.Қонаевтың атына бәрін айтып жаздым</w:t>
        <w:br/>
        <w:t>арызда, бақылауға қойғызды. Ісқағаздарын қайтадан жинадым</w:t>
        <w:br/>
        <w:t>және арызға көрсеттім, істі тұрған Талғар қаласында қаралсын</w:t>
        <w:br/>
        <w:t>деп. Сөйтіп әрең дегенде, марқұм Б.Шербо - Талғардың соты</w:t>
        <w:br/>
        <w:t>әділетті шешім шығарып, шығынын мекемеден төлеттірді, пен-</w:t>
        <w:br/>
        <w:t>сия тағайындады. Бірақ қаншама денсаулықты жоғалттым және</w:t>
        <w:br/>
        <w:t>оңашада жылай беремін. Әр есікті бір ашып жүріп, екі кішке-</w:t>
        <w:br/>
        <w:t>не бөлмені үлкенірек екі бөлмеге, үшінші қабатқа әрен дегенде</w:t>
        <w:br/>
        <w:t>ауыстыртқыздым. Не коп, мектепте жиналыстар көп. Осындай</w:t>
        <w:br/>
        <w:t>қиын кезеңдерде ақыл қосқан, көмектескен, қызметтес, әрі жол-</w:t>
        <w:br/>
        <w:t>дас болған Нұрбековтер семьясы: Нүсіп пен ІҢолпан, Көбіне екі</w:t>
        <w:br/>
        <w:t>ұлды керек жағдайда сол үйге тастаймын, өйткені үйде апалары</w:t>
        <w:br/>
        <w:t>бар, балаларымен бірге ойнайды, өз үйіндегідей еркін жүреді.</w:t>
        <w:br/>
        <w:t>Үйлерінде ыстық су бар, кейде Нүсіп суға түсіріп коятын,</w:t>
        <w:br/>
        <w:t>мен бұл семьяның жақсылығын ешуақытта да ұмытпаймын.</w:t>
        <w:br/>
        <w:t>Тарыққанда пана болуға жараған семья.</w:t>
        <w:br/>
        <w:t>Аудандық партия комитеті мені аудандық «Білім» қоғамына</w:t>
        <w:br/>
        <w:t>жауапты хатшылыққа (ответсекретарь) шақырды.</w:t>
        <w:br/>
        <w:t>Ары ойлап, бері ойлап, жылай бергенше деп, келісім бердім,</w:t>
        <w:br/>
        <w:t>айлығы 105 сом, лекция оқып қосымша ақша аласың, - деп те</w:t>
        <w:br/>
        <w:t>айтты. Мен егер мектепте 12 сағат сабақ қалдырса, барамын,</w:t>
        <w:br/>
        <w:t>- дедім. Рұқсат етті, сабақты 1,2 етіп қойғыздым. Жұмысқа сәл</w:t>
        <w:br/>
        <w:t>кешігіп барамын.</w:t>
        <w:br/>
        <w:t>2% 5 %;------</w:t>
        <w:br/>
        <w:t>танатты жиындар, линейкалар өткізу, телеңиклдар «Ұлы Отан</w:t>
        <w:br/>
        <w:t>соғысы», «Жас батырларды еске алу». Панфилов дивизиясы</w:t>
        <w:br/>
        <w:t>туралы әңгімелер, ритуалдарды сақтау, тыныштық минуты,</w:t>
        <w:br/>
        <w:t>веноктар қою, т.б. Осындай жұмыстарды өткізу оқушыны жа-</w:t>
        <w:br/>
        <w:t>уапкершілікке, адамға деген сүйіспеншілікке, шындыққа, елін</w:t>
        <w:br/>
        <w:t>сүюге тәрбиелейді. В.А. Сухомлинский: «Воспитание самое</w:t>
        <w:br/>
        <w:t>тонкое душевнос прикосновение человека к человеку, чтобы</w:t>
        <w:br/>
        <w:t>ребенок воспринимал прежде всего добро, воспитывался доб-</w:t>
        <w:br/>
        <w:t>ром» - десе, әсіресе ол мектеп пен ата-ана байланысына көп</w:t>
        <w:br/>
        <w:t>көніл бөлген. Тәжірибелі класс жетекшілер бала тәрбиелеудегі</w:t>
        <w:br/>
        <w:t>ата-ананың міндетін түсіндіріп, оның мінез-құлқына ықпал</w:t>
        <w:br/>
        <w:t>жасаудың жолдарын көрсетін, бірігіп жұмыс жүргізді, тығыз</w:t>
        <w:br/>
        <w:t>байланыста болды. Класс жиналыстарын, ата-аналар жиналыс-</w:t>
        <w:br/>
        <w:t>тарын күні бұрын хабарлап, өткізіп отырды, ондасабақ үлгерімі,</w:t>
        <w:br/>
        <w:t>мінез-құлқы т.б. мәселелерімен қатар, педагогикалық білімді</w:t>
        <w:br/>
        <w:t>насихаттайды. Мектеп мұғалімдері «Әрбір оқушыны комму-</w:t>
        <w:br/>
        <w:t>нистерше оқуға, өмір сүруге, жұмыс істеуге үйретейік!» деген</w:t>
        <w:br/>
        <w:t>ұрапмен жұмыс істеді. В.И.Ленин де, Л.И.Брежневте мұғалімді</w:t>
        <w:br/>
        <w:t>жоғары бағалаған: «Это лицо школы, от них зависит идейная</w:t>
        <w:br/>
        <w:t>направленность, обучение и воспитания» - деген. Мектептегі</w:t>
        <w:br/>
        <w:t>оқушының білімді. тәртіпті болуы, бүкіл оқу-тәрбие жұмысы</w:t>
        <w:br/>
        <w:t>мұғалімнің, класс жетекшілердің жүргізген жұмыстарына бай-</w:t>
        <w:br/>
        <w:t>ланысты.</w:t>
        <w:br/>
        <w:t>Мектептегі жыл бойына аталып өтетін мерекелік күндер</w:t>
        <w:br/>
        <w:t>қаншама! Білім күні, Мұғалімдер күні, Комсомолдың туган</w:t>
        <w:br/>
        <w:t>күні, Әліппе мерекесі, Конституция күні, Қызыл жұлдызша ме-</w:t>
      </w:r>
    </w:p>
    <w:p>
      <w:r>
        <w:t>рекесі, Наурыз мейрамы, І және 9 мамыр мерекесі, 19 мамыр -</w:t>
        <w:br/>
        <w:t>В.И.Ленин атындағы Бүкілодақтық пионерлер ұйымының туған</w:t>
        <w:br/>
        <w:t>күні, Мектеп бітірушілерімен кездесу күні, Соңғы коңырау,</w:t>
        <w:br/>
        <w:t>1 маусым -- Балаларды қорғау күні, Мектеп бітірушілер кеші</w:t>
        <w:br/>
        <w:t>т.б. осы жұмыстардың бәрі зор дайындыкпен, оқушылардың</w:t>
        <w:br/>
        <w:t>жаппай қатысуымен белсенділікпен өтетін. Методикалық</w:t>
        <w:br/>
        <w:t>бірлестікте тәжірибелі ұстаздар баяндамалар жасап, жас</w:t>
        <w:br/>
        <w:t>мұғалімдерге нұсқау беріп, ылғи үйретіп отырды. Мысалы:</w:t>
        <w:br/>
        <w:t>Ыдыралиена Р. «Комсомоллық топты ұйымдастырудағы класс</w:t>
        <w:br/>
        <w:t>жетекшінің іс-тәжірибесінен». Тугушева К. «Пионер отрядын</w:t>
        <w:br/>
        <w:t>ұйымдастырудағы класс жетекшінің ролі», Есимова Б. «Класс</w:t>
        <w:br/>
        <w:t>Тәрбие жұмыстары кейде мектептен тыс уақыттарда, сенбі,</w:t>
        <w:br/>
        <w:t>демалыс күндері шефтік кәсіпорындарда. аулаларда өткізіледі.</w:t>
        <w:br/>
        <w:t>Мысалы: экскурсиялар, кештер. кездесулерде болады. Мұғалім</w:t>
        <w:br/>
        <w:t>болсаң, тәрбиелі болуың керек. Адам бойындағы игі қасиеттер</w:t>
        <w:br/>
        <w:t>туа пайда болмайды, өзінен-әзі келмейді, ол жастайынан</w:t>
        <w:br/>
        <w:t>берілетін күнделікті, әрі ұзақ тәрбиенің жемісі. Оқушыны әр</w:t>
        <w:br/>
        <w:t>түрлі үйірмелерге қатыстыру арқылы өмірге дайындадық.</w:t>
        <w:br/>
        <w:t>Мектептегі көп өтетін түрлі тақырыптағы класс сағаттары:</w:t>
        <w:br/>
        <w:t>«Алматы-- әсем астанам», «Қазақстанға - 60 жыл», «Қазақстан</w:t>
        <w:br/>
        <w:t>- миллиардтар Отаны», «Нан болса -- ән де болады», «Кі-</w:t>
        <w:br/>
        <w:t>тап - өмір шырағы», «Армысың, аяулы ұстаз», «Қазақстан --</w:t>
        <w:br/>
        <w:t>гүлстан», «Туысқан бір семьяда», «Гүлде. менің Қазақстаным».</w:t>
        <w:br/>
        <w:t>«Біз олардан үлгі аламыз», «Қазағымның үні сенсің домбыра».</w:t>
        <w:br/>
        <w:t>«СССР - достық елі», «М.Әуезов -- совет әдебиетінің клас-</w:t>
        <w:br/>
        <w:t>сигі», «Еңбек - өмір ажары», «Сүйікті біздің Әкелер», «Әке</w:t>
        <w:br/>
        <w:t>даңқы», «Еңбек ер атандырады», «Соғыс өрті тұтанбасын»</w:t>
        <w:br/>
        <w:t>«Әрқашан күн сөнбесін», «Нан дәмі», «Герб, гимн, флаг» ту-</w:t>
        <w:br/>
        <w:t>ралы, «Халықтар достығы - ұлы күш», «Дархан достық»,</w:t>
        <w:br/>
        <w:t>«Мамандықтар әлемінде»,«Өрт-тілсіз жау». «Ішімдік, темекінің</w:t>
        <w:br/>
        <w:t>зияны». «Бақытты балалық шақ» «Жолда жүру ережесі»,</w:t>
        <w:br/>
        <w:t>«Туған өлкеде», «Тыңда туған байлық», «Жеріміздің байлығы»,</w:t>
        <w:br/>
        <w:t>«Өз өлкемнің өткені мен келешегі», «Қазақстанның батырла-</w:t>
        <w:br/>
        <w:t>ры», қоғам қайраткері Тұрар Рысқұлов өміріне арналған класс</w:t>
        <w:br/>
        <w:t>сағаты, «Арал тағдыры» туралы әңгіме. класс сағаты, пресс</w:t>
        <w:br/>
        <w:t>конференция ұйымдастырылды.</w:t>
        <w:br/>
        <w:t>Тарбие жұмысында халықтар достығына көп көңіл бөлінді.</w:t>
        <w:br/>
        <w:t>Мысалы: фестиваль кезінде «СССР халықтарының достығы»</w:t>
        <w:br/>
        <w:t>тақырыбы зор дайындықпен өтті. Әр республикаға арналып</w:t>
        <w:br/>
        <w:t>класс сағаттары болды. Мәселен: 5 «а» - Қырғыз ССР-і, 5 «б»</w:t>
        <w:br/>
        <w:t>- Дитна, 6 «а» - Өзбек ССР-і, 6 «б» - Эстония, 7 «а» -- Укран-</w:t>
        <w:br/>
        <w:t>на,7 «б» - Белоруссия. 8 «а» - Қазақстан, 8 «б»-- Россия т.б. Әр</w:t>
        <w:br/>
        <w:t>мемлекеттің гимні, гербі, туы, костюмдері, ұлттық тамақтары</w:t>
        <w:br/>
        <w:t>дайындалып, сол елдің тарихы, әні, биі, тақпақтары айтылып,</w:t>
        <w:br/>
        <w:t>стенд, қабырға газеттері шығарылып, альбомдар жасалды.</w:t>
        <w:br/>
        <w:t>Ақын, жазушылар шығармаларынан үзінділер оқыды. Класс</w:t>
        <w:br/>
        <w:t>сағаттарын откізуге мұғалім көп ізденді. Ең соңынан «Менін</w:t>
        <w:br/>
        <w:t>елім - СССР» деген үлкен кеш өтті. Кеш тартымды, қызықты</w:t>
        <w:br/>
        <w:t>94 71 %6-</w:t>
        <w:br/>
        <w:t>тіршілік», «Құстың ұясы», «Тұқымдар коллекциясы», «Гүлді</w:t>
        <w:br/>
        <w:t>әсімдік таблицасы», «Дәрілік өсімдіктер», «Өсімдік гербарий-</w:t>
      </w:r>
    </w:p>
    <w:p>
      <w:r>
        <w:t>лері». Стенд - «Жасыл дәріхана».</w:t>
        <w:br/>
        <w:t>Ән мен билерді орындаған -- Ахмедиярова Венера,</w:t>
        <w:br/>
        <w:t>Нұрдүйсенова Ақмарал, сөздерін айтқан - Қарабаева.</w:t>
        <w:br/>
        <w:t>5-класс оқушылары «Күй» кешін тамашалады. Күй атасы -</w:t>
        <w:br/>
        <w:t>Құрманғазы туралы, Динатуралы, олардың өмірі, шығармалары</w:t>
        <w:br/>
        <w:t>туралы үзінділер айтты.</w:t>
        <w:br/>
        <w:t>«Күй-халықтың куаты, үні» деген сөздер жазылған</w:t>
        <w:br/>
        <w:t>Дәулеткерей, Тәттімбет туралы да айтылды - «Адай», «Сер-</w:t>
        <w:br/>
        <w:t>пер». «Сарыарқа», «Қайран шешем», «Қызыл қайың» т.б.</w:t>
        <w:br/>
        <w:t>күйлері орындалды. Радиодан да күйлер орындалып, оқушылар</w:t>
        <w:br/>
        <w:t>күй туралы мәліметтер алды.</w:t>
        <w:br/>
        <w:t>Атеистік тақырыпты «Дүние жүзі» халықтарының діни</w:t>
        <w:br/>
        <w:t>тақырыбы бойынша карта жасалған, кітаптар көрмесі бар, «Со-</w:t>
        <w:br/>
        <w:t>циализм, дін», «Космосты игеру және дін», «Химия, религия»,</w:t>
        <w:br/>
        <w:t>«Ислам және атеизм», «Дәстүр, дін», «Совет мемлекетіндегі</w:t>
        <w:br/>
        <w:t>Дін мен тіркеу» туралы үзінділер айтылды. Ребус, кроссворд,</w:t>
        <w:br/>
        <w:t>викториналық сұрақтар болды. К.Маркс «Социализм қандай</w:t>
        <w:br/>
        <w:t>дәрежеде дамыса. дін сол дәрежеде жойылады» т.б. сөздер</w:t>
        <w:br/>
        <w:t>жазылған.</w:t>
        <w:br/>
        <w:t>«Әлемде талай қызық бар», «Батыс Европа өнері» кітап-</w:t>
        <w:br/>
        <w:t>тарына тарих факультетінің студент-практиканттары шолу</w:t>
        <w:br/>
        <w:t>жасады, соңынан анкетадағы сұрақтарға жауап алды, кон-</w:t>
        <w:br/>
        <w:t>церт болды. Кинолардан үзінді көрсетілді. Мұндай білімді</w:t>
        <w:br/>
        <w:t>толықтыратын, ойландыратын, есте қалатын кештер мектепте</w:t>
        <w:br/>
        <w:t>өте көп өтті. «Сұлулық сыры неде?» диспуты, «Не? Қашан?</w:t>
        <w:br/>
        <w:t>Қайда?» білгірлер сайысы, «Уақытты бағала» диспуттардың</w:t>
        <w:br/>
        <w:t>білімдік, тәрбиелік әсері зор. Соның бірі химия пәнінің</w:t>
        <w:br/>
        <w:t>мұғалімі Созакбаева Айткүлдің басқаруымен өткен «Су -</w:t>
        <w:br/>
        <w:t>тіршіліктің көзі» атты химия кеші. Осы кешті қысқаша жазып</w:t>
        <w:br/>
        <w:t>отырмын,өйткені тақырыбы бәрімізге де керек. Мақсаты: су</w:t>
        <w:br/>
        <w:t>және ерітінділердің қолданылуымен таныстыру, оқушылардың</w:t>
        <w:br/>
        <w:t>шығармашылық қабілетін дамыту, табиғатты қорғауға, суды</w:t>
        <w:br/>
        <w:t>бағалай білуге. ластамауға, оның табиғаттың айналасы екенін</w:t>
        <w:br/>
        <w:t>түсіне білуге тәрбиелеу, ғылымға деген сүйіспеншілігін артты-</w:t>
        <w:br/>
        <w:t>9% 5 %4</w:t>
        <w:br/>
        <w:t>адалдыққа, еңбек сүйгіштікке тәрбиелеуіміз керек. Мен осын-</w:t>
        <w:br/>
        <w:t>дай талаптарға сай мұғалім болу үшін еңбек еттім. Ғ.Мұстафин:</w:t>
        <w:br/>
        <w:t>«Асыл сөз кірлеген көңілді тазартады, қажыған көңілге қуат</w:t>
        <w:br/>
        <w:t>береді». - деген. Өйткені, шәкірт ұстазға еліктейді. Ұстаз тіп-</w:t>
        <w:br/>
        <w:t>ті шежіреге үқсас болуы керек. Мұғалімнің киген киімі де</w:t>
        <w:br/>
        <w:t>қарапайым, тап-таза, үйлесімді болуы керек. Біздер, менің</w:t>
        <w:br/>
        <w:t>әріптестерім: «Оқушыларға терең де, сапалы білім беру» дс-</w:t>
        <w:br/>
        <w:t>визімен творчестволық еңбек ету, түлектеріміздің білімі тереш.</w:t>
        <w:br/>
        <w:t>идеялық жағынан табанды, еңбек етуге әзір тұруға дайын етіп</w:t>
        <w:br/>
        <w:t>тәрбиелеу үшін жұмыс істедік. Мен С.Сейфуллин атындағы Хе2</w:t>
        <w:br/>
        <w:t>мектепке жұмысқа келгенімде тәжірибелі ұстаздар көп екен.</w:t>
        <w:br/>
        <w:t>Марқұм Нұртазин Өтелбай - Қазақстанның еңбегі сінірген</w:t>
        <w:br/>
        <w:t>мұғалімі, Шантемірова Рысханым -- Жоғарғы Советтің депута-</w:t>
        <w:br/>
        <w:t>ты, Ш. Нажметдинов, -соғыс, еңбек ардагері, Ш.Н. Аубакирова</w:t>
        <w:br/>
        <w:t>-методист мұғалім, Н.К.Крупская атындағы сыйлықтың иегері,</w:t>
        <w:br/>
        <w:t>А.С. Айтхожина, Б.Есімова - Қазақ ССР Оқу ісінің үздіктері,</w:t>
        <w:br/>
        <w:t>тәжірибелі ұстаздар: Н. Нұрбеков, Ж. Тазабеков, М.К.Қойсарин,</w:t>
        <w:br/>
        <w:t>К.Тугушева, Есбаев Абикең, К.Қалқабаева, Сатбаев Ауел-</w:t>
      </w:r>
    </w:p>
    <w:p>
      <w:r>
        <w:t>бай, Р.А.Бұқаева болды. Кейінірек келіп қосылған жұмысты</w:t>
        <w:br/>
        <w:t>құлшынып істейтін бір топ мұғалімдерді тәрбиелей отырып,</w:t>
        <w:br/>
        <w:t>бірге қызмет істедім. Олар: Ыдыралиева Рая, Созақбаева</w:t>
        <w:br/>
        <w:t>Айткүл, Созақбаева Өзипа, Ахметова Жанна, Айтуғанова Азат,</w:t>
        <w:br/>
        <w:t>Боранғазиева Ұлжалғас, Өскембаева Әсиягүл. Асқарова Гүлжан,</w:t>
        <w:br/>
        <w:t>Көшербаевя Торғын, Байсабаена Әзиза сияқты ұстаздар. Ол кез-</w:t>
        <w:br/>
        <w:t>де мектепте 600-ден астам ғана оқушы оқыды, кейін көбейді.</w:t>
        <w:br/>
        <w:t>Мен қиындығы да, қызығы да мол мұғалім болып қызу</w:t>
        <w:br/>
        <w:t>еңбекке араласқаным дұрыс болды. Семья жағдайыма бай-</w:t>
        <w:br/>
        <w:t>ланысты катты қайғырудан арылғандай болдым. 1978 жыл-</w:t>
        <w:br/>
        <w:t>дан бастап оқу ісінің тәрбие бөлімін зейнеткерлікке кеткенше</w:t>
        <w:br/>
        <w:t>басқардым, әрі партия ұйымының хатшысы болып бірнеше</w:t>
        <w:br/>
        <w:t>жыл істедім. Сондықтан менің жұмысым мектепте әтіп жатқан</w:t>
        <w:br/>
        <w:t>жұмыстарға байланысты болды. Мектеп проблемасы: «Мек-</w:t>
        <w:br/>
        <w:t>теп пен жанұя бірлестігі - педагогикалық ықпал етудің негізі»,</w:t>
        <w:br/>
        <w:t>оқыту әдісін жетілдіру бойынша жұмыс істедік. Мектептің кіре</w:t>
        <w:br/>
        <w:t>берісінде «Уақыт, окиға, адамдар», «Олар бізде оқыған», «Әлем</w:t>
        <w:br/>
        <w:t>соңғы аптада», «Біздің ардагерлер». «Бәрі де мамандық жайын-</w:t>
        <w:br/>
        <w:t>да» т.б. стенділер ілінген. Мектеп жанында интернат бар, онда</w:t>
        <w:br/>
        <w:t>9% 67 %5</w:t>
        <w:br/>
        <w:t>ауданның малшы балалары, жетім, жартылай жетім балалар жа-</w:t>
        <w:br/>
        <w:t>тып оқыды. Мектепте 12 ұзартылған күн тобы жұмыс істеді.</w:t>
        <w:br/>
        <w:t>Мектептегі жұмыстың ұшы-қиыры жоқ. Педсовет, сая-</w:t>
        <w:br/>
        <w:t>си оқу, ашық, жабық партия жиналыстары, оның бюро оты-</w:t>
        <w:br/>
        <w:t>рыстары, кәсіподақ. халықтық бакылау тобының, директордың</w:t>
        <w:br/>
        <w:t>жанындағы жиналыс, класс жетекшілердің семинары, ата-</w:t>
        <w:br/>
        <w:t>аналар жиналысы, әр кластың класс жиналыстары, күн</w:t>
        <w:br/>
        <w:t>тобының жұмысы, интернаттағы тәрбие, шефтармен жұмыс,</w:t>
        <w:br/>
        <w:t>комсомолдардың жиналысы, дружина, отряд сборлары, КМД,</w:t>
        <w:br/>
        <w:t>ИДН, ЮДП, микроаудандағы Тимуршылар жұмысы, профилак-</w:t>
        <w:br/>
        <w:t>тикасоветінің мәжілісі, т.б.толыпжатқан жұмыстар, тексерулер,</w:t>
        <w:br/>
        <w:t>аулан басшыларының тапсырмаларын орындау, орындату, оһы</w:t>
        <w:br/>
        <w:t>бақылау, сайлау кезінде сайлаушылармен жұмыс. жазғы еңбек</w:t>
        <w:br/>
        <w:t>лагерін ұймдастыру. Осы аталған жұмыстардың өзінің жоспа-</w:t>
        <w:br/>
        <w:t>ры, уақыты, жауапты мұғалімдері болды. Әрине, мен жалғыз</w:t>
        <w:br/>
        <w:t>істеген жоқпын, бірақ бәрін кадағалап, істелген жұмыстарды</w:t>
        <w:br/>
        <w:t>қорытындылап отырдық. Барлық мұғалім саяси сабаққа</w:t>
        <w:br/>
        <w:t>қатысып, ата-аналарға, мекемелерде лекциялар оқып отырды.</w:t>
        <w:br/>
        <w:t>«Білім» қоғамының 14 мүшесі бар. Оларға мектеп басшыла-</w:t>
        <w:br/>
        <w:t>ры, тәжірибелі ұстаздар, коммунистер кіреді. Әрқайсысының</w:t>
        <w:br/>
        <w:t>тақырыптары бар. Мысалы: менің тақырыбым «Партия жос-</w:t>
        <w:br/>
        <w:t>пары - халық жоспары», ІП.Н.Аубакирова оқушыларды</w:t>
        <w:br/>
        <w:t>«Революциялық және ерлік дәстүрде тәрбиелеу», Ыдыралие-</w:t>
        <w:br/>
        <w:t>ва РМ. «Идеялогиялық және саяси тәрбие жұмысын күшейту</w:t>
        <w:br/>
        <w:t>туралы», Есимова Б. «Оқушы тәрбиелеудегі коллективтің</w:t>
        <w:br/>
        <w:t>ролі» т.с.с. Барлық тәрбие жұмыстардың кәбін қласс жетек-</w:t>
        <w:br/>
        <w:t>шілері жүргізеді. Саяси, адамгершілік, эстетикалық, атеистік,</w:t>
        <w:br/>
        <w:t>әскери-патриоттық, еңбек, спорі-дене шынықтыру, ата-анамен,</w:t>
        <w:br/>
        <w:t>қыздармен жұмыс түрлерін қамтиды. ӘӘсіресе адамгершілік</w:t>
        <w:br/>
        <w:t>тәрбиесіне көбірек көңіл бөлінеді. Ян Амос Каменскийлің</w:t>
        <w:br/>
        <w:t>«Адамгершіліктің 16 ережесі» кітабын талдау, туған өлке, қала,</w:t>
        <w:br/>
        <w:t>аудан туралы материалдар жинау, оған экскурсияға шығу, та-</w:t>
        <w:br/>
        <w:t>рихи ескерткіштерді шефке алу, В.И.Лениннің өмірі, Ленинше</w:t>
        <w:br/>
        <w:t>өмір сүреміз әңгімелер, В.И. Ленин жүрген жерлерге сырттай</w:t>
        <w:br/>
        <w:t>саяхаттар «Даңқ. ерлік, еңбек» бұрыштарын үйымдастыру.</w:t>
        <w:br/>
        <w:t>Л.И.Брежневтің «Кіші жер», «Тың», «Қайта өрлеу» кітапта-</w:t>
        <w:br/>
        <w:t>рын оқу, традициялық мерекелер, тақырыптық сборлар, сал-</w:t>
      </w:r>
    </w:p>
    <w:p>
      <w:r>
        <w:t>4% 68 %0</w:t>
        <w:br/>
        <w:t>коллективін үйымдасдаетырудағы класс жетекшінің жұмысы»</w:t>
        <w:br/>
        <w:t>т.б. Мен өзім де «Балалар коллективін құру жэне ұйымдастыру</w:t>
        <w:br/>
        <w:t>туралы» баяндама жасадым.</w:t>
        <w:br/>
        <w:t>Сонымен қатар класс жетекшілері қоғамдық ұйымдармен</w:t>
        <w:br/>
        <w:t>бірігіп жұмыс істейді, оларды тәрбиелейді. Соның бірі -- ком-</w:t>
        <w:br/>
        <w:t>сомол ұйымы. Мектепте 205 комсомол мүшесі бар (1982 ж.</w:t>
        <w:br/>
        <w:t>есеп). Олар өздерінің жоспары бойынша жұмыс істейді. 9 сек-</w:t>
        <w:br/>
        <w:t>тордан тұрады, әр сектордын жауапты комсомол мұғалімдері</w:t>
        <w:br/>
        <w:t>бар. Оқу қоғамдық пайдалы еңбек, пионерлермен жұмыс,</w:t>
        <w:br/>
        <w:t>әскери-патриоттық тәрбие, «Орленок», «Зарница», өзін-өзі</w:t>
        <w:br/>
        <w:t>басқару, лениндік оқу, лениндік есеп (зачет), мәдени, баспа га-</w:t>
        <w:br/>
        <w:t>зет-журналдарға жазылу, паспортты тапсыру (вручение паспор-</w:t>
        <w:br/>
        <w:t>тов), пионерлерді комсомолға өтуге дайындау, комсомол жина-</w:t>
        <w:br/>
        <w:t>лыстарын өткізу т.б. жұмыстарды атқарады. Ал өзін-өзі басқару</w:t>
        <w:br/>
        <w:t>ұйымының мүшелері, белсенді комсомолдар, мұғалімдерге көп</w:t>
        <w:br/>
        <w:t>көмектеседі. Материал жинау, кабинетті ремонттау, жабдықтау,</w:t>
        <w:br/>
        <w:t>құрал-жабдықтарды жөндеу, көрме ұйымдастыру, тіпті тәртіп,</w:t>
        <w:br/>
        <w:t>тазалыққа да жауап береді. «Еңбек, жарыс, сапа» газеті</w:t>
        <w:br/>
        <w:t>шығарылып тұрды.</w:t>
        <w:br/>
        <w:t>«Комсомол--ерліктің мектебі», «ВЛКСМ--алдыңғы қатардағы</w:t>
        <w:br/>
        <w:t>отряд» атты лектория. болды. Барлық істелінетін жұмыстарды</w:t>
        <w:br/>
        <w:t>мектеп басшылығы қадағалайды, комсомол комитеті, дружина</w:t>
        <w:br/>
        <w:t>советінің мүшелері,, жақсы оқитын оқушылар: Өмірова Айгүл,</w:t>
        <w:br/>
        <w:t>Қарабаева Ақмарал, Алиев Манарбек, Айсаева Роза, Тоқаева Ме-</w:t>
        <w:br/>
        <w:t>реке, Айтуғанова Құралай, Айман, Шолпандар.</w:t>
        <w:br/>
        <w:t>Мектептегі өзін-өзі басқару ұйымы бір күнді белгілеп.</w:t>
        <w:br/>
        <w:t>оқушыларды үйретіп, істейтін жұмыстарды бөліп беріп те</w:t>
        <w:br/>
        <w:t>үйретіп отырды. Өздері класс жетекшінің, мұғалімнің міндетін</w:t>
        <w:br/>
        <w:t>атқарып, тіпті кейбір оқушылар сабақ та жүргізді, линейканы</w:t>
        <w:br/>
        <w:t>да өздері өткізді. «Кірпі» газетін шығарды. Мұндай жұмыстар</w:t>
        <w:br/>
        <w:t>оқушылардың белсенділігін арттырады. сол кездегі өмірталабы-</w:t>
        <w:br/>
        <w:t>на сай мінез-құлық ережелерін орындау, совет заңдарын сақтау,</w:t>
        <w:br/>
        <w:t>қоғамдық пайдалы еңбекке қатысу, ғылым негіздерін игеру,</w:t>
        <w:br/>
        <w:t>«қайта құру - өмір талабына сай» жұмыстар жүргізілді. Ком-</w:t>
        <w:br/>
        <w:t>сомолдар рейд жүргізіп, қорытындысын комсомол комитетінің</w:t>
        <w:br/>
        <w:t>отырысында қарайды (мысалы оқушының сабаққа қатысуы,</w:t>
        <w:br/>
        <w:t>тәртібі, міндетін орындауы т.б.).</w:t>
        <w:br/>
        <w:t>Ө% 9%</w:t>
        <w:br/>
        <w:t>Абай атындағы АГПИ-дің 2-курс студенттері.</w:t>
        <w:br/>
        <w:t>Туысы Бибігүл мен Балқия. 1959 ж.</w:t>
        <w:br/>
        <w:t>ЖАР.</w:t>
        <w:br/>
        <w:t>зе 5. Өл?</w:t>
      </w:r>
    </w:p>
    <w:p>
      <w:r>
        <w:t>уденттері. 1055 ж. Түрген педучилишесі :</w:t>
        <w:br/>
        <w:t>4 курс</w:t>
        <w:br/>
        <w:t>ст</w:t>
        <w:br/>
        <w:t>Педучилицені үздік бітірген кезім. Есік қаласы. 1955 ж.</w:t>
        <w:br/>
        <w:t>Түрген селосындағы біздер оқыған педучилишенің алдында.</w:t>
        <w:br/>
        <w:t>Бижамал мен Балқия. 1954 ж.</w:t>
        <w:br/>
        <w:t>Екі мәрте Совет Одағының Батыры, ұшқыш Талғат Бигелдинов</w:t>
        <w:br/>
        <w:t>Сәкен Сейфулпин атындағы</w:t>
        <w:br/>
        <w:t>Мө2 мектеп мұғалімдерінің ортасында.</w:t>
        <w:br/>
        <w:t>Талғар қаласы, 1985 ж.</w:t>
        <w:br/>
        <w:t>Педагогикалық практикадағы кезіміз. Ортамызда профессор</w:t>
        <w:br/>
        <w:t>Қ.Жұмалиев және мұғалімдер Х.Әдібаев, С.Қирабаев,</w:t>
        <w:br/>
        <w:t>Т.Әбдрахманов.</w:t>
        <w:br/>
        <w:t>ті құрал-жабдықтары бар. Интернаттың дәліздерінде: «Тазалық</w:t>
        <w:br/>
        <w:t>айнасы», «Шар тараптан хабар». «Интернат - өз үйің», «Батыр</w:t>
        <w:br/>
        <w:t>пионерлер стенділері, күн режимі, класс бұрыштары ілінген.</w:t>
        <w:br/>
        <w:t>Тәрбиешілер бұл жерде де тәрбие жұмысын жүргізіп отырды.</w:t>
        <w:br/>
        <w:t>Мысалы: Міне, Наурыз мерекесі. Той ұраны жазылған.</w:t>
        <w:br/>
        <w:t>Жүргізілетін орынға плакаттар, суреттер, ұлттық бұйымдар,</w:t>
        <w:br/>
        <w:t>киімдер, тағамдар қойылған. Малды теппе, бастан ұрма, ақты</w:t>
        <w:br/>
        <w:t>төкпе, төгілген жерді баспа сөздері жазылып ілінген.</w:t>
        <w:br/>
        <w:t>Наурыз құтты болсын! - деп жүргізуші наурыз мерекесі ту-</w:t>
        <w:br/>
        <w:t>ралы айтты.</w:t>
        <w:br/>
        <w:t>Наурыз қайтып оралды, аты да аңыз,</w:t>
        <w:br/>
        <w:t>Сұрамаймыз алғыс та, ақы да біз.</w:t>
        <w:br/>
        <w:t>Үй-дастархан, даламыз - сахнамыз,</w:t>
        <w:br/>
        <w:t>Ұлы мейрам -- Наурызға шақырамыз!.. т.с.с.</w:t>
        <w:br/>
        <w:t>Ойындық-этнографиялық көрініс болды. Қожанасыр,</w:t>
        <w:br/>
        <w:t>Көжеші, Тазша бала, Шық бермес Шығайбай, Алдар көсе, келін</w:t>
        <w:br/>
        <w:t>түсіру көріністерін оқушылар дайындаған. Ұлттық ойындардан</w:t>
        <w:br/>
        <w:t>үзіңділер көрсетті. Мереке концерттік номерлермен аяқталды.</w:t>
        <w:br/>
        <w:t>«Айжан» биі, «Тобылғы сай», «Қамажай» биі, «Көш керуен»</w:t>
        <w:br/>
        <w:t>күйі, хор «Наурыз тойы» т.б. Домбырамен:</w:t>
        <w:br/>
        <w:t>Наурыз шаттық тойымыз,</w:t>
        <w:br/>
        <w:t>Қуанышты күніміз.</w:t>
        <w:br/>
        <w:t>Наурыз тойы - береке,</w:t>
      </w:r>
    </w:p>
    <w:p>
      <w:r>
        <w:t>Наурыз тойы - жыр, аңыз,</w:t>
        <w:br/>
        <w:t>Күннің жаңа нұры бар,</w:t>
        <w:br/>
        <w:t>Мұнын ғажап сыры бар</w:t>
        <w:br/>
        <w:t>Халық сүйген мейрам - бұл,</w:t>
        <w:br/>
        <w:t>Қарсы алайық тұрыңдар! - деп әнмен орындады. Келген</w:t>
        <w:br/>
        <w:t>ата-аналар, мұғалімдер, қонақтарды дастарханнан дәм татуға</w:t>
        <w:br/>
        <w:t>шақырды. Сол кезде интернат меңгерушісі Аубакирова Шол-</w:t>
        <w:br/>
        <w:t>пап Нұрғалиқызы, тәрбиешілер Өскембаева Әсиягүл, Байсаба-</w:t>
        <w:br/>
        <w:t>ева Азиза, Көшербаева Торғын, Смайлова Бағила сияқты біл-</w:t>
        <w:br/>
        <w:t>гір, өз жұмысын тиянақты істейтін іскер мамандар еді. Класс</w:t>
        <w:br/>
        <w:t>жетекшісі, тәрбиешілер семинарында, партбюро отырыста-</w:t>
        <w:br/>
        <w:t>рында олардың жұмыстарын тыңдап, кемшіліктерін айтып,</w:t>
        <w:br/>
        <w:t>қадағалап отыратынбыз. Тәрбиешілер интернаттағы тәрбие</w:t>
        <w:br/>
        <w:t>жұмыстарының кейбір ерекшеліктерін айтып отыратын, кем-</w:t>
        <w:br/>
        <w:t>шіліктерін тез жоюға тырысатын.</w:t>
        <w:br/>
        <w:t>Өз 8 %6</w:t>
        <w:br/>
        <w:t>меңгерушісіне дейін көтерілді. Кішіпейіл, сылайылық мінезі-</w:t>
        <w:br/>
        <w:t>мен бізге ұнайтын. Қазір ауданның «Бірлік» орта мектебінің</w:t>
        <w:br/>
        <w:t>директоры.</w:t>
        <w:br/>
        <w:t>Созақбаева Әзипа - биология пәнінің мұғалімі, Қазақстан</w:t>
        <w:br/>
        <w:t>Республикасы Халык ағарту ісінің үздігі. Өз пәнін жақсы біледі.</w:t>
        <w:br/>
        <w:t>Алтын күз, құстар кешін мектеп бойынша дайындап, қызықты</w:t>
        <w:br/>
        <w:t>өткізеді. Олимпиада жүлдегерлерін дайындап шығарады.</w:t>
        <w:br/>
        <w:t>Жоғарғы оқу орнына баратын оқушылармен қосымшна сабақтар</w:t>
        <w:br/>
        <w:t>өткізіп, тест сұрақтарын дайындасады. ерінбейді. Оқушылары</w:t>
        <w:br/>
        <w:t>дасол үшін оны құрметтейді.</w:t>
        <w:br/>
        <w:t>Созақраева Айткүл - химия пәнінің мұғалімі. Қазақстан</w:t>
        <w:br/>
        <w:t>Республикасының Халық ағарту ісінің үздігі. «Ерен еңбегі</w:t>
        <w:br/>
        <w:t>үшін» медалінің иегері. Оқушылардың көбі химия пәнін жақсы</w:t>
        <w:br/>
        <w:t>көреді, мұғалім қатаң талап қоя отырып, жетістіктерге де ие</w:t>
        <w:br/>
        <w:t>болып жүр. Химиядан тереңдетілген класс жұмыс істейді. Хи-</w:t>
        <w:br/>
        <w:t>миядан аудан, облыс, Республика мұғалімдеріне ашық сабақтар</w:t>
        <w:br/>
        <w:t>беріп, өз тәжірибесін ортаға салады, ерінбейді, үздіксіз ізденіс-</w:t>
        <w:br/>
        <w:t>те жүреді. Химия пәнінің апталығы, химия кештері Айткүлдің</w:t>
        <w:br/>
        <w:t>басқаруымен өтеді. Сол кештің бірі «Су-тіршіліктің көзі» атты</w:t>
        <w:br/>
        <w:t>кешті жоғарыда қысқартып жаздым ғой. Семьясы үлгілі, үлкен</w:t>
        <w:br/>
        <w:t>қызы Жұматаева Әсел институтта сабақ береді, ұлы Жұматаев</w:t>
        <w:br/>
        <w:t>Айдын «Алтын белгіге» бітіріп, Қазақ-Британ техникалық уни-</w:t>
        <w:br/>
        <w:t>верситетін. кіші қызы Толқын Абай атындағы Ұлттық универ-</w:t>
        <w:br/>
        <w:t>ситетін бітірді.</w:t>
        <w:br/>
        <w:t>Мен бұл мұғалімдерді жазғанда, баска мұғалімдер жұмыс іс-</w:t>
        <w:br/>
        <w:t>темеді деген ойдан аулақпын. Бәрі дееңбек етті. Бірақ әр мекеме-</w:t>
        <w:br/>
        <w:t>де ерекше көзге түсетін, жұмысын жақсы білетін топтар болады</w:t>
        <w:br/>
        <w:t>ғой, менің жұмысымның нәтижесі де осындай мұғалімдердің</w:t>
        <w:br/>
        <w:t>жүргізген жұмыстарына байланысты. Сондықтан да шығар,</w:t>
        <w:br/>
        <w:t>мектептің жұмысы алдыңғы қатарда болды.</w:t>
        <w:br/>
        <w:t>Менің зейнеткерлікке шығуға жақын қалған кезім. Мұғалім-</w:t>
        <w:br/>
        <w:t>дер коллективі Алматы облыстық советіне депутаттыққа кан-</w:t>
        <w:br/>
        <w:t>дидат етіп ұсынды. Ол кезде барлық құжаттар тек орыс тілінде</w:t>
      </w:r>
    </w:p>
    <w:p>
      <w:r>
        <w:t>жазылып басылғандықтан мен тексті сол қалпында орыс тілін-</w:t>
        <w:br/>
        <w:t>Де жазып отырмын.</w:t>
        <w:br/>
        <w:t>---- -</w:t>
        <w:br/>
        <w:t>Пионерлік жиынның міндеті - қоғамдық пікірін қалыл-</w:t>
        <w:br/>
        <w:t>тастыру, балаларды өз пікірін айтуға, іс жүзінде асыра білуге,</w:t>
        <w:br/>
        <w:t>сынға төзімділікке үйрету. Вожатый тек жақсы дайындауға</w:t>
        <w:br/>
        <w:t>көмектеседі. Кезекші отряд залды әзірлейді, қонақтарды қарсы</w:t>
        <w:br/>
        <w:t>алады.</w:t>
        <w:br/>
        <w:t>Дружина советінің председателі: «Совет Одағы Комму-</w:t>
        <w:br/>
        <w:t>нистік партияның ісі үшін күреске дайың бол!» -десе, пионер-</w:t>
        <w:br/>
        <w:t>лер «Әрқашанда дайынбыз» деп жауап береді, салют береді.</w:t>
        <w:br/>
        <w:t>Горн, барабан ойналып, Ту шығарылуы, жиынға ерекше әсер</w:t>
        <w:br/>
        <w:t>береді.</w:t>
        <w:br/>
        <w:t>«Комунистерге қарап сап түзейміз!» тақырыптық жиын-</w:t>
        <w:br/>
        <w:t>да, әр отряд жүргізген жұмыстарын айтады. Мысалы: 5-6</w:t>
        <w:br/>
        <w:t>класс отрядтары «Менің елім - СССР» экспедициясы бойын-</w:t>
        <w:br/>
        <w:t>ша жүргізген жұмысы туралы т.с.с. Мектепте пионер, Отан</w:t>
        <w:br/>
        <w:t>туралы әндер шырқалады, жиын шешім қабылдайды. Жиын</w:t>
        <w:br/>
        <w:t>иелері - пионерлер. Дружина жиынын дайындауда дружина</w:t>
        <w:br/>
        <w:t>советі мүшелерінің атқаратын ролі ерекіше. Әр отрядқа тап-</w:t>
        <w:br/>
        <w:t>сырма беріледі, олардың дайындалуына көмектеседі. Қабырға</w:t>
        <w:br/>
        <w:t>газеттерін шығарып, радиохабарларында звено, отряд туралы</w:t>
        <w:br/>
        <w:t>жұмысын айтып отырады.</w:t>
        <w:br/>
        <w:t>Пионерлерден тимуровшылар отрядын құрып, мүгедектерге</w:t>
        <w:br/>
        <w:t>Аралов Георгий, Ждановтар семьясына көмек көрсетіп отыр-</w:t>
        <w:br/>
        <w:t>ды. Олар алғыстарын айтып, газет арқылы білдірді. Пионерлер</w:t>
        <w:br/>
        <w:t>ұйымына комсомолдар көмектесетін.</w:t>
        <w:br/>
        <w:t>Колхозға, шефтерге көмек, сенбіліктерге шығу, террито-</w:t>
        <w:br/>
        <w:t>рияны тазалау, макулатура, металлолом жинау, одан түскен</w:t>
        <w:br/>
        <w:t>қаржыны жетімдер фондына, бейбітшілік фондына (ол кезде</w:t>
        <w:br/>
        <w:t>фонд көп-ақ еді), комсомолдар фондына, Аралға, жер сілкіну-</w:t>
        <w:br/>
        <w:t>ден зардап шеккендер фондына жіберетінбіз.</w:t>
        <w:br/>
        <w:t>Жазда ТОС-қа жұмысқа баратынбыз. Біз көбінесе Ленин</w:t>
        <w:br/>
        <w:t>орденді «Алматы» колхозын таңдаушы едік, Олар бізге шефтік</w:t>
        <w:br/>
        <w:t>көмегін аямайтын, төрағасы А.И.Смыков адамгершілігі мол, іс-</w:t>
        <w:br/>
        <w:t>кер адам еді, барған жұмысыңды бітіріп беретін.</w:t>
        <w:br/>
        <w:t>Мектептегі «киын» балалармен жұмыста да (ИДН) актив-</w:t>
        <w:br/>
        <w:t>терге сүйенетін едік. Оқушы ережесінің орындалуын класс же-</w:t>
        <w:br/>
        <w:t>текші қадағалайтын. «Қиын» балаларға сабақ жіберетін, қашып</w:t>
        <w:br/>
        <w:t>кететіндер тізімге алынын, олар әбден түзелгенше бақылауда бо-</w:t>
        <w:br/>
        <w:t>өз 58 %6</w:t>
        <w:br/>
        <w:t>Коммунистерді комплексті тексеруден өткізді. Облыстық,</w:t>
        <w:br/>
        <w:t>аудандық партия комитетінен, аудандық оқу бөлімінен, ком-</w:t>
        <w:br/>
        <w:t>сомол, пионер үйінен адамдар келіп, түгел тексеруге түстік.</w:t>
        <w:br/>
        <w:t>Әрқайсысымызға жеке тексеруші бөлінген, сабағымызға да</w:t>
        <w:br/>
        <w:t>кірді. Айта қаларлықтай ештеңе таппады, ұсақ кемшіліктер-</w:t>
        <w:br/>
        <w:t>ді көрсетті. Уақыт - төреші ғой, жылдар өте келе кімнің кім</w:t>
      </w:r>
    </w:p>
    <w:p>
      <w:r>
        <w:t>екенін өздерінің де көзі жетті. Бұл жылдары КазГУ-дің 4курс</w:t>
        <w:br/>
        <w:t>студенттері бізде практикада болатын, сабағымызға кіретін. Ең</w:t>
        <w:br/>
        <w:t>бір менің есімде қалғаны мынау: 10 класқа сабақ беріп жүрген</w:t>
        <w:br/>
        <w:t>кезім. Олар бітіргелі отыр, 100-ден астам оқушы бітіреді, оның</w:t>
        <w:br/>
        <w:t>бесеуі оқу озаты, шығарма жазады, «5» алуы керек.</w:t>
        <w:br/>
        <w:t>Жылдың аяғы келді, консультация жүріп жатқан кез. Менің</w:t>
        <w:br/>
        <w:t>үстімнен онанимкаарызтүсті. Арыз бойынша балаларға ештеңе</w:t>
        <w:br/>
        <w:t>үйретпейді екенмін, консульғация өткізбейді екенмін. Балада</w:t>
        <w:br/>
        <w:t>менен сұрайды екен: -- «Апай, қалай жазамыз?» - деп. Мен ай-</w:t>
        <w:br/>
        <w:t>тады екенмін: «Кітап бар ғой, көшіре салыңдар», - деп. Содан</w:t>
        <w:br/>
        <w:t>бірінші емтихан - қазақ тілі мен әдебиетінен шығарма күні. Оқу</w:t>
        <w:br/>
        <w:t>бөлімінің меңгерушісі О.Бегайдаров, қызметкері Құрманбекова</w:t>
        <w:br/>
        <w:t>Ж., обкомнан орыс әйелі бар, аты-жөні есімде жок, мектеп бас-</w:t>
        <w:br/>
        <w:t>шылары, ата-аналар, класс жетекшілері, қазақ тілінен сабақ бе-</w:t>
        <w:br/>
        <w:t>ретін мұғалімдер бар, спортзалға жеке-жеке әр оқушыға үстел</w:t>
        <w:br/>
        <w:t>қойылған, әр оқушыны жеке-жеке тексеріп, артық дәптер, қағаз,</w:t>
        <w:br/>
        <w:t>кітаптар түге алынып, отырғызылды. Обкомнапн келген әйел</w:t>
        <w:br/>
        <w:t>«5»-ке жазатын бес оқушының шығарма жазатын қағазының</w:t>
        <w:br/>
        <w:t>шетіне, әрбір бетіне қол қойып шықты. Оқушыларды тырп</w:t>
        <w:br/>
        <w:t>еткізбей 6 сағат өздері қарап, уақыт бітісімен жинап алып, бе-</w:t>
        <w:br/>
        <w:t>сеуін басқа мұғалімдерге тексертті. «Аққа құдай жақ» деген</w:t>
        <w:br/>
        <w:t>мәтел өте дұрыс екен. Бес оқушым да «5» алды. Құлаған еш-</w:t>
        <w:br/>
        <w:t>кім жоқ, тақырып оңай, 4-тоқсанда қайталағанбыз. Шығарма</w:t>
        <w:br/>
        <w:t>тақарыптары:</w:t>
        <w:br/>
        <w:t>1. Ы.Алтынсарин - балалар әдебиетінің атасы.</w:t>
        <w:br/>
        <w:t>2. Ш.Уәлиханов - қазақтың тұңғыш ғалымы.</w:t>
        <w:br/>
        <w:t>3. І.Жансүгіровтің «Құлагер» поэмасындағы Ақан траге-</w:t>
        <w:br/>
        <w:t>диясы. Көп оқушылар 1,3-тақырыпты жазыпты. «5» алған</w:t>
        <w:br/>
        <w:t>оқушылардың шығармасына былай баға беріліпті: материалды</w:t>
        <w:br/>
        <w:t>жақсы біледі, ойын жүйелі жазған, стиль бірлігі сақталған, ойы,</w:t>
        <w:br/>
        <w:t>топшылауы дұрыс, сауатты. Мен бұл туралы Оқу министрі Ба-</w:t>
        <w:br/>
        <w:t>9% 00%, )</w:t>
        <w:br/>
        <w:t>Алекіұлды ертетұрғызып,детсадашылмайтұрып, күзетшіге</w:t>
        <w:br/>
        <w:t>тапсырамын. Қызым өзі сабаққа кетеді. Ондағы қиналғанымды</w:t>
        <w:br/>
        <w:t>өз басынан өткізген адам ғана түсінеді. «Ауруын жасырған</w:t>
        <w:br/>
        <w:t>өледі» дейді халық. шындықты айтқан дұрыс.</w:t>
        <w:br/>
        <w:t>Мен ауылдан қазақ мектебін бітіргенмін, барлық іс-</w:t>
        <w:br/>
        <w:t>қағаздарын орыс тілінде жазуың, сөйлеуің керек. Кейбір жерде</w:t>
        <w:br/>
        <w:t>байланыстан қателер кетсе, хатшы ұнатпай, қайта жазғызады.</w:t>
        <w:br/>
        <w:t>Сонда сөйлемдердің байланысын /согласование/ Шолпан</w:t>
        <w:br/>
        <w:t>түзейді, ол қалада өскен, орыс тілінің маманы, мен түнде қайта</w:t>
        <w:br/>
        <w:t>көшіремін. Баяндамаларды, отчеттарды орыс тілінде жаза-</w:t>
        <w:br/>
        <w:t>мыз. Маған ерегіскендей, кешкі екі жылдық марксизм-лени-</w:t>
        <w:br/>
        <w:t>низм университетінде оқимыз. Оны оқымасаң, мына қызметті</w:t>
        <w:br/>
        <w:t>істеуге болмайды, -- деді. Қинала жүріп, намысыма тырысып,</w:t>
        <w:br/>
        <w:t>бітірдім. «Досы жоқтың жаны жетім», мен жолдас, достардың</w:t>
        <w:br/>
        <w:t>арқасында қиналғанымды көп сезбедім.</w:t>
        <w:br/>
        <w:t>Екі жылдан соң мектепке сұранып, жағдайым келмейтінін</w:t>
        <w:br/>
        <w:t>айтып, үлкен ұл 1-класқа бару керек. әрең дегенде кеткен</w:t>
        <w:br/>
        <w:t>мектебіме кластан тыс жұмыстардың ұйымдастырушысы бо-</w:t>
        <w:br/>
        <w:t>лып қайта оралдым. 1978 жылы сентябрьде бастауыш партия</w:t>
      </w:r>
    </w:p>
    <w:p>
      <w:r>
        <w:t>ұйымының секретары болып сайландым, ұзақ жылдар істедім.</w:t>
        <w:br/>
        <w:t>Бірак аудандық партия комитетіне рахмет, жаңа үйден 3 бөлмелі</w:t>
        <w:br/>
        <w:t>үй берді. Ол кезде кезекте тұрасың, үй тірішілігі де ретімен</w:t>
        <w:br/>
        <w:t>жүріп жатты. Ал енді бұл мектептің ерекшелігі сол, тексеру-</w:t>
        <w:br/>
        <w:t>лер көп, арыздар жазылып жатады. Әсіресе коммунистердің</w:t>
        <w:br/>
        <w:t>үстінен дәйексіз жалған арыздар көп түседі. Оларды тексереді,</w:t>
        <w:br/>
        <w:t>бірақ ештене дәлелденбейді, қаншама уақытты алады, жұмысқа</w:t>
        <w:br/>
        <w:t>кедергі жасайды ашуыңды келтіреді. Әлгі арыздарда ұсақ-</w:t>
        <w:br/>
        <w:t>түйектерді жазады. Мен партбюро секретарымын деп, келген</w:t>
        <w:br/>
        <w:t>арызды бой бермей сұрап алып, жазғандарын оқып шығамын.</w:t>
        <w:br/>
        <w:t>Тіпті Л.И.Брежневтің атына да арыз түсіп, қайтадан инстанци-</w:t>
        <w:br/>
        <w:t>яны аралап, аудандық партия комитетіне келіп түседі. жазған</w:t>
        <w:br/>
        <w:t>адамдарды білеміз, осы мектептің партияда жоқ 2-3 мұғалімі,</w:t>
        <w:br/>
        <w:t>әдет болған ғой, біраз уақыт өткен соң тагы да жазады. Сондағы</w:t>
        <w:br/>
        <w:t>таққан кінәлары Мұрбековтер баласын сүндетке отырғызды,</w:t>
        <w:br/>
        <w:t>Мырзаханова Балқия баласын кезектен тыс «Ленинец» лагеріне</w:t>
        <w:br/>
        <w:t>жіберді, Ыдыралиева Рая өтірік больничный лист алып, дема-</w:t>
        <w:br/>
        <w:t>лып жатыр т.с.с.</w:t>
        <w:br/>
        <w:t>Ел 32 5 %6</w:t>
        <w:br/>
        <w:t>латын. Оларға оқушыдан,окытушыдан шеф тағайындайтынбыз.</w:t>
        <w:br/>
        <w:t>«Жасөспірім және заң» клубына қатыстыратынбыз. «Профи-</w:t>
        <w:br/>
        <w:t>лактика советі» жұмыс істеді. Милиция қызметкерлері әңгіме,</w:t>
        <w:br/>
        <w:t>лекциялар өткізіп тұрды: Иманалиев, Нүсіпбаевтар Республика</w:t>
        <w:br/>
        <w:t>прокуратурасының бөлім бастығы Серик Олег Иванович келіп,</w:t>
        <w:br/>
        <w:t>лекция оқып, жұмысты тексеріп кетті. Сот қызметкерлері де</w:t>
        <w:br/>
        <w:t>мектепте жиі қонақта болып тұрды. Сондықтан да болар. мек-</w:t>
        <w:br/>
        <w:t>тебімізде өрескел тәртіп бұзушылар болмайтын. Әсіресе, әже.</w:t>
        <w:br/>
        <w:t>әпке қолында қалған балаларға көп көңіл бөлетінбіз.</w:t>
        <w:br/>
        <w:t>Нұрпеисов, Асубаев, Шымбергенов т.б.с.с. Оларға «Адам</w:t>
        <w:br/>
        <w:t>тағдыры», «Ұл!», «Ұлымды қайтар», «Адамдар мен аңдар»</w:t>
        <w:br/>
        <w:t>сияқты киноларды көрсетіп, пікір айтқызып, талдататынбыз.</w:t>
        <w:br/>
        <w:t>Немесе сұрақтарға жауап айтқызатынбыз. Мысалы:</w:t>
        <w:br/>
        <w:t>1. Сенің бойыңда қандай қасиеттер бар?</w:t>
        <w:br/>
        <w:t>2. Адамдарға жақсылық жасадың ба?</w:t>
        <w:br/>
        <w:t>3. Жылап тұрған сәби сенің жүрегіңе аяныш туғыза ма?</w:t>
        <w:br/>
        <w:t>4. Сүрініп жатқан қарт кісінің жанынан көрмегендей болып</w:t>
        <w:br/>
        <w:t>өтіп кетесің бе? т.б.</w:t>
        <w:br/>
        <w:t>Мұндай тәрбие жұмысының табысы мұғалімнің педагогтік</w:t>
        <w:br/>
        <w:t>шеберлігіне байланысты.</w:t>
        <w:br/>
        <w:t>Пионерлер Бүкілодақтық марштың бөлімі бойынша тап-</w:t>
        <w:br/>
        <w:t>сырма алып, жұмыс істеді. «Менің елім - СССР!» штабында,</w:t>
        <w:br/>
        <w:t>«Әсемдік әлемінде», «Білім еліне саяхат». «Имя Ленина на зна-</w:t>
        <w:br/>
        <w:t>мени нашем», «К тайнам природы», «В буднях великих стро-</w:t>
        <w:br/>
        <w:t>ек», «Искусство принадлежит народу», «От ГТОк туристекому</w:t>
        <w:br/>
        <w:t>мастерству», «В боях отстояли Отчизну свою» сияқты бағытты</w:t>
        <w:br/>
        <w:t>әр клаес бөліп алып, жоспарлап, өз жұмыстарын жүргізді.</w:t>
        <w:br/>
        <w:t>Әр отрядқа тапсырма берілді. Мысалы: «К тайнам природы»</w:t>
        <w:br/>
        <w:t>- дәрілік өсімдіктерден тербарий жинау, «жасыл патруль» құру,</w:t>
        <w:br/>
        <w:t>туған өлкеге саяхатқа шығу, ертеңгілік өткізу т.б. «Имя Ленина</w:t>
        <w:br/>
        <w:t>на знамени нашем» - шеф «Алматы» колхозының коммунис-</w:t>
      </w:r>
    </w:p>
    <w:p>
      <w:r>
        <w:t>тері туралы материал жинау, сьездің делегаттарымен кездесу,</w:t>
        <w:br/>
        <w:t>еңбек ерлерімен кездесу, әңгімелер өткізу т.б.</w:t>
        <w:br/>
        <w:t>«В боях отстояли отчизну свою» -- еліміздің тарихын білу,</w:t>
        <w:br/>
        <w:t>қарулы күштертуралыбілу,батыр қалаларғаарналғанжұмыстар,</w:t>
        <w:br/>
        <w:t>сырттай саяхат, класс сағаттарын өткізу. Мектеп бойынша әр</w:t>
        <w:br/>
        <w:t>класқаәр айға қалаларды, республиканы бөліп бердік, дайында-</w:t>
        <w:br/>
        <w:t>94 5 %2</w:t>
        <w:br/>
        <w:t>лахметовке де жаздым. Адам өмірінде қиыншылықты көп көрген</w:t>
        <w:br/>
        <w:t>сайын қатая түседі екен. Мен өзімнің өмір жолдарыма қарап,</w:t>
        <w:br/>
        <w:t>осындай қорытындыға келдім. Бірақ мектеп өмірі өте қызық.</w:t>
        <w:br/>
        <w:t>Баламен бірге жүріп, тез арада бәрін ұмытасың. «Еңбектегі,</w:t>
        <w:br/>
        <w:t>оқудағы жеңісім -- сүйікті Отан. барлығы да сен үшін!» -- деп</w:t>
        <w:br/>
        <w:t>жұмыс істей бердік. Ең бір қадірлі, көнілді ұйым- дружина пи-</w:t>
        <w:br/>
        <w:t>онерлері. Совет Одағының Батыры атағын 2 рет алған ұшқыш</w:t>
        <w:br/>
        <w:t>Талғат Бигельдинов атындағы пионер дружинасы өз істерімен</w:t>
        <w:br/>
        <w:t>мектеп өміріне үлестерін қосты. Ең кіші ұйым - октябряттар,</w:t>
        <w:br/>
        <w:t>оларды пионер активтері басқарады. 1-класс оқушыларын</w:t>
        <w:br/>
        <w:t>октябрятқа қабылдау салтанатты өтеді. Шарлар, гүлдермен</w:t>
        <w:br/>
        <w:t>класс безендірілді. Әдемі сөздер жазылып ілінеді. Октябрят-</w:t>
        <w:br/>
        <w:t>тар -- Ильичтің ұрпағы, октябряттар - болашақ пионерлер, олар</w:t>
        <w:br/>
        <w:t>- тату балалар, октябряттар -- ептілер, батылдар, шеберлер т.б.</w:t>
        <w:br/>
        <w:t>Оқушылар салтанатты киінген. Мерекелі түрде шеф кластар</w:t>
        <w:br/>
        <w:t>значоктарын тағып, кітаптар сыйлайды. Өздерінің дайындаған</w:t>
        <w:br/>
        <w:t>тақпақ, әндерін орындайды. Ата-аналар да қатысады.</w:t>
        <w:br/>
        <w:t>Ал октябряттарды 3-класта пионерге қабылдау да салтанат-</w:t>
        <w:br/>
        <w:t>ты түрде өтеді, олар үшін бұл- үлкен мереке. Дружина советінің</w:t>
        <w:br/>
        <w:t>председателі Айтуғанова Құралай, мүшелері октябряттарды ти-</w:t>
        <w:br/>
        <w:t>онерге қабылдауға дайындап, өздері қабылдайтын. Октябрят-</w:t>
        <w:br/>
        <w:t>тарды дружинаның Қызыл Туы астында пионердің салтанатты</w:t>
        <w:br/>
        <w:t>уәдесін айтқызып, қабылдайды, галстугін байлайды.</w:t>
        <w:br/>
        <w:t>Салтанатты уәде. Ол мынау:</w:t>
        <w:br/>
        <w:t>Мен (фамилиясы, аты) В.И.Ленин атындағы Бүкілодактық</w:t>
        <w:br/>
        <w:t>пионер ұйымының катарына өте отырып, өз жолдастарымның</w:t>
        <w:br/>
        <w:t>алдында Отанымды шексіз сүюге және сактауға ұлы Ленин</w:t>
        <w:br/>
        <w:t>өсиет еткендей, Коммунистік партия үйреткендей, Совет Одағы</w:t>
        <w:br/>
        <w:t>пионерлерінің Заңы талап еткендей әмір сүруге Салтанатты</w:t>
        <w:br/>
        <w:t>Уәде беремін.</w:t>
        <w:br/>
        <w:t>Осының өзі оқушыларға тәрбиелік мәні жоғары ерекше әсер</w:t>
        <w:br/>
        <w:t>қалдыратын. Отряд өткен күндерге қорытынды жасап баян-</w:t>
        <w:br/>
        <w:t>дайды, жалауы мен өмірбаянын дружина советіне тапсырады,</w:t>
        <w:br/>
        <w:t>ал керней мен барабанды жаңа пионер отрядына береді. Әр</w:t>
        <w:br/>
        <w:t>отрядтың өз әні, жалаушасы бар.</w:t>
        <w:br/>
        <w:t>Пионердің галстугі, значогі - пионер ұйымына тән белгі.</w:t>
        <w:br/>
        <w:t>Қызыл Туға тағзым ету, құрбан болған ерлерге құрмет -- адам-</w:t>
        <w:br/>
        <w:t>гершілік сезімдерін тәрбиелейді.</w:t>
        <w:br/>
        <w:t>94 53 Ж2</w:t>
      </w:r>
    </w:p>
    <w:p>
      <w:r>
        <w:t>Мысалы, спорт шебері Матан Бекбосынов. мұғалім Нұрқанат</w:t>
        <w:br/>
        <w:t>Керімбаев, Оңалбаева Айгүл - Абай атындағы Қазақ Ұлттық</w:t>
        <w:br/>
        <w:t>педагогикалық Университетінде ұстаз. филология ғылымынкың</w:t>
        <w:br/>
        <w:t>кандидаты Жұмабаева Әсел, КазНПУ-де ұстаз, Мамытов Болат</w:t>
        <w:br/>
        <w:t>- ұстаз, Ноғаева Марал - кардиология институтында дәрігер,</w:t>
        <w:br/>
        <w:t>Сүгірбеков К. - театрда режиссер. Қисықова Гүлбану - Қазақ-</w:t>
        <w:br/>
        <w:t>Британ университетінде істейді, Мұсаев Дәурен - облыста сот</w:t>
        <w:br/>
        <w:t>қызметкері, Жақашев Еркін - Іле ауданы Жетіген округінің</w:t>
        <w:br/>
        <w:t>әкімі, Жақашев Әуезхан - Медеу орман шаруашылық дирек-</w:t>
        <w:br/>
        <w:t>торы, Дүзбаев Қосай - Райымбек ауданында РОВД бастығы,</w:t>
        <w:br/>
        <w:t>Жақаева Шолпан - Алматыда фирмада бухгалтер, Чотбаева</w:t>
        <w:br/>
        <w:t>А.Қ.- МГУ-ді бітірді, Финляндияда т.б.</w:t>
        <w:br/>
        <w:t>Мектептегі соңғы қоңырауға ерекше дайындалатынбыз.</w:t>
        <w:br/>
        <w:t>Өйткені олар мектепті бітіріп кеткелі отыр, кәмелеттік аттестат</w:t>
        <w:br/>
        <w:t>алады. Соңғы қоңырауға Ленин ордені «Алматы» колхозының</w:t>
        <w:br/>
        <w:t>колхозшысын, ата-аналарды, қалалык оқу бөлімінің</w:t>
        <w:br/>
        <w:t>қызметкерлері мен еңбек ардагерлерін шақырдық. Мектеп</w:t>
        <w:br/>
        <w:t>директоры Ыдыралиева Р. құттықтау сөз сөйледі, ата-аналар</w:t>
        <w:br/>
        <w:t>С.Айсаева, Азатбекова, мұғалімдер Аубакирова Ш.Н. Айтхожи-</w:t>
        <w:br/>
        <w:t>на: А.С. оқушыларды құттықтады. Соңын да тақпақтар, әндер</w:t>
        <w:br/>
        <w:t>айтылды, алтын ұя білім ордасына өздерінің ризашылықтарын</w:t>
        <w:br/>
        <w:t>білдірді. Олар: Әсет, Асқар, Руслан, Мәдина, Данияр, Әлия, Ай-</w:t>
        <w:br/>
        <w:t>ман, Шолпан, Дәулет. Класс жетекшілермен қатар оқушылардың</w:t>
        <w:br/>
        <w:t>алғашқы ұстаздары Гүлжан Аскарова мен Жанна Ахметова да</w:t>
        <w:br/>
        <w:t>болды. Әліппені алғашқы ұстатқан, үйреткен оларға сәт сапар</w:t>
        <w:br/>
        <w:t>тіледі.</w:t>
        <w:br/>
        <w:t>Олардың жылы жүзінен аналық мейірім, таусылмас ыстық</w:t>
        <w:br/>
        <w:t>ықылас, қимас құшақ аңғарылады, жүректері лүпіл қаққан</w:t>
        <w:br/>
        <w:t>қимастық пен қуаныш, аңсау мен арман сезімдері араласқан.</w:t>
        <w:br/>
        <w:t>Осынау соңғы сәтте оқушылардың өздері айтты. Олар Мақсат</w:t>
        <w:br/>
        <w:t>Ибекеев. Қанат Төкеевтер:</w:t>
        <w:br/>
        <w:t>Әлі есімде мектепке алғаш барғаным,</w:t>
        <w:br/>
        <w:t>Өз қолыммен әліппені алғаным.</w:t>
        <w:br/>
        <w:t>Санай ашып әліппенің парағын.</w:t>
        <w:br/>
        <w:t>Әріптерге үнсіз ұзақ қарадым.</w:t>
        <w:br/>
        <w:t>...Мейірбанды көзіңнен,</w:t>
        <w:br/>
        <w:t>659 92%</w:t>
        <w:br/>
        <w:t>жастардан жақсы билейді. Ақ көңіл, кішіпейіл, халықпен тез</w:t>
        <w:br/>
        <w:t>тіл табысады. Бір жұмысты бастаса, аяқтауға тырысады. Дом-</w:t>
        <w:br/>
        <w:t>быра үйірмесін ашуға көмегін аямады. Ойдан-қырдан домбыра,</w:t>
        <w:br/>
        <w:t>ұлттық киімдерді жинап, ЖенПИ-дің ұлттык киімдерін әкелдік.</w:t>
        <w:br/>
        <w:t>Әрине сұрайсың, жүресің. Оркестр құрып, үйретушілерді та-</w:t>
        <w:br/>
        <w:t>уып, жағдай жасап, аштыртты. Сол оркестр міне 15 жылда та-</w:t>
        <w:br/>
        <w:t>лай жастарды тәрбиелеп шығарды, бүгінгі күнге дейін жұмыс</w:t>
        <w:br/>
        <w:t>істейді. Талай кездесулерге көмектесті. Т.Бегельдиновпен кезде-</w:t>
        <w:br/>
        <w:t>суде өзінің машинасымен алып келді, апаруды ұйымдастырды,</w:t>
        <w:br/>
        <w:t>ренжімейтін. Қазір зейнеткер.</w:t>
        <w:br/>
        <w:t>Есимова Биғайша - неміс тілі пәнінің мұғалімі, неміс тілі</w:t>
        <w:br/>
        <w:t>оқулығының авторларының бірі. «Ерен еңбегі үшін» медалінің</w:t>
        <w:br/>
        <w:t>иегері. Өз ісіне берік, берілген тапсырманы тиянақты орын-</w:t>
      </w:r>
    </w:p>
    <w:p>
      <w:r>
        <w:t>дайды. Биғайша класындағы әр оқушыға арнап күнделік жаза-</w:t>
        <w:br/>
        <w:t>ды, оқушының семьясын, ата-аналарын жақсы біледі. Сабаққа</w:t>
        <w:br/>
        <w:t>келмей қалған оқушыны өзі ерінбей іздеп барып, ертіп келеді.</w:t>
        <w:br/>
        <w:t>«Мамандыктың бәрі жақсы, таңдай білсең!» класс сағатын кез-</w:t>
        <w:br/>
        <w:t>десу ретінде өткізді.</w:t>
        <w:br/>
        <w:t>«Тігін» фабрикасынан Есеналиева Бегайм - бас инженер,</w:t>
        <w:br/>
        <w:t>Шабалин Владимир Николаевич -- бас механик, Эмер Юля Ми-</w:t>
        <w:br/>
        <w:t>хайловна -- инженер технолог келді. Фабрика 450 мыңнан ас-</w:t>
        <w:br/>
        <w:t>там куртка тігіп, 45 қаламен сауда жасаған. Екі сменда істейді.</w:t>
        <w:br/>
        <w:t>1000-ға жуық оқушы осы жұмысқа қатысты. Өз мамандықтары</w:t>
        <w:br/>
        <w:t>туралы айтты. Куртканың жаңа түрін көрсетті. Реформаның</w:t>
        <w:br/>
        <w:t>бір өзекті мәселесі - мектеп пен өндірістің байланысы,</w:t>
        <w:br/>
        <w:t>оқушыларды еңбекке баулу басты міндет. Тігін фабрикасының</w:t>
        <w:br/>
        <w:t>басшылары өздеріне келуге шақырды. КПСС ХХУН сьезінің</w:t>
        <w:br/>
        <w:t>ашылу құрметіне бір топ қазақ эстрада жұлдыздарымен кезде-</w:t>
        <w:br/>
        <w:t>су кешін өткізді. Б.Есімова класс жетекшілерінің семинарында</w:t>
        <w:br/>
        <w:t>«Оқушылардың өзін-өзі басқарудағы класс жетекшінің ролі»</w:t>
        <w:br/>
        <w:t>тақырыбын жақсылап талдап, жас класс жетекшілерге ақыл-</w:t>
        <w:br/>
        <w:t>кеңес берді.</w:t>
        <w:br/>
        <w:t>Өскембаева Әсиягүл - алғашқы жылдары интернатта</w:t>
        <w:br/>
        <w:t>тәрбиеші болды, ол өзінің іскерлігімен көзге түсіп, ұзартылған</w:t>
        <w:br/>
        <w:t>күн тобын басқарды, мектеп директоры, Халықағарту бөлімінің</w:t>
        <w:br/>
        <w:t>94 9 %5</w:t>
        <w:br/>
        <w:t>лыста 2-орынға ие болды. Клубтар: «жастар және заң», «жас</w:t>
        <w:br/>
        <w:t>техник», «киноклуб», КИД, ЮДМ, ЮДГІ бар, балалар үшін</w:t>
        <w:br/>
        <w:t>өте қызық және бос уақыттары болмайтын. Жұмыс бар жер-</w:t>
        <w:br/>
        <w:t>де тәртіп те бар. «Зарницанын» командирі. замполиті, горнист,</w:t>
        <w:br/>
        <w:t>барабанцик, флаговый, санитары болды. Әр жарысқа, мыса-</w:t>
        <w:br/>
        <w:t>лы: «Зарницаға» қатысу үшін дайындалады. Атқыштар авто-</w:t>
        <w:br/>
        <w:t>матты пайдалануды жақсы білуі керек, ғраната лақтыра білуі</w:t>
        <w:br/>
        <w:t>тиіс. Өрт сөндірушілер өртті болдырмау шараларын, өртті</w:t>
        <w:br/>
        <w:t>сөндіру құралдарын пайдалана білуі керек, регулировициктер</w:t>
        <w:br/>
        <w:t>жест, светофор сигналдарын, велосипедте жүруді білуі ке-</w:t>
        <w:br/>
        <w:t>рек. байланысшылар радиостанциядан хабары болуы керек,</w:t>
        <w:br/>
        <w:t>барлаушылар, газет редакторлары өз жұмыстары бойынша</w:t>
        <w:br/>
        <w:t>үйреніп, дайындалады. Әр тапсырылған жұмысқа оқушылар</w:t>
        <w:br/>
        <w:t>да, мұғалімдер де жауапкершілікпен қарайтын. Өз киімдерін</w:t>
        <w:br/>
        <w:t>дайындайды. Адам баласының мінез-құлқы, әмірге көзқарасы</w:t>
        <w:br/>
        <w:t>мектепте қалыптасады.</w:t>
        <w:br/>
        <w:t>Келешек өмірдің иесі - қай кезде де. қай елде де жастар.</w:t>
        <w:br/>
        <w:t>Халқымыздың «Асыл- тастан, ақыл - жастан» деген даналығы</w:t>
        <w:br/>
        <w:t>бар. Ертеңгі мәдениетіміздің де, өнеріміз бен еңбегіміздің де</w:t>
        <w:br/>
        <w:t>тізгінін үстайтын, ие болатын бүгінгі жеткіншектер. Сондықтан</w:t>
        <w:br/>
        <w:t>жастарды тәрбиелеуге зор көңіл бөлдік, басшылық жасадық.</w:t>
        <w:br/>
        <w:t>Әрине, әр педагогтен берілген жұмыстың орындалуын талап</w:t>
        <w:br/>
        <w:t>етеотырып, жұмыстағы кемшіліктерді болдырмауға бағыт беріп</w:t>
        <w:br/>
        <w:t>отырдық. КПСС Орталық Комитетінің «Идеологиялық, саяси-</w:t>
        <w:br/>
        <w:t>тәрбие жұмысып одап әрі жақсарту туралы» қаулысын орында-</w:t>
        <w:br/>
        <w:t>уда ұжым мұғалімдері аса зор жауапкершілікпен қарады.</w:t>
        <w:br/>
        <w:t>Әр оқушыны қадағалап, бақылап отырды. Оқушылардың</w:t>
        <w:br/>
        <w:t>бір тобы спорт мектебіне, пионерлер үйіндегі, мәдениет</w:t>
        <w:br/>
        <w:t>сарайындағы үйірмелерге өздерінің қалауы бойынша жазы-</w:t>
        <w:br/>
        <w:t>лып, қатысатын. Класс жетекшілері тәрбиешілер олардың ба-</w:t>
        <w:br/>
        <w:t>ратын, келетін уақытын білетін. Мектепте күн тобы жұмыс іс-</w:t>
      </w:r>
    </w:p>
    <w:p>
      <w:r>
        <w:t>теді, оған интернатта жататындар, үйден келетін оқушылардын</w:t>
        <w:br/>
        <w:t>қатысқысы келетіндері қатысатын, ертеңгі болатын сабаққа</w:t>
        <w:br/>
        <w:t>дайындалатын. Мектеп жанындағы интернатта 267 бала болса,</w:t>
        <w:br/>
        <w:t>оның көбісі малшы балалары, жетім, жартылай жетім, семья</w:t>
        <w:br/>
        <w:t>жағдайлары нашар тұратындар. Оларға киім де беріледі. 4 уақыт</w:t>
        <w:br/>
        <w:t>ақысыз тамақтандырады, ар бөлмеде 0-7 төсек қойылған, керек-</w:t>
        <w:br/>
        <w:t>94 9 %5</w:t>
        <w:br/>
        <w:t>Еңбек - адамның егінші анасы. Еңбек адамды үйретеді, ши-</w:t>
        <w:br/>
        <w:t>ратады, ерте есейтеді. Мұғалім тынымсыз жұмыс істеп, іске</w:t>
        <w:br/>
        <w:t>шексіз берілуі керек. Қиыны мен қызығы мол ұстаздық жолдың</w:t>
        <w:br/>
        <w:t>ыстығына күйіп, суығына тоңып, уақыт талабына сай жастарды</w:t>
        <w:br/>
        <w:t>тәрбиелеуде аянбай еңбек етті! «Өмір -- ұлы ұстаз» демейінше,</w:t>
        <w:br/>
        <w:t>біреуді үйретіп, біреуден үйрене жүріп, жұмысқа жауапкер-</w:t>
        <w:br/>
        <w:t>шілікпен қарайтын, өзіммен бірге істеген жылдарымда аянбай</w:t>
        <w:br/>
        <w:t>күш-жігерін жұмсаған мына ұстаздарды айтар едім.</w:t>
        <w:br/>
        <w:t>Аубакирова Шолпан Нұрғалиқызы - мұғалім, методист,</w:t>
        <w:br/>
        <w:t>орыс тілінің маманы, интернат меңгерушісі, партбюро мүшесі,</w:t>
        <w:br/>
        <w:t>Н.К.Крупская атындағы сыйлықтың иегері. Партия ұйымының</w:t>
        <w:br/>
        <w:t>жиналыстарын, барлық есеп жұмыстарын ерінбей, сауат-</w:t>
        <w:br/>
        <w:t>ты жазатын. Ол кезде барлық құжаттар орыс тілінде болатын</w:t>
        <w:br/>
        <w:t>/1978-1990ж./. Ашық сабақтар берді. А.С.Пушкин, С.Есенин,</w:t>
        <w:br/>
        <w:t>Л.Н.Толстой, Абай юбилейіне класс сағаттарын өткізді.</w:t>
        <w:br/>
        <w:t>Айтхожина Айша Сабырқызы - орыс тілінің маманы, Қазақ</w:t>
        <w:br/>
        <w:t>ССР халық ағарту ісінің үздігі, кәсіподақ ұйымын басқарды.</w:t>
        <w:br/>
        <w:t>Кластан тыс өтілетін жұмыстарға белсене қатысатын. Өзінің</w:t>
        <w:br/>
        <w:t>класының бір оқушысы емтихан кезінде Кербұлаққа малды</w:t>
        <w:br/>
        <w:t>ауылға ата-анасына кетіп қалыпты, ертең емтиханнан қалмасын</w:t>
        <w:br/>
        <w:t>деп, машина тауып, мені ертіп, түнделетіп барып алып келдік,</w:t>
        <w:br/>
        <w:t>балаларға шын жаны ашитын. Орыс тілі апталығын өткізді.</w:t>
        <w:br/>
        <w:t>«Алатау аясында» халық ән-би ансамблі, әуесқой композитор</w:t>
        <w:br/>
        <w:t>Мұқанбек Бөрібаевпен кездесу кешін, С.Сейфуллинге арналған</w:t>
        <w:br/>
        <w:t>кешті зор дайындықпен, бар ынта-жігерімен өткізді.</w:t>
        <w:br/>
        <w:t>Ыдыралиева Рая Мұсақызы - Қазак ССР Халықағарту ісінің</w:t>
        <w:br/>
        <w:t>үздігі, осы мектептің түлегі. Комсомол жұмысына көмек дерді,</w:t>
        <w:br/>
        <w:t>олардың оқуы, лениндік есеп, пионерлердің комсомолға өтуі,</w:t>
        <w:br/>
        <w:t>жиналысы т.б. Осындай іскерлігімен оқу ісінің меңгерушісі,</w:t>
        <w:br/>
        <w:t>мектептің директоры болды. Халық ағарту бөлімін басқарды.</w:t>
        <w:br/>
        <w:t>бүгінгі күні Талғар ауданының әкімінің орынбасары болып</w:t>
        <w:br/>
        <w:t>қызымет істейді.</w:t>
        <w:br/>
        <w:t>Қойсарин Мұқатай Қамбарұлы -- орыс тілінің маманы,</w:t>
        <w:br/>
        <w:t>мектеп директоры болып істеді, еңбек ардагері. Қазақша да,</w:t>
        <w:br/>
        <w:t>орысша да өте сауатты, тарихты жақсы біледі, шежіре деп</w:t>
        <w:br/>
        <w:t>айтуға болады. Домбырада ойнайды, әнді де айтады, биді де</w:t>
        <w:br/>
        <w:t>9% 9 %6</w:t>
        <w:br/>
        <w:t>Мектепте де, интернатта да тіл мерекесі өтті. «Ең бірінші</w:t>
        <w:br/>
        <w:t>бақытым -- тілім менің» тақырыбында диспут сабақтар, ашық</w:t>
        <w:br/>
        <w:t>сабактар, «Тіл кадірі - өз қадірің» атты мерекелік кеш, «Тіл</w:t>
        <w:br/>
        <w:t>және өнер», «Ана тілің - арың бұл», «Қос тіл - қос қанатың»</w:t>
      </w:r>
    </w:p>
    <w:p>
      <w:r>
        <w:t>атты класс сағаттары мемлекеттік тілдің мәртебесін нығайтады.</w:t>
        <w:br/>
        <w:t>Оқушыларды Тәуелсіз Қазақстан Республикасынын тарихын,</w:t>
        <w:br/>
        <w:t>мәдениетін қастерлеуге тәрбиелейді. «Анамыздың ақ сүтімен</w:t>
        <w:br/>
        <w:t>бойымызға тараған тілімізді ұмыту -бүкіл ата-бабамызды, тари-</w:t>
        <w:br/>
        <w:t>хымызды ұмыту», - деп Бауыржан Момышұлы айтқандай, жас</w:t>
        <w:br/>
        <w:t>ұрпақтың жүрегіне тілді орнықтыру, ана тілінің қадір-қасиетін</w:t>
        <w:br/>
        <w:t>дамыту, жас ұрпақты тәрбиелеуге үлес қосу әр үстаздың пары-</w:t>
        <w:br/>
        <w:t>зы екенін ұстаздар жақсы түсінеді. «Ана тілін білмеген адам,</w:t>
        <w:br/>
        <w:t>мәдениетті адам санатына қосылмайды» (М.Әуезов).</w:t>
        <w:br/>
        <w:t>Ақын Қ.Мырзалиев:</w:t>
        <w:br/>
        <w:t>«Ана тілің-арың бұл,</w:t>
        <w:br/>
        <w:t>Ұятың боп тұр бетте,</w:t>
        <w:br/>
        <w:t>Өзге тілдің бәрін біл, -</w:t>
        <w:br/>
        <w:t>Өз тіліңді құрметте!» - деген тұжырымы бәріне қойылатын</w:t>
        <w:br/>
        <w:t>талап, Әбунасыр әл-Фараби «ұстаздық еткен адамның әдісі</w:t>
        <w:br/>
        <w:t>тым қатал болмасын және аса босаңсытпасын. Егер үнемі тым</w:t>
        <w:br/>
        <w:t>ызғарлы болса, онда оқушылар мұғалімдерді жек көретін халге</w:t>
        <w:br/>
        <w:t>жетеді. Егер де өте босатып жіберсе, оңда оқушылар енжар</w:t>
        <w:br/>
        <w:t>қарап, мұғалімді кем санау хаутті туады» деген.</w:t>
        <w:br/>
        <w:t>«Үйрену туралы». Балалардың дара касиетін ескеріп, олар-</w:t>
        <w:br/>
        <w:t>мен кейде жеке жұмыстар жүргізу керек.</w:t>
        <w:br/>
        <w:t>Тіл -- адам қатынасының аса маңызды құралы. Тіл халықпен</w:t>
        <w:br/>
        <w:t>бірге жасап, бірге дамиды. Әр баланы тілін қадірлеуге, елін,</w:t>
        <w:br/>
        <w:t>жерін, Отанын сүюге тәрбиелеуіміз керек. Абай атамыз</w:t>
        <w:br/>
        <w:t>айтқандай, «Сенде бір кірпіш дүниеге, тетігін тапта бар, қалан»</w:t>
        <w:br/>
        <w:t>- дегендей тілге деген кұрмет сезімін тәрбиелеу - абзал парызы-</w:t>
        <w:br/>
        <w:t>мыз, өмірде өз орнын табуға дайындау ұстаздардың міндеті, са-</w:t>
        <w:br/>
        <w:t>уатты жаза, сөйлей білуі керек. «Өнер алды -- қызыл тіл» -- дейді</w:t>
        <w:br/>
        <w:t>халық. Тілдің заңдылықтарын, даму, қалыптасу жолдарын білу</w:t>
        <w:br/>
        <w:t>керек. Ол үшін мұғалім көп оқып, өзі жақсы білуі шарт, сонда</w:t>
        <w:br/>
        <w:t>ғана шәкірттерге дұрыс білім береді. «Қадірлісің кімге сен, ана</w:t>
        <w:br/>
        <w:t>тілін білмесең» -деп әр адам өзі қорытынды шығаруы керек.</w:t>
        <w:br/>
        <w:t>Ал мектепте кездесулер өте көп-ақ. Еңбек, соғыс ардагерлері</w:t>
        <w:br/>
        <w:t>Сапаров Ж., Нұртазин Ө., Тетенов А., Кирилюк И., Оспанов А.,</w:t>
        <w:br/>
        <w:t>54 59%</w:t>
        <w:br/>
        <w:t>Озаренко А.Я., Мальцев В.И., Черкаченко П.Н.,Тазабеков Ж.,</w:t>
        <w:br/>
        <w:t>Шакибаев И., Нажмединов Ш., ВЛКСМ-нің ХХ сьезд делегаты</w:t>
        <w:br/>
        <w:t>Махметова Х., КПСС ХХУН сьездің делеғаты Сүлейменов Х.</w:t>
        <w:br/>
        <w:t>т.б. кездесулер болды, олар туралы материалдар жиналды.</w:t>
        <w:br/>
        <w:t>Талғар қаласындағы әскери бөлімшенің офицері Григо-</w:t>
        <w:br/>
        <w:t>рьев И.Э., Суворов, Таяқбаев Е.М., Афган солдаты Әділбаев</w:t>
        <w:br/>
        <w:t>Бақытжан мен, прокуратура қызметкерлерімен де кездесу</w:t>
        <w:br/>
        <w:t>әтті, Абенов Ж. праволық тақырыпта лекция оқыды. соңынан</w:t>
        <w:br/>
        <w:t>«Кінәлі деп есепте» (Признать виновным) киносын көріп,</w:t>
        <w:br/>
        <w:t>пікір алысты. ОблГАИ-дан Жанат Хамитұлы, Лысенко С.А.</w:t>
        <w:br/>
        <w:t>деген инструкторлар келіп, «Балалардың көшеде, жолда жүру</w:t>
        <w:br/>
        <w:t>тәртібі» туралы әңгіме өткізді. Автобаза мекемесінен Раматов</w:t>
        <w:br/>
        <w:t>Нұрханмен, орталық кітапхана қызметкерлерімен де кездесулер</w:t>
        <w:br/>
        <w:t>болды. Аудан дәрігерлері Жармағанбетов Ш.А., Айтмағанбетов</w:t>
        <w:br/>
        <w:t>Ә., балалар дәрігері Нұрғазиева Шолпан «Балаларда болатын</w:t>
      </w:r>
    </w:p>
    <w:p>
      <w:r>
        <w:t>жұқпалы аурулар, оларды емдеу жолдары» туралы айтты. Ин-</w:t>
        <w:br/>
        <w:t>тернатта Совет Одағының Батыры Қ.Сұрағановпен кезде-</w:t>
        <w:br/>
        <w:t>су болды. Абай атындағы пединститут доңенті, педогогика</w:t>
        <w:br/>
        <w:t>ғылымдарының кондидаты Шыныбекова Ә.И. «Мәдениеттілік»</w:t>
        <w:br/>
        <w:t>туралыәңгіме өткізді. Қазақ Мемлекеттік Қыздар педагогикалық</w:t>
        <w:br/>
        <w:t>институтының КПСС тарихы мен ғылыми коммунизм</w:t>
        <w:br/>
        <w:t>кафедрасының меңгерушісі, профессор Құрманбаева, Асыл-</w:t>
        <w:br/>
        <w:t>хан Сүлейменұлы, доценттер Қаймолдин С., Кенжалиев Иса-</w:t>
        <w:br/>
        <w:t>тай, Бөлеков Санақбай мұғалімдерге, оқушыларға баяндама,</w:t>
        <w:br/>
        <w:t>әңгімелер өткізді. Тәрбие мәселелеріне, халықаралық жағдайға</w:t>
        <w:br/>
        <w:t>тоқталды, әлеуметтік-экономикалық дамуы туралы айтты. Елу-</w:t>
        <w:br/>
        <w:t>баев Советбек ЭВМ туралы, ЖенПИ мұғалімдері ата-аналарға</w:t>
        <w:br/>
        <w:t>«Білім -- біздің шамшырағымыз» тақырыбында конферен-</w:t>
        <w:br/>
        <w:t>ция өткізді. Доцент Азибаева Клара «Оқушы тәрбиесіндегі</w:t>
        <w:br/>
        <w:t>интернационалдық тәрбиенің кейбір мәселелері» туралы айт-</w:t>
        <w:br/>
        <w:t>ты. Профессор И.Б.Мадин, доцент Р.Байназаров сөйледі. Клас-</w:t>
        <w:br/>
        <w:t>тан тыс жұмыстарды фильмге түсірді, ол ЖенПИ-де сақталған.</w:t>
        <w:br/>
        <w:t>КазГУ-дің профессоры Б.Шалабаев, С.Садырбаевтармен кезде-</w:t>
        <w:br/>
        <w:t>су болды. Барлық осы кездесулерге біздің мұғалімдер жоғарғы</w:t>
        <w:br/>
        <w:t>класс оқушылары, студент-практиканттар қатысты.</w:t>
        <w:br/>
        <w:t>ТЮЗ-дің артистері Қазақ ССР-нің еңбек сінірген өнер кай-</w:t>
        <w:br/>
        <w:t>раткері. Қазақстан Ленин комсомолы сыйлығының лаургаты</w:t>
        <w:br/>
        <w:t>2 %9 %2</w:t>
        <w:br/>
        <w:t>Райымбек Сейітметов бастаған бір топ артистермен кездесу кетші</w:t>
        <w:br/>
        <w:t>болды. Артистер М.Құланбаев, А.Айдарбеков, Қ.Демесінов т.б.</w:t>
        <w:br/>
        <w:t>әңгімелер айтты. Спектакльдерден үзінділер көрсетті. Алатау</w:t>
        <w:br/>
        <w:t>аясында ансамблінің артистері, жергілікті әуеской компози-</w:t>
        <w:br/>
        <w:t>тор Бөрібаев Мұқанбекпен, компазитор И.Жақановпен, әнші</w:t>
        <w:br/>
        <w:t>Мәдина Ералиевамен, СССР халақ әртісі Б.Төлегеновамен,</w:t>
        <w:br/>
        <w:t>Әмина Өмірзақова, Хадиша Бөксевамен, сндай-ақ Б.Майлин,</w:t>
        <w:br/>
        <w:t>І.Жансүгүровтың қыздарымен, С.Сейфуллиннің туыстарымен,</w:t>
        <w:br/>
        <w:t>цирк артистерімен кездесулер әсерлі өтті.</w:t>
        <w:br/>
        <w:t>Әсіресе, Ұлы Отан соғысында аты аңызға айналған ұшқыш,</w:t>
        <w:br/>
        <w:t>екі мәртебе Совет Одағының Батыры Талғат Бигельдиновмектеп</w:t>
        <w:br/>
        <w:t>пионерлерінде қанақта болды. Дружина Т.Бигельдинов атымен</w:t>
        <w:br/>
        <w:t>аталды. Салтанатты кездесуге арналған жиын болды, пионер-</w:t>
        <w:br/>
        <w:t>лер алқызыл ту астында сап түзеді. Өзінің шайқасқа қатысуы,</w:t>
        <w:br/>
        <w:t>жауынгерлік жолы туралы айтты, Пионерлер батыр әңгімесін</w:t>
        <w:br/>
        <w:t>ықыласпен тыңдады. бірге суреттерге түсті, мектепте үлкен той</w:t>
        <w:br/>
        <w:t>болып жатқандай көрінді. Кездесуге шақырылған қонақтар, ар-</w:t>
        <w:br/>
        <w:t>дагерлер. ата-аналар қатысты. Т.Бигельдинов сөзінің соңында</w:t>
        <w:br/>
        <w:t>пионерлерге: «Жақсы оқыңдар, жан-жақты білім алыңдар,</w:t>
        <w:br/>
        <w:t>Отанды шексіз сүйіңдер!» - деді. Мұндай кездесулер оқушылар</w:t>
        <w:br/>
        <w:t>есінде ұзақ сақталынады. Мектепке Т.Бигельдиновты шақыру</w:t>
        <w:br/>
        <w:t>үшін Алматыға мектеп директоры Мұқатай Қамбарұлы,</w:t>
        <w:br/>
        <w:t>мұғалім Абиыр үшеуіміз бардық. Үйде өзі жалғыз екен, бойбер-</w:t>
        <w:br/>
        <w:t>мей дастархан жайып, шай ішкізді. Өте қарапайым, кішіпейіл,</w:t>
        <w:br/>
        <w:t>ақкөңіл екен, бізді бұрыннан білетіндей қарсы алды. Онымен</w:t>
        <w:br/>
        <w:t>қоймай үйден шығарда және үшеуімізге де, құры шықпаңдар</w:t>
        <w:br/>
        <w:t>деп, сыйлықтарын берді, алмаймыз дегенге көнбеді.</w:t>
        <w:br/>
        <w:t>Бізде де қонақта болды, кездесуден соң шығарып салдық,</w:t>
        <w:br/>
        <w:t>әнді жақсы тыңдады, ұнатады екен. Отырыста өзімізді еркін</w:t>
        <w:br/>
        <w:t>сезіндік, риза болдық, рахметімізді, тілегімізді айттық. Бұл</w:t>
        <w:br/>
        <w:t>1985 жыл болатын.</w:t>
      </w:r>
    </w:p>
    <w:p>
      <w:r>
        <w:t>Мектеп өмірінде елеулі есте қалатын күндердің бірі-мек-</w:t>
        <w:br/>
        <w:t>теп түлектерімен кездесу, 20 жыл, 25,20,15, 10, 5 жыл бұрын</w:t>
        <w:br/>
        <w:t>бітіріп кеткендер жиналып кездесу әткізу дәстүрге айналған.</w:t>
        <w:br/>
        <w:t>Олардың ішінде әртүрлі мамандык иелері әңгіме, естеліктер,</w:t>
        <w:br/>
        <w:t>өз мамандығы туралы айтады. Оқытқан мұғалімдері туралы,</w:t>
        <w:br/>
        <w:t>оларға деген рахметін айтады. өнерпаздар өз өнерін көрсетіп,</w:t>
        <w:br/>
        <w:t>соңы ән мен биге айналалы.</w:t>
        <w:br/>
        <w:t>92 91 %6</w:t>
        <w:br/>
        <w:t>Үлкен бақыт сезілген,</w:t>
        <w:br/>
        <w:t>Кеттік біздер достасып,</w:t>
        <w:br/>
        <w:t>Он жыл бойы өзіңмен т.с.с. сияқты әдемі сөздер айтылып</w:t>
        <w:br/>
        <w:t>жатты. Қоштасу кештері, соңғы қоңырау - бұл олардың ең</w:t>
        <w:br/>
        <w:t>қимас кезеңдері, балалықтың бал дәуренімен қоштасу еді. /30</w:t>
        <w:br/>
        <w:t>мамыр, 1982 жыл/</w:t>
        <w:br/>
        <w:t>Соңғы қоңыраудан соң көп ұзамай мектеп бітірушілер</w:t>
        <w:br/>
        <w:t>кеші өтті. Мектеп бітірушілерге айтылған тілек те өзгеше.</w:t>
        <w:br/>
        <w:t>Қараңызшы: Қымбатты дос! Бүгін сенің мектептегі ақырғы</w:t>
        <w:br/>
        <w:t>күнің. Сен бүгін 17 жасқа дейінгілердің ортасынан шығып,</w:t>
        <w:br/>
        <w:t>үлкендер қатарына қосыласың. Еңді өз өміріңнің келешегіне</w:t>
        <w:br/>
        <w:t>өзің жауаптысың. Сенің алдыңдағы ең басты міндет - еңбек</w:t>
        <w:br/>
        <w:t>жолыңды таңдау. Осы таңдаған еңбек жолың, өзіңнің біліміңе,</w:t>
        <w:br/>
        <w:t>талабыңа, қабілетіңе сай етіп калағаның жөн. Келешекте өз</w:t>
        <w:br/>
        <w:t>тілегіңді қоғамдық өмірмен ұштастыруың керек. Отаның үшін,</w:t>
        <w:br/>
        <w:t>халқың үшін аянбай жұмыс жасайтын іскер, қабілетті, терең</w:t>
        <w:br/>
        <w:t>білімді, техниканы жете меңгерген, жан-жақты адамдар ке-</w:t>
        <w:br/>
        <w:t>рек. Үлкендер арасында, кейбір жағдайда, өзіңнің мектептегі</w:t>
        <w:br/>
        <w:t>қалыптасқан ойың басқаша болып көрінуі мүмкін. Мұндайда</w:t>
        <w:br/>
        <w:t>сен тез қорытынды жасаудан аулақ бол! Өзіңнің өміріңді совет-</w:t>
        <w:br/>
        <w:t>тік тұрғыдан жоғары бағалай, әрқашанда тамашалай біл. Осын-</w:t>
        <w:br/>
        <w:t>дай істерден сенің азаматтық адамгершілігіңнің жетіліп өскенін</w:t>
        <w:br/>
        <w:t>көреміз. Біз саған сенеміз және үлкен сенім артамыз. Өмірдің</w:t>
        <w:br/>
        <w:t>үлкен жолында жолың болсын, ардақты жас дос!</w:t>
        <w:br/>
        <w:t>Қандай әдемі де, әсерлі сөздер. өзіңнің де жастық шағың</w:t>
        <w:br/>
        <w:t>еріксіз есіңе түседі де, сен де толқисың, аяулы ұстаз!</w:t>
        <w:br/>
        <w:t>- Ұшыңдар самғап, мектеп бітірген жас азамат, жас ұлан!</w:t>
        <w:br/>
        <w:t>Соңғы қоңырауда он біржыл оқытқан, тәртіпті, тәрбиелі, білімді</w:t>
        <w:br/>
        <w:t>азамат етіп шығаруға бар күш-қайратын жүмсап, өмірінің ең</w:t>
        <w:br/>
        <w:t>қызықты күндерін сендерге арнаған сүйікті ұстаздарыңның</w:t>
        <w:br/>
        <w:t>қамқор үні бар. Ұстазлдарыңды үмытпаңдар,-деді ата-аналар.</w:t>
        <w:br/>
        <w:t>Оқу мен тарбие - егіз, бірінен бірін бөліп қарауға бол-</w:t>
        <w:br/>
        <w:t>майды. Ұстаз - елдің болашағын дайындайды. Сондықтан да</w:t>
        <w:br/>
        <w:t>білім.сапасын жақсарту, оларға еліміздің тарихын, әдебиетін,</w:t>
        <w:br/>
        <w:t>мәдениетін, әдет-ғұрып, салт-санасын білдіру - мұғалімдердің</w:t>
        <w:br/>
        <w:t>міндеті. Халық мұғалімі - жас өрімнің рухани дүниесінің</w:t>
        <w:br/>
        <w:t>сәулеткері, қоғам өзінің ең қымбаттысын, ең құндысын өзінің</w:t>
        <w:br/>
        <w:t>үміті, болашағы -- балаларды тапсыратын сенімді өкілі.</w:t>
        <w:br/>
        <w:t>9% 9%</w:t>
      </w:r>
    </w:p>
    <w:p>
      <w:r>
        <w:t>лып өткізді. Сентябрь-Москва, Ленинград. Октябрь-Украина,</w:t>
        <w:br/>
        <w:t>Белоруссия. Ноябрь-Прибалтика. Декабрь-Панфиловшылар.</w:t>
        <w:br/>
        <w:t>Январь-Волгоград, Севастополь, Одесса. Февраль-Киев, Брест</w:t>
        <w:br/>
        <w:t>қамалы, Минск. Март-Новороссийск, Керчь, Тула. Апрель - за</w:t>
        <w:br/>
        <w:t>Берлин. Май-Жеңіс күні. «Уголок боевой и трудовой славы» дс-</w:t>
        <w:br/>
        <w:t>ген бұрыш ұйымдастырылды. Ол бірнеше бөлімдерден тұрды:</w:t>
        <w:br/>
        <w:t>«Совет Одағының Батырлары», «Ардагерлер, Панфиловшы-</w:t>
        <w:br/>
        <w:t>лар», «Қазақстанның батырлары», т.б. Ал «Искусство принадде-</w:t>
        <w:br/>
        <w:t>жит народу» бөлімі бойынша Қазақстанның мәдениеті, әдебиеті</w:t>
        <w:br/>
        <w:t>мен танысу, музейге бару, композиторлар өмірінен мәліметтер</w:t>
        <w:br/>
        <w:t>жинау. Дина Нұрпеисова, Құрманғазы туралы класс сағаттарын,</w:t>
        <w:br/>
        <w:t>әңгімелер өткізу, циркке, театрға бару, ескерткіштерді шефке</w:t>
        <w:br/>
        <w:t>алу. Қазақстанға еңбегі сіңген әртіс Шара Жиенқұловаға альбом</w:t>
        <w:br/>
        <w:t>жасады. Суретші Сахи Романовқа планшет дайындады. Лей-</w:t>
        <w:br/>
        <w:t>пциг университетінің түлегі А.Г.Альжановпен кездесу болды.</w:t>
        <w:br/>
        <w:t>Дүниежүзілік симлозиумға қатысқан, домбыра конкурсының</w:t>
        <w:br/>
        <w:t>лаурғаты Ерболат Мұстафаевпен кездесу ұйымдастырылып,</w:t>
        <w:br/>
        <w:t>көркемонерпаздар үйірмесі өз өнерлерін көрсетті.</w:t>
        <w:br/>
        <w:t>Мектепте түрлі айлықтар, апталықтар өтті. Айталық су-</w:t>
        <w:br/>
        <w:t>рет апталығы, музыка апталығы, КИД апталығы. Бейбітшілік</w:t>
        <w:br/>
        <w:t>апталығы, құстар күні, антифашистер күні т.с.с.</w:t>
        <w:br/>
        <w:t>Оқушылар қалалық, аудандық түрлі жарыстарға үнемі</w:t>
        <w:br/>
        <w:t>қатысатын, осындай жарыста экспедиция отрядтары 1-орын,</w:t>
        <w:br/>
        <w:t>спорттық ГҮО нормаларын орындауда 3-орын, домбыра ор-</w:t>
        <w:br/>
        <w:t>кестрі жүлделі орындарға ие болып жүрді. 170 оқушы бел-</w:t>
        <w:br/>
        <w:t>сенділік көрсетті. Қазақстанның комсомол ұйымының мақтау</w:t>
        <w:br/>
        <w:t>граммоталарымен бірнеше комсомол мүшелері марапатталды:</w:t>
        <w:br/>
        <w:t>Қарабаева Ақмарал, Багисова Жанар, Бекбосынова Гулдана,</w:t>
        <w:br/>
        <w:t>Алиев М., Конеев А., Бахманова Шынар, Абдрасилов Бакбер-</w:t>
        <w:br/>
        <w:t>ген, Айтуғанова Айман, Шолпандар, Өмірова Айгүл (мектеп</w:t>
        <w:br/>
        <w:t>комсомол комитетінің секретары). Домбыра жетекшісі Омарова</w:t>
        <w:br/>
        <w:t>Бибіжан, хор жетекшісі Мұсабаева Бақыт, тіпті мұғалімдердің</w:t>
        <w:br/>
        <w:t>көркемөнерпаздар жарысына катысатын. Сурет, шебер қолдар</w:t>
        <w:br/>
        <w:t>үйірмесі қалалық көрмеде 4-орынға ие болды. Судомодельный</w:t>
        <w:br/>
        <w:t>- жетекшісі Курбатов Н. Спорт - жетекшісі Мырзағұлов Или-</w:t>
        <w:br/>
        <w:t>яс, атқыштар жарыста 2-орын, тақпақ айтудан 1-орын алдық.</w:t>
        <w:br/>
        <w:t>Спорттық жарыста облыста 4-орын, «Творчество юных» об-</w:t>
        <w:br/>
        <w:t>8% 600 -</w:t>
        <w:br/>
        <w:t>Туыстар ортасында</w:t>
        <w:br/>
        <w:t>Мерейтой иесі ұстаздар ортасында. 2006 ж.</w:t>
        <w:br/>
        <w:t>Немерем Әли. 7 жаста</w:t>
        <w:br/>
        <w:t>Тимур немерем, Нұрсұлтан шөберем</w:t>
        <w:br/>
        <w:t>Балаларым Ерлан, Арман, Бақыт. Мерейтойда үлкен немерем</w:t>
        <w:br/>
        <w:t>Талғар, 1978 ж. Әселмен</w:t>
        <w:br/>
        <w:t>Ұлдарым Арман, Ерлан, немерелерім Әли мен Тимур</w:t>
      </w:r>
    </w:p>
    <w:p>
      <w:r>
        <w:t>Ленинград қаласы, Петр Сарайы алдында. 1989 ж.</w:t>
        <w:br/>
        <w:t>Мұғалімдер күніне арналған салтанатты кешті</w:t>
        <w:br/>
        <w:t>жүргізіп тұрған сәтім. 1982 ж.</w:t>
        <w:br/>
        <w:t>Жақсы оқығаны үшін мақтау грамотасымен марапаттау кезі</w:t>
        <w:br/>
        <w:t>Апматы пединститутының 3-курс Мәскеудегі «Халықтар</w:t>
        <w:br/>
        <w:t>студенттері Гүлжан мен Балқия. достығы» фонтанының</w:t>
        <w:br/>
        <w:t>Фестиваль кезінде. 1959 ж. алдында. 1965 ж.</w:t>
        <w:br/>
        <w:t>Талғар ауданы туристерінің Чехословакияға сапары. 1975 ж.</w:t>
        <w:br/>
        <w:t>Анасы Шаруан, қызы Бақыт</w:t>
        <w:br/>
        <w:t>Балаларыммен бірге. 2006 ж.</w:t>
        <w:br/>
        <w:t>евиккониленыметыныны</w:t>
        <w:br/>
        <w:t>Құрметті</w:t>
        <w:br/>
        <w:t>Балқия Мырзаханқызы!</w:t>
        <w:br/>
        <w:t>Мергілі 70 жасқа толу тойыңыз құжоты болсын!</w:t>
        <w:br/>
        <w:t>ф Ажалы Аштыу шыдам Тамар қазасының. кедрмлді</w:t>
        <w:br/>
        <w:t>| азаматы,бала жүріп,ұзақ жылдар бойы білім: саласында аялбан. бк %</w:t>
        <w:br/>
        <w:t>кҰРМЕТ</w:t>
        <w:br/>
        <w:t>дтпАомы</w:t>
        <w:br/>
        <w:t>Маркстік-лениндік теорияны наси-</w:t>
        <w:br/>
        <w:t>жаттау, еңбекшілерді коммунист к</w:t>
        <w:br/>
        <w:t>(рухта тәрбиелеу жолындағы белсенді</w:t>
        <w:br/>
        <w:t>және жемісті жұмысы үшін Жж.&lt;</w:t>
        <w:br/>
        <w:t>осер д4едееаГе-осолдас Талғар аудандық</w:t>
        <w:br/>
        <w:t>лартия жомитетінің Құрмет дипло-</w:t>
        <w:br/>
        <w:t>мымен маградталдысТ</w:t>
        <w:br/>
        <w:t>Аудандық Кәсіподақ ұйымының председателі П.И. Симоненко өлең</w:t>
        <w:br/>
        <w:t>оқығаным үшін сыйлық тапсырған кезі. 1970 ж.</w:t>
      </w:r>
    </w:p>
    <w:p>
      <w:r>
        <w:t>Социалистік Еңбек Ері З.Қ. Абдығұлов пен аудандық партия</w:t>
        <w:br/>
        <w:t>комитетінің секретары З.П. Савина «Білім» қоғамының</w:t>
        <w:br/>
        <w:t>12-облыстық конференциясына қатысқан Талғар ауданының</w:t>
        <w:br/>
        <w:t>бір топ делегаттары ортасында</w:t>
        <w:br/>
        <w:t>Балқия Мырзаханованың марапаттары</w:t>
        <w:br/>
        <w:t>АЛМА-АТИНСНАЯ ОБЛА</w:t>
        <w:br/>
        <w:t>ОРГАНИЗАЦИЯ ОБШЕСТВА</w:t>
        <w:br/>
        <w:t>НАНИШ-</w:t>
        <w:br/>
        <w:t>МАЗАХСКОИ ССР</w:t>
        <w:br/>
        <w:t>Увамаемал Бапхия Мнрзахан!</w:t>
        <w:br/>
        <w:t>В ознвменование ного женского дия В Марта за аз</w:t>
        <w:br/>
        <w:t>123 д. к работе Вам обьявлена благодарность с зәнесениен: в тру;</w:t>
        <w:br/>
        <w:t>в) ку.</w:t>
        <w:br/>
        <w:t>Зам.пре, ля Превления А&lt;Леиноков областной.</w:t>
        <w:br/>
        <w:t>ық, пі аАаты “Әбцества "Энание” а</w:t>
        <w:br/>
        <w:t>27 мая 1990г, Выборы в Алма-</w:t>
        <w:br/>
        <w:t>Атинекий областной совет</w:t>
        <w:br/>
        <w:t>народных депутатов</w:t>
        <w:br/>
        <w:t>по Ломоносовекому</w:t>
        <w:br/>
        <w:t>избирательному округу Х% 150</w:t>
        <w:br/>
        <w:t>Мырзаханова Балхия</w:t>
        <w:br/>
        <w:t>Мырзаханова Балхия родилась в селе «Кок-тюбе» Энбекши-</w:t>
        <w:br/>
        <w:t>казахского района, Алма-Атинской области в семье колхозника.</w:t>
        <w:br/>
        <w:t>в 1936 году, член КПСС. Отец Тансыкбаев Мырзахан погиб в</w:t>
        <w:br/>
        <w:t>Великой Отечественной войне в 1942ғ, мать-пенсионерка. Муж</w:t>
        <w:br/>
        <w:t>тпагически погиб в 1974 году. Троих детей одна воспитовает,</w:t>
        <w:br/>
        <w:t>Окончила Тургенскпе педучилише и КазПИ им. Абая историко-</w:t>
        <w:br/>
        <w:t>филологический факультет и вечерний университет марксизма-</w:t>
        <w:br/>
        <w:t>ленинизма Алма-Атинскоғо обкома КІП Казахстана, свою тру-</w:t>
        <w:br/>
        <w:t>Довую деятельность продолжила в сельской школе. С 1967 года</w:t>
        <w:br/>
        <w:t>по настояшее время работает в Г.Талгаре сш М5, затем 1972</w:t>
        <w:br/>
        <w:t>года сш Хо2 им. С.Сейфуллина.</w:t>
        <w:br/>
        <w:t>С 1976-78 год работала ответсекретарем в Талгарской</w:t>
        <w:br/>
        <w:t>районной организации обшества «Знание». С сентября с 1978</w:t>
        <w:br/>
        <w:t>года по настояшее время работает организатором внеклассной</w:t>
        <w:br/>
        <w:t>и внешколыюй. работы, преподователем казахского языка Н</w:t>
        <w:br/>
        <w:t>питературы сін ХУ) им С.Сейфуллина, обший педстаж 35 лет.</w:t>
        <w:br/>
        <w:t>Неоднакратно избиралась секретарем и замсекретарем пер-</w:t>
        <w:br/>
        <w:t>вичной партийной организации школы. Была делегатом ХХІХ,</w:t>
        <w:br/>
        <w:t>ХХХ, ХХХІ районной партийной конференции, республикан-</w:t>
        <w:br/>
        <w:t>ской конференции обшества «Знание». За активнде участие в</w:t>
        <w:br/>
        <w:t>обшественной жизни, за кәчественную работу по улучшснию</w:t>
        <w:br/>
        <w:t>учебно-вослитательного процесса имеет медаль ветеран труда,</w:t>
        <w:br/>
        <w:t>является учнтелем-наставником И отличником просвецение</w:t>
        <w:br/>
        <w:t>Казахской ССР.</w:t>
      </w:r>
    </w:p>
    <w:p>
      <w:r>
        <w:t>Собрание учителей сш Уо2 им. С.Сейфуллина выдвинуло</w:t>
        <w:br/>
        <w:t>Мырзаханову Балкию кандидатом в народные депутаты в Алма-</w:t>
        <w:br/>
        <w:t>Атинский облсовет. Она порученное дело доводит до конца,</w:t>
        <w:br/>
        <w:t>умгет найдти подход к людям, доброжелательно, внимательно.</w:t>
        <w:br/>
        <w:t>Предвыборной платформе:</w:t>
        <w:br/>
        <w:t>Кандидат сайлау алдындағы платформасында жастарды</w:t>
        <w:br/>
        <w:t>адамгершілікке тәрбиелеу, олардың уақытын дұрыс пайдала-</w:t>
        <w:br/>
        <w:t>нуын ұйымдастыру, оқу программасын жетілдіру, әрбір мектеті</w:t>
        <w:br/>
        <w:t>бітірушінің өмірден өз орннын тандай білуі үшін күресетінін</w:t>
        <w:br/>
        <w:t>білдірген. Сонымен қатар көп балалы, жалғызілікті аналарға</w:t>
        <w:br/>
        <w:t>қамқорлық, көмек көрсетуді, халықтар арасындағы түсіністіктің</w:t>
        <w:br/>
        <w:t>тамырын тереңдетуді мақсат еткен.</w:t>
        <w:br/>
        <w:t>Б.Мырзаханова аудандық «Қазақ тілі» қоғамы прези-</w:t>
        <w:br/>
        <w:t>диумының мүшесі, халық сотының заседателі. Семья ауырт-</w:t>
        <w:br/>
        <w:t>палығын өмір бойы жалғыз көтергеніне мойыған емес, үш</w:t>
        <w:br/>
        <w:t>бала өсіріп отыр. Ол үлгілі әулет иесі. Ұлағатты ұстаз бүкіл</w:t>
        <w:br/>
        <w:t>жасөспірім тәрбиесіндегі жетпей жатқан тұстарды да жақсы</w:t>
        <w:br/>
        <w:t>біледі. Менің айтарым, ертеңгі арқа сүйер ел азаматтарын</w:t>
        <w:br/>
        <w:t>баулып, өмірге қанаттандыратын ұстаз үшін әрбір ата-ана,</w:t>
        <w:br/>
        <w:t>округтің барлық сайлаушылары дауыс береді деп сенемін.</w:t>
        <w:br/>
        <w:t>Есімова.Б.</w:t>
        <w:br/>
        <w:t>Маған лауазымды бір кісі былай деді: «Апай, ренжімеңіз, сіз</w:t>
        <w:br/>
        <w:t>өтпейсіз. Мен, әрине, сіздің өткеніңізді қалар едім. ол орын ал-</w:t>
        <w:br/>
        <w:t>дын алаалынып қойылған». Ол кезде дауыс беретін урна жақтан</w:t>
        <w:br/>
        <w:t>бізден ешкім болған жоқ. бюллетенде отырғандар өздері шешті,</w:t>
        <w:br/>
        <w:t>өйткені қала әкімінің аппараты Т.Жаворонкова бастаған топ</w:t>
        <w:br/>
        <w:t>түгел жүгірді, өз адамын С.Ю.Цомикурилзені өткізді. Сөйтіп,</w:t>
        <w:br/>
        <w:t>дауысқа түскен инженер Әшімов Әжихан, дәрігер Исабаев</w:t>
        <w:br/>
        <w:t>Кәрім Кәкімжанұлы, меніц де керегім болмады. Иә, уақыт со-</w:t>
        <w:br/>
        <w:t>лай, мен ренжіген жоқпын, өтіп тұрсам да, өтпейтінімді алдын</w:t>
        <w:br/>
        <w:t>ала білдім ғой.</w:t>
        <w:br/>
        <w:t>Бұл да менің өмір жолдарымның бірі.</w:t>
        <w:br/>
        <w:t>Мектепте жұмыс істеп жүрген мұғалімдерді аттестациядан</w:t>
        <w:br/>
        <w:t>өткізіп, категорияға бөліп, тексеріп, комиссиядан өткізеді емес пе?</w:t>
        <w:br/>
        <w:t>Мені бір күндері аяқ асты бірінші санаттағы мұғалімдер</w:t>
        <w:br/>
        <w:t>қатарына енгізіп қойыпты. Неге десем, зейнеткерлікке шықтым,</w:t>
        <w:br/>
        <w:t>беретінім 10 сағат. - «Жоқ», - деп ренішімді білдіріп, өтініш</w:t>
        <w:br/>
        <w:t>жаздым, қайтадан аттестациядан өттім. Облыстан, ауданнан.</w:t>
        <w:br/>
        <w:t>мектеп басшылары сабағыма кіріп, талдап, тексерді. Аттеста-</w:t>
        <w:br/>
        <w:t>ция комиссиясының, сарапшыларының пікірінен: Педагогтік</w:t>
        <w:br/>
        <w:t>стажы - 40 жыл, осы мектепте - 22 жыл.</w:t>
        <w:br/>
        <w:t>54 99%</w:t>
        <w:br/>
        <w:t>Соңғы он шақты жылда мен киім де жаңаламадым. Оған</w:t>
        <w:br/>
        <w:t>қаражат керек емес пе? Сатып алып, бірін киіп, бірін тастауды</w:t>
        <w:br/>
        <w:t>әте жақсы білемін. Көшеде келе жатып, сауда орнында істеген</w:t>
        <w:br/>
        <w:t>әйел, жақсы танимыз, кездесе салып:</w:t>
      </w:r>
    </w:p>
    <w:p>
      <w:r>
        <w:t>- Мына бір ескі костюмің үстіңнен түспейді ғой,</w:t>
        <w:br/>
        <w:t>ауыстырмайсың ба? - деді. Не деп айтуға болады?!</w:t>
        <w:br/>
        <w:t>- Өзіме ұнайды, -- деп жүріп кеттім.</w:t>
        <w:br/>
        <w:t>Кәдімгідей үлкен қызымет істеген-ақ кісі (атын жазбадым,</w:t>
        <w:br/>
        <w:t>өздері кім екенін біледі) көре салып: -- Ойпырмай қандай әдемі</w:t>
        <w:br/>
        <w:t>едіңіз, өзгеріп кетіпсіз - деді.</w:t>
        <w:br/>
        <w:t>Мен: - Қартайып келеміз, - дедім, өмірден осындай</w:t>
        <w:br/>
        <w:t>кезеңдерді көріп, көп естіп жүрдім. Бірак оған іштей ренжісем</w:t>
        <w:br/>
        <w:t>де налымадым. Әркімнің тағдыры. көзқарасы, түсінігі әртүрлі</w:t>
        <w:br/>
        <w:t>ғой.</w:t>
        <w:br/>
        <w:t>Ал, енді өзімнің жанұям туралы айта кетейін. Балаларым</w:t>
        <w:br/>
        <w:t>үшеуі де орыс мектебін бітірді. Ол кезде оқу орындарының</w:t>
        <w:br/>
        <w:t>көбі орысша еді ғой. Өзім қазақша оқып, таза орысша сауат-</w:t>
        <w:br/>
        <w:t>ты жазудың қиындығын көрдім. Ал енді кейде олар қазақша</w:t>
        <w:br/>
        <w:t>сөйлегенімен, түсініктері қазақша тереңірек еместігі өзіме де</w:t>
        <w:br/>
        <w:t>ұнамай қалады. Қазақша балабақшасы да ол кезде болмады ғой.</w:t>
        <w:br/>
        <w:t>Сондықтан балаларымның кінәсі де жоқ.</w:t>
        <w:br/>
        <w:t>Үлкен қызым Бақыт жеңіл өнеркәсіп технологиялық инс-</w:t>
        <w:br/>
        <w:t>титутын бітірді. Инженер-технолог болып Талғар қаласында</w:t>
        <w:br/>
        <w:t>кызымет істеді. Арман Орта Азиялық университетті бітірді.</w:t>
        <w:br/>
        <w:t>Алматыда «Телеком-комплект» компаниясында. Кіші ұлым</w:t>
        <w:br/>
        <w:t>Ерлан Абай атындағы Қазақ Ұлттық педагогикалық универси-</w:t>
        <w:br/>
        <w:t>тетін бітірді. Бес немерем бар, үлкені Әсел КазНПУ-ді қызыл</w:t>
        <w:br/>
        <w:t>дипломмен бітірді, магистратурада оқиды, ең кішісі Тимур әлі</w:t>
        <w:br/>
        <w:t>кішкентай. Қазақша айтқанда, қатардан қалғаным жоқ.</w:t>
        <w:br/>
        <w:t>Менің әкем Мырзахан Таңсықбайұлы, елі Қыбырай,</w:t>
        <w:br/>
        <w:t>әкесінен жалғыз. Ұлы Отан соғысынан қайтпады. Анам Шару-</w:t>
        <w:br/>
        <w:t>ан әкемнен үш бала туған, үлкені ұл, екіншісі мен, үшіншісі</w:t>
        <w:br/>
        <w:t>менен кейін қыз. Екеуі қатты ауырып, шетінеп кетіпті, ол кезде</w:t>
        <w:br/>
        <w:t>дәрігерге көрсету жоқ, неден екенін анық білмейді, Әкем менің</w:t>
        <w:br/>
        <w:t>аман болуымды қатты тілеген екен. Мен 3-кластамын, анама</w:t>
        <w:br/>
        <w:t>балалардың інісі, сіңілісі бар. мен де неге жоқ деп мазасын ала</w:t>
        <w:br/>
        <w:t>бердім. Анамды тәте дейтінмін, егісте оншақты шақырымдай</w:t>
        <w:br/>
        <w:t>о 103 528</w:t>
        <w:br/>
        <w:t>Үзінді: Мырзаханова Балқия - ұзақ жылдар бойы ұстаз бо-</w:t>
        <w:br/>
        <w:t>лып, әдебистті сүюге, олардың тілін дамытуға зор үлес қосты.</w:t>
        <w:br/>
        <w:t>Мектепте 1972 жылдан бері кызымет істеп келеді. Мұғалім әр</w:t>
        <w:br/>
        <w:t>сабақты қызықты. тартымды өткізеді, оқушы жүрегіне жол таба</w:t>
        <w:br/>
        <w:t>біледі. Сабақты өмірмен байланыстыра отырып, әр кезеңіне</w:t>
        <w:br/>
        <w:t>көңіл бөледі. Сабақта ойын элементтерін, мақал-мәтелдерді,</w:t>
        <w:br/>
        <w:t>ертегі, аңыздарды, ұлы ақын-жазушылардың шығармаларынан</w:t>
        <w:br/>
        <w:t>үзінділер пайдаланады. Қазақ тілі мен әдебиет сабағында</w:t>
        <w:br/>
        <w:t>«ақыл-ой, ойлау қабілетін дамыту» праблемасымен жұмыс іс-</w:t>
        <w:br/>
        <w:t>тейді. Оқушыларды ойлай білуге, өздігінен жұмыс істей білуге</w:t>
        <w:br/>
        <w:t>үйрету - ақыл-ой қабілетін дамытудың тиімді жолы екенін өз</w:t>
        <w:br/>
        <w:t>тәжірибесінен дәлелдеп жүр, зат есім, сын есім, етістік кате-</w:t>
        <w:br/>
        <w:t>торияларына ашық сабақтар өткізді. Сабактарында пәнаралық</w:t>
        <w:br/>
        <w:t>байланыс жақсы өтеді, әдебиет, тарих, география пәндерінен</w:t>
        <w:br/>
        <w:t>үзінділер, текстерді қазақ тілі сабағында пайдаланады. Мысалы:</w:t>
        <w:br/>
        <w:t>«Қазақстан табиғаты», қазақ матросовы атанған Совет Олағынң</w:t>
        <w:br/>
        <w:t>Батыры Сұлтан Баймағамбетовтың ерлігі туралы, ақын Абай</w:t>
        <w:br/>
        <w:t>сөздері, академик, сыншы Мұхамеджан Қаратаевтың балалық</w:t>
      </w:r>
    </w:p>
    <w:p>
      <w:r>
        <w:t>кезінен «Өнегелі өмір» үзінділер, Тұрар Рысқұлов туралы</w:t>
        <w:br/>
        <w:t>үзінділерден сөз. таптарын таптырып, шәкіртті қызықтырып,</w:t>
        <w:br/>
        <w:t>оқушының білімге құштарлығын, өмір-танымына әсер етеді.</w:t>
        <w:br/>
        <w:t>Тақырыпқа сай, оқушылардың білім деңгейіне, психологиялық</w:t>
        <w:br/>
        <w:t>ерекшеліктеріне байланысты проблемалық тапсырмалар,</w:t>
        <w:br/>
        <w:t>шығарма жазуға дағдыландыру, түрлі жаттығу жұмыстары,</w:t>
        <w:br/>
        <w:t>әртүрлі таблица, схемалар, үлестірмелі карточкалар. сурет-</w:t>
        <w:br/>
        <w:t>тер, альбомдар, ұлттык дәстүр үлгілеріне тәрбиелік әсері бар</w:t>
        <w:br/>
        <w:t>үзінділер,тақырыптыҡ қиындылар пайдаланып, грамматикалық</w:t>
        <w:br/>
        <w:t>ойындар қолданады. Мысалы: «Зат есім мен сын есім» ойы-</w:t>
        <w:br/>
        <w:t>нында «Кім тез шешеді?» сұрақ-жауап әдістерімен тез таптыру,</w:t>
        <w:br/>
        <w:t>газет, журнал, радио, теледидар материалдарын кеңінен пайда-</w:t>
        <w:br/>
        <w:t>ланады. Ойын «Кім дұрыс жазады?», «Қай жақ жылдам орын-</w:t>
        <w:br/>
        <w:t>дайды?» т.б.с.</w:t>
        <w:br/>
        <w:t>Балқия Мырзаханова оқытқан оқушылардың көбі сауатты,</w:t>
        <w:br/>
        <w:t>толық үлгерімге жетіп отырды. Әсіресе мұғалімнің әдебиет</w:t>
        <w:br/>
        <w:t>сабағы ерекше тартымды, сабақта мәнерлеп оқуга. ауызша,</w:t>
        <w:br/>
        <w:t>жазуша өз ойын жеткізе білуге, түсіндіріп оқуға, рольдерге</w:t>
        <w:br/>
        <w:t>бөліп оқу, жоспар құруға үйретеді, сөздік жұмыстарын жүйелі</w:t>
        <w:br/>
        <w:t>94 100 %2</w:t>
        <w:br/>
        <w:t>ұйымдастырады. Материалдық әдістерді әр тақырыпқа байла-</w:t>
        <w:br/>
        <w:t>нысты түрлендіріп отырады. Сабақты материалдық нұсқаларды,</w:t>
        <w:br/>
        <w:t>қосымша әдебиеттерді, озат мұғалімдердің тәжірибесін кеңінен</w:t>
        <w:br/>
        <w:t>пайдаланады.</w:t>
        <w:br/>
        <w:t>Балқия Мырзаханова кластан тыс мектепте өтетін</w:t>
        <w:br/>
        <w:t>апталықтарға. кездесулерге өз үлесін қосып отырды. Абай</w:t>
        <w:br/>
        <w:t>жылына байланысты оқушыларына шығармаларын таныс-</w:t>
        <w:br/>
        <w:t>тырды. Сәкен Сейфуллиннің 100 жылдық мерейтойын өткізу</w:t>
        <w:br/>
        <w:t>дайындығына, сөз сайысына, «Наурыз -- шаттык тойымыз»,</w:t>
        <w:br/>
        <w:t>«Ана тілің - арың бұл» кештерін сөз текстерін, тақпақтармен</w:t>
        <w:br/>
        <w:t>дайындасты. Оқушылардың аудандық, облыстық сайыстарына</w:t>
        <w:br/>
        <w:t>қатысқандарға, класс жетекшілерінің сайыстарына қатысқан</w:t>
        <w:br/>
        <w:t>Саурықова Анар, Көшербаева Торғын. Жүсіпова Кәмила,</w:t>
        <w:br/>
        <w:t>Мұхабаеваларға сөз текстерін жазып, өңдеп берді. Балқия</w:t>
        <w:br/>
        <w:t>Мырзаханова бала, ана, әке, туған жер туралы әңгіме, әлеңдер</w:t>
        <w:br/>
        <w:t>жазады. Ол «Жырға сапар», «Жас дәурен» жинақтарында,</w:t>
        <w:br/>
        <w:t>«Талгар», «Қазақстан мұғалімі» газеттерінде басылған. Ұлы</w:t>
        <w:br/>
        <w:t>Отан соғысының 50 жылдық тойында ардагерлермен бірге</w:t>
        <w:br/>
        <w:t>мектеп оқушыларымен, мұғалімдерімен, ата-аналарымен кез-</w:t>
        <w:br/>
        <w:t>десулер өткізді, арнайы жазылған өлеңдерді оқыды. «Талғар»</w:t>
        <w:br/>
        <w:t>газетіне «Есімде әке нұр бейнең» атты мақаласын жазды. Ол</w:t>
        <w:br/>
        <w:t>кісінің ОбЛИУУ қызметкерлеріне қазақ тілі пәнін өткізген ашық</w:t>
        <w:br/>
        <w:t>сабағы көпшілік көңілінен шықты. Балқия Мырзаханованың</w:t>
        <w:br/>
        <w:t>әр сабағынан әріптестері мен жас мұғалімдердің алары мен</w:t>
        <w:br/>
        <w:t>үйренері мол. Қазақ тілі мен әдсбистін оқытуда қосар үлесі</w:t>
        <w:br/>
        <w:t>баршылық керкем сөз шебері Б.Мырзаханова жас ұландардың</w:t>
        <w:br/>
        <w:t>тілін дамытуда аянбай еңбек етіп жүрген жандардың бірі.</w:t>
        <w:br/>
        <w:t>Балқия Мырзаханқызы ұзак жылдар басшылық қызыметте</w:t>
        <w:br/>
        <w:t>де болған. Алған грамоталары, алғыс хаттары тіпті көп-ақ. Қазір</w:t>
        <w:br/>
        <w:t>зейнеттік демалыста. Мектептен қол үзбей жасөспірімдерді</w:t>
        <w:br/>
        <w:t>тәрбиелеуде елеулі үлес қосып жүр. Балқия Мырзаханова аяу-</w:t>
        <w:br/>
        <w:t>лы ана, жанұясында үш бала тәрбиелеп есейтті.</w:t>
        <w:br/>
        <w:t>Мәлімдеген лауазымға сай, жоғарғы санатты мұғалім</w:t>
      </w:r>
    </w:p>
    <w:p>
      <w:r>
        <w:t>Мектеп директоры: А.Өскембаева</w:t>
        <w:br/>
        <w:t>Сарапшылар: Т.Көшербаева. А.Созақбаева. Т.Қуанышбаева</w:t>
        <w:br/>
        <w:t>- деп қолдарын қойған.</w:t>
        <w:br/>
        <w:t>94 101 %2</w:t>
        <w:br/>
        <w:t>жерде жұмысшыларға тамақ істеді. Жұмабай аға (кейінгі менің</w:t>
        <w:br/>
        <w:t>әкем) бригадир. Сол кісіге тұрмысқа шықты, сөйтіп артымнан</w:t>
        <w:br/>
        <w:t>ерген үш інім, бір сіңілім дүниеге келді. Жұмабай аға өте жақсы</w:t>
        <w:br/>
        <w:t>кісі еді, бетімнен кағып, қатты сөйлеп көрген жоқ. Аға да, тәтем</w:t>
        <w:br/>
        <w:t>де шала сауатты, қол қоя біледі, ежіктеп оқиды. Бірак екеуі де</w:t>
        <w:br/>
        <w:t>ауылға сыйлы, өте қадірлі еді. Ауыл тойы бұларсыз өтпейтін,</w:t>
        <w:br/>
        <w:t>балаларды маған тастап кететін. Екеуі де қосылып өздерінше</w:t>
        <w:br/>
        <w:t>құрастырып, эн айтатын. Інілерімді де, сіңілімнің де аттарын</w:t>
        <w:br/>
        <w:t>аға маған қойғызатын. Үлкен інім Аманжол менен 19 жас кіші,</w:t>
        <w:br/>
        <w:t>милиция полковнигі, қазір зейнеткер.</w:t>
        <w:br/>
        <w:t>Амангелді әкономика ғылымдарының кандидаты. бұл</w:t>
        <w:br/>
        <w:t>күндері Украина елінде елші болып істейді.Сіңілім Жақия, атын</w:t>
        <w:br/>
        <w:t>өзіме ұқсатып (Балқия. Жақия) қойғанмын, арнаулы орта білімі</w:t>
        <w:br/>
        <w:t>бар, қазір зейнеткер, 5 баласы бар. бәрі кызметте. Ең кіші інім</w:t>
        <w:br/>
        <w:t>Амантай, балалы-шағалы. Үшеуі де туған ауылымыз, бұрынғы</w:t>
        <w:br/>
        <w:t>«Совет» колхозы, қазір «Көктөбе» ауылында тұрады. Аманжол</w:t>
        <w:br/>
        <w:t>тұрған көше Жұмабай ағаның атымен аталады. Ал менің өз әкем</w:t>
        <w:br/>
        <w:t>Мырзаханның аты сол ауылда соғыстан қайтпай қалғандарға</w:t>
        <w:br/>
        <w:t>арналған ескерткіште жазулы тұр. Менің қатарым оларды</w:t>
        <w:br/>
        <w:t>ешуақытта ұмытпайды, тек бізден кейінгі ұрпақ ұмытпаса екен</w:t>
        <w:br/>
        <w:t>деймін. Мен осы өмір жолдарымнан естелікті жазғым келді,</w:t>
        <w:br/>
        <w:t>мүмкін кейін бізді де еске алатын ұрпақтарымыз әсер, табылар</w:t>
        <w:br/>
        <w:t>деген ой келді.</w:t>
        <w:br/>
        <w:t>Әр адамның өмірде бір қуанышты күндерімен қатар</w:t>
        <w:br/>
        <w:t>жабырқайтын. әр нәрседен коңілі қалатын кездері болады ғой,</w:t>
        <w:br/>
        <w:t>ұлы Абай:</w:t>
        <w:br/>
        <w:t>«Көңілім қалды достан да, дұштаннан да» - деп бе-</w:t>
        <w:br/>
        <w:t>кер айтпаған. Әсіресе жасың ұлғайып, өмірдің бір азғана</w:t>
        <w:br/>
        <w:t>күндері қалды-ау дегенде, көңіліңе небір өткен кездердегі</w:t>
        <w:br/>
        <w:t>қиыншылықтардың бәрі тізбектеліп көз алдыңнан өтеді, ештеңе</w:t>
        <w:br/>
        <w:t>ұмытылмайды екен. Мен ерте есейдім. Мен оқыған жылда-</w:t>
        <w:br/>
        <w:t>ры ауылым колхоз болатын. ештеңе жоқ, әйтеуір бір күнкөріс</w:t>
        <w:br/>
        <w:t>тіршілікпен жүріп жатты, керек десең, кейде Алматыға оқуға</w:t>
        <w:br/>
        <w:t>барып қайтуға жолыма беретін ақшалары да болмайтын. Әлі</w:t>
        <w:br/>
        <w:t>есімде, тәтем ақша жоқ, бір тауықты ұстап берді де. Есіктінің</w:t>
        <w:br/>
        <w:t>базарына сат, жолыңа ақша болады деді, базарда аз тұрдым,</w:t>
        <w:br/>
        <w:t>өте қоймады, әрі ұяламын, содан Талғардың базарына келіп</w:t>
        <w:br/>
        <w:t>92104 ж</w:t>
        <w:br/>
        <w:t>Жұмыс туралы пікірмен танысты. Облыстық басқарма,</w:t>
        <w:br/>
        <w:t>бұйрығы 1.06.96ж. Талғар аудандық білім басқармасының</w:t>
        <w:br/>
        <w:t>шешімі: тіркеу, 1 кыркүйек, 1996ж. Аттестация комиссиясының</w:t>
        <w:br/>
        <w:t>төрағасы, орынбасары, хатшы, комиссия мүшесінің қолы</w:t>
        <w:br/>
        <w:t>қойылған.</w:t>
        <w:br/>
        <w:t>Мұхтар Шаханов айтқандай:</w:t>
      </w:r>
    </w:p>
    <w:p>
      <w:r>
        <w:t>«Заманымнан алғанша үлесімді,</w:t>
        <w:br/>
        <w:t>Тоқтатпаймын тағдырмен күресуді» демекші, тартыса,</w:t>
        <w:br/>
        <w:t>айтыса жүріп жоғарғы санатты мұғалім қатарына қайтадан</w:t>
        <w:br/>
        <w:t>қосылып, аздап жұмыс істеп, демалысқа кеттім, бұл да мен</w:t>
        <w:br/>
        <w:t>үшін өмірімдегі есте қалатын жылдарым еді. Кейбіреулер ой-</w:t>
        <w:br/>
        <w:t>лайтын шығар, осы апайға не бар, аттестациядан өтіп, сабақ</w:t>
        <w:br/>
        <w:t>беріп, отырмай ма екен үйде деп. Менің өмірім, көңілім кімге</w:t>
        <w:br/>
        <w:t>керек, мен үшін төмендеп кету, оны ойлап жүру, әттеген-ай деп</w:t>
        <w:br/>
        <w:t>өкіну керек емес еді! Әрине мен өте дұрыс істедім!</w:t>
        <w:br/>
        <w:t>Өмір бойы мен де бос уақыт деген болмайтын еді, аз</w:t>
        <w:br/>
        <w:t>ұйықтайтынмын. балалардың қамын ойлап, тынымсызеңбек ет-</w:t>
        <w:br/>
        <w:t>тім. Әр баланың проблемасын шешу, өмірден өз орнын таптыру</w:t>
        <w:br/>
        <w:t>жалғыз өзіме оңайға түскен жоқ. Қуанышымды да, ренішімді</w:t>
        <w:br/>
        <w:t>деөзіммен өзім бөлісіп жүріп жаттым. Айтқанда біреу түсінеді,</w:t>
        <w:br/>
        <w:t>біреу күлуі мүмкін ғой. Балалар үшін көмектесу менің аналық</w:t>
        <w:br/>
        <w:t>парызым ғой. Жазғы демалыста демалмаймын, қаражат керек.</w:t>
        <w:br/>
        <w:t>Қай жерде қосымша жұмыс болса, шақырса ылғи да барамын.</w:t>
        <w:br/>
        <w:t>Талғар қаласында үш арнайы мамандық дайындайтын оқу</w:t>
        <w:br/>
        <w:t>орны бар. Олар: ауылшаруашылық техникум (СХТ), механи-</w:t>
        <w:br/>
        <w:t>зация (ТТМ), медучилише. Осылардан емтихан да алдым, кон-</w:t>
        <w:br/>
        <w:t>сультация да бердім. ТТМ-да бос уақытыма қойғызып сабақ та</w:t>
        <w:br/>
        <w:t>бердім. Мектептерде өзімнің ыңғайыма қарай уақыт белгілеп,</w:t>
        <w:br/>
        <w:t>орыс жолдастарға қазақша да үйреттім. Ақша табу үшін тексті</w:t>
        <w:br/>
        <w:t>де жазып, аудардым да. Қысқасы ерінбедім.</w:t>
        <w:br/>
        <w:t>Мен әр сөзге мән бере қараймын. Өзім ешкімге сұрақтар</w:t>
        <w:br/>
        <w:t>беріп, жүдеусің ғой, балаларың қайда деген т.б. сүрактарды ай-</w:t>
        <w:br/>
        <w:t>тпаймын да,ал кейбіреулер амандаса салып, бәрін білгісі келіп,</w:t>
        <w:br/>
        <w:t>сұрақтарды айтып жауаптар алғысы келеді.</w:t>
        <w:br/>
        <w:t>Мен көптен көрмей кездескен туған ауылымның бір кісісі,</w:t>
        <w:br/>
        <w:t>маған: - ойбай не боп кеткенсің? - деді.- мен не боппын?- деп</w:t>
        <w:br/>
        <w:t>едім. Тіпті өзгеріп кетіпсің, - деді. Мен ол кісіге себебін айтып</w:t>
        <w:br/>
        <w:t>тұрайын ба. Сау болыңыз-дедім.</w:t>
        <w:br/>
        <w:t>2 102%</w:t>
        <w:br/>
        <w:t>1. Проблемой нравственного воспитания, занятость подрос-</w:t>
        <w:br/>
        <w:t>тков старше 15 лет, досугучацихся.</w:t>
        <w:br/>
        <w:t>2. Разгрузить учебную программу, учить учашихся с 5-го</w:t>
        <w:br/>
        <w:t>класса по направлениям по склонностям детей, чтобы каждый</w:t>
        <w:br/>
        <w:t>имел возможность развивать свои способности и найдти свое</w:t>
        <w:br/>
        <w:t>определение место в жизни.</w:t>
        <w:br/>
        <w:t>3. Проведение работ по улучшению условий труда и быта</w:t>
        <w:br/>
        <w:t>женшин, особенно женшин многодетных, одиноких.</w:t>
        <w:br/>
        <w:t>4. Способствовать развитию родных языков, улучшить меж-</w:t>
        <w:br/>
        <w:t>национальные отношения. укрепить дружбу народов.</w:t>
        <w:br/>
        <w:t>5. Укрепление материально-техническую базу школ.</w:t>
        <w:br/>
        <w:t>Уважаемые избиратели!</w:t>
        <w:br/>
        <w:t>Призываем Вас в день выборов -- 27 мая 1990 года отдать</w:t>
        <w:br/>
        <w:t>свои голоса и за Балкию Мырзахановну!</w:t>
      </w:r>
    </w:p>
    <w:p>
      <w:r>
        <w:t>Кандидаттық сенімді әкілі, Қазақ ССР Халық ағарту</w:t>
        <w:br/>
        <w:t>ісінің үздігі, мұғалім Есімова Биғайшаның «Жетісу» тазетін-</w:t>
        <w:br/>
        <w:t>де жарияланған «Халықтар достығы үшін күресемін» атты</w:t>
        <w:br/>
        <w:t>мақаласы мынау:</w:t>
        <w:br/>
        <w:t>Балқия Мырзаханқызы мұғалімдер мен ата-аналар ара-</w:t>
        <w:br/>
        <w:t>сында беделді. Жастардың білімдерінің тиянақты болуы,</w:t>
        <w:br/>
        <w:t>ғылымға, өнерге ұмтылуы үшін тәрбиелі, ізетті, білімді азамат</w:t>
        <w:br/>
        <w:t>етіп тәрбиелеуде жан аямай еңбек етеді. Аудандық, қалалық</w:t>
        <w:br/>
        <w:t>методикалық советтердің мүшелері алдында оқу-тәрбие жайында</w:t>
        <w:br/>
        <w:t>баяндамалар жасап, облыс мұғалімдерінің семинар-кеңестерінде</w:t>
        <w:br/>
        <w:t>бай тәжірибесін ортаға салады. Қиыны мен қызығы мол ұстаздық</w:t>
        <w:br/>
        <w:t>жолдың ыстығына күйіп, суығына тоңып, коллективпен бірге</w:t>
        <w:br/>
        <w:t>тыныстап келеді. Творчестволык ізденіс -- оның серігі, өзіне де,</w:t>
        <w:br/>
        <w:t>өзгеге де үнемі талап қойып отырады. Жұмыстың қыры мен сы-</w:t>
        <w:br/>
        <w:t>рын терең меңгерген ұстаздың бойындағы мол теориялық білім,</w:t>
        <w:br/>
        <w:t>жеке басының қасиеті оқушыларға қанат бітіріп, қабілетінің да-</w:t>
        <w:br/>
        <w:t>муынаықпал жасайды. Оқушылардың білімге, өнерге құштарлық</w:t>
        <w:br/>
        <w:t>сезімін оята біледі. Сабақ үстінде, кластан тыс жерлерде бала</w:t>
        <w:br/>
        <w:t>мінезіне жол табудың әсерлі тәсілдерін іздейді. Ол адамның</w:t>
        <w:br/>
        <w:t>назарын өзіне аударатын терең ойлы, адамгершілігі жағына</w:t>
        <w:br/>
        <w:t>әріптестері үшін мол парасат иесі. Оның еңбекқорлығы, кіші-</w:t>
        <w:br/>
        <w:t>пейілділігі, адалдығы, сергек-сезімталдығы, өз міндетіне деген</w:t>
        <w:br/>
        <w:t>жауапкершілігі кімге де болса үлгі.</w:t>
        <w:br/>
        <w:t>«14 98 %2,</w:t>
        <w:br/>
        <w:t>у еее” фалада) күнімен ікәмтееликнне еуізе</w:t>
        <w:br/>
        <w:t>) Аф дмсаулы, мл барип, жамыла амандық, беке</w:t>
        <w:br/>
        <w:t>ы</w:t>
        <w:br/>
        <w:t>125</w:t>
        <w:br/>
        <w:t>5)</w:t>
        <w:br/>
        <w:t>і каждого челойека наступают | н ҡанун слакного 70-ти летия со |</w:t>
        <w:br/>
        <w:t>минуты. 1 часы. когда начинаешь дия сроша, 5жления И полүвековой Татты |</w:t>
        <w:br/>
        <w:t>(оглядываты -задаваться | ятогической- ы - се БаЛЕН-</w:t>
        <w:br/>
        <w:t>“еловеком,</w:t>
        <w:br/>
        <w:t>анимате</w:t>
        <w:br/>
        <w:t>Еа и кркевкианнтнн теі</w:t>
        <w:br/>
        <w:t>Қайырмасы</w:t>
        <w:br/>
        <w:t>Бастайық қайта,</w:t>
        <w:br/>
        <w:t>Сол әнді айта,</w:t>
        <w:br/>
        <w:t>Алысқа жетсін бұл дауыс.</w:t>
        <w:br/>
        <w:t>Сол түнгі жазғы,</w:t>
        <w:br/>
        <w:t>Күлкіңді назды.</w:t>
        <w:br/>
        <w:t>Жеткізсін саған бұл вальс</w:t>
        <w:br/>
        <w:t>Өмірге наз...</w:t>
      </w:r>
    </w:p>
    <w:p>
      <w:r>
        <w:t>Бір ауданның қызы едім бұлғақтаған,</w:t>
        <w:br/>
        <w:t>Талай адам атыма жыр жаттаған,</w:t>
        <w:br/>
        <w:t>Өмірге наз айтамын өкпелеп мен,</w:t>
        <w:br/>
        <w:t>Еш адам көз жасымды құрғатпаған.</w:t>
        <w:br/>
        <w:t>Тағдырмен жолдас болдым жас кезімнен,</w:t>
        <w:br/>
        <w:t>Ән салдым, армандадым ақ көңілден.</w:t>
        <w:br/>
        <w:t>Пәк жылдар зымырап ап өте шықты,</w:t>
        <w:br/>
        <w:t>Бұл күнде болып шықтық түк көрмеген.</w:t>
        <w:br/>
        <w:t>Жастық кез есте қалды судай аққан,</w:t>
        <w:br/>
        <w:t>Қолаң шаш кайда кетті санды соққан.</w:t>
        <w:br/>
        <w:t>Бәрі де болады екен көрген түстей,</w:t>
        <w:br/>
        <w:t>Еске алып сұрамаса көрген жұрттан?!.</w:t>
        <w:br/>
        <w:t>Мені еске ал</w:t>
        <w:br/>
        <w:t>Іздеп шықсаң туған жерді, мені еске ал.</w:t>
        <w:br/>
        <w:t>Көре қалсаң өскен гүлді, мені еске ал.</w:t>
        <w:br/>
        <w:t>Үзбе бірақ солады ғой,</w:t>
        <w:br/>
        <w:t>Солады ғой, оны еске ал.</w:t>
        <w:br/>
        <w:t>Алатаудың бөктерінде,</w:t>
        <w:br/>
        <w:t>Май айында, көктемінде, мені еске ал,</w:t>
        <w:br/>
        <w:t>Алма ағаштар гүлдегенде,</w:t>
        <w:br/>
        <w:t>Айлы бір кеш түндерінде, мені еске ал.</w:t>
        <w:br/>
        <w:t>ыы жб”</w:t>
        <w:br/>
        <w:t>Жаңа жылға куандық,</w:t>
        <w:br/>
        <w:t>Конфет толар қалтаға.</w:t>
        <w:br/>
        <w:t>Айтылды әндер шырқала,</w:t>
        <w:br/>
        <w:t>Билеп жатыр бар бала.</w:t>
        <w:br/>
        <w:t>Аяз ата тыңдасын,</w:t>
        <w:br/>
        <w:t>Риза болып таңдана.</w:t>
        <w:br/>
        <w:t>Қайырмасы:</w:t>
        <w:br/>
        <w:t>Елканы қоршауда,</w:t>
        <w:br/>
        <w:t>Аяз ата ортада.</w:t>
        <w:br/>
        <w:t>Жаңа жылға куандық,</w:t>
        <w:br/>
        <w:t>Конфет толар қалтаға.</w:t>
        <w:br/>
        <w:t>Жастық вальсі</w:t>
        <w:br/>
        <w:t>Сөзі: Б. Мырзаханованікі</w:t>
        <w:br/>
        <w:t>Музыкасы: М. Бөрібаевтікі</w:t>
        <w:br/>
        <w:t>Гүл шашқан бақта,</w:t>
        <w:br/>
        <w:t>Көңілді шақта</w:t>
        <w:br/>
        <w:t>Айтылар саған сыр ұзақ</w:t>
        <w:br/>
        <w:t>Мәңгілік сені жырлаймын деді</w:t>
      </w:r>
    </w:p>
    <w:p>
      <w:r>
        <w:t>Кетіпті әнім тым ұзап.</w:t>
        <w:br/>
        <w:t>Қайырмасы</w:t>
        <w:br/>
        <w:t>Кел құрбым, биле</w:t>
        <w:br/>
        <w:t>Көңілді күйге.</w:t>
        <w:br/>
        <w:t>Жастықтың жалын кешінде,</w:t>
        <w:br/>
        <w:t>Ұғыссын жүрек,</w:t>
        <w:br/>
        <w:t>Қосылсын тілек</w:t>
        <w:br/>
        <w:t>Достардың жүрсін есінде</w:t>
        <w:br/>
        <w:t>Жас кектем бүгін,</w:t>
        <w:br/>
        <w:t>Ұсынып гүлін,</w:t>
        <w:br/>
        <w:t>Күлімдеп маған қарады.</w:t>
        <w:br/>
        <w:t>Көңілім нұрды,</w:t>
        <w:br/>
        <w:t>Жақсы бір жырды,</w:t>
        <w:br/>
        <w:t>Жүрегім бүгін қалады.</w:t>
        <w:br/>
        <w:t>-----м18%000----</w:t>
        <w:br/>
        <w:t>Жалқау</w:t>
        <w:br/>
        <w:t>Бұл кім? Бұл Женя,</w:t>
        <w:br/>
        <w:t>Атанған салақ.</w:t>
        <w:br/>
        <w:t>Сөйлейді, күледі,</w:t>
        <w:br/>
        <w:t>Жан-жағына қарап.</w:t>
        <w:br/>
        <w:t>Бұл кім? Бұл Женя,</w:t>
        <w:br/>
        <w:t>Сабақтан кешіккен.</w:t>
        <w:br/>
        <w:t>Тіпті болмаса,</w:t>
        <w:br/>
        <w:t>Маза жоқ әрбір есіктен.</w:t>
        <w:br/>
        <w:t>Кейде галстукты да,</w:t>
        <w:br/>
        <w:t>Дәптерді де ұмытып кетеді.</w:t>
        <w:br/>
        <w:t>Өзі әрең дегенде,</w:t>
        <w:br/>
        <w:t>Мектепке жетелі.</w:t>
        <w:br/>
        <w:t>Фонтомас болып,</w:t>
        <w:br/>
        <w:t>істемегені қалмады.</w:t>
        <w:br/>
        <w:t>Ол әрекеттері,</w:t>
        <w:br/>
        <w:t>Ұзаққа да бармады.</w:t>
        <w:br/>
        <w:t>Бұл кім? Бұл Женя,</w:t>
        <w:br/>
        <w:t>Оны білмейтін оқушы жоқ.</w:t>
        <w:br/>
        <w:t>Бұл күндері,</w:t>
        <w:br/>
        <w:t>Өзінің екісі көп.</w:t>
        <w:br/>
        <w:t>Енді не істеу керек,</w:t>
        <w:br/>
        <w:t>Женяның басы қатты.</w:t>
        <w:br/>
        <w:t>Тоқсанның аяғында,</w:t>
        <w:br/>
        <w:t>Жылады, көзінен жасы да ақты.</w:t>
      </w:r>
    </w:p>
    <w:p>
      <w:r>
        <w:t>Алмасқа екіні,</w:t>
        <w:br/>
        <w:t>Женя енді бекінді.</w:t>
        <w:br/>
        <w:t>Болмайық осындай,</w:t>
        <w:br/>
        <w:t>Жүрейік, жалқауға қосылмай!</w:t>
        <w:br/>
        <w:t>маш %600--0--</w:t>
        <w:br/>
        <w:t>Үй қарайды,</w:t>
        <w:br/>
        <w:t>Жатады өзінше кісімсініп.</w:t>
        <w:br/>
        <w:t>Ал мысық,</w:t>
        <w:br/>
        <w:t>Семірген жөңкеріліп.</w:t>
        <w:br/>
        <w:t>Дайынды ішіп,</w:t>
        <w:br/>
        <w:t>Тұрады әрең көтеріліп.</w:t>
        <w:br/>
        <w:t>Жатыр-ей, не бітіріп,</w:t>
        <w:br/>
        <w:t>Ұрсады күшік сілкініп.</w:t>
        <w:br/>
        <w:t>Айта алмай ойын,</w:t>
        <w:br/>
        <w:t>Ішінен жүр тынып.</w:t>
        <w:br/>
        <w:t>- Ал сенің жұмысың не,</w:t>
        <w:br/>
        <w:t>Жөніңді біл:</w:t>
        <w:br/>
        <w:t>Шіркін дайын ас болса,</w:t>
        <w:br/>
        <w:t>Екі қолың бос болса,</w:t>
        <w:br/>
        <w:t>-- Деп мақтанды мысық,</w:t>
        <w:br/>
        <w:t>Ашуы келді де күшік:</w:t>
        <w:br/>
        <w:t>-- Меңің арқам шығар,</w:t>
        <w:br/>
        <w:t>Үйде сенін жатқаның.</w:t>
        <w:br/>
        <w:t>Шықсаң үйден,</w:t>
        <w:br/>
        <w:t>Кірмейсін, жабасың. қақпаны.</w:t>
        <w:br/>
        <w:t>Үйге оны жібермеймін деп,</w:t>
        <w:br/>
        <w:t>Ырылдап күшік жататын болды.</w:t>
        <w:br/>
        <w:t>Қашаңғы жүрсін даланы кезіп,</w:t>
        <w:br/>
        <w:t>Аштан мысық қататын болды.</w:t>
        <w:br/>
        <w:t>Ұзақ күшік шыдамады,</w:t>
        <w:br/>
        <w:t>Болып шықты құданалы.</w:t>
        <w:br/>
        <w:t>Татуласты, бөліп ішті бар асын</w:t>
        <w:br/>
        <w:t>Жазды осылай жарасын.</w:t>
        <w:br/>
        <w:t>Өйткені, екеумізде,</w:t>
        <w:br/>
        <w:t>Ішеміз бір үйдің тамағын.</w:t>
        <w:br/>
        <w:t>ӨЛЕНДЕР</w:t>
        <w:br/>
        <w:t>Балқияға</w:t>
        <w:br/>
        <w:t>Жаңа жыл алдында айтар тілек</w:t>
      </w:r>
    </w:p>
    <w:p>
      <w:r>
        <w:t>Аман-есен жүрсің бе, Ақын құрбым!</w:t>
        <w:br/>
        <w:t>Сәулеті ізгіліктің, достық сырдың.</w:t>
        <w:br/>
        <w:t>Көңіліміз кұлазып, қамығушы ед</w:t>
        <w:br/>
        <w:t>Жоғалтқандай иесін қызыл гүлдің.</w:t>
        <w:br/>
        <w:t>«Ілең» маған ұнады қымбат бұлдай,</w:t>
        <w:br/>
        <w:t>Көңілге қайта оралдың жаңа жырдай.</w:t>
        <w:br/>
        <w:t>Хас қыранша көкке өрле, биік самға</w:t>
        <w:br/>
        <w:t>Қаламыңды нық ұста бұрынғыдай!</w:t>
        <w:br/>
        <w:t>Задан Жұмағалиев</w:t>
        <w:br/>
        <w:t>Қарағанды қаласы</w:t>
        <w:br/>
        <w:t>Жаңа жыл жыры</w:t>
        <w:br/>
        <w:t>Сөзі: Б. Мырзақанованікі</w:t>
        <w:br/>
        <w:t>Музыкасы: М. Бөрібаевтікі</w:t>
        <w:br/>
        <w:t>Ойнайық бір шаттана,</w:t>
        <w:br/>
        <w:t>Жауып жатыр ақ қар да.</w:t>
        <w:br/>
        <w:t>Келіп қалды жаңа жыл,</w:t>
        <w:br/>
        <w:t>Аяқталды тоқсан да.</w:t>
        <w:br/>
        <w:t>Қайырмасы</w:t>
        <w:br/>
        <w:t>Елканы қоршауда,</w:t>
        <w:br/>
        <w:t>Аяз ата ортада.</w:t>
        <w:br/>
        <w:t>Жаңа жылға куандық,</w:t>
        <w:br/>
        <w:t>Конфет толар қалтаға.</w:t>
        <w:br/>
        <w:t>Ойыншықтар осында,</w:t>
        <w:br/>
        <w:t>Аяз ата тосуда.</w:t>
        <w:br/>
        <w:t>"Жаңа жылда бәріміз,</w:t>
        <w:br/>
        <w:t>Ән айтайык қосыла.</w:t>
        <w:br/>
        <w:t>Қайырмасы</w:t>
        <w:br/>
        <w:t>Елканы қоршауда,</w:t>
        <w:br/>
        <w:t>Аяз ата ортада.</w:t>
        <w:br/>
        <w:t>52 (9%</w:t>
        <w:br/>
        <w:t>Сонда да әдемі,</w:t>
        <w:br/>
        <w:t>Әдемі көктемім,</w:t>
        <w:br/>
        <w:t>Әр күннен керегім.</w:t>
        <w:br/>
        <w:t>Аларып көп менің.</w:t>
        <w:br/>
        <w:t>Сағындық өткенді</w:t>
        <w:br/>
        <w:t>Сағындық көктемді.</w:t>
        <w:br/>
        <w:t>Көңіл шат өйткені</w:t>
        <w:br/>
        <w:t>Келеді Талғардың көктемі!</w:t>
        <w:br/>
        <w:t>Түсімде</w:t>
        <w:br/>
        <w:t>Кейде шошып оянамын түсімнен.</w:t>
        <w:br/>
        <w:t>Араласам неше түрлі кісімен.</w:t>
        <w:br/>
        <w:t>Айуандармен алысамын бір мезгіл,</w:t>
        <w:br/>
        <w:t>Кейде батыл боламын, кейде коркам түсінен.</w:t>
      </w:r>
    </w:p>
    <w:p>
      <w:r>
        <w:t>Кей күндері қуанамын мен ұзақ,</w:t>
        <w:br/>
        <w:t>Түндерімде мен ұшамын кұс құсап,</w:t>
        <w:br/>
        <w:t>Аралаймын дүниені түгел мен,</w:t>
        <w:br/>
        <w:t>Қорықпай жүрем тау-тастарда жалғыз-ақ.</w:t>
        <w:br/>
        <w:t>Кей күндері таң атқанша жылаймын,</w:t>
        <w:br/>
        <w:t>Бақытымды, шаттығымды сұраймын.</w:t>
        <w:br/>
        <w:t>Оянамын еріксізден ертерек,</w:t>
        <w:br/>
        <w:t>Таңғаламын таң ата мен тұрамын.</w:t>
        <w:br/>
        <w:t>Кей күндері кездесемін сенімен,</w:t>
        <w:br/>
        <w:t>Жақын келіп сырласасың менімен.</w:t>
        <w:br/>
        <w:t>Түстерімде көремін ғой бейнеңді,</w:t>
        <w:br/>
        <w:t>Ал өмірде кере алмаспын тегі мен.</w:t>
        <w:br/>
        <w:t>Қорқынышты түстер түнде болмаса,</w:t>
        <w:br/>
        <w:t>Қиялменен қызықтаса шарласа.</w:t>
        <w:br/>
        <w:t>Түстерімде, түндерімде қорыққанмен,</w:t>
        <w:br/>
        <w:t>Болғаны ғой өмірімде болмаса...</w:t>
        <w:br/>
        <w:t>маз ж”</w:t>
        <w:br/>
        <w:t>Қыздар көрсең ауылыңда жайнаған.</w:t>
        <w:br/>
        <w:t>Қызығына, қызығына балалықтың тоймаған.</w:t>
        <w:br/>
        <w:t>Сол күндері, мені еске ал,</w:t>
        <w:br/>
        <w:t>Жайма шуақ күндерімдей жайнаған.</w:t>
        <w:br/>
        <w:t>Келе қалсаң су бойына, өзенге,</w:t>
        <w:br/>
        <w:t>Көрсең егер қойлы ауылды қозы жатқан көгенде.</w:t>
        <w:br/>
        <w:t>Сол мезгілде, мені еске ал,</w:t>
        <w:br/>
        <w:t>Қиқулаған құстар ұшса төбеңде.</w:t>
        <w:br/>
        <w:t>Достарыңмен қуанысқан сәттерде,</w:t>
        <w:br/>
        <w:t>Байқамай бір жастарыңды төккенде.</w:t>
        <w:br/>
        <w:t>Сол күндері, мені еске ал,</w:t>
        <w:br/>
        <w:t>Жаңбыр төгіп, дауыл соғып кеткенде.</w:t>
        <w:br/>
        <w:t>Саяхаттап жүрсең құрбым теңіздерде, кемемен,</w:t>
        <w:br/>
        <w:t>Қошеметтеп шағалалар еріп жүрер сенімен.</w:t>
        <w:br/>
        <w:t>Сол уақытта, мені еске ал,</w:t>
        <w:br/>
        <w:t>Тастарындай жағасында төгілген.</w:t>
        <w:br/>
        <w:t>Ағын судың екпініндей өте шықса жылдарың,</w:t>
        <w:br/>
        <w:t>Сен көбірек достарыңа өміріңді жырладың.</w:t>
        <w:br/>
        <w:t>Аяулым деп, сен әнім деп, мені еске ал,</w:t>
        <w:br/>
        <w:t>Сол ағында, қиялында қалсын мәңгі сырларым.</w:t>
        <w:br/>
        <w:t>Сағындық көктемді!</w:t>
        <w:br/>
        <w:t>Мезгілдер қызық қой,</w:t>
        <w:br/>
        <w:t>Қайырылып келетін...</w:t>
        <w:br/>
        <w:t>Алаулап толқып ой,</w:t>
        <w:br/>
        <w:t>Мазалай беретін.</w:t>
        <w:br/>
        <w:t>Жанымды қамшылап,</w:t>
        <w:br/>
        <w:t>Алға мен асықтым.</w:t>
      </w:r>
    </w:p>
    <w:p>
      <w:r>
        <w:t>Жаңбыр ғой тамшылап.</w:t>
        <w:br/>
        <w:t>Кірпікті жасытқан.</w:t>
        <w:br/>
        <w:t>ЕНЕ</w:t>
        <w:br/>
        <w:t>Шақан ескерткішіне</w:t>
        <w:br/>
        <w:t>Таныстым Шоқан жеріңмен,</w:t>
        <w:br/>
        <w:t>Жыр болсын әсем төгілген.</w:t>
        <w:br/>
        <w:t>Өзіне тартты алыстан,</w:t>
        <w:br/>
        <w:t>Мұнара сұлу көрінген.</w:t>
        <w:br/>
        <w:t>Жотамен жолды аралап,</w:t>
        <w:br/>
        <w:t>Сайменен суды жағалап</w:t>
        <w:br/>
        <w:t>Келемін көріп қайтуға,</w:t>
        <w:br/>
        <w:t>Мүсінге үнсіз бір қарап,</w:t>
        <w:br/>
        <w:t>Ояншы, оян, сәлемімді ал,</w:t>
        <w:br/>
        <w:t>Табиғат мылқау әнге сал.</w:t>
        <w:br/>
        <w:t>Тіл қатсын мынау дүние</w:t>
        <w:br/>
        <w:t>Тыңдасын толқып терек, тал.</w:t>
        <w:br/>
        <w:t>Бәрі де менен жасқанбай,</w:t>
        <w:br/>
        <w:t>Тыңдасын үнін қосқандай</w:t>
        <w:br/>
        <w:t>Сеңгір көкпен астасқан.</w:t>
        <w:br/>
        <w:t>Тұлғасы Шоқан асқардай.</w:t>
        <w:br/>
        <w:t>Гүліңді үнсіз теремін</w:t>
        <w:br/>
        <w:t>Қоштаса іштей беремін</w:t>
        <w:br/>
        <w:t>Сүйікті Шоқан рүхы,</w:t>
        <w:br/>
        <w:t>Мақтанышы елдің дер едім</w:t>
        <w:br/>
        <w:t>Шілде 1960 жыл, «Шоқан»совхозы</w:t>
        <w:br/>
        <w:t>Көздер</w:t>
        <w:br/>
        <w:t>Жер бетінде,</w:t>
        <w:br/>
        <w:t>Неше түрлі көздер бар.</w:t>
        <w:br/>
        <w:t>Оларға айтылатын,</w:t>
        <w:br/>
        <w:t>Таңдаулы сөздер бар.</w:t>
        <w:br/>
        <w:t>Сондықтан біздің қазақ,</w:t>
        <w:br/>
        <w:t>Көздерді түрге бөледі.</w:t>
        <w:br/>
        <w:t>7---е ие еу;</w:t>
        <w:br/>
        <w:t>жжж</w:t>
        <w:br/>
        <w:t>Мен бір күні түсімде жыладым көп,</w:t>
        <w:br/>
        <w:t>Жақын барып анама сұрадым кеп.</w:t>
        <w:br/>
        <w:t>Түсімді жақсыға анам жорыды да,</w:t>
        <w:br/>
        <w:t>Әруақыт бакыт жайып тұрады деп.</w:t>
        <w:br/>
        <w:t>Бұл сенім білдірмеді бірақ маған.</w:t>
        <w:br/>
        <w:t>Бақытым әлдеқашан жырақтаған</w:t>
      </w:r>
    </w:p>
    <w:p>
      <w:r>
        <w:t>Өйткені түсімдегі жылатқан жан.</w:t>
        <w:br/>
        <w:t>Мені әлі өңімде де жұбатпаған.</w:t>
        <w:br/>
        <w:t>Жолдар бар</w:t>
        <w:br/>
        <w:t>Жұмысқа барамын жолдармен,</w:t>
        <w:br/>
        <w:t>Ойланам, толғанам сонда мен.</w:t>
        <w:br/>
        <w:t>О, шіркін, қызық кой өмірі жолдардың,</w:t>
        <w:br/>
        <w:t>Сәлемдесіп, кездесіп жүресің жандармен.</w:t>
        <w:br/>
        <w:t>Жандар бар қандай жақсы, қандай жарқын</w:t>
        <w:br/>
        <w:t>Жандар бар білмейтін адам парқын.</w:t>
        <w:br/>
        <w:t>Сонда да бәріне берем сәлем,</w:t>
        <w:br/>
        <w:t>Бермейтін сәлемімді жоқ қой хақым,</w:t>
        <w:br/>
        <w:t>Жолдар бар алысқа бастайтұғын,</w:t>
        <w:br/>
        <w:t>Жолдар бар тым кысқа тоқтайтұғын.</w:t>
        <w:br/>
        <w:t>Жолдар бар шалқыған шақтарыңда,</w:t>
        <w:br/>
        <w:t>Іздесе қиядан таппайтұғын.</w:t>
        <w:br/>
        <w:t>Жолдар бар шатқалдардың арасында.</w:t>
        <w:br/>
        <w:t>Жолдар бар теңіздердің жағасында,</w:t>
        <w:br/>
        <w:t>Сайраған ну орманда сандуғаштай,</w:t>
        <w:br/>
        <w:t>Қызықтап табиғатты қаласында.</w:t>
        <w:br/>
        <w:t>Жолдар бар айрылысса қосылмайтын,</w:t>
        <w:br/>
        <w:t>Жолдар бар жүрген адам жасымайтын,</w:t>
        <w:br/>
        <w:t>Жолдар бар секіретін тұлпарлармен</w:t>
        <w:br/>
        <w:t>Мінбей түлпар құмарың басылмайтын.</w:t>
        <w:br/>
        <w:t>22277739 14 %</w:t>
        <w:br/>
        <w:t>Сол жолда талай рет қоштастым мен,</w:t>
        <w:br/>
        <w:t>Сол жолда талай рет достастым мен.</w:t>
        <w:br/>
        <w:t>Сол жолда дірілдеді алғаш жүрек,</w:t>
        <w:br/>
        <w:t>Сол жолда сыр ұғатын дос таптым мен</w:t>
        <w:br/>
        <w:t>Жолдар бар түрлі әлемді аралайтын,</w:t>
        <w:br/>
        <w:t>Жолдар бар қиялдасаң бара алмайтын,</w:t>
        <w:br/>
        <w:t>О, туған жер. өзгеше ғой сенің жолың,</w:t>
        <w:br/>
        <w:t>Жүректі кескілейтін, жаралайтын.</w:t>
        <w:br/>
        <w:t>Білмейтін бұл жолдардың сырлары көп,</w:t>
        <w:br/>
        <w:t>Сөкпеңдер неге сонша жырлады деп.</w:t>
        <w:br/>
        <w:t>Ізі бар бұл жолдарда көп жандардың,</w:t>
        <w:br/>
        <w:t>Ойланам, қанша көктем, кыс қалды - деп.</w:t>
        <w:br/>
        <w:t>Жолдар, жолдар ұмытылмас көктемдей</w:t>
        <w:br/>
        <w:t>Боласың жетелеп алға сен кеткендей.</w:t>
        <w:br/>
        <w:t>“Ұзай бергін, аяқталмай, шектелмей.</w:t>
        <w:br/>
        <w:t>Болайын мен арманға бір жеткендей.</w:t>
        <w:br/>
        <w:t>Ұстазға</w:t>
        <w:br/>
        <w:t>кафедра меңгерушісі, профессор Қ.Жұмалиевке</w:t>
        <w:br/>
        <w:t>Берседағы бірнеше рет өмір сын,</w:t>
        <w:br/>
        <w:t>Алғашқы рет жол көрсеткен өзіңсің.</w:t>
        <w:br/>
        <w:t>Күй толқытып тыңдаттын сен көңілге,</w:t>
      </w:r>
    </w:p>
    <w:p>
      <w:r>
        <w:t>Домбыра боп жырым менін төгілсін.</w:t>
        <w:br/>
        <w:t>Ұстаз жолын таңдай алсам, ұстайын,</w:t>
        <w:br/>
        <w:t>Үйрете бер, үйренейін ұстазым.</w:t>
        <w:br/>
        <w:t>Лаулап жанған кеудемдегі сезімді,</w:t>
        <w:br/>
        <w:t>Мен өмірге беру үшін кұштармын.</w:t>
        <w:br/>
        <w:t>Өмір толқын, толқыныңмен туамын,</w:t>
        <w:br/>
        <w:t>Жыр іздеймін. сыр іздеймін қуамын</w:t>
        <w:br/>
        <w:t>Сезіміме, серігіме өзіңнен.</w:t>
        <w:br/>
        <w:t>О, ұстазым, өшпейтұғын сый алдым.</w:t>
        <w:br/>
        <w:t>кЕНЕЕК-ЕЕЕЗІ</w:t>
        <w:br/>
        <w:t>Лирикалық жолдар</w:t>
        <w:br/>
        <w:t>«Бақыт» деген сөздерден қорқып едім.</w:t>
        <w:br/>
        <w:t>Жаным таза болсын деп кәп тіледім.</w:t>
        <w:br/>
        <w:t>Өмір атты жолдармен жүремін деп.</w:t>
        <w:br/>
        <w:t>Мың өзгердім, мен бірақ мың түледім.</w:t>
        <w:br/>
        <w:t>Біреуді біреулерге қызықтырып,</w:t>
        <w:br/>
        <w:t>Қойған ғой осылайша сыр ұқтырып,</w:t>
        <w:br/>
        <w:t>Әйтсе де білмес едің бір-біріңді,</w:t>
        <w:br/>
        <w:t>Суды да ішесің ғой тұнықтырып.</w:t>
        <w:br/>
        <w:t>Мен өзімді кей кезде түсінбеймін,</w:t>
        <w:br/>
        <w:t>Қайғы келіп жанымда жүрсін мейлі.</w:t>
        <w:br/>
        <w:t>Өмірдің заңдылығы солай шығар,</w:t>
        <w:br/>
        <w:t>Сондыктан өткен күнге күрсінбеймін...</w:t>
        <w:br/>
        <w:t>Кейбіреулерге</w:t>
        <w:br/>
        <w:t>(Қасым сарынымен)</w:t>
        <w:br/>
        <w:t>Бермесең бермей-ақ қой қызметіңді,</w:t>
        <w:br/>
        <w:t>Білемін жүз жыл өмір сүрмесімді.</w:t>
        <w:br/>
        <w:t>Ден сау боп, аман болып жүрсем болды,</w:t>
        <w:br/>
        <w:t>Атқарып адамшылық міндетімді.</w:t>
        <w:br/>
        <w:t>Кейбіреу бұл Талғардан кетсе дейді,</w:t>
        <w:br/>
        <w:t>Дұшпандар арманына жетсе дейді.</w:t>
        <w:br/>
        <w:t>Бірақта Балқияға кету қиын,</w:t>
        <w:br/>
        <w:t>«Ойлаған мақсатына» жету қиын.</w:t>
        <w:br/>
        <w:t>Өйткені ата-бабам топырағы,</w:t>
        <w:br/>
        <w:t>Сондықтан Балқия да отырады.</w:t>
        <w:br/>
        <w:t>Адамның өмірі де қызық екен,</w:t>
        <w:br/>
        <w:t>Төгілген бір ағаштай жапырағы.</w:t>
        <w:br/>
        <w:t>Талғардың ыстық маған таулары да,</w:t>
        <w:br/>
        <w:t>Өскен бір қисык ағаш талдары да,</w:t>
        <w:br/>
        <w:t>Өмірде таңғалумен келем әлі,</w:t>
        <w:br/>
        <w:t>Көз салып кейбір ақымақ жандарына.</w:t>
      </w:r>
    </w:p>
    <w:p>
      <w:r>
        <w:t>Ең мықтысын,</w:t>
        <w:br/>
        <w:t>Ботакөз деп біледі.</w:t>
        <w:br/>
        <w:t>Бірақ әр көздің сыры бар,</w:t>
        <w:br/>
        <w:t>Өзіндік жыры бар.</w:t>
        <w:br/>
        <w:t>Байқап қарасаң,</w:t>
        <w:br/>
        <w:t>Неше түрлі қыры бар.</w:t>
        <w:br/>
        <w:t>Көздер бар аларатын,</w:t>
        <w:br/>
        <w:t>Қараса қадалатын.</w:t>
        <w:br/>
        <w:t>Ашуы келсе,</w:t>
        <w:br/>
        <w:t>Айқайлап жан алатын.</w:t>
        <w:br/>
        <w:t>Көздер бар мақтайтұғын,</w:t>
        <w:br/>
        <w:t>Кей жанға жақпайтүғын.</w:t>
        <w:br/>
        <w:t>Мезгілсіз мазаланып,</w:t>
        <w:br/>
        <w:t>Тыныштық таппайтұғын.</w:t>
        <w:br/>
        <w:t>Көздер бар күлімдеген,</w:t>
        <w:br/>
        <w:t>Әркімді «күнім» деген.</w:t>
        <w:br/>
        <w:t>Оларды ұғу қиын,</w:t>
        <w:br/>
        <w:t>Түсінер сырын білген.</w:t>
        <w:br/>
        <w:t>Көздер бар жыр айтатын,</w:t>
        <w:br/>
        <w:t>Түсініп сыр айтатын.</w:t>
        <w:br/>
        <w:t>«О, көздер сен емес пе,</w:t>
        <w:br/>
        <w:t>Сұлуды мұңайтатын!»</w:t>
        <w:br/>
        <w:t>Мысық пен күшік</w:t>
        <w:br/>
        <w:t>Біздің үйде, пышылдап,</w:t>
        <w:br/>
        <w:t>Жүреді бір мысық,</w:t>
        <w:br/>
        <w:t>Сығалайды жылтыңдап,</w:t>
        <w:br/>
        <w:t>Кішкентай күшік.</w:t>
        <w:br/>
        <w:t>--Е, күшікті қойшы,</w:t>
        <w:br/>
        <w:t>Күшік тамагын ішіп</w:t>
        <w:br/>
        <w:t>ыы” % 00-2</w:t>
        <w:br/>
        <w:t>Ажырай алмаймыз алысқа,</w:t>
        <w:br/>
        <w:t>Қайтеміз, бәріде осылай, қарағым.</w:t>
        <w:br/>
        <w:t>Осыны айтқанда күшік,</w:t>
        <w:br/>
        <w:t>Көзін жұмып мысық.</w:t>
        <w:br/>
        <w:t>Кіріп кетті,</w:t>
        <w:br/>
        <w:t>Тура үйге ұшып.</w:t>
        <w:br/>
        <w:t>Ұнаттым</w:t>
        <w:br/>
        <w:t>Биік жартас шыңдарын мен Талғардың,</w:t>
        <w:br/>
        <w:t>Гүлге оранып жатқанын ұнаттым.</w:t>
        <w:br/>
        <w:t>Гүрілдеген өзеннің ағысында,</w:t>
        <w:br/>
        <w:t>Таласкандай тасыған жарысында ұнаттым.</w:t>
        <w:br/>
        <w:t>Алай-дүлей соғатын дауылды да,</w:t>
      </w:r>
    </w:p>
    <w:p>
      <w:r>
        <w:t>Малдар қайтқан кешкі бір ауылды да ұнаттым.</w:t>
        <w:br/>
        <w:t>Суый түскен қыстағы ызғарды да,</w:t>
        <w:br/>
        <w:t>Бұршақтаған жаңбырлы жылдарды да ұнаттым.</w:t>
        <w:br/>
        <w:t>Сонау жатқан қазақтың даласын да,</w:t>
        <w:br/>
        <w:t>Қара домалақ қазақтың баласын да ұнаттым.</w:t>
        <w:br/>
        <w:t>Жаз жайлауға шығатын күндерді де,</w:t>
        <w:br/>
        <w:t>Түріп тастап түңлікті демалатын түндерді де</w:t>
        <w:br/>
        <w:t>ұнаттым.</w:t>
        <w:br/>
        <w:t>Нағашымның ауылы Талғарды да,</w:t>
        <w:br/>
        <w:t>Жарқылдаған ак пейілді жандарын да ұнаттым.</w:t>
        <w:br/>
        <w:t>Таудан аққан тап-таза суыңды да,</w:t>
        <w:br/>
        <w:t>Қарағайлы биік тау, нуыңды да ұнаттым.</w:t>
        <w:br/>
        <w:t>Сұлу Талғар Алатаудың бөктерін,</w:t>
        <w:br/>
        <w:t>Алма ағаштан көрінбейтін көктемін де ұнаттым</w:t>
        <w:br/>
        <w:t>Достарыммен бірге жүрген күндерімді,</w:t>
        <w:br/>
        <w:t>Тарихыңды Талғар сенің ұнаттым!</w:t>
        <w:br/>
        <w:t>22-ші» % а</w:t>
        <w:br/>
        <w:t>едім, жаңбыр жауып, тауығым бүрісіп қалды. Тауығым сала-</w:t>
        <w:br/>
        <w:t>фанда, басын шығарып қойдым, бір жігіт мазактап қарындас</w:t>
        <w:br/>
        <w:t>тауығынды маған сат, деп артымнан қалмады. Әйтеуір бір</w:t>
        <w:br/>
        <w:t>апаға жалынып жатып әрең сатып, Алматыға келдім. Жылдар</w:t>
        <w:br/>
        <w:t>зымырап өте шықты. Ауырсам да, қиналсам да шыдап, әйтеуір</w:t>
        <w:br/>
        <w:t>қатарынан калдырмай, балаларымды өсірдім.</w:t>
        <w:br/>
        <w:t>КазГУдың практиканттарын мектепке әкеліп жүрген бір</w:t>
        <w:br/>
        <w:t>апай менің өмірімді көріп, өз өмірі туралы сырын айтып, ақыл</w:t>
        <w:br/>
        <w:t>берген. Өзі жолдасынан ерте ажырасып, бір ұл, бір қызын</w:t>
        <w:br/>
        <w:t>тәрбиелеп, оқытып жоғарғы білім әперді. Ол кезде үй алу де-</w:t>
        <w:br/>
        <w:t>ген өте қиын, бірнеше жыл кезекте тұрып, қаланың шетінен</w:t>
        <w:br/>
        <w:t>екі бөлме тиді. Ұлы үйленді, мұғалімнің айлығы өте аз ғой,</w:t>
        <w:br/>
        <w:t>ешқандай жиналған қор жоқ, үйге бұлар сиыспайды, әсіресе</w:t>
        <w:br/>
        <w:t>кызының реніші басталады. Қызы анасына орысшалап: -- Біз-</w:t>
        <w:br/>
        <w:t>ге жиғаның қайсы, ештеңеміз жоқ, - дейді. Анасы: - Менің</w:t>
        <w:br/>
        <w:t>жиғаным, өсірдім, оқыттым, диплом әпердім, ары қарай өздерің</w:t>
        <w:br/>
        <w:t>жина- десе, қанағаттанбанты.</w:t>
        <w:br/>
        <w:t>Маған сол кісі айтып еді, балаларың әлі жас екен, өзіңді де</w:t>
        <w:br/>
        <w:t>ойла, үшеуін осы қаладағы үш техникумды бітірткіз, ары қарай</w:t>
        <w:br/>
        <w:t>өздері еңбек етсін, оқима әлде жұмыс істеп, сырттай оқи ма,</w:t>
        <w:br/>
        <w:t>өздері шешсін, - деді. Күнделікті күйбең тіршілікпен мен он-</w:t>
        <w:br/>
        <w:t>дай ақылға оншалықты мән бере қоймаппын, бірақ та оған көп</w:t>
        <w:br/>
        <w:t>өкінішім де жоқ. Кейде түсінетін адаммен ой бөліссең жеңілдеп</w:t>
        <w:br/>
        <w:t>қаласың. Мен осы әстелікті жаза отырып, өзіммен-өзім сырла-</w:t>
        <w:br/>
        <w:t>сып, жылдар бойы көңілімде «әттеген-ай» деген бір жиналған</w:t>
        <w:br/>
        <w:t>ойлардан, арылып, сергіп қалғандаймын.</w:t>
        <w:br/>
        <w:t>Бұл естелікті оқығандар ойлайтын шығар, мектеп өмірін</w:t>
        <w:br/>
        <w:t>бәріміз білеміз. мұны не үшін жазған, - деп. Бұл менің бүкіл</w:t>
      </w:r>
    </w:p>
    <w:p>
      <w:r>
        <w:t>өмірім, жақсы жылдарымның бәрі осы істелінген жұмыстармен</w:t>
        <w:br/>
        <w:t>бірге өтті. Қандай белестерден өткенімді балаларым, немере-</w:t>
        <w:br/>
        <w:t>лерім танитын көпшілік оқысын, білсін, бәрін жазу мүмкін емес,</w:t>
        <w:br/>
        <w:t>естеқалғандары ғана. Ал балаларымның эрқайсысының пробле-</w:t>
        <w:br/>
        <w:t>масына көмектесу ол өз алдына естелік, мен оған тоқталмадым.</w:t>
        <w:br/>
        <w:t>Мен қатардағы мұғаліммін. Мақала, өлен жазуды мақсат еткен</w:t>
        <w:br/>
        <w:t>жоқпын. Әр жылдары жазылған өлеңдерім мен мақалаларымды</w:t>
        <w:br/>
        <w:t>өзгертпестен орыс тілінде жазылғандарды сол тілде осы естелік</w:t>
        <w:br/>
        <w:t>ретінде кіргізіп отырмын. Бұл менің өмірімнің кейбір сәттері</w:t>
        <w:br/>
        <w:t>2% 105 %0-</w:t>
        <w:br/>
        <w:t>ғой. Әрине, кемшіліксіз емес. Мектептегі істелінген кластан</w:t>
        <w:br/>
        <w:t>тыс жұмыстар туралы біразы газет беттерінде жарияланды. Га-</w:t>
        <w:br/>
        <w:t>зетке шыққан мақалалардан: «Ұлы жеңіске - 50 жыл», «Есімде</w:t>
        <w:br/>
        <w:t>әке нұр бейне», «Ана тілін аялай білейік», «Ерекше жыл, ерек-</w:t>
        <w:br/>
        <w:t>ше көктем». «Советтік өмір салтын насихаттайық», «Бұқараны</w:t>
        <w:br/>
        <w:t>баураған жалынды сөз», «Қазақ ССР-нің 50 жылдығына»,</w:t>
        <w:br/>
        <w:t>«Өмір көркі», «Семья бақытына кім жауапты», «Кездесу»,</w:t>
        <w:br/>
        <w:t>«Подчиненно единой цели», «Пропагандируем советский образ</w:t>
        <w:br/>
        <w:t>жизни», «Живое слово лектора», «Обсуждаем проект Конститу-</w:t>
        <w:br/>
        <w:t>ций СССР», «Силой устного слова», «Воспитындем атеистов»,</w:t>
        <w:br/>
        <w:t>«К свету, к знаниям». Өлеңдер «Жастык вальсі» (музыкасы</w:t>
        <w:br/>
        <w:t>М.Бөрібаевтікі), «Жаңа жыл жыры» (музыкасы М.Бөрібаевтікі)</w:t>
        <w:br/>
        <w:t>Талғар қаласында айтылып жүр. «Ұнаттым», «Түсімде»,</w:t>
        <w:br/>
        <w:t>«Мысық пен күшік», И.Н.Крамскойдың «Бейтаныс» суретіне,</w:t>
        <w:br/>
        <w:t>«Жолдар бар», «Көктәбем», «Мені еске ал», «Кей жігіттің мі-</w:t>
        <w:br/>
        <w:t>незі», «Көздер», «Жігіттерге әзіл», «Іле», «Сыр», «Жаңа жыл»,</w:t>
        <w:br/>
        <w:t>«Жалқау», «Б.Майлинге», «Шоқан ескерткішіне», «Әке туралы</w:t>
        <w:br/>
        <w:t>сыр», «Кейбіреулерге», «Жеңешем», т.б. өлеңдер, мақалаларды</w:t>
        <w:br/>
        <w:t>кіргіздім. Түлектер туралы айтсам: Мыңдаған оқушыларымыз</w:t>
        <w:br/>
        <w:t>әр түрлі салада ауданда, облыста, шет елден де білім алып,</w:t>
        <w:br/>
        <w:t>тыс жерлерде жұмыста, республиканың өркендеуіне үлес</w:t>
        <w:br/>
        <w:t>қосуда. Оның бәрін айтып жату мүмкін емес. Дәл осы Талғар</w:t>
        <w:br/>
        <w:t>қаласында Үмбетова Нәйлә Бейсенбайқызы М.Бейсенбаев</w:t>
        <w:br/>
        <w:t>атындағы агро-бизнес, менеджмент колледжінің директо-</w:t>
        <w:br/>
        <w:t>ры. ал Жақашева Гүлнар, Қыбраева Ғалия, Бағысова Жанар,</w:t>
        <w:br/>
        <w:t>Бектаева Жаңыл, Сақбаева Қарашаш .- мұғалімдер. Бағысова</w:t>
        <w:br/>
        <w:t>Гүлнар, Амирова Гүлнар, Байбатырова Толқын, Смағүлова</w:t>
        <w:br/>
        <w:t>Ләззат- банк қызметкерлері, Аубакирава Несітжамал- бухгал-</w:t>
        <w:br/>
        <w:t>тер, Изиев Серік -- орман шаруашылығында, Әлиев Манарбек,</w:t>
        <w:br/>
        <w:t>Қанаев Дәулет, Айтуғанова Құралай - әкімшілік қызметкерлері,</w:t>
        <w:br/>
        <w:t>Сағымбаев Бауыржан, Амиров Алмас, Әбенов Әсет - салық</w:t>
        <w:br/>
        <w:t>қызметкері, Матжанова Нүргүл, Төлепбергенова Ләззат, Ахме-</w:t>
        <w:br/>
        <w:t>диярова Венера, Азимов Нұрлан - дәрігерлер. Райхан Әзімова</w:t>
        <w:br/>
        <w:t>«Талғар» газетінің редакторы, Оразалиева А., Ыдырысбеков Н.</w:t>
        <w:br/>
        <w:t>- сот қызметкері және т.б. бәрін жазып жату мүмкін емес. Біз</w:t>
        <w:br/>
        <w:t>оқушыларымызды әр уақытта мақтан тұтамыз. Бір жұмыспен</w:t>
        <w:br/>
        <w:t>бара калсаң, не көшеде көрг қалсаң жандары қалмай аман-</w:t>
        <w:br/>
        <w:t>дасады, соған біз риза боламыз. Оларды өз балаларымыздай</w:t>
        <w:br/>
        <w:t>9% 106% й</w:t>
        <w:br/>
        <w:t>Іле</w:t>
        <w:br/>
        <w:t>Толқының буырқанып таласады,</w:t>
      </w:r>
    </w:p>
    <w:p>
      <w:r>
        <w:t>Өзіңе асаулығың жарасады.</w:t>
        <w:br/>
        <w:t>Жақын келіп жаныңа үңілсем бір,</w:t>
        <w:br/>
        <w:t>Есіме түсе берер бала шағым.</w:t>
        <w:br/>
        <w:t>Іле сенде сақталған бір сыр бар,</w:t>
        <w:br/>
        <w:t>Бір жан бар сағындырмай барып тұрар.</w:t>
        <w:br/>
        <w:t>Жайлауың жарасқандай барша жұртқа,</w:t>
        <w:br/>
        <w:t>Бір шырақ әзіңе деп жанып тұрар.</w:t>
        <w:br/>
        <w:t>Сен маған, Іле қарап сыр тыңдама,</w:t>
        <w:br/>
        <w:t>Өкпешіл сұлулардай бұркылдама.</w:t>
        <w:br/>
        <w:t>Менсізде сырласатын өзіңменен,</w:t>
        <w:br/>
        <w:t>Құшағында жатыр ғой шшіркін дала.</w:t>
        <w:br/>
        <w:t>Келермін Іле саған қайта оралып,</w:t>
        <w:br/>
        <w:t>Сол кезде қарсы аларсың жайтаң қағып</w:t>
        <w:br/>
        <w:t>Жастықтың алаулаған жылдарында,</w:t>
        <w:br/>
        <w:t>Кешіргін, Іле сені байқамадық.</w:t>
        <w:br/>
        <w:t>Көктөбем</w:t>
        <w:br/>
        <w:t>Ерте шығып нұр шашқан көкте күнді,</w:t>
        <w:br/>
        <w:t>Еске алам туған жерім Көктөбемді.</w:t>
        <w:br/>
        <w:t>Коктобеде кокпеңбек коп төбелер,</w:t>
        <w:br/>
        <w:t>Қанат берер жырыңа көктемі де.</w:t>
        <w:br/>
        <w:t>Сол төбенің баурайында малдар жатыр жайлаған,</w:t>
        <w:br/>
        <w:t>Сол төбенің баурайында талай тойлар тойланған.</w:t>
        <w:br/>
        <w:t>Жылдар өтті тоқтамастан зымырап,</w:t>
        <w:br/>
        <w:t>Қалды сонда балалық көбелекпен ойнаған.</w:t>
        <w:br/>
        <w:t>Туыс-достар бар өзінде көптеген,</w:t>
        <w:br/>
        <w:t>Әкем өсіп, анам жүрген Көктебем.</w:t>
        <w:br/>
        <w:t>Сұлу-ақсың Алатаудың бөктері,</w:t>
        <w:br/>
        <w:t>Жырласамда қаншама, ән салсамда көп демен.</w:t>
        <w:br/>
        <w:t>Мен бақытты шығармын-ау, сенімен,</w:t>
        <w:br/>
        <w:t>Жыр өзегі -- аймалайын, айналайын Көктөбем.</w:t>
        <w:br/>
        <w:t>72% %6</w:t>
        <w:br/>
        <w:t>Лирика</w:t>
        <w:br/>
        <w:t>Жанымды осы бір кез сезетін кім,</w:t>
        <w:br/>
        <w:t>Арманым, балалығым сөз етемін.</w:t>
        <w:br/>
        <w:t>Жүрсем де сенен жырақ мәңгі-бақи,</w:t>
        <w:br/>
        <w:t>Аңсарым, аяулым бол, - деп өтіндің.</w:t>
        <w:br/>
        <w:t>Кім білсін. жақсы көріп, неге сүйдім,</w:t>
        <w:br/>
        <w:t>Жастықтың сол бір кешін неге қидым.</w:t>
        <w:br/>
        <w:t>Аралап туған жердің бау-бақшасын,</w:t>
        <w:br/>
        <w:t>Алатаудың алмасын неге жидым?!</w:t>
        <w:br/>
        <w:t>Алыстады-ау сол бір күн бала мекен.</w:t>
        <w:br/>
        <w:t>Ұшқан құс өз ұясын таба ма екен.</w:t>
        <w:br/>
        <w:t>Қайда жүрсем, өзіммен, қайда барсам,</w:t>
      </w:r>
    </w:p>
    <w:p>
      <w:r>
        <w:t>Жүрегіңді мәңгілік ала кетем.</w:t>
        <w:br/>
        <w:t>Қимадым</w:t>
        <w:br/>
        <w:t>Жасырдым жүрегімнің жалындарын,</w:t>
        <w:br/>
        <w:t>Жымнып күлген кезім, - сағынғаным.</w:t>
        <w:br/>
        <w:t>Кім білсін саған қандай ой туды екен,</w:t>
        <w:br/>
        <w:t>Қимадым. үнсіз ғана қолыңды алдым.</w:t>
        <w:br/>
        <w:t>Болмас сірә сәті бізге еркелеудің,</w:t>
        <w:br/>
        <w:t>Сен басқа жанды тауып кете бердің.</w:t>
        <w:br/>
        <w:t>Мен ойда сол бір кеште жалғыз ғана,</w:t>
        <w:br/>
        <w:t>Арманды өзім алдап жетеледім.</w:t>
        <w:br/>
        <w:t>Тағдырдың қатал екен жолдары да,</w:t>
        <w:br/>
        <w:t>Тұруға дэл касында болмайды да.</w:t>
        <w:br/>
        <w:t>Қоштасудың сол бір кез ауырын-ай,</w:t>
        <w:br/>
        <w:t>Қиял бол. кездеспейік арманыма.</w:t>
        <w:br/>
        <w:t>Өмірдің бөлгеніне кім кінәлі,</w:t>
        <w:br/>
        <w:t>Жүректер баяғыдай тұрсың әлі.</w:t>
        <w:br/>
        <w:t>Білмедім, сен бе, мен бе, кім кінәлі,</w:t>
        <w:br/>
        <w:t>Тек өшпей махаббаттың жүрсін әні.</w:t>
        <w:br/>
        <w:t>22 йіз %6</w:t>
        <w:br/>
        <w:t>Махаббат</w:t>
        <w:br/>
        <w:t>Махаббат - өмірдің бір қызық кезі,</w:t>
        <w:br/>
        <w:t>Тоқтаспас, ешбір адам, жоқ кей шегі.</w:t>
        <w:br/>
        <w:t>Махаббат - мәңгі бақи сөнбек емес,</w:t>
        <w:br/>
        <w:t>Белгісіз, қашан шықты, ата-тегі.</w:t>
        <w:br/>
        <w:t>Махаббат - өмір гүлі, өмір сыйы,</w:t>
        <w:br/>
        <w:t>Махаббат - жан сезімі, көңіл күйі.</w:t>
        <w:br/>
        <w:t>Түсініп ұға білсе әрбір адам,</w:t>
        <w:br/>
        <w:t>Бар емес пе, соль, ля, си, до, ре, ми!</w:t>
        <w:br/>
        <w:t>Махаббат әр адамды толғай алған,</w:t>
        <w:br/>
        <w:t>Махаббатты таптайды қандай адам.</w:t>
        <w:br/>
        <w:t>Махаббат - ол гүл емес, үзетұғын,</w:t>
        <w:br/>
        <w:t>Махаббат -- ол Татьяна, Абай салған.</w:t>
        <w:br/>
        <w:t>Сен күлуге тиістісің</w:t>
        <w:br/>
        <w:t>Сен жүруге тиістісің қасымда,</w:t>
        <w:br/>
        <w:t>Сен күлуге тиістісің жасыма.</w:t>
        <w:br/>
        <w:t>Ойна шаттан, сен үшін бәрі де,</w:t>
        <w:br/>
        <w:t>Күлгенің жақсы ғой жасыңда.</w:t>
        <w:br/>
        <w:t>Біреулер баламыз көп дейді,</w:t>
        <w:br/>
        <w:t>Біреулер баламыз жоқ дейді.</w:t>
        <w:br/>
        <w:t>Мен тіптен айтпайын ешқашан,</w:t>
        <w:br/>
        <w:t>Ауырмай жүре бер тек мейлі.</w:t>
        <w:br/>
        <w:t>Күресейін келсе өмірдің азабы,</w:t>
        <w:br/>
        <w:t>Қорғайын мен саған келген тажалды.</w:t>
        <w:br/>
        <w:t>Жоқ, мүмкін емес, БАҚЫТЫМ,</w:t>
        <w:br/>
        <w:t>Дәрігерлер, сөзсіз сені жазады.</w:t>
      </w:r>
    </w:p>
    <w:p>
      <w:r>
        <w:t>Сен ауырсаң шаттық лезде жоғалар,</w:t>
        <w:br/>
        <w:t>Қайғы келіп жүрегіме оралар.</w:t>
        <w:br/>
        <w:t>Мен қиялдың еріп кетсем соңына,</w:t>
        <w:br/>
        <w:t>Не деп, достар, сонда мені бағалар.</w:t>
        <w:br/>
        <w:t>ыы 60-2</w:t>
        <w:br/>
        <w:t>жақсы көреміз, өйткені кшікентай кезінен көз алдымызда өсіп,</w:t>
        <w:br/>
        <w:t>білім алып азамат болды ғой. Мұғалімнің еңбегінің жемісі де,</w:t>
        <w:br/>
        <w:t>бақыты да шәкірттері. Үлкен-кіші, ата-аналары амандасып</w:t>
        <w:br/>
        <w:t>жатады. Менің немерем: - Апа, сіз бәрін танисыз ғой, - дей-</w:t>
        <w:br/>
        <w:t>ді. Олар оқушылардың ата-анасы, мекеме басшылары әрине</w:t>
        <w:br/>
        <w:t>таниды ғой. Біздің оқушылар, олар біздің алайымыз дегенін</w:t>
        <w:br/>
        <w:t>естіп, ата-анасы балаларымның мұғалімі деп айтқанға риза бо-</w:t>
        <w:br/>
        <w:t>ламыз. Өмірдің заңдылығы ғой ісің түсіп, түлектерімізге кейде</w:t>
        <w:br/>
        <w:t>баруға да тура келеді. Мысалы. Алматы облысының орынбаса-</w:t>
        <w:br/>
        <w:t>ры А.Тойбаевтың қабылдауына жазылып, бір шаруамен кірейін</w:t>
        <w:br/>
        <w:t>деп кезекте отырдым. Көріп қалып: -- Апай сәлеметсіз бе, жай</w:t>
        <w:br/>
        <w:t>жүрсіз бе? - деп сұрады, жоқ кіруге отырмын --депедім, жүріңіз.</w:t>
        <w:br/>
        <w:t>- деп, жол беріп, кабинетіне алып барып, жұмысымды сұрап</w:t>
        <w:br/>
        <w:t>көмектесті. Мен сабақ бергенім жоқ, бірақ біздің мектептің</w:t>
        <w:br/>
        <w:t>түлегі, қатты риза болдым, маған бір шапан жауып, ат мінгіз-</w:t>
        <w:br/>
        <w:t>гендей болды. Әлихан сияқты кішіпейіл, адами қасиеті мол</w:t>
        <w:br/>
        <w:t>азаматтарымыз көп болса екен деймін, өмірде жаманшылық</w:t>
        <w:br/>
        <w:t>көрмей бақытты болсын, еңбегінің жемісін көрсін, дегеннен</w:t>
        <w:br/>
        <w:t>басқа не айтуға болады. Тағы бір мысал, үлкен қызым Бақыт</w:t>
        <w:br/>
        <w:t>Талғар спиртзаводында партияның кезінде жұмысқа кіріп, 15</w:t>
        <w:br/>
        <w:t>жылдан астам істеп жүрген кезі. Жамбылдан жаңа бастық келіп,</w:t>
        <w:br/>
        <w:t>жұмыстан қысқартып, өз адамын кіргізіп, қызымды шығармақ</w:t>
        <w:br/>
        <w:t>болды, не болса, оны сылтау етті, бармаған жерім жоқ, ештеңе</w:t>
        <w:br/>
        <w:t>шықпады. Содан Талғарда бір оқушым, - апай Ботабайды та-</w:t>
        <w:br/>
        <w:t>уып, жолығыңызшы, деді. Содан Алматының анықтама бю-</w:t>
        <w:br/>
        <w:t>росынан сұрап, телефонын тауып алдым да сөйлестім. Мені</w:t>
        <w:br/>
        <w:t>таныдың ба? -- деп сұрап едім, - ой, апай, Сізді таңнымағанда,</w:t>
        <w:br/>
        <w:t>талай ұрсып едіңіз деді .Ол кезде мен институтты бітіріп келіп,</w:t>
        <w:br/>
        <w:t>Еңбекшіқазак ауданының Көктөбе 8 жылдық мектебінде 8 клас-</w:t>
        <w:br/>
        <w:t>та класс жетекшімін, әрі сабақ беремін, Ботабай шал-кемпірдің</w:t>
        <w:br/>
        <w:t>баласы, жақсы оқиды, күз айы, ол кезде колхоздың жұмысына</w:t>
        <w:br/>
        <w:t>3-4 сагат көмектесеміз. Бір күні темекі жұлуға апардым, Те-</w:t>
        <w:br/>
        <w:t>мекі жолдарын бөліп бердім, темекі танаптарының арасымен</w:t>
        <w:br/>
        <w:t>тығылып, 5-6 бала қашып кетті, қалай оларға ұрыспай, айна-</w:t>
        <w:br/>
        <w:t>лайын дейін бе? Олар ары қарай саймен тығылып, дарбызға</w:t>
        <w:br/>
        <w:t>барған, күзетші: оларды куып келді, менің ашуым келіп, оларға</w:t>
        <w:br/>
        <w:t>қатаңдау қарадым. Олардың ішінде өзімнің інім қазіргі елші</w:t>
        <w:br/>
        <w:t>59ж 107 %2</w:t>
        <w:br/>
        <w:t>Амангелді де бар. Ботабайдың ата-анасына айтып едім, - ой,</w:t>
        <w:br/>
        <w:t>айналайын, не істесең де өзің біл ренжімейміз, - деді. Содан</w:t>
        <w:br/>
        <w:t>бері талай жылдар өтті Ботабай КазГУдың физика-математи-</w:t>
        <w:br/>
        <w:t>ка факульгетін бітіріп, қорғап, жауапты қызметте жүрген кезі.</w:t>
        <w:br/>
        <w:t>Ботабайға телефонмен бір шаруам бар, қай уақытта жолығайын,</w:t>
        <w:br/>
        <w:t>деп едім. Ертең келіңіз деп сағатын қызмет орнын айтты. Барып</w:t>
        <w:br/>
        <w:t>едім туған баламдай қарсы алып, кабинетіне апарды, жағдайды</w:t>
        <w:br/>
        <w:t>айтып. жұмысына қызымды қалдыруға көмекес дедім. - Апай,</w:t>
      </w:r>
    </w:p>
    <w:p>
      <w:r>
        <w:t>жарайды, - көмектесемін, олардың бастықтары да менің жол-</w:t>
        <w:br/>
        <w:t>дастарым, телефонмен хабарласамын деді. Сәйтіп қызым үлкен</w:t>
        <w:br/>
        <w:t>күшпен кызметінде қалды. Қазір Ботабай Астанада.</w:t>
        <w:br/>
        <w:t>Ал банкке бір шаруамен бара қалсам, банкте істеп жүрген</w:t>
        <w:br/>
        <w:t>Гулнар ла, Толқын да көмектерін аямайды. Ата-аналары да сый-</w:t>
        <w:br/>
        <w:t>лайды, риза болып каламын. Ешкімге береріміз де, аларымыз да</w:t>
        <w:br/>
        <w:t>жоқ. Мұғалімнің қалтасы да белгілі ғой. Мұғалім деген халық</w:t>
        <w:br/>
        <w:t>адами қасиеттерімен рухани байып жүретін халык. Өмірдің біз-</w:t>
        <w:br/>
        <w:t>ге берген құрметі де, сыйы да осы деп түсінемін. Еліңе, халқыңа</w:t>
        <w:br/>
        <w:t>елеулі бол деп бекер айтылмаған ғой. Ұстаздарды елейтін,</w:t>
        <w:br/>
        <w:t>оқытып, тәрбиелеген бір кездегі мыңдаған оқушыларымыз,</w:t>
        <w:br/>
        <w:t>казіргі еліне әр салада еңбек етіп жүрген ұл-қыздарымыз, аза-</w:t>
        <w:br/>
        <w:t>маттарымыз, ел басшымыз, еліміз аман болсын. Ұлтымыздың</w:t>
        <w:br/>
        <w:t>мерейі өссін, Қазақстан барлық жағынан жоғары деңгейде</w:t>
        <w:br/>
        <w:t>көріне берсін.</w:t>
        <w:br/>
        <w:t>59168 %2</w:t>
        <w:br/>
        <w:t>Сен жүруге тиістісің қасымда,</w:t>
        <w:br/>
        <w:t>Сен күлуге тиістісің жасыма.</w:t>
        <w:br/>
        <w:t>Ойна шаттан, сен үшін бәрі де,</w:t>
        <w:br/>
        <w:t>Күлгенің жақсы ғой жасыңда.</w:t>
        <w:br/>
        <w:t>Жігіттерге</w:t>
        <w:br/>
        <w:t>/әзіл/</w:t>
        <w:br/>
        <w:t>Лезде-ақ өзгеріп саласың,</w:t>
        <w:br/>
        <w:t>Кінәні әйелге тағасың.</w:t>
        <w:br/>
        <w:t>Өзіңде болса егер кемшілік,</w:t>
        <w:br/>
        <w:t>Айтшы кімге оны жабасың.</w:t>
        <w:br/>
        <w:t>Қалдырып жарыңның көңілін,</w:t>
        <w:br/>
        <w:t>Айқайлап әксіттің өмірін.</w:t>
        <w:br/>
        <w:t>Бір кезде қалап-ақ алдың ғой,</w:t>
        <w:br/>
        <w:t>Кетті ме әлде оған сенімің?</w:t>
        <w:br/>
        <w:t>Сен оны әйел деп карама,</w:t>
        <w:br/>
        <w:t>Ашылған гүлге оны балада.</w:t>
        <w:br/>
        <w:t>Шығарғын тауға да, далаға,</w:t>
        <w:br/>
        <w:t>Жарар ол кеудеге қадауға.</w:t>
        <w:br/>
        <w:t>Сен оны ана деп сыйлағын,</w:t>
        <w:br/>
        <w:t>Пак сезім оған деп жинағын.</w:t>
        <w:br/>
        <w:t>Ақымақ емес қой әйелдер,</w:t>
        <w:br/>
        <w:t>Қадірлер жаныңның ғүл бағын.</w:t>
        <w:br/>
        <w:t>Ол саған күн болар шығатын,</w:t>
        <w:br/>
        <w:t>Түндерде ай болар туатын.</w:t>
        <w:br/>
        <w:t>Өмірдің ұзақ бір жолында,</w:t>
        <w:br/>
        <w:t>Ол саған бітпейтін қуатың.</w:t>
        <w:br/>
        <w:t>Жігіттер, қадірле, өзгерме,</w:t>
        <w:br/>
        <w:t>Сондай бір сәтсіз-ақ кездерде.</w:t>
        <w:br/>
        <w:t>Өзгерме, әйтеуір, өзгерме.</w:t>
        <w:br/>
        <w:t>Кетіп қап жүрмесін өзгеге.</w:t>
        <w:br/>
        <w:t>3% 48 %00-----</w:t>
      </w:r>
    </w:p>
    <w:p>
      <w:r>
        <w:t>БЕК ЕНАА</w:t>
        <w:br/>
        <w:t>Сыр</w:t>
        <w:br/>
        <w:t>Бірге әскен ерке назды балалығым,</w:t>
        <w:br/>
        <w:t>Жинаушы ек, жүгірісіп дала гүлін.</w:t>
        <w:br/>
        <w:t>Өтсе де жыл аралап арамызды</w:t>
        <w:br/>
        <w:t>- Сағына жыр төгемін саған бүгін.</w:t>
        <w:br/>
        <w:t>Жүгірген бала едім, сен білесін бе?</w:t>
        <w:br/>
        <w:t>Өмірге ғашық жан едім, сен білесің бе?</w:t>
        <w:br/>
        <w:t>Жолаушылан жолдарда жүрдік біраз,</w:t>
        <w:br/>
        <w:t>Ұмыт емес, бәрі де әлі есімде.</w:t>
        <w:br/>
        <w:t>Әлі есімде белестер артта қалған,</w:t>
        <w:br/>
        <w:t>Мазалайды кей мезгіл жатпай арман.</w:t>
        <w:br/>
        <w:t>Оятады жүректі, аялайды</w:t>
        <w:br/>
        <w:t>-- Сол күндегі әніңдей өзің салған.</w:t>
        <w:br/>
        <w:t>Ән салу жақсы ғой кештерде,</w:t>
        <w:br/>
        <w:t>Ән салмай жүре алмас еш пенде.</w:t>
        <w:br/>
        <w:t>Әніңе қосыла жыр жаздым,</w:t>
        <w:br/>
        <w:t>Айтсын деп есіңе түскенде.</w:t>
        <w:br/>
        <w:t>Жүгірген бала едік бір кезде, сен білесің бе?</w:t>
        <w:br/>
        <w:t>Өмірге құмар жан едік біз, білесің бе?</w:t>
        <w:br/>
        <w:t>Жоқ, әлде, бұл күндері күлесің бе?</w:t>
        <w:br/>
        <w:t>Ұмыт емес ол маған, бәрі есімде.</w:t>
        <w:br/>
        <w:t>Өз анам</w:t>
        <w:br/>
        <w:t>Ренжісем қабағымнан түсініп,</w:t>
        <w:br/>
        <w:t>Көңілімді жұбататын, өз анам.</w:t>
        <w:br/>
        <w:t>Сый көрсетіп, кей кездерде кешіріп,</w:t>
        <w:br/>
        <w:t>Аялайтын, әлпештейтін, өз анам.</w:t>
        <w:br/>
        <w:t>Қалсам егер бара алмай кешігіп,</w:t>
        <w:br/>
        <w:t>Ұзақ күндер тосар мені, өз анам.</w:t>
        <w:br/>
        <w:t>Күліп қана қарсы алатын кешіріп,</w:t>
        <w:br/>
        <w:t>Аңсай келем, сеземісің, сені анам.</w:t>
        <w:br/>
        <w:t>Тыңдадым мен төсінде кең даламның.</w:t>
        <w:br/>
        <w:t>Махаббатын әкемнің елімнен мен табамын,</w:t>
        <w:br/>
        <w:t>Қайсарлықты, қаталдықты жақсы көріп таңдадым.</w:t>
        <w:br/>
        <w:t>Жүрген жерде өзің үшін деп әкем,</w:t>
        <w:br/>
        <w:t>Бір шоқ гүлді өз қалыммен қададым.</w:t>
        <w:br/>
        <w:t>Көбейсе деп көп карадым қарайлап,</w:t>
        <w:br/>
        <w:t>Жан-жағыңа бақта тіктім, талай бардым жаяулап.</w:t>
        <w:br/>
        <w:t>Бірақ әке тіл қаттадың қызыңа</w:t>
      </w:r>
    </w:p>
    <w:p>
      <w:r>
        <w:t>Сыр айтады. шулағандай, мынау үнсіз бар аймақ.</w:t>
        <w:br/>
        <w:t>Жатыр таудан, жартастардан су құлап,</w:t>
        <w:br/>
        <w:t>Мен тұрамын, сол сезіммен жүрегіме жыр құрап.</w:t>
        <w:br/>
        <w:t>Сол бір сәтте жалғыздықты ұмытамын, жан әке,</w:t>
        <w:br/>
        <w:t>Өзен болып кеткім келеді тау суындай сылдырлап.</w:t>
        <w:br/>
        <w:t>Содан бері жылдар өтті, болды әке басқа адам,</w:t>
        <w:br/>
        <w:t>Алғаш қатты «өгей деген» сөзден жасып</w:t>
        <w:br/>
        <w:t>жасқандым.</w:t>
        <w:br/>
        <w:t>Тағдыр сонша, сонша тіпті қызық қой.</w:t>
        <w:br/>
        <w:t>«Папа» деген сөзді қайта есейгенде бастадым.</w:t>
        <w:br/>
        <w:t>Жеңеше деп көргем жоқ,</w:t>
        <w:br/>
        <w:t>Мен оларды бөлгем жоқ.</w:t>
        <w:br/>
        <w:t>Болсадағы бірнешеу,</w:t>
        <w:br/>
        <w:t>Қатарласып жүргем жоқ.</w:t>
        <w:br/>
        <w:t>Сырласым бар, көз көрген,</w:t>
        <w:br/>
        <w:t>Сөзі бөлек әзгеден.</w:t>
        <w:br/>
        <w:t>Менде бар жалғыз жеңеше,</w:t>
        <w:br/>
        <w:t>Жақсы көргем өзгеден.</w:t>
        <w:br/>
        <w:t>Өзі аласа, домаланған,</w:t>
        <w:br/>
        <w:t>Бөтен адам жоламаған.</w:t>
        <w:br/>
        <w:t>Көрмей қалса көп күндер,</w:t>
        <w:br/>
        <w:t>Ойланбастан жол салып жаяулаған.</w:t>
        <w:br/>
        <w:t>“Сәні болдың біздің үйдің, жеңеше,</w:t>
        <w:br/>
        <w:t>Сағынамын біразырақ көрмесем.</w:t>
        <w:br/>
        <w:t>Лирикалық жолдар</w:t>
        <w:br/>
        <w:t>Құлағымда әлі тұр таныс бір ән.</w:t>
        <w:br/>
        <w:t>Ұйқыдан мен ояндым дауыстаған.</w:t>
        <w:br/>
        <w:t>Шақырады үміттің ауылдары,</w:t>
        <w:br/>
        <w:t>Сезсемде мен бақытты алыстаған.</w:t>
        <w:br/>
        <w:t>Сен қарасаң кей бір кез жайлап маған,</w:t>
        <w:br/>
        <w:t>Сол кезде өткен күнді ойлап қалам.</w:t>
        <w:br/>
        <w:t>Болмайын бақытына көлденең деп,</w:t>
        <w:br/>
        <w:t>Жас тамған жанарымды байқатпағам.</w:t>
        <w:br/>
        <w:t>Қайың</w:t>
        <w:br/>
        <w:t>Сан кездім Асының жайлауын мен.</w:t>
        <w:br/>
        <w:t>Көрші отырдық сонда біз малды ауылмен.</w:t>
        <w:br/>
        <w:t>Баурап алды біздерді Асы-жайлау,</w:t>
        <w:br/>
        <w:t>Сарқыраған суымен, көгалымен.</w:t>
        <w:br/>
        <w:t>О, табиғат! Қызығамын бір уақыт,</w:t>
        <w:br/>
        <w:t>Әзілдескім келеді өзіңменен тіл қатып.</w:t>
      </w:r>
    </w:p>
    <w:p>
      <w:r>
        <w:t>Арнайы әкеп тіккендей-ақ қарағайын, қайыңың,</w:t>
        <w:br/>
        <w:t>Кеткім келді соларға арнап жыр жазып.</w:t>
        <w:br/>
        <w:t>Араладым Асының тау мен сайын,</w:t>
        <w:br/>
        <w:t>Білейін деп, достар-ау қайың жайын.</w:t>
        <w:br/>
        <w:t>Ағысына өзеннің өскен екен,</w:t>
        <w:br/>
        <w:t>Деғендей-ақ: ешкімнен жасқанбайын.</w:t>
        <w:br/>
        <w:t>Шегі болмас қиялдаса арманның,</w:t>
        <w:br/>
        <w:t>Саған қайың тілегімді арнадым.</w:t>
        <w:br/>
        <w:t>Дауыл соғып, жапырағыңды төкпесін,</w:t>
        <w:br/>
        <w:t>Жат аяғы өзіңе жетпесін,</w:t>
        <w:br/>
        <w:t>Біреу келіп бұтағыңды кеспесін,</w:t>
        <w:br/>
        <w:t>Су ағызып тамырыңды кеспесін.</w:t>
        <w:br/>
        <w:t>КЕНЕНЕК-АРА а</w:t>
        <w:br/>
        <w:t>Арнау</w:t>
        <w:br/>
        <w:t>(әкем Мырзаханға)</w:t>
        <w:br/>
        <w:t>Мен ол кезде жас едім,</w:t>
        <w:br/>
        <w:t>Білмей қалдым өңіңді</w:t>
        <w:br/>
        <w:t>Отан-ана сол сезім,</w:t>
        <w:br/>
        <w:t>Жалындатты әзіңді.</w:t>
        <w:br/>
        <w:t>Дұшпан шапты жерімді,</w:t>
        <w:br/>
        <w:t>Сен де қарап жатпадың.</w:t>
        <w:br/>
        <w:t>Қорғау үшін елімді,</w:t>
        <w:br/>
        <w:t>Қан майданға аттандың.</w:t>
        <w:br/>
        <w:t>Кәрі әжем жас алып,</w:t>
        <w:br/>
        <w:t>Құшақтады «жан балам!»</w:t>
        <w:br/>
        <w:t>Жауыңды кейін қайтарып,</w:t>
        <w:br/>
        <w:t>«Келгін, ұлым» - деді анаң.</w:t>
        <w:br/>
        <w:t>Есейгенде шешемнен,</w:t>
        <w:br/>
        <w:t>Сұрай бердім қайталап.</w:t>
        <w:br/>
        <w:t>Бала едім ғой кеше мен.</w:t>
        <w:br/>
        <w:t>Өсті міне жас қанат.</w:t>
        <w:br/>
        <w:t>Жүрек жасып талмады,</w:t>
        <w:br/>
        <w:t>Алға тарттым жеңілмей.</w:t>
        <w:br/>
        <w:t>Отаным менің баулады,</w:t>
        <w:br/>
        <w:t>Болды әке өзіңдей.</w:t>
        <w:br/>
        <w:t>Енді міне ержеттім,</w:t>
        <w:br/>
        <w:t>Қайран әкем көрер ме сң,</w:t>
        <w:br/>
        <w:t>Ойды жырмен тербеттім,</w:t>
        <w:br/>
        <w:t>Сырласамын өлеңмен.</w:t>
        <w:br/>
        <w:t>Жадымда қапты жалының,</w:t>
        <w:br/>
        <w:t>Бірге жүрсін әрдайым.</w:t>
        <w:br/>
        <w:t>Сағынышы жанымның</w:t>
        <w:br/>
        <w:t>Осы өлеңді арнаймын.</w:t>
      </w:r>
    </w:p>
    <w:p>
      <w:r>
        <w:t>Сыйың маған маңдайымнан сүйгенің,</w:t>
        <w:br/>
        <w:t>Сағынады соны ғана өз балаң.</w:t>
        <w:br/>
        <w:t>Тербетші бір жүрегімнің күйлерін,</w:t>
        <w:br/>
        <w:t>Құттықтаймын мейрамыңмен кел анам.</w:t>
        <w:br/>
        <w:t>Күлімдейсің құшақ ашып сол бір сәт,</w:t>
        <w:br/>
        <w:t>Қуанышың сыймастай боп қойныңа.</w:t>
        <w:br/>
        <w:t>Сенен көрем өшпес сезім махаббат,</w:t>
        <w:br/>
        <w:t>Өтелермең арқаласам мойныма.</w:t>
        <w:br/>
        <w:t>Бейімбет Майлинге</w:t>
        <w:br/>
        <w:t>Сұрапыл жылдарды өткіздің басыңнан,</w:t>
        <w:br/>
        <w:t>Көп көрдің қиялмен «гүл» тердің жасыңнан</w:t>
        <w:br/>
        <w:t>Жоқтатпай жырлайды ұрпағын,</w:t>
        <w:br/>
        <w:t>Жырлансын, өлеңің ғасырға - ғасырдан.</w:t>
        <w:br/>
        <w:t>Әр доста, әр үйде өлеңдер жинағы,</w:t>
        <w:br/>
        <w:t>Беттерін жабуға оқушың қимайды.</w:t>
        <w:br/>
        <w:t>Оқисың күн сайын жаңа бір сезіммен,</w:t>
        <w:br/>
        <w:t>Тебіренте жас досты «Шұға - қыз» қинайды.</w:t>
        <w:br/>
        <w:t>Танылды халқыңа Мырқымбай,</w:t>
        <w:br/>
        <w:t>Тым тәуір геройың сүйкімді-ай.</w:t>
        <w:br/>
        <w:t>Мақтымды, Күлпашты, Кедейді,</w:t>
        <w:br/>
        <w:t>Жаттайды оқушың тартынбай.</w:t>
        <w:br/>
        <w:t>Толтырып жаныңа жастықтың сезімін,</w:t>
        <w:br/>
        <w:t>Қинадың, қимадың жетсе де төзімің.</w:t>
        <w:br/>
        <w:t>Еліңе сыйладың әніңді, жырыңды,</w:t>
        <w:br/>
        <w:t>Жатталсын, сақталсын ардақты есімің.</w:t>
        <w:br/>
        <w:t>И.Н. Крамскойдың «Бейтаныс» суретіне</w:t>
        <w:br/>
        <w:t>Болдым құмар әйтеуір,</w:t>
        <w:br/>
        <w:t>Бөлсе де ғасыр араны.</w:t>
        <w:br/>
        <w:t>Салған екен тәп-тәуір,</w:t>
        <w:br/>
        <w:t>Тым биіктен қарайды.</w:t>
        <w:br/>
        <w:t>8% 00---</w:t>
        <w:br/>
        <w:t>Шаш әлегі</w:t>
        <w:br/>
        <w:t>Модаға шек бермейміз,</w:t>
        <w:br/>
        <w:t>Сұлулықты жек көрмейміз.</w:t>
        <w:br/>
        <w:t>Жеңгей шашты қырыққызып тастады,</w:t>
        <w:br/>
        <w:t>Прическа мода бола бастады.</w:t>
        <w:br/>
        <w:t>Шаш іздеп әуре болып,</w:t>
        <w:br/>
        <w:t>Енді тыным таппады.</w:t>
        <w:br/>
        <w:t>Жанын көп қинамады,</w:t>
        <w:br/>
        <w:t>Шашты келіп бұйралады.</w:t>
        <w:br/>
        <w:t>Прическаның түр-түрі шықты,</w:t>
        <w:br/>
        <w:t>Енді оған ұнамады,</w:t>
        <w:br/>
        <w:t>Әркімнен шаш сұрап,</w:t>
        <w:br/>
        <w:t>Берекесі кетті.</w:t>
      </w:r>
    </w:p>
    <w:p>
      <w:r>
        <w:t>Ақыры ойдан-қырдан құрап,</w:t>
        <w:br/>
        <w:t>Шашқа әрең жетті.</w:t>
        <w:br/>
        <w:t>Біздің үйдегі жеңгей,</w:t>
        <w:br/>
        <w:t>Шаштарын төбесіне түйді.</w:t>
        <w:br/>
        <w:t>Кейбіреулерді менсінбейді,</w:t>
        <w:br/>
        <w:t>Оларға иығынан күлді.</w:t>
        <w:br/>
        <w:t>Айнаның алдынан кетпеді,</w:t>
        <w:br/>
        <w:t>Жұлмалап шаштарын.</w:t>
        <w:br/>
        <w:t>УУақыты да жетпеді,</w:t>
        <w:br/>
        <w:t>Тәртіпке сала алмай бастарын.</w:t>
        <w:br/>
        <w:t>Прическа жасау оңай болмады,</w:t>
        <w:br/>
        <w:t>Үйрену үшін жаны тіптен қалмады.</w:t>
        <w:br/>
        <w:t>Жараса ма, жараспай ма,</w:t>
        <w:br/>
        <w:t>Онымен жұмысы болмады.</w:t>
        <w:br/>
        <w:t>Осылай күндер өтіп жағты,</w:t>
        <w:br/>
        <w:t>Жеңгей енді мұңын айтты.</w:t>
        <w:br/>
        <w:t>Бұрынғы бұрымын жоқтап,</w:t>
        <w:br/>
        <w:t>Бар шынын айтты.</w:t>
        <w:br/>
        <w:t>Амал не оны қайдан табамыз,</w:t>
        <w:br/>
        <w:t>Қиын ба екен, сатып аламыз.</w:t>
        <w:br/>
        <w:t>Әркімге еліктеуді,</w:t>
        <w:br/>
        <w:t>Жеңгей-ау, қашан қоямыз?!</w:t>
        <w:br/>
        <w:t>2 %%%60000--</w:t>
        <w:br/>
        <w:t>Есімде</w:t>
        <w:br/>
        <w:t>Қоштастық, күдерімді мен үзбедім,</w:t>
        <w:br/>
        <w:t>Сағыныш сезім билеп сені іздедім.</w:t>
        <w:br/>
        <w:t>Мәлдіреп қатар жатқан көл емес пе ек,</w:t>
        <w:br/>
        <w:t>Еске алдым Есіктінің егіз көлін.</w:t>
        <w:br/>
        <w:t>Еске алдым көк өзеңді гүрілдеген,</w:t>
        <w:br/>
        <w:t>Еске алдым сөздеріңді күнім деген.</w:t>
        <w:br/>
        <w:t>Мен қашып құтылмадым қайтсем дағы,</w:t>
        <w:br/>
        <w:t>Өзіңнің көздеріңнен күлімдеген.</w:t>
        <w:br/>
        <w:t>Бір жолда өзіңменен бір келемін,</w:t>
        <w:br/>
        <w:t>Аласың тынышымды күнде менің.</w:t>
        <w:br/>
        <w:t>Кім білсін балалық па, шалалық па,</w:t>
        <w:br/>
        <w:t>Жайылған құшағыңа кірмегенім?</w:t>
        <w:br/>
        <w:t>Іздедім, іздей түссем, табылар ма ең.</w:t>
        <w:br/>
        <w:t>Сүймесем, табынбасам, сағынар ма ем.</w:t>
        <w:br/>
        <w:t>Мен сонша суықпын ба, салқынмын ба,</w:t>
        <w:br/>
        <w:t>Бұлбұл құс түнемейді бағыма әлден.</w:t>
        <w:br/>
        <w:t>Сүйемін, баяғыда-ақ сүйікті едің,</w:t>
        <w:br/>
        <w:t>Көздерім жұмылғанша суып демім.</w:t>
        <w:br/>
        <w:t>Мен үшін арман болып жете алмайтын</w:t>
        <w:br/>
        <w:t>Басқаның бақытына туып па едің?!</w:t>
        <w:br/>
        <w:t>1960 жыл</w:t>
        <w:br/>
        <w:t>Әкем менің...</w:t>
        <w:br/>
        <w:t>СҰлы Отан соғысының 65 жылдығына)</w:t>
        <w:br/>
        <w:t>Әлі есімде соғыс күні басталған,</w:t>
      </w:r>
    </w:p>
    <w:p>
      <w:r>
        <w:t>Әкем менің ел қорғауға аттанған.</w:t>
        <w:br/>
        <w:t>Не ойлады кетерінде кім білсін,</w:t>
        <w:br/>
        <w:t>Жылап қалды-ау талай ана, бүлдіршін.</w:t>
        <w:br/>
        <w:t>27--ф 9» %е</w:t>
        <w:br/>
        <w:t>Біздер онда екеу едік</w:t>
        <w:br/>
        <w:t>Біздер онда екеу едік,</w:t>
        <w:br/>
        <w:t>Түсінбеппіз жете біліп,</w:t>
        <w:br/>
        <w:t>Ойнап жүріп бөліндікте,</w:t>
        <w:br/>
        <w:t>Сол кеткеннен кете бердік.</w:t>
        <w:br/>
        <w:t>Су ағады сылдырлап таңертеңгі.</w:t>
        <w:br/>
        <w:t>Бұлбұл келді еркелеп ән еркесі.</w:t>
        <w:br/>
        <w:t>Табиғатты қызықтап жүріппіз де,</w:t>
        <w:br/>
        <w:t>Қоштасыппыз өмірдің мерекесі.</w:t>
        <w:br/>
        <w:t>Кім ойлаған бір кезде сағынам деп,</w:t>
        <w:br/>
        <w:t>Көңіл босап жабығам деп.</w:t>
        <w:br/>
        <w:t>Сенің күлген кездеріңді,</w:t>
        <w:br/>
        <w:t>Аяқталар, сарылар деп.</w:t>
        <w:br/>
        <w:t>Бәрі маған таусылмастай,</w:t>
        <w:br/>
        <w:t>Болды емес пе ол бір кезде.</w:t>
        <w:br/>
        <w:t>Дастарқандас жарқын достар.</w:t>
        <w:br/>
        <w:t>Қоштасыппыз біз-ақ лезде...</w:t>
        <w:br/>
        <w:t>Осылай біраз уақыт өтті,</w:t>
        <w:br/>
        <w:t>Ұрысатын мезгіл де жетті.</w:t>
        <w:br/>
        <w:t>Ешбір жерім ұнамады,</w:t>
        <w:br/>
        <w:t>Қабағы ашылып, бұрынғыдай қуанбады.</w:t>
        <w:br/>
        <w:t>Ол айқайласа бұғып қалатын болдым,</w:t>
        <w:br/>
        <w:t>Әйтпесе үйден қуып шығатын болды.</w:t>
        <w:br/>
        <w:t>Мен енді ұятты қойдым,</w:t>
        <w:br/>
        <w:t>Құрбыма әбден тойдым.</w:t>
        <w:br/>
        <w:t>Бірақ кейде еріксіз еске аламын,</w:t>
        <w:br/>
        <w:t>Көргенде мінезін басқалардың.</w:t>
        <w:br/>
        <w:t>Қолыңа жеткенше, жігітім, асықтырдың,</w:t>
        <w:br/>
        <w:t>Ақыры мен сенен қашып тындым...</w:t>
        <w:br/>
        <w:t>Жігіт неге қысылды?</w:t>
        <w:br/>
        <w:t>Алматының айлы түнгі кеші осы,</w:t>
        <w:br/>
        <w:t>Түзу сымбат Калининнің көшесі.</w:t>
        <w:br/>
        <w:t>Қызу сөйлеп жас жүректер келеді,</w:t>
        <w:br/>
        <w:t>Толқытып бір тәтті ойлардың елесі.</w:t>
      </w:r>
    </w:p>
    <w:p>
      <w:r>
        <w:t>Жігіт қызыға бір букет гүл ұсынды,</w:t>
        <w:br/>
        <w:t>Әлде неге қызарды ғой, қысылды,</w:t>
        <w:br/>
        <w:t>Тапкандай-ақ бір жаңалық қуандың,</w:t>
        <w:br/>
        <w:t>Сол бір ойың өзгертті ғой түсіңді...</w:t>
        <w:br/>
        <w:t>Туған жер</w:t>
        <w:br/>
        <w:t>Туған жер, өз анамдай,</w:t>
        <w:br/>
        <w:t>Махаббатым басталған</w:t>
        <w:br/>
        <w:t>Туған жер, бір өзіңе</w:t>
        <w:br/>
        <w:t>Бала күнді тастағам.</w:t>
        <w:br/>
        <w:t>Менде жақ, басқа арман,</w:t>
        <w:br/>
        <w:t>Әзге ойлар жат маған.</w:t>
        <w:br/>
        <w:t>Өз елім бір сен үшін,</w:t>
        <w:br/>
        <w:t>Осы әнді сақтағам.</w:t>
        <w:br/>
        <w:t>7-і %60000-</w:t>
        <w:br/>
        <w:t>Әже</w:t>
        <w:br/>
        <w:t>Түн қатып, кірпік қақпай таңдар атқан.</w:t>
        <w:br/>
        <w:t>Күндерді еске алдың ба, сонау жатқан.</w:t>
        <w:br/>
        <w:t>Қарт әже әлсін-әлсін қарай бердің,</w:t>
        <w:br/>
        <w:t>Қызыңа сүйсіндің бе күлім қаққан.</w:t>
        <w:br/>
        <w:t>Сонда сен елмен бірге сапқа тұрдың,</w:t>
        <w:br/>
        <w:t>ХҰұллыңды өз қолыңмен аттандырдың.</w:t>
        <w:br/>
        <w:t>Ерлерді есіңе алып, отырмысың,</w:t>
        <w:br/>
        <w:t>Көтерген туын биік Октябрьдің.</w:t>
        <w:br/>
        <w:t>Әлде сен еске алдың ба, жас күніңді,</w:t>
        <w:br/>
        <w:t>Ортақ бол, қуанышқа жүр бүгінгі.</w:t>
        <w:br/>
        <w:t>«Елу жылда ел жаңа» - деген</w:t>
        <w:br/>
        <w:t>Бүгінгі ұлы тойға қос үніңді.</w:t>
        <w:br/>
        <w:t>Жаңа жыл</w:t>
        <w:br/>
        <w:t>Талай жылды арқалап,</w:t>
        <w:br/>
        <w:t>Мен ілгері жүрілпітін.</w:t>
        <w:br/>
        <w:t>Алғаш жылап айқайлап,</w:t>
        <w:br/>
        <w:t>Жаңа жылда туыппын.</w:t>
        <w:br/>
        <w:t>Өтті қанша жаңа жыл,</w:t>
        <w:br/>
        <w:t>Өмір жолы қызық қой,</w:t>
        <w:br/>
        <w:t>Жақсысы оның жаңа жыр,</w:t>
        <w:br/>
        <w:t>Ал жаманы маңдайдағы сызық қой.</w:t>
        <w:br/>
        <w:t>Жыл өтіп, жыл келеді,</w:t>
        <w:br/>
        <w:t>Құстар келіп қайтқандай</w:t>
        <w:br/>
        <w:t>Жаңа жыл не береді,</w:t>
        <w:br/>
        <w:t>Деп үміт жетелеп тартқандай.</w:t>
      </w:r>
    </w:p>
    <w:p>
      <w:r>
        <w:t>Әркімнің бар шығар жоспары,</w:t>
        <w:br/>
        <w:t>Мен ұзақ ойымды қорыттым.</w:t>
        <w:br/>
        <w:t>Алдымнан кездесер асқарды,</w:t>
        <w:br/>
        <w:t>Алсам деп мен ұқтым.</w:t>
        <w:br/>
        <w:t>М 600000</w:t>
        <w:br/>
        <w:t>Оралармын</w:t>
        <w:br/>
        <w:t>Аландатқым келмеді, қарамадым,</w:t>
        <w:br/>
        <w:t>Сен қарап қамықпағын, оған жаным.</w:t>
        <w:br/>
        <w:t>Сәтсіз бір өткелдерді артқа тастап,</w:t>
        <w:br/>
        <w:t>Бақытты күндер алып оралармын.</w:t>
        <w:br/>
        <w:t>Төкпеші, жас алмашы, кірпігіңе,</w:t>
        <w:br/>
        <w:t>Болмасын ұмыт бізге күлкі мүлде,</w:t>
        <w:br/>
        <w:t>Достарым, бақыттысың - дейді әр кез.</w:t>
        <w:br/>
        <w:t>Сол үшін мен риза бүл күніме.</w:t>
        <w:br/>
        <w:t>Тілдеспей-ак өмірден ұғыссақта,</w:t>
        <w:br/>
        <w:t>Кейбіреу жүгіртеді-ау түрлі саққа.</w:t>
        <w:br/>
        <w:t>Жаныңа үңілмейді тереңірек.</w:t>
        <w:br/>
        <w:t>Не кінә тағады екен жастық шаққа.</w:t>
        <w:br/>
        <w:t>Ой салмасын дедім де қарамадым,</w:t>
        <w:br/>
        <w:t>Алаңдама, кешіргін, оған жаным.</w:t>
        <w:br/>
        <w:t>Өткенді жүрегімнен ығыстырып,</w:t>
        <w:br/>
        <w:t>Бір кезде жұбатуға оралармын.</w:t>
        <w:br/>
        <w:t>Шыға келсең</w:t>
        <w:br/>
        <w:t>Шыға келсең шыққан-күн шапағындай,</w:t>
        <w:br/>
        <w:t>Көкірегімде кейде орнап, батады ай.</w:t>
        <w:br/>
        <w:t>Ойлар да аласұрып алпарысар,</w:t>
        <w:br/>
        <w:t>Теңіздің дауылды күнгі толқынындай.</w:t>
        <w:br/>
        <w:t>Шыға келсең алдымнан күліп тағы,</w:t>
        <w:br/>
        <w:t>Ол мендік жүрегіңнің үміт таңы.</w:t>
        <w:br/>
        <w:t>Сол кезде қарап қалам бақытымдай,</w:t>
        <w:br/>
        <w:t>Болса да жүрек саған құлыптаулы.</w:t>
        <w:br/>
        <w:t>эф %0-----</w:t>
        <w:br/>
        <w:t>Сұлу емес басқадай түр-пішінің,</w:t>
        <w:br/>
        <w:t>ХҰнатпай да қалуы сырт кісінің.</w:t>
        <w:br/>
        <w:t>Талдап жатыр қыздарда бөлшектеп-ак,</w:t>
        <w:br/>
        <w:t>Аямастан аралас күлкі-шынын.</w:t>
        <w:br/>
        <w:t>Бармай-ақ қой басқаға сұлулықпен,</w:t>
        <w:br/>
        <w:t>Тек өзіме ала кел, сұлу көктем,</w:t>
        <w:br/>
        <w:t>Қызығамын, жаныңа үңілемін,</w:t>
        <w:br/>
        <w:t>Қызықсың ғой. шіркін-ай жастық неткен.</w:t>
        <w:br/>
        <w:t>Май күні</w:t>
        <w:br/>
        <w:t>Күмбірлеп күй төгіліп жатыр бүгін,</w:t>
      </w:r>
    </w:p>
    <w:p>
      <w:r>
        <w:t>Әрбір жан қарсы алуда майдың күнін.</w:t>
        <w:br/>
        <w:t>Қуанын үлкен-кіші барлық жаста,</w:t>
        <w:br/>
        <w:t>Ұстайды желбіретіп қызыл туын.</w:t>
        <w:br/>
        <w:t>Ағашғар бүршік жарды көктеп тегіс,</w:t>
        <w:br/>
        <w:t>Құстарда сайрап бақта салды дауыс.</w:t>
        <w:br/>
        <w:t>Достарым, осы бір сэт қошеметке,</w:t>
        <w:br/>
        <w:t>Қосылып билейік бір жаңа вальс.</w:t>
        <w:br/>
        <w:t>Бұл вальс жалғастырсын шаттық үнін,</w:t>
        <w:br/>
        <w:t>Қызықтан аралайық майдың түнін.</w:t>
        <w:br/>
        <w:t>Тартыңдар, музыканттар, бәрімізге,</w:t>
        <w:br/>
        <w:t>Аямай ноталардың соль, ля, сиын.</w:t>
        <w:br/>
        <w:t>Кей жігіттің мінезі</w:t>
        <w:br/>
        <w:t>/әзіл/</w:t>
        <w:br/>
        <w:t>Адамды мінезіне қарап сыйлаймыз,</w:t>
        <w:br/>
        <w:t>Жақсы еді деп кейбіреуін қимаймыз.</w:t>
        <w:br/>
        <w:t>Мінезді жігітке бір күні тап болдым,</w:t>
        <w:br/>
        <w:t>Көп ұзамай-ақ мен оған жат болдым.</w:t>
        <w:br/>
        <w:t>Менсіз ол тұра алмайтын болды.</w:t>
        <w:br/>
        <w:t>Жалғыз тіптен жүре алмайтын болды.</w:t>
        <w:br/>
        <w:t>Күлкімді де, жүрісімді де,</w:t>
        <w:br/>
        <w:t>Ешкімге қия алмайтын болды.</w:t>
        <w:br/>
        <w:t>89 %600-0--</w:t>
        <w:br/>
        <w:t>ЖЕНЕНЕК-АБАа</w:t>
        <w:br/>
        <w:t>Барасың ба серуенге,</w:t>
        <w:br/>
        <w:t>Аралауға даланы.</w:t>
        <w:br/>
        <w:t>Отырсың ба күймеде,</w:t>
        <w:br/>
        <w:t>Көру үшін қаламды.</w:t>
        <w:br/>
        <w:t>Жылдар өтті, күн өтті,</w:t>
        <w:br/>
        <w:t>Мен қараймын қадалып.</w:t>
        <w:br/>
        <w:t>Жоқ, әлде. сол суретші,</w:t>
        <w:br/>
        <w:t>Туды ма екен саған ғана жаралып.</w:t>
        <w:br/>
        <w:t>Жанарыңа жас жидың ба,</w:t>
        <w:br/>
        <w:t>Жас кезіңнен, о құрбым.</w:t>
        <w:br/>
        <w:t>Кім біледі бас идің бе,</w:t>
        <w:br/>
        <w:t>Тәлкегіне тағдырдың.</w:t>
        <w:br/>
        <w:t>Ұнатамын мелдір сұлу бұлақты,</w:t>
        <w:br/>
        <w:t>Ағып жатса таралын.</w:t>
        <w:br/>
        <w:t>Таң жұлдызы сияқты,</w:t>
        <w:br/>
        <w:t>Сен отырсын мұңайып.</w:t>
        <w:br/>
        <w:t>Көргеніңде мұндай жанды көрікті,</w:t>
        <w:br/>
        <w:t>Елжірейді жүрегі де кісінің.</w:t>
        <w:br/>
        <w:t>Сұлулықты бір өзіңе төгіпті,”</w:t>
        <w:br/>
        <w:t>Тым сүйкімді пішінің.</w:t>
      </w:r>
    </w:p>
    <w:p>
      <w:r>
        <w:t>Кім білсін, жаным, кім білсін,</w:t>
        <w:br/>
        <w:t>Әрі қызық. әрі жұмбақ гүлмісің.</w:t>
        <w:br/>
        <w:t>Жоқ, әлде, жас сәбидей бүлдіршін.</w:t>
        <w:br/>
        <w:t>Жатқан ғажап сырмысын?!</w:t>
        <w:br/>
        <w:t>Сенен таптым жүректің жұбанышын</w:t>
        <w:br/>
        <w:t>Сенен таптым жүректің жұбанышын,</w:t>
        <w:br/>
        <w:t>Сенен көрдім жастықтың қуанышын.</w:t>
        <w:br/>
        <w:t>Қанша жақсы жүрсе дағы жанымда,</w:t>
        <w:br/>
        <w:t>Саған ғана сыйлар ем жыр алдысын.</w:t>
        <w:br/>
        <w:t>“Салтанат құрып салтымыз,</w:t>
        <w:br/>
        <w:t>Тұрғанда қолда туым нық,</w:t>
        <w:br/>
        <w:t>Жасайды мәңгі халқымыз,</w:t>
        <w:br/>
        <w:t>Жасайды мәңгі сұлулық! - деп ақындар бекер жырламаған.</w:t>
        <w:br/>
        <w:t>Еңбір қуаныштысы-ана тіліміздің мемлекеттіктіл болғандығы.</w:t>
        <w:br/>
        <w:t>Жергілікті ұлт тілі және ұлтаралық қатынас тілінің емін-еркін</w:t>
        <w:br/>
        <w:t>дамуы да лениндік ұлт саясатының, совет халықтарының бір-</w:t>
        <w:br/>
        <w:t>лігі мен достығының іргетасы болып табылады.</w:t>
        <w:br/>
        <w:t>Қазіргі таңда Арал тағдыры, Семейдегі жарылыстар сияқты</w:t>
        <w:br/>
        <w:t>күрделі проблемаларды реттеуге, рухани тоқыраудан шығуға</w:t>
        <w:br/>
        <w:t>ұлттар арасындағы достықтың атқарар ролі зор. Мұның бәрі</w:t>
        <w:br/>
        <w:t>экологиялық қасірет. Бар байлықтың негізі--табиғат. Табиғатсыз</w:t>
        <w:br/>
        <w:t>өмір жоқ. Табиғат жер - ана, Отан -- туған жер, атамекен. Оны</w:t>
        <w:br/>
        <w:t>сүйе білу. аялау, табиғатқа қамқорлық жасау -әрбір азаматтың</w:t>
        <w:br/>
        <w:t>әрі міндеті, әрі борышы.</w:t>
        <w:br/>
        <w:t>Май айы - бақыт айы. Жер бетіндегі тіршілік атаулыны</w:t>
        <w:br/>
        <w:t>ұйқысынан оятып, өмірге нұр сыйлаған, тіршілікке жан бітір-</w:t>
        <w:br/>
        <w:t>ген, дүниені түрлі түске бояған кезеңде тойланып. жүрекке</w:t>
        <w:br/>
        <w:t>ыстық сезім ұялатады. Халқымыздың дәстүрлі мерекесі Наурыз</w:t>
        <w:br/>
        <w:t>І Май мерекесімен орайлас келіп. тойланып, той тойға ұласып</w:t>
        <w:br/>
        <w:t>отыр. Наурыз - ел арасындаға ынтымақтастық, түсінушілік,</w:t>
        <w:br/>
        <w:t>жақсылық атаулының орын алатын күні. Бұл -- достық мерекесі,</w:t>
        <w:br/>
        <w:t>көктем мен еңбектің мерекесі. Жақсылықты жақсы дәстүрмен</w:t>
        <w:br/>
        <w:t>жалғастырамыз.</w:t>
        <w:br/>
        <w:t>Сәкен Сейфуллин атындағы Ме2 қазақ орта мектебінің</w:t>
        <w:br/>
        <w:t>мұғалімдері Наурыз мерекесін өткізіп, ауданда бірінші болып,</w:t>
        <w:br/>
        <w:t>«Қазақ тілі» қоғамын құрды. Сабақта, кластан тыс уақыттарда</w:t>
        <w:br/>
        <w:t>«түрі басқа - тілегі бір, тілі басқа - жүрегі бір» атты өткізген</w:t>
        <w:br/>
        <w:t>тәрбие жұмыстары арқылы халықтар достығына оқушыларды</w:t>
        <w:br/>
        <w:t>тәрбиелеудеміз. Қайта кұру кезеңінде мектеп ұстаздары оқу-</w:t>
        <w:br/>
        <w:t>тәрбие жұмысын жақсартуда өмірге белсене араласуда. Бүгінгі</w:t>
        <w:br/>
        <w:t>танда халыққа білім беруде ең алдымен мектептердің жағдайын</w:t>
        <w:br/>
        <w:t>жақсарту қолға алынып отыр.</w:t>
        <w:br/>
        <w:t>Малшы балаларына арналып биылғы жылы мектептің</w:t>
        <w:br/>
        <w:t>жанынан 320 орындық интернат үйі салынып жатыр. Бұл -</w:t>
        <w:br/>
        <w:t>қуанарлық іс. Өйткені Отанымыздың болашағы - жастардың</w:t>
        <w:br/>
        <w:t>қолында. Сөзімнің соңында барлығыңызды мұғалімдер атынап</w:t>
        <w:br/>
        <w:t>52 143 % 6</w:t>
      </w:r>
    </w:p>
    <w:p>
      <w:r>
        <w:t>Ал шопан отыр ғой,</w:t>
        <w:br/>
        <w:t>Қыстан аман шықсам деп.</w:t>
        <w:br/>
        <w:t>Үйде әже жатыр ғой,</w:t>
        <w:br/>
        <w:t>Бөпесін жылытсам деп.</w:t>
        <w:br/>
        <w:t>Бір ғалым туған шығар,</w:t>
        <w:br/>
        <w:t>Бұл жылда бір еңбек жазсам - деп.</w:t>
        <w:br/>
        <w:t>Ал ақын жүрген шығар.</w:t>
        <w:br/>
        <w:t>Жыр іздеп, халқыма тапсам -- деп.</w:t>
        <w:br/>
        <w:t>Біреулер өмірмен қоштасты,</w:t>
        <w:br/>
        <w:t>Төгілген жапырақ секілді.</w:t>
        <w:br/>
        <w:t>Біреулер жаңадан дос тапты.</w:t>
        <w:br/>
        <w:t>Біреулер қуанды, біреулер өкінді.</w:t>
        <w:br/>
        <w:t>Бәрі бір әр жылдың үлесін,</w:t>
        <w:br/>
        <w:t>Халқыма сый етіп берермін.</w:t>
        <w:br/>
        <w:t>Әр жылдың сыбаға-сүбесін,</w:t>
        <w:br/>
        <w:t>Келсе шамам жыр етіті төгермін.</w:t>
        <w:br/>
        <w:t>Әке туралы сыр</w:t>
        <w:br/>
        <w:t>Күндер өтті сол бір соғыс қаһарлы,</w:t>
        <w:br/>
        <w:t>Жыл жылжиды, сонда да, көз алдыңда жатады.</w:t>
        <w:br/>
        <w:t>Талай сәби аттандырды әкесін,</w:t>
        <w:br/>
        <w:t>Күйік болып батады.</w:t>
        <w:br/>
        <w:t>Ерте айрылдым, еркелейде алмадым,</w:t>
        <w:br/>
        <w:t>Тізесіне отырмадым, алдына мен бармадым.</w:t>
        <w:br/>
        <w:t>Жалғызым деп жапақтадың кетерде,</w:t>
        <w:br/>
        <w:t>Көрейін деп тағдырдың сен салғанын.</w:t>
        <w:br/>
        <w:t>Сен әкеден жалғызсың,</w:t>
        <w:br/>
        <w:t>Өмір маған тастағандай барлық сын.</w:t>
        <w:br/>
        <w:t>«Папа» деген сөздерменен қоштасып,</w:t>
        <w:br/>
        <w:t>Менде жалғыз қалыппын.</w:t>
        <w:br/>
        <w:t>Жуылса да талай жасқа жанарым,</w:t>
        <w:br/>
        <w:t>«Әке деген» жылы сөзді мен адамды қаладым.</w:t>
        <w:br/>
        <w:t>Сыбызғыдан сызылса бір жақсы ән,</w:t>
        <w:br/>
        <w:t>----7%% 1558 %6</w:t>
        <w:br/>
        <w:t>бүгінгі 1 Май -- бейбітшілік, еңбек мерекесімен құттықтаймын.</w:t>
        <w:br/>
        <w:t>Еңбекте табысқа жетіңіздер! Семьяда бақытты болыңыздар!</w:t>
        <w:br/>
        <w:t>Май келеді, жарқыратып қаламды,</w:t>
        <w:br/>
        <w:t>Гүлге бөлеп атырапты, даланы.</w:t>
      </w:r>
    </w:p>
    <w:p>
      <w:r>
        <w:t>Бақыт пенен бейбітшілік мейрамы,</w:t>
        <w:br/>
        <w:t>Жүрегімде ән мен күй боп барады.</w:t>
        <w:br/>
        <w:t>Самғай берсін, шарлай берсін мереке,</w:t>
        <w:br/>
        <w:t>Өйткені ол - ән мен жырдан жаралды.</w:t>
        <w:br/>
        <w:t>Балқия Мырзаханова.</w:t>
        <w:br/>
        <w:t>С.Сейфуллин атындағы 92 мектеп</w:t>
        <w:br/>
        <w:t>Тіл туралы</w:t>
        <w:br/>
        <w:t>1990 жылы 1 июльде</w:t>
        <w:br/>
        <w:t>қалалық Тіл мерекесінде сөйлеген сөзім</w:t>
        <w:br/>
        <w:t>Қазақ ССР Жоғарғы Советінің он төртінші сессиясы «Тіл</w:t>
        <w:br/>
        <w:t>туралы» мәселені талқылап, қазақ тіліне статус берді. халық</w:t>
        <w:br/>
        <w:t>тілегі орындалды. Орыс тілі ұлтаралық қарым-қатынас тілі бо-</w:t>
        <w:br/>
        <w:t>лып еркін қолданылады.</w:t>
        <w:br/>
        <w:t>Міне, бүгін 1-июль, Заң күшіне енді. Қайта құру алып кел-</w:t>
        <w:br/>
        <w:t>ген соны серпіліс ұлттық тілді бір көтеріп тастады. Елімізді ел.</w:t>
        <w:br/>
        <w:t>жерімізді жер еткен ата-бабаларымыздың ең киелі мұрасы --</w:t>
        <w:br/>
        <w:t>анамыздың ақ сүтімен енген ана тіліміздің мерекесі құтты бол-</w:t>
        <w:br/>
        <w:t>сын! Тіл -- әрбір ұлттық тарихи әмір сүруінің алғы шартының</w:t>
        <w:br/>
        <w:t>бірі. Тіл туралы Заң -- жас ұрпаққа қалдырар асыл мұрамыз бен</w:t>
        <w:br/>
        <w:t>аманатымыз. Заң-- ұзақ мерзімдік іс. Мәселені сөз шешпейді, іс</w:t>
        <w:br/>
        <w:t>шешеді. Тіл саясаты дәйекті болуы үшін, бұған көрегендікпен,</w:t>
        <w:br/>
        <w:t>көкірек. көзі ояну жағдайында бірлесе толғатуымыз керек.</w:t>
        <w:br/>
        <w:t>Жас ұрпақ ана тілін білсін, сондай дәрежеде өзге тілдерді де</w:t>
        <w:br/>
        <w:t>білсін: «Өнер алды -- қызыл тіл» -- дейді халық. Тоқырауға</w:t>
        <w:br/>
        <w:t>ұшыраған ұлттық тілдің тағдырына жаны ашитын абзал азамат-</w:t>
        <w:br/>
        <w:t>тар тарихтың ашы сабағын жастарға үйрету, ұлттық дәстүрді</w:t>
        <w:br/>
        <w:t>үйретуді өзінің абзал борышы деп есептеуі керек.</w:t>
        <w:br/>
        <w:t>Өткенге өкінгенмен ештеңе де орнына қайтып келмей-</w:t>
        <w:br/>
        <w:t>ді. Өткені жоқ елдін, болашағы да жоқ. Туған өлкемізде ата-</w:t>
        <w:br/>
        <w:t>бабамыздың тарихи мұраларын; мәдени ескерткіштерін, зират-</w:t>
        <w:br/>
        <w:t>794 14 %6</w:t>
        <w:br/>
        <w:t>Келеді деп күндер өтті тосумен,</w:t>
        <w:br/>
        <w:t>Әкемді ойлап аңсауменен, жасумен.</w:t>
        <w:br/>
        <w:t>Жүрлік біздер сағат сайын елеңдеп,</w:t>
        <w:br/>
        <w:t>Бір жақсылық хабар болар, келер деп,</w:t>
        <w:br/>
        <w:t>Қырғын соғыс арасында Москва үшін шайқасты.</w:t>
        <w:br/>
        <w:t>Жан аямай жауыменен айқасты.</w:t>
        <w:br/>
        <w:t>Қарлы боран, түтеген оқ, есінде елі.</w:t>
        <w:br/>
        <w:t>Бұйырды ғой топырағы Мазури жері.</w:t>
        <w:br/>
        <w:t>Тағдыр солай, әкем менің келмеді,</w:t>
        <w:br/>
        <w:t>Жанымызға басқа бала шуылдасып, ермеді.</w:t>
        <w:br/>
        <w:t>Әке орны бөлек екен әрқашан,</w:t>
        <w:br/>
        <w:t>Жазылды ғой жүректерден ән қанша!..</w:t>
        <w:br/>
        <w:t>Ұмытпайды ұрпағың, еске алып жатырмыз,</w:t>
        <w:br/>
        <w:t>65 жылын жеңістің тойлап отыр халқымыз,</w:t>
        <w:br/>
        <w:t>Жыламасын балалар, енді соғыс болмасын,</w:t>
        <w:br/>
        <w:t>Желбіресін биік ту, бейбітшілік орнасын!</w:t>
      </w:r>
    </w:p>
    <w:p>
      <w:r>
        <w:t>Май, 2010 жыл</w:t>
        <w:br/>
        <w:t>Алатау</w:t>
        <w:br/>
        <w:t>Тізбектеліп тау жотасы көрінді,</w:t>
        <w:br/>
        <w:t>Қарап келем, көз жазбастан жерімді.</w:t>
        <w:br/>
        <w:t>Жылжып өтіп машиналар барады,</w:t>
        <w:br/>
        <w:t>Тастап кетіп жағасына көп үйді.</w:t>
        <w:br/>
        <w:t>Ерімепті шың басының көп қары,</w:t>
        <w:br/>
        <w:t>Будақтаған бұлттар келіп қаптады.</w:t>
        <w:br/>
        <w:t>Осы бір сат әсемделіп кеткендей,</w:t>
        <w:br/>
        <w:t>Тау беткейі кәз алдыма тоқталды.</w:t>
        <w:br/>
        <w:t>Осы таудың баурайында туғанмын,</w:t>
        <w:br/>
        <w:t>Сарымсақ пен жуаларды жұлғанмын.</w:t>
        <w:br/>
        <w:t>Гүлдеріңді тердім талай аралап</w:t>
        <w:br/>
        <w:t>Ынтық болып сол себептен тұрамын.</w:t>
        <w:br/>
        <w:t>22222777739 40%</w:t>
        <w:br/>
        <w:t>тар мен тарихи жерлерді сақтайық, қадірлейік. Үлкенді сыйлау,</w:t>
        <w:br/>
        <w:t>құрметтеу сияқты жақсы қасиеттерді уағыздайдық. Ата-баба</w:t>
        <w:br/>
        <w:t>дәстүрлерін сақтайық, Ұлттық тіліміздің беделін түсірмейік!</w:t>
        <w:br/>
        <w:t>Заңның орындалуына, іс-қағаздарының мүмкіндігінше қазақ</w:t>
        <w:br/>
        <w:t>тілінде жазылуына партия, совет қызметкерлері, мекеме бас-</w:t>
        <w:br/>
        <w:t>шылары, халық ағарту бөлімінің басшылары ат салысып,</w:t>
        <w:br/>
        <w:t>ұйымдастыру жұмыстарын жүргізуі керек, халықты ояту ке-</w:t>
        <w:br/>
        <w:t>рек. Мемлекеттік қазақ тілінің өміршеңдігі халық қолдауына</w:t>
        <w:br/>
        <w:t>байланысты. Туған тілдің өркен жаюына, дамыған үстіне дами</w:t>
        <w:br/>
        <w:t>түсуіне өз үлестерін қосу әр адамның адамгершілік борышы</w:t>
        <w:br/>
        <w:t>деп сезінуіміз керек.</w:t>
        <w:br/>
        <w:t>Жұртшылық арасында түсіндіру жұмыстарын жүргізу ауа-</w:t>
        <w:br/>
        <w:t>дай қажет. Ана тіліміздің қадір-қасиетін насихаттап, өсіп келе</w:t>
        <w:br/>
        <w:t>жатқан жеткіншектерге оған кұрмет сезімін тәрбиелеу -- абзал</w:t>
        <w:br/>
        <w:t>парызымыз. Халқымыздың қасіреті мен қуанышы қатар өрілген</w:t>
        <w:br/>
        <w:t>сан ғасырлық тарихы - біздің баға жетпес асылымыз. Оған дақ</w:t>
        <w:br/>
        <w:t>түсірмей, болашақ ұрпаққа балаларымыздың баласына жеткі-</w:t>
        <w:br/>
        <w:t>зуіміз керек. Ана тілін сүймеген - халқын сүйіп жарытпас, Ана</w:t>
        <w:br/>
        <w:t>тілін білмеген, халық тарихын да білмейді. Болашағы беймәлім</w:t>
        <w:br/>
        <w:t>күйге жеткен қазақ тілінің халін дұрыс түсінуіміз керек, ана</w:t>
        <w:br/>
        <w:t>тілінде сөйлейтіндердің азайып кеткенін, тілдің, беделінің</w:t>
        <w:br/>
        <w:t>түсуін көретін жағдайға жеттік. Әдебиетті ана тілінде оқитын,</w:t>
        <w:br/>
        <w:t>дәстүрді түсінетіндер аз. Әдебиетті оқымаған адам, мәдениетті</w:t>
        <w:br/>
        <w:t>емес.</w:t>
        <w:br/>
        <w:t>Қазак тілінін жоғын жоқтау, қамқорлыққа алу тек «Қазақ</w:t>
        <w:br/>
        <w:t>тілі» когамының ғана жұмысы болмай, әрбір басшының</w:t>
        <w:br/>
        <w:t>жұмысы болса екен дейміз. Шет елдерде: Турция, Ауғанстан,</w:t>
        <w:br/>
        <w:t>ГДР, Америка, Қытай, Монголия т.б. жерлердегі қазақтар өз</w:t>
        <w:br/>
        <w:t>тілінде сөйлегенде, біз өз Қазақстанымызда жүріп неге таза</w:t>
        <w:br/>
        <w:t>сөйлей алмаймыз?</w:t>
        <w:br/>
        <w:t>Қазақ жастарын ана тілінде оқыту туралы жоба жасалын-</w:t>
        <w:br/>
        <w:t>ды, оны ілгері дамыту шараларын өз ауданымызда, қаламызда</w:t>
        <w:br/>
        <w:t>өзіміз жасауымыз керек. Ол үшін бастауыш ұйымдардың бел-</w:t>
        <w:br/>
        <w:t>сенділігі керек. тіл мәселесі күн тәртібінен түспеуі керек, бұл</w:t>
        <w:br/>
        <w:t>бәрімізге ортак іс.</w:t>
      </w:r>
    </w:p>
    <w:p>
      <w:r>
        <w:t>Ұлттық ойындар, айтыстар, дәстүрлер, кештер, кеңестер</w:t>
        <w:br/>
        <w:t>өткізілуі қажет, Тіл қасиетін басқа ұлттарға таныстыруымыз</w:t>
        <w:br/>
        <w:t>ТЕР! 92 145 Ж</w:t>
        <w:br/>
        <w:t>Сен қадірлі болмас ең,</w:t>
        <w:br/>
        <w:t>Егер менін қиыныма төзбесен.</w:t>
        <w:br/>
        <w:t>«Ақылдас» деп ат қойдың,</w:t>
        <w:br/>
        <w:t>Қойма десем болмастан.</w:t>
        <w:br/>
        <w:t>Тым ерке етіп өсірдің,</w:t>
        <w:br/>
        <w:t>Үйретпедің, о бастан.</w:t>
        <w:br/>
        <w:t>Әр істеде ақылдасқым келеді.</w:t>
        <w:br/>
        <w:t>Әр істеде жақындасқым келеді.</w:t>
        <w:br/>
        <w:t>Бітпейтіндей өзіңсіз еш жұмысым,</w:t>
        <w:br/>
        <w:t>Өкпелесең, татуласқым келеді.</w:t>
        <w:br/>
        <w:t>Кейде артық сөйлесем,</w:t>
        <w:br/>
        <w:t>Кешіре көр жеңешем.</w:t>
        <w:br/>
        <w:t>Еркелесем өзіңе,</w:t>
        <w:br/>
        <w:t>Тым ақымақ деме сен.</w:t>
        <w:br/>
        <w:t>Жарасымды қойған атың, жеңешем,</w:t>
        <w:br/>
        <w:t>Қалжыңыңмен жорғалайсың, желесің.</w:t>
        <w:br/>
        <w:t>Келіп қайтсаң, сұрай бергім келеді,</w:t>
        <w:br/>
        <w:t>Айтшы енді, қашан қайтып келесің!</w:t>
        <w:br/>
        <w:t>Әлі есімде</w:t>
        <w:br/>
        <w:t>Болады ғой өмірдің ұмытылмас сәттері</w:t>
        <w:br/>
        <w:t>Бақытыма сеп қосылсаң көппе еді...</w:t>
        <w:br/>
        <w:t>Болады ғой мәңгілікке қателесер кездерің,</w:t>
        <w:br/>
        <w:t>Содан ба екен мен де біраз өзгердім.</w:t>
        <w:br/>
        <w:t>Әлі есімде қалаулым-ау сол күлкің,</w:t>
        <w:br/>
        <w:t>Жұлдыздардай жарқ еттің ғой сол бір түн.</w:t>
        <w:br/>
        <w:t>Ағып түстің жанарымнан жас болып,</w:t>
        <w:br/>
        <w:t>Кетті қайта сезім саған басталып...</w:t>
        <w:br/>
        <w:t>МАҚАЛАЛАР</w:t>
        <w:br/>
        <w:t>Оқырмандарыма!</w:t>
        <w:br/>
        <w:t>Уақыт қанша жәлжып өтсе де көңілден кетпейтін, ес-</w:t>
        <w:br/>
        <w:t>тен шықпайтын жылдар болады. ғой. Жазумен айналысуға</w:t>
        <w:br/>
        <w:t>уақытым да болған жоқ. Дегенмен өмірімнің бір селт етіп</w:t>
        <w:br/>
        <w:t>көрінетін кезеңдеріндегі кейбір мақалалар мен өлеңдерді</w:t>
        <w:br/>
        <w:t>жоғарғы деңгейде болмаса да өзгертпестен, естелік ретінде,</w:t>
        <w:br/>
        <w:t>сол қалпында берілуін дұрыс көрдім. Орыс тілінде басылған</w:t>
        <w:br/>
        <w:t>мақалалар да аударылмай ұсынылды.</w:t>
        <w:br/>
        <w:t>1 май, 1990 ж. Талғар қаласы</w:t>
      </w:r>
    </w:p>
    <w:p>
      <w:r>
        <w:t>Бірінші май мерекесінде</w:t>
        <w:br/>
        <w:t>Жолдастар! Мінеки, тағы да адамзат көктемінің ме-</w:t>
        <w:br/>
        <w:t>рекесі Бірінші Май келді. Дүние жүзінің пролетариаты</w:t>
        <w:br/>
        <w:t>Халықаралық ынтымақ күнін тұңғыш рет 1890 жылы жаппай</w:t>
        <w:br/>
        <w:t>атап өтті. Бәрімізді Ленин әперген Теңдік туы, оның шұғыласы,</w:t>
        <w:br/>
        <w:t>халқымыздың табанды еңбегі. мызғымас бірлігі, сарқылмас</w:t>
        <w:br/>
        <w:t>ынтасы алға жетелеуде.</w:t>
        <w:br/>
        <w:t>Совет өкіметі әперген әйел теңдігі, жариялылық пен демок-</w:t>
        <w:br/>
        <w:t>ратия, әділет пен теңдіктің көсегесі көгеріп, бақытқа бөленген</w:t>
        <w:br/>
        <w:t>кыздарымыз бен ұлдарымыз қаншама! Оларға мақтана</w:t>
        <w:br/>
        <w:t>қараймыз. Бұл күнде ұлын ұяға, қызын қияға қондырған</w:t>
        <w:br/>
        <w:t>бақытты аналар да қаншама!</w:t>
        <w:br/>
        <w:t>Мамыр айы -- той айы. Алдымызда Совет халқының Ұлы</w:t>
        <w:br/>
        <w:t>Отан соғысындағы жеңісіне 45 жыл толу мерекесі келеді. Кеше-</w:t>
        <w:br/>
        <w:t>гі Ұлы Отан соғысының бүгінгі тірі ардагерлерін, ел үшін жаны</w:t>
        <w:br/>
        <w:t>пида еткен асыл боздақтарды мәңгі қадірлейміз. Олардың ісі</w:t>
        <w:br/>
        <w:t>бізге әрқашан да үлгі. Бейбіт еңбектің арқасында халқымыздың</w:t>
        <w:br/>
        <w:t>тұрмысы күннен-күнге жақсаруда. Әр үйде телевизор, те-</w:t>
        <w:br/>
        <w:t>лефон, радио, көгілдір от, сылдырап аққан су. Осының бәрі</w:t>
        <w:br/>
        <w:t>пролетариаттың ұлы көсемі В.И.Ленин әперген, Октябрь таңы</w:t>
        <w:br/>
        <w:t>сыйлаған әділдіктің, теңдіктің, бақыттың шұғыласы емес пе?</w:t>
        <w:br/>
        <w:t>Бүгінгі таңда Бірінші Май мерекесі планетамыздағы про-</w:t>
        <w:br/>
        <w:t>гресшіл адамзаттың ортақ мейрамына айналды. Жүздеген тілде</w:t>
        <w:br/>
        <w:t>жазылатын «Бейбітшілік. Еңбек. Ынтымақ» деген ұрандар ай-</w:t>
        <w:br/>
        <w:t>тылады. 1 Май - сұлулық салтанаты.</w:t>
        <w:br/>
        <w:t>99412%600222</w:t>
        <w:br/>
        <w:t>Жел біртіндеп торалды,</w:t>
        <w:br/>
        <w:t>Қара бұлттар жоғалды.</w:t>
        <w:br/>
        <w:t>Алды-артына қарамай.</w:t>
        <w:br/>
        <w:t>Сай-саланы аралай.</w:t>
        <w:br/>
        <w:t>Шапты бұлақ былдырлап,</w:t>
        <w:br/>
        <w:t>Тілі шықан баладай, - дейді.</w:t>
        <w:br/>
        <w:t>Қандай әдемі едің көктем.</w:t>
        <w:br/>
        <w:t>Жырламасқа, жыр жазбасқа болар ма?</w:t>
        <w:br/>
        <w:t>Апрелде космонавтар мейрамы, В. И. Лениннің туған күні,</w:t>
        <w:br/>
        <w:t>апрель, май айы нағыз көктем, алма ағаштар гүл шашып, жер</w:t>
        <w:br/>
        <w:t>беті көктеп, құстар жылы жаққа тегіс оралып, одандаәсемденіп,</w:t>
        <w:br/>
        <w:t>Көсемнің туған күніне көрік береді. Мынау жатқан кең дала</w:t>
        <w:br/>
        <w:t>бұдан да әдемі болады. Туған жер төсінде қуаныштан шарбат</w:t>
        <w:br/>
        <w:t>құясың, рахаттанасың.</w:t>
        <w:br/>
        <w:t>Мезгілдер қызық қой,</w:t>
        <w:br/>
        <w:t>Қайырылып келетін.</w:t>
        <w:br/>
        <w:t>Алаулап толқып ой,</w:t>
        <w:br/>
        <w:t>Мазалай беретін.</w:t>
        <w:br/>
        <w:t>Жанымды қамшылап,</w:t>
        <w:br/>
        <w:t>Алға мен асықтым.</w:t>
        <w:br/>
        <w:t>Жаңбыр ғой тамшылап,</w:t>
      </w:r>
    </w:p>
    <w:p>
      <w:r>
        <w:t>Кірпікті жасытқан.</w:t>
        <w:br/>
        <w:t>Сонда да әдемі.</w:t>
        <w:br/>
        <w:t>Әдемі көктемім.</w:t>
        <w:br/>
        <w:t>Әр күннен керегім,</w:t>
        <w:br/>
        <w:t>Аларым көп менің.</w:t>
        <w:br/>
        <w:t>Сағындық өткенді,</w:t>
        <w:br/>
        <w:t>Сағындық көктемді,</w:t>
        <w:br/>
        <w:t>Көңіл шат өйткені.</w:t>
        <w:br/>
        <w:t>Келеді Ленин көктемі.</w:t>
        <w:br/>
        <w:t>УФ 150</w:t>
        <w:br/>
        <w:t>Балқия Мырзаханова,</w:t>
        <w:br/>
        <w:t>92 мектеп</w:t>
        <w:br/>
        <w:t>же</w:t>
        <w:br/>
        <w:t>сы Нарқаным Татарова осы сьездің делегаттары. Бұл көктемнін</w:t>
        <w:br/>
        <w:t>бастамасы ғана. Март айында жан-жануарлар да, құстар да өз</w:t>
        <w:br/>
        <w:t>тірішілігін бастайды. Ашық күнде тау бөктерінде сары шымшық</w:t>
        <w:br/>
        <w:t>сияқты құстардың көңілді әуендері де естіледі. Алатаудың</w:t>
        <w:br/>
        <w:t>күнгей беткейлерінде, кардан арылған жерде ашылған қош</w:t>
        <w:br/>
        <w:t>ністі гүл бәйшешек көзге шалынады.</w:t>
        <w:br/>
        <w:t>Көктем көңілінді сергітеді. Сондықтан да көктемді жырға</w:t>
        <w:br/>
        <w:t>қосады. Қырғыз ақыны Майрамхан Абылқасымова «Көктем»</w:t>
        <w:br/>
        <w:t>деген өлеңінде:</w:t>
        <w:br/>
        <w:t>Кербез көктем қыдырып жүр даланы,</w:t>
        <w:br/>
        <w:t>Тал шыбықтай табиғат ырғалады.</w:t>
        <w:br/>
        <w:t>Қалғандаймын өзім де ғашық болып,</w:t>
        <w:br/>
        <w:t>Жүзім бүгін ерекше нұрланады.</w:t>
        <w:br/>
        <w:t>Жаңбырдан соң шық тұрып шөптерге ерек,</w:t>
        <w:br/>
        <w:t>Сәлем беріп жатады көктемге көк.</w:t>
        <w:br/>
        <w:t>Мен қараймын балауса дүниеге,</w:t>
        <w:br/>
        <w:t>Бөбек болып шынымен кеткен бе деп.</w:t>
        <w:br/>
        <w:t>Биылғы жыл көл-көсір несіп болар.</w:t>
        <w:br/>
        <w:t>Көктем бақыт сияқты көшіп қонар.</w:t>
        <w:br/>
        <w:t>Қия бетте қайыңдар билеп жатыр.</w:t>
        <w:br/>
        <w:t>Талай ұлға тұлғалы бесік болар, - десе, Рахымжан Өтегенов</w:t>
        <w:br/>
        <w:t>өзінін «Сурет» деген өлеңінде сүйген қызын көктемнің гүліне.</w:t>
        <w:br/>
        <w:t>ауасына, даласына, жаңдырына балап:</w:t>
        <w:br/>
        <w:t>Көктемнің жаңбыры ма жауатұғын,</w:t>
        <w:br/>
        <w:t>Даланың өзі ме едің ауасының.</w:t>
        <w:br/>
        <w:t>Аяулым, ерекше әскен бір гүл ме едің,</w:t>
        <w:br/>
        <w:t>Бойына жинақтаған тау асылын... - деп суреттейді.</w:t>
        <w:br/>
        <w:t>Қайрат Жұмағалиев «Март» өлеңінде:</w:t>
      </w:r>
    </w:p>
    <w:p>
      <w:r>
        <w:t>Жіпсіп жердің маңдайы,</w:t>
        <w:br/>
        <w:t>Қарайды тау баурайы.</w:t>
        <w:br/>
        <w:t>Таңды көріп таңғалып,</w:t>
        <w:br/>
        <w:t>Қақты құстар таңдайын.</w:t>
        <w:br/>
        <w:t>92 149 %6</w:t>
        <w:br/>
        <w:t>Тізесіне отырмадым,</w:t>
        <w:br/>
        <w:t>Алдына да бармадым.</w:t>
        <w:br/>
        <w:t>«Жалғызым» деп жалтақтадың кетерде,</w:t>
        <w:br/>
        <w:t>Көрейін деп тағдырымның салғанын.</w:t>
        <w:br/>
        <w:t>Әкем өсіп, анам жүрген, Көктөбем,</w:t>
        <w:br/>
        <w:t>Туыс-достар бар өзіңде көптеген.</w:t>
        <w:br/>
        <w:t>Мен бақытты шығармын-ау, сенімен,</w:t>
        <w:br/>
        <w:t>Құтты болсын,</w:t>
        <w:br/>
        <w:t>Елу жылың, тыныштығың, Көктемің!</w:t>
        <w:br/>
        <w:t>Б. Мырзаханова,</w:t>
        <w:br/>
        <w:t>Талғар қаласы.</w:t>
        <w:br/>
        <w:t>Семья бақытына кім жауапты?</w:t>
        <w:br/>
        <w:t>Ол кісіні бұрыннан білетінмін. Мәдениетті киінген, сыпайы,</w:t>
        <w:br/>
        <w:t>жібек мінезді, сөзге де биязы, көрер көзге сүп-сүйкімді жігіт.</w:t>
        <w:br/>
        <w:t>Өзі институт бітірген білімді қызметкердің бірі. Үйленгеніне</w:t>
        <w:br/>
        <w:t>бірер жылдай ғана болған, жас семья екенін де білетінбіз. Бірақ</w:t>
        <w:br/>
        <w:t>көрген жерде сәлемдесіп, жән сұрасатынымыз болмаса, үйінде</w:t>
        <w:br/>
        <w:t>болып көргеніміз жоқ-ты. Жуырда, ойда жоқта үйіне барып</w:t>
        <w:br/>
        <w:t>қалдық. Мінеки сіздерге сол жолғы көргендерімді жазғалы</w:t>
        <w:br/>
        <w:t>отырмын.</w:t>
        <w:br/>
        <w:t>Шағын екі бөлмелі үй. Мынау ауызғы бөлмесі. Бұрышта</w:t>
        <w:br/>
        <w:t>ескі төрт бұрышты стол тұр. Үстінде нанның қиқымы, беті</w:t>
        <w:br/>
        <w:t>ашық ыдыста майдың қалдығы, конфет, тағы басқа шашылған</w:t>
        <w:br/>
        <w:t>қағаз, бәрі араласып, ыбырсып жатыр. Төргі бөлмеге кірдік:</w:t>
        <w:br/>
        <w:t>еден сыпырылмаған, төрде кішігірім киіз жатыр, бір бұрышта</w:t>
        <w:br/>
        <w:t>көшуге даярлаған кісідей көрпелері бірінің үстіне бірі үйіліп</w:t>
        <w:br/>
        <w:t>жиналған. Сол жақта кереует, терезе алдыңдаауызболмедегідей</w:t>
        <w:br/>
        <w:t>тағы бір стол, үстінде ер адамның сақал-мұрт алатын аспабы,</w:t>
        <w:br/>
        <w:t>электр үтігі, опа ма, әтір ме, ретсіз жамырасып олар жатыр.</w:t>
        <w:br/>
        <w:t>Жеңгей қызметтен келмеген бе. әлде бір жакка кеткен бе</w:t>
        <w:br/>
        <w:t>- үйде жақ екен. Осының бәрі біріне-бірі жамалып, бізге бір</w:t>
        <w:br/>
        <w:t>түрлі салқын әсер етті, әлгі көріністерге таңырқап, состиып</w:t>
        <w:br/>
        <w:t>отырып қалдық. Біздің үй осы еді дегені болмаса, үй иесі де біз</w:t>
        <w:br/>
        <w:t>құсап сырт киімін шешінбестен төсекке отырды. Біраздан соң</w:t>
        <w:br/>
        <w:t>қонақтарға альбом ұстатты да, өзі-сақал-мұртын алуға кірісті.</w:t>
        <w:br/>
        <w:t>714%</w:t>
        <w:br/>
        <w:t>Менің мақсатым бірін мактау, бірін даттау емес. Мен мы-</w:t>
        <w:br/>
        <w:t>нау ердің міндеті, мынау әйелдің міндеті деп бөле жіктеуден.</w:t>
        <w:br/>
        <w:t>кейбір өз тіршілігін атқарудан арлану сияқты жарамсыз әдеттен</w:t>
        <w:br/>
        <w:t>арылсақ, әйелді қызметші деп түсіну сияқты ескілік пиғылдан</w:t>
        <w:br/>
        <w:t>арылсақ дегенді айтқым келеді.</w:t>
        <w:br/>
        <w:t>Семья болып бас қосқаннан кейін біріне бірі көмсктескеннің</w:t>
      </w:r>
    </w:p>
    <w:p>
      <w:r>
        <w:t>несі ерсі?</w:t>
        <w:br/>
        <w:t>«Жетпесе біріңдікін бірің жеткіз,</w:t>
        <w:br/>
        <w:t>Кемді күн, қызық дәурен тату өткіз», - демеуші ме еді Абай.</w:t>
        <w:br/>
        <w:t>Сыйласу, түсінісу, жарастық - семья татулығының негізі, семья</w:t>
        <w:br/>
        <w:t>сәні деп ұғамын. Ал әлгі ерлі-зайыпты екі адамның кикілжіңі</w:t>
        <w:br/>
        <w:t>осындай сыйластықтың, қимастық ынтымақтың кемдігінен бо-</w:t>
        <w:br/>
        <w:t>лар деп ой түйдім.</w:t>
        <w:br/>
        <w:t>Мен бір оқиғаға байланысты туған өз ойларымды,</w:t>
        <w:br/>
        <w:t>көзқарастарымды айттым. Қалай қарайсыздар? Әлде мен теріс</w:t>
        <w:br/>
        <w:t>түсінем бе? Осы жөнінде пікір айтуларыңызды өтінем.</w:t>
        <w:br/>
        <w:t>Балқыя Мырзаханова,</w:t>
        <w:br/>
        <w:t>Алматы облысы.</w:t>
        <w:br/>
        <w:t>5 май, 1959ж</w:t>
        <w:br/>
        <w:t>Семья сәні - сыйластық</w:t>
        <w:br/>
        <w:t>«Семья бақытына кім жауапты?» деген Балқия</w:t>
        <w:br/>
        <w:t>Мырзаханованың мақаласына байланысты Өткен жылы</w:t>
        <w:br/>
        <w:t>«Мәдениет және тұрмыс» журналында азды-көпті оншақты</w:t>
        <w:br/>
        <w:t>оқушы хаты жарияланған екен. Жұртшылық семьяда, түрмыста.</w:t>
        <w:br/>
        <w:t>кездесетін көп жайларды айтып, семья бақытына кім жауап-</w:t>
        <w:br/>
        <w:t>ты деген сұрауға жауап беруге тырысқан көрінеді. Еңбекте,</w:t>
        <w:br/>
        <w:t>қоғам ісінде бір-бірін етене танып, табысып семья құрған та-</w:t>
        <w:br/>
        <w:t>лай-талай бақытты жандар бар, осылар туралы жазыпты, семья</w:t>
        <w:br/>
        <w:t>бақыты туралы, семья берекесі туралы өз пікірлерін айтып-</w:t>
        <w:br/>
        <w:t>ты. Семья бақыты - қоғамдық өмірдің күрделі мәселесі дер</w:t>
        <w:br/>
        <w:t>едік, Бір мақаланың маңында көптеген пікір айтылып, жалпы</w:t>
        <w:br/>
        <w:t>жұртшылықтың үн қосуы да осыдан болар. Ұлы көсеміміз</w:t>
        <w:br/>
        <w:t>В.И.Лениннің ең жақын досы, сүйген жары Надежда Констан-</w:t>
        <w:br/>
        <w:t>тиновна Крупская 1936 жылы «Комсомольская правда» ғазеті</w:t>
        <w:br/>
        <w:t>қызметкерлерінің жиналысында өзінің Ленинмен алғаш кезде-</w:t>
        <w:br/>
        <w:t>5% 157 %2</w:t>
        <w:br/>
        <w:t>тілінде сөйлейтіндер азайып кетті, ұлттық тіліміздің беделі</w:t>
        <w:br/>
        <w:t>түсті. Ана тілінде сөйлеуге арланатын қазақтар да пайда болды.</w:t>
        <w:br/>
        <w:t>Мен өзім «Тіл туралы» статьялардың барлық бөлімдерін дұрыс</w:t>
        <w:br/>
        <w:t>деп есептеймін. Талғар қаласындағы мекеме. көше, алаңдар,</w:t>
        <w:br/>
        <w:t>обьектілердің дәстүрлі атауын қазақ тілінде атау керек, заңды</w:t>
        <w:br/>
        <w:t>орындауға партия, Совет, қалалық атқару комитеті, халық</w:t>
        <w:br/>
        <w:t>ағарту бөлімінің басшылары атсалысуы қажет, қазақ балалар</w:t>
        <w:br/>
        <w:t>бақшасын, барлық Облыс мектептерінде қазақ кластарын ашу-</w:t>
        <w:br/>
        <w:t>ды жетілдіру, орыс мектептерінде қазақ тілін оқытуды жақсарту</w:t>
        <w:br/>
        <w:t>шараларын жасау керек.</w:t>
        <w:br/>
        <w:t>Ана тіліміздің қадір-қасиетін насихаттап, жеткіншектерге</w:t>
        <w:br/>
        <w:t>тілге деген құрмет сезімін тәрбиелеу -- абзал парымыз. Бұған</w:t>
        <w:br/>
        <w:t>мектеп ұстаздарының. кітапханалардың орны ерекше. Қазақ</w:t>
        <w:br/>
        <w:t>әдебиетін жұртшылыққа таныстырып, насихаттау өте аз. Ана</w:t>
        <w:br/>
        <w:t>тіліндегі әдебиетпен қамтамасыз етуді күн тәртібіне қою керек.</w:t>
        <w:br/>
        <w:t>Оқушының тілін жаттықтыру - тіл және әдебиет мұғалімдерінің</w:t>
        <w:br/>
        <w:t>басты міндеті. Тіл мен ойы дамыған бала физика, химия, ма-</w:t>
        <w:br/>
        <w:t>тематика, тарих, басқа сабақтарды да жақсы меңгереді. Үлкен</w:t>
        <w:br/>
        <w:t>өмірде өз пікірін қарғайтын басты құрал да- тіл. Адам ойын,</w:t>
        <w:br/>
        <w:t>бейнелі, бедерлі жеткізе білуі керек. «Өнер алды қызыл тіл»</w:t>
        <w:br/>
        <w:t>- дейді халқымыз. Қазак балаларын мектепке дайындау өз</w:t>
      </w:r>
    </w:p>
    <w:p>
      <w:r>
        <w:t>дәрежесінен төмен. Үлкендерді сыйлау, қадірлеу, сияқты</w:t>
        <w:br/>
        <w:t>жақсы қасиеттерді ұмытып барамыз. Мектепте кластан тыс</w:t>
        <w:br/>
        <w:t>жұмыстарда, класс сағаттарында, сабақтарда, пәнаралық бай-</w:t>
        <w:br/>
        <w:t>ланыстарда ата-баба дәстүрлеріне тәрбиелеуіміз жөн. Ана тілін</w:t>
        <w:br/>
        <w:t>білмеген халық, халық тарихын да білмейді. Хо2 С.Сейфуллин</w:t>
        <w:br/>
        <w:t>атындағы орта мектепте осы тіл туралы класс сағаттары өтті.</w:t>
        <w:br/>
        <w:t>Мұғалім Ұ.Боранғазиева «Қос тіл -- қос қанатың» - дегі атады.</w:t>
        <w:br/>
        <w:t>«Өзге тілдің бәрін біл, өз тіліңді құрметте» деп мұғалім Шолпан</w:t>
        <w:br/>
        <w:t>Бейсенбаева. Батыр Хафизов, Хадиша Ақылбековалар өткізді.</w:t>
        <w:br/>
        <w:t>Анатілін сүймеген - халқын сүйіп жарытпас.</w:t>
        <w:br/>
        <w:t>«Ана тілің - арың бұл,</w:t>
        <w:br/>
        <w:t>Ұятың боп тұр бетте,</w:t>
        <w:br/>
        <w:t>Өзге тілдің бәрін біл.</w:t>
        <w:br/>
        <w:t>Әз тіліңді құрметте» деген сөздер күнделікті өмірде жиірек</w:t>
        <w:br/>
        <w:t>қолданылса екен демекпін. Тіл мәселесіне тек тіл маманда-</w:t>
        <w:br/>
        <w:t>ры ғана емес, барлығымыз атсалысуымыз қажет. Жас ұрпақ</w:t>
        <w:br/>
        <w:t>аа</w:t>
        <w:br/>
        <w:t>сулерін, саяси, идеялық достықтың мәңгілік махаббатқа ұласып,</w:t>
        <w:br/>
        <w:t>ақыры тату-тәтті семья құрғандары жөнінде тамаша бір әнгіме</w:t>
        <w:br/>
        <w:t>өткізген.</w:t>
        <w:br/>
        <w:t>Бір автордың Ленин өмірі туралы қолжазбасында, айдауда</w:t>
        <w:br/>
        <w:t>жүргенде Надежда Константиновна Лениннің жұмыстарына</w:t>
        <w:br/>
        <w:t>көп көмектесті, екеуі бірлесіп шет тілдерінен кітаптар аудар-</w:t>
        <w:br/>
        <w:t>ды деп жазылған екен. Осыны оқып отырып Крупская былай</w:t>
        <w:br/>
        <w:t>дейді:</w:t>
        <w:br/>
        <w:t>«Япырмай, осының бәрін шын деп айтуға бола ма? Ол кез-</w:t>
        <w:br/>
        <w:t>де біз екеуміз де жас едік, жаңа ғана үйленген шағымыз бола-</w:t>
        <w:br/>
        <w:t>тын. Бір-ірімізді аса катты сүйетінбіз, ал мына автор болса бізді</w:t>
        <w:br/>
        <w:t>тек кітап аударумен ғана болды дегенді айтады. Сүйіспеншілік</w:t>
        <w:br/>
        <w:t>қуғын-сүргіннің ауыр күндерін сездірмеді. бұл туралы естелік</w:t>
        <w:br/>
        <w:t>жазбауымды біздің өмірімізде поэзия, жастық жалыны болма-</w:t>
        <w:br/>
        <w:t>ды деп ұғуға бола ма екен».</w:t>
        <w:br/>
        <w:t>Владимир Ильичтің өз басының бақытын қоғам бақытынан</w:t>
        <w:br/>
        <w:t>бөлмегенін айта келіп: «Қоғамға, дүниеге көзқарасы бірдей</w:t>
        <w:br/>
        <w:t>болмаса, жұмыста өзіне серік бола алмайтын әйелді ол ешбір</w:t>
        <w:br/>
        <w:t>сүйе алмас еді» дейді Надежда Константиновна.</w:t>
        <w:br/>
        <w:t>Бұл екі адамның арасындағы өшпес махаббат, бірін-бірі сый-</w:t>
        <w:br/>
        <w:t>ласу, өмірдің ашы-тұшысын бірдей көріп, бір-бірін ренжітпей,</w:t>
        <w:br/>
        <w:t>тату өткізген бүкіл өмірі біздің жас буынға өнеге де бола алады,</w:t>
        <w:br/>
        <w:t>қандай қиыншылық болса да жеңуге шынықтырады.</w:t>
        <w:br/>
        <w:t>Журнал бетінде жарияланган мақалалардың авторлары</w:t>
        <w:br/>
        <w:t>біздің советтік семья шынайы бақытты деген пікірге жүгінеді.</w:t>
        <w:br/>
        <w:t>Иә, мұны мақұлдамасқа болмайды. Бір-бірін еңбекте сынап,</w:t>
        <w:br/>
        <w:t>еңбекте түсінген адамдар, достықты, жар махаббатының қадірін</w:t>
        <w:br/>
        <w:t>жоғары бағалайтын, жақсы ұрпақ тәрбиелеп отырған адамдар</w:t>
        <w:br/>
        <w:t>өте көп.</w:t>
        <w:br/>
        <w:t>Семья бақытына семья қызығы -- ерлі-зайыпты екі адам бір-</w:t>
        <w:br/>
        <w:t>дей жауапты, оқушылар осыны айтып отыр. Шынында, әңгіме</w:t>
      </w:r>
    </w:p>
    <w:p>
      <w:r>
        <w:t>семья туралы болып отырғанда, ошақ басындағы екі адамды</w:t>
        <w:br/>
        <w:t>бір-бірінен бөліп тастауға бола ма. Бір үйдің босағасын ұстап</w:t>
        <w:br/>
        <w:t>тұрған берекесі де, үйіріліп отырған ұйытқысы да екеуі екен.</w:t>
        <w:br/>
        <w:t>солардың бақытты болуы да, жақсы иә жаман атаққа ілінуі де</w:t>
        <w:br/>
        <w:t>сол екі адамнан ғой.</w:t>
        <w:br/>
        <w:t>2-22 %1% %6</w:t>
        <w:br/>
        <w:t>тәрбиесі - мемлекеттік мәселе. Қазақ тілі «екінші сорт»</w:t>
        <w:br/>
        <w:t>пән болмауы шарт. Қазақ мектептерінің білім беру деңгейін</w:t>
        <w:br/>
        <w:t>көтеру, мектептің материалдық-техникалық базасын және оқу-</w:t>
        <w:br/>
        <w:t>құралдарды жабдықтауды шұғыл жақсарту туған тілдің өркен</w:t>
        <w:br/>
        <w:t>жаюына, дамуына сөзсіз көмектеседі. Жұртшылық арасында</w:t>
        <w:br/>
        <w:t>түсіндіру жұмыстары аз. Биылғы жыл -- белесті жыл. Туған</w:t>
        <w:br/>
        <w:t>тілдің тағдыры өзіміздің қолымызда. Жергілікті Советтерде</w:t>
        <w:br/>
        <w:t>Қазақ ССР Жоғарғы Советіне депутаттар ұсынылды. Қазақтың</w:t>
        <w:br/>
        <w:t>тілін, таза тарихын білетін азаматтар Талғар қаласында, аудан-</w:t>
        <w:br/>
        <w:t>да бар ма екен, партия, Совет орындарында қызмет істейтіндер</w:t>
        <w:br/>
        <w:t>бар ма, заңды сұрақ осыдан туады. Қазақ тілінің өркендеуіле</w:t>
        <w:br/>
        <w:t>үлесін қосуға жаны ашитын басшылары болуы қажет деп ой-</w:t>
        <w:br/>
        <w:t>лаймын.</w:t>
        <w:br/>
        <w:t>Қорыта айтарым, күш-жігерімізді өзімізге жүктелген жауап-</w:t>
        <w:br/>
        <w:t>кершілік биігінен көрінуге бағыттай білейік.</w:t>
        <w:br/>
        <w:t>Б. Мырзаханова,</w:t>
        <w:br/>
        <w:t>С.Сейфуллин атындағы</w:t>
        <w:br/>
        <w:t>қазақ орта мектебінің қазақ тілі мен</w:t>
        <w:br/>
        <w:t>әдебиеті пәнінің мүғалімі, мектептен</w:t>
        <w:br/>
        <w:t>тыс тәрбие жұмысының ұйымдастырушысы.</w:t>
        <w:br/>
        <w:t>Ерекше жыл, ерекше көктем</w:t>
        <w:br/>
        <w:t>Бұлтарасынан нұрын шашып күн көтеріліп келеді. Кеше ғана</w:t>
        <w:br/>
        <w:t>ақ қар жамылған жайсаң жер жалаңатптанып, еркін тыныс алып</w:t>
        <w:br/>
        <w:t>жатқандай. Жұрғ көңілі де көктемдегідей сергек, сыңғырлаған</w:t>
        <w:br/>
        <w:t>күлкі естіледі. Сол күлкіде көктемнің хабаршысындай, сенің</w:t>
        <w:br/>
        <w:t>көңіліңді қызғалдағы жайқалған қырына інақырғандай бола-</w:t>
        <w:br/>
        <w:t>ды, елеңдетеді. Иә, көктем асылай келеді. Мұндай көктемде</w:t>
        <w:br/>
        <w:t>Қазақстан комсомолының ХП сьезі Ұлы көсем юбилейі</w:t>
        <w:br/>
        <w:t>қарсаңында өтті. Сьезд делегаттары өз ұйымында атқарылған</w:t>
        <w:br/>
        <w:t>сан алуан істер туралы, қол жеткен жетістіктер мен алда тұрған</w:t>
        <w:br/>
        <w:t>міндеттер туралы өзара пікір алысты.</w:t>
        <w:br/>
        <w:t>Мұны біз республикадағы көп ұлтты, милионнан астам</w:t>
        <w:br/>
        <w:t>жастардың партияға, ұлы Ленинге берген есебі десек те бо-</w:t>
        <w:br/>
        <w:t>лады. Біздің қаладағы Талғар тоқыма фирмасы филиалынан</w:t>
        <w:br/>
        <w:t>Кұлғайша Серікбаева, «Алматы» колхозының әйгілі сауыншы-</w:t>
        <w:br/>
        <w:t>92 148 %0</w:t>
        <w:br/>
        <w:t>«Мен жас адаммын. Семьялы болу, тұрмыс құру әрбір алам</w:t>
        <w:br/>
        <w:t>үшін асыл мұрат емес пе! Ендеше жаңағы нс? Семья деген</w:t>
        <w:br/>
        <w:t>әлгіндей ыбылыс болса, ырыл да керіл болса, онда оның несі</w:t>
        <w:br/>
        <w:t>қызық? Несі арман?» дейді Мырзаханова.</w:t>
        <w:br/>
        <w:t>Балқия шырағым, әрбір жасқа семья құру, бақытты тұрмыс</w:t>
        <w:br/>
        <w:t>жасау асыл арман екені дерас. Сен жазып отырған жас семьяның</w:t>
      </w:r>
    </w:p>
    <w:p>
      <w:r>
        <w:t>мүшелері де дәл осылай армандамады дейсің бе. Олар да бір-</w:t>
        <w:br/>
        <w:t>бірін сүйген шығар, ұнатқан шығар, ойланып-толғанып кеп</w:t>
        <w:br/>
        <w:t>қосылған шығар. Бірақ бір ғана махаббат семья сәні де, берекесі,</w:t>
        <w:br/>
        <w:t>бақыты да бола алмайтын сияқты меніңше. Өзіңдей Әбдіғали</w:t>
        <w:br/>
        <w:t>Айбузинов деген жас жігіттің журналға жолдаған хаты мені</w:t>
        <w:br/>
        <w:t>қатты толғандырды.</w:t>
        <w:br/>
        <w:t>Әбдіғали Жезқазған қаласындағы 42-шахтаның кен мастері</w:t>
        <w:br/>
        <w:t>болып қызмет істейді екен. Жүрегі ауырып, ауруханаға түскенде</w:t>
        <w:br/>
        <w:t>бір палатада44-шахтаның жұмыскері Бигімов Қалымбетпен кез-</w:t>
        <w:br/>
        <w:t>десіп, дос болғандығын, ауруханадан шыққан соң да Қалымбет</w:t>
        <w:br/>
        <w:t>пен оның зайыбы Нағимадан көп көмек, жақсылық көргенін</w:t>
        <w:br/>
        <w:t>айта келіп, үш жылдан бері солардың үйінде тұратындығын,</w:t>
        <w:br/>
        <w:t>«тату семьяның мүшесі болғандығыма қуанамын» деп жазады.</w:t>
        <w:br/>
        <w:t>Олар маған бірге туған аға-жеңгедей болды. Осындай жарасым-</w:t>
        <w:br/>
        <w:t>ды семья құрсам деп мен де армандаймын, дейді Әбдіғали.</w:t>
        <w:br/>
        <w:t>Ал Қалыбай Әділов (Гурьев облысы, Қызылқоға ауданы,</w:t>
        <w:br/>
        <w:t>Жантерек станциясы) былай деп хат жазады: «менің көршімнің</w:t>
        <w:br/>
        <w:t>семьясы онша үлкен де емес. Бар болғаны ерлі-зайыпты екі</w:t>
        <w:br/>
        <w:t>адамның ортасында жалғыз ғана қарт ана бар. Бірақ осы кісіні</w:t>
        <w:br/>
        <w:t>мүйіздеп баласы да күн көрсетпейді, келінінің тілі де, қолы да</w:t>
        <w:br/>
        <w:t>тиіп кетеді. Әйтеуір, ку жанынан тыныштық жоқ, отымен кіріп,</w:t>
        <w:br/>
        <w:t>суымен шыкса да жақпайды».</w:t>
        <w:br/>
        <w:t>Бұл қалай өзі? Біреулер үш қайнаса сорпасы, қосылмайтын</w:t>
        <w:br/>
        <w:t>жат адамды бауырына тартып, туысындай көріп, шұрқырасып</w:t>
        <w:br/>
        <w:t>отырғанда біреулер өзді-өзі, екеуара сыйыса алмай керілдеседі,</w:t>
        <w:br/>
        <w:t>қатты сөзге барысып жатқаны. Ал тағы бір семьяда туған анасы</w:t>
        <w:br/>
        <w:t>алакөз атанып, оған ожарлық жасайды.</w:t>
        <w:br/>
        <w:t>Мүмкін, бұл кикілжіңдер тұрмыс таршылығынан, жетіспеу-</w:t>
        <w:br/>
        <w:t>шіліктен туатын болар? Жоқ. Ойдан орып, қырдан қырып тауып,</w:t>
        <w:br/>
        <w:t>аста-төк боп жатқан семьяда да жогарыдағыдай келіспеушілік</w:t>
        <w:br/>
        <w:t>а» 159 -&lt;СҰ/</w:t>
        <w:br/>
        <w:t>көзқарасындағы ескішілік, кертартпашылық пиғылға қарсы</w:t>
        <w:br/>
        <w:t>қойылған деп айтуымызға толық қақымыз бар ғәй? Бар. Енді</w:t>
        <w:br/>
        <w:t>осыған келелік. Еңбексіз кешкен өмірді шынайы бақытты дег</w:t>
        <w:br/>
        <w:t>бағалай алмаймыз. Семьяның бақыты даосы еңбекке байланыс-</w:t>
        <w:br/>
        <w:t>ты, береке де осы еңбекпен үйіріледі. Адал қаракетсіз адамның</w:t>
        <w:br/>
        <w:t>ошағының басында шырық жоқ. Дау да, дамай да, ұрыс-керіс,</w:t>
        <w:br/>
        <w:t>жанжал да осы үйде. Бұл ретте журналдың жетінші санында</w:t>
        <w:br/>
        <w:t>басылған Ғалымжан Шыныбаевтың «Бабын калай табайын?»</w:t>
        <w:br/>
        <w:t>деген хатына тоқталмай кетуге болмайды.</w:t>
        <w:br/>
        <w:t>Әуел баста екі жастың ортасындағы махаббат отын тұтатқан</w:t>
        <w:br/>
        <w:t>еңбек екен. Кейін жас әйелдің сол еңбектен, өмір думанынан</w:t>
        <w:br/>
        <w:t>қалай қол үзіп қалғанын білмеймін. «Ерге кызық көрем. жаным</w:t>
        <w:br/>
        <w:t>тыныш болады деп шығып едім, бір қатын бір баланы асы-</w:t>
        <w:br/>
        <w:t>рай алмасаң несіне еркек атанып жүрсің» деп қиғылық салуы</w:t>
        <w:br/>
        <w:t>құлаққа түрпідей жат естіледі. Мұндай сөз кешегі өндірісте</w:t>
        <w:br/>
        <w:t>істеген балықшы қыздың аузынан шыққанына, шынын айтайын</w:t>
        <w:br/>
        <w:t>сенгім келмейді.</w:t>
        <w:br/>
        <w:t>Осындай тайыз ойлаудың аяғы әмірге тоғышарлықпен</w:t>
        <w:br/>
        <w:t>қарауға, дүниеқоңыздыққа әкеп соғады. Бұл екеуі тұрған жерде</w:t>
        <w:br/>
        <w:t>жарасымды тұрмысты былай қоялық, ерлі-зайыпты екі адамның</w:t>
        <w:br/>
        <w:t>бірігіп өмір сүруінің өзі неғайбыл. Осыған Жамбыл облысы.</w:t>
      </w:r>
    </w:p>
    <w:p>
      <w:r>
        <w:t>Луговой ауданынан оқушы Мұратбеков жолдас дәлелді бір мы-</w:t>
        <w:br/>
        <w:t>сал келтіреді.</w:t>
        <w:br/>
        <w:t>«Большевик» колхозының шолпаны Ерназар Әлімбаев</w:t>
        <w:br/>
        <w:t>Сарагүлге 1952 жылы үйленді. Былтырғы жылы С. Деген бір</w:t>
        <w:br/>
        <w:t>жігіттің азғыруымен екі бірдей баласын, жарын тастап Сарагүл</w:t>
        <w:br/>
        <w:t>екінші рет тұрмысқа шығып кетті. Жас нәрестелер Зияда мен</w:t>
        <w:br/>
        <w:t>Оралбай тірідей анасынан айрылып. жаутаңдап Ерназардың</w:t>
        <w:br/>
        <w:t>қарт әке-шешесінің қолында қала берді. Ерназардың әйеліне</w:t>
        <w:br/>
        <w:t>көрсеткен жәбір-жапасы да жоқ еді. Сарагүлдің сондағы</w:t>
        <w:br/>
        <w:t>бар наразылығы - жолдасын мал соңындағы қойшы деп</w:t>
        <w:br/>
        <w:t>қомсыныпты. Қолды ыстық суға батырып қойып, жұмыс-</w:t>
        <w:br/>
        <w:t>дәйімсіз «толықсып» отыратын «мәдениетті» жар таңдаған</w:t>
        <w:br/>
        <w:t>екен.</w:t>
        <w:br/>
        <w:t>Тоқал ешкі мүйіз сұраймын деп құлагынан айырылыпты де-</w:t>
        <w:br/>
        <w:t>уші еді, барған жерінен тағы да су шықпай «қолды» болмаса жа-</w:t>
        <w:br/>
        <w:t>рар еді-ау?! Көңіл қосқан қосағы Ерназарды айтпай-ақ қоялық,</w:t>
        <w:br/>
        <w:t>693% 163 %5</w:t>
        <w:br/>
        <w:t>Өз ұрпағының түтінін түтеткенін кім де болса жақсы көреді.</w:t>
        <w:br/>
        <w:t>Бұл - бір. Егер олар парасатты адам болып, ел құрметіне</w:t>
        <w:br/>
        <w:t>бөленгендей қызмет етсе, қауым үшін бұл да мақтаныш. Не-</w:t>
        <w:br/>
        <w:t>мере сүйсе, соларды бағып-қағып, алданыш етіп отырса - осы</w:t>
        <w:br/>
        <w:t>да мұратына жеткені. Былайша ойланып көрейікші: қызметте</w:t>
        <w:br/>
        <w:t>боламыз, шаруашылықпен жүреміз, қоғам жұмысымен бұрыла</w:t>
        <w:br/>
        <w:t>алмай қалатын уақыттар кездеседі. Сонда кәрі әке-шеше орын-</w:t>
        <w:br/>
        <w:t>ды әгейлетней үйінді ұстап отырса. жылы жүзбен қарсы алып,</w:t>
        <w:br/>
        <w:t>«айналып» отырса, бұдан артық не тілейміз. Семьяның тірегі.</w:t>
        <w:br/>
        <w:t>бас-көз, ырыс берекесі деген осы емес пе. Ал енді осы үшін</w:t>
        <w:br/>
        <w:t>ата-ана қаруын қайтару керек пе, жоқ па?! Мінеки, бұған да</w:t>
        <w:br/>
        <w:t>сыйластық керек, кәдір керек. Мұңсыз қазанға қақ тұрмайды,</w:t>
        <w:br/>
        <w:t>басқа бақ тұрмайды.</w:t>
        <w:br/>
        <w:t>Кейбір келіндер ата-енесін жаратпайды. Тынымсыз, мін</w:t>
        <w:br/>
        <w:t>таққыш деп сөгеді. Әрине, ондайлар да кездесер. Өз бала-</w:t>
        <w:br/>
        <w:t>сын, өз қызын жаман болсын деп ешкім ойламайды ғой. Тек,</w:t>
        <w:br/>
        <w:t>қариялардың өзінің сүйегіне біткен мінезі болады, оны қайта</w:t>
        <w:br/>
        <w:t>жасарту қиын нәрсе. Бірақ мұның да тілін табуға болады.</w:t>
        <w:br/>
        <w:t>«Жылы-жылы сөйлесе, жылан іннен шығады» дейді. Келін,</w:t>
        <w:br/>
        <w:t>баланың өздері жақсы болса, жоқтан басқаға ашу шақырмай,</w:t>
        <w:br/>
        <w:t>ақылға жеңдірсе, бабын таба білсе, ырыққа үйіріп әкету оңай.</w:t>
        <w:br/>
        <w:t>Жаңа семья құрушы жастардың барінде де жетіжылдық,</w:t>
        <w:br/>
        <w:t>онжылдық, жоғары дәрежелі білімі бар, мәдениетті, үлкен ізет</w:t>
        <w:br/>
        <w:t>пен парасат иесі деп санаймыз. Ауылда болмасын, қалада бол-</w:t>
        <w:br/>
        <w:t>масын арнаулы, орта дәрежелі оқу орынын бітірмеген жастар</w:t>
        <w:br/>
        <w:t>кем де кем-ақ. Сондықтан олардың семьяға көзқарасы да жұрт</w:t>
        <w:br/>
        <w:t>үмітінен шықса керек. Жастық жалын, албырт көңіл нені болса</w:t>
        <w:br/>
        <w:t>да шырқ үйірін, еңбекте талай-талай ғажайыпты қолмен жаса-</w:t>
        <w:br/>
        <w:t>уда. Осыған қарағандаалақандай семьяны дөңгелетіп әкетпейтін</w:t>
        <w:br/>
        <w:t>не тұр деп айтуға да болады. Соңғы кезде коммунистік еңбек</w:t>
        <w:br/>
        <w:t>бригадалары етек алды. «Коммунисшпе еңбек етіп, коммунисше</w:t>
        <w:br/>
        <w:t>өмір сүреміз» деғен ұран жастардың девизіне айналды. Бұл да</w:t>
        <w:br/>
        <w:t>тегіннен тегін шықпаған нәрсе. Еңбекте де, тұрмыста да комму-</w:t>
        <w:br/>
        <w:t>нистік мораль, коммунистік салт-сана іргесін берік тегісін деген</w:t>
        <w:br/>
        <w:t>мақсаттан туған. Семья бақыты жайлы әңгіме қозғап отырғанда</w:t>
        <w:br/>
        <w:t>осыған неге жүгінбеске.</w:t>
      </w:r>
    </w:p>
    <w:p>
      <w:r>
        <w:t>Бұл ұран әуелі жастар арасындағы семьяға, ортаға деген</w:t>
        <w:br/>
        <w:t>Арада бірер сағаттай уақыт өткенде жеңгей келді. Ағайымыз</w:t>
        <w:br/>
        <w:t>манадан бергі дағдарысқа іштей ашынып отырса керек, жеңгей</w:t>
        <w:br/>
        <w:t>келе-ақ:</w:t>
        <w:br/>
        <w:t>- Қайда жүрсің? Қайда бардың? - деп дүрсе қоя берді.</w:t>
        <w:br/>
        <w:t>Жеңгей:</w:t>
        <w:br/>
        <w:t>- Киноға бардым, - деді.</w:t>
        <w:br/>
        <w:t>Ағай: - Тез, тамақ жаса! - деп бұйыра сөйледі.</w:t>
        <w:br/>
        <w:t>Жеңгей тосын адамдар алдында ерінің мынадай кіжіне</w:t>
        <w:br/>
        <w:t>сөйлегеніне шамданды ма, орнынан тұра қоймады. Не керек, іс</w:t>
        <w:br/>
        <w:t>аяғы насырға шапты. Айтылмаған сөздер айтыла бастады.</w:t>
        <w:br/>
        <w:t>Екі ортада бізге ыңғайсыз болды. Ерлі-зайыпты жас</w:t>
        <w:br/>
        <w:t>адамдардың арасындағы ұрысты бірінші рет көруім еді. Не</w:t>
        <w:br/>
        <w:t>шығып кетудің жөнін таппадық, не отыру ыңғайсыз көрінді.</w:t>
        <w:br/>
        <w:t>Мұндай болады деп кім ойлаған? Ақыры екі жақ аздап басыл-</w:t>
        <w:br/>
        <w:t>ды-ау дегенде. жылысып жөнелдік.</w:t>
        <w:br/>
        <w:t>Мен жас адаммын. Семьялы болу, тұрмыс құру әрбір адам</w:t>
        <w:br/>
        <w:t>үшін асыл мұрат емес пе! Ендеше жаңағы не? Семья дегенің</w:t>
        <w:br/>
        <w:t>әлгіндей болса, онда оның несі қызық? Несі арман?</w:t>
        <w:br/>
        <w:t>Ең алдымен маған ағайдың мінезі ұнамады. Үйіне қонақ</w:t>
        <w:br/>
        <w:t>ертіп келеді. Қонағын күту дегенді білмейді. Үй месі деген</w:t>
        <w:br/>
        <w:t>қонақпен бірге қанақ болып сопайып, төсекке жалпиып отырып</w:t>
        <w:br/>
        <w:t>алар ма? Қонақ қадірін білетін адам дәл сол мәзірде сақал-мұрт</w:t>
        <w:br/>
        <w:t>алар ма? Жарайды, жеңгей әлде бір себеппен үйде жоқ болып</w:t>
        <w:br/>
        <w:t>қалған екен. Сонда қонақ күтудің бар кәдесі тек сол кісіге ғана</w:t>
        <w:br/>
        <w:t>қарап қалғаны ма? Жеңгей келгенше ағайымыз неге қолынан</w:t>
        <w:br/>
        <w:t>келгенінше, тым болмаса қонақтардың киімін іліп, от жағып,</w:t>
        <w:br/>
        <w:t>шәй қойып дегендей, ұсақ-түйек шаруаларды ыңғайлай бер-</w:t>
        <w:br/>
        <w:t>меске? Менімше, ол ағай өзінің отбасылық міндетін сыңаржақ</w:t>
        <w:br/>
        <w:t>түсінетін сияқты, әйелге, әйел міндетіне көзкарасы теріс деп</w:t>
        <w:br/>
        <w:t>ойлаймын. Ол кісінің ойынша, қонақ күту, от жағу, шәй қою», ас</w:t>
        <w:br/>
        <w:t>дайындау тағы сол сияқтылардың бәрі әйелдің. тек әйелдің ғана</w:t>
        <w:br/>
        <w:t>жұмысы сияқты. Ол кісі дегі отырмын-ау, дәл осындай ұғым,</w:t>
        <w:br/>
        <w:t>әйел міндетіне осындай көзқарас көптеген адамдардың, әсіресе</w:t>
        <w:br/>
        <w:t>ауыл адамдарының бірсыпырасының басында бар.</w:t>
        <w:br/>
        <w:t>Маселен, ауылда үй ішінің жаңағы от жағу, шәй қоюдан</w:t>
        <w:br/>
        <w:t>бастап, үй сыпыру, төсек жинау, тамақ дайындау, еден жуу,</w:t>
        <w:br/>
        <w:t>сиыр сауу, кір жуу. киім үтіктеп, киім жамау сияқты ұсақ</w:t>
        <w:br/>
        <w:t>о 155 %2</w:t>
        <w:br/>
        <w:t>бала өксігіне жүрегі елжіремеген мейірімсіз ана Сарагүлді со-</w:t>
        <w:br/>
        <w:t>вет семьясын бұзушы, алақұйын жан деп атаудан басқа сөз табу</w:t>
        <w:br/>
        <w:t>қиын.</w:t>
        <w:br/>
        <w:t>Жар махаббатын таптап, ардан, ұяттан жұрдай болған Ма-</w:t>
      </w:r>
    </w:p>
    <w:p>
      <w:r>
        <w:t>рия деген жас әйелдің қылығын Қызылорда облысы, Шиелі</w:t>
        <w:br/>
        <w:t>ауданында тұрушы Жанат Тұрысбекова былай деп жазады:</w:t>
        <w:br/>
        <w:t>«Менің Мария деген жерлес құрбым (егер осылай деп</w:t>
        <w:br/>
        <w:t>атауға тұратын болса) орта мектепті бітіріп, көңіл қосқан жігіті</w:t>
        <w:br/>
        <w:t>Шәріпке ерге шыкты. Бірақ екеуінің татулығы ұзаққа созыл-</w:t>
        <w:br/>
        <w:t>мады. Бұлардың ортасына Үрімтай деген жасы ұлғайған адам</w:t>
        <w:br/>
        <w:t>түсіп, Марияны үлде мен бүлдеге бөлеймін деп азғырды. Ма-</w:t>
        <w:br/>
        <w:t>рия шешесі екеуі дүниеге, малға қызығып бір күні Шәріпбекті</w:t>
        <w:br/>
        <w:t>үйден қуып шықты. Марияның ісі аудандық комсомол коми-</w:t>
        <w:br/>
        <w:t>тетінде қаралды. Комсомол мүшесі бола тұра ол екіжүзділікке</w:t>
        <w:br/>
        <w:t>салынды. Комитетте айыбын мойнына алып, шыга бере «үйі-</w:t>
        <w:br/>
        <w:t>күйі» жоқ қу жетімектің маған керегі жоқ» деп қолын бірақ сер-</w:t>
        <w:br/>
        <w:t>меді.</w:t>
        <w:br/>
        <w:t>Мұны тоғышарлықтың қияннан шыққан шегі деу керек.</w:t>
        <w:br/>
        <w:t>Кейбір ер адамдар зайыбын адам ретінде, жан жолдасы, өмір</w:t>
        <w:br/>
        <w:t>серігі ретінде санамай, оны құдды бір жеке меншігіндей көреді.</w:t>
        <w:br/>
        <w:t>Көрінгеннен қызғанады. Бұны әйелге деген ескішілдік көзқарас</w:t>
        <w:br/>
        <w:t>емес деп кім айтар екен?! Ал енді бір әйелдер ерінің тақа басқан</w:t>
        <w:br/>
        <w:t>ізін аңдиды. Қызмет бабында біреумен әңгімелесе қалса да, дос,</w:t>
        <w:br/>
        <w:t>жолдас ретінде сыр шертіссе де «әй, осылар неге әмпей-жәмпей</w:t>
        <w:br/>
        <w:t>болып кетісті» деген күдікті оймен соңына түседі. Байқасақ,</w:t>
        <w:br/>
        <w:t>қызғаныштың өзі де от басына береке әкелмейді.</w:t>
        <w:br/>
        <w:t>Мінеки, менің ойымша, семьяға тікенек болып жабыса-</w:t>
        <w:br/>
        <w:t>тын, оңың сәнін, жарасымын кетіретін нәрселер осы сияқты.</w:t>
        <w:br/>
        <w:t>Редакцияға түскен хаттарды оқын отырып, жүрт пікірін коштап</w:t>
        <w:br/>
        <w:t>отырып оқушы жұртшылыққа айтпақ ойым осы болды.</w:t>
        <w:br/>
        <w:t>Сара Есова</w:t>
        <w:br/>
        <w:t>3444 %000-</w:t>
        <w:br/>
        <w:t>ақшамен Алматының оқу орындарын жаяу аралап, ақыры</w:t>
        <w:br/>
        <w:t>біздің мектепті, бір жылда бітірген бір топ оқушы мұғалімдік</w:t>
        <w:br/>
        <w:t>оқуға түстік.</w:t>
        <w:br/>
        <w:t>Осыдан он жыл бұрынға дейін әкемнің қай жер, қай маңайда</w:t>
        <w:br/>
        <w:t>опат болғаны туралы дерек те, дәйек те жоқ еді. Соғыс жылда-</w:t>
        <w:br/>
        <w:t>рында алған: «Таңсықбаев Мырзахан майданда хабарсыз кет-</w:t>
        <w:br/>
        <w:t>ті» - деген тілдей қағаздың артына түсіп бір нақтылыққа көз</w:t>
        <w:br/>
        <w:t>жеткізуді перзенттік парызым екенін білсем де істі неден бас-</w:t>
        <w:br/>
        <w:t>тарымды білмей жүргенмін. Әкенің құдіретті орны бөлек қой.</w:t>
        <w:br/>
        <w:t>Олар туралы әндер айтылып, әңгіме қозғалып жатқан кезде</w:t>
        <w:br/>
        <w:t>сәби кезімде өзін соңғы рет көргенімдей оның нұрлы бейнесі</w:t>
        <w:br/>
        <w:t>көз алдыма келетін де тұратын.</w:t>
        <w:br/>
        <w:t>Ақыры Ұлы Отан соғысындағы жеңістің 40 жылдық ме-</w:t>
        <w:br/>
        <w:t>рекесіне дайындық жүріп жатқан кезде жер-жердегі әскери</w:t>
        <w:br/>
        <w:t>комиссариаттарға, әскери архивтерге сұрау салып жүріп,</w:t>
        <w:br/>
        <w:t>Ресейдің Подольск қаласында орналасқан әскери архивтен:</w:t>
        <w:br/>
        <w:t>«Қатардағы жауынгер Таңсықбаев Мырзахан 1942 жылдың 20</w:t>
        <w:br/>
        <w:t>ақпаны күні Калининград облысы (қазіргі Новгород облысы)</w:t>
        <w:br/>
        <w:t>Холм ауданына қарасты Мазури жерінде болған қанды шайқаста</w:t>
        <w:br/>
        <w:t>қаза тапты, 5 май 1985 жыл» деген хабар алдым. Сөйтіп, әкем</w:t>
        <w:br/>
        <w:t>«белгісіз жоғалғандардың» ішінде емес, белгілі бір ұрыста жа-</w:t>
        <w:br/>
        <w:t>уын жастана жығылған, қолынан қаруын тастамай күрескен</w:t>
        <w:br/>
        <w:t>жауынгерлердің бірі болғанын білдім.</w:t>
      </w:r>
    </w:p>
    <w:p>
      <w:r>
        <w:t>Еңбекшіқазақ ауданының «Көктөбе» совхозының орталық</w:t>
        <w:br/>
        <w:t>қонысында Ұлы Отан соғысы Жеңісінің 40 жылдық мерекесі</w:t>
        <w:br/>
        <w:t>тойланған күндері сол ауылдан майданда қаза тапқандарға</w:t>
        <w:br/>
        <w:t>арналып ескерткіш ашылды. Олардың аты-жәндері жазылды.</w:t>
        <w:br/>
        <w:t>Солардың ішінде менің де әкемнің аты-жөні жазылған.</w:t>
        <w:br/>
        <w:t>Өлгендердің қайтып келмейтіні шындық. Әйтсе де солардың</w:t>
        <w:br/>
        <w:t>топырағы торқа болып, кейінгі ұрпақ солардың рухына берік</w:t>
        <w:br/>
        <w:t>есімдерін естерінде сақтағанға не жетсін. Өзім ақын емес-</w:t>
        <w:br/>
        <w:t>пін. Солай болғанның өзінде күркіреп өткен соғыстың ауыр</w:t>
        <w:br/>
        <w:t>күндерін, үміт лен күдік қатар жатқан жастық шағымды, ес</w:t>
        <w:br/>
        <w:t>білер-білместен көз жазып қалған әкемді есіме алсам ақын боп</w:t>
        <w:br/>
        <w:t>шабыт туады.</w:t>
        <w:br/>
        <w:t>Ерте айрылдым,</w:t>
        <w:br/>
        <w:t>Еркелей де алмадым.</w:t>
        <w:br/>
        <w:t>9% 153 %6</w:t>
        <w:br/>
        <w:t>Есімде әке нұр бейнең...</w:t>
        <w:br/>
        <w:t>Иә, Ұлы Отан соғысының отты жылдары, одан кейінгі</w:t>
        <w:br/>
        <w:t>кезеңдер әңгіме болса, еріксіз балалық шағым есіме түседі.</w:t>
        <w:br/>
        <w:t>Біздің ауыл астанадан 50-60 шақырымдай жерде. «Совет»</w:t>
        <w:br/>
        <w:t>колхозы. Қазір оны «Көктебе» совхозы деп атайды.</w:t>
        <w:br/>
        <w:t>Ұлы Отан соғысы басталғанда мен бес жаста едім, ол күндер</w:t>
        <w:br/>
        <w:t>әлі есімде. Күз айы болатын. Түс ауған кез. Күн шайдай ашық.</w:t>
        <w:br/>
        <w:t>Ауылдағы қарт, бала-шаға, үлкен-кіші ауылдың жол жақ шетіне</w:t>
        <w:br/>
        <w:t>жиналған. Ығы-жығы, иін тірескен жұрт. Кімнің майданға атта-</w:t>
        <w:br/>
        <w:t>нып, кімнің қалатынын күтіп, әр-әр жерде топтанып, күніреніп</w:t>
        <w:br/>
        <w:t>тұр. Ішінара жылан жүргендер де жоқ емес. Енді біреулеріне</w:t>
        <w:br/>
        <w:t>ауыл ақсақалдары оң сапар, ақ жол тілеп бата беріп жатыр.</w:t>
        <w:br/>
        <w:t>Солардың ішінде жүрген менің әкем бір кезде топтан шығып,</w:t>
        <w:br/>
        <w:t>мені қасына алып, бетімнен сүйді.</w:t>
        <w:br/>
        <w:t>- Жылама. Шешеңе қолқанат бол. Мен тез-ақ ораламын, -</w:t>
        <w:br/>
        <w:t>деп көкірегіне қысқан өксігін маған сездірмегенсіп, топқа қайта</w:t>
        <w:br/>
        <w:t>қосылды. Әскери киінген екі-үш адам оларды сапқа тұрғызып,</w:t>
        <w:br/>
        <w:t>аудан орталығына қарай бастап алып кетті.</w:t>
        <w:br/>
        <w:t>Ұлы Отан соғысынан қайтып оралмаған әкемнің сол күнгі</w:t>
        <w:br/>
        <w:t>қимыл қозғалысы, сөйлеген сөздері, жүріс-тұрысы, бүкіл бол-</w:t>
        <w:br/>
        <w:t>мыс-пішгіні менің сәбилік санамда мәңгілік сақталып қалды.</w:t>
        <w:br/>
        <w:t>Адам неге көнбейді, неге төзбейді десеңізші. Жылдар жы-</w:t>
        <w:br/>
        <w:t>лжып әтіп жатты. Біз қиыншылыққа көніп, ауыртпалықты</w:t>
        <w:br/>
        <w:t>көрдік. Өмірде қуаныш пен қайғының қатар жүретінін</w:t>
        <w:br/>
        <w:t>мойындадық.</w:t>
        <w:br/>
        <w:t>- Тіпті басымнан өткен ауыр күндерімді кейіннен ой еле-</w:t>
        <w:br/>
        <w:t>гінен өткізсем, оның шуақты тұстары да жоқ емес скен. Оған</w:t>
        <w:br/>
        <w:t>есейе келе көз жеткізе бастадық.</w:t>
        <w:br/>
        <w:t>- Ауылымыз аздап егін егеді. Малдан да құралақан емес.</w:t>
        <w:br/>
        <w:t>Көбірек айналысатыны темекі. Үлкен-кіші демей балалардың</w:t>
        <w:br/>
        <w:t>барлығыұзақтыкүнгетемекісарайындажүреміз. Аналарымызға,</w:t>
        <w:br/>
        <w:t>тәте, әжелерімізге темекі тігуге көмектесеміз. Ойын да, ұйқы</w:t>
      </w:r>
    </w:p>
    <w:p>
      <w:r>
        <w:t>да аз. Ересектер істеген істі біз де істейміз. Пәленшенің қызы</w:t>
        <w:br/>
        <w:t>«қолқанат болып қалыпты» деген мақтау сөз естісек есейе</w:t>
        <w:br/>
        <w:t>түскендей боламыз. Балаларға керегі де сол. Үлкендердің де</w:t>
        <w:br/>
        <w:t>еңбегінің төлемі оңып тұрған жоқ. Ауыл ақша дегенді білмейді.</w:t>
        <w:br/>
        <w:t>2 151 %2</w:t>
        <w:br/>
        <w:t>Жақсы іс жалғаса бермек</w:t>
        <w:br/>
        <w:t>Ұлағатты ұстаз Б. Мырзаханова апайдың</w:t>
        <w:br/>
        <w:t>ұйымдастыруымен</w:t>
        <w:br/>
        <w:t>С. Сейфуллин атындағы қазақ орта мектебіндегі</w:t>
        <w:br/>
        <w:t>үлгілі бастама</w:t>
        <w:br/>
        <w:t>Мектептегі негізгі тұлға - мұғалім. Мектептегі қалыптасқан</w:t>
        <w:br/>
        <w:t>дәстүрлердің мазмұнды өтуі кластан тыс жұмыстың ұйымдас-</w:t>
        <w:br/>
        <w:t>тырушысына, оның жан-жақты білімділігіне байланысты.</w:t>
        <w:br/>
        <w:t>Жастарға, ұстаздарға көмек беріп, ұсыныс-пікірлер ай-</w:t>
        <w:br/>
        <w:t>тып, іздене отырып жұмыс істеуге үйрететін тәжірибелі</w:t>
        <w:br/>
        <w:t>ұстаздарымыздың бірі - Балқия Мырзаханқызы Мырзаханова.</w:t>
        <w:br/>
        <w:t>С.Сейфуллин атындағы қазақ орта мектебінде сол кісінің бас-</w:t>
        <w:br/>
        <w:t>тауымен кәптеген жұмыстар жүргізіледі. Соның бірі - ИДК</w:t>
        <w:br/>
        <w:t>жұмысы, 1985 жылы құрылды, құрамында 25 оқушы бар,</w:t>
        <w:br/>
        <w:t>советтің жұмыс жоспары өзінше. олар әр мерекеге дайындалып</w:t>
        <w:br/>
        <w:t>өз жұмысын көрсетіп отырады.</w:t>
        <w:br/>
        <w:t>Мектеп оқушылары «Менін Отаным - ССРО» секциясын-</w:t>
        <w:br/>
        <w:t>да туған өлке туралы, өз республикасы, одақтас республикалар</w:t>
        <w:br/>
        <w:t>тарихымен танысты. Өлкетану мақсатымен оқушылар Қырғыз</w:t>
        <w:br/>
        <w:t>елінің орталығы Фрунзе қаласына барып қайтты.</w:t>
        <w:br/>
        <w:t>Географиялық апталық, достық кештері әтті. «Қазақстан»</w:t>
        <w:br/>
        <w:t>туралы стенд. одақтас республикаға арнап альбомдар,</w:t>
        <w:br/>
        <w:t>тақырыптық кештер дайындады. Қаракалпақ елінің пионерлері-</w:t>
        <w:br/>
        <w:t>мен хат жазысуда, пионерлер өмірімен танысады. Күнделікті</w:t>
        <w:br/>
        <w:t>жұмыстар оқушының белсенділігін арттыруда. Балқия апайдың</w:t>
        <w:br/>
        <w:t>басшылығыменклассжетекшілер,бастауышмектеп мұғалімдері</w:t>
        <w:br/>
        <w:t>класс сағатын, пионер жиыңдарын, әртүрлі тақырыпта кештер.</w:t>
        <w:br/>
        <w:t>кездесулер, ертеңгіліктерді өткізіп отырады, саяси әндер ҡон-</w:t>
        <w:br/>
        <w:t>ҡурсы, революциялық даңқ апталығы, «Антифашист жас ба-</w:t>
        <w:br/>
        <w:t>тыр» апталығы, бейбітшілік туралы суреттер, тақпақтар кон-</w:t>
        <w:br/>
        <w:t>курсын өткізу дәстүрге айналған. Интернационалдық достық</w:t>
        <w:br/>
        <w:t>клубының мүшелері барлык жұмысқа араласады. Әсіресе ин-</w:t>
        <w:br/>
        <w:t>тернационалист жауынгерлермен, Талғар қаласындағы әскери</w:t>
        <w:br/>
        <w:t>бөлімше қызметкерлерімен, Ауғанстанда интернационалдық</w:t>
        <w:br/>
        <w:t>борышын атқарып келген жерлестерімен кездесу, майдан</w:t>
        <w:br/>
        <w:t>естеліктерін тыңдау әсерлі болды.</w:t>
        <w:br/>
        <w:t>94 165 % 2</w:t>
        <w:br/>
        <w:t>Жыл аяғында еңбек күнге тиген бидайды жұрт диірменге апа-</w:t>
        <w:br/>
        <w:t>рып тартқызып, ұнын нан, кеспе, ет-майын көжеге қатық жа-</w:t>
        <w:br/>
        <w:t>сайды. Үнемдеп, түлкі құрсақ күн көреді.</w:t>
      </w:r>
    </w:p>
    <w:p>
      <w:r>
        <w:t>Бүкілістеген еңбегіміз--«Майдан үшін», «Жеңіс үшін»! Әсірсе,</w:t>
        <w:br/>
        <w:t>тәтемнің (шешемді солай атап кеткен едім) өз алдына гектар алып,</w:t>
        <w:br/>
        <w:t>сол бойынша жеке жоспар қабылдағаны алты-жеті жасар маған</w:t>
        <w:br/>
        <w:t>да, алпыстың үстіне шыққан әжеме де оңай тиген жоқ.</w:t>
        <w:br/>
        <w:t>Осы кезде мектеп оқушыларының оқу оқып, мектепке</w:t>
        <w:br/>
        <w:t>барғанынан гөрі егістікте, темекі танаптары мен темекі сарай-</w:t>
        <w:br/>
        <w:t>ларында жұмыс істейтін кездері көп болушы еді. Тілті солардың</w:t>
        <w:br/>
        <w:t>қашан оқу оқып, қашан жұмыс істеп жүргендерін біле қою да</w:t>
        <w:br/>
        <w:t>қиын еді. Оқу жылы басталғанша темекі танаптарын шөптеп,</w:t>
        <w:br/>
        <w:t>суғарып, арам шөбін жұлып, тігетінін тігіп дайындап қоямыз.</w:t>
        <w:br/>
        <w:t>Ауылда радио, телевизор, кино жоқ. Жылжымалы кино си-</w:t>
        <w:br/>
        <w:t>рек келеді. Жаз айларында мал өрістен қайтқанда бірді-екілі</w:t>
        <w:br/>
        <w:t>тана-торпағы мен қай-ешкісінің алдынан шыккан ауылдың ұл-</w:t>
        <w:br/>
        <w:t>қыздары Әділқасым, Айман, Айдарбек, Мұқанбек, Рания, Би-</w:t>
        <w:br/>
        <w:t>сара, Әсемжан, Таби, Әуелбай тағы басқалары майданда болып</w:t>
        <w:br/>
        <w:t>жатқан оқиғалардың өздері естігендері туралы үлкен адамдар-</w:t>
        <w:br/>
        <w:t>дай бір-біріне тәптішлей баяндайтын еді. Осылай майдан шебі-</w:t>
        <w:br/>
        <w:t>нен алыс жатса дасоғыстың ауыр зардаптарын әр үйдің жанұясы</w:t>
        <w:br/>
        <w:t>білетін. Күн сайын қанды қасірет әкеліп жатқан соғысты біздің</w:t>
        <w:br/>
        <w:t>Совет ауылының бүлдіршіндері мен жасөспірімдері де оның</w:t>
        <w:br/>
        <w:t>хабар-ошарына ынтамен құлақ түретін.</w:t>
        <w:br/>
        <w:t>Амал не соғыстың зандылығы сондай. Майданға аттан-</w:t>
        <w:br/>
        <w:t>ғандардың бәрі бірдей оралмады. Бірқатары «қаза болғандар-</w:t>
        <w:br/>
        <w:t>дың» есебіне кірсе, бірқатары «хабарсыз кеткендердің» есебін</w:t>
        <w:br/>
        <w:t>толтырды. Күн сайын келіп жатқан жайсыз қаралы хабардың</w:t>
        <w:br/>
        <w:t>бір ұшы бір күні біздің үйге де келіп тірелді. Әкем «хабар-</w:t>
        <w:br/>
        <w:t>сыз кеткендердің» ішінде болып шықты. Сөйтіп мен жетім</w:t>
        <w:br/>
        <w:t>балалардың, анам жастай жесір әйелдердің санын көбейттік.</w:t>
        <w:br/>
        <w:t>Арада жылдар өтіп жатты. Біреулеріміз 7 кластан соң арна-</w:t>
        <w:br/>
        <w:t>улы мамандығы бар оқуларға кеттік. Менің құрбыларымның</w:t>
        <w:br/>
        <w:t>көбі 10 класты бітіріп. жоғарғы оқу орындарына түсті.</w:t>
        <w:br/>
        <w:t>Ол кездегі ең қадірлі мамандық деп білетініміз мұғалім, ішін-</w:t>
        <w:br/>
        <w:t>ара дәрігер, бірен-саран бухгалтерлік мамандықты таңдайды.</w:t>
        <w:br/>
        <w:t>Аналарымыз шала сауатты. Жол көрсетер адам жоқ. Аз ғана</w:t>
        <w:br/>
        <w:t>9% 152 %2</w:t>
        <w:br/>
        <w:t>жиі кездесіп тұрады. Небір кірбіңдер тек семья мүшелерінің</w:t>
        <w:br/>
        <w:t>бір-бірін сыйласпаушылығынан шығады. Бар кесір осында</w:t>
        <w:br/>
        <w:t>сияқты.</w:t>
        <w:br/>
        <w:t>Әннің басы әуелі үй ішіндегі еңбек бөлісінен басталады.</w:t>
        <w:br/>
        <w:t>Ері түз еңбегін бетжүздік етіп, ұсақ-түйек күйбіңге араласқысы</w:t>
        <w:br/>
        <w:t>келмейді. Бір нәрсе өз орнына келмесе де, асы-төсегі даяр бол-</w:t>
        <w:br/>
        <w:t>маса да, әйеліне орынсыз сөйлеп, жекіретіні де болады. Ша-</w:t>
        <w:br/>
        <w:t>масы жетпей, үлгермей жатса да оған қол ұшын жалғау жоқ,</w:t>
        <w:br/>
        <w:t>құлды осы үйдің қонағындай үнемі қыр көрсетумен, дігірлеп</w:t>
        <w:br/>
        <w:t>бітеді зайыбын. Қашанғы ерінің қас-қабағына қарап отырсын,</w:t>
        <w:br/>
        <w:t>әйелі де өз ренішін айтады. Бара-бара салғыласуға дейін жетеді</w:t>
        <w:br/>
        <w:t>бұл іреніш. Сосынғысы белгілі, адамның беті ашылып, ұрыс-</w:t>
        <w:br/>
        <w:t>керіс қанына сіңісті болған соң күндердің-күнінде отбасынан</w:t>
        <w:br/>
        <w:t>ырыл арылмайтын боп шыға келеді.</w:t>
        <w:br/>
        <w:t>Ошақ қасының берекесін қашыратын бір ғана осы жай</w:t>
        <w:br/>
        <w:t>ма? Әрине, жалғыз осы деп айтуға болмайды. Семья шырқын</w:t>
      </w:r>
    </w:p>
    <w:p>
      <w:r>
        <w:t>уыздай ұйытып, шаң-шұңсыз ұстап отыру әйелдің қолынан</w:t>
        <w:br/>
        <w:t>өтетін іс екенін басыңқырап айтқым келеді. Балқия жазған</w:t>
        <w:br/>
        <w:t>үйдегі келіннің қандай адам екенін білмеймін, оқушы 3.Деменов</w:t>
        <w:br/>
        <w:t>айтпақшы менің сол кісінің «сүттен ақ, судан таза» екендігіне</w:t>
        <w:br/>
        <w:t>күмәнім бар. Әйел үй шаруасыңдағы адам. Баға алмай жатқан</w:t>
        <w:br/>
        <w:t>баласы, сауа алмай жатқан малы жоқ. Күткені қарабасы. Ал</w:t>
        <w:br/>
        <w:t>сөйтіп отырып тындырғаны әлгіндей, үй ішінің аузы-мұрнынан</w:t>
        <w:br/>
        <w:t>шығып қоқыс басқан, өзі жапа жалғыз театр қуып жүреді екен.</w:t>
        <w:br/>
        <w:t>Күйеуі болса қызметте. Шаруасын іреттеп, ас-суын даярлап</w:t>
        <w:br/>
        <w:t>бір уак болса да ерінің жай-күйін бипаздаса артық боп кете</w:t>
        <w:br/>
        <w:t>ме? Мейлің, осыдан кейін билетін алып қойып, кешкілік ері-</w:t>
        <w:br/>
        <w:t>мен бірге концертке барсын, киносын көрсін, сайрандасын.</w:t>
        <w:br/>
        <w:t>Оған кім карсы. Қолынан іс келмейтін кейбір әйелдер тек сөзге</w:t>
        <w:br/>
        <w:t>мәстір. Бырқылдап-бұрқылдап, күйеуін орынсыз даттап, кел-</w:t>
        <w:br/>
        <w:t>се де, кетсе де, ығыр қылады. Жұмыстан шаршап, кейде көңіл</w:t>
        <w:br/>
        <w:t>қошы болмай оралғанда алдыңда біреу жаныңды жеп арсыл-</w:t>
        <w:br/>
        <w:t>дап отырса, таңертең де сол қыртыс қабакпен шығарып салса,</w:t>
        <w:br/>
        <w:t>ердің не берекесі қалады. Дүние астан-кестең болса да, орны-</w:t>
        <w:br/>
        <w:t>нан қозғалмайтын қанша маңғаз адам да бұған төзе алмайды, ол</w:t>
        <w:br/>
        <w:t>да мінез көрсете бастайды. Жанжалдың тағы бір ұшығы осында</w:t>
        <w:br/>
        <w:t>жатыр. Осыған қарама-карсы бір мысал келтірелік.</w:t>
        <w:br/>
        <w:t>94 160 %2</w:t>
        <w:br/>
        <w:t>тіршіліктердің бәрі тек әйелдің ғана еншісі деп түсінушілік</w:t>
        <w:br/>
        <w:t>толық үстем. Бұл ескі көзқарастың үстемдік алып, салтқа</w:t>
        <w:br/>
        <w:t>айналғандығы соншалық, әйеліне азды-көпті қолғабыс жасап,</w:t>
        <w:br/>
        <w:t>көмек көрсетушілердің өзі күлкіге ұшырайды. Сондықтан кей-</w:t>
        <w:br/>
        <w:t>бір ер адамдар әйелі қолын екі ете алмай жанталасып жүргенін</w:t>
        <w:br/>
        <w:t>көре тұра, «жұрттан ұялғандықтан» күш қазандай қайнайды,</w:t>
        <w:br/>
        <w:t>күресуге дәрмен жоқтың кері болып, өз жайынша шалқайып,</w:t>
        <w:br/>
        <w:t>екі қолын желкесіне салып, төбеге қарап жата береді. Осы да</w:t>
        <w:br/>
        <w:t>адамгершілік болып па? Осы да әдет-ғұрып болып па?</w:t>
        <w:br/>
        <w:t>Меніңше, бұл өте жарамсыз, жайсыз эдет, тұрмыстағы теріс</w:t>
        <w:br/>
        <w:t>көзқарас. тіпті әйелді кемсітіп, әйелді қызметші, күң санайтын</w:t>
        <w:br/>
        <w:t>ескілік салттың сарқыншағы деп ұғамын. Болмаса басқа не де-</w:t>
        <w:br/>
        <w:t>уге болады, айтыңыздаршы?</w:t>
        <w:br/>
        <w:t>Мінеки, бірнеше жылдан бері қалада оқып тәрбие алып,</w:t>
        <w:br/>
        <w:t>неше түрлі мәдениетті, оқыған адамдарды да көріп жүрмін.</w:t>
        <w:br/>
        <w:t>Көшеде су әкеле жатқан еркектерді де жні көреміз, отынын</w:t>
        <w:br/>
        <w:t>жарып, кіргізіп жүрген талай әп-әдемі ер адамдарды (әсіресе</w:t>
        <w:br/>
        <w:t>орыс жолдастардан жиі кездеседі) көреміз. Үйіне барсаңыз,</w:t>
        <w:br/>
        <w:t>столын дайындасып, балаларын алдандырып, пешін үрлесіп,</w:t>
        <w:br/>
        <w:t>киімін үтіктеп, түймесін қадап отырғанын байқаймыз. Соның</w:t>
        <w:br/>
        <w:t>ешқайсысы ауылдағыша «сәкет», «сөлекет» көрінбейді. Қайта,</w:t>
        <w:br/>
        <w:t>тіпті ері мен әйелінің жайдары, жарқын әзілдесе, жарасып</w:t>
        <w:br/>
        <w:t>жүргеніне қызығамыз, сүйсінем. Жұмыс та өнімді, тұрмыс</w:t>
        <w:br/>
        <w:t>та көңілді. Осындай жақсы әдеттерді неге үйренбеске, неге</w:t>
        <w:br/>
        <w:t>қабылдамасқа?</w:t>
        <w:br/>
        <w:t>Менің пікірімді теріс ұқпауларыңызды өтінем. Бұл арада мен</w:t>
        <w:br/>
        <w:t>әйел жолдастарды сыңаржақ жақтау, оларды үй тіршілігінің бір-</w:t>
        <w:br/>
        <w:t>талай міндеттерінен арашалау ниетінен аулақпын. Әлгі айтқан</w:t>
        <w:br/>
        <w:t>оқиғада да әйелді кінәсіз, ғазиз жан еді дегім келмейді. Қайта,</w:t>
        <w:br/>
        <w:t>маған салсаңыз, ол әйелді еркегінен гөрі көбірек жазгырар едім.</w:t>
        <w:br/>
        <w:t>Әйел--семья көркі. ұйтқысы емес пе?! Әлгі үйді әйелі бар деуге</w:t>
        <w:br/>
        <w:t>кімнің аузы барады? Сөйтіп те үй ұстар ма кісі? Әр бұйымда, әр</w:t>
        <w:br/>
        <w:t>бұрышта әйелдің әдемі, сүйкімді, бипаз қолының ізі-жатса, жа-</w:t>
      </w:r>
    </w:p>
    <w:p>
      <w:r>
        <w:t>расып, өзіне еріксіз тартып тұрса, кім қызықпас, кім сүйінбес?</w:t>
        <w:br/>
        <w:t>Ал жаңағыдай атқораны қандай адам, қандай еркек үйім деп</w:t>
        <w:br/>
        <w:t>сүйінсін? Еркектің өз үйінде өзін қонақ сияқты сезінуі бір</w:t>
        <w:br/>
        <w:t>есептен сол әйелдің ұқыпсыздығынан, ықтиятсыздығынан деп</w:t>
        <w:br/>
        <w:t>ұғамын.</w:t>
        <w:br/>
        <w:t>3% 1%,</w:t>
        <w:br/>
        <w:t>керек. Қандай қиыншылық болса да белсендірек ат салысайық.</w:t>
        <w:br/>
        <w:t>Шілденің 1-і «Тіл мерекесі» ұзақ, баянды болсын, жолдастар!</w:t>
        <w:br/>
        <w:t>Сөзімді Сейіл Боранбаевтың. «Тіл туралы» өлеңінің мына</w:t>
        <w:br/>
        <w:t>жолдарымен аяқтаймын:</w:t>
        <w:br/>
        <w:t>Тілім барда, қазағым бар, халқым бар,</w:t>
        <w:br/>
        <w:t>Дәстүрім бар, ата жолы салтым бар.</w:t>
        <w:br/>
        <w:t>Ана тілім, қасиетім, дарыным.</w:t>
        <w:br/>
        <w:t>Көз жеткісіз көкжиегім, жарығым.</w:t>
        <w:br/>
        <w:t>Бұл дүниенің терең, тылсым сырларып,</w:t>
        <w:br/>
        <w:t>Сен арқылы мен өмірді таныдым.</w:t>
        <w:br/>
        <w:t>Тіл өнері -- халык даналығы, өмір қажеті. Әр мемлекетте</w:t>
        <w:br/>
        <w:t>халық көп, әр халықтың өз тілі, яғни ана тілі болады. СССР-дегі</w:t>
        <w:br/>
        <w:t>көп Тілді республиканың бірі - Қазақстан. Негізгі халықтың тілі</w:t>
        <w:br/>
        <w:t>- қазақ тілі. В.И.Ленин: «Тіл - адам қатынасының аса маңызды</w:t>
        <w:br/>
        <w:t>құралы» деген. Тіл - аламның ойын жарыққа шығаратын</w:t>
        <w:br/>
        <w:t>құрал. ХІХ ғасырдың ортасынан бастап оқу-ағарту жұмысымен</w:t>
        <w:br/>
        <w:t>шұғылданған қазақ халқының қайраткерлері араб әліппесін</w:t>
        <w:br/>
        <w:t>қазақ тіліне жақындатумен шұғылданған,</w:t>
        <w:br/>
        <w:t>1914 жылы Қазан қаласында шыққан «Қазақша дұрыс жазу»</w:t>
        <w:br/>
        <w:t>деген кітапта қазақ орфографиясы мен тыныс белгілерінің ере-</w:t>
        <w:br/>
        <w:t>желері жүйеге келтірілді. 1924 жылы араб алфавитіне реформа</w:t>
        <w:br/>
        <w:t>жасалынып, төте жазу шықты. 1936 жылы мектеп граматикасы</w:t>
        <w:br/>
        <w:t>шықты. Тарих- туғанбабамыз.Тарихсызхалық-тұл.Сондықтан</w:t>
        <w:br/>
        <w:t>Қазақ ССР тарихын тереңірек оқылық. Халқымыздың қасіреті</w:t>
        <w:br/>
        <w:t>мен қуанышы қатар өрілген сан ғасырлық тарихы:- біздің</w:t>
        <w:br/>
        <w:t>баға жетпес асылымыз. Оған дақ түсірмей, болашақ ұрпаққа</w:t>
        <w:br/>
        <w:t>- балаларымыздың баласына жеткізу біздің асыл борышымыз.</w:t>
        <w:br/>
        <w:t>Шыңғыс Айтматов тіл туалы «Өзің бар бол, өзгеге жар бол»</w:t>
        <w:br/>
        <w:t>мақаласында: «Тіл -- әрбір ұлттың тарихи өмір сүруінің алғы</w:t>
        <w:br/>
        <w:t>шартының бірі» - деді.</w:t>
        <w:br/>
        <w:t>Олай болса «Тіл туралы заң» жас ұрпаққа қалдырар асыл</w:t>
        <w:br/>
        <w:t>мұрамыз бен аманатымыз. Аңа тілін білмесең кімге сен</w:t>
        <w:br/>
        <w:t>қадірлісің, жас ұрпақ анатілін білсін, сондай дәрежеде өзге тіл-</w:t>
        <w:br/>
        <w:t>дідебілсін, заң- ұзақ мерзімдік іс. Оған көрегендікпен, көкірек</w:t>
        <w:br/>
        <w:t>көзіояну жағдайындабірлесетолғату керек. Қазақ ССР Жоғарғы</w:t>
        <w:br/>
        <w:t>Советтің ХІУ сессиясы - тіл туралы мәселені талқылап, қазақ</w:t>
        <w:br/>
        <w:t>тіліне мемлекеттік статус берді, бұған өте қуандық, себебі ана</w:t>
        <w:br/>
        <w:t>94 146 42 7</w:t>
      </w:r>
    </w:p>
    <w:p>
      <w:r>
        <w:t>Шығыс Қазақстан облысы Ұлан ауданы, Асубұлақ поселкес-</w:t>
        <w:br/>
        <w:t>інен жазған хатында Әлімғазина жолдас былай дейді:</w:t>
        <w:br/>
        <w:t>«Менің көрінім өндірісте бригадир болып істейді. Өзі жап-</w:t>
        <w:br/>
        <w:t>жас, басшылық қызметке тез көтерілгендігі де сол қарапайым</w:t>
        <w:br/>
        <w:t>жайдары жақсы мінезінен болу керек. Күлзада деген әйелі бар.</w:t>
        <w:br/>
        <w:t>төрт бірдей бала асырап отыр. Мұның үстіне бұл үйде кол-</w:t>
        <w:br/>
        <w:t>хоздян келген екі қарындасы, бір інісі қолында тұрып оқиды.</w:t>
        <w:br/>
        <w:t>Күлзада осылардың бәрін жақсы күтеді. Осы үйдің шаруасы да</w:t>
        <w:br/>
        <w:t>көп сияқты. Бірақ тұтас бір ауылдағы тап-тұйнақтай, мәдениетті</w:t>
        <w:br/>
        <w:t>семьяның бірі. Ұлпан теңіз жұмысты қай уакытта тындырып</w:t>
        <w:br/>
        <w:t>қойғанын білмейсің. Киноға да үлгереді, бірігіп демалады, бірі-</w:t>
        <w:br/>
        <w:t>біріне серік. Бірнеше жыл болды, әйтеуір, шаңқ еткен дыбыс</w:t>
        <w:br/>
        <w:t>естігеміз жоқ». Мінеки, жеті ырыс осы үйде, бақытты семьяның</w:t>
        <w:br/>
        <w:t>бірі дей аламыз осыны. Жоғарыдағы аты аталған Қалымбет пен</w:t>
        <w:br/>
        <w:t>Нағима да осындай абзал жандардың бірі. Қанекей, осылардың</w:t>
        <w:br/>
        <w:t>кімнен артып кеткен қасиеті бар. Төрт кол, екі басы бар ма,</w:t>
        <w:br/>
        <w:t>әлде елден ерекше жаратылған пенделер ме. Балқия сөз еткен</w:t>
        <w:br/>
        <w:t>адамдардың қандай пысы жоғары.</w:t>
        <w:br/>
        <w:t>Иә, бір жағынан бұлардың кейбіреулерден ерекше қасиеті</w:t>
        <w:br/>
        <w:t>бар. Ол қаснет сол семья мүшелерінің ынтымағы, сыйластығы,</w:t>
        <w:br/>
        <w:t>бірлікшілігі, татулығы. Мұндай адамдар небір киыншылық бол-</w:t>
        <w:br/>
        <w:t>масын бөле жара нардың жүгіндей ауыртпашылықты көтеріп</w:t>
        <w:br/>
        <w:t>кетеді. Семья тағдырына, өмірге, тіршілікке деген ортақтастығы</w:t>
        <w:br/>
        <w:t>жымдай берік. Міне, осы қасиеттері біртоға оларды жұрттан</w:t>
        <w:br/>
        <w:t>биік ұстап тұр.</w:t>
        <w:br/>
        <w:t>Үлкенді сыйлау -- халықтың қасиетті дәстүрінің бірі. Үй</w:t>
        <w:br/>
        <w:t>болған соң қариясыз болмайды. Олардың ақ шашын, сакалды</w:t>
        <w:br/>
        <w:t>басын сыйлау үлкен ғанибет. Өйткені, сені жеткізсем, ел</w:t>
        <w:br/>
        <w:t>қатарына қоссам, адам қылсам, осылардың өзегі талмаса екен,</w:t>
        <w:br/>
        <w:t>жақсы өмір сүрсе екен деген бір арман, тілек жолында өкпесі</w:t>
        <w:br/>
        <w:t>талды ма, белі қайысты ма кім білсін. Сол үшін де бүгінгі ұрпақ</w:t>
        <w:br/>
        <w:t>кешегі қарт буынның алдында қарыздар, өтелмес борышы бар.</w:t>
        <w:br/>
        <w:t>Осыны ұмытуға кімнің қақысы бар екен?!</w:t>
        <w:br/>
        <w:t>Қалыбай Әділов мысалға келтіріп отырған, ілде бір қатыгез</w:t>
        <w:br/>
        <w:t>жандар мұны түсінбеген. Тіпті ұсақ-түйек тұрмыстағы бір жай-</w:t>
        <w:br/>
        <w:t>ды алайықшы. Әдетте кемпір-шалдар «тәңірім осы баламның</w:t>
        <w:br/>
        <w:t>қызығын көрсетсе екен» деп тілейді. Сондағы қызығы не? Со-</w:t>
        <w:br/>
        <w:t>лар нені көксейді?</w:t>
        <w:br/>
        <w:t>11-164 92 161 %2</w:t>
        <w:br/>
        <w:t>Кластан тыс жұмыстарда әндердің шығу тарихы, қазақтың</w:t>
        <w:br/>
        <w:t>ұлттык аспаптарына көрме. өз көшесі туралы ауызша журнал-</w:t>
        <w:br/>
        <w:t>дар. анкеталық жұмыстар, советтік өмір салғы сияқты тәрбие</w:t>
        <w:br/>
        <w:t>жұмыстарына көңіл көп бөлінеді. Әртүрлі елдерге сырттай са-</w:t>
        <w:br/>
        <w:t>яхат жасайды.</w:t>
        <w:br/>
        <w:t>Арнайы тақырыптық қабырға газеттері шығарылады. Мек-</w:t>
        <w:br/>
        <w:t>тепті қамқорлыққа алған «Алматы» колхозымен достық қарым-</w:t>
        <w:br/>
        <w:t>қатынаста. Бастауыш кластарда өткен «Еліміз халықтарының</w:t>
        <w:br/>
        <w:t>ертегілері» атты ертеңгілігі қызыкты болды.</w:t>
        <w:br/>
        <w:t>ИДК мүшелерінің дайындауымен калалық Пионерлер</w:t>
        <w:br/>
        <w:t>үйінің айлығына байланысты «Достық фестивалі» аса әсерлі-</w:t>
      </w:r>
    </w:p>
    <w:p>
      <w:r>
        <w:t>ақ. Мектептің коллекционерлері бірінші орынға ие. Достық</w:t>
        <w:br/>
        <w:t>фестивалінде ұлттық киімдер, қазақ халқының әдет-ғұрпы,</w:t>
        <w:br/>
        <w:t>салт дәстүрінен үзінділер, бесік жыры, асық ойнау, жүн иіру.</w:t>
        <w:br/>
        <w:t>түту. ұлттық тағамдардың жасалуы, үлгілері, ұлт аспаптары-</w:t>
        <w:br/>
        <w:t>мен таныстыру, викториналық сұрақтарға жауаптар, әндер мен</w:t>
        <w:br/>
        <w:t>күйлерді орынлау, олардың неміс, орыс, ана тілінде айтылуы,</w:t>
        <w:br/>
        <w:t>әдет-ғұрыпқа байланысты мақал-мәтелдер, «Достық» қабырға</w:t>
        <w:br/>
        <w:t>газеттерінің білімділік, тәрбиелік әсері зор болды. Ұлт аспап-</w:t>
        <w:br/>
        <w:t>тар ансамблінің сүйемелдеуімен Нұрлан Мұсабаев, Салтанат</w:t>
        <w:br/>
        <w:t>Қойбасона, Шынар Қилыбаева халық әндерін орындады.</w:t>
        <w:br/>
        <w:t>- Барлық осы жұмыстарды ұйымдастырып, комсомол, пи-</w:t>
        <w:br/>
        <w:t>онер ұйымын біріктіріп жетекшілік етіп отыруда, класс жетек-</w:t>
        <w:br/>
        <w:t>шілеріне, ИДК мүшелеріне кеңес беріп, дәстүрді, достық пен</w:t>
        <w:br/>
        <w:t>бейбітшілік жөніндегі шаралардың мазмұнды, қызықты өтуіне,</w:t>
        <w:br/>
        <w:t>бағыт беруде білікті, тәжірибелі ұстаз, кластан және мектептен</w:t>
        <w:br/>
        <w:t>тыс жұмыстың ұйымдастырушысы Балқия Мырзаханқызының</w:t>
        <w:br/>
        <w:t>атқарар көмегі үлкен, - дейді аға пионер вожатыйы Зәуре</w:t>
        <w:br/>
        <w:t>Қарамырзаеважәне«Аврора» және«Достық»интернационалдық</w:t>
        <w:br/>
        <w:t>клубтардың Пірезиденті Айнұр Қайыңбаева.</w:t>
        <w:br/>
        <w:t>Жақсы дәстүр жалғаса бермек. Республикалық фестивальға</w:t>
        <w:br/>
        <w:t>домбыра оркестрі мен екі әнші қыздарымыз қатысқалы отыр.</w:t>
        <w:br/>
        <w:t>Ғаушан Матжанова,</w:t>
        <w:br/>
        <w:t>С. Сейфуллин атындағы М2 мектептің</w:t>
        <w:br/>
        <w:t>интернационалдық достық клубының жетекшісі.</w:t>
        <w:br/>
        <w:t>Шынар Қилыбағва.</w:t>
        <w:br/>
        <w:t>ИДК-иің белсенді мүшесі</w:t>
        <w:br/>
        <w:t>9% 166 %</w:t>
        <w:br/>
        <w:t>мады. Би үстінде жақындап қалған Құрман - «Сәлеметсің бе,</w:t>
        <w:br/>
        <w:t>Ләззәт!», - деп еріксіз амандасты. Би аяқталысымен, жедел ба-</w:t>
        <w:br/>
        <w:t>сып енді сөйлестім ғой дегендей, мені биге шақырды.</w:t>
        <w:br/>
        <w:t>- Я, халің қалай? - деді.</w:t>
        <w:br/>
        <w:t>- Жақсы, - дедім.</w:t>
        <w:br/>
        <w:t>- Неге жалғыз жүрсің? - деген сұраққа, қалжыңдасып та</w:t>
        <w:br/>
        <w:t>алдық. Кеш те аяқталды, далаға шықтық.</w:t>
        <w:br/>
        <w:t>Жерлестер шығарып салмақшы болып еді, Құрман:</w:t>
        <w:br/>
        <w:t>- Рұхсат болса, маған сенсеңдер, мен-ақ шығарып салайын,</w:t>
        <w:br/>
        <w:t>-деді.</w:t>
        <w:br/>
        <w:t>- Рұқсат, рұқсат!</w:t>
        <w:br/>
        <w:t>-- Пожалуста, - деп те қойды.</w:t>
        <w:br/>
        <w:t>Міне, көше бойымен үнсіз жүріп келеміз. Құрман әңгіме айт</w:t>
        <w:br/>
        <w:t>дегенмен, әңгіме шыға қоймады...</w:t>
        <w:br/>
        <w:t>-- Ләззәт. Осы сені ақылды деймін, сыйлаймын, ең болмаса,</w:t>
        <w:br/>
        <w:t>ауызша болса да қызымды құтықтасаң қайтеді?</w:t>
      </w:r>
    </w:p>
    <w:p>
      <w:r>
        <w:t>Мен күлдім... Білмедім емес, неге екені белгісіз, айтқым да,</w:t>
        <w:br/>
        <w:t>қозғағым да келмеді. Ойланып тұрмын.</w:t>
        <w:br/>
        <w:t>- Ләззәт, қызыңның атын кім қойдың? -- дел сұрашы.</w:t>
        <w:br/>
        <w:t>- Я, қызыңның атын кім қойдың?</w:t>
        <w:br/>
        <w:t>- Ләззәт қойдым.</w:t>
        <w:br/>
        <w:t>-- Қалжыңдамай, шыныңды айтшы, кім қойдың?</w:t>
        <w:br/>
        <w:t>- Шын айтамын. Атын Ләззәт қойдым. Сенбесең біздің үйге</w:t>
        <w:br/>
        <w:t>қонаққа кел де, өз көзіңмен көрші, Ләззәт?</w:t>
        <w:br/>
        <w:t>-Я, Ләззәт, Ләззәтті мен үшін сүй.</w:t>
        <w:br/>
        <w:t>- Рахмет, Ләззат, мұны білмесең, сенің Ләззоттығың қайда?</w:t>
        <w:br/>
        <w:t>Я, бұл біздің соңғы кездесуіміз еді. Бір кезде осы бір ат сен</w:t>
        <w:br/>
        <w:t>үшін бақытың еді, енді сол бақытыңды осы атпен жалғастырған</w:t>
        <w:br/>
        <w:t>сияқтысың.</w:t>
        <w:br/>
        <w:t>Бір-бірімізді үнсіз ұққандаймыз. Қиялмен қызықтап,</w:t>
        <w:br/>
        <w:t>бақытты күндерді елестетіп, алға тартқан арманды қуалап,</w:t>
        <w:br/>
        <w:t>еріксіз жетекте, алысқа қарай адымдай бердік...</w:t>
        <w:br/>
        <w:t>Балқия Мырзаханова,</w:t>
        <w:br/>
        <w:t>Алматы, 1960 ж.</w:t>
        <w:br/>
        <w:t>4 168 %2</w:t>
        <w:br/>
        <w:t>2. День учителя - его всегда ждешь с волнением. В школе</w:t>
        <w:br/>
        <w:t>все утопает в цветах, звучат стихи и песни об учителе, поздрав-</w:t>
        <w:br/>
        <w:t>ления...</w:t>
        <w:br/>
        <w:t>3.Преподавателем казахского языка и литературы в селе Кок-</w:t>
        <w:br/>
        <w:t>Тюбе Енбекшиказахского района работает моя бывшая учени-</w:t>
        <w:br/>
        <w:t>ца Б.Талдыбаева. В том же районе учит ребят Н.Сулейменова.</w:t>
        <w:br/>
        <w:t>Многие другие стали педагогами.</w:t>
        <w:br/>
        <w:t>4. Очень люблю читать. наблюдать за природой. Пишу для</w:t>
        <w:br/>
        <w:t>себя стихи. Занимаюсь с детьми - иху меня трое.</w:t>
        <w:br/>
        <w:t>5. Моя цель - всю оставшуюся энергию вложить в воспита-</w:t>
        <w:br/>
        <w:t>ние продолжателей не только профессии, но и всех благород-</w:t>
        <w:br/>
        <w:t>ных принципов.</w:t>
        <w:br/>
        <w:t>«Звезда Алатау» 21 августа 1970.</w:t>
        <w:br/>
        <w:t>К свету, к знаниям</w:t>
        <w:br/>
        <w:t>Историческая эпоха вошла в эти пять десятилетий, в корне</w:t>
        <w:br/>
        <w:t>преобразивших край, на территории которого могли бы умес-</w:t>
        <w:br/>
        <w:t>титься несколько европейских государств, Казахстан -- цвету-</w:t>
        <w:br/>
        <w:t>шая советская республика с передовой индустрией;. крупным</w:t>
        <w:br/>
        <w:t>социалистическим сельским хозяйством, высокоразвитой куль-</w:t>
        <w:br/>
        <w:t>турой, наукой, искусством.</w:t>
        <w:br/>
        <w:t>Что осталось за пределами этих лет? Поголовная ниццета,</w:t>
        <w:br/>
        <w:t>безграмотность, бескультурье. Вот некоторые цифры, говоря-</w:t>
        <w:br/>
        <w:t>шие лучше всяких слов. В дореволюционном Казахстане гра-</w:t>
      </w:r>
    </w:p>
    <w:p>
      <w:r>
        <w:t>мотных насчитывалось не более двух процентов. Из ста человек</w:t>
        <w:br/>
        <w:t>девяносто восемь не умели ни читать, ни писать. На необьят-</w:t>
        <w:br/>
        <w:t>ных простора степного края было лишь две тысячи школ. Их</w:t>
        <w:br/>
        <w:t>посешало 100 тысяч детей.</w:t>
        <w:br/>
        <w:t>Октябрьская революция открыла широкую дорогу к знаниям,</w:t>
        <w:br/>
        <w:t>создала все условия для духовного развития народа, для строи-</w:t>
        <w:br/>
        <w:t>тельства новой жизни. На Первом учредительном сьезде Сове-</w:t>
        <w:br/>
        <w:t>тов Казахстана, открывшемся 4 октября 1920 года, была принята</w:t>
        <w:br/>
        <w:t>Декларация прав трудяцихся КАССР. Казахский народ впервые</w:t>
        <w:br/>
        <w:t>за многовековую» историю обрел с“ною национальную государс-</w:t>
        <w:br/>
        <w:t>твенность. Сьезд предложил ликвидировать народную безгра-</w:t>
        <w:br/>
        <w:t>мотность. Спустя четыре года было организовано добровольное</w:t>
        <w:br/>
        <w:t>381% %ф0-------</w:t>
        <w:br/>
        <w:t>«Бесжылдықтың озаттары» атты белгілері өндіріс орындарын-</w:t>
        <w:br/>
        <w:t>да коллектив арасында салтанатпен тапсырылады. Мұндай</w:t>
        <w:br/>
        <w:t>жағдай кімнің болмасын есінде ұзақ сақталады, әрі адамдарға</w:t>
        <w:br/>
        <w:t>жігер береді. Оларды еңбекке жетелей түседі. Әсіресе, жастар-</w:t>
        <w:br/>
        <w:t>ды тәрбиелеуге, оларды жігерлендіре түсуге ықпалы зор. Де-</w:t>
        <w:br/>
        <w:t>генмен, біздің саламызда орын алған кемшіліктері де бар.</w:t>
        <w:br/>
        <w:t>Лекторлар өздерінің саяси идеялық білімдерін теориялық</w:t>
        <w:br/>
        <w:t>және практикалық тәжірибелерін ауызша насихаттау әдістерін</w:t>
        <w:br/>
        <w:t>үнемі жетілдіріп отырмайды. Біздің өзіміздің күнбе-күнгі</w:t>
        <w:br/>
        <w:t>жұмысымызды осы өтілетін лекциямен байланыстырып оты-</w:t>
        <w:br/>
        <w:t>руымыз керек. Ауыл шаруашылығында немесе өндіріс орын-</w:t>
        <w:br/>
        <w:t>дарында оныншы бесжылдықтың сапа және тиімді бесжылдық</w:t>
        <w:br/>
        <w:t>екенін эрдайым насихаттап отыруымыз басты міндет. Біздің</w:t>
        <w:br/>
        <w:t>ауданымызда мәдениет мәселелеріне проблемалық лекция-</w:t>
        <w:br/>
        <w:t>лар аз оқылады. Сонымен қатар, мораль тақырыбына және</w:t>
        <w:br/>
        <w:t>ескіліктің сарқыншақтарына қарсы күрес онша насихатталма-</w:t>
        <w:br/>
        <w:t>уда. Сондықтан да советтік өмір салты жан-жақты насихаттауға</w:t>
        <w:br/>
        <w:t>еңбек арасында идеологиялық жұмыстарды жандандыра түсіп,</w:t>
        <w:br/>
        <w:t>оларды коммунистік рухта тәрбиелеуде әлі де пәрменді жұмыс</w:t>
        <w:br/>
        <w:t>істей түсу керек.</w:t>
        <w:br/>
        <w:t>Б. Мырзаханова,</w:t>
        <w:br/>
        <w:t>аудандың «Білім» қоғамының</w:t>
        <w:br/>
        <w:t>жауапты хатшысы</w:t>
        <w:br/>
        <w:t>Наша анкета</w:t>
        <w:br/>
        <w:t>1. Что Вы цените в своей профессии?</w:t>
        <w:br/>
        <w:t>2. Ваш самый счастливый учительский день?</w:t>
        <w:br/>
        <w:t>3. Есть ли среди Ваших учеников продолжатели Вашего дела?</w:t>
        <w:br/>
        <w:t>4. Как Вы проводите свой досуг?</w:t>
        <w:br/>
        <w:t>5. Ваши планы на будушее?</w:t>
        <w:br/>
        <w:t>«Звезда Алатау»</w:t>
        <w:br/>
        <w:t>Слово - учителям...</w:t>
        <w:br/>
        <w:t>Б.М.Мырзахановна, орғанизатор внеклассной и внешкольной</w:t>
        <w:br/>
        <w:t>. работы СШ УХ 2, секретарь парторганизации.</w:t>
        <w:br/>
        <w:t>1. Когдая прихожу в школу забываю все свои личные неуря-</w:t>
        <w:br/>
        <w:t>дицы, переживания. Люблю быть среди своих звонкоголосых</w:t>
        <w:br/>
        <w:t>маленьких людей.</w:t>
        <w:br/>
        <w:t>9% 175%,</w:t>
      </w:r>
    </w:p>
    <w:p>
      <w:r>
        <w:t>В.И.Лениннің есімін білмейтін планета жоқ оның шет елдерде</w:t>
        <w:br/>
        <w:t>шыққан кітабы 117 тілде 23 миллион 191 тиражбен тарап</w:t>
        <w:br/>
        <w:t>отыр.</w:t>
        <w:br/>
        <w:t>Жылдар жылға ұласып, ерлік істер жалғаса бермек. ленин-</w:t>
        <w:br/>
        <w:t>дік дәуір шежіресі қалыңдай бермек.</w:t>
        <w:br/>
        <w:t>Совет заманында қайта түлеген қазыналы өлкенің құшағы</w:t>
        <w:br/>
        <w:t>кең, даласы дарқан, халқы мейірбан. Иә. қазақ елі самғап ке-</w:t>
        <w:br/>
        <w:t>леді. Бұл жеңістер ұлы Ленин идеяларының жеңісі.</w:t>
        <w:br/>
        <w:t>В.И.Ленинді тұңғыш жырлаған ақын С.Сейфуллин өзінің</w:t>
        <w:br/>
        <w:t>«Альбатрос» поэмасында:</w:t>
        <w:br/>
        <w:t>..Саңқ-санқ бұйрық беріп майдан басында,</w:t>
        <w:br/>
        <w:t>Ленин тұрды</w:t>
        <w:br/>
        <w:t>Шітабтың ортасында...</w:t>
        <w:br/>
        <w:t>Шепте тұрды...</w:t>
        <w:br/>
        <w:t>Ленин тұрды,</w:t>
        <w:br/>
        <w:t>План құрды.</w:t>
        <w:br/>
        <w:t>Штаб - ЦКа,</w:t>
        <w:br/>
        <w:t>Командирлер қасында, - дейді. Сосын ол революция кезін-</w:t>
        <w:br/>
        <w:t>де кемеңгер қаһарман көсеміміз Ленин екенін айтса, сондай-ақ,</w:t>
        <w:br/>
        <w:t>ақын лениншілдердің сапасында болғанын мақтан етіп:</w:t>
        <w:br/>
        <w:t>Болдым сонда</w:t>
        <w:br/>
        <w:t>Ұшқыр лектің бұланы.</w:t>
        <w:br/>
        <w:t>Бірде отты қос,</w:t>
        <w:br/>
        <w:t>Бірде матрос,</w:t>
        <w:br/>
        <w:t>Бейне альбатрос,</w:t>
        <w:br/>
        <w:t>Эскадронның ұланы,- деп шалқи мақтануы орынды да.</w:t>
        <w:br/>
        <w:t>Неміс ақыны Иоганнес Бехер «Ұлы Ленин мәңгі жасайды»</w:t>
        <w:br/>
        <w:t>өлеңінде:</w:t>
        <w:br/>
        <w:t>Күн өткендей жылдар өтер мыңдаған,</w:t>
        <w:br/>
        <w:t>Ленин Ленин таныс атты үн маған.</w:t>
        <w:br/>
        <w:t>Бар әлемнің ұрпақтарын шыңдаған,</w:t>
        <w:br/>
        <w:t>Сол есімді жүз мыңдаған тыңдаған. - десе, Тұрсынхан</w:t>
        <w:br/>
        <w:t>Әбдірахманова:</w:t>
        <w:br/>
        <w:t>Октябрь сынды таң атты байтақ далаға,</w:t>
        <w:br/>
        <w:t>Күресте әділ ақиқат жеңбей қала ма.</w:t>
        <w:br/>
        <w:t>Лапылдап жанған нұр шырақ Ленин есімді,</w:t>
      </w:r>
    </w:p>
    <w:p>
      <w:r>
        <w:t>Жарқырап сәуле түсірді әрбір санаға,</w:t>
        <w:br/>
        <w:t>ОЖ 170 ж</w:t>
        <w:br/>
        <w:t>Шыңыраудан шыңға</w:t>
        <w:br/>
        <w:t>(Қазақ ССР-ның 50 жылдығына)</w:t>
        <w:br/>
        <w:t>В.И.Ленинніңтуғанына 100 жыл толуына, республиканың 50</w:t>
        <w:br/>
        <w:t>жылдығына байланысты қабылдаған социалистік міндеттеме-</w:t>
        <w:br/>
        <w:t>лерді ойдағыдай орындау, елімізде коммунизмнің материалдық-</w:t>
        <w:br/>
        <w:t>техникалық базасын жасау істерінде жаңатабыстарға қол жетті.</w:t>
        <w:br/>
        <w:t>«Елу жылда ел жаңа» деген сөз бар. Ал осы елу жылда Советтік</w:t>
        <w:br/>
        <w:t>Қазақстанның қоғамдық-экономикалық және мәдени өмірінде</w:t>
        <w:br/>
        <w:t>болған өзгерістердің ұлылығы соншалық, оны ешбір жаңалық</w:t>
        <w:br/>
        <w:t>атауымен салыстыруға мүмкін емес. Бұл шыңыраудан тура</w:t>
        <w:br/>
        <w:t>шыңға шыққанмен бірдей. Қазақ халқының феодалдық меше-</w:t>
        <w:br/>
        <w:t>уліктен капиталистік даму сатысына соқпай, бірден социализмге</w:t>
        <w:br/>
        <w:t>атап өтуі -- нағыз тарихи асқар асу есепті. Бұл әрине данышпан</w:t>
        <w:br/>
        <w:t>Ленин идеяларының жемісі, Ұлы Октябрь революциясының</w:t>
        <w:br/>
        <w:t>аркасы.</w:t>
        <w:br/>
        <w:t>Совет адамының өмірлік асыл қасиеті, айнымас абзал</w:t>
        <w:br/>
        <w:t>дәстүрі бар. Ол - Ленинше өмір сүріп, еңбек ету, Ленин-</w:t>
        <w:br/>
        <w:t>ше жеңіске жету. 1919 жылы Советтердің бүкіл россиялық</w:t>
        <w:br/>
        <w:t>ҮТІ сьезі делегаттарының кеңесінде В.И.Ленин Қазақстан</w:t>
        <w:br/>
        <w:t>өкілдеріне былай деген болатын: «Сіздердін өлкелеріңіз өте</w:t>
        <w:br/>
        <w:t>бай, мүмкіндіктері де мол. Бұл өлкені өркендету керек. Біз оны</w:t>
        <w:br/>
        <w:t>сөзсіз өркендетеміз де». Бұл күнде Ильичтің арманы ойдағыдай</w:t>
        <w:br/>
        <w:t>жүзеге асып отыр. Қарағанды мен Саранның көмірі, Балқаштың</w:t>
        <w:br/>
        <w:t>мысы, Жезқазғанның рудасы мен тоқымасы, Теміртаудың ме-</w:t>
        <w:br/>
        <w:t>талы, Орталық Қазақстанның әр алуан өнімдері дүние жүзіне</w:t>
        <w:br/>
        <w:t>мәлім. Қысқасы, Менделгевтің системасындағы элементтердің</w:t>
        <w:br/>
        <w:t>барлығы Қазақстан жерінен табылып отыр. Біздің республика-</w:t>
        <w:br/>
        <w:t>мыздан шыққан өнеркәсіп өнімін дүние жүзінің 70 елі алады.</w:t>
        <w:br/>
        <w:t>Павлодар трактор заводы, Соколов-Сарыбай кен-байыту комби-</w:t>
        <w:br/>
        <w:t>наты, Балқаш кен металлургия комбинаты, Өскемен қорғасын-</w:t>
        <w:br/>
        <w:t>мырын комбинаттары - міне бүгінгі Қазақстанның келбеті.</w:t>
        <w:br/>
        <w:t>Ғасыр басы -- Октябрь. дәуір аты - Ленин. Бұл екі ұғым - егіз.</w:t>
        <w:br/>
        <w:t>Дүние жүзінде тұңғыш рет космосқа жол салдық. Тұңғыш</w:t>
        <w:br/>
        <w:t>рет атом қуатын бейбіт мақсатқа жұмсадық. Тұңғыш рет ком-</w:t>
        <w:br/>
        <w:t>мунизм жолын алдық. 1970 жыл -- өзгеше жыл, Ұлы Лениннің</w:t>
        <w:br/>
        <w:t>туғанына 100 жыл толуы, соның ішіндегі ең қадірлісі, ең биігі,</w:t>
        <w:br/>
        <w:t>9% 169 %2</w:t>
        <w:br/>
        <w:t>Кездесу</w:t>
        <w:br/>
        <w:t>Ойда жоқ жерде құрбым Ғазиза «Казақ жастарының ән-би</w:t>
        <w:br/>
        <w:t>кепніне билет алып келдім, жүре қал, кешкі 7-ге» - деп жаным-</w:t>
        <w:br/>
        <w:t>ды коймай, тұрды да алды.</w:t>
        <w:br/>
        <w:t>- Ойпырмай, өзім кешкі 6-да сабақтан шықтым және ауы-</w:t>
        <w:br/>
        <w:t>рып та тұрмын, ренжімссең, мен бармай-ақ қояйын,- дедім.</w:t>
        <w:br/>
        <w:t>-- Жоқ, барасың.</w:t>
      </w:r>
    </w:p>
    <w:p>
      <w:r>
        <w:t>Амал не, бармақшы болдым. Ентіге жүріп, үйге жетіп, кітап-</w:t>
        <w:br/>
        <w:t>ты тастап, асыға-үсіғе ТЮЗ-ге де жеттік. Театр алды толы адам,</w:t>
        <w:br/>
        <w:t>көбісі қазақ қыздары мен жігіттері. Бәрі де көңілді, кәдімгі мей-</w:t>
        <w:br/>
        <w:t>рамда жүрген сияқты.</w:t>
        <w:br/>
        <w:t>Осы топтың шетіне келе бергенде, алдымыздан мектепте</w:t>
        <w:br/>
        <w:t>бірге оқыған жолдастар кездесті. Мұнда болашақ журналис-</w:t>
        <w:br/>
        <w:t>тер де. экономистер де, агрономдар, тарихшылар, медиктер</w:t>
        <w:br/>
        <w:t>де.бар. Сәлемдесіп болған соң барлығымыз ішке кірдік. Бірак,</w:t>
        <w:br/>
        <w:t>бір жерге отырмадық, бөліне-бөліне отырдық. Ғазиза екеуміз</w:t>
        <w:br/>
        <w:t>өз орнымызға кеттік. Жанымызға біздің ауылдың қызы Сәуле</w:t>
        <w:br/>
        <w:t>келді де: «Ғазиза, Ләззәт, Кешке Құрман келіпті, жалғыз, әне</w:t>
        <w:br/>
        <w:t>ортаңғы қатарда отыр. Бізде көрдік. Ән-би кеші басталды,</w:t>
        <w:br/>
        <w:t>отырғандар көңілді-ақ, ынты-зарымен тыңдап отыр. Ал мен</w:t>
        <w:br/>
        <w:t>болсам, өз ойыммен өзім әуре болып, ойда қалдым...</w:t>
        <w:br/>
        <w:t>Кейде еріксіз музыка, шаттық күй, әсем ән, көңілді күлкі,</w:t>
        <w:br/>
        <w:t>ойымды бір сәт бұзып-ақ кетеді. Дегенмен, бұл ойдан арыла ал-</w:t>
        <w:br/>
        <w:t>мадым. Ойым сол, осыдан бір жыл бұрын оны көрмеуге серт</w:t>
        <w:br/>
        <w:t>беріп едім.</w:t>
        <w:br/>
        <w:t>Біздер балалықтың балғын да, адал да, аңқау да сезімін адас-</w:t>
        <w:br/>
        <w:t>тырмай қосып едік, енді міне, ол үйленген. сәбиі де бар. Міне</w:t>
        <w:br/>
        <w:t>концерттің бір бөлімі де бітті. Ойын басқарушы «Қыздарға</w:t>
        <w:br/>
        <w:t>10-і, жігіттерге 10-і» деп антракт жариялады. Жолдасым жүр,</w:t>
        <w:br/>
        <w:t>тұрайық десе де, тұрмадым. Сөйтіп, концертті де бітірдік. Міне</w:t>
        <w:br/>
        <w:t>би де басталды. Біздер, өзімізше, тұра бердік. Құрман ары-бері</w:t>
        <w:br/>
        <w:t>жүрді де қойды. Осы тұрған топ оған таныс болса да, бірден келе</w:t>
        <w:br/>
        <w:t>алмады. Келмеуі де заңды ғой деп ойладым. Тұрғандардың бәрі</w:t>
        <w:br/>
        <w:t>тек екеуіміздің кездесуімізді күткен сияқты, биге де шықпады.</w:t>
        <w:br/>
        <w:t>Серғазы тұрды да: «Жүріңдер буфетке барайық», - деді. Отыр</w:t>
        <w:br/>
        <w:t>едік, Құрман бізді көрді де, кілт кейін бұрылды. Ақыры бол-</w:t>
        <w:br/>
        <w:t>9% 167 %2</w:t>
        <w:br/>
        <w:t>титься о повышении идейно-политического и теоретического</w:t>
        <w:br/>
        <w:t>уровия лекторов, совершенствовать методику устной пропа-</w:t>
        <w:br/>
        <w:t>ганды. Свосй работой мы обязаны мобилизовать труляшихся</w:t>
        <w:br/>
        <w:t>района на дальнейший подьем промышленного и сельскохо-</w:t>
        <w:br/>
        <w:t>эяйственного производства в десятой пятилетке.</w:t>
        <w:br/>
        <w:t>У нас в районе еше редко читаются лекции по проблемам</w:t>
        <w:br/>
        <w:t>кульгуры, морали, некоторым выступлениям недостает глуби-</w:t>
        <w:br/>
        <w:t>ны и наступательности н борьбе с пережитками прошлого в</w:t>
        <w:br/>
        <w:t>сознании и поведении людей. Долг: нашей более чем тысячной</w:t>
        <w:br/>
        <w:t>армий лекторов - поднять пропаганду советского социалисти-</w:t>
        <w:br/>
        <w:t>ческого образа жизни на уровень современных задач идеологи-</w:t>
        <w:br/>
        <w:t>ческой работы..</w:t>
        <w:br/>
        <w:t>Б. Мырзаханова,</w:t>
        <w:br/>
        <w:t>Өтветесекретарь районного обшцества «Энание».</w:t>
        <w:br/>
        <w:t>«Звезда Алатау»</w:t>
        <w:br/>
        <w:t>1976 год</w:t>
        <w:br/>
        <w:t>Живбе слово лектора</w:t>
        <w:br/>
        <w:t>Олним из важнейших участков деятельности лекторов район-</w:t>
      </w:r>
    </w:p>
    <w:p>
      <w:r>
        <w:t>ной организации обшество «Знание» является пропаганда и разь-</w:t>
        <w:br/>
        <w:t>яснение решений октябрьскоғо (1977 ғ.) Пленума ЦК КПСС, ҮП</w:t>
        <w:br/>
        <w:t>внеочередной сессии Верховного Совета СССР утвердившей но-</w:t>
        <w:br/>
        <w:t>вую Конституции СССР. Во всех 47 организациях обсуждались</w:t>
        <w:br/>
        <w:t>итоги этих двух вижнейших событий в жизни нашей страны,</w:t>
        <w:br/>
        <w:t>были намечены мероприятия, разработана тематика лекций, ор-</w:t>
        <w:br/>
        <w:t>ганизованы лекторские группы. В их состан вошли специалисты</w:t>
        <w:br/>
        <w:t>народного хозяйства, передовики производства, ветераны труда:</w:t>
        <w:br/>
        <w:t>Они прочли лекции на темы: «Советская Конституция и идеоло-</w:t>
        <w:br/>
        <w:t>гическая борьба на мировой арене», «Развитой социализм -- зако-</w:t>
        <w:br/>
        <w:t>номерный этап на пути к коммунизму», «КПСС --вдохновительи</w:t>
        <w:br/>
        <w:t>организатор Октябрьской революции, строительства социализма</w:t>
        <w:br/>
        <w:t>и коммунизма в СССР», «Принятие новой Конституции СССР</w:t>
        <w:br/>
        <w:t>- крупнейшая века в истории нашей страны», «Международное</w:t>
        <w:br/>
        <w:t>значение Конституции СССР» и другие.</w:t>
        <w:br/>
        <w:t>Свои беседы лекторы непременно увязывали с повседнев-</w:t>
        <w:br/>
        <w:t>ной деятельностью коллективов. Они стремились рассказать,</w:t>
        <w:br/>
        <w:t>99 183 % 2</w:t>
        <w:br/>
        <w:t>обшество «Долой неграмотность». Это был великий кульгур-</w:t>
        <w:br/>
        <w:t>ный поход. Его участники стали подлинными бойцами, которых</w:t>
        <w:br/>
        <w:t>вдохновляла великая цель. Они несли в массы факелы знаний,</w:t>
        <w:br/>
        <w:t>культуры, новой жизни. Первые учителя ликбезов заслуживакуг</w:t>
        <w:br/>
        <w:t>всенаролной блағодарности за свой бескорыстный труд, за вели-</w:t>
        <w:br/>
        <w:t>чайшый энтузиазм, за уменье бороться с трулностями и побеж-</w:t>
        <w:br/>
        <w:t>дать. Сейчас тяга к энаниям, к культурным достижениям-- харак-</w:t>
        <w:br/>
        <w:t>терная черта наших современников. А тоғда прежде всего нужно</w:t>
        <w:br/>
        <w:t>было привить стремление к знаниям. Сделать это было нелегко.</w:t>
        <w:br/>
        <w:t>Тяжелейшим грузом лежал на плечах народа копившийся веками</w:t>
        <w:br/>
        <w:t>груз невежества, темноты и бесправия. Но поход за всевобшую</w:t>
        <w:br/>
        <w:t>грамотность был начат и завершен успешно.</w:t>
        <w:br/>
        <w:t>Давно остались позади события тех дней. Сейчас это кажет-</w:t>
        <w:br/>
        <w:t>ся далеким. Сейчас, когда учится каждый четвертый гражда-</w:t>
        <w:br/>
        <w:t>нин республики. коғда осушествлено восьмилетнее и успешно</w:t>
        <w:br/>
        <w:t>проводится переход к всеобшему среднему образованию, в об-</w:t>
        <w:br/>
        <w:t>шеобразовательных школах Казахстана обучается более трех</w:t>
        <w:br/>
        <w:t>миллионов детей, в том числе 296 тысяч детей в 520 шҡолах</w:t>
        <w:br/>
        <w:t>Алма-атинской области.</w:t>
        <w:br/>
        <w:t>Обучение и воспитание детей превратилось в важнейішее</w:t>
        <w:br/>
        <w:t>дело партий, обшественности, всего народа. Подрастаюіцсе по-</w:t>
        <w:br/>
        <w:t>коление -- это наше коммунистическое будушее, забота о нем</w:t>
        <w:br/>
        <w:t>превыше вссго.</w:t>
        <w:br/>
        <w:t>В Казахстане работает огромный отряд специалистов всех от-</w:t>
        <w:br/>
        <w:t>раслей народного хозяйства и культуры, они подготовлены в ву-</w:t>
        <w:br/>
        <w:t>зах республики, в частности в институтах нашей столицы. В 43</w:t>
        <w:br/>
        <w:t>высших и 187 средних специальных заведениях обучается более</w:t>
        <w:br/>
        <w:t>405 тысяч студентов. Это дети и внуки тек, кто когда-то преоло-</w:t>
        <w:br/>
        <w:t>левал свою неграмотность, тяпулся к энаниям, перед кем Вели-</w:t>
        <w:br/>
        <w:t>кий Октябрь и партия Ленина открыли пути к новой жизни.</w:t>
        <w:br/>
        <w:t>Сегодня в Казахстане на каждые сто работаюших приходит-</w:t>
        <w:br/>
        <w:t>ся в среднем 12 специалистов. Процент студентов по отноше-</w:t>
        <w:br/>
        <w:t>нию к населению гораздо выше, чем в таких высокоразвитых</w:t>
        <w:br/>
        <w:t>капиталистических странах, как Франция, Англия, ФРГ, Япо-</w:t>
        <w:br/>
        <w:t>ния. Многие питомцы вузов стали видными учеными, просла-</w:t>
      </w:r>
    </w:p>
    <w:p>
      <w:r>
        <w:t>вились своими трудами и открытиями, дерзновенными подһи-</w:t>
        <w:br/>
        <w:t>тами в науке. Только в научноисследовательских учреждениях</w:t>
        <w:br/>
        <w:t>ам07779217 %6</w:t>
        <w:br/>
        <w:t>Сол шырақ нұрдан нәр алған, сана оянған.</w:t>
        <w:br/>
        <w:t>Ғарышқа ұшса арқалап бүгін ой-арман.</w:t>
        <w:br/>
        <w:t>Бесігі болды қазақтың дарқан даласы</w:t>
        <w:br/>
        <w:t>Лениндік нұрдың шұғыласына боянған.</w:t>
        <w:br/>
        <w:t>Ысырып кейін «тәңірініп» сол бір қосқанын.</w:t>
        <w:br/>
        <w:t>Заманға жаңа жасарып әжең косты әнін.</w:t>
        <w:br/>
        <w:t>Сақшы-дай Ленин халықтың бағын күзеткен.</w:t>
        <w:br/>
        <w:t>Жасады өзі ГОЭЛРО-ның жоспарын.</w:t>
        <w:br/>
        <w:t>Көбесін сөгіп, тау жолын тіліп таспадай,</w:t>
        <w:br/>
        <w:t>Ілені тұсап, бағытын нұсқап басқадай,</w:t>
        <w:br/>
        <w:t>Жаңқкадай ұшып жартасы жатқан.</w:t>
        <w:br/>
        <w:t>Бөлішегі соның бүгінгі біздің Қапшағай - деп жырлайды.</w:t>
        <w:br/>
        <w:t>Көсем туралы өлеңдер өте көп-ақ. Ильич юбилейі -</w:t>
        <w:br/>
        <w:t>халық мерекесі, өз тойы. Қоғамымыздың коммунизм орнату</w:t>
        <w:br/>
        <w:t>жолындағы орасан зор табыстары мен қазіргі жеңісті қадамы</w:t>
        <w:br/>
        <w:t>совст адамының бүгінгі бақытты, шат тұрмысы Ленин есімі-</w:t>
        <w:br/>
        <w:t>мен тығыз байланысты. Ильич идеясы - біздің бүгінгі жүзеге</w:t>
        <w:br/>
        <w:t>асырып жатқан ғажап істеріміздің. гүлденген өміріміздің айқын</w:t>
        <w:br/>
        <w:t>көрініс бейнесі, болашағымыздың нұрлы жолы.</w:t>
        <w:br/>
        <w:t>Көп ұлтты совет халқы Ленин есімімен, ол құрған Кому-</w:t>
        <w:br/>
        <w:t>нистік партияның бастауымен шаруашылық пен мәдениеттің</w:t>
        <w:br/>
        <w:t>барлык саласына жаңа шыңға көтеріле берері сөзсіз.</w:t>
        <w:br/>
        <w:t>Б.Мырзаханова,</w:t>
        <w:br/>
        <w:t>1970 жыл</w:t>
        <w:br/>
        <w:t>Бұқараны баураған жалынды сөз</w:t>
        <w:br/>
        <w:t>Совет халқы зор саяси және еңбек өрлеу үстінде КПСС ХХУ</w:t>
        <w:br/>
        <w:t>сыезінің тарихи шешімдерін жүзеге асыруда. Бұл тұста идеоло-</w:t>
        <w:br/>
        <w:t>гия майданы қызметкерлеріне зор міндеттер жүктелетіні озіпен-</w:t>
        <w:br/>
        <w:t>өзі түсінікті. Сондықтан да КПСС Орталық Комитетінің Бас</w:t>
        <w:br/>
        <w:t>секретары Л.И.Брежнев партиямыздың ХХУ сьезінде: «Сьезд</w:t>
        <w:br/>
        <w:t>идеяларын әрбір коммуниске, әрбір совет адамына жеткізу-</w:t>
        <w:br/>
        <w:t>насихатшылардың, лекторлардың, баяндамашылардың ғана</w:t>
        <w:br/>
        <w:t>емес, сонымен қатар біздің барлық партия активистеріміздің</w:t>
        <w:br/>
        <w:t>құрметті борышы міне осындай. Бұл жұмысқа барлық біліміміз-</w:t>
        <w:br/>
        <w:t>ді, жұртты иландыра білерлік бар шеберлігімізді, бүкіл күшн-</w:t>
        <w:br/>
        <w:t>қуатымызды жұмсауымыз керек», - деп атап көрсетті.</w:t>
        <w:br/>
        <w:t>171 %0</w:t>
      </w:r>
    </w:p>
    <w:p>
      <w:r>
        <w:t>Во всех первичных организациях обшества «Знание» прово-</w:t>
        <w:br/>
        <w:t>дятся тематические вечера. вечера вопросов и ответов, лекции</w:t>
        <w:br/>
        <w:t>и беседы. доклады на темы: «ХХУ сьезд КПСС - сьезд стро-</w:t>
        <w:br/>
        <w:t>ителей коммунизма», «Дело партии - дело народа», «Бери с</w:t>
        <w:br/>
        <w:t>коммунистов пример», «Отцы, которыми гордятся дети», «Мос</w:t>
        <w:br/>
        <w:t>Отечество - СССР «Родине, партии - ударный труд и другие.</w:t>
        <w:br/>
        <w:t>Такие мероприятия помогают каждому осознать свою граж-</w:t>
        <w:br/>
        <w:t>данственность, ответственность.</w:t>
        <w:br/>
        <w:t>В Талгарском сельскохозяйственном техникуме ежегодно</w:t>
        <w:br/>
        <w:t>организуются выезды учашихся по местам боввой славы, ра-</w:t>
        <w:br/>
        <w:t>ботает радиолекторий, проводятся встреча с ветеранами граж-</w:t>
        <w:br/>
        <w:t>данской и Великой Отечественной войн, молодежные вечера</w:t>
        <w:br/>
        <w:t>«Дружба народов СССР».</w:t>
        <w:br/>
        <w:t>Многое делает народный университет военно-патриотичес-</w:t>
        <w:br/>
        <w:t>кого воспитания, созданный на базе ТТМ, СХТ и средних школ</w:t>
        <w:br/>
        <w:t>города. На занятиях читаются лекции: «Бережно хранить и ум-</w:t>
        <w:br/>
        <w:t>ножать революционные, боевыс и трудовые традиции КПСС,</w:t>
        <w:br/>
        <w:t>советского народа.</w:t>
        <w:br/>
        <w:t>Велика сила эмоционально-психологического воздействия</w:t>
        <w:br/>
        <w:t>обрядов и праздников, и наши первичные организации обіцества</w:t>
        <w:br/>
        <w:t>«Знание» стараются в полную меру их использовать. Все чаше</w:t>
        <w:br/>
        <w:t>проводятся такие праздники, как вручение первого паспорта,</w:t>
        <w:br/>
        <w:t>проводы на пенсию, торжественные регистрации браков и ново-</w:t>
        <w:br/>
        <w:t>рожденных, праздники урожая и другие. В коллективах швейной</w:t>
        <w:br/>
        <w:t>фабрики, филиала М 2 трикотажного обьединения им. Дзержин-</w:t>
        <w:br/>
        <w:t>ского, ГЭЛМЗ реғупярно проводят праздники труда. На них пе-</w:t>
        <w:br/>
        <w:t>редовикам производства вручаюуғ нагрудные знаки «Победитель</w:t>
        <w:br/>
        <w:t>социалистического соревнования», «Ударник пятилетки», орга-</w:t>
        <w:br/>
        <w:t>низуются встречи с лучшими рабочими предприятий.</w:t>
        <w:br/>
        <w:t>Такие праздники надолго запоминаются, обоғашаюғ челове-</w:t>
        <w:br/>
        <w:t>ка духовно, помогают ему достичь новых успехов в труде.</w:t>
        <w:br/>
        <w:t>Особое влияние. подобныс мероприятия оказывают на мо-</w:t>
        <w:br/>
        <w:t>лодежь, поэтому лекторам, доклалчикам необходимо исполь-</w:t>
        <w:br/>
        <w:t>зовать все формы лекционной пропаганды, цикловые чтения,</w:t>
        <w:br/>
        <w:t>теоретические конференции.</w:t>
        <w:br/>
        <w:t>В нашей работе еше немало недостатков. Прежде всего каж-</w:t>
        <w:br/>
        <w:t>дая первичная организация обіцества «Знание» должна забо-</w:t>
        <w:br/>
        <w:t>9% 182 %2</w:t>
        <w:br/>
        <w:t>ктуаңии, стилистики. Развитию языка был дан болыпой толчок</w:t>
        <w:br/>
        <w:t>сустановлением Советской власти. Появилась грамматика.Од-</w:t>
        <w:br/>
        <w:t>нако в результате искажения национальной политики казахский</w:t>
        <w:br/>
        <w:t>язык оказался непрестижным.</w:t>
        <w:br/>
        <w:t>Возвести его в статус государственного - свялпценный долг</w:t>
        <w:br/>
        <w:t>казахской интеллигенции. Ибо без языка нет государственнос-</w:t>
        <w:br/>
        <w:t>ти. нации. Для активного решения стояшей задачи основополо-</w:t>
        <w:br/>
        <w:t>гаюшим документом является Закон Казахской ССР о языках.</w:t>
        <w:br/>
        <w:t>Он стал болыним политическим событием в жизни казахского</w:t>
      </w:r>
    </w:p>
    <w:p>
      <w:r>
        <w:t>народа, горячо воспринят им. Люди выступают во весь голос за</w:t>
        <w:br/>
        <w:t>создание районного обшества «Қазак тілі».</w:t>
        <w:br/>
        <w:t>Мы обязаны воспитывать подрастаюшее поколение на бога-</w:t>
        <w:br/>
        <w:t>тых исторических традициях нашего народа.Без знания своей</w:t>
        <w:br/>
        <w:t>исторни, языка достойная смена не вырастет. В этом смысле</w:t>
        <w:br/>
        <w:t>в учебно-воспитательной работе школ имеются сушественные</w:t>
        <w:br/>
        <w:t>недостатки. Исправлением их следует занятся вплотную. Учи-</w:t>
        <w:br/>
        <w:t>теля нашей казахской средней ішколы Х92 имени С.Сейфуллина</w:t>
        <w:br/>
        <w:t>Ш.Бейсенбаева, Б.Хафизов, Х.Ақҡылбекова, У.Борангазиева в</w:t>
        <w:br/>
        <w:t>эти дни как никогда активизировали свою рабату,часто прово-</w:t>
        <w:br/>
        <w:t>дят классные часы и другие мероприятия, посвяценные совер-</w:t>
        <w:br/>
        <w:t>шенствованию казахского языка, историн, традициям.</w:t>
        <w:br/>
        <w:t>За активную пропаганду казахского языка должны взяться,</w:t>
        <w:br/>
        <w:t>кроме учителей, библиотекари, работники культуры, журналисты,</w:t>
        <w:br/>
        <w:t>поэты, писатели, руководители коллективов района и города.</w:t>
        <w:br/>
        <w:t>.</w:t>
        <w:br/>
        <w:t>Б. Мырзаханова.</w:t>
        <w:br/>
        <w:t>учитель СШ 29 2 имени С.Сейфуллина</w:t>
        <w:br/>
        <w:t>«Звезда Алатау»</w:t>
        <w:br/>
        <w:t>27 января 1990год</w:t>
        <w:br/>
        <w:t>Подчинено единой цели</w:t>
        <w:br/>
        <w:t>Первичные организации обшества «Знание» активно отклик-</w:t>
        <w:br/>
        <w:t>нулись на призын партии - донести иден ХХУ сьезда КПСС до</w:t>
        <w:br/>
        <w:t>каждоғо советского человека. Повсеместно развернулась твор-</w:t>
        <w:br/>
        <w:t>ческая работа по разьяснению документов и материалов сьезда.</w:t>
        <w:br/>
        <w:t>На предприятиях, заводах, стройках, в колхозах, совхозах, клу-</w:t>
        <w:br/>
        <w:t>94 179 %2</w:t>
        <w:br/>
        <w:t>Алма-Аты работает свыше 6 тысяч научных сотрудников, в том</w:t>
        <w:br/>
        <w:t>числе полторы тысячи докторов и кандидатов наук.</w:t>
        <w:br/>
        <w:t>Новая пятилетка открыла еше более широкие горизонты</w:t>
        <w:br/>
        <w:t>перед высшей и средней школой Казахстана. Текуший прием</w:t>
        <w:br/>
        <w:t>студентов в вузы превышает на 28 процентов прием 1965 года.</w:t>
        <w:br/>
        <w:t>Республика поднимастся на новую ступень образования и куль-</w:t>
        <w:br/>
        <w:t>туры своего экономического моғутцества.</w:t>
        <w:br/>
        <w:t>Вот каким строки оставил турецкий журналист Закерия Сер-</w:t>
        <w:br/>
        <w:t>тель посетивший недавно Казахстан: «В течение всего времени</w:t>
        <w:br/>
        <w:t>пребывания в Казахстане я.чувствовал, что нахожусь в возрож-</w:t>
        <w:br/>
        <w:t>денной страна, которая начала почти с нуля и достигла такого</w:t>
        <w:br/>
        <w:t>уровня культуры, о котором могут мечтать другие страны».</w:t>
        <w:br/>
        <w:t>В расцвете сил, уверенным шагом вступает наша республи-</w:t>
        <w:br/>
        <w:t>ка во второе пятидесятилетие Советской власти. С гордостью</w:t>
        <w:br/>
        <w:t>мы можем сказать, что лучи Октября освешают путь в будуіңге</w:t>
        <w:br/>
        <w:t>всему человечеству. Мы идем дорогой, указанной великим Ле-</w:t>
        <w:br/>
        <w:t>ниным, неустанно укрепляя экономику, поднимая производи-</w:t>
        <w:br/>
        <w:t>тельность, повышая жизненный и культурный уровень народа.</w:t>
        <w:br/>
        <w:t>Б. Мырзаханова,</w:t>
        <w:br/>
        <w:t>2.Талгар.</w:t>
        <w:br/>
        <w:t>Язык- богатство народа...</w:t>
      </w:r>
    </w:p>
    <w:p>
      <w:r>
        <w:t>Застойный период нашего обшества принес немалый вред</w:t>
        <w:br/>
        <w:t>национальному достонинству ҡазахского народа. Он постепен-</w:t>
        <w:br/>
        <w:t>но терял свою культуру, традиции, письменность, устную речь.</w:t>
        <w:br/>
        <w:t>Многие казахские школы тогда были ликвидированы, детских</w:t>
        <w:br/>
        <w:t>садов вообіце не было.</w:t>
        <w:br/>
        <w:t>Отрадно, что Закон Казахской ССР о языках, наконец, начал</w:t>
        <w:br/>
        <w:t>претворяться в жизнь. Вновь создаваемому Районному обіце-</w:t>
        <w:br/>
        <w:t>ству «Қазақ тілі» проблем решить предстоит немало. В первую</w:t>
        <w:br/>
        <w:t>очередь надо повсеместно создавать казахские школы И де-</w:t>
        <w:br/>
        <w:t>тские сады. Следует вернуть старые названия селам,урочишам,</w:t>
        <w:br/>
        <w:t>необаснованно перейменованным когда-то. Необходимо также</w:t>
        <w:br/>
        <w:t>вести активную работу с родителями - казахами, пренебрежи-</w:t>
        <w:br/>
        <w:t>тельно относяшцимся к изучению родного языка их детьми.</w:t>
        <w:br/>
        <w:t>По истечении времени язык постоянно обновлялся, обога-</w:t>
        <w:br/>
        <w:t>шался. Оформилось правописание, правила орфографии, пун-</w:t>
        <w:br/>
        <w:t>9% 178 &lt;2</w:t>
        <w:br/>
        <w:t>Советтік өмір салтын насихаттайық!</w:t>
        <w:br/>
        <w:t>Аудандық «Білім» - қоғамы совет адамдарына коммунистік</w:t>
        <w:br/>
        <w:t>тәрбие беруде және советтік өмір салтын насихаттауда өз</w:t>
        <w:br/>
        <w:t>мүмкіншіліктерін барынша жұмылдырып-ақ келеді. Бұл салада</w:t>
        <w:br/>
        <w:t>теориялық конференция болып өтті, ауданымызда советтік өмір</w:t>
        <w:br/>
        <w:t>салтын насихаттауда екі университет істейді. Осы университет-</w:t>
        <w:br/>
        <w:t>тер «Алматы» колхозында, спиртзаводта, УППКОС-та СПТУ-</w:t>
        <w:br/>
        <w:t>20-да өз лекцияларын оқыды. «Білім» қоғамының барлық</w:t>
        <w:br/>
        <w:t>бастауыш ұйымдарында тақырыптық кеш болып, сұрақ-жау-</w:t>
        <w:br/>
        <w:t>ап өтілді, лекция және әңгімелер өткізілді. Ондағы баяндама-</w:t>
        <w:br/>
        <w:t>лар «КПСС ХХУ сьезі - коммунизм құрылысы», «Халық пен</w:t>
        <w:br/>
        <w:t>партия біртұтас», «Коммунистерден үлгі алыңдар», «Менің</w:t>
        <w:br/>
        <w:t>Отаным - СССР». «Екпінді еңбегіміз -- Отанға, партияға» де-</w:t>
        <w:br/>
        <w:t>ген тақырыптармен жүргізілді. «Білім» қоғамы сол сияҡты</w:t>
        <w:br/>
        <w:t>интернационалдық рухта тәрбиелеуге әскери патриоттық</w:t>
        <w:br/>
        <w:t>тәрбие жұмыстарын жастар арасында кең жүргізуге де көңіл</w:t>
        <w:br/>
        <w:t>бөлуде. Мәселен. Талғар ауылшаруашылық техниқумы жыл</w:t>
        <w:br/>
        <w:t>сайын жауынгерлер даңқына арналған орындарға барып</w:t>
        <w:br/>
        <w:t>қайтуды ұйымдастыруда. Радиолекторий жұмыс істейді. Ұлы</w:t>
        <w:br/>
        <w:t>Отан соғысының және азамат соғысының ардагерлерімен кез-</w:t>
        <w:br/>
        <w:t>десу ұйымдастырылған. «СССР-дегі халықтар достығы» атты</w:t>
        <w:br/>
        <w:t>жастар кеші болып өтті.</w:t>
        <w:br/>
        <w:t>Талғар қаласындағы ауылшаруашылық және ауылшаруа-</w:t>
        <w:br/>
        <w:t>шылығын механикаландыру техникумдары, орта мектептер,</w:t>
        <w:br/>
        <w:t>халық университеті әскери патриоттық тәрбие беруде көптеген</w:t>
        <w:br/>
        <w:t>жұмыстар атқаруда. Олардың лекциялары: «КПСС-тің</w:t>
        <w:br/>
        <w:t>революциялық жауынгерлік және еңбек дәстүрін сақтау, оны</w:t>
        <w:br/>
        <w:t>дәріптеуі», «Совет халқы және оның Қарулы Күштері», «КПСС-</w:t>
        <w:br/>
        <w:t>тің буржуазиямен күресі», «Ревизионистер және маоистердің</w:t>
        <w:br/>
        <w:t>идгологиясы» деген секілді көптеген тақырыптарда өтіледі.</w:t>
        <w:br/>
        <w:t>Осындай лекциялардың соңынан фильмдер көрсетіледі. Біздің</w:t>
        <w:br/>
        <w:t>кейбір жайттар дәстүрлі мерекеге ұласады. салтанатты атап</w:t>
        <w:br/>
        <w:t>өтіледі. Мәселен, бірінші рет паспорт алу, еңбек демалысына</w:t>
        <w:br/>
        <w:t>құрметпен шығарып салу, неке қиғызу, жас нәрестеге куәлік</w:t>
        <w:br/>
        <w:t>тапсыру және басқа да даталы күндер қызықты өткізіледі.</w:t>
        <w:br/>
        <w:t>Ал, еңбек озаттарына «Социалистік жарыстың жеңімпазы»,</w:t>
      </w:r>
    </w:p>
    <w:p>
      <w:r>
        <w:t>9а 174 ҰО</w:t>
        <w:br/>
        <w:t>басқа жолдастар коллективтерінде актуальды мәселелер бойын-</w:t>
        <w:br/>
        <w:t>ша лекциялар оқиды, баяндамалар жасайды.</w:t>
        <w:br/>
        <w:t>Сьезд материалдарын насихаттауда мәдениет мекемелері</w:t>
        <w:br/>
        <w:t>мен қызметкерлерінің алдында -аса жауапты міндеттер тұр.</w:t>
        <w:br/>
        <w:t>Ауданымызда 17 селолық клуб, 5 мәдениет үйі бар. Жақында</w:t>
        <w:br/>
        <w:t>ғана аудандық Мәдениет үйінің қызметкерлері мал жайылым-</w:t>
        <w:br/>
        <w:t>дарында болып, шопандар мен бақташылар арасында лекция-</w:t>
        <w:br/>
        <w:t>лар оқып, концерттер койып қайтты. Еңбекшілерге праволық</w:t>
        <w:br/>
        <w:t>тәрбие беру маңызды міндеттердің бірі. Бұл орайда бірқатар</w:t>
        <w:br/>
        <w:t>жұмыстар жүргізілгенін атап айтқан жөн. Праволық тақырыпқа</w:t>
        <w:br/>
        <w:t>Г.Д.Самойленко, Ю.Ф.Челноков, В.Ф. Кизикин, Б.А.Азанбеков,</w:t>
        <w:br/>
        <w:t>К. Марасулов, В.С. Морозова, үзбей лекция оқып, заңды білуге,</w:t>
        <w:br/>
        <w:t>оны құрметтеуге бұқараны үйретіп жатты.</w:t>
        <w:br/>
        <w:t>Лекциялық насихат жұмысына педагог кадрларымыз бел-</w:t>
        <w:br/>
        <w:t>сене араласады. Олар КПСС ХХУ сьезінің материалдарын</w:t>
        <w:br/>
        <w:t>практикалық істерімен байланыстыра отырып, жас ұрпақты со-</w:t>
        <w:br/>
        <w:t>веттік патриотизммен социалистік интернацианализм рухында.</w:t>
        <w:br/>
        <w:t>жоғарғы саяси саналыққа тәрбиелеуге тиіс. Оны олар абырой-</w:t>
        <w:br/>
        <w:t>мен атқаруда.</w:t>
        <w:br/>
        <w:t>Оныншы бесжылдықтың беташар жылының тапсырмаларын</w:t>
        <w:br/>
        <w:t>мерзімнен бұрын орындау жолында аянбай еңбек етіп жүрген</w:t>
        <w:br/>
        <w:t>озаттарымыз көп-ақ. Солардың табыстары әрдайым окылатын</w:t>
        <w:br/>
        <w:t>лекцияға байланыстыра айтылады. Бұл тұста лекторларымыз</w:t>
        <w:br/>
        <w:t>көпшілікті еңбекке деген ықыласты сезімге баулып, социа-</w:t>
        <w:br/>
        <w:t>листік міндеттемелер мен мемлекеттік жоспарды орындауға,</w:t>
        <w:br/>
        <w:t>өнім сапасы үшін күресуге жалынды сөздерімен жұмылдырып</w:t>
        <w:br/>
        <w:t>жүргенін атап айтқан жөн.</w:t>
        <w:br/>
        <w:t>Аудандық «Білім» қоғамының лекторлары жер-жерде</w:t>
        <w:br/>
        <w:t>жиірек болып, лекция мазмұнын арттыруға алдағы уақытта</w:t>
        <w:br/>
        <w:t>да баса назар аудара береді. Әсіресе сьезд белгілеген міндет-</w:t>
        <w:br/>
        <w:t>терді орындауда оны аудан еңбекшілерінің санасына жет-</w:t>
        <w:br/>
        <w:t>кізуде аудандық «Білім» қоғамының атқарар жұмысы көп.</w:t>
        <w:br/>
        <w:t>Алдымыздағы міндеттердің жауапкершілігін терең сезіне оты-</w:t>
        <w:br/>
        <w:t>рып, біз лекциялық насихаттың пәрменділігін арттыра береміз.</w:t>
        <w:br/>
        <w:t>Б. Мырзаханова,</w:t>
        <w:br/>
        <w:t>Талғар аудандық «Білім» қоғамының жауапты хатшысы.</w:t>
        <w:br/>
        <w:t>«Жетісу» газеті, 22 қазан, 1976 жыл.</w:t>
        <w:br/>
        <w:t>үФ 173 %2</w:t>
        <w:br/>
        <w:t>торами смотров - конкурсов на звание «Лучший по профессии»,</w:t>
        <w:br/>
        <w:t>«Мастер - золотые руки», других безрелигиозных праздников</w:t>
        <w:br/>
        <w:t>и обрядов. Все это помогает успешно справляться коллективам</w:t>
        <w:br/>
        <w:t>с выполнением плановых заданий и социалистических обяза-</w:t>
        <w:br/>
        <w:t>тельств, будит инициативу и творчество рабочих масс.</w:t>
        <w:br/>
        <w:t>Большая работа по разьяснению новой Конституции ведется</w:t>
        <w:br/>
        <w:t>вучебных заведениях района. В школах Хе 100, Хе 20, Уе52ВІШ</w:t>
      </w:r>
    </w:p>
    <w:p>
      <w:r>
        <w:t>)% 5 подготовлены стенды, емкие по содержанию и яркие по</w:t>
        <w:br/>
        <w:t>оформлению. В них отражены наши достижения за 60 лет Со-</w:t>
        <w:br/>
        <w:t>ветской власти. Во многих школьных коллективах состоялись</w:t>
        <w:br/>
        <w:t>беседы, обзоры книг на темы: «Два мира - два детства», «За</w:t>
        <w:br/>
        <w:t>детство счастливое наше спасибо, родная страна», «Биография</w:t>
        <w:br/>
        <w:t>Страны Советов», «Конституция СССР - итог достижений и</w:t>
        <w:br/>
        <w:t>побед советскога народа за 60 лет» и другие.</w:t>
        <w:br/>
        <w:t>Пропаганда и разьяснение материалов октябрьского (1977 г.)</w:t>
        <w:br/>
        <w:t>Пленума ЦК КПСС и УН сессии Верховного Совета СССР, но-</w:t>
        <w:br/>
        <w:t>вой Конституции СССР продолжаются. Районная организация</w:t>
        <w:br/>
        <w:t>обіцества «Знание» ее президиум делают все для того, чтобы</w:t>
        <w:br/>
        <w:t>лекционная пропаганда была действенной, помогала претво-</w:t>
        <w:br/>
        <w:t>рять политику партии в жизнь.</w:t>
        <w:br/>
        <w:t>Б.Мырзаханова,</w:t>
        <w:br/>
        <w:t>ответсекретарь Талғарской районной организации</w:t>
        <w:br/>
        <w:t>обшества «Знание».</w:t>
        <w:br/>
        <w:t>Силой устного слова</w:t>
        <w:br/>
        <w:t>Әоэти дын в налем районе прохолят собрания коллективов</w:t>
        <w:br/>
        <w:t>ҡолхозов, совхозов, предприятий и учреждений, на которых</w:t>
        <w:br/>
        <w:t>обсуждается проект Конституции СССР. Коммунисты, все тру-</w:t>
        <w:br/>
        <w:t>дяіциеся района с горячим одобрением и воодушевлением вос-</w:t>
        <w:br/>
        <w:t>приняли решения майского (1977 г.) Пленума ЦК КПСС, сессин</w:t>
        <w:br/>
        <w:t>Верховного Совета СОСР. Участники собраний отмечают, что</w:t>
        <w:br/>
        <w:t>партия, верная ленинским заветам. делает все для дальнейшего</w:t>
        <w:br/>
        <w:t>совершенствования социалистической демократии, для блага и</w:t>
        <w:br/>
        <w:t>счастья трудяшихея. В ответ на эту заботу труженики района</w:t>
        <w:br/>
        <w:t>заявляют о своей решимости добиваться новых успехов в соци-</w:t>
        <w:br/>
        <w:t>алистическом соревновании, в выполнении плановых заданий</w:t>
        <w:br/>
        <w:t>и социалистических обязагельств юбилейного года.</w:t>
        <w:br/>
        <w:t>5 185%</w:t>
        <w:br/>
        <w:t>бах, красных уголках - везде проходят обшцественно-полити-</w:t>
        <w:br/>
        <w:t>ческие чтения «Решения ХХУ сьезда КПСС-в жизны». В них</w:t>
        <w:br/>
        <w:t>принимают участие специалисты сельского хозяйства, ученые,</w:t>
        <w:br/>
        <w:t>делегаты сһезда. передовики производства.</w:t>
        <w:br/>
        <w:t>Организованы также циклы лекций, постоянно действую-</w:t>
        <w:br/>
        <w:t>шие лектории, Особенно эффективно они действуют на спирт-</w:t>
        <w:br/>
        <w:t>заводе. в СПТУ-20, колхозе «Алма-Ата». УППКОСе.</w:t>
        <w:br/>
        <w:t>Решения ХХУ сьезда широко изучаются в народных уни-</w:t>
        <w:br/>
        <w:t>верситетах «Онхазов «Алма-Атинский», «Горный гигант», кол-</w:t>
        <w:br/>
        <w:t>хозе «Луч Востока» и других. В районе по материалам сьезда</w:t>
        <w:br/>
        <w:t>прочитано 1800 лекций. проведено 1200 бесед, организовано</w:t>
        <w:br/>
        <w:t>120 вечеров и других мероприятий.</w:t>
        <w:br/>
        <w:t>В свете решений сьезда читаются лекции о коммунистичес-</w:t>
        <w:br/>
        <w:t>ком воспитании трудяцихся, о сонетском образе жизни, об ук-</w:t>
        <w:br/>
        <w:t>реплении трудовой дисциплины. Во многих лекциях на ярких и</w:t>
        <w:br/>
        <w:t>убедительных примерах показывается, как партия, правительс-</w:t>
        <w:br/>
        <w:t>тво заботятся о неуклонном повышениин материального благо-</w:t>
        <w:br/>
        <w:t>состояния и культурного уровня труляшихея страны. Чтобы вся</w:t>
        <w:br/>
        <w:t>лекционная пропаганда поднялась на более высокую ступень,</w:t>
        <w:br/>
        <w:t>чтобы достойно встретить 60-летний юбилей страны и 30-летие</w:t>
        <w:br/>
        <w:t>со дня создания Всесоюзного ордена Ленина обіцества «Зна-</w:t>
      </w:r>
    </w:p>
    <w:p>
      <w:r>
        <w:t>ние», первичные арганизации обіцества активно включилисьв</w:t>
        <w:br/>
        <w:t>смотр-конкурс. Это способствовало усилению активности всех</w:t>
        <w:br/>
        <w:t>членов, организаций в целом. Прежде всего больше внимания</w:t>
        <w:br/>
        <w:t>стали уделять повышению качеств эффективности лекционной</w:t>
        <w:br/>
        <w:t>пропаганды, усилению организаторской работы развитию 06-</w:t>
        <w:br/>
        <w:t>шественных начал.</w:t>
        <w:br/>
        <w:t>Заметно улучшилось секционная работа по отраслям зна-</w:t>
        <w:br/>
        <w:t>ний, рецензирование текстов лекций, часто проводиться мето-</w:t>
        <w:br/>
        <w:t>дические семинары.</w:t>
        <w:br/>
        <w:t>Первичные организацим обіцества, кроме лекций, ис-</w:t>
        <w:br/>
        <w:t>пользуют и такие формы работы, как диспуты, конкурсы ,</w:t>
        <w:br/>
        <w:t>вечера,встречи с интерееными людьми и т.д.. особенно успеш-</w:t>
        <w:br/>
        <w:t>но эти мероприятия проходят в райлечобьединенин, техникуме</w:t>
        <w:br/>
        <w:t>механизации, СПТУ-20, ГПТУ-44, на швейной фабрике, в сов-</w:t>
        <w:br/>
        <w:t>хозе «Алматинский», колхозе «Алма-Ата».</w:t>
        <w:br/>
        <w:t>Заметных успехов в пропаганде материалов ХХУ сьезда</w:t>
        <w:br/>
        <w:t>94 180% 7</w:t>
        <w:br/>
        <w:t>КЫИСС достиғла первичная организация обіцества «Знание»</w:t>
        <w:br/>
        <w:t>сельскохозяйственного техникума. ЗЭлесь работают постоянно</w:t>
        <w:br/>
        <w:t>дейстнуютций лекторий «Мировая система социализма и миро-</w:t>
        <w:br/>
        <w:t>вой революционный процесс, народные университеты охраны</w:t>
        <w:br/>
        <w:t>природы и военно-патриотического воспитания, клуб выход-</w:t>
        <w:br/>
        <w:t>ного дня. В 1976-1977 г.г. по материалам сьезда прочитано 280</w:t>
        <w:br/>
        <w:t>лекций, проведена теоретическая конференция «Два мира -- два</w:t>
        <w:br/>
        <w:t>образа жизни». В каждой учебной группе состоялся Ленинский</w:t>
        <w:br/>
        <w:t>урок, проведено множество других мероприятий. Все это поз-</w:t>
        <w:br/>
        <w:t>воляет правильно формировать мировоззрение подрастаютцего</w:t>
        <w:br/>
        <w:t>поколения.</w:t>
        <w:br/>
        <w:t>В болыьшинстһе первичных организаций обшества стало тра-</w:t>
        <w:br/>
        <w:t>дицией проведение ритуалов посвяшения в рабочие, специа-</w:t>
        <w:br/>
        <w:t>листы. торжественпо отмечаетея праздники советского народа.</w:t>
        <w:br/>
        <w:t>Празднично, интересно они проходят в коллективах швейной</w:t>
        <w:br/>
        <w:t>фабрики, филиала Ме2 трикотажного производственного обь-</w:t>
        <w:br/>
        <w:t>единсния им. Дзержинского, УППІКОСа и других.</w:t>
        <w:br/>
        <w:t>Смотр -- конкурс первичных организаций обшества «Эна-</w:t>
        <w:br/>
        <w:t>ние» продолжается. Он свидетельствугт о возросший роли уст-</w:t>
        <w:br/>
        <w:t>ной пропаганды в коммунистическом воспитании трудяшихся,</w:t>
        <w:br/>
        <w:t>в жизни трудовых коллективов. Все это поможет более полно</w:t>
        <w:br/>
        <w:t>донести до каждого рабочего, колхозника, учацегося истори-</w:t>
        <w:br/>
        <w:t>ческие решения ХХУ сьезда партии. мобилизовать трудятцихся</w:t>
        <w:br/>
        <w:t>на досрочное выполнение плана десятой пятилетки.</w:t>
        <w:br/>
        <w:t>Б.Мырзаханова,</w:t>
        <w:br/>
        <w:t>Ответственный секретарь</w:t>
        <w:br/>
        <w:t>Талгарской районной Организации обтцества «Знание»</w:t>
        <w:br/>
        <w:t>Пропагандируем советский образ жизни</w:t>
        <w:br/>
        <w:t>Районная организация обшества «Знание» большое внима-</w:t>
        <w:br/>
        <w:t>ние всвоей работе уделяет пропаганде советского образа жизни,</w:t>
        <w:br/>
        <w:t>достижений советских людей в коммунистическом строительс-</w:t>
        <w:br/>
        <w:t>тве. Этим вопросам была посвяцена теоретическая конферен-</w:t>
        <w:br/>
        <w:t>ция. В районе по пролағанде советского образа жизни работает</w:t>
      </w:r>
    </w:p>
    <w:p>
      <w:r>
        <w:t>двауниверситета, прочитан цикл лекций в колхозе «Алма-Ата»,</w:t>
        <w:br/>
        <w:t>на спиртзаводе, в УППКОСс, СПТУ-20.</w:t>
        <w:br/>
        <w:t>Т7-----уан %ы</w:t>
        <w:br/>
        <w:t>Партияның ішкі және сыртқы саясатын бұқараға түсіндіруде</w:t>
        <w:br/>
        <w:t>ауданда идеология майданының үлкен жауынгерлер тобы</w:t>
        <w:br/>
        <w:t>пәрменді жұмыс атқаруда. Олардың қатарында тәрт мыңнан</w:t>
        <w:br/>
        <w:t>астам адам бар. Ал,310 лектор жүргізіп келе жатқан іс өз алды-</w:t>
        <w:br/>
        <w:t>на бір төбе. Бұған аудандық «Білім» қоғамының күшімен аудан</w:t>
        <w:br/>
        <w:t>шаруашылықтарын да жыл сайын алты мыңнан астам лекция</w:t>
        <w:br/>
        <w:t>оқылатыны дәлел бола алады. Көпшілік В.И. Горелов, Л.И. Ни-</w:t>
        <w:br/>
        <w:t>лова. К, Каменев. 3.Е. Усыченко, М.Е. Левина, В.И. Лешенко.</w:t>
        <w:br/>
        <w:t>В.И. Молотков, Г.В. Белошапка, М.Н. Саратова сияқты лектор-</w:t>
        <w:br/>
        <w:t>ларды жақсы біледі. Оларды әрдайым асыға күтіп отырады.</w:t>
        <w:br/>
        <w:t>Мәселен, оларды Ленин орденді «Алматы», «Панфилов» сов-</w:t>
        <w:br/>
        <w:t>хоздары мен «Калинин» атындағы, «Қызыл Қайрат» колхозда-</w:t>
        <w:br/>
        <w:t>рында әртүрлі тақырыптарда оқылған лекцияларын еңбекшілер</w:t>
        <w:br/>
        <w:t>жақсы қабылдады. Мұнда лекциялар үзбей оқылып тұрады.</w:t>
        <w:br/>
        <w:t>Талғар -- көп ұлтты аудан. Сондықтан интернационалдық</w:t>
        <w:br/>
        <w:t>тәрбиені күшейтуге ерекше маңыз береміз. Бұл міндетті</w:t>
        <w:br/>
        <w:t>ойдағыдай шешуде Ленин орденді «Алматы», «Панфилов»,</w:t>
        <w:br/>
        <w:t>«Горный Гигант» совхоздарында, Талғар ауылшаруашылық</w:t>
        <w:br/>
        <w:t>техникумында, Дзержинский атындағы трикотаж бірлестігінің</w:t>
        <w:br/>
        <w:t>Х92 филиалында, Х9100, Хо8, Моі орта мектептерде халықтар</w:t>
        <w:br/>
        <w:t>достығы тақырыбыналекциялар жиі оқылады. КПСС ХХУ сьезі</w:t>
        <w:br/>
        <w:t>атап көрсеткендей, еңбек тәрбиесі, еңбекке деген көзқарасы</w:t>
        <w:br/>
        <w:t>бүгінгі күннің басты мәселесінің бірі болып отыр. Ауданы-</w:t>
        <w:br/>
        <w:t>мызда Бүкілодақтық социалистік жарыска үн қосқандардың</w:t>
        <w:br/>
        <w:t>негізгі ұраны -- өндіріс тиімділігін арттыру және өнім саласын</w:t>
        <w:br/>
        <w:t>жақсарту. Бұл жөнінде Тұрар Рыскұлов атындағы колхоз, Ленин</w:t>
        <w:br/>
        <w:t>ордені «Алматы», «Панфилов» совхоздарында жемісті істердің</w:t>
        <w:br/>
        <w:t>жүзеге асып жатқанын атап көрсеткеніміз жөн. Лекторлар</w:t>
        <w:br/>
        <w:t>өздері оқыған лекцияларында олардың табыстарын басқаларға</w:t>
        <w:br/>
        <w:t>өнеге етіп отырады. Лекция оқып баяндамалар жасауға, мәдени</w:t>
        <w:br/>
        <w:t>шараларды ұйымдастыруға шаруашылық басшылары үнемі</w:t>
        <w:br/>
        <w:t>ат салысып тұрады. Мәселен. Калинин атындағы колхоздың</w:t>
        <w:br/>
        <w:t>председателі, КПСС ХХУ сьезінің делегаты Қ. Алдабергенов,</w:t>
        <w:br/>
        <w:t>Ленин орденді «Алматы» совхозының директоры А.Т. Бойко,</w:t>
        <w:br/>
        <w:t>тігін фабрикасының директоры Н.С. Садықов, Дзержинский</w:t>
        <w:br/>
        <w:t>атындағы трикотаж бірлестігі Хов2 филиалының директоры</w:t>
        <w:br/>
        <w:t>Н.Ф.Милыпин, автопарктің директоры А.А. Шрейдер, тағы</w:t>
        <w:br/>
        <w:t>222 -777777773% 12%</w:t>
        <w:br/>
        <w:t>Верным помошником районной партийной организации По</w:t>
        <w:br/>
        <w:t>коммунистическому воспитанию трудяшихся, их мобилизации</w:t>
        <w:br/>
        <w:t>на выполнение решений ХХУ сһезда КПСС, по разьяснению ре-</w:t>
        <w:br/>
        <w:t>шений последуюцих Пленумов ПК КПСС является районная ор-</w:t>
        <w:br/>
        <w:t>ганизация обшества «Знание». Лекторы обшества постоянно вы-</w:t>
        <w:br/>
        <w:t>ступают в хозяйствах района. Заслуженным уважением в районе.</w:t>
        <w:br/>
        <w:t>Пользуетсявыступления таких лекторов, как Герой Социалисти-</w:t>
        <w:br/>
        <w:t>ческого Труда И.П. Скворцов, Г.Ф. Томаровский, К.А. Абдугулов,</w:t>
        <w:br/>
        <w:t>ученые М.П. Левина и В. Габрилян, преподавагели В.И. Горелов,</w:t>
        <w:br/>
        <w:t>Н. Курмашев. П.И. Симоненко, П.М. Бугаенко й другие.</w:t>
      </w:r>
    </w:p>
    <w:p>
      <w:r>
        <w:t>Сейчас главным в их лекционной деятельности является</w:t>
        <w:br/>
        <w:t>разьяснение материалов майского Пленума ЦК КПСС проекта</w:t>
        <w:br/>
        <w:t>новой Конституции СССР. Теоретические положения их вы-</w:t>
        <w:br/>
        <w:t>ступлений тесно перекликаются с примерами из жизни района,</w:t>
        <w:br/>
        <w:t>с делами и задачами трудовых коллективов. В пропаганде про-</w:t>
        <w:br/>
        <w:t>екта Конституции районная организация обіцества «Знание»</w:t>
        <w:br/>
        <w:t>старается как можно лучше использовать все формы лекцион-</w:t>
        <w:br/>
        <w:t>ной пропағанды. Особенно часто проводятся цикловые чтения,</w:t>
        <w:br/>
        <w:t>теоретические и практические конференции. Работа по пропа-</w:t>
        <w:br/>
        <w:t>ганде проекта Конституции органически связана с подготовкой</w:t>
        <w:br/>
        <w:t>к 60-летию Великого Октября. В восьми действуюших лекто-</w:t>
        <w:br/>
        <w:t>риях читаются циклы лекций о международных отношениях,</w:t>
        <w:br/>
        <w:t>о современной идеологической борьбе между капитализмом</w:t>
        <w:br/>
        <w:t>и социализмом. по актуальным вопросам научного атеизма,</w:t>
        <w:br/>
        <w:t>наглядно показывается советский образ жизни, раскрывается</w:t>
        <w:br/>
        <w:t>сушность социалистической демократим. Болышую работу тіро-</w:t>
        <w:br/>
        <w:t>водят члены справочно-информационного центра.</w:t>
        <w:br/>
        <w:t>В районе чаше стали проводиться научно-политические чте-</w:t>
        <w:br/>
        <w:t>ния, используютея другие формы массовой пропаганды.</w:t>
        <w:br/>
        <w:t>Особенно внимательно люди слушают тех, кто возглавляет</w:t>
        <w:br/>
        <w:t>социалистического соревнование по достойной встрече 60-летия</w:t>
        <w:br/>
        <w:t>Великого Октября. Так, познакомивипись с проектом новой Конс-</w:t>
        <w:br/>
        <w:t>титуции СССР. член правления районной организации обшества</w:t>
        <w:br/>
        <w:t>«Знание» Герой Социалистического Труда, овотцевод колхоза</w:t>
        <w:br/>
        <w:t>«Луч Востока» М.Е. Копытова сказала во время беседы: «Свое-</w:t>
        <w:br/>
        <w:t>временно проходит обсуждение Основното Закона нашей жизни.</w:t>
        <w:br/>
        <w:t>Каждый для себя находит в нем что-то особенно близкое. Но все</w:t>
        <w:br/>
        <w:t>92 1% %2</w:t>
        <w:br/>
        <w:t>как трудяшиеся республики, области, района выполняют со-</w:t>
        <w:br/>
        <w:t>циалистические обязательства, как внедряется в производство</w:t>
        <w:br/>
        <w:t>передовой опыт, какая ведется работа по укрепленикю» дисцип-</w:t>
        <w:br/>
        <w:t>лины, повышению ответственности за порученное дело. Умело,</w:t>
        <w:br/>
        <w:t>лоходчиво, интересно строят свои выступления В.И. Ляшенко.</w:t>
        <w:br/>
        <w:t>П.И.Симоненко, Н.К. Курмашев, В.44. Горелов, А.А. Корольков,</w:t>
        <w:br/>
        <w:t>Н.А.Сенкевич. В.И. Молотков. Ю).Ф. Челноков, С.Д. Шумаков</w:t>
        <w:br/>
        <w:t>и многие другие.</w:t>
        <w:br/>
        <w:t>Лекции в хозяйствах района читали также представители о6-</w:t>
        <w:br/>
        <w:t>ластной организаций обшества «Знание». Среди них кандидаты</w:t>
        <w:br/>
        <w:t>юридических наук М.Н. Минеева. И. К. Кожабаев. кандидат</w:t>
        <w:br/>
        <w:t>юрйдических наук А. Оспанов и многие другие. Всего в райо-</w:t>
        <w:br/>
        <w:t>не по материалам октябрьского ГІленума ЦК КПСС и УІІ сес-</w:t>
        <w:br/>
        <w:t>сии Верховного Совета СССР прочитано более 320 лекций. В</w:t>
        <w:br/>
        <w:t>первичных организациях обіцества «Знание» также проведено</w:t>
        <w:br/>
        <w:t>много мероприятий, посвяценных данной теме. В Талгарском</w:t>
        <w:br/>
        <w:t>егльскохозяйственном техникуме, доме отдыха «Спутник» и</w:t>
        <w:br/>
        <w:t>других организациях, например, прошли вечера вопросов и от-</w:t>
        <w:br/>
        <w:t>ветов, семинары, теоретические конференции «Победа Октяб-</w:t>
        <w:br/>
        <w:t>ря - главное событие ХХ века», диспуты «Каким должен быть</w:t>
        <w:br/>
        <w:t>молодой советский человека», «Летопись Октября -- летопись</w:t>
        <w:br/>
        <w:t>мужества», «Я-- гражданин Советского Союза» и другие.</w:t>
        <w:br/>
        <w:t>Всвоей работелекторы используют грамзаписи, диафильмы,</w:t>
        <w:br/>
        <w:t>а также научно-популярные, хроникальные и художественные</w:t>
        <w:br/>
        <w:t>фильмы. А в колхозе «Алма-Ата» и совхозе «Алма-Атинский»</w:t>
      </w:r>
    </w:p>
    <w:p>
      <w:r>
        <w:t>лекторы сопровождают свои беседы фильмами, созданными</w:t>
        <w:br/>
        <w:t>в этих хозяйствах. рассказывакицими о тружениках полей ий</w:t>
        <w:br/>
        <w:t>ферм, достижениях коллективов в последние годы.</w:t>
        <w:br/>
        <w:t>Однако еше не все лекторы применяют плакаты, диағраммы,</w:t>
        <w:br/>
        <w:t>таблицы и другие наглялные пособия піри раскрытин той или</w:t>
        <w:br/>
        <w:t>Иной темы.</w:t>
        <w:br/>
        <w:t>Кроме лекционной пропаганды, в первичных организациях</w:t>
        <w:br/>
        <w:t>используются различные формы массовой работы: тематические</w:t>
        <w:br/>
        <w:t>вечера, обіцественно-политические чтения, встречи с ветеранами</w:t>
        <w:br/>
        <w:t>партии и труда. Первичные организации обшества на швейной</w:t>
        <w:br/>
        <w:t>фабрике, учебно-производственном предприятии, в ордена Ле-</w:t>
        <w:br/>
        <w:t>нина совхозе «Алма-Атинский» вместе с партийными организа-</w:t>
        <w:br/>
        <w:t>92 184 0</w:t>
        <w:br/>
        <w:t>“Орхон” Баспа үйінің директоры</w:t>
        <w:br/>
        <w:t>Дидахмет Әшімханұлы</w:t>
        <w:br/>
        <w:t>Балқия Мырзаханова</w:t>
        <w:br/>
        <w:t>ӨМІР ӨРНЕКТЕРІ</w:t>
        <w:br/>
        <w:t>Редакторы: М. Шаяхметұлы</w:t>
        <w:br/>
        <w:t>Техникалық редакторы .4. Қасымова</w:t>
        <w:br/>
        <w:t>Компютерде беттеп, безендірген: Ж. Айдос</w:t>
        <w:br/>
        <w:t>ИБ Мг 90</w:t>
        <w:br/>
        <w:t>Теруге 10.05.2010 берілді. Басуға 21.06.2010 қол қойылды.</w:t>
        <w:br/>
        <w:t>Пішімі 84х108 1/32 . Қағазы офсеттік.</w:t>
        <w:br/>
        <w:t>Қаріп түрі “Тіпев Меуу Котеп”. Басылымы офсеттік.</w:t>
        <w:br/>
        <w:t>Шартты баспа табағы 15. Есептік баспа табағы 13.</w:t>
        <w:br/>
        <w:t>Таралымы 500 дана. Тапсырыс Х2154.</w:t>
        <w:br/>
        <w:t>“Орхон” Баспа үйі.</w:t>
        <w:br/>
        <w:t>050009. Алматы қаласы,</w:t>
        <w:br/>
        <w:t>Абай даңғылы, 143 үй, 609, 517-офистер</w:t>
        <w:br/>
        <w:t>ЖШС “Жедел басу баспаханасы”, 050030,</w:t>
        <w:br/>
        <w:t>Алматы қаласы, Красногорск көшесі, 71.</w:t>
        <w:br/>
        <w:t>МАЗМҰНЫ</w:t>
        <w:br/>
        <w:t>АлғысөЗоиосониневицанимвигинитанапминенини,иициенаные</w:t>
        <w:br/>
        <w:t>ЕСТЕЛІКТЕРЛЕБІЗДЕР. Біздің бала кезіміз</w:t>
        <w:br/>
        <w:t>Алматыдан сәлем! Сәлемет пе, қымбатты Жақия</w:t>
        <w:br/>
        <w:t>Ұлағатты ұстаз ........</w:t>
        <w:br/>
        <w:t>Сүйікті ұстазымыз ...</w:t>
        <w:br/>
        <w:t>Балкия апай ..</w:t>
        <w:br/>
        <w:t>Менің әпкем .</w:t>
        <w:br/>
        <w:t>Моя мама ...</w:t>
        <w:br/>
        <w:t>Дорогая мама! . ұш</w:t>
        <w:br/>
        <w:t>Момент истины, - наставник, ДРУГ, товариш.</w:t>
        <w:br/>
        <w:t>Юбиляру 20м.0842.</w:t>
        <w:br/>
        <w:t>Есімде әлі сол жылдар</w:t>
        <w:br/>
        <w:t>Балқияға</w:t>
        <w:br/>
        <w:t>Балқияға - 70 жас ..</w:t>
      </w:r>
    </w:p>
    <w:p>
      <w:r>
        <w:t>Уақыт - дәрия</w:t>
        <w:br/>
        <w:t>Адам ұрлағыштар /Фелетон/ ...</w:t>
        <w:br/>
        <w:t>Адвокаттың махаббаты. /Фельетон/ ..</w:t>
        <w:br/>
        <w:t>Мектеп өмірі</w:t>
        <w:br/>
        <w:t>ӨЛЕҢДЕР.</w:t>
        <w:br/>
        <w:t>МАҚАЛАЛАР. Оқырмандарыма!</w:t>
        <w:br/>
        <w:t>Бірінші май мерекесінде ...</w:t>
        <w:br/>
        <w:t>Тістуралы .сағеннынее</w:t>
        <w:br/>
        <w:t>Ерекше жыл, ерекше көктем</w:t>
        <w:br/>
        <w:t>Есімде әке нұр бейнең.</w:t>
        <w:br/>
        <w:t>Семья бақытына кім жауапты? .....</w:t>
        <w:br/>
        <w:t>Семья сәні-- сыйластық ....</w:t>
        <w:br/>
        <w:t>Жақсы іс жалғаса бермек ..</w:t>
        <w:br/>
        <w:t>Кездесу</w:t>
        <w:br/>
        <w:t>Шыңыраудан шыңға.</w:t>
        <w:br/>
        <w:t>Бұқараны баураған жалынды сөз.</w:t>
        <w:br/>
        <w:t>Советтік өмір салтын насихаттайық</w:t>
        <w:br/>
        <w:t>Слово -- учителям...</w:t>
        <w:br/>
        <w:t>К свету. к знаниям.</w:t>
        <w:br/>
        <w:t>Язык- богатство народа.</w:t>
        <w:br/>
        <w:t>Полдчинено единой цели.</w:t>
        <w:br/>
        <w:t>Пропагандируем советский образ жизни</w:t>
        <w:br/>
        <w:t>Жикое слово лектора ... 4183</w:t>
        <w:br/>
        <w:t>Силой устного слова .... -.185</w:t>
        <w:br/>
        <w:t>Смотр лекционной работы ... .-187</w:t>
        <w:br/>
        <w:t>Воспитываем атеистов .......... 2188</w:t>
        <w:br/>
        <w:t>Встречатот лекторов радушно .......--44шаа ама --190</w:t>
        <w:br/>
        <w:t>471</w:t>
        <w:br/>
        <w:t>174</w:t>
        <w:br/>
        <w:t>175</w:t>
        <w:br/>
        <w:t>2176</w:t>
        <w:br/>
        <w:t>181</w:t>
        <w:br/>
        <w:t>Встречают лекторов радушно</w:t>
        <w:br/>
        <w:t>Большую работу по разьяснению решений декабрьского</w:t>
        <w:br/>
        <w:t>(1977 г.) Пленума ЦК КПСС. УП сессии Верховного Совета</w:t>
        <w:br/>
        <w:t>СССР, на которой были утверждены Государственный план</w:t>
        <w:br/>
        <w:t>экономическоғо и социального развития СССР и Государс-</w:t>
        <w:br/>
        <w:t>твенный бюджет СССР на 1978 год, проводят члены районной</w:t>
        <w:br/>
        <w:t>организации обшества «Знание». Давняя дружба связывает</w:t>
        <w:br/>
        <w:t>лекторов Талгарского сельскохозяйственного техникума и ра-</w:t>
        <w:br/>
        <w:t>бочих ордена Ленина совхоза «Алма-Атинский». Вот и на этот</w:t>
        <w:br/>
        <w:t>раз в бригадах, на фермах и других производственных подраз-</w:t>
        <w:br/>
        <w:t>делениях лекторов встречали радушно, внимательно слушали</w:t>
        <w:br/>
        <w:t>вопросы. )</w:t>
        <w:br/>
        <w:t>Состоялись лекции по такой же тематике и в других хозяйс-</w:t>
        <w:br/>
        <w:t>твах района.</w:t>
        <w:br/>
        <w:t>По-прежнему с большим вниманием труженики полей</w:t>
        <w:br/>
        <w:t>ферм, рабочие промышленных предприятий и организаций</w:t>
        <w:br/>
        <w:t>слушают лекции о новой Конституции СССР. Надолго напри-</w:t>
        <w:br/>
        <w:t>мер, запомнят работники Дома отдыха «Спутник» и первого</w:t>
        <w:br/>
        <w:t>отделения совхоза «Алма-Атинский» конференций о новом</w:t>
        <w:br/>
        <w:t>Основном Законе нашей жизни, организовали и провели ко-</w:t>
        <w:br/>
        <w:t>торые лекторы народного суда и прокуратуры. С лекцией</w:t>
        <w:br/>
        <w:t>«Советская Конституция - мошцное орудие строительства ком-</w:t>
      </w:r>
    </w:p>
    <w:p>
      <w:r>
        <w:t>мунизма» выступил Б.Ш.Турсунов. О политических правах и</w:t>
        <w:br/>
        <w:t>свободах граждан СССР рассказал Ю. Ф. Челноков.</w:t>
        <w:br/>
        <w:t>Президиум районной организации обшества «Знание» пос-</w:t>
        <w:br/>
        <w:t>тоянно заботится о качестве лекций, эффективности лекцион-</w:t>
        <w:br/>
        <w:t>ной пропаганды. На заседаниях президиума практикуются от-</w:t>
        <w:br/>
        <w:t>четы первичных организаций обшества о проводимой работе,</w:t>
        <w:br/>
        <w:t>а также обсужденне, рецензирование лекций и другие мероп-</w:t>
        <w:br/>
        <w:t>риятия.</w:t>
        <w:br/>
        <w:t>Б. Мырзаханова,</w:t>
        <w:br/>
        <w:t>Ответсекретарь районной</w:t>
        <w:br/>
        <w:t>Организации обшества «Энание».</w:t>
        <w:br/>
        <w:t>49 00-2</w:t>
        <w:br/>
        <w:t>Первичные организации обшества проволят большую рабо-</w:t>
        <w:br/>
        <w:t>ту по воспитанию всесторонне развитого человека, активного</w:t>
        <w:br/>
        <w:t>строителя коммунизма, горячего патриота, интернационалиста.</w:t>
        <w:br/>
        <w:t>Для этого используютея различные формыи методылекционной</w:t>
        <w:br/>
        <w:t>деятельности: лекции, беседы. вечера, семинары, конференции,</w:t>
        <w:br/>
        <w:t>встречи с передовиками производства, участниками гражданс-</w:t>
        <w:br/>
        <w:t>кой и Великой Отечественной войн, беседы за круглым столом,</w:t>
        <w:br/>
        <w:t>народные университеты, различные конкурсы ит.д.</w:t>
        <w:br/>
        <w:t>Много мероприятий воспитательного характера, например,</w:t>
        <w:br/>
        <w:t>проводится во всех бригадах, участках, отделениях, школах в</w:t>
        <w:br/>
        <w:t>ордена Ленина совхозе «Алма-Атинский» (председатель район-</w:t>
        <w:br/>
        <w:t>ной организации обіества «Знание» А. М. Қучуков). Здесь уб-</w:t>
        <w:br/>
        <w:t>пешно действуют народный университет «Дружбы народов»,</w:t>
        <w:br/>
        <w:t>филиал народного университета педагогических знаний Для</w:t>
        <w:br/>
        <w:t>родителей. Особенно активизировалась работа первичной ор-</w:t>
        <w:br/>
        <w:t>танизации обшества в связи с подготовкой к 60-летию Великого</w:t>
        <w:br/>
        <w:t>Октября и 30-летию со дня создания Всесоюзного ордена Лени-</w:t>
        <w:br/>
        <w:t>на обшества «Знание».</w:t>
        <w:br/>
        <w:t>На отчетно-выборных собраниях первичных организаций</w:t>
        <w:br/>
        <w:t>должен состояться обстоятельный разговор о том, как повысить</w:t>
        <w:br/>
        <w:t>роль лекторов в провгдении в жизнь идей, решений партии, мо-</w:t>
        <w:br/>
        <w:t>билизации тружеников района на успешное выполнение планов</w:t>
        <w:br/>
        <w:t>и обязательств первого года десятой пятилетки.</w:t>
        <w:br/>
        <w:t>Б. Мырзаханова,</w:t>
        <w:br/>
        <w:t>ответствениный секретарь</w:t>
        <w:br/>
        <w:t>районного обшества «Знание».</w:t>
        <w:br/>
        <w:t>Воспитываем атеистов</w:t>
        <w:br/>
        <w:t>В нашей школе обучаются в основном дети работников от-</w:t>
        <w:br/>
        <w:t>гонного животноводства. И живут дети в интернате. Это на-</w:t>
        <w:br/>
        <w:t>лагает особую ответственность на учителей в деле коммунис-</w:t>
        <w:br/>
        <w:t>тического, атеистического воспитания тикольников. Мы ведем</w:t>
        <w:br/>
        <w:t>работу комплексно, в школе и в интернате. Понимаем, что для</w:t>
        <w:br/>
        <w:t>успеха атеистической пропаганды необходима повседневная</w:t>
        <w:br/>
        <w:t>целенаправленная работа.</w:t>
        <w:br/>
        <w:t>6534 188 22</w:t>
      </w:r>
    </w:p>
    <w:p>
      <w:r>
        <w:t>понимают, что главная гарантия прав советских людей, в конеч-</w:t>
        <w:br/>
        <w:t>ном счете,--это мошьи процветание нашей Родины. Значит, каж-</w:t>
        <w:br/>
        <w:t>дый должен делать все, чтобы она стала богаче».</w:t>
        <w:br/>
        <w:t>Эта же мысль проходит красной нитью через выступления</w:t>
        <w:br/>
        <w:t>болышинство лекторов нашей организации, она помогает скон-</w:t>
        <w:br/>
        <w:t>центрировать внимание слушателей на важнейших вопросах,</w:t>
        <w:br/>
        <w:t>стоятцих перед коллективами. Значит, лекторы выполняют свою</w:t>
        <w:br/>
        <w:t>главную задачу: силой устного слова мобилизуют трудяшихся</w:t>
        <w:br/>
        <w:t>на новые достижения в труде. активно участвуют в формирова-</w:t>
        <w:br/>
        <w:t>нии человека коммунистического обшества.</w:t>
        <w:br/>
        <w:t>Б. Мырзаханова,</w:t>
        <w:br/>
        <w:t>Ответсекретарь районной организации</w:t>
        <w:br/>
        <w:t>обшцества «Знание».</w:t>
        <w:br/>
        <w:t>Смотр лекционной работы</w:t>
        <w:br/>
        <w:t>В течение этого года районная организация обшества «ЗЭна-</w:t>
        <w:br/>
        <w:t>ние» выросла, теперь в ес рядах насчитывается 1300 человек.</w:t>
        <w:br/>
        <w:t>Пополнили ее специалисты сельского хозяйства, учителя, вра-</w:t>
        <w:br/>
        <w:t>чи, работники разных отраслей производства.</w:t>
        <w:br/>
        <w:t>Силами лекторов района читается ежегодно болге 6000 лек-</w:t>
        <w:br/>
        <w:t>ций Руководство районной организации обіества заботится о</w:t>
        <w:br/>
        <w:t>том, чтобы лекционная пропаганда отвечала требованиям дня,</w:t>
        <w:br/>
        <w:t>была актуальной, отвечала запросам трудяшихся. Выяснить,</w:t>
        <w:br/>
        <w:t>насколько глубоко и полно ведется лекционная пропаганда в</w:t>
        <w:br/>
        <w:t>районе, призваны отчетно-выборные собрания первичных ор-</w:t>
        <w:br/>
        <w:t>ғанизаций обшества «Знания».</w:t>
        <w:br/>
        <w:t>В ходе собраний особое внимание следует уделить анали-</w:t>
        <w:br/>
        <w:t>зу проведенной работы за отчетный период, проследить, какое</w:t>
        <w:br/>
        <w:t>участие члены обшества принимают в пропаганде решений и</w:t>
        <w:br/>
        <w:t>материалов ХХУ сьезда КПСС, октябрьскоғо (1976 г.) Пленума</w:t>
        <w:br/>
        <w:t>ЦК КГІСС, как осуцествляется комплексный подход к воспита-</w:t>
        <w:br/>
        <w:t>нию трудяшихся. Особое внимание следует обратить на необ-</w:t>
        <w:br/>
        <w:t>ходимость повышения качества и эффективности лекционной</w:t>
        <w:br/>
        <w:t>пропағанды, улучшения системы управления деятельностью</w:t>
        <w:br/>
        <w:t>организаций обшества, усиления организаторской работы, раз-</w:t>
        <w:br/>
        <w:t>витие обіцественных начал.</w:t>
        <w:br/>
        <w:t>9% 187 Ж</w:t>
        <w:br/>
        <w:t>В школе действует совет атеистов, оформлен уголок, име-</w:t>
        <w:br/>
        <w:t>ются фотомонтажи, плакаты по атеистической тематике. Клас-</w:t>
        <w:br/>
        <w:t>сные руководители и воспитатели по плану проводят беседы</w:t>
        <w:br/>
        <w:t>«Происхождение человека», «Что такое религия», «Гипноз и</w:t>
        <w:br/>
        <w:t>молитва», «Октябрь и ислам» и другие. Причем беседы ведем</w:t>
        <w:br/>
        <w:t>в простой, доходчивой форме, используя наглядные пособия,</w:t>
        <w:br/>
        <w:t>детские книги.</w:t>
        <w:br/>
        <w:t>Регулярно проводим в школе неделю атеизма. Во всех клас-</w:t>
        <w:br/>
        <w:t>сах выпускают стенную газету «Южный атеист». Интересно</w:t>
        <w:br/>
        <w:t>прошел утренник «Октябрь и религия», Учациеся 9 «б» клас-</w:t>
        <w:br/>
        <w:t>са написали сочинение на тему «Мое отношение к религий».</w:t>
        <w:br/>
        <w:t>Устный журнал «Сказки о свяшценных растениях и животных»</w:t>
        <w:br/>
        <w:t>подготовили учашиеся пятого класса. В такие недели органи-</w:t>
        <w:br/>
        <w:t>зуем коллективные читки наиболее интересных материалов из</w:t>
      </w:r>
    </w:p>
    <w:p>
      <w:r>
        <w:t>журнала «Наука и религия», организуем посешение ҡинотеатра</w:t>
        <w:br/>
        <w:t>и просмотр фильмов антирелиғиозного направления. Почти все</w:t>
        <w:br/>
        <w:t>учациеся просмотрели у нас кинофильмы «Исповедь», «Ло-</w:t>
        <w:br/>
        <w:t>моносов», «Черная стрела» и другие. В конце недели провели</w:t>
        <w:br/>
        <w:t>вечер «Химия и религия», дети решали кроссворды и ребусы,</w:t>
        <w:br/>
        <w:t>отвечали на вопросы викторины. сами проводили химические</w:t>
        <w:br/>
        <w:t>опыты, читали стихи, отрывки из произведений известных ка-</w:t>
        <w:br/>
        <w:t>захских поэтов и прозайков.</w:t>
        <w:br/>
        <w:t>Часто приезжают к нам лекторы обшества «Знание». С инте-</w:t>
        <w:br/>
        <w:t>ресом дети прослушали лекцию кандидата философских наук</w:t>
        <w:br/>
        <w:t>К.Х. Таджиковой «Религия и дети». М.Искаков выступил с ин-</w:t>
        <w:br/>
        <w:t>тересной лекцией «Вред религиозных обрядов ислама», Ж.А.</w:t>
        <w:br/>
        <w:t>Хайрошев выступил с лекцией «О возникновении религии»</w:t>
        <w:br/>
        <w:t>Используем и такие формы работы с детьми, как обсуждение</w:t>
        <w:br/>
        <w:t>картины И. Репина «Отказ от исповеди», встречи с выпускни-</w:t>
        <w:br/>
        <w:t>ками нашей школы, ветеранами войны и труда, передовиками</w:t>
        <w:br/>
        <w:t>производства. Активно участвуют дети в кинолектории «Юный</w:t>
        <w:br/>
        <w:t>агеист», организованном при кинотеатре «Талгар».</w:t>
        <w:br/>
        <w:t>Мы понимаем, что атеистическое воспитание детей - дело</w:t>
        <w:br/>
        <w:t>не одного дня.</w:t>
        <w:br/>
        <w:t>Б.Мырзаханова,</w:t>
        <w:br/>
        <w:t>Завуч по воспитательной работе СШ 279 2</w:t>
        <w:br/>
        <w:t>им. Сакена Сейфуллина.</w:t>
        <w:br/>
        <w:t>ое 189 %2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
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Қайрат ҒАБИТХАНҰЛЫ</w:t>
        <w:br/>
        <w:t>ҚАЗАҚ МИФОЛОГИЯСЫНЫҢ</w:t>
        <w:br/>
        <w:t>ТІЛДЕГІ КӨРІНІСІ</w:t>
        <w:br/>
        <w:t>ББЕ-Е-2-Көз-я7</w:t>
        <w:br/>
        <w:t>ғ4%.</w:t>
        <w:br/>
        <w:t>Баспаға А. Байтұрсынұлы атындағы</w:t>
        <w:br/>
        <w:t>Тіл білімі институтының ғылыми кеңесі ұсынған</w:t>
        <w:br/>
        <w:t>Жауапты редакторы</w:t>
        <w:br/>
        <w:t>Ұлттық Ғылым академиясының академигі,</w:t>
        <w:br/>
        <w:t>Ә. ҚАЙДАР</w:t>
        <w:br/>
        <w:t>Пікір жазғандар:</w:t>
        <w:br/>
        <w:t>филология ғылымдарының докторы, профессор</w:t>
        <w:br/>
        <w:t>Е. ЖАНПЕЙІСОВ</w:t>
        <w:br/>
        <w:t>филология ғылымдарының кандидаты, доцент</w:t>
        <w:br/>
        <w:t>Р. ШОЙБЕКОВ</w:t>
        <w:br/>
        <w:t>Ғ 69Ғабитханұлы Қ. Қазақ мифологиясының тілдік</w:t>
        <w:br/>
        <w:t>өрінісі. - Алматы: “Арыс”, 2006. - 168 бет.</w:t>
        <w:br/>
        <w:t>18ВЫ 9965-17-210-9</w:t>
        <w:br/>
        <w:t>Кітапта қазақ халқының ежелгі дүниетанымы,</w:t>
        <w:br/>
        <w:t>мифологиясы, діни нанымдары нақты материалдар, оның</w:t>
        <w:br/>
        <w:t>ішінде қытай, араб, т.б. тілдердегі тарихи жазбалар негізінде</w:t>
        <w:br/>
        <w:t>жан-жақты қарастырылып, тотемизм, анимизм, фетишизм,</w:t>
        <w:br/>
        <w:t>магия, т.б ежелгі наным-сенімдер және дәстүрлі діндердің</w:t>
        <w:br/>
        <w:t>түркі халықтарына таралу тарихы мен деңгейі сөз болады.</w:t>
        <w:br/>
        <w:t>Сонымен бірге осы негізде пайда болған тілдік көріністердің</w:t>
        <w:br/>
        <w:t>(жеке сөздер, сөз тіркестері, фразеологизмдердің) табиғаты мен</w:t>
        <w:br/>
        <w:t>уәждері сараланады.</w:t>
        <w:br/>
        <w:t>Еңбек студенттер мен аспиранттарға, филологтар мен</w:t>
        <w:br/>
        <w:t>этнологтарға, мәдениеттанушылар мен дінтанушыларға,</w:t>
        <w:br/>
        <w:t>сондай-ақ жалпы оқырман қауымға арналады.</w:t>
        <w:br/>
        <w:t>ББК 81.2 Қазя7</w:t>
        <w:br/>
        <w:t>4603020102</w:t>
        <w:br/>
        <w:t>446(05)-06</w:t>
        <w:br/>
        <w:t>І5ВМ 9965-17-310-9</w:t>
        <w:br/>
        <w:t>Ө Ғабитханұлы Қ., “Арыс", 2006</w:t>
      </w:r>
    </w:p>
    <w:p>
      <w:r>
        <w:t>1. ЭТНОЛИНГВИСТИКА ЖӘНЕ ДІНИ</w:t>
        <w:br/>
        <w:t>ЛЕКСИКАНЫҢ ЗЕРТТЕЛУІ</w:t>
        <w:br/>
        <w:t>1.1. Этнолингвистиканың зерттелуі</w:t>
        <w:br/>
        <w:t>Тіл білімі мен оның салаларын тілші қауым бірнеше</w:t>
        <w:br/>
        <w:t>ғасырдан бері фонетика, лексикология, грамматика,</w:t>
        <w:br/>
        <w:t>семантика, диалектология, салыстырмалы лингвистика,</w:t>
        <w:br/>
        <w:t>тарихи лингвистика, сипаттамалық (компаративтік)</w:t>
        <w:br/>
        <w:t>линғвистика, құрылымдық (структуралық) лингвистика,</w:t>
        <w:br/>
        <w:t>жалпы теориялық линғвистика, т.б. тармақтарға таратып,</w:t>
        <w:br/>
        <w:t>таза тілдік тұрғыда қарастырып келді.</w:t>
        <w:br/>
        <w:t>Алайда ХІХ ғасырдың соңы мен ХХ ғасырдың басынан</w:t>
        <w:br/>
        <w:t>бастап зерттеуші ғалымдар тілдік құбылыстарды дәстүрлі</w:t>
        <w:br/>
        <w:t>бағытта ғана қарастырып қоймай, оны басха да қоғамдық</w:t>
        <w:br/>
        <w:t>ғылымдармен (тарих, дін, география, социология,</w:t>
        <w:br/>
        <w:t>культурология, археология, психология, т.б.) салыстыра</w:t>
        <w:br/>
        <w:t>отырып, ауқымды зерттеулер жүргізді. Осының</w:t>
        <w:br/>
        <w:t>нәтижесінде психолингвистика, социолингвистика,</w:t>
        <w:br/>
        <w:t>лингвомәдениеттану, т.б. тәрізді гуманитарлық ғылым</w:t>
        <w:br/>
        <w:t>салары пайда болса кейін келе, жаратылыстану,</w:t>
        <w:br/>
        <w:t>техникалық ғылымдар, оның ішінде практикалық,</w:t>
        <w:br/>
        <w:t>эксперименттік және математикалық тәсілдемелердің тіл</w:t>
        <w:br/>
        <w:t>ғылымымен байланысынан қолданбалы лингвистиканың</w:t>
        <w:br/>
        <w:t>салалары болып есептелетін статистикалық лингвистика,</w:t>
        <w:br/>
        <w:t>компьютерлік лингвистика, инженерлік лингвистика,</w:t>
        <w:br/>
        <w:t>автоматты лингвистика, есептеу лингвистикасы, т.б.</w:t>
        <w:br/>
        <w:t>жарыққа шықты. Қазірде тіл ғылымы өзге қағамдық,</w:t>
        <w:br/>
        <w:t>жаратылыстану және техникалық ғылымдар арасында</w:t>
        <w:br/>
        <w:t>орны айқындалып бекемделіп, өмірдің барлық</w:t>
        <w:br/>
        <w:t>саласында маңыздылығың танытып отыр. Адамдар тіл</w:t>
        <w:br/>
        <w:t>3</w:t>
        <w:br/>
        <w:t>емшілік, Тіл-әдебиет, бал ашу, диханшылық, шаруашылық,</w:t>
        <w:br/>
        <w:t>“бағбаншылық, заң, Т. б. мазмұндар қамтылған. Оған</w:t>
        <w:br/>
        <w:t>дүниежүзілік дін болып саналатын ислам діні, будда,</w:t>
        <w:br/>
        <w:t>христиан дінімен қатар шаманизм, зороастризм,</w:t>
        <w:br/>
        <w:t>манихейизм және діндері жатады. Сонымен бірге тау,</w:t>
        <w:br/>
        <w:t>күн, ай, дәрия сияқты табиғат заттары мен құбылыстарын</w:t>
        <w:br/>
        <w:t>киелендіріп, оған табынатын ең алғашқы діни наным-</w:t>
        <w:br/>
        <w:t>сенімдер де кездеседі16|.</w:t>
        <w:br/>
        <w:t>Түркі тілдес халықтардың төл ұрпағы саналатын, әрі</w:t>
        <w:br/>
        <w:t>сол өңірдің тарихи мұрагерінің бірі болып табылатын қазақ</w:t>
        <w:br/>
        <w:t>халқының тілі мен мәденитіне жоғарыдағыдай жағдайлар</w:t>
        <w:br/>
        <w:t>әсер етпей коймады. Сондықтан қазақ тілі мен тарихын,</w:t>
        <w:br/>
        <w:t>әдебиеті мен мәдениетін, т.б. наным-сенім, әдет-</w:t>
        <w:br/>
        <w:t>ғұрыптарын зерттеу үшін бұл жағына баса назар аудару</w:t>
        <w:br/>
        <w:t>керек.</w:t>
        <w:br/>
        <w:t>1.4. Діни наным-сенімнің қоғамдық</w:t>
        <w:br/>
        <w:t>рөлі және оның ерекшелігі</w:t>
        <w:br/>
        <w:t>Дін - күрделі қоғамдық құбылыс. Жалпы азамат</w:t>
        <w:br/>
        <w:t>тарихында оның қоғамға тигізген әсері, адамзат</w:t>
        <w:br/>
        <w:t>мәдениетінің әр саласындағы орны мен ықпалы ерекше.</w:t>
        <w:br/>
        <w:t>90-шы жылдарға дейін қазақ елінде коммунистік</w:t>
        <w:br/>
        <w:t>идеологияның әсерінен шеттетіліп келсе де, қарапайым</w:t>
      </w:r>
    </w:p>
    <w:p>
      <w:r>
        <w:t>халық ішінде ашық түрде ұстанылып келген бірден-бір</w:t>
        <w:br/>
        <w:t>идеология - діни наным-сенімдер болып келді. Мұның</w:t>
        <w:br/>
        <w:t>өзі діннің өміршеңдігін, оның қоғамдық құбылыс ретінде</w:t>
        <w:br/>
        <w:t>тек атеистік үгіт пен әкімшілік шаралар қолдану арқылы</w:t>
        <w:br/>
        <w:t>халық өмірінен ығыстырып шығару мүмкін еместігін</w:t>
        <w:br/>
        <w:t>көрсетті. Оның себебі дін халықтың тарихында салт-сана,</w:t>
        <w:br/>
        <w:t>әдет-ғұрып, дүниетаным, т.б. қоғамдық өмірінің әр</w:t>
        <w:br/>
        <w:t>қырларымен біте қайнасып, тамырын тереңге жайған.</w:t>
        <w:br/>
        <w:t>Қазірге дейін оқыту, зерттеу орындарында діннің тарихы,</w:t>
        <w:br/>
        <w:t>теориясы және оның рухани мәдениеттегі ұстайтын орнві</w:t>
        <w:br/>
        <w:t>рөлінен гөрі ғылыми атеизм мәселелері, атеистік тәрбие,</w:t>
        <w:br/>
        <w:t>&gt;</w:t>
        <w:br/>
        <w:t>этнолингвистикалық, және этномәдени жүйесі, негіздері,</w:t>
        <w:br/>
        <w:t>классификациясы, жасалу жолдары, тіл байлығын</w:t>
        <w:br/>
        <w:t>дамытудағы орны, тіл мәдениетіне тигізетін әсері</w:t>
        <w:br/>
        <w:t>баяндалған Ә. Ахметовтің |9| еңбегі; Халық ауыз әдебиеті</w:t>
        <w:br/>
        <w:t>мен ХУ-ХІХ ғасырлардағы ақын-жыраулар тіліндегі</w:t>
        <w:br/>
        <w:t>деректерге тарихи-лингвистикалық талдау жасау арқылы</w:t>
        <w:br/>
        <w:t>казақ халқының материалдық мәдениетін бейнелейтін</w:t>
        <w:br/>
        <w:t>лексика-семантикалық топтарға этнолингвистикалық зерттеу</w:t>
        <w:br/>
        <w:t>жүргізген Ж.Манкееваның (101 еңбегі; Қазақ тіліндегі қос</w:t>
        <w:br/>
        <w:t>тағанды фразеологизмдерге жан-жақты этнолингвистикалық</w:t>
        <w:br/>
        <w:t>талдау жүргізген С.Сәтенованың (111 зерттеулері мен басқа</w:t>
        <w:br/>
        <w:t>да жұмыстар |12| қазақ этнолингвистикасына қосылған</w:t>
        <w:br/>
        <w:t>олардың өзіндік үлестері деуге болады.</w:t>
        <w:br/>
        <w:t>Қазақ этнолингвистикасын зерттеуде ғалым</w:t>
        <w:br/>
        <w:t>Е.Жанпейісов |13) пен М.М.Копыленконың |14)</w:t>
        <w:br/>
        <w:t>еңбектерінің орны айрықша екенін атап өту керек.</w:t>
        <w:br/>
        <w:t>Е.Жанпейісов қазақтың этнокультурологиялық лексикасын</w:t>
        <w:br/>
        <w:t>алғаш рет зерттеп, монография жазса, М.М.Копыленко</w:t>
        <w:br/>
        <w:t>этнолингвистикаға қатысты үғым-түсініктерді жүйелеп,</w:t>
        <w:br/>
        <w:t>бір ізге түсіруде еңбек етті.</w:t>
        <w:br/>
        <w:t>Бүгінде қазақ тіл білімінің осы саласынан еңбектер</w:t>
        <w:br/>
        <w:t>жазып, ізденушілер қатары да қауырт өсіп келеді. Демек</w:t>
        <w:br/>
        <w:t>этнолингвистика қазақ тіл білімінде дербес сала ретінде</w:t>
        <w:br/>
        <w:t>қалыптасып үлгерді деуге болады.</w:t>
        <w:br/>
        <w:t>1.2. Діни лексиканы этнолингвистикалық</w:t>
        <w:br/>
        <w:t>тұрғыдан зерттеудің ерекшелігі</w:t>
        <w:br/>
        <w:t>Этнолингвистика сипаттамалы тіл ғылымы мен</w:t>
        <w:br/>
        <w:t>құрылымдық Тіл ғылымы сияқты, таза тілдік фактілердің</w:t>
        <w:br/>
        <w:t>өзін ғана зерттеуді мақсат етпейді. Ол тілдік фактілерді</w:t>
        <w:br/>
        <w:t>тіл және халықтық мәдениетпен байланыстыра</w:t>
        <w:br/>
        <w:t>қарастыруды мақсат етеді.</w:t>
        <w:br/>
        <w:t>Қазақ халқының әр дәуірдегі рухани мұраларын әр</w:t>
        <w:br/>
        <w:t>қырынан зерттеу Ш.Уәлихановтан басталып, Ә.Марғұлан,</w:t>
        <w:br/>
        <w:t>8</w:t>
        <w:br/>
        <w:t>2. ЕРТЕДЕГІ ДІНИ НАНЫМ-СЕНІМДЕР</w:t>
        <w:br/>
        <w:t>ЖӘНЕ ОНЫҢ ТІЛДЕГІ КӨРІНІСІ</w:t>
      </w:r>
    </w:p>
    <w:p>
      <w:r>
        <w:t>2.1. Тотемизм</w:t>
        <w:br/>
        <w:t>“Тотем” сөзінің ғылым дүниесіне термин болып</w:t>
        <w:br/>
        <w:t>енгеніне екі ғасыр болғанымен, тотемдік сана тым ертеден</w:t>
        <w:br/>
        <w:t>келе жатқан, адамзаттың алғашқы сәби кезінен пайда</w:t>
        <w:br/>
        <w:t>болған, дүниежүзінің халықтарының көбінде бар мәдени</w:t>
        <w:br/>
        <w:t>құбылыс.</w:t>
        <w:br/>
        <w:t>“Тотем” сөзі - “туыс, туысқан”,”оның тегі” деген</w:t>
        <w:br/>
        <w:t>ұғымды білдіретін солтүстік Америкадағы үндіс тілінің</w:t>
        <w:br/>
        <w:t>бір диалектісі. Оджибке тайпасының тілің алғаш рет ғылым</w:t>
        <w:br/>
        <w:t>дүниесінде жарыққа шығарып, қолданысқа енгізген</w:t>
        <w:br/>
        <w:t>англиялық саудагер, әрі аудармашы Соһп Іопа. Ол өзінің</w:t>
        <w:br/>
        <w:t>әйгілі “үндістерге саяхат естелігі” деген еңбегінде (еңбек</w:t>
        <w:br/>
        <w:t>1791 жылы Лондонда басылған) алғаш рет тотем сөзін</w:t>
        <w:br/>
        <w:t>қолданып, үндістердің тотемдік наным-сенімі, тотемдік</w:t>
        <w:br/>
        <w:t>ғұрып-әдеттерімен таныстырған |1). Осыдан бастап”</w:t>
        <w:br/>
        <w:t>тотем” сөзі тотемдік сананы білдіретін ғылымдағы ортақ</w:t>
        <w:br/>
        <w:t>терминге айнала бастады. Мәселен, ағылшындар -</w:t>
        <w:br/>
        <w:t>іюшетізт, француздар - ішетізте, орыстар -- тотемизм,</w:t>
        <w:br/>
        <w:t>т.б. Бұдан бұрын әр халықтың табынатын тотемдік дүниесі</w:t>
        <w:br/>
        <w:t>бірлікте болмағандықтан, яғни тотемнің негізгі тұлғасы -</w:t>
        <w:br/>
        <w:t>белгілі жануар не әсімдік, өлі табиғат дүниесі немесе</w:t>
        <w:br/>
        <w:t>табиғат құбылыстары болып, яғни әр халықта тотем Әр</w:t>
        <w:br/>
        <w:t>түрлі болып, ғылымдар да сол бойынша оны түрлі атаумен</w:t>
        <w:br/>
        <w:t>атап, әр қырынан зерттеп келген болатын. Қазіргі кезде</w:t>
        <w:br/>
        <w:t>“тотем” деген ғылыми термин әбден жалпыланып</w:t>
        <w:br/>
        <w:t>кеткенмен, ол туралы таным, яғни тотемдік сана неге</w:t>
        <w:br/>
        <w:t>уәкілдік етеді? Қандай символ? деген мәселеге келгенде,</w:t>
        <w:br/>
        <w:t>16</w:t>
        <w:br/>
        <w:t>ғылымының жетістіктерін пайдалана отырып, өзге</w:t>
        <w:br/>
        <w:t>ғылымдар саласында көрнекті табыстарға қол жеткізуде.</w:t>
        <w:br/>
        <w:t>Мұның басты себебі тілдің өзіне тән сәйкестік, жалпылық,</w:t>
        <w:br/>
        <w:t>қасиеттерінен деуге болады. Демек, казір көпшілік қауым</w:t>
        <w:br/>
        <w:t>“тіл деген не?” деген сауалына бұрынғыдай “тіл -</w:t>
        <w:br/>
        <w:t>адамдардың қатынас құралы” деген біржақты ұғымнан</w:t>
        <w:br/>
        <w:t>гөрі оның нақты, күрделі құбылыс екенін тани бастады.</w:t>
        <w:br/>
        <w:t>Солардың қатарына қазақ тіл ғылымында енді-енді</w:t>
        <w:br/>
        <w:t>қалыптасып келе жатқан этнолингвистика саласы да</w:t>
        <w:br/>
        <w:t>жатады.</w:t>
        <w:br/>
        <w:t>Дүниедегі барлық қоғамдық құбылыстар мен табиғи</w:t>
        <w:br/>
        <w:t>құбылыстар ішінде тіл мен тұқым (нәсілдік белгі, қан) - әр</w:t>
        <w:br/>
        <w:t>ұлыстың ата-бабаларынан өзінен кейінгі ұрпақтарға</w:t>
        <w:br/>
        <w:t>жалғасатын, оңайлықпен өзгермейтін негізгі белгілер саналады.</w:t>
        <w:br/>
        <w:t>Тіл тарихы ұлт тарихынан да ұзақ. Белгілі халық немесе</w:t>
        <w:br/>
        <w:t>оны құраған ру-тайпалар тарихта ортақ тіл, территория,</w:t>
        <w:br/>
        <w:t>экономика, психикалық жақтардан бірлікке келіп, ұлт</w:t>
        <w:br/>
        <w:t>болып қалыптасып, тарих сахнасында өзіндік орнын</w:t>
        <w:br/>
        <w:t>иеленуде тілдің орны ерекше болды. Ұлттық тіл</w:t>
        <w:br/>
        <w:t>болмайынша, ұлттық мәдениеттің қалыптасуы, оның</w:t>
        <w:br/>
        <w:t>ғасырлар көшіне ілесіп, бүгінгі күнге дейін жетуі мүмкін</w:t>
        <w:br/>
        <w:t>емес дейміз.</w:t>
        <w:br/>
        <w:t>Бүгінде “мәдениет” сөзіне мынадай екі түрлі анықтама</w:t>
        <w:br/>
        <w:t>беріліп жүр: мәдениет -- адамзаттың өзіндік даму</w:t>
        <w:br/>
        <w:t>тарихында жаратқан барлық рухани және заттық</w:t>
        <w:br/>
        <w:t>байлығының жиынтығы. Әрине, бұл ұғым - бүгінгідей</w:t>
        <w:br/>
        <w:t>дамыған өркениетті мәдениетті емес, адамзаттың ең</w:t>
      </w:r>
    </w:p>
    <w:p>
      <w:r>
        <w:t>ертедегі мифологиялық, аңыздық ертегілерінен</w:t>
        <w:br/>
        <w:t>бастап,оның қазіргідей озық ғылыми-техникалық</w:t>
        <w:br/>
        <w:t>жетістіктері мен мәдениеттерін тұтастай қамтиды. Бұл -</w:t>
        <w:br/>
        <w:t>“мәдениет” сөзінің кең мағынадағы анықтамасы. Мәдениет</w:t>
        <w:br/>
        <w:t>жөніндегі келесі бір ұғым: мәдениет дегеніміз - қоғам</w:t>
        <w:br/>
        <w:t>дамуының әрбір басқышы мен кезеңдеріндегі адамдардың</w:t>
        <w:br/>
        <w:t>идеологиясы және соған сәйкес заңдары, тәртібі мен</w:t>
        <w:br/>
        <w:t>ұйымдық құрылымы. Бұл - оның тар көлемдегі</w:t>
        <w:br/>
        <w:t>анықтамасы.</w:t>
        <w:br/>
        <w:t>сол жәндіктерді ғажайып сиқырлы сыры бар деп танып,</w:t>
        <w:br/>
        <w:t>ескілікті шалағай, бұлдыр ұғым-наным, тотемдік діннің</w:t>
        <w:br/>
        <w:t>түсінігі бар екенін көреміз” (111, - дейді.</w:t>
        <w:br/>
        <w:t>Әрине, тотемдік түсініктер тек аңыз-ертегілерде ғана</w:t>
        <w:br/>
        <w:t>сақталмаған. Оның кей жақтарын тілдік қорымыздағы</w:t>
        <w:br/>
        <w:t>лексикадан айқын байқауға болады. Атап айтсақ, төрт түлік</w:t>
        <w:br/>
        <w:t>мал мен аң-құстарға байланысты қалыптасқан тұрақты</w:t>
        <w:br/>
        <w:t>теңеулер мен тұрақты тіркестердің басым көпшілігі</w:t>
        <w:br/>
        <w:t>халқымыздың ертедегі тотемдік дүниетаным, наным-</w:t>
        <w:br/>
        <w:t>сенімінен туған. Сол негізде жарыққа шығып, сөздік</w:t>
        <w:br/>
        <w:t>қорымызда сақталған. Мәселен, жерік болу, ит көйлек,</w:t>
        <w:br/>
        <w:t>көк бөрі, бөрі тәңірі, қарға тамырлы, қолыма қарға тышар,</w:t>
        <w:br/>
        <w:t>бақыт құсы, үкі тағу, жалаң төс, жүнді балақ, т.б.</w:t>
        <w:br/>
        <w:t>2.1.1. Құс тотемдері</w:t>
        <w:br/>
        <w:t>Ертедегі адамдардың дүниетанымында қүс - жоғары</w:t>
        <w:br/>
        <w:t>әлемнің бейнесі, аспан тәңірімен тілдесіп тұратын, көк</w:t>
        <w:br/>
        <w:t>пен жерді байланыстыратын күш ретінде қаралған.</w:t>
        <w:br/>
        <w:t>Сондықтан ертедегі адамдар оны өзіне тотем санап</w:t>
        <w:br/>
        <w:t>табынған. Мәселен, қазақ қыздарының, сал-серілерінің</w:t>
        <w:br/>
        <w:t>тақиясына тағылатын үкі қауырсыны, көктің, яғни үстіңгі</w:t>
        <w:br/>
        <w:t>әлемнің көрінісінің белгісі. Жалпы құс қауырсындарын</w:t>
        <w:br/>
        <w:t>төбеге қадау арқылы ертедегі адамдар аспан әлемін шартты</w:t>
        <w:br/>
        <w:t>түрде кескіндеген, өзінің көкке, тотем санаған обьектісіне</w:t>
        <w:br/>
        <w:t>деген құрметін білдірген. Ертеректердегі адам аттарының</w:t>
        <w:br/>
        <w:t>Қаршыға, Бүркітбай, Лашын, Сұңқар, Үкі, Үкілай,</w:t>
        <w:br/>
        <w:t>Үкібай, т.б деп қойылуы да соның белгісі. Қазақтың қол</w:t>
        <w:br/>
        <w:t>өнерінен туындаған дүниелерде құстың кескінін бейнелеу</w:t>
        <w:br/>
        <w:t>үлкен орын алады. Ә.Марғұлан: “Түркілердің түсінігінше,</w:t>
        <w:br/>
        <w:t>қүс - аспанның, балық - судың, ағаш - жердің белгісі</w:t>
        <w:br/>
        <w:t>болған екен. Ал мұндай таңбалардың қазақтың қолтума</w:t>
        <w:br/>
        <w:t>өнеріне еніп, оның мазмүнын байыта, молайта түскені</w:t>
        <w:br/>
        <w:t>анық” |121, - дейді.</w:t>
        <w:br/>
        <w:t>Ә.Қоңыратбаев, С.Аманжолов, М.Әуезов, Р.Сыздық,</w:t>
        <w:br/>
        <w:t>Н.Мыңжани, Су Бихай, К.Байпақов, Т.Жанұзақов,</w:t>
        <w:br/>
        <w:t>Х.Арғынбаев, Р.Бердібаев, С.Қасқабасов, Ө.Жәнібеков,</w:t>
        <w:br/>
        <w:t>С.Қасимов, Т.Машанов, С.Акатаев, т.б. еңбектерінде өз</w:t>
        <w:br/>
        <w:t>жалғасын тауып, өзіндік мақсатқа қарай (этнографиялық,</w:t>
        <w:br/>
        <w:t>археологиялық, тарихи, фразеологиялық, өнертану, т.б.)</w:t>
        <w:br/>
        <w:t>жан-жақты талданады.</w:t>
        <w:br/>
        <w:t>Этнолингвистика өзінің бітім-болмысы, табиғаты</w:t>
        <w:br/>
        <w:t>жөнінен алғанда тарихи категория болып табылады. Себебі,</w:t>
        <w:br/>
        <w:t>ол халықтың қазіргі қалпын емес, көбінесе өткенін</w:t>
        <w:br/>
        <w:t>зерттейді. Ал халықтың өткені - оның көне мәдени</w:t>
      </w:r>
    </w:p>
    <w:p>
      <w:r>
        <w:t>лексикасынан анық көрінеді. Ол үшін лексиканың бәріне</w:t>
        <w:br/>
        <w:t>емес, оның ішінде де қазіргі түрлі тіл материалдарының</w:t>
        <w:br/>
        <w:t>ішінен тарихи, мәдени мәні бар, осы негізде жүйелеуге</w:t>
        <w:br/>
        <w:t>келетіндеріне баса назар аударады. Қазақ тіліндегі діни</w:t>
        <w:br/>
        <w:t>наным-сенімге байланысты лексика оның ең шұрайлы</w:t>
        <w:br/>
        <w:t>саласы. Бұл, негізінен, сол халық және сол халықты</w:t>
        <w:br/>
        <w:t>құраған ру-тайпалар мекен еткен аймақтағы рухани мәдени</w:t>
        <w:br/>
        <w:t>лексикасын қамтиды. Мұндай лексиканы</w:t>
        <w:br/>
        <w:t>этнолингвистикалық зерттеудің ғылыми жолы - тарихи-</w:t>
        <w:br/>
        <w:t>салыстырмалы әдіс және этимология.</w:t>
        <w:br/>
        <w:t>Әрине, бұл үшін тілдік деректерді мифология,</w:t>
        <w:br/>
        <w:t>фольклористика, этнология, диалектология, этнография,</w:t>
        <w:br/>
        <w:t>тарих, дін, Т. 6. салалардағы зерттеу нәтижелеріне, олардың</w:t>
        <w:br/>
        <w:t>материалдарына сүйеніп, пайдаланып, қарастыру керек. Бүл</w:t>
        <w:br/>
        <w:t>туралы этнолингвист-ғалым Ербол Жанпейісов:</w:t>
        <w:br/>
        <w:t>“Этнолингвистика этносқа қатысты культурологиялық,</w:t>
        <w:br/>
        <w:t>этнологиялық, мифологиялық, лингвистикалық және</w:t>
        <w:br/>
        <w:t>фольклористикалық зерттеулердің синтезі іспетті.</w:t>
        <w:br/>
        <w:t>Этнолингвистика бұл зерттеулерді өзара байланыстыра,</w:t>
        <w:br/>
        <w:t>сабақтастыра қатар алып жүруді, үйлестіре жүргізуді талап</w:t>
        <w:br/>
        <w:t>етеді” |15|, - дейді. Осы тұрғыдан алғанда</w:t>
        <w:br/>
        <w:t>этнолингвистиканы тіл ғылымының өзге ғылымдармен</w:t>
        <w:br/>
        <w:t>тоғысатын саласы деуге болады. Ал қазақ тіліндегі діни</w:t>
        <w:br/>
        <w:t>наным-сенімге байланысты лексиканы этнолингвистикалық</w:t>
        <w:br/>
        <w:t>тұрғыдан талдауда да жоғарыда аталған зерттеу тәсілдері</w:t>
        <w:br/>
        <w:t>9</w:t>
        <w:br/>
        <w:t>Жоғарыда мәдениетке берілген анықтаманың қай</w:t>
        <w:br/>
        <w:t>тұрғысынан қарағанда да, мәдениет тілге қатыссыз</w:t>
        <w:br/>
        <w:t>болмайды. Бір қырынан алғанда, мәдениет пен тілдің</w:t>
        <w:br/>
        <w:t>байланысы мазмұн мен форманың байланысы тәрізді.</w:t>
        <w:br/>
        <w:t>Тіл - мәдениеттің өмір сүру формасы болса, мәдениет -</w:t>
        <w:br/>
        <w:t>оның ішкі мәні. Осы тұрғыдан алғанда тіл мен мәдениетті</w:t>
        <w:br/>
        <w:t>бір-бірінен бөліп қарауға болмайтын тұтас бір дүние деуге</w:t>
        <w:br/>
        <w:t>болады.</w:t>
        <w:br/>
        <w:t>Тіл - қоғамдық өмірдің сәулесі. Одан қоғамдық өмірдің</w:t>
        <w:br/>
        <w:t>кез келген өзгерістері айқын көрініс табады. Әсіресе тілдегі</w:t>
        <w:br/>
        <w:t>лексика бұл жағында өте сезімтал болып, коғамның саяси,</w:t>
        <w:br/>
        <w:t>экономика, мәдениет, ағарту, өнер, идеология, мораль,</w:t>
        <w:br/>
        <w:t>т.6. жақтарындағы өзгерістер сөз жоқ лексикада</w:t>
        <w:br/>
        <w:t>бейнеленеді. Демек, ұлттық тіл, халықтық лексикаға талдау</w:t>
        <w:br/>
        <w:t>жасау арқылы халықтың өткені мен бүгіні, қоғам даму</w:t>
        <w:br/>
        <w:t>тарихынан, жалпы мәдениетінен мағлұмат ала аламыз.</w:t>
        <w:br/>
        <w:t>Тіл мен мәдениеттің байланысы, тілдің мәдениетті</w:t>
        <w:br/>
        <w:t>сақтау, сипаттау, жарыққа шығарудағы ролі туралы белгілі</w:t>
        <w:br/>
        <w:t>ғалымдар әр кездері өз бағаларын беріп келеді.</w:t>
        <w:br/>
        <w:t>Германиялық ҘаКкоһҺ Стіпшп өзінің “Гримнің балалар</w:t>
        <w:br/>
        <w:t>ертегісі” деген танымал еңбегінде: “Біздің тіліміз - біздің</w:t>
        <w:br/>
        <w:t>тарихымыз” (1), - дейді. Ол практикалық тіл ғылымында</w:t>
        <w:br/>
        <w:t>тарихи-салыстырмалы зерттеу әдісін қолдана отырып, үлт</w:t>
        <w:br/>
        <w:t>тілі - ұлт тарихының жанды суреті, дәлел-айғағы болады,</w:t>
        <w:br/>
        <w:t>бір ұлттың тілінде сол ұлттың экономикалық құрылымы,</w:t>
        <w:br/>
        <w:t>заңы, салт-дәстүр, материалдық мәдениеті, тарихта басқа</w:t>
        <w:br/>
        <w:t>ұлттармен болған түрлі байланыстары кәрініп</w:t>
        <w:br/>
        <w:t>тұратындығын дәлелдейді. Сонымен бірге “Неміс тілінің</w:t>
        <w:br/>
        <w:t>тарихы” деген еңбегінде де “... қаңқа сүйек, ескерткіш мұра,</w:t>
        <w:br/>
        <w:t>мола-қабірден де артық , ұлттың тарихын әсерлі де жанды,</w:t>
      </w:r>
    </w:p>
    <w:p>
      <w:r>
        <w:t>нақ бейнелейтін, сипаттап беретін нәрсе бар, ол - сол</w:t>
        <w:br/>
        <w:t>ұлттың тілі. Тіл - адамзат өмірінің айнасы” |2|, - деп</w:t>
        <w:br/>
        <w:t>жазады.</w:t>
        <w:br/>
        <w:t>Американдық ғалым УҮШІтей Ғапк “Сөздің</w:t>
        <w:br/>
        <w:t>этимологиясы және олардың аңыздық ертегісі” деген</w:t>
        <w:br/>
        <w:t>еңбегінде: “Тілдегі лексика құдды айна тәрізді, ол арқылы</w:t>
        <w:br/>
        <w:t>5</w:t>
        <w:br/>
        <w:t>Халықтың ертедегі мәдениетін зерттеу, білу әрі бүгінгі</w:t>
        <w:br/>
        <w:t>күнгі мәдениетті игеру үшін ең алдымен тілдің</w:t>
        <w:br/>
        <w:t>табиғатын білу, оның қүдіретін түсіну керек.</w:t>
        <w:br/>
        <w:t>Этнолингвистика ғылымының негізгі міндеті - тіл</w:t>
        <w:br/>
        <w:t>байлығы негізінде халықтың рухани, мәдени өмірінің</w:t>
        <w:br/>
        <w:t>тарихын, салт-дәстүрі мен ұлттың дүние танымын жан-</w:t>
        <w:br/>
        <w:t>жақты ашып көрсетіп, оны халыққа түсіндіру.</w:t>
        <w:br/>
        <w:t>Сөз байлығын этнолингвистика тұрғысынан</w:t>
        <w:br/>
        <w:t>зерттеудің жалпы тіл ғылымында екі ғасыр мөлшерінде</w:t>
        <w:br/>
        <w:t>тарихы бар. ХУІІ ғасырдың соңы мен ХІХ ғасырдың</w:t>
        <w:br/>
        <w:t>басында жасалған И.Г. Гердер, В. Гумбольдт, М. Брэал,</w:t>
        <w:br/>
        <w:t>Ж. Гримм еңбектерінен этнолингвистикалық зерттеу</w:t>
        <w:br/>
        <w:t>әдістері мен нәтижелерін көреміз. Жоғарыда аты аталған</w:t>
        <w:br/>
        <w:t>ғалымдардың идеяларын ХХ ғасырдың басында</w:t>
        <w:br/>
        <w:t>Э.Сепир (Е. баріг) бастаған ғалымдар одан әрі дамытты.</w:t>
        <w:br/>
        <w:t>Дегенмен де этнолингвистиканың тіл ғылымының</w:t>
        <w:br/>
        <w:t>ішінде жеке сала ретінде қарастырылыл, қалыптаса</w:t>
        <w:br/>
        <w:t>бастауы ХХ ғасырдың 20-30-жылдарынан кейінгі</w:t>
        <w:br/>
        <w:t>кезең. Бұл кездерде англиялық Л.Р. Палмер, швециялық</w:t>
        <w:br/>
        <w:t>Ф. де Соссюр, польшалық В. Маленовский,</w:t>
        <w:br/>
        <w:t>американдық Ф. Боас, Б.Уорф, т.б. ғалымдардың үлкен</w:t>
        <w:br/>
        <w:t>үлес қосуының нәтижесінде этнолингвистика дербес</w:t>
        <w:br/>
        <w:t>ғылымға айналды.</w:t>
        <w:br/>
        <w:t>Қазақ тіл білімінде 70-жылдардан бастап</w:t>
        <w:br/>
        <w:t>Ә.Қайдаровтың |8) басшылығымен этнолингвистиканы</w:t>
        <w:br/>
        <w:t>зерттеу қолға алынды. Казірге дейін біршама жұмыстар</w:t>
        <w:br/>
        <w:t>қарастырылын, өзіндік нәтижесін берді. Атап айтсақ,</w:t>
        <w:br/>
        <w:t>академик Ә. Қайдаровтың жасап жатқан” Қазақтар: ана тілі</w:t>
        <w:br/>
        <w:t>әлемінде” атты 4 томдық этнолингвистикалық сөздігі өз</w:t>
        <w:br/>
        <w:t>алдына бір төбе, сонымен бірге ғалымның жетекшілігімен</w:t>
        <w:br/>
        <w:t>жазылып, қорғалған диссертациялар да бір шама. Бұлардың</w:t>
        <w:br/>
        <w:t>қатарына Ә.Ахметов, Р.Н.Шойбеков, Ж.А.Манкеева,</w:t>
        <w:br/>
        <w:t>Р.Б.Иманалиева, А.Ж.Мұқатаева, С.Қ.Сәтенова,</w:t>
        <w:br/>
        <w:t>А.Ш.Жылқыбаева, Қ.Аронов, Б.Уызбаева, М.Мұсабаева,</w:t>
        <w:br/>
        <w:t>т.б. еңбектерін атауға болады.</w:t>
        <w:br/>
        <w:t>Түркі тілдеріндегі табу мен эвфемизмдердің</w:t>
        <w:br/>
        <w:t>7</w:t>
        <w:br/>
        <w:t>бәрінің жаны, иесі бар, рух мәңгілік, ол адамдарға әсер</w:t>
        <w:br/>
        <w:t>“етеді” деп сену алғашқы діндердің идеялық негізі болып</w:t>
        <w:br/>
        <w:t>саналады. Жерлеу дәстүрінің діни наным-сенімдік түр</w:t>
        <w:br/>
        <w:t>алатындығы белгілі, көптеген археологиялық зерттеулердің</w:t>
        <w:br/>
        <w:t>нәтижесіне қарағанда, алғашқы діндер осыдан он мындаған</w:t>
      </w:r>
    </w:p>
    <w:p>
      <w:r>
        <w:t>жылдар бұрын пайда болғандығы дәлелденді.</w:t>
        <w:br/>
        <w:t>Алайда, қоғамдық құбылыстардың бәрі де өзгереді және</w:t>
        <w:br/>
        <w:t>оның өзгеруіне түрткі күш болады, діни сенімдер де солай.</w:t>
        <w:br/>
        <w:t>Ол мәдени құбылыс ретінде адамзат қоғамымен бірге</w:t>
        <w:br/>
        <w:t>жасасып келгенімен, оның өзгерісі адамзат қоғамымен,</w:t>
        <w:br/>
        <w:t>адамның таным қуатымен, адамзаттың ғылыми</w:t>
        <w:br/>
        <w:t>мәдениетімен, рухани мөдениетімен және осылардың</w:t>
        <w:br/>
        <w:t>өзгерісімен тікелей байланысты. Діндердің даму тарихы</w:t>
        <w:br/>
        <w:t>осыны айғақтайды.</w:t>
        <w:br/>
        <w:t>Қорыта келгенде, казір де тарих, археология, тіл</w:t>
        <w:br/>
        <w:t>ғылымдарының ғылыми жетістіктері Орта Азия, Казакстан</w:t>
        <w:br/>
        <w:t>жерінде кезінде қазақты құраған, оның этникалық</w:t>
        <w:br/>
        <w:t>құрамына кірген ертедегі ру-тайпаларда түрлі діндердің</w:t>
        <w:br/>
        <w:t>әр түрлі шарт-жағдайда, түрлі деңгейде өмір сүргендігін,</w:t>
        <w:br/>
        <w:t>таралғандығын, өзгеріске түскендігін дәлелдейді.</w:t>
        <w:br/>
        <w:t>Халқымыздың аң-құсқа табыну (тотемизм), рухқа табыну</w:t>
        <w:br/>
        <w:t>(анимизм), табиғат құбылыстары - күн, ай, жұлдыз, т.б.</w:t>
        <w:br/>
        <w:t>табыну (фетешизм), отқа табыну, сиқырлық (магия), ата</w:t>
        <w:br/>
        <w:t>аруағына, тәңірге, ұмайға табыну, шаманизм, т.б. наным-</w:t>
        <w:br/>
        <w:t>сенім сияқты дәстүрлі діни мәдениет болуымен бірге</w:t>
        <w:br/>
        <w:t>ислам, христиан, будда сынды әлемдік үлкен діндердің</w:t>
        <w:br/>
        <w:t>әр дәуірлерде түрлі деңгейде таралып, жалпы</w:t>
        <w:br/>
        <w:t>мәдениетімізге, оның ішінде тілімізге, жазуымызға, салт-</w:t>
        <w:br/>
        <w:t>дәстүрімізге белгілі ықпалын тигізгендігін жоққа</w:t>
        <w:br/>
        <w:t>шығаруға болмайды. Зерттеп отырған тақырыптың кейбір</w:t>
        <w:br/>
        <w:t>түйіндері де осыларды түсінгенде өз шешуін табады деп</w:t>
        <w:br/>
        <w:t>ойлаймыз. Сол үшін де әрбір тарауша, мазмүн басталарда</w:t>
        <w:br/>
        <w:t>алдымен қазақ халқының этникалық құрамына кірген</w:t>
        <w:br/>
        <w:t>ертедегі ру-тайпалардың қай дәуірде, қандай діңдер мен</w:t>
        <w:br/>
        <w:t>наным-сенімдердің ықпалында болғандығын дәлелдеп,</w:t>
        <w:br/>
        <w:t>содан кейін соған байланысты тілімізде қандай сөздер,</w:t>
        <w:br/>
        <w:t>тұрақты тіркестер қалыптасқандығын қарастырамыз.</w:t>
        <w:br/>
        <w:t>М</w:t>
        <w:br/>
        <w:t>көшпелілерге тән түркілік мәдениет өзге мәдениеттермен</w:t>
        <w:br/>
        <w:t>терең араласты. ;</w:t>
        <w:br/>
        <w:t>Тарихта мәдени байланыстардың көбі алдымен діни</w:t>
        <w:br/>
        <w:t>мәдениеттен бастау алғаны шындық. Алайда діни болсын,</w:t>
        <w:br/>
        <w:t>өзге болсын барлық араластықтардың тілсіз жүзеге</w:t>
        <w:br/>
        <w:t>асырылуы мүмкін емес еді. Сондықтан батыстан да,</w:t>
        <w:br/>
        <w:t>шығыстан да келушілер, алдымен Орта Азия, қазақ</w:t>
        <w:br/>
        <w:t>даласында жасайтын халықтардың тілі мен мәдениетін</w:t>
        <w:br/>
        <w:t>үйренді. Әрі өз тілдерін осында әкеліп, мәдениеттерін</w:t>
        <w:br/>
        <w:t>таратты. Әйгілі “Қыпшақ тілінің сөздігі” соның айғағы.</w:t>
        <w:br/>
        <w:t>Осындай байланыс, барыс-келістер нәтижесінде Орта</w:t>
        <w:br/>
        <w:t>Азия, түркілер даласы өзінің төл мәдениетін сақтай</w:t>
        <w:br/>
        <w:t>отырып, батыс пен шығыс мәдениеттерін тиісінше</w:t>
        <w:br/>
        <w:t>қабылдады. Бір қазанды қайнатқан ошақтың үш бұты</w:t>
        <w:br/>
        <w:t>секілді өзінше ерекшеленетін әлемдік мәдениеттің үлкен</w:t>
        <w:br/>
        <w:t>бір ортасына айналды. Ән-би, музыка, киім-кешек</w:t>
        <w:br/>
        <w:t>үлгілерінен бастап, әдебиет пен өнердің, түрлі тілдер мен</w:t>
        <w:br/>
        <w:t>наным-сенім діндердің, т.б. өзара ауыс-түйістерінің ортақ</w:t>
        <w:br/>
        <w:t>дамуына жағдай туғызды. Осы өңірлерде арғы тарихтан</w:t>
        <w:br/>
        <w:t>бері жасап келе жатқан бүгінгі түркі тілдес халықтар оның</w:t>
        <w:br/>
        <w:t>заңды жалғастырушысы, мұрагері болып қалды. Сонау</w:t>
        <w:br/>
        <w:t>көне түркі заманынан басталған, қазіргі түркі халықтардың</w:t>
        <w:br/>
        <w:t>тілдерінде бар санскрит, араб, парсы, орыс, латын, қытай,</w:t>
      </w:r>
    </w:p>
    <w:p>
      <w:r>
        <w:t>т.б. тілдерінен қабылдаған толып жатқан кірме сөздер мен</w:t>
        <w:br/>
        <w:t>%врған байланысты түрлі ұғымдар соның айғағы. Бұдан</w:t>
        <w:br/>
        <w:t>басқа біз білмейтін тарихта қолданылып, қазір тек аты</w:t>
        <w:br/>
        <w:t>тана қалған тілдер мен жазулар қаншама. Зерттеушілердің</w:t>
        <w:br/>
        <w:t>туына қарағанда, казіргі кезде белгілі болып отырған,</w:t>
        <w:br/>
        <w:t>һан бұрын осы өңірде қолданылған, жазба ескеркіштердегі</w:t>
        <w:br/>
        <w:t>жазулардың түрі 20-дан асады. Бұл жазулар айрым-айрым</w:t>
        <w:br/>
        <w:t>Жрами (Ататпі), Брахми (Вгаһиті), Хуа Шиа (Ниа хіа), т.б.</w:t>
        <w:br/>
        <w:t>жазу жүйелеріне жатады. Бұл жүйедегі жазулармен Алтай</w:t>
        <w:br/>
        <w:t>тілдері жүйесіне кіретін түркі тілдері, семит-хамит тілдері</w:t>
        <w:br/>
        <w:t>(жүйесіне кіретін тілдер, үнді-европа тілдері жүйесіне</w:t>
        <w:br/>
        <w:t>міретін тілдер, Қытай-Тибет жүйесіне кіретін тілдер де</w:t>
        <w:br/>
        <w:t>жазылған. Оларда кәне дәуірлік дін, тарих, география,</w:t>
        <w:br/>
        <w:t>П</w:t>
        <w:br/>
        <w:t>бір ұлттың өткен өмірімен танысып білуге болады” (3|,</w:t>
        <w:br/>
        <w:t>“-- десе, Е.баріг “Тіл” деген еңбегінде: “Тілдің бір тұғыры</w:t>
        <w:br/>
        <w:t>бар... ол мәдениеттен тыс өмір сүрмейді. Атап айтқанда,</w:t>
        <w:br/>
        <w:t>ол дәстүр болып жалғасқан, біздің тыныс-тіршілігімізбен</w:t>
        <w:br/>
        <w:t>мүлде қабысып кеткен салт-дәстүрлер мен наным-</w:t>
        <w:br/>
        <w:t>сенімдерден айырыла алмайды”. “Тілдегі лексика өзі</w:t>
        <w:br/>
        <w:t>қызмет етіп отырған ұлттың мәдениетін сол қалпында</w:t>
        <w:br/>
        <w:t>көрсетіп береді, осы тұрғыдан алғанда, тіл тарихы мен</w:t>
        <w:br/>
        <w:t>мәдениет тарихы параллель, қатар дамиды” |4), - дейді.</w:t>
        <w:br/>
        <w:t>Л.Р. Палмер болса, “Тіл тарихы мен мәдениет тарихы</w:t>
        <w:br/>
        <w:t>тығыз байланысты, олар бірі-біріне дәлел-сипат болып,</w:t>
        <w:br/>
        <w:t>бірін-бірі түсіндіреді” |5|, - дегенді айтады.</w:t>
        <w:br/>
        <w:t>Академик Ә. Қайдаров: “Кез келген тілдің қоғамда</w:t>
        <w:br/>
        <w:t>өзара байланысты үш түрлі қызметі бар. Оның басты</w:t>
        <w:br/>
        <w:t>қызметі - коммуникативтік, яғни қоғам мүшелерінің өзара</w:t>
        <w:br/>
        <w:t>қарым-қатынас жасап, бір-бірін түсінуі, пікір алысуы үшін</w:t>
        <w:br/>
        <w:t>қажеттігі. Екінші - көркем шығарма тіліне тән, адам</w:t>
        <w:br/>
        <w:t>баласына образ арқылы ерекше әсер ететін, ләззат</w:t>
        <w:br/>
        <w:t>сыйлайтын эстетикалық қызметі. Тілдің бұл қызметі,</w:t>
        <w:br/>
        <w:t>әрине, қаламгердің шеберлігіне, сөз саптау мәдениетіне</w:t>
        <w:br/>
        <w:t>тікелей байланысты. Ал тілдің үшінші қызметі, ғылыми</w:t>
        <w:br/>
        <w:t>терминмен айтқанда - аккумулятивтік деп аталады. Яғни</w:t>
        <w:br/>
        <w:t>ол - тілдің ғасырлар бойы дүниеге келіп, қалыптасқан</w:t>
        <w:br/>
        <w:t>барлық сөз байлығын өз бойына жиып, сақтап, оны</w:t>
        <w:br/>
        <w:t>келешек ұрпаққа асыл мұра ретінде түгел жеткізіп отырған</w:t>
        <w:br/>
        <w:t>игілікті қасиеті.</w:t>
        <w:br/>
        <w:t>“Тіл фактілері мен деректері -- тұла бойы тұнып</w:t>
        <w:br/>
        <w:t>тұрған тарих. Сондықтан этностың өткендегі тарихы мен</w:t>
        <w:br/>
        <w:t>этнографиялық байлығын біз ең алдымен содан іздеуіміз</w:t>
        <w:br/>
        <w:t>керек“(6), - дейді.</w:t>
        <w:br/>
        <w:t>Қытай ғалымы Луо Чаңпи: ”Тіл-жазу дегеніміз бір</w:t>
        <w:br/>
        <w:t>ұлттың мәдениетінің өзегі, түп қазығы, ұлттың өткендегі</w:t>
        <w:br/>
        <w:t>мәдениеті тіл-жазуға сүйеніп тарайды, болашаққа да</w:t>
        <w:br/>
        <w:t>сонымен жетеді”, -- дейді |7|. Демек, қандай тілде</w:t>
        <w:br/>
        <w:t>болмасын онда сол халықтың бүкіл тыныс-тіршілігі, оның</w:t>
        <w:br/>
        <w:t>шын мәніндегі болмысы мен дүние танымы сақталған.</w:t>
        <w:br/>
        <w:t>6</w:t>
      </w:r>
    </w:p>
    <w:p>
      <w:r>
        <w:t>алғашқыда адамдар өздері тотем тұтқан тотем обьектілерін</w:t>
        <w:br/>
        <w:t>өздеріне “туысқан”, “қандас” деген танымда болып,</w:t>
        <w:br/>
        <w:t>олармен соған сай қарым-қатынас жасаса, кейін келе</w:t>
        <w:br/>
        <w:t>оларды “ата-баба” өзінің арғы “ тегі“ деп түсінген.</w:t>
        <w:br/>
        <w:t>Сонымен бірге оларды өздерінің қорғаушысы деп танып,</w:t>
        <w:br/>
        <w:t>табына бастаған.</w:t>
        <w:br/>
        <w:t>Адамзаттың көру, ойлау қабілетінде парық</w:t>
        <w:br/>
        <w:t>болмағанымен жаратылыстық орта, тіршілік шарт-</w:t>
        <w:br/>
        <w:t>жағдайы ұқсамағандықтан дүниені түрліше формасында,</w:t>
        <w:br/>
        <w:t>ұқсамаған қырынан таниды. Мәселен, дихандардың өмірі</w:t>
        <w:br/>
        <w:t>жер және егінмен байланысты; балықшылар тіршілігі теңіз,</w:t>
        <w:br/>
        <w:t>көл, өзен және аумен байланысты; малшылар өмірі малмен,</w:t>
        <w:br/>
        <w:t>көшпелі сахаралық тұрмыспен байланысты. Осыған орай</w:t>
        <w:br/>
        <w:t>әр халықта өзіне тән жаратылыстық орта мен тұрмыстық</w:t>
        <w:br/>
        <w:t>ортаға, кәсіпке байланысты дүниетаным мен салт-дәстүр</w:t>
        <w:br/>
        <w:t>қалыптасады. Мұндай өзгешеліктер әр халықтың</w:t>
        <w:br/>
        <w:t>мәдениеті, әдебиеті және тілінен табиғи түрде көрініс</w:t>
        <w:br/>
        <w:t>табады. Мәселен, көшпелі мал шаруашылығын негіз еткен</w:t>
        <w:br/>
        <w:t>қазақ халқының ертедегі рухани мәдениеті төрт түлік мал,</w:t>
        <w:br/>
        <w:t>көшпелі тұрмыс, табиғат дүниесі, аң-құстар, т.с. с.</w:t>
        <w:br/>
        <w:t>Сахараның дала мәдениетіне тән бай мазмұндармен</w:t>
        <w:br/>
        <w:t>дараланатындығы сондықтан. Халқымыздың тотемдік</w:t>
        <w:br/>
        <w:t>дүние-танымы оның ішінде өзіндік мәні бар, көне дүние-</w:t>
        <w:br/>
        <w:t>танымдық мазмұнға бай, ұлттық ерекшелікке тән мәдени</w:t>
        <w:br/>
        <w:t>құбылыс болып есептелінеді.</w:t>
        <w:br/>
        <w:t>Көк бөрінің жалпы түркі халықтарына, оның ішіңде</w:t>
        <w:br/>
        <w:t>қазақ халқына да ортақ тотем болғаны белгілі. Алайда</w:t>
        <w:br/>
        <w:t>қазақ халқының этникалық құрамына кіретін ертедегі ру-</w:t>
        <w:br/>
        <w:t>тайпалар - ғұндар, түріктер, үйсіндер, қаңлылар, т. 6.</w:t>
        <w:br/>
        <w:t>бәріне тек көк бөрі ғана тотем болған жоқ. Сонымен бірге</w:t>
        <w:br/>
        <w:t>басқа да аң-құстар түрлі дәрежеде киелі саналып, табыну</w:t>
        <w:br/>
        <w:t>нысанасына айналған. Ә. Қоңыратбаев: “Әрбір ру, қауым,</w:t>
        <w:br/>
        <w:t>тайпа әр түрлі жерде тұрғандықтан біреуінде бөрі, бірінде</w:t>
        <w:br/>
        <w:t>құс, айдаһар, кесіртке, құмырсқа, т.б. аңдар көп болған,</w:t>
        <w:br/>
        <w:t>өз жерінде көбірек кездескен жан-жануарларға сиынған.</w:t>
        <w:br/>
        <w:t>Бұдан соң ит, өгіз, жылқы тотемдерін тудырды. Түрік-</w:t>
        <w:br/>
        <w:t>18</w:t>
        <w:br/>
        <w:t>жолдары көбірек қарастырылып, діни наным-сенімдер</w:t>
        <w:br/>
        <w:t>туралы толық мағлұматтар алуға және оны ғылыми</w:t>
        <w:br/>
        <w:t>тұрғыдан дұрыс түсінуге, зерттеуге мүмкіндік болмады.</w:t>
        <w:br/>
        <w:t>Діни наным-сенімдерді тек ескінің қалдығы деп ат-</w:t>
        <w:br/>
        <w:t>тонымызды ала қаштық. Сонымен тәлім-тәрбие, ғылыми-</w:t>
        <w:br/>
        <w:t>зерттеу мәселесін тек қана атеистік негізде жүргізіп,</w:t>
        <w:br/>
        <w:t>ғасырлар бойы жалғасып, жиналып, жалпы халықтың</w:t>
        <w:br/>
        <w:t>рухани қазынасына айналған, рухани тұрмысымызға</w:t>
        <w:br/>
        <w:t>тұтастай қабысқан діни сенім-нанымдарды, әсіресе, оның</w:t>
        <w:br/>
        <w:t>жалпы халыққа тән адамғершілік нормаларымен біте</w:t>
        <w:br/>
        <w:t>қайнасқан құндылықтарын түгелдей теріске шығарып,</w:t>
        <w:br/>
        <w:t>адамдар арасындағы мейірбандылық, инабаттылық,</w:t>
        <w:br/>
        <w:t>жанашырлық, тазалық, имандылық, ар-ұят, т.б. толып</w:t>
        <w:br/>
        <w:t>жатқан игі қасиеттерден айырылып қала жаздадық. Оны</w:t>
        <w:br/>
        <w:t>халықтың рухани мәдениетімен байланыстыратын ғылыми</w:t>
        <w:br/>
        <w:t>зерттеулер мен талдаулар қазірге дейін дұрыс бағытта</w:t>
        <w:br/>
        <w:t>жүргізілмей келді.</w:t>
        <w:br/>
        <w:t>Ұлт дегеніміз - тіл, мекендеген жер, экономикалық</w:t>
      </w:r>
    </w:p>
    <w:p>
      <w:r>
        <w:t>өмір бірлігі және психологиялық Мінез-құлықтың</w:t>
        <w:br/>
        <w:t>ортақтығы негізінде қалыптасқан адамдардың тарихи,</w:t>
        <w:br/>
        <w:t>әлеуметтік, этникалық тұтастығы. Ұлтқа тән тәрт үлкен</w:t>
        <w:br/>
        <w:t>қасиеттің ішінде психологиялық мінез-құлықтың ортақтық</w:t>
        <w:br/>
        <w:t>негізінде пайда болатын қасиет ол - ру-тайпалық</w:t>
        <w:br/>
        <w:t>мәдениетті, ұлттық салт-сана, дүниетаным, философия,</w:t>
        <w:br/>
        <w:t>дәстүрлі рухани мәдениет сияқтыларды өз ішіне алады.</w:t>
        <w:br/>
        <w:t>Діни наным-сенімдер де оның құрамдас бөлігі. Қазіргі</w:t>
        <w:br/>
        <w:t>үлкен діндердің түп-төркіні алғашқы діндер, яғни</w:t>
        <w:br/>
        <w:t>тотемизм, ата-баба аруағына табыну, фетишизм, анемизм,</w:t>
        <w:br/>
        <w:t>магия, аспан денелері мен отқа табыну сияқты адамзаттың</w:t>
        <w:br/>
        <w:t>ертедегі дүниетанымы мен түрлі наным-сенімдерінен</w:t>
        <w:br/>
        <w:t>басталған. Себебі дүлей табиғат ортасында алғашқы</w:t>
        <w:br/>
        <w:t>қоғамдағы адамдардың өмір сүруінің өзі оңай болған жоқ.</w:t>
        <w:br/>
        <w:t>“Табиғат дүниесі мен қүбылыстарын тылсым санап, одан</w:t>
        <w:br/>
        <w:t>үрейлену, оған үміт артудан адамдардың табиғатқа,</w:t>
        <w:br/>
        <w:t>құбылыстарға, жан иесіне табынуы, оған жалбарынуы</w:t>
        <w:br/>
        <w:t>келіп шыққан. Табиғат заттары мен құбылыстарының</w:t>
        <w:br/>
        <w:t>Із</w:t>
        <w:br/>
        <w:t>қолданылады. Діни лексиканы зерттеу - дінді зерттеу</w:t>
        <w:br/>
        <w:t>емес, ол тіл арқылы халықтың ертедегі рухани байлығын</w:t>
        <w:br/>
        <w:t>жан-жақты қарастыру, байымдау болып табылады.</w:t>
        <w:br/>
        <w:t>1.3. Діни лексиканың этнолингвистикалық аспектілері</w:t>
        <w:br/>
        <w:t>Жалпы мәдениет, оның ішінде рухани мәдениет</w:t>
        <w:br/>
        <w:t>адамдардың өмір сүру тәсілі, дүниеге көзқарасы, дінге</w:t>
        <w:br/>
        <w:t>сенімі, психикалық ерекшелігі, моральдық өлшемі,</w:t>
        <w:br/>
        <w:t>танымдық қабілеті, т. 6. ұғымдарды қамтиды. Тіл - қарым-</w:t>
        <w:br/>
        <w:t>қатынас құралы болуымен қатар, қаймағы бұзылмаған</w:t>
        <w:br/>
        <w:t>мәдени игілік, мәдениеттің бір формасы. Егер бізге жетіп</w:t>
        <w:br/>
        <w:t>отырған адамзат мәдениетінің ішінде тарихы ең үзақ, ең</w:t>
        <w:br/>
        <w:t>жүйелі дамыған мәдениетті атауға тура келсе, расында да</w:t>
        <w:br/>
        <w:t>алдымен тілдің аталатындығы сөзсіз.</w:t>
        <w:br/>
        <w:t>Тіл - мәдениеттің барлық саласының дамуындағы</w:t>
        <w:br/>
        <w:t>дәнекері. Адамзат қоғамы тілдің осы қасиеті арқылы</w:t>
        <w:br/>
        <w:t>дамыды. Атап айтқанда, қандай халық болмасын оның</w:t>
        <w:br/>
        <w:t>ұлттық тілі сонау ру-тайпалық дәуірінен бастау алып,</w:t>
        <w:br/>
        <w:t>сол тұстардан мәдениетпен бірге өмір сүріп, бірге оны</w:t>
        <w:br/>
        <w:t>өзара ұштастырып, бүгінге дейін жетуіне негіз болды.</w:t>
        <w:br/>
        <w:t>Қазақ тіліндегі діни наным-сенімге байланысты</w:t>
        <w:br/>
        <w:t>қалыптасқан лексикада үлкен мән-мазмұн -- халықтың</w:t>
        <w:br/>
        <w:t>өмірі мен мәдениеті сақталған. Жалпы діни лексиканы,</w:t>
        <w:br/>
        <w:t>оның ішінде діни наным-сенімге байланысты тұрақты</w:t>
        <w:br/>
        <w:t>тіркестерді таза тілдік тұрғыдан зерттеу арқылы олардың</w:t>
        <w:br/>
        <w:t>сыр-сипатын жан-жақты толық ашу мүмкін емес. Осы</w:t>
        <w:br/>
        <w:t>себепті тіліміздегі дінге байланысты жеке сөздер мен</w:t>
        <w:br/>
        <w:t>тұрақты тіркестерді сөз еткенде, оған байланысты тілдік</w:t>
        <w:br/>
        <w:t>деректермен бірге экстралингвистикалық факторларға</w:t>
        <w:br/>
        <w:t>да ерекше назар аударуымыз керек.</w:t>
        <w:br/>
        <w:t>Тарихта шығыс пен батысты байланыстырған “Жібек</w:t>
        <w:br/>
        <w:t>жолы” атты сауда-керуен жолының бел ортасын алып</w:t>
        <w:br/>
        <w:t>жатқан Орта Азия, қазақ даласы тек сауда көпірі рөлін</w:t>
        <w:br/>
        <w:t>атқарып қана қойған жақ, түркілерге тән өзіндік</w:t>
        <w:br/>
        <w:t>мәдениеттің қайнаған ортасы болды. Сонымен бірге,</w:t>
      </w:r>
    </w:p>
    <w:p>
      <w:r>
        <w:t>10</w:t>
        <w:br/>
        <w:t>ғалымдардың пікірі бұрыннан бері бір ортаға тоғысқан</w:t>
        <w:br/>
        <w:t>емес. Мәселен, Үоһп Іопв: “Тотем дегеніміз - жеке</w:t>
        <w:br/>
        <w:t>адамдардың корғаушы тәңірі” |2) дейді. Моргон: “Тотем --</w:t>
        <w:br/>
        <w:t>ру-тайпалық белгі немесе таңба” |3| десе, 5.Егеші: “Тотем</w:t>
        <w:br/>
        <w:t>дегеніміз - негізінен алғанда көбінесе ата-баба, кейде</w:t>
        <w:br/>
        <w:t>қорғаушы” (4| деген пікірді айтады. Американдық ғалым</w:t>
        <w:br/>
        <w:t>А.Со16епмеізег болса: “Тотем дегеніміз - ертедегі</w:t>
        <w:br/>
        <w:t>адамдардың белгілі бір жануарды, құсты немесе басқалай</w:t>
        <w:br/>
        <w:t>затты өзіне ата-баба санауы немесе өзін осылармен белгілі</w:t>
        <w:br/>
        <w:t>бір байланыстамын деп қарауы” |(5|, - деген. Ал,</w:t>
        <w:br/>
        <w:t>С.А.Токарев: “белгілі бір қауымның белгілі бір нәрсемен</w:t>
        <w:br/>
        <w:t>тылсым қандастық әрі туыстық байланысы бар екенін сенуі.</w:t>
        <w:br/>
        <w:t>Міне, бұл нәрсе - тотем” |6), - дейді. Д.Е.Хайтун болса:</w:t>
        <w:br/>
        <w:t>“Тотем дегеніміз тайпаның ата-бабасы” (7), - дейді, т.б.</w:t>
        <w:br/>
        <w:t>Жоғарыдағы зерттеушілердің тотемдік сана жөніндегі</w:t>
        <w:br/>
        <w:t>көзқарастары біркелкі болмауының әзіндік себебі де бар.</w:t>
        <w:br/>
        <w:t>Атап айтқанда, бұл олардың әрқайсысының өзі зерттеп</w:t>
        <w:br/>
        <w:t>отырған халықтарының табынатын тотемдерінің ұқсамауы,</w:t>
        <w:br/>
        <w:t>сонымен бірге зерттеушілердің зерттеу тәсілдері мен</w:t>
        <w:br/>
        <w:t>мақсаттарының бірдей еместігінен еді. Әрине, бұдан басқа</w:t>
        <w:br/>
        <w:t>да себептер бар. Мәселен, тотемдік сана туралы ең ерте</w:t>
        <w:br/>
        <w:t>кезде, көп халықтарда ұқсас таным болғанымен, кейін</w:t>
        <w:br/>
        <w:t>келе олардың кейбіреулерінде тотемнің мәні біртіндеп</w:t>
        <w:br/>
        <w:t>басқалай өзгеріске ұшырады немесе жартылай сақталды.</w:t>
        <w:br/>
        <w:t>Ал кейбіреулерінде оның алғашқы мазмұны сақталып</w:t>
        <w:br/>
        <w:t>қалып, осы күнге дейін жетті. Былайша айтқанда, әр</w:t>
        <w:br/>
        <w:t>халықтың тотемдік танымының өзінде айырмашылық</w:t>
        <w:br/>
        <w:t>сақталды, даму, өзгерту процесі болатындығы зерттеу</w:t>
        <w:br/>
        <w:t>кезінде ескерілмеді. Сөйтіп, зерттеушілердің тотемдік сана</w:t>
        <w:br/>
        <w:t>жөнінде танымы, зерттеу нәтижелері бірдей шықпады деуге</w:t>
        <w:br/>
        <w:t>болады. Бірақ тотем жөніндегі жалпы мазмүн мен таным</w:t>
        <w:br/>
        <w:t>жағынан олардың пікірлері үндесіп, бірін-бірі толықтырып</w:t>
        <w:br/>
        <w:t>отырды. Зерттеушілердің тотем жөніндегі танымдарын</w:t>
        <w:br/>
        <w:t>жинақтап, қорытып келсек: тотем - “туысқан”, тотем -</w:t>
        <w:br/>
        <w:t>“ата-тек”, тотем - “қорғаушы” дегендей тотемнің</w:t>
        <w:br/>
        <w:t>қазіргідей толық анықтамасы келіп шығады. Расында,</w:t>
        <w:br/>
        <w:t>1</w:t>
        <w:br/>
        <w:t>моңғол тайпаларында аң-құс, құрт-құмырсқа, жылан, мал</w:t>
        <w:br/>
        <w:t>төтемге айналған” |8), - дейді. Моргон: “Америка</w:t>
        <w:br/>
        <w:t>құрлығындағы үндістердің өз ішінде әрбір руларының</w:t>
        <w:br/>
        <w:t>тотемдері әр түрлі жанды, жансыз нәрселер болып келеді.</w:t>
        <w:br/>
        <w:t>Мәселен, бөрі, аю, жолбарыс, қабылан, бұғы, тасбақа,</w:t>
        <w:br/>
        <w:t>қарға, балық, қар, күн” |91, - дейді. Демек бұдан ертедегі</w:t>
        <w:br/>
        <w:t>үлкен ру-тайпалардың өз ішінде де әр түрлі тотемдері</w:t>
        <w:br/>
        <w:t>болатындығын байқаймыз. Халқымыздың арғы тегінің бірі</w:t>
        <w:br/>
        <w:t>саналатын Ғұн тайпаларының да өз рулары ішінде де түрлі</w:t>
        <w:br/>
        <w:t>тотемдері болғанға ұқсайды. Қытайдың “Жин патшалығы</w:t>
        <w:br/>
        <w:t>тарихындағы” ғұндар туралы жазба деректерінде: “Ғұндар</w:t>
        <w:br/>
        <w:t>тайпалық одағына кіретіндер жиыны 19 ру, олардың ішінде</w:t>
        <w:br/>
        <w:t>“қара бөрі” (Хый лаң жуң) және “құлан” (ху лаң жун)</w:t>
        <w:br/>
        <w:t>атты рулар бар” -- деп жазылған |101.</w:t>
        <w:br/>
        <w:t>Біздіңше, бұл жердегі “қара бөрі” және “құлан” тек ру</w:t>
      </w:r>
    </w:p>
    <w:p>
      <w:r>
        <w:t>атын ғана білдірмесе керек. Сонымен қоса олардың рулық</w:t>
        <w:br/>
        <w:t>тотем екенін де аңғартады. Себебі тотемдерді ру аты етіп</w:t>
        <w:br/>
        <w:t>көрсету көп халықтардың тарихында бар. Түркі</w:t>
        <w:br/>
        <w:t>халықтарында, оның ішінде қазақ ру-тайпаларында бөрі,</w:t>
        <w:br/>
        <w:t>құлан, бура, бұғы, марал, ит, үкі, бүркіт, аққу, қаз, т.б.</w:t>
        <w:br/>
        <w:t>Аң-құстар мен төрт түлік мал түрлі дәрежеде киелі</w:t>
        <w:br/>
        <w:t>саналады. Олар туралы түрлі ырымдар, аңыз-әңгімелер,</w:t>
        <w:br/>
        <w:t>наным-сенім түсініктері бүгінге дейін жетіп отыр. Әрине,</w:t>
        <w:br/>
        <w:t>осылардың бәрін бір кездегі тотемдік наным-сенімдерден</w:t>
        <w:br/>
        <w:t>бөлек қарауға болмайды. Атап айтқанда, көк бөрі түркі</w:t>
        <w:br/>
        <w:t>халықтарына ортақ тотемге айналғанша жоғарыдағы аң-</w:t>
        <w:br/>
        <w:t>құс, жәндіктер де түрлі ру-тайпаларда тотемдік рөл атқарған</w:t>
        <w:br/>
        <w:t>деуге болады.</w:t>
        <w:br/>
        <w:t>М.Әуезов: “Хайуанаттар жайындағы көне ертегілерді</w:t>
        <w:br/>
        <w:t>аңдап отырсаң, кейбіреулерінде өте көне заманды, жанды-</w:t>
        <w:br/>
        <w:t>жансыз табиғат тұлғасындағы бұлдыр түсініктерді</w:t>
        <w:br/>
        <w:t>байқаймыз. Ондай ертегілер хайуанаттармен байланысты</w:t>
        <w:br/>
        <w:t>туған мифтік, діндік түсініктерді, әр хайуанды ғажайып</w:t>
        <w:br/>
        <w:t>сиқырлы сыры бар деп таныған тотемдік түсінікті</w:t>
        <w:br/>
        <w:t>аңғартады. Осыған байланысты қазақ ертегілеріндегі</w:t>
        <w:br/>
        <w:t>кездесетін аң, құс, хайуанат жөніндегі өте ескі замандарда</w:t>
        <w:br/>
        <w:t>19</w:t>
        <w:br/>
        <w:t>Сілтемелер</w:t>
        <w:br/>
        <w:t>1. /аскоь Сгітт. Кісілеге 5сіһпіЙеп. 1864. 1-т., 290-6.//</w:t>
        <w:br/>
        <w:t>Жаң Юңлан, Лексикологияға кіріспе (қытай тілінде).</w:t>
        <w:br/>
        <w:t>ҚХР. Хуа жуң өнеркәсіп институты баспасы. 1982. 7-6.</w:t>
        <w:br/>
        <w:t>2. Гасков (ғітт. СіевһісіЧе дег Оешізсһеп 5ргасһе. 1880.</w:t>
        <w:br/>
        <w:t>4-б.//Сонда. 8-б.</w:t>
        <w:br/>
        <w:t>3. Иа Ейпк. УУога пріп Тһеіг КотапНс 5ірпев. 1950.7-б.</w:t>
        <w:br/>
        <w:t>4. барі Е. Гапвпарве. 1921. (Қытайша аудармасы).</w:t>
        <w:br/>
        <w:t>Пекин, “Шаң у” баспасы, 1985. 196-6.</w:t>
        <w:br/>
        <w:t>5. Раітеғ 1.К. Ал Іптодивіоп (о Модегп Ііпрешізіісв.</w:t>
        <w:br/>
        <w:t>(Қытайша аудармасы). Пекин, “Шаң у” баспасы, 1983,</w:t>
        <w:br/>
        <w:t>122-6.</w:t>
        <w:br/>
        <w:t>6. Қайдаров Ә.Т. Этнолингвистика // “Білім және</w:t>
        <w:br/>
        <w:t>еңбек”, 1985. Х910. 19-6.</w:t>
        <w:br/>
        <w:t>7. Чын Жан Мин. Тіл, мәдениет және қоғамды жаңаша</w:t>
        <w:br/>
        <w:t>зерттеу. Қытай тілінде. Шанхай, 1989. 2-6.</w:t>
        <w:br/>
        <w:t>8.Қайдаров Ә. Тарихи лексикология және</w:t>
        <w:br/>
        <w:t>этнолингвистика//Қазақ тілі тарихи лексикологиясының</w:t>
        <w:br/>
        <w:t>мәселелері. Алматы, 1988. 33-38-66.; Қайдаров Ә.</w:t>
        <w:br/>
        <w:t>Этнолингвистика// “Білім және еңбек”, 1985. Х210;</w:t>
        <w:br/>
        <w:t>Қайдаров Ә. Казақ тілінің өзекті мәселелері. Алматы, 1998.</w:t>
        <w:br/>
        <w:t>9. Ахметов Ә. Түркі тілдеріндегі табу мен эвфемизмдер.</w:t>
        <w:br/>
        <w:t>Алматы: “Еылым”, 1995.</w:t>
        <w:br/>
        <w:t>10. Манкеева Ж.А. Мәдени лексиканың ұлттық сипаты.</w:t>
        <w:br/>
        <w:t>Алматы: Ғылым, 1997.</w:t>
      </w:r>
    </w:p>
    <w:p>
      <w:r>
        <w:t>11. Сәтенова С. Қазақ тіліндегі қос тағанды</w:t>
        <w:br/>
        <w:t>фразеологизмдердің тілдік және поэтикалық табиғаты.</w:t>
        <w:br/>
        <w:t>Алматы: Ғылым, 1977.</w:t>
        <w:br/>
        <w:t>12. Академик Ә.Қайдаровтың жетекшілігімен қорғалған</w:t>
        <w:br/>
        <w:t>этнолингвистикалық зерттеулерге арналған кандидаттық</w:t>
        <w:br/>
        <w:t>диссертациялар.</w:t>
        <w:br/>
        <w:t>13. Жанпейсов Е.Н. Этнокультурная лексика казахского</w:t>
        <w:br/>
        <w:t>языка. Алма-Ата, 1989; Жанпейісов Е. Этнолингвистика//</w:t>
        <w:br/>
        <w:t>»Ана тілі”, Х03, 1994. 20 қаңтар.</w:t>
        <w:br/>
        <w:t>14. Копыленко М.М. Основы этнолингвистики. Алматы, 1995,</w:t>
        <w:br/>
        <w:t>15. Жанпейісов Е.Н. Этнолингвистика // “ Ана тілі”,</w:t>
        <w:br/>
        <w:t>1994. “93.</w:t>
        <w:br/>
        <w:t>16. Құрбан Уәли. Біздің тарихи жазуларымыз. (ұйғыр</w:t>
        <w:br/>
        <w:t>тілінде). Үрімші, 1986. 107-б.</w:t>
        <w:br/>
        <w:t>15</w:t>
        <w:br/>
        <w:t>Олардың түр-түсіне, ерекшеліген орай наным-сенімдер</w:t>
        <w:br/>
        <w:t>"туған. Көгершін, қарлығаш, т.б. құстар адамға дос, тілеукор</w:t>
        <w:br/>
        <w:t>деп те саналған.</w:t>
        <w:br/>
        <w:t>Көгершінді қазақтар кейде “кептер” деп те айтады.</w:t>
        <w:br/>
        <w:t>“Көгершін” болсын, “кептер” болсын - бұл атаудың бәрі</w:t>
        <w:br/>
        <w:t>аталмыш құстың көбінесе көк немесе сұрғылт болып келетін</w:t>
        <w:br/>
        <w:t>түр-түсіне қарай қойған |29).</w:t>
        <w:br/>
        <w:t>Халқымыздың ұғымындағы көгершін құсының</w:t>
        <w:br/>
        <w:t>қасиеттілігі өзге халықтар мәдениетінен келген. Інжіл</w:t>
        <w:br/>
        <w:t>хикаялары бойынша “Қыз Марияға еніп”, сонан ол жүкті</w:t>
        <w:br/>
        <w:t>болатын қасиетті рух көбінесе көгершін түрінде суреттеледі.</w:t>
        <w:br/>
        <w:t>Еврейдің және басқа діндердің поптары: “көгершін -</w:t>
        <w:br/>
        <w:t>қасиетті рухтың пәктігінің, күнәсіздігінің белгісі” дейді.</w:t>
        <w:br/>
        <w:t>Мысыр мен Греция да, Персия мен Үндістан да бұл құсты</w:t>
        <w:br/>
        <w:t>қасиетті деп атайды |30|. Қазақтар кейде жақсы көретін</w:t>
        <w:br/>
        <w:t>баласын “көгершінім” дейді. Бұл да басқа тілден ауысқан</w:t>
        <w:br/>
        <w:t>сөз. Оның мәні жоғарыда айтылған, “қарғам” деген сөзге</w:t>
        <w:br/>
        <w:t>бара-бар. Көгершінді - бейбетшілік символы деп те</w:t>
        <w:br/>
        <w:t>қастерлейді.</w:t>
        <w:br/>
        <w:t>Халық ішінде Қарлығаштың құйрығы неге айыр</w:t>
        <w:br/>
        <w:t>дегендей қарлығаш туралы мифтік аңыз және</w:t>
        <w:br/>
        <w:t>қарлығаштың қанатымен су сепкендей деген тұрақты тіркес</w:t>
        <w:br/>
        <w:t>бар. Жалпы көгершін, қарлығаш тектес құстардың киелілік</w:t>
        <w:br/>
        <w:t>қасиетін білдіретін сол негізде туған тіл фактілері көп</w:t>
        <w:br/>
        <w:t>болмаса да олар туралы аңыз-әңгіме, әр түрлі ырымдар</w:t>
        <w:br/>
        <w:t>бүгінгі күнге дейін жеткен. Мұның арғы тегі қазақ халқын</w:t>
        <w:br/>
        <w:t>құрайтын кейбір ру-тайпалардың ертеде христиан дініне</w:t>
        <w:br/>
        <w:t>сенуімен байланысты.</w:t>
        <w:br/>
        <w:t>2.1.2. Аң тотемдері</w:t>
        <w:br/>
        <w:t>Кәк бөрі.</w:t>
        <w:br/>
        <w:t>Тотемге табыну ертедегі адамдардың рухани тірегі.</w:t>
        <w:br/>
        <w:t>Тотемді адамдар ең алғаш “туыс” деп таныған болса, кейін</w:t>
        <w:br/>
        <w:t>келе адамдар тайпалық дәуірге аяқ басып, тайпалар</w:t>
      </w:r>
    </w:p>
    <w:p>
      <w:r>
        <w:t>%9</w:t>
        <w:br/>
        <w:t>тотем тұтқан аңмен, не құспен туысқан санау. Олай болса,</w:t>
        <w:br/>
        <w:t>аққу да түркілерде тотем болған құс деуге болады. Тілімізде</w:t>
        <w:br/>
        <w:t>аққу құсты символикалық тәсілмен адамға көбірек теңеу,</w:t>
        <w:br/>
        <w:t>ұқсатудың төркіні және ауыз әдебиетінде де сүлулар сыны</w:t>
        <w:br/>
        <w:t>аққудың бейнесі арқылы берілуі оның бір кездері</w:t>
        <w:br/>
        <w:t>халқымызға жақын тотемдік құс болуымен байланысты.</w:t>
        <w:br/>
        <w:t>Мәселен:</w:t>
        <w:br/>
        <w:t>Айдындағы аққудай. М: Айдындағы аққудай, Етінжайда</w:t>
        <w:br/>
        <w:t>бір қыз жүр (Қ.Аманжолов).</w:t>
        <w:br/>
        <w:t>Аққудай тізілу. М.: Аққудай тізіліскен ақша қыздар</w:t>
        <w:br/>
        <w:t>карайды, Тамашалап таңды мына (Айтыс).</w:t>
        <w:br/>
        <w:t>Аққу құстай кіршіксіз ақ. М.: Арғымақ аққу құстай</w:t>
        <w:br/>
        <w:t>кіршіксіз ақ. Бергендей досқа ғана досы қиып</w:t>
        <w:br/>
        <w:t>(С.Сейфуллин).</w:t>
        <w:br/>
        <w:t>Аққу құстың әуезіндей. М.: Ақ көңіл, аңқылдаған ақын</w:t>
        <w:br/>
        <w:t>Пушкин. Лебізі әуезіндей аққу құстың (Қ.Аманжолов).</w:t>
        <w:br/>
        <w:t>Акқудың топшысындай, аққудың үніндей, аққудың</w:t>
        <w:br/>
        <w:t>көгілдіріндей, аққудың мамығындай, аққудың сылануындай,</w:t>
        <w:br/>
        <w:t>т.б. Сонымен бірге жақсы көрген адамын аққуға баласа,</w:t>
        <w:br/>
        <w:t>“аққуым” деп еркелетеді, акқу құсқа теңейді. Міне,</w:t>
        <w:br/>
        <w:t>осылардың бәрі жоғарыда айтып өткендей аққу тотемдік</w:t>
        <w:br/>
        <w:t>құс болғанын дәлелдей түседі.</w:t>
        <w:br/>
        <w:t>Бүркіт.</w:t>
        <w:br/>
        <w:t>Халқымыз бүркітті де киелі деп санаған. Бүркіт жын-</w:t>
        <w:br/>
        <w:t>шайтанды үркітеді деп түсінген халқымыз екіқабат әйел</w:t>
        <w:br/>
        <w:t>босана алмай қиналғанда “жын-сайтан, албасты</w:t>
        <w:br/>
        <w:t>басқандықтан босана алмай қиналып жатыр" деп түсініп,</w:t>
        <w:br/>
        <w:t>бүркітті сол үйге әкеліп, қондырып қоятын болған.</w:t>
        <w:br/>
        <w:t>Осындай істегенде жын-сайтан, албастылар бүркіттің</w:t>
        <w:br/>
        <w:t>айбарлы тегеурінінен корқып қашады да, әйел тез босанады</w:t>
        <w:br/>
        <w:t>деп сенген. Қазақтар бүркітті көк тәңірісі, аспан перісі,</w:t>
        <w:br/>
        <w:t>күс төресі, көк еркесі, қара құс, сары қүс, құс патшасы</w:t>
        <w:br/>
        <w:t>деп атайды.</w:t>
        <w:br/>
        <w:t>Сондай-ақ, халық арасында басқа да құстарға</w:t>
        <w:br/>
        <w:t>байланысты аңыз-әңгіме, ұғым-түсініктер қалыптасқан.</w:t>
        <w:br/>
        <w:t>9</w:t>
        <w:br/>
        <w:t>ойынының тым ерте заманнан келе жатқан “Көкбері”,</w:t>
        <w:br/>
        <w:t>“Қыз бөрі” ойыны екенін М.Әуезов атап айтқан болатын.</w:t>
        <w:br/>
        <w:t>Бұл ойында тартысқа түсіп, тақымға басылатын лақтың</w:t>
        <w:br/>
        <w:t>“Көкбөрі” аталуы жоғарыда айтылған мифтік түсінікке</w:t>
        <w:br/>
        <w:t>байланысты болған. Себебі, көкбөрі -- жеңістің нышаны.</w:t>
        <w:br/>
        <w:t>Әр екі жақ тартысқанда, осы жеңістің нышаны болған</w:t>
        <w:br/>
        <w:t>көк бөрі қай жақтың колына өтсе, сол жақ жеңіске жеткен</w:t>
        <w:br/>
        <w:t>болып есептелінеді. Міне, осылардың бәрі бөрінің</w:t>
        <w:br/>
        <w:t>халқымыз санасында жай ғана киелі аң ғана емес, бір</w:t>
      </w:r>
    </w:p>
    <w:p>
      <w:r>
        <w:t>кезде ерекше тотем болғанынан дерек береді.</w:t>
        <w:br/>
        <w:t>Түркі-алтай текті халықтардың көбінде бөріні құрмет</w:t>
        <w:br/>
        <w:t>түгу, киелі санау дәстүрі бар. Мәселен, аң аулау кезінде</w:t>
        <w:br/>
        <w:t>сойоттар қасқырдың атын тура атамай, оны “ұзын</w:t>
        <w:br/>
        <w:t>құйрықты”, “ұлыма”, “көк көз” десе, қачин татарлары</w:t>
        <w:br/>
        <w:t>“ұзын құйрық”, ал якуттар - “құйрықты” деп атайтын</w:t>
        <w:br/>
        <w:t>болған. Алтай түріктері “ору "деген тура атауды қолданбай,</w:t>
        <w:br/>
        <w:t>“аға”” деген ұғымды білдіретін эвфемистік сөздерді</w:t>
        <w:br/>
        <w:t>қолданатын болған. Ал чуваштар “қашыр” деген тура</w:t>
        <w:br/>
        <w:t>атаудың орнына “ұзын құйрық, “поқпақ құйрық ”немесе</w:t>
        <w:br/>
        <w:t>“төңір иті” деген эвфемистік атауларды қолданған (36).</w:t>
        <w:br/>
        <w:t>Буряттар да қасқырды құрметтеген, оның атын тіке</w:t>
        <w:br/>
        <w:t>атауға тыйым салып, оны “тәңір иті” деп атаған |37).</w:t>
        <w:br/>
        <w:t>Түркілерде де осындай ұғым болуы ғажап емес. Мәселен,</w:t>
        <w:br/>
        <w:t>тілімізде Иттің иесі болса, бөрінің тәңірі бар деген мақал</w:t>
        <w:br/>
        <w:t>бар. Моңғолдарда өзінің тегін көк бері мен ғуа маралдан</w:t>
        <w:br/>
        <w:t>тарататын аңыз бар. Түркі-моңғолдардың өздерін көк</w:t>
        <w:br/>
        <w:t>бөріден таратуы өте арыдан келе жатқан құбылыс. Бұл</w:t>
        <w:br/>
        <w:t>расында біртекті алтайлық тамырдан тарайтын</w:t>
        <w:br/>
        <w:t>жақындықтың айғағы.</w:t>
        <w:br/>
        <w:t>Тотемдік азулы аңдар мен киелі жануарлар.</w:t>
        <w:br/>
        <w:t>Қазақ халқының тотемдік танымында бөріден кейін</w:t>
        <w:br/>
        <w:t>түрлі жыртқыш аңдар мен төрт түлік ерекше маңызға ие.</w:t>
        <w:br/>
        <w:t>Жалпы хайуанаттар туралы тотемдік түсінік пен наным-</w:t>
        <w:br/>
        <w:t>сенімдер ертеде аңшылық тұрмысы дәуірінде қалыптасып,</w:t>
        <w:br/>
        <w:t>бақташылық дәуірінде дамыған. Себебі ол кезде кейбір</w:t>
        <w:br/>
        <w:t>жыртқыш аңдар қолда қаруы жоқ адамдарға қауіп</w:t>
        <w:br/>
        <w:t>35</w:t>
        <w:br/>
        <w:t>тотемдік таным түркілерде өте ерте кездердің өзінде болған.</w:t>
        <w:br/>
        <w:t>"Лев Гумилев түркі ру-тайпаларының Діни наным-сенімдері</w:t>
        <w:br/>
        <w:t>туралы айта келіп: “Бірақ УІ ғасырдың аяғы мен УІ</w:t>
        <w:br/>
        <w:t>ғасырдың бас кезінде ата-бабаларға тотемдік табыну таза</w:t>
        <w:br/>
        <w:t>күйінде байқалмайды. Ашиннің оралмандары мен таулы</w:t>
        <w:br/>
        <w:t>Алтай тұрғындарының арасында тығыз байланыс</w:t>
        <w:br/>
        <w:t>синкреттік бірлескен діни сенімнің пайда болуына</w:t>
        <w:br/>
        <w:t>бастайды. Бұған әлі күнге дейін шешілмейтін жұмбақ</w:t>
        <w:br/>
        <w:t>тәрізді көрінетін түркі хандарының есімдері дәлел бола</w:t>
        <w:br/>
        <w:t>алады. Бұл есімдер Қытай, Парсы мен Грек жазбаларында</w:t>
        <w:br/>
        <w:t>сақталып қалған және оларды әр түрлі салыстырып оқу</w:t>
        <w:br/>
        <w:t>арқылы талдауға болады. Тобо ханның өз аты Арсила</w:t>
        <w:br/>
        <w:t>грекше ол түрік-монғол сөзімен Арыслан деп аударылады.</w:t>
        <w:br/>
        <w:t>Қытайша були, түрікше бөрі деген сөз. Тағы бүл аттың</w:t>
        <w:br/>
        <w:t>Шени Шоно түрі де бар. Батыс хандарының аттары да</w:t>
        <w:br/>
        <w:t>жиі кездеседі: Иби-Ибрис Барыс, ал Июгу - Юкук -</w:t>
        <w:br/>
        <w:t>Үкі болып аударылады (14), - дейді. Демек, үкі ертеде</w:t>
        <w:br/>
        <w:t>белгілі түркі хандарының есімдерінде қолданылған</w:t>
        <w:br/>
        <w:t>тотемдік есім болған. Қазақ дәстүрінде адам есімдерін</w:t>
        <w:br/>
        <w:t>Үкі, Үкілай, Үкібай деп қою қазірге дейін сақталған.</w:t>
        <w:br/>
        <w:t>Үкінің киелі құс болғандығын, оның пәле-қазадан</w:t>
        <w:br/>
        <w:t>қорғайтын қасиеті бар деп саналғандығы халқымыздың</w:t>
        <w:br/>
        <w:t>кейбір тұрмыс-салттарынан да айқындай түседі. Бұл</w:t>
        <w:br/>
        <w:t>туралы жоғарыда айтып өттік. Тілімізде бірталай тұрақты</w:t>
        <w:br/>
        <w:t>тіркестер мен тұрақты теңеулер соған байланысты</w:t>
        <w:br/>
        <w:t>қалыптасқан. Мәселен:</w:t>
        <w:br/>
        <w:t>Екі иығына екі үкі, басына бір үкі тағып (асыра мақтау).</w:t>
      </w:r>
    </w:p>
    <w:p>
      <w:r>
        <w:t>М.: Екі шығына екі үкі тағып, басына бір үкі тағып,</w:t>
        <w:br/>
        <w:t>ажарлап таныстырдым (Ә.Нұрпейісов);</w:t>
        <w:br/>
        <w:t>Үкідей үшу. М.: Сатан өкпесін аузына тістегендей,</w:t>
        <w:br/>
        <w:t>олардың артынан үкідей ұшты (1. Жансүгіров);</w:t>
        <w:br/>
        <w:t>Үкідей көзі жарқырау. М.: Үкідей көзі жарқырар,</w:t>
        <w:br/>
        <w:t>Айғырдай өзі арқырар (І.Жансүгіров);</w:t>
        <w:br/>
        <w:t>Үкідей желкілдеу. М.: Үкідей желкілдеп, гүлдей</w:t>
        <w:br/>
        <w:t>құлпырып келе жатқан Ботакөзге Асхардың көз кадамауы</w:t>
        <w:br/>
        <w:t>Айбалаға тамаша көрінеді (С.Мұқанов);</w:t>
        <w:br/>
        <w:t>2</w:t>
        <w:br/>
        <w:t>Үкідей бұлғаңдау. М.: Пісіп қалған ақ селеулер</w:t>
        <w:br/>
        <w:t>баяу теңселіп, үкідей бұлғаңдап, кейде жұмсақ қана</w:t>
        <w:br/>
        <w:t>тізеден сипайды да, кейде инесін қадап алады</w:t>
        <w:br/>
        <w:t>(Ғ.Мүсірепов), т.б.</w:t>
        <w:br/>
        <w:t>Жалпы үкімен байланысты болып келетін қазақ</w:t>
        <w:br/>
        <w:t>тіліндегі тіркестердің мазмұнына көз жіберсек, үкі -- адамға,</w:t>
        <w:br/>
        <w:t>адамның бойындағы бір қасиеттерге қарата айтылған,</w:t>
        <w:br/>
        <w:t>көбісінің өзіндік (ырымдық) мотивтері бар, осының өзі</w:t>
        <w:br/>
        <w:t>үкінің халық ұғымында адамға жақын киелі құс</w:t>
        <w:br/>
        <w:t>болғандығын аңғартады.</w:t>
        <w:br/>
        <w:t>Халқымызда бәйге аттарыңа үкі тағып, оны үкілі</w:t>
        <w:br/>
        <w:t>тұлпар, жас талаптарға қарата үкілі үміт, шешен домбыраға</w:t>
        <w:br/>
        <w:t>үкі тағып, оны үкілі домбыра, сол сияқты тез хабар-ошар</w:t>
        <w:br/>
        <w:t>жеткізуді үкілі почта деу дәстүрі болған. Бұл да үкінің</w:t>
        <w:br/>
        <w:t>жоғарыда айтып өткеней қасиеттерінен туған поэтикалық</w:t>
        <w:br/>
        <w:t>теңеулер.</w:t>
        <w:br/>
        <w:t>Қарға</w:t>
        <w:br/>
        <w:t>Менің қолыма да қарға тышар деген тұрақты тіркесті</w:t>
        <w:br/>
        <w:t>қазақ болашақта басына байлық пен бақыт келер деген</w:t>
        <w:br/>
        <w:t>үміт-тілекті білдіру үшін қолданатыны мәлім. Алайда</w:t>
        <w:br/>
        <w:t>бүгінгі күнде жағымсыз, сүйкімсіз саналатын қара</w:t>
        <w:br/>
        <w:t>қарғаның қолына бір саңғырғанын жақсылық белгісі,</w:t>
        <w:br/>
        <w:t>байлық пен бақытқа кенелудің нышаны санаған ата-бабалар</w:t>
        <w:br/>
        <w:t>танымы көпшілікке түсініксіз. Ол аз болғандай, бірде қарға</w:t>
        <w:br/>
        <w:t>тамырлы қазақ десе, бірде өзінің ең жақсы көретін адамын,</w:t>
        <w:br/>
        <w:t>қарғам деп, өліп-өшіп жатады. Бұл қарғаның бір кездерде</w:t>
        <w:br/>
        <w:t>тотемдік құс болғанын аңғартса керек.</w:t>
        <w:br/>
        <w:t>Қарға образы дүние жүзі халықтарының көбінің</w:t>
        <w:br/>
        <w:t>мифтері мен аңыз-әңгімелерінде, дүниетанымында қара</w:t>
        <w:br/>
        <w:t>ниеттіліктің, жағымсыздықтың образы, күлкі-мазақ</w:t>
        <w:br/>
        <w:t>нысанасы есебінде. Тек Азияның солтүстік шығысы мен</w:t>
        <w:br/>
        <w:t>Солтүстік Американың солтүстік батыс теңіз жағалауын</w:t>
        <w:br/>
        <w:t>мекендейтін кешпелі халықтар ортасында ғана қарға,</w:t>
        <w:br/>
        <w:t>керісінше, тамаша образ саналады. Олардың бір бөлігі</w:t>
        <w:br/>
        <w:t>қарғаны киелі құс санап табынады, тотем тұтады |151.</w:t>
        <w:br/>
        <w:t>2</w:t>
        <w:br/>
        <w:t>Үкі.</w:t>
        <w:br/>
        <w:t>Қазақтарда әшекейге тек үкі қауырсынын</w:t>
      </w:r>
    </w:p>
    <w:p>
      <w:r>
        <w:t>қолданылуының өзіндік мәні бар. Таңдай өрнекті, сарғылт</w:t>
        <w:br/>
        <w:t>түсті үкі қауырсыны бір қарағанда жағымды әсер етеді.</w:t>
        <w:br/>
        <w:t>Сонымен қоса үлпілдеген үкіде үлбіреген кескінге әр</w:t>
        <w:br/>
        <w:t>беретін, кәріктендіре түсетін ерекше жағымды қасиет бар.</w:t>
        <w:br/>
        <w:t>Үкінің қараңғыда көретін жітілігі, дыбыс шығармай ұшуы,</w:t>
        <w:br/>
        <w:t>т.б. басқа құстарда жоқ осындай ерекшеліктері де оны</w:t>
        <w:br/>
        <w:t>қасиетті деп есептеуге себеп болған. Халқымызда “үкі киесі</w:t>
        <w:br/>
        <w:t>бар құс, одан жын-шайтан қорқады” деген түсінік</w:t>
        <w:br/>
        <w:t>қалыптасқан. Тіл-көз тиюден сақтануға ырым етіп</w:t>
        <w:br/>
        <w:t>балаларға оның тұмсығын, тұяғын тұмар орнында тағады.</w:t>
        <w:br/>
        <w:t>Қауырсынын баланың бас киіміне, бесігіне және</w:t>
        <w:br/>
        <w:t>жастардың (сал-сері) киімдеріне, түс киіз, шымылдықтарға</w:t>
        <w:br/>
        <w:t>қалайды. Халқымызда құдалықтың алғашқы кәдесі үкі тағу</w:t>
        <w:br/>
        <w:t>деп аталады. Үкі тағу - мынау менің балам деп белгі</w:t>
        <w:br/>
        <w:t>салу, ол әрі тіл-көзден, пәле-жаладан сақтасын деген</w:t>
        <w:br/>
        <w:t>болашақ қайын ата мен ененің келінге білдірген тілегі</w:t>
        <w:br/>
        <w:t>іспетті ырым. “Сары үкі дарыған Саменбел” ұрпағы Сегіз</w:t>
        <w:br/>
        <w:t>Ес ағасы, Жеті Қазыбек - Қытайдағы Алтай аймағының</w:t>
        <w:br/>
        <w:t>жеті ауданы мен Барқол және Құмыл сияқты жерлерге</w:t>
        <w:br/>
        <w:t>тараған көп ел. Айтуларына қарағанда, Саменбет әйелі</w:t>
        <w:br/>
        <w:t>жүкті болар алдында түс керіп, түсінде сары үкі кәрген,</w:t>
        <w:br/>
        <w:t>яғни қойнынан үшқан үкі алдымен Саменбеттің иығына</w:t>
        <w:br/>
        <w:t>қонып, онан ұшып кеткен. Түс жорушылар бұны</w:t>
        <w:br/>
        <w:t>жақсылыққа жорып, Саменбетке көп ұрпақты боласың,</w:t>
        <w:br/>
        <w:t>ұрпағыңнан елге даңқы жайылған батырлар, байлар,</w:t>
        <w:br/>
        <w:t>лауазымды адамдар, ұйтқылы билер шығады, - дейді.</w:t>
        <w:br/>
        <w:t>Расында да, Саменбет ұрпағы түс жорушылардың</w:t>
        <w:br/>
        <w:t>айтқанындай өрбиді. Содан бастап осы атадан тараған</w:t>
        <w:br/>
        <w:t>ұрпақтар үкіні қатты қастерлеп келген. Бұл дәстүр қазірдің</w:t>
        <w:br/>
        <w:t>өзінде Алтайда тұратын оның ұрпақтарында сақталған.</w:t>
        <w:br/>
        <w:t>Олар үкіні үстап, үкісін жұлмай берген кісіге рахмет айтып,</w:t>
        <w:br/>
        <w:t>сыйлап, қайтарып отырады екен (|13). Міне, бұдан үкі</w:t>
        <w:br/>
        <w:t>туралы тотемдік танымның халық ішінде қазірге дейін</w:t>
        <w:br/>
        <w:t>сақталып жеткендігін байқаймыз. Жалпы үкі туралы</w:t>
        <w:br/>
        <w:t>21</w:t>
        <w:br/>
        <w:t>арасында соғыстар басталғанда, тотем “қорғаушы” деп</w:t>
        <w:br/>
        <w:t>танылды. Түркі тілдес тайпалар өзінің күшейіп дәурен</w:t>
        <w:br/>
        <w:t>сүрген кезінде көкжал бөрі олардың ортақ тотемі -</w:t>
        <w:br/>
        <w:t>“қорғаушысы”, “демеушісі” болды. Тотемдік танымның</w:t>
        <w:br/>
        <w:t>сипаты осылайша өзгере келе түркі тілдес тайпалар оны</w:t>
        <w:br/>
        <w:t>ұранға айналдырған. Оның “Көкбөрі” аталуы қасқыр</w:t>
        <w:br/>
        <w:t>түсінің көктігінен туған ұғым емес, қайта көктен келген</w:t>
        <w:br/>
        <w:t>көк аспанның бөрісі - көктәңірдің бөрісі, киелі бөрі деген</w:t>
        <w:br/>
        <w:t>түсініктен туған. Халық ішінде бөрінің “Тәңірдің серісі”</w:t>
        <w:br/>
        <w:t>аталуы сондықтан. Қытай жазбаларында “Түркілер</w:t>
        <w:br/>
        <w:t>өздерінің туына алтынмен зерделеп бөрінің басын салады”</w:t>
        <w:br/>
        <w:t>ІЗІ, - деп жазып кеткен. Тарихи зпикалық дастан</w:t>
        <w:br/>
        <w:t>“Оғызнамада“ және басқада батырлық дастандарда бөрі</w:t>
        <w:br/>
        <w:t>тотемінің айқын көріністері бар.</w:t>
        <w:br/>
        <w:t>Мен сендерге болдым қаған,</w:t>
        <w:br/>
        <w:t>Алыңдар жақ пен қалған</w:t>
        <w:br/>
        <w:t>таңба бізге болсын белгі,</w:t>
        <w:br/>
        <w:t>Көк бөрі болсын ұран (Оғызнамадан).</w:t>
        <w:br/>
        <w:t>Сүйінбай ақынның:</w:t>
      </w:r>
    </w:p>
    <w:p>
      <w:r>
        <w:t>Бөрі басым үраным,</w:t>
        <w:br/>
        <w:t>Бөрілі менің байрағым.</w:t>
        <w:br/>
        <w:t>Бөрілі байрақ көтерсе,</w:t>
        <w:br/>
        <w:t>Қозып кетер қайдағым, -</w:t>
        <w:br/>
        <w:t>деген жыры міне осыны меңзейді.</w:t>
        <w:br/>
        <w:t>Көк бөрі Қытай тарихи деректерінде сонау б. э.ді1Х</w:t>
        <w:br/>
        <w:t>ғасырдан батап кездеседі. “Ханнама” және басқа да</w:t>
        <w:br/>
        <w:t>деректерге карағанда, Батыс Жоу дәуіріндегі Жау-Му уаң</w:t>
        <w:br/>
        <w:t>деген патшамен болған бір жолғы соғыста бес бектікті,</w:t>
        <w:br/>
        <w:t>яғни қағандықты бағындырып төрт марал, төрт бөріні</w:t>
        <w:br/>
        <w:t>қолға түсіріп, содан Чуан рундар қазіргі Гансу жеріне</w:t>
        <w:br/>
        <w:t>қарай ығысыпты. Бұл б.э.д. ІХ ғасыр. Чуан рундар</w:t>
        <w:br/>
        <w:t>ғұндардың бір тегі (Бұл жерде айтылған төрт бөрі, төрт</w:t>
        <w:br/>
        <w:t>бұғы - төрт бөрі руы мен төрт бұғы руын меңзейді -</w:t>
        <w:br/>
        <w:t>КЕ). Бұдан басқа “Жоунама” мен “Сүйнама”-дың түріктер</w:t>
        <w:br/>
        <w:t>туралы тарауларында мынадай аңыздар жазылған:</w:t>
        <w:br/>
        <w:t>“Түріктер Ғұндардың үрпағы, Ашина - олардың бір атауы.</w:t>
        <w:br/>
        <w:t>ЕЛ</w:t>
        <w:br/>
        <w:t>адамзатты жаратқандағы көмекшісі” деп айтылады |20).</w:t>
        <w:br/>
        <w:t>Моңғолдың “Құпия шежіресінде”:</w:t>
        <w:br/>
        <w:t>Қарғаң болып қарқылдап (хабарлап).</w:t>
        <w:br/>
        <w:t>Алыс пенен жақынды.</w:t>
        <w:br/>
        <w:t>Бір арнаға жияйын, - деген өлең жолдары кездеседі.</w:t>
        <w:br/>
        <w:t>Моңғолдар қарға қарқылдап өтсе: “Жаман тіліңді ары</w:t>
        <w:br/>
        <w:t>қыл, жақсы тіліңді бері қыл”, - деп айғайлайды. Қарға -</w:t>
        <w:br/>
        <w:t>моңғолдар ұғымында жақсылық пен жамандықты қатар</w:t>
        <w:br/>
        <w:t>алып жүретін киелі құс. Қарғаның бір түрі - хон хэрээ</w:t>
        <w:br/>
        <w:t>(құзғын) туралы моңғолдар: “Құзғын ат ағашқа келіп</w:t>
        <w:br/>
        <w:t>конса, ат жүйрік болады”, - деп ырымдайды. Оның себебі</w:t>
        <w:br/>
        <w:t>құзғынның ұзақ жасайтыны және биікке, алысқа ұша</w:t>
        <w:br/>
        <w:t>беретін ерекшелігіне байланысты болса керек. Моңғолдар</w:t>
        <w:br/>
        <w:t>құзғынды “хон хэрээ” (қоңыр қарға ) деп атайды, оны</w:t>
        <w:br/>
        <w:t>қарға тектес деп қараған |21).</w:t>
        <w:br/>
        <w:t>Түркі халықтарының бірі саналатын якуттарда (сахалар)</w:t>
        <w:br/>
        <w:t>қарға тотем болумен катар, жайан құсы дейтін үғым орын</w:t>
        <w:br/>
        <w:t>алған. Олар қарға 300 жыл өмір сүретін, көріпкелдігі бар,</w:t>
        <w:br/>
        <w:t>адам тағдырын билейтін құс деп сенеді. Якуттардың</w:t>
        <w:br/>
        <w:t>Коңғалас тайпасының ішінде суор (қарға) деген ру болған.</w:t>
        <w:br/>
        <w:t>Бұл сол ру ішінде қарғаның тотем болғандығын дәлелдейді.</w:t>
        <w:br/>
        <w:t>Хакастар қарғаның ұясына тиме, киесі ұрады деп түсінсе,</w:t>
        <w:br/>
        <w:t>тувалар қарғаны өлтіруге тыйым салған. Олар қарға барлық</w:t>
        <w:br/>
        <w:t>туваны қорғайды деп сенген |22). Бұлардан басқа да</w:t>
        <w:br/>
        <w:t>халықтардың қарғаны киелі санап, оны тотем тұтқаны</w:t>
        <w:br/>
        <w:t>жайында көптеген деректер бар. Яғни бірқатар</w:t>
        <w:br/>
        <w:t>халықтардың қарға туралы дүние-танымын төмендегідей</w:t>
        <w:br/>
        <w:t>жинақтауға болады: біріншіден, қарға - рудын тотемі;</w:t>
        <w:br/>
        <w:t>екіншіден, қарға - шаман, үшіншіден, қарға - туысқан.</w:t>
        <w:br/>
        <w:t>Ру мен қарғаның арасында туысқандық байланыс бар деп</w:t>
        <w:br/>
        <w:t>сенген. Түркі халықтарында, оның ішінде қазақ ру-</w:t>
      </w:r>
    </w:p>
    <w:p>
      <w:r>
        <w:t>тайпаларында бөрі, құлан, марал, өгіз,ит, үкі, бүркіт, аққу,</w:t>
        <w:br/>
        <w:t>қаз, жылан, қарлығаш, төрт түлік мал, т.б. аң-құстар түрлі</w:t>
        <w:br/>
        <w:t>дәрежеде киелі саналады. Олар туралы түрлі ырымдар,</w:t>
        <w:br/>
        <w:t>аңыз-әңгімелер, наным-сенім түсініктері бүгінге дейін</w:t>
        <w:br/>
        <w:t>жетіп отыр. Біз қарғаны да осылардың қатарында бір</w:t>
        <w:br/>
        <w:t>25</w:t>
        <w:br/>
        <w:t>Түркі, тұңғұс-мәнжүр, монғол тілдері Алтай тілдері</w:t>
        <w:br/>
        <w:t>жүйесіне жататынын білеміз. Тарихшылар, тілшілер,</w:t>
        <w:br/>
        <w:t>этнограф ғалымдар бұл тілдерде сөйлейтін халықтардың</w:t>
        <w:br/>
        <w:t>арасындағы жақындықты әр қырынан дәлелдеп келеді.</w:t>
        <w:br/>
        <w:t>Расында да, бұл халықтардың тарихта ортақ территорияда</w:t>
        <w:br/>
        <w:t>тұрып, бір-бірімен ғасырлар бойы тығыз байланыста</w:t>
        <w:br/>
        <w:t>болғандығы, шаруашылық пен тұрмыс-салтындағы</w:t>
        <w:br/>
        <w:t>жақындық олардың тілінде ғана емес, дүниетанымында да</w:t>
        <w:br/>
        <w:t>кейбір ұқсас нәрселерді қалыптастырған. Алтай тілдес</w:t>
        <w:br/>
        <w:t>халықтардың қарға туралы танымында да сондай ортақтық</w:t>
        <w:br/>
        <w:t>бар. Олай деуге негіз де жоқ емес. Қарға атауы Эвенкілерде</w:t>
        <w:br/>
        <w:t>- “кәре” мәнжуде - “кэру” бурятша - “хирээ” дыбыстық</w:t>
        <w:br/>
        <w:t>құрамындағы тұлғаларда кездеседі |16). Моңғол тіліңде қарға</w:t>
        <w:br/>
        <w:t>- “хэррээ”қара қарға -- “хар хэрээ ?деп аталады (|17). Түркі</w:t>
        <w:br/>
        <w:t>тілдеріндегі “қарға”, “қаға”, “қара”, т.б. бәрі бір түбірден</w:t>
        <w:br/>
        <w:t>тараған төркіндес сөздер, қарғаның дауысына еліктеуден</w:t>
        <w:br/>
        <w:t>туған. Әрине, тілдегі бұндай жақындық, ұқсастық кездейсоқ</w:t>
        <w:br/>
        <w:t>құбылыс емес. Оның үстіне осы халықтардың қарға туралы</w:t>
        <w:br/>
        <w:t>мифтері мен аңыз-әңгімелерінде, тілдік деректерде наным-</w:t>
        <w:br/>
        <w:t>сенімге қатысты ұқсастық пен үндестік байқалады.</w:t>
        <w:br/>
        <w:t>Мәнжүрерде қарғаның Мәнжүр патшасы Нұрқашты</w:t>
        <w:br/>
        <w:t>өлімнен құтқарып қалғаны туралы аңыз-әңгіме бар (181.</w:t>
        <w:br/>
        <w:t>Ертеде мәнжүрлер ауланың ортасына үзын діңгек бағана</w:t>
        <w:br/>
        <w:t>орнатып, оның басына шүберек байлап қоятын да, оған ата-</w:t>
        <w:br/>
        <w:t>бабалар аруағы келеді деп сенетін. Діңгек бағана түбіне</w:t>
        <w:br/>
        <w:t>жапырақтап кесіп, шошқа етін тастайтын. Тастаған етті</w:t>
        <w:br/>
        <w:t>қарғалар келіп таласа-тармаса жесе, олар ата-баба аруағы</w:t>
        <w:br/>
        <w:t>риза болды, жақсылық болады деп куанған. Ал егер</w:t>
        <w:br/>
        <w:t>қарғалар етті жемесе, ата-бабалар аруағы риза емес екен,</w:t>
        <w:br/>
        <w:t>басымызға пәле-қаза келетін болды деп үрейленетін</w:t>
        <w:br/>
        <w:t>болған (|19). Сондай-ақ мәнжұр, негирал халықтарында</w:t>
        <w:br/>
        <w:t>“қарға бұрын адам болған екен”, “қарға - орман ханшасы”,</w:t>
        <w:br/>
        <w:t>“қарға - орман бүбісі немесе тәңірісі” деген мифтік</w:t>
        <w:br/>
        <w:t>ұғымдар қазірге дейін сақталған.</w:t>
        <w:br/>
        <w:t>Алтай тілдік жүйесіндегі тұңғұс тілі тобына жататын</w:t>
        <w:br/>
        <w:t>эвенкі халқының тәңірі туралы аңызында “қарға - тәңірдің</w:t>
        <w:br/>
        <w:t>24</w:t>
        <w:br/>
        <w:t>этникалық құрамына қатысты ертедегі ғұндар, сақтар,</w:t>
        <w:br/>
        <w:t>үйсіндер, т.б. ру-тайпалардың күнге табынғандығы</w:t>
        <w:br/>
        <w:t>туралы тарихи деректер мен фактілер осыны дәлелдейді.</w:t>
        <w:br/>
        <w:t>Бұл ру-тайпалардың көбі өздерін күннен туған, күннің</w:t>
        <w:br/>
        <w:t>жарығынан жаралған немесе күнмен туысқанбыз деп</w:t>
        <w:br/>
        <w:t>түсінген. Страбонның айтуынша “Массагеттердің</w:t>
        <w:br/>
        <w:t>(сақтардың) бір бөлігі тауда, екінші бөлігі ойпаттарда,</w:t>
        <w:br/>
        <w:t>үшіншілері өзендерге келіп құятын көлшікті батпақты</w:t>
        <w:br/>
        <w:t>аймақтарда, төртіншілері - сол көлдердің аралығында</w:t>
      </w:r>
    </w:p>
    <w:p>
      <w:r>
        <w:t>тұратын. Бәрінің табынатын таңірісі бір нәрсе ғана, ол</w:t>
        <w:br/>
        <w:t>-- Күн. Соның құрметіне жылқы сойып ас береді |411, -</w:t>
        <w:br/>
        <w:t>дейді. Герадот та көшпелі массагеттер жайында: “Олар</w:t>
        <w:br/>
        <w:t>күллі тәңірлер арасында тек күнге ғана тәу етеді. Күнге</w:t>
        <w:br/>
        <w:t>атап шалатын құрбандықтары - жылқы жануары.</w:t>
        <w:br/>
        <w:t>Құрбандыққа шалу себебі бұл пәниде желдей ұшқыр</w:t>
        <w:br/>
        <w:t>тұлпар аттар ғана күллі тәңірлер ішіндегі күнге ілесе</w:t>
        <w:br/>
        <w:t>алады деп қарауынан” (42), - дейді.</w:t>
        <w:br/>
        <w:t>Тарихтағы ғұндардың түрік және моңғол тектес</w:t>
        <w:br/>
        <w:t>көшпелі халықтардың тегімен тығыз байланысты екенін,</w:t>
        <w:br/>
        <w:t>олардың түркі тіліңде сөйлегендігін тарихшылар мен тілші</w:t>
        <w:br/>
        <w:t>ғалымдар дәлелдеп отыр. “Ғұн” немесе “хұн” сөзі “Күн”</w:t>
        <w:br/>
        <w:t>сөзінен шыққан деген пікірдің негізі бар. Ғұндардың</w:t>
        <w:br/>
        <w:t>күнге табынатындығы шындық, “Тарихнаманың Ғұндар”</w:t>
        <w:br/>
        <w:t>тарауында: “Хұндар жаңа шығып келе жатқан күнге</w:t>
        <w:br/>
        <w:t>табынатын”, “Ғұндардың арғы ата-бабаларының бірі</w:t>
        <w:br/>
        <w:t>“Күн” рұңдары еді дейді. Өздерін күннен туғанбыз деп</w:t>
        <w:br/>
        <w:t>есептейтін халықтың өз аттарын “Күн” (Ғұн) деп атауы,</w:t>
        <w:br/>
        <w:t>“Күн” деген сөзге “кісі”, “ел” деген екінші мағынаны</w:t>
        <w:br/>
        <w:t>беруі әбден мүмкін. Түркі тілімен туысқан алтай тілі</w:t>
        <w:br/>
        <w:t>системасына кіретін моңғол тілінде “адам”, “кісі” Деген</w:t>
        <w:br/>
        <w:t>сөздің “хұн”, Адам баласын - “Хұн Төрөлхтөн” деп</w:t>
        <w:br/>
        <w:t>айтылатындығы |43| және ертедегі үйсіндерде ғана емес,</w:t>
        <w:br/>
        <w:t>қазақтың басқа да ру-тайпаларында өз көсемдерін “Күн</w:t>
        <w:br/>
        <w:t>би” деп атайтындығы бұған үлкен дәлел.</w:t>
        <w:br/>
        <w:t>Қазақтың белгілі ақыны М.Жұмабаевтың “Қазақты</w:t>
        <w:br/>
        <w:t>күннен туған, гүннен туған” деп жырға қосуының астары</w:t>
        <w:br/>
        <w:t>да осында жатыр.</w:t>
        <w:br/>
        <w:t>39</w:t>
        <w:br/>
        <w:t>шығарғаны белгілі. Қытайлық ғалым Субихай:”Көне тас</w:t>
        <w:br/>
        <w:t>құралдар дәуірінде дүниеде үш түрлі нәсіл қалыптасты.</w:t>
        <w:br/>
        <w:t>Моңғол типті нәсілдік халықтар 12-15 мың жылдықтың</w:t>
        <w:br/>
        <w:t>алдында Сібірден қыс кезінде Беринг бұғазы қатқан кезде</w:t>
        <w:br/>
        <w:t>Америка құрлығына ауды да Америкадағы үндістердің</w:t>
        <w:br/>
        <w:t>арғы тегін қалыптастырды” (|24| дейді. Зерттеуші</w:t>
        <w:br/>
        <w:t>ғалымдар М.Аріпжанов 125|, Ә.Ахметов |26),</w:t>
        <w:br/>
        <w:t>С.Жанболатовтардың |27| зерттеулері түркі мен үндіс</w:t>
        <w:br/>
        <w:t>(мысалы: мая) тілдерінде жақындық бар екендігін</w:t>
        <w:br/>
        <w:t>дәлелдейді. Мифология мен тілдегі осындай ұқсастықтар</w:t>
        <w:br/>
        <w:t>әсте кездейсоқ емес.</w:t>
        <w:br/>
        <w:t>Яғни олардың бәрінде ортақ бір төркін бар. Тілімізде</w:t>
        <w:br/>
        <w:t>қарғаға байланысты туған мақал-мәтелдер, тұрақты</w:t>
        <w:br/>
        <w:t>тіркестер біршама. Мәселен: қарға тамырлы қазақ, қарға</w:t>
        <w:br/>
        <w:t>баласын “аппағым“ дейді, қарға қарғаның көзін</w:t>
        <w:br/>
        <w:t>шұқымайды, тозған қазды топтанған қарға алады, қарға</w:t>
        <w:br/>
        <w:t>адым жер, қарға тұмсық, қарға саусақ, қарға бойлы,</w:t>
        <w:br/>
        <w:t>т.б. Қазақ жақсы көретін адамын қарағым дейді.</w:t>
        <w:br/>
        <w:t>Қазақтар тіпті бір-екі баласының барын “бір-екі қарға</w:t>
        <w:br/>
        <w:t>ұстап отырмыз” деп сездірген. Қолыма қарға тышар деген</w:t>
        <w:br/>
        <w:t>сөзді "басыма бақыт құсы қонар” дегендей мәнде</w:t>
        <w:br/>
        <w:t>қолданады. Әрине, бұның бәрі тым көне дүниетанымға</w:t>
        <w:br/>
        <w:t>байланысты қалыптасып, өзгеруіне қарай бүгіндері тек</w:t>
        <w:br/>
        <w:t>тілде ғана сақталып қалғанын байқаймыз. Тіліміздегі</w:t>
        <w:br/>
        <w:t>жоғарыдағыдай тұрақты тіркестер мен “қарағым”,</w:t>
        <w:br/>
        <w:t>“қарғам” деген сөздің жасалуына, міне, осылар негіз</w:t>
      </w:r>
    </w:p>
    <w:p>
      <w:r>
        <w:t>болған секілді. Кейбір тұрақты сөз тіркестерінде қарға</w:t>
        <w:br/>
        <w:t>жағымсыз мәнде де қолданылатынын айта кету керек.</w:t>
        <w:br/>
        <w:t>М.:Қарға қаз болам деп шатынан айырылыпты; қарғаның</w:t>
        <w:br/>
        <w:t>бір көзі оқта, бір көзі боқта, т.б. Мұндай мақалдар мен</w:t>
        <w:br/>
        <w:t>тұрақты тіркестер кейінгі заманның еншісіне тиеді. Тіл</w:t>
        <w:br/>
        <w:t>қоғамдық құбылыс болғандықтан дәстүрдің, наным-</w:t>
        <w:br/>
        <w:t>сенімнің өзгеруіне қарай тілдегі тұрақты тіркестер де өз</w:t>
        <w:br/>
        <w:t>ішінде өзгеріске түсіп, жаңарып отырады. Сондықтан</w:t>
        <w:br/>
        <w:t>мұндай сөздерді талдаған кезде олардың жасалу дәуіріне</w:t>
        <w:br/>
        <w:t>де мән берген жөн.</w:t>
        <w:br/>
        <w:t>7</w:t>
        <w:br/>
        <w:t>ұл табудың алдында киелі тау, су, орманға түнеп жүріп, айғыр,</w:t>
        <w:br/>
        <w:t>қошқарды құрбандыққа сойып, құдайдан бала тілеп жүріп,</w:t>
        <w:br/>
        <w:t>екіқабат кезінде қабыланның еті мен жүрегіне жерік болады.</w:t>
        <w:br/>
        <w:t>Халық ауыз әдебиетінде бөрідей азулы, жолбарыстай</w:t>
        <w:br/>
        <w:t>қайратты, арыстандай айбатты, аюдай ақырған ер жүрек,</w:t>
        <w:br/>
        <w:t>алған бетінен қайтпайтын батырлар символикасы молынан</w:t>
        <w:br/>
        <w:t>кездеседі. Соған сай тілімізде “жалаң төс, жүнді балақ”</w:t>
        <w:br/>
        <w:t>дегендей, батырларды соларға ұқсату жолымен көптеген</w:t>
        <w:br/>
        <w:t>тұрақты теңеулер де қалыптасқан. Сол сияқты халқымыздың</w:t>
        <w:br/>
        <w:t>“аю биі” - аюға еліктеу немесе аюдай болу деген идеядан</w:t>
        <w:br/>
        <w:t>туған. Мәселен, қазақтың аю биінің әрекеттері: аюдың</w:t>
        <w:br/>
        <w:t>апаннан шығуы, жем іздеуі, сақтануы, аңдарды аңдуы,</w:t>
        <w:br/>
        <w:t>мазақтауы, шашын тарауы, шапалақ соғуы, бақыруы сияқты</w:t>
        <w:br/>
        <w:t>қимылдарды қамтиды.</w:t>
        <w:br/>
        <w:t>Ертеде аю да тотем деп танылғандықтан, халық ішінде</w:t>
        <w:br/>
        <w:t>қазіргі кезге дейін оның тұяғын, тісін, табанын тұмар етіп</w:t>
        <w:br/>
        <w:t>жас балаларға тағу, сол арқылы оларды пәле-қазадан,</w:t>
        <w:br/>
        <w:t>дерттен, көз тиюден қорғау салт-дәстүрлері сақталған.</w:t>
        <w:br/>
        <w:t>Қазақ халқында төрт түліктің арасында түйе малын</w:t>
        <w:br/>
        <w:t>ерекше кадір тұгқан. Ол өте мықты, шөлге төзімді, көші-</w:t>
        <w:br/>
        <w:t>қонға ыңайлы. Әсіресе бура өте айбарлы, түсі суық әрі</w:t>
        <w:br/>
        <w:t>күшті жануар. Сондықтан да халықта бура пәле-қазадан</w:t>
        <w:br/>
        <w:t>қорғайды деген түсінікпен бірге, оның кекілін, шудасын</w:t>
        <w:br/>
        <w:t>өріп, жас балаларға тағып қою дастүрі болған. Қазақтар</w:t>
        <w:br/>
        <w:t>“түйе” деген сөздің өзін көп қолданбаған, оның орнына</w:t>
        <w:br/>
        <w:t>түйенің мойын терісінің атауын, яғни “мойнақ” деген, бес-</w:t>
        <w:br/>
        <w:t>алты түйем бар деудің орнына “бес-алты мойнағым бар”</w:t>
        <w:br/>
        <w:t>деп жеткізген (40).</w:t>
        <w:br/>
        <w:t>Тотем болған азулы аңдар мен күшті жануарлар</w:t>
        <w:br/>
        <w:t>қатарына аю мен бурадан басқа жолбарыс, қабылан, қабан,</w:t>
        <w:br/>
        <w:t>бұқа-өгіз, т.б. жатады. Тарихта түркі халықтарының</w:t>
        <w:br/>
        <w:t>батырлары, қағандары және хандарының көбісінің аты</w:t>
        <w:br/>
        <w:t>жоғарыда аттары аталған аңдар мен жануарлар есімімен</w:t>
        <w:br/>
        <w:t>аталуы да тотемдік сана негізінде болған. Мәселен,</w:t>
        <w:br/>
        <w:t>Беріқаған, Өгізхан (Оғызхан), Жолбарыс батыр,</w:t>
        <w:br/>
        <w:t>Жолбарысхан, Қабан батыр, Буграхан (Бура хан), Т.с.с.</w:t>
        <w:br/>
        <w:t>%</w:t>
        <w:br/>
        <w:t>төндірген болса, жуас хайуандар ертедегі адамдарға дайын</w:t>
        <w:br/>
        <w:t>"азық, киер киім болып табылды. Сонымен бірге адамдар</w:t>
      </w:r>
    </w:p>
    <w:p>
      <w:r>
        <w:t>олардың сүйегінен, мүйізінен, тісінен тұрмысқа қажетті</w:t>
        <w:br/>
        <w:t>түрлі құрал-саймандар жасайтын болды. Бүл жағдай кейін</w:t>
        <w:br/>
        <w:t>келе оларды хайуанаттарға табынуға мәжбүрледі. Олар</w:t>
        <w:br/>
        <w:t>осы арқылы, біріншіден, жыртқыш аңдардан жамандық</w:t>
        <w:br/>
        <w:t>келмеуін, өздерін зақымдамауын тілесе, екіншіден, жуас</w:t>
        <w:br/>
        <w:t>хайуандардың өздерінің тіршілігіне қажетті көмек, сүйеу</w:t>
        <w:br/>
        <w:t>бола беруін тіледі. Ауыз әдебиеті мен тілде салт-дәстүр,</w:t>
        <w:br/>
        <w:t>наным-сенімде халық өмірінде мүның айқын ізі бар. Түркі</w:t>
        <w:br/>
        <w:t>тектес халықтар да есте жоқ ескі замандардан төрт түлік</w:t>
        <w:br/>
        <w:t>мал мен азулы аңдарды, жануарларды, құстарды киелі</w:t>
        <w:br/>
        <w:t>санап, өздерінің ру-шежіресін, ата-тегін солармен</w:t>
        <w:br/>
        <w:t>сабақтастырған. Белгілі бір киелі аң-құүспен қосылуынан</w:t>
        <w:br/>
        <w:t>өз ата-бабасы тараған деген аңыздар таратқан. Тарихшы</w:t>
        <w:br/>
        <w:t>ғалым Н.Мыңжан:”Тарихи деректерге қарағанда, түркі</w:t>
        <w:br/>
        <w:t>тайпаларының тотемі - көкбөрі, тегі тайпаларының тотемі</w:t>
        <w:br/>
        <w:t>- ит, яғма тайпасының тотемі -- арыстан, шігіл</w:t>
        <w:br/>
        <w:t>тайпасының тотемі - бура, т.б. Әр тотемнің арнаулы</w:t>
        <w:br/>
        <w:t>мифтік аңыздары болған. Ол заманның қауымы бұл</w:t>
        <w:br/>
        <w:t>аңыздарды “бұлжымас шындық” деп сенген” |38), - дейді.</w:t>
        <w:br/>
        <w:t>Профессор С.Аманжолов: “Қазақтың “бура”, “қоңырат”,</w:t>
        <w:br/>
        <w:t>эқаратай”, т.б. ру-тайпаларының аттары тегінде осы ру-</w:t>
        <w:br/>
        <w:t>тайпалардың табынатын тотемдерінің себебінен болған”</w:t>
        <w:br/>
        <w:t>ІЗ91, деген пікір айтқан.</w:t>
        <w:br/>
        <w:t>Жерік болу. Ертедегі адамдар жыртқыш хайуандардан</w:t>
        <w:br/>
        <w:t>қатты үрейленетін. Сондықтан ендігі дүниеге келетін</w:t>
        <w:br/>
        <w:t>ұрпақтарының өздеріне тартпай, сол хайуандардай</w:t>
        <w:br/>
        <w:t>қайратты, жүректі болуын тілеген. Әйелдер аяғы ауыр</w:t>
        <w:br/>
        <w:t>кезінде азулы жыртқыш аңның етіне, жүрегіне жерік</w:t>
        <w:br/>
        <w:t>болса, одан туған бала сол андай айбатты, жүректі болады,</w:t>
        <w:br/>
        <w:t>жауынан жеңілмейді деп түсінген. Қазақ халқының</w:t>
        <w:br/>
        <w:t>батырлық жыр-дастандарында аналары батырлар тумас</w:t>
        <w:br/>
        <w:t>бұрын жолбарыс, қабылан, аю, т.б. жыртқыш андардың</w:t>
        <w:br/>
        <w:t>етіне жерік болып, батыр ұл табады. Мысалы, “Алпамыс”</w:t>
        <w:br/>
        <w:t>жырында Алпамыстың шешесі Аналық Алпамыстай батыр</w:t>
        <w:br/>
        <w:t>%</w:t>
        <w:br/>
        <w:t>кездерде киелі саналған, тіпті белгісіз рудың тотемі болған</w:t>
        <w:br/>
        <w:t>қүс деп қараймыз. Түркі халықтары ішінде қазақ ру-</w:t>
        <w:br/>
        <w:t>тайпаларының қарғаны киелі құс санайтындығы туралы</w:t>
        <w:br/>
        <w:t>арыдан жеткен нақтылы деректер, әрине, қазірше жоқ.</w:t>
        <w:br/>
        <w:t>Солай бола тұрғанмен, қытайдың “Тарихнамасы” мен</w:t>
        <w:br/>
        <w:t>“Ханнаманың” “Ферғана” тарауында жазылған төмендегі</w:t>
        <w:br/>
        <w:t>аңызы назар аударарлық. Оңда ертедегі Үйсін елінің</w:t>
        <w:br/>
        <w:t>Күнбиі жаңа туылған бала кезінде жаугершілік соғыста</w:t>
        <w:br/>
        <w:t>далада қалып, оның үстінен аузына ет тістеген қарғалар</w:t>
        <w:br/>
        <w:t>ұшып жүргендігі, ұрғашы бөрі келіп емізетіндігі, мұны</w:t>
        <w:br/>
        <w:t>көрген ғұндар тәңірқұты қайран қалып,”бұл балаға тәңір</w:t>
        <w:br/>
        <w:t>жар болған” екен деп, оны бағып ержеткізгендігі...</w:t>
        <w:br/>
        <w:t>жазылған |231. Бөрінің түркі халықтарында бір кездерде</w:t>
        <w:br/>
        <w:t>тотем болғаны мәлім. Ал осы жерде бәрімен бірге аузына</w:t>
        <w:br/>
        <w:t>ет тістеп әкеліп балаға беріп жүрген қарға тегін емес.</w:t>
        <w:br/>
        <w:t>Бұл жерде жазбаша дерек пен жоғарыда айтылған тұңғыс,</w:t>
        <w:br/>
        <w:t>мәнжу және басқа халықтардың аңызында ұқсастық</w:t>
        <w:br/>
        <w:t>байқалады.</w:t>
        <w:br/>
        <w:t>Қарға Алтай, Сібір халықтарының тотемдік ғана емес,</w:t>
        <w:br/>
        <w:t>Американы қоныстанған үндістердің де табиғатында</w:t>
        <w:br/>
        <w:t>тәңірі болған. Үндістердің мифологиясында қарға туралы</w:t>
        <w:br/>
        <w:t>жүздеген мифтік аңыздар сақталған. Олардың дүниенің</w:t>
      </w:r>
    </w:p>
    <w:p>
      <w:r>
        <w:t>жаратылуы туралы мифінде: “Алып қарға теңізден аузы</w:t>
        <w:br/>
        <w:t>тығындалған құмыра тауып алып, аузын шоқып ашып</w:t>
        <w:br/>
        <w:t>жіберген, жер әлем жарқырап, нұрға бөленіп кеткен. Бір</w:t>
        <w:br/>
        <w:t>күні қарға іші пысып, көкті шарлап ұшып жүргенде,</w:t>
        <w:br/>
        <w:t>жер бетінде кішкентай қабыршақты жұмыртқа тәрізді</w:t>
        <w:br/>
        <w:t>нәрсені көрген. Содан қарға қабыршақтың ішіндегі</w:t>
        <w:br/>
        <w:t>өрмелеп жүрген үсақ жан иелерін жарық әлемге шығарып</w:t>
        <w:br/>
        <w:t>қоя береді. Бұл жан иелері өсе келе су сиырмен</w:t>
        <w:br/>
        <w:t>жақындасып, содан барып теңіз бен құрлықтың</w:t>
        <w:br/>
        <w:t>арасындағы қайраңда алғашқы адамзат ұрпағы дүниеге</w:t>
        <w:br/>
        <w:t>келіпті”, - делінеді. Демек, үндістерде бір кездері қарға</w:t>
        <w:br/>
        <w:t>жаратушы “Тәңір” деген түсінік болған. Зерттеуші</w:t>
        <w:br/>
        <w:t>ғалымдардың индиандарды ежелгі Орталық Азия мен</w:t>
        <w:br/>
        <w:t>Сібірдің байырғы тұрғындары деген қорытынды</w:t>
        <w:br/>
        <w:t>26</w:t>
        <w:br/>
        <w:t>Ру-тайпалардың таңбасы белгілі мағынаны меңзейді.</w:t>
        <w:br/>
        <w:t>Қазақтың этникалық құрамына кірген ру-тайпалардың</w:t>
        <w:br/>
        <w:t>көбінің өз ру-таңбасы сақталған. Олар тарихтың куәсі</w:t>
        <w:br/>
        <w:t>ретінде әлденеше мыңдаған жылдарды артқа салып, бүгінге</w:t>
        <w:br/>
        <w:t>жетіп отыр. Осы таңбалардан да олардың Күн, Ай секілді</w:t>
        <w:br/>
        <w:t>көк тәңірлеріне табынғандығымен бірге рулық, туыстық</w:t>
        <w:br/>
        <w:t>байланыстарын да байқауға болады. Бұл туралы қытайлық</w:t>
        <w:br/>
        <w:t>әйгілі ғалым Су Бихай: “Біз жинаған 69 ру-тайпаның</w:t>
        <w:br/>
        <w:t>таңбасының 19-ы “О” белгісімен байланысты. Оның үшеуі</w:t>
        <w:br/>
        <w:t>жарты айға ұқсайды. Бүл ертеде Ай мен Күнге табынудан</w:t>
        <w:br/>
        <w:t>қалған белгі”. “Таңба белгілі бір қандастық жүйеге сай</w:t>
        <w:br/>
        <w:t>белгіленген. Мысалы, дулаттардың таңбасы “О”, ал одан</w:t>
        <w:br/>
        <w:t>тараған рулардың таңбасы “О” белгісіне ішінара қосымша</w:t>
        <w:br/>
        <w:t>сызықтар қосу арқылы белгіленіп отырған”, - дейді. Сол</w:t>
        <w:br/>
        <w:t>сияқты, мәселен албандар “О”; суандар “О”, ботбай “О”,</w:t>
        <w:br/>
        <w:t>сиқым “О” таңбаларын қолданады” |441.</w:t>
        <w:br/>
        <w:t>Көшпелі түркі халықтардың Күн тәңірімен бірге Бөріге</w:t>
        <w:br/>
        <w:t>табынып келгені белгілі. ІХ ғасырда хатқа түскен аңыз-</w:t>
        <w:br/>
        <w:t>жыр “Оғызнамада”: “Таңертеңгі шақга Оғыз қағанның</w:t>
        <w:br/>
        <w:t>шатырына Күн сияқты бір жарық түсті, жарықтан көк</w:t>
        <w:br/>
        <w:t>бөрі шықты” делініп, көк бөрінің Күн жарығы арқылы</w:t>
        <w:br/>
        <w:t>көктен түскені анық айтылады. Бұлайша көктен түскен</w:t>
        <w:br/>
        <w:t>көк бөрі көзге көрініп қана қоймай, тілге келіп, жол бастап,</w:t>
        <w:br/>
        <w:t>өзінің көк тәңірінің нышаны екенін, атап айтқанда, Күн</w:t>
        <w:br/>
        <w:t>сияқты өзінің бір жарықтан, яғни көктің нұрын кезінде</w:t>
        <w:br/>
        <w:t>үйсін еліне шашқан жарықтан түскені “Күн би” атаның</w:t>
        <w:br/>
        <w:t>аруағы екенін айқын дәлелдейді. Оғыз қаған болуы да</w:t>
        <w:br/>
        <w:t>осы “көк тәңірінен” жаралған көк бөрінің, ата-баба</w:t>
        <w:br/>
        <w:t>аруағының арқасы. Сол себепті тұңғыш ұлына “Күн” деп</w:t>
        <w:br/>
        <w:t>ат қояды |45).</w:t>
        <w:br/>
        <w:t>Қазақ халқының этникалық құрамына кіретін ертедегі</w:t>
        <w:br/>
        <w:t>ру-тайпалардың Күнді тәңірі санап, оған жылқы сойып</w:t>
        <w:br/>
        <w:t>тәу етуі, өздерін Күннен туған “Күнбіз” (хүнбіз) деуі,</w:t>
        <w:br/>
        <w:t>көсемдеріне “Күн би” деп, ру-тайпалық таңбаларын “О”-</w:t>
        <w:br/>
        <w:t>Күн пішіні салынған белгімен білдіруінің тарихы өте арыда</w:t>
        <w:br/>
        <w:t>жатқанымен, оның кейбір көріністері мен белгілері бертінге</w:t>
        <w:br/>
        <w:t>40</w:t>
      </w:r>
    </w:p>
    <w:p>
      <w:r>
        <w:t>Бір кездегі көрші елмен болған соғыста жеңіліп,</w:t>
        <w:br/>
        <w:t>түркілердің нәсілі құрып кетеді. Тек он жасар бір ұл бала</w:t>
        <w:br/>
        <w:t>ғана аман қалыпты. Жеңген елдің жауынгерлері баланың</w:t>
        <w:br/>
        <w:t>жастығын ескеріп, өлтірмей оның аяқтарын кесіп, бір</w:t>
        <w:br/>
        <w:t>көгалға тастап кетіпті. Көп ұзамай ессіз аш жагкан баланың</w:t>
        <w:br/>
        <w:t>қасына бөрі келеді де, оны етпен азықтандырады. Сонымен</w:t>
        <w:br/>
        <w:t>бірге баламен бірге жақындасып, буаз болып қалады.</w:t>
        <w:br/>
        <w:t>Баланың аман қалып, тіршілік етіп жүргенін әлгі елдің</w:t>
        <w:br/>
        <w:t>ханы естиді де, оған адам жіберіп өлтіргізеді. Баланы</w:t>
        <w:br/>
        <w:t>өлтіруші адамдар бір бөрінің анандай жерде қарап тұрғанын</w:t>
        <w:br/>
        <w:t>байқап, оны да өлтірмек болғанда, қасқыр Қошу</w:t>
        <w:br/>
        <w:t>хандығының (қазіргі Турфан) солтүстігіндегі тауға (Боғда</w:t>
        <w:br/>
        <w:t>тауы) қашып кетеді. Тау арасында тереңде үлкен көк</w:t>
        <w:br/>
        <w:t>жайсаң аңғарды айналып шығу үшін біраз жол жүруге</w:t>
        <w:br/>
        <w:t>тура келеді екен. Бөрі осы аңғардың ішіндегі апанға</w:t>
        <w:br/>
        <w:t>бекініпті де, он ұл Тауыпты. Ұлдары есейген соң</w:t>
        <w:br/>
        <w:t>сырттағылармен байланыс жасап үйреніпті, көп балалы</w:t>
        <w:br/>
        <w:t>болыпты, әрқайсысы бір рулы елге айналыпты. Соның</w:t>
        <w:br/>
        <w:t>ішінде біреуінің аты “Ашина” екен. Бұлардың тұқымдары</w:t>
        <w:br/>
        <w:t>өсіп, бірнеше жүз түтінге жетіпті. Бірнеше ғасыр өтіп,</w:t>
        <w:br/>
        <w:t>олар аңғардан шыққанда Жу-жан (Ауар) тайпасына</w:t>
        <w:br/>
        <w:t>бағынышты болып қалыпты. Содан бастап Алтай</w:t>
        <w:br/>
        <w:t>тауларының оңтүстігін қоныстап, Ауарлар үшін темір</w:t>
        <w:br/>
        <w:t>ұсталығымен шұғылданыпты” |32), - делінген. Бөрі</w:t>
        <w:br/>
        <w:t>туралы мұндай аңыздар Қытайдың ертедегі басқа да</w:t>
        <w:br/>
        <w:t>түркілер туралы жазба материалдарында кездеседі.</w:t>
        <w:br/>
        <w:t>“Тарихнама”. Ферғана тарауында: Хан патшасы 6.э. 119</w:t>
        <w:br/>
        <w:t>жылы батыстағы үйсін, ғұн, т.б. елдерге елшілік сапарда</w:t>
        <w:br/>
        <w:t>болып келген Жаң Цианнан сол елдің жағдайын сұрайды.</w:t>
        <w:br/>
        <w:t>Сонда ол патшаға: “Пақырыңыз Ғұндарда тұрған кезінде</w:t>
        <w:br/>
        <w:t>естуінше, үйсіндердің ханы Күнби деп аталады. Күнбидің</w:t>
        <w:br/>
        <w:t>әкесі Ғұндардың батысындағы шағын елді басқарыпты.</w:t>
        <w:br/>
        <w:t>Ғұндар оларға шабуыл жасап, Күнбидің әкесін өлтіргенде</w:t>
        <w:br/>
        <w:t>ол сонда шешесінен жаңа туған бала екен. Соғыс кезінде</w:t>
        <w:br/>
        <w:t>иен далада жападан жалғыз тірі қалыпты. Аузына ет</w:t>
        <w:br/>
        <w:t>тістеген қарға оның төбесінен айнала ұшып, көкбөрі барып</w:t>
        <w:br/>
        <w:t>ЕУ)</w:t>
        <w:br/>
        <w:t>“Бәрі, бөрі, бөрі ием,</w:t>
        <w:br/>
        <w:t>Кел, жебеуші бөрі ием.</w:t>
        <w:br/>
        <w:t>Ұмай ене, Шашты Әзіз</w:t>
        <w:br/>
        <w:t>Еміп өскен бөрі ием...” -</w:t>
        <w:br/>
        <w:t>дейді. Бұл тотемдік танымның бақсылықпен ұштасып</w:t>
        <w:br/>
        <w:t>кеткендігін аңғартады.</w:t>
        <w:br/>
        <w:t>Қазақ халқында бөріні киелі санаудың сарқыншақтары</w:t>
        <w:br/>
        <w:t>тілде, наным-сенімде де сақталған. Мәселен, бертінге дейін</w:t>
        <w:br/>
        <w:t>қасқырды “тәңірдің серігі” деп танып, оған тіл тигізбей</w:t>
        <w:br/>
        <w:t>келген, тіпті, қасқырдың атын тура атамай ит-құс, тік</w:t>
        <w:br/>
        <w:t>құлақ, қара құлақ, ұлыма, серек құлақ, көкжал деп атаған.</w:t>
        <w:br/>
        <w:t>“Қасқырдың азығы жеті күн жерден, жеті күн елден”</w:t>
        <w:br/>
        <w:t>екенін түсінген. Әдетте, қасқыр тартқан малдың етін жей</w:t>
        <w:br/>
        <w:t>берген. Себебі олар мұны “тәңір серісінің” киелілігінен</w:t>
        <w:br/>
        <w:t>болған іс деп қараған. Қасқыр тартқан малдың етін жүкті</w:t>
        <w:br/>
        <w:t>әйелге жегізбеген, олар жеп қойса баласы сілекейлі болады</w:t>
        <w:br/>
        <w:t>деп сенген. Сондай-ақ қазақ халқында жаңадан енші алып</w:t>
        <w:br/>
        <w:t>отау көтерген кезде қойға қасқыр шапса, оны жақсылыққа</w:t>
      </w:r>
    </w:p>
    <w:p>
      <w:r>
        <w:t>жорыған. Себебі бұл әдеттегі қасқыр емес, қасиетті көкбөрі,</w:t>
        <w:br/>
        <w:t>оның қораға келуі адамның мал-дәулетінің өсуінің</w:t>
        <w:br/>
        <w:t>нышаны деп қараған. Бұдан баска ауру-індет жайлаған</w:t>
        <w:br/>
        <w:t>кезде де қойға қасқыр шапса, одан тез айығады деп сенген.</w:t>
        <w:br/>
        <w:t>Жолаушы жүргенде алдынан бөрі кезіксе, оны жақсылыққа</w:t>
        <w:br/>
        <w:t>жорып, оған тимеген. Ал дүниеге келген балалары</w:t>
        <w:br/>
        <w:t>тоқтамаса, келесі туылған баланың омырауына не иығына</w:t>
        <w:br/>
        <w:t>қасқырдың тобығын, тісін, асығын тұмар қылып тағатын</w:t>
        <w:br/>
        <w:t>болған. Осылай істегенде ол балаға тіл-көз тимей, көп</w:t>
        <w:br/>
        <w:t>жасайды деп түсінген. Сонымен бірге баласы тұрмаған</w:t>
        <w:br/>
        <w:t>әйел денесіне қасқырдың бауырын жағатын немесе тұмар</w:t>
        <w:br/>
        <w:t>түрінде тағып қоятын салт та болған. Адамдар төбелесіп</w:t>
        <w:br/>
        <w:t>немесе өштесіп қалса, олар қарсы жағына басқалар арқылы</w:t>
        <w:br/>
        <w:t>қасқырдың сіңірін отқа тұтатып, арбау, дуалау әрекетін</w:t>
        <w:br/>
        <w:t>істеген. Халқымыз қас батырды “нағыз көкжалдың өзі“</w:t>
        <w:br/>
        <w:t>дейді. Жауына көк бөріше тию немесе жауын көк бөріше</w:t>
        <w:br/>
        <w:t>тартуды, тақымға басуды меңзейтін “көкбар" (көкбөрі</w:t>
        <w:br/>
        <w:t>ойыны) осы күнге дейін жалғасқан. “Көкбөрі тарту”</w:t>
        <w:br/>
        <w:t>%</w:t>
        <w:br/>
        <w:t>болып келеді. Қазақ халқының ат қою дәстүрінде де адам</w:t>
        <w:br/>
        <w:t>“атын Аюбай, Итбай, Жолбарыс, Бурабай, Қабанбай, т.б.</w:t>
        <w:br/>
        <w:t>деп кою салты бертінге дейін сақталған.</w:t>
        <w:br/>
        <w:t>2.2.Фетиінизм</w:t>
        <w:br/>
        <w:t>Фетишизм (французша Еейісһе - пұт) - керемет әсер</w:t>
        <w:br/>
        <w:t>ететін касиеттері бар деп саналатын табиғаттағы жансыз</w:t>
        <w:br/>
        <w:t>заттар мен құбылыстарға табыну. Қазақ халқының</w:t>
        <w:br/>
        <w:t>этникалық құрамына кірген ертедегі ру-тайпалары</w:t>
        <w:br/>
        <w:t>табиғаттың әрбір құбылысының иесі бар, табиғатта болып</w:t>
        <w:br/>
        <w:t>отыратын барлық өзгерістерді, адамдардың еркін солар</w:t>
        <w:br/>
        <w:t>басқарады, тағдырына да әсер етеді деп түсінген. Сондықтан</w:t>
        <w:br/>
        <w:t>олар - “жер-ана” деп жерге, “су-ана” деп суға, “от-ана”</w:t>
        <w:br/>
        <w:t>деп отқа, күн көзіне, айға, жұлдызға, т.б. сиынып, оларға</w:t>
        <w:br/>
        <w:t>арнал ерекше ырымдар жасап табынып келген. Осыған</w:t>
        <w:br/>
        <w:t>байланысты тілімізде көптеген тұрақты тіркес қалыптасқан.</w:t>
        <w:br/>
        <w:t>2.2.1. Күнге табыну</w:t>
        <w:br/>
        <w:t>Түркі халықтарының, оның ішінде қазақ халқының</w:t>
        <w:br/>
        <w:t>этникалық құрамына кіретін ертедегі ру-тайпалардың</w:t>
        <w:br/>
        <w:t>жалпылай табынатын ең үлкен тәңірі -- Күн. Бұл тек таза</w:t>
        <w:br/>
        <w:t>тілдік деректермен ғана белгілі болып қалмай, сонымен</w:t>
        <w:br/>
        <w:t>қатар бұл атаумен байланысты қалыптасқан осы</w:t>
        <w:br/>
        <w:t>халықтардағы әр түрлі аңыздардың, мифтердің, наным-</w:t>
        <w:br/>
        <w:t>сенімдердің, т.б. ұқсастықтарымен де анық көзге түседі.</w:t>
        <w:br/>
        <w:t>Ертедегі адамдар күн көзінен тарайтын жарық пен</w:t>
        <w:br/>
        <w:t>жылусыз тіршіліктің болуы, мал мен жанның өсіп-өнуі</w:t>
        <w:br/>
        <w:t>мүмкін еместігін күнделікті жай бақылаудан-ақ білген.</w:t>
        <w:br/>
        <w:t>Сөйтіп, әр күні шуақты жылуы мен жарығын сыйлаған</w:t>
        <w:br/>
        <w:t>аспандағы тылсым дене - Күнге ерекше кқүрметпен</w:t>
        <w:br/>
        <w:t>қараған. Кейбіреулері тіпті өзінің шығуын тікелей күнмен</w:t>
        <w:br/>
        <w:t>бірлестіріп, оған айрықша табынған. Қазақ халқының</w:t>
        <w:br/>
        <w:t>38</w:t>
      </w:r>
    </w:p>
    <w:p>
      <w:r>
        <w:t>оны емізіпті. Бұған таңырхаған ғұн Тәңірқұты оны қасиетті</w:t>
        <w:br/>
        <w:t>бала екен деп асырап алыпты, ержеткен соң ол қол бастап</w:t>
        <w:br/>
        <w:t>соғысқа аттанып, бірнеше рет ерлік көрсетіпті. Оған батыс</w:t>
        <w:br/>
        <w:t>жақтағы қаланы қорғау міндеті жүктеліпті. Өз елінің басын</w:t>
        <w:br/>
        <w:t>құрап алғаннан кейін Күнби маңындағы елдерге шабуыл</w:t>
        <w:br/>
        <w:t>жасап, әлде неше он мыңдап әскер ұстап, соғысқа аттанып</w:t>
        <w:br/>
        <w:t>отырыпты. Ғұн Тәңірқұты өлгеннен кейін Күнби өз елін</w:t>
        <w:br/>
        <w:t>бастап шалғайға коныс аударып, дербес ел боп тұрыпты.</w:t>
        <w:br/>
        <w:t>Ғұндарға аман-сәлем жасай бармапты” |331, - дейді.</w:t>
        <w:br/>
        <w:t>Бізше бұлардың бәрі кезіндегі Ғұн, Үйсін т.б. түркі тектес</w:t>
        <w:br/>
        <w:t>ру-тайпа адамдарының өз аузынан айтылып, сол бойынша</w:t>
        <w:br/>
        <w:t>қытайлар хатқа түсірген. Археологиялық зерттеулер тарихи</w:t>
        <w:br/>
        <w:t>жазба деректерді растай түседі. 1957 ж. Моңғолияның</w:t>
        <w:br/>
        <w:t>Архантай аймағындағы Томур деген жерден табылған 572</w:t>
        <w:br/>
        <w:t>жылы түркілердің таспер қағанының жарлығымен</w:t>
        <w:br/>
        <w:t>орнатылған ескі брахма және соғды жазуы жазылған</w:t>
        <w:br/>
        <w:t>ескерткіштің үстінде бір баланы құшақтап емізіп отырған</w:t>
        <w:br/>
        <w:t>көкбөрінің бейнесі бейнеленген. Және осы аймақтың</w:t>
        <w:br/>
        <w:t>Шуетугун деген жеріндегі С.Кляшторный зерттеген бейіт</w:t>
        <w:br/>
        <w:t>корғаннан мола есігінің екі басағасына орнатқан екі</w:t>
        <w:br/>
        <w:t>бөрінің мүсіні табылған. Бөрінің санына түркілік таңба</w:t>
        <w:br/>
        <w:t>түсірілген |34|. Жоғарыда хатқа түскен аңыздардан тыс</w:t>
        <w:br/>
        <w:t>“түркілер туына алтынмен апталған бөрінің бас суреті</w:t>
        <w:br/>
        <w:t>салынған. Бұл тегін ұмытпаудың белгісі. Олар</w:t>
        <w:br/>
        <w:t>қарауылдарды да “бөрі ”деп атайтын деп те жазылған |35).</w:t>
        <w:br/>
        <w:t>Түркі халықтары, оның ішінде қазақ халқының</w:t>
        <w:br/>
        <w:t>этникалық құрылымында бар ертедегі ру-тайпалар</w:t>
        <w:br/>
        <w:t>жөніндегі Қытай жылнамаларында кездесетін бөрі туралы</w:t>
        <w:br/>
        <w:t>жоғарыдағыдай аңыздар мен кейбір жазба әдебиет пен</w:t>
        <w:br/>
        <w:t>ауыз әдебиетінде кездесетін бөрі туралы деректерден</w:t>
        <w:br/>
        <w:t>бөрінің тым ертеден-ақ тотемге айналған аң екенін</w:t>
        <w:br/>
        <w:t>аңғарамыз. Бөрінің адамды құтқаруы, адаммен бөрі</w:t>
        <w:br/>
        <w:t>қосылып бала тууы, бөрінің адамша сөйлеп жол бастауы -</w:t>
        <w:br/>
        <w:t>бәрі бөріге деген тотемдік танымдардан келіп шыққан.</w:t>
        <w:br/>
        <w:t>Моңғолия қазақтары арасынан алынған бақсылар</w:t>
        <w:br/>
        <w:t>сарынында:</w:t>
        <w:br/>
        <w:t>33</w:t>
        <w:br/>
        <w:t>Аққу - қаз.</w:t>
        <w:br/>
        <w:t>Қазақ халқы аққуға да табынып, оны киелі санаған.</w:t>
        <w:br/>
        <w:t>Балқаш көлін ертеде “Қаз көл”” деп, сол көлдің маңындағы</w:t>
        <w:br/>
        <w:t>көне қаланы “Казкент” деп қаздың атымен атағандығының</w:t>
        <w:br/>
        <w:t>белгілі мәні бар. Бақсылар бертінге дейін аққу терісін</w:t>
        <w:br/>
        <w:t>жамылып, оның қауырсынын тағып келген. Жақсы көрген</w:t>
        <w:br/>
        <w:t>адамын “аққуым” деуі, аққуды ұстауға шектеу салуы,</w:t>
        <w:br/>
        <w:t>сонымен бірге халқымыз өзінің “қазақ” деген атының</w:t>
        <w:br/>
        <w:t>шығуын аққумен байланыстырып (“қазақ”), аңыздарға</w:t>
        <w:br/>
        <w:t>арқау етуі тегін болмаса керек.</w:t>
        <w:br/>
        <w:t>Қытайдың УП ғасырдың басында жазылған “Жоунама</w:t>
        <w:br/>
        <w:t>(Жоу Шу). Түркілер шежіресінде” түркілердің шығу тегі</w:t>
        <w:br/>
        <w:t>туралы мынадай аңыз жазылған: “Түркілердің ата-бабалары</w:t>
        <w:br/>
        <w:t>су (Сақ- Қ.Ғ.| мемлекеті деп аталған елден шығыпты.</w:t>
        <w:br/>
        <w:t>Ғұндардың солтүстігін мекендеген бұл түркі тайпасы</w:t>
        <w:br/>
        <w:t>ақсақалының аты Апаңбо он жеті ағайынды скен.</w:t>
        <w:br/>
        <w:t>Солардың бірі Еркишто бөріден туылыпты. Апаңбо</w:t>
        <w:br/>
        <w:t>қатарлылар есалаң, ынжық болып, елі жойылыпты,</w:t>
      </w:r>
    </w:p>
    <w:p>
      <w:r>
        <w:t>Еркишто епті, өжет болып, жел тұрғызып, жаңбыр жауғыза</w:t>
        <w:br/>
        <w:t>алады екен. Оның екі әйелі болыпты: бірі - жаз перісінің</w:t>
        <w:br/>
        <w:t>қызы, бірі -- қыс перісінің қызы екен. Бұлар аяғы ауыр</w:t>
        <w:br/>
        <w:t>болып, төрт ұл туыпты. Ұлдың бірі аққуға айналып кетіпті.</w:t>
        <w:br/>
        <w:t>Бірінің елі Абақан өзені мен Кама өзенінің аралығында</w:t>
        <w:br/>
        <w:t>екен. Бұларды Хакас деп атапты. Бір ұлының елі Кем</w:t>
        <w:br/>
        <w:t>өзенінің бойына орналасыпты. Бір ұлының елі Чаншаш</w:t>
        <w:br/>
        <w:t>тауында тұрыпты. Ол төрт ұлдың үлкені екен. Бүл тауда</w:t>
        <w:br/>
        <w:t>Алаңбоның басқа да ұрпақтары бар екен. Олар мұздап</w:t>
        <w:br/>
        <w:t>тоңып қиналғанда үлкен ұлы от тұтатып, оларды жылытып</w:t>
        <w:br/>
        <w:t>асырапты. Сонда басқалары оны құрметтеп, өздеріне</w:t>
        <w:br/>
        <w:t>билеуші етіп оған бағыныпты да өздерін түрік деп атапты”</w:t>
        <w:br/>
        <w:t>|281, - делінген.</w:t>
        <w:br/>
        <w:t>Бұл аңызда да түркілерді бөріден тараған делінген.</w:t>
        <w:br/>
        <w:t>Сонымен бірге бөріден туған түркілердің атасы Еркишто</w:t>
        <w:br/>
        <w:t>жаз перісі мен қыс перісінің қызына үйленіп, одан туған</w:t>
        <w:br/>
        <w:t>төрт баланың үлкені аққуға айналып кетіпті де, қалғандары</w:t>
        <w:br/>
        <w:t>түркілерді таратыпты делінген. Тотемнің бір белгісі өзін</w:t>
        <w:br/>
        <w:t>25</w:t>
        <w:br/>
        <w:t>Күн көрсетпеді - қинады, зорлық жасады, қалыпты</w:t>
        <w:br/>
        <w:t>тіршілік еткізбеді деген мәнде.</w:t>
        <w:br/>
        <w:t>Күні санаулы -- өмірі өлшеулі, ажал таяп қалды.</w:t>
        <w:br/>
        <w:t>Күні бітті - ажал жетті, дәм-тұзы таусылды.</w:t>
        <w:br/>
        <w:t>Күнше бат - қарғыс, ол құрып кет деген мағынада.</w:t>
        <w:br/>
        <w:t>Тіліміздегі нұр жауды, нұр жаусын, нүр үстіне нұр,</w:t>
        <w:br/>
        <w:t>т.б. күн нұрына байланысты тіркестер де күнге табынуға</w:t>
        <w:br/>
        <w:t>байланысты калыптасқан.</w:t>
        <w:br/>
        <w:t>Күн батты деудің орнына “күн байыды” немесе “күн</w:t>
        <w:br/>
        <w:t>орнына отырды” деген. Себебі “күн батты” деген жақсы</w:t>
        <w:br/>
        <w:t>сөз емес, “күн тәңірісіз өмір болмайды”. М.: Күн байыды,</w:t>
        <w:br/>
        <w:t>енді қайтайық, қыздар, жүріңдер (А.Т).</w:t>
        <w:br/>
        <w:t>Оң жаққа отырғызу. Киіз үйдің оң жағы қасиетті</w:t>
        <w:br/>
        <w:t>болып саналады. Себебі шығыстан көтерілген қасиетті</w:t>
        <w:br/>
        <w:t>күннің сәулесі көбіне киіз үйдің оң жағына түседі.</w:t>
        <w:br/>
        <w:t>Сонымен бірге қасиетті күн оңынан айналады. “Күн”</w:t>
        <w:br/>
        <w:t>сөзі негізінен түркі тілдерінің басым көпшілігінде “күн”,</w:t>
        <w:br/>
        <w:t>“гүн” формасында келеді. Одан басқа ұйғырша -</w:t>
        <w:br/>
        <w:t>“Һуяш”, өзбекше - “куәш”, башқұртша - “қояш” түрінде</w:t>
        <w:br/>
        <w:t>де күнді айтады.</w:t>
        <w:br/>
        <w:t>Түркі тілдеріндегі “күн” сөзінің этимологиясы туралы</w:t>
        <w:br/>
        <w:t>айтылған пікірлер ішінде Г.Вамберидің пікірінің негізі</w:t>
        <w:br/>
        <w:t>бар. Ол “күн” сөзіне талдау жасай келіп “күн” сөзі ки,</w:t>
        <w:br/>
        <w:t>күй, жан етістігінен жасалған зат есім дегенді айтады |47).</w:t>
        <w:br/>
        <w:t>2.2.2. Айға табыну</w:t>
        <w:br/>
        <w:t>Аспан денелерінің ішінде Ай да ертедегі халықтардың</w:t>
        <w:br/>
        <w:t>негізгі табынатын тәңірі болған. Шөлейтте, құрғақ ми</w:t>
        <w:br/>
        <w:t>қайнаған ыстық өңірлерде адамдар үшін Күннен үлкен</w:t>
        <w:br/>
        <w:t>қатыгез тәңір болмаса керек. Мәселен, оңтүстік</w:t>
        <w:br/>
        <w:t>Африкадағы кейбір жергілікті халықтар өсімдік,</w:t>
      </w:r>
    </w:p>
    <w:p>
      <w:r>
        <w:t>ағаштардың өсуіне негізгі себепкер Күн емес Ай, тек</w:t>
        <w:br/>
        <w:t>Айдан тараған жылылық пен нұрдың арқасында</w:t>
        <w:br/>
        <w:t>аспаннан шық түсіп, одан жердегі адамдар, хайуанаттар</w:t>
        <w:br/>
        <w:t>43</w:t>
        <w:br/>
        <w:t>дейін, тіпті, қазірдің өзінде сақталған. Ибң Розбехан</w:t>
        <w:br/>
        <w:t>“Михманнай Бұхара” деген еңбегінде: “Қазақтар көктем</w:t>
        <w:br/>
        <w:t>келіп, қымыз ашытылғанда оны ыдысқа құйып, әуелі</w:t>
        <w:br/>
        <w:t>одан дәм татпастан бұрын бетін Күнге бұрады... бәрі</w:t>
        <w:br/>
        <w:t>бастарын жерге жеткенше иіп, Күнге тағзым етеді. Сірә,</w:t>
        <w:br/>
        <w:t>мұның өзі жылқы мен қымыз пайда болатын шөп өсіргені</w:t>
        <w:br/>
        <w:t>үшін Күнге алғыс айтудың көрінісі болса керек” |46), -</w:t>
        <w:br/>
        <w:t>деп жазады. Әрине, бұл жерде қазақтар жылқы мен шөп</w:t>
        <w:br/>
        <w:t>өсіргені үшін ғана Күнге тағзым етіп отырған жоқ, ең</w:t>
        <w:br/>
        <w:t>бастысы, өзін жаратқаны үшін деп Күнге табынатын ата-</w:t>
        <w:br/>
        <w:t>бабаларының дәстүрін жалғастырып отыр. Кітап</w:t>
        <w:br/>
        <w:t>авторының бұлай жазуына қазақтардың сол кезде белгілі</w:t>
        <w:br/>
        <w:t>дәрежеде ислам дінін қабылдағандығы себеп болған деуге</w:t>
        <w:br/>
        <w:t>болады. Қазақ ішіндегі “Күн тумыш” деген аңыз былай</w:t>
        <w:br/>
        <w:t>айтылады: “Әулие ата Караханның бір туысы Ақсыдахан</w:t>
        <w:br/>
        <w:t>болып тұрыпты. Оның аты Абдолла екен. Абдолланың</w:t>
        <w:br/>
        <w:t>ханымы Күннен жүкті болып, бір бала туады. Күннен</w:t>
        <w:br/>
        <w:t>пайда болып туғандықтан баланың атын анасы Күнтумыш</w:t>
        <w:br/>
        <w:t>деп қояды. Күнтумыш батыр болып өседі. Өзінің</w:t>
        <w:br/>
        <w:t>батырлығымен бүкіл мұсылман еліне даңқын шығарады...”</w:t>
        <w:br/>
        <w:t>Қарап отырсаңыз қазақтар өздерін мұсылманбыз деп</w:t>
        <w:br/>
        <w:t>отырып, Күнтумыш атты батырын Құдай жаратқан деудің</w:t>
        <w:br/>
        <w:t>орнына Күннен жаралған етіп көрсетеді. Осыған қарап</w:t>
        <w:br/>
        <w:t>“Күн тәңіріне” табыну дәстүрінің сарқындары ислам діні</w:t>
        <w:br/>
        <w:t>кіргеннен кейін де сақталған деуге болады.</w:t>
        <w:br/>
        <w:t>Қазақ тіліндегі жер-су, ру-тайпа және кеңістікке</w:t>
        <w:br/>
        <w:t>байланысты қалыптасқан атаулардан ертедегі күнге</w:t>
        <w:br/>
        <w:t>табынудың ізін байқаймыз. Күнге табынған ата-</w:t>
        <w:br/>
        <w:t>бабаларымыз Күнге қарап тұрып, Күн шығатын бағытты</w:t>
        <w:br/>
        <w:t>“күншығыс”, бататын бағытты “күнбатыс” деп, оңын</w:t>
        <w:br/>
        <w:t>“оңтүстік”, солын “солтүстік” деп күндік бағдар тәсілін</w:t>
        <w:br/>
        <w:t>қолданған әрі рең-түс атаулары арқылы бағыт-бағдарды</w:t>
        <w:br/>
        <w:t>білдірген. Мұның да түп-төркіні күнге қатысты, яғни</w:t>
        <w:br/>
        <w:t>күннің көктегі қозғалысы мен аспанның рең-түсіне</w:t>
        <w:br/>
        <w:t>байланысты қалыптасқан. Мәселен, ауызша шежіреде</w:t>
        <w:br/>
        <w:t>болсын, жазба деректерде болсын ертедегі ру-тайпалары</w:t>
        <w:br/>
        <w:t>41</w:t>
        <w:br/>
        <w:t>мен өсімдіктер ылғалдық алып өсіп-өнеді деп қараған.</w:t>
        <w:br/>
        <w:t>“Сол үшін олар Күнге емес, тек Айға ғана табынып,</w:t>
        <w:br/>
        <w:t>оны құрметтеп келген |481.</w:t>
        <w:br/>
        <w:t>Аталмыш халықтардың басқалардай Күнді емес Айды</w:t>
        <w:br/>
        <w:t>қүрметтеп, Күннен Айды жоғары қоюына басты себеп,</w:t>
        <w:br/>
        <w:t>әрине, климатқа, ауа райына байланысты екені рас. Жердегі</w:t>
        <w:br/>
        <w:t>жалпы тіршілік үшін Айдың ерекше әсері бар екендігін</w:t>
        <w:br/>
        <w:t>жоққа шығаруға болмайды. Айдың табиғат дүниесі мен</w:t>
        <w:br/>
        <w:t>жалпы адамзатқа жасайтын ықпалының зор екендігі</w:t>
        <w:br/>
        <w:t>дәлелденген.</w:t>
      </w:r>
    </w:p>
    <w:p>
      <w:r>
        <w:t>Мәселен, Ай толған кезде өсімдіктердің бойына суды</w:t>
        <w:br/>
        <w:t>көп сіңіретіндігі және сол кезде отырғызылған өсімдік</w:t>
        <w:br/>
        <w:t>көшетінің басқа уақытта отырғызылғандарына ҡарағанда</w:t>
        <w:br/>
        <w:t>тез өсетіндігі, жеміс ағаштарының бұтақтарының көбірек</w:t>
        <w:br/>
        <w:t>таралып, мол жеміс беретіндігі анықталып отыр.</w:t>
        <w:br/>
        <w:t>Тәжірибеде Ай толған кезде өсімдіктердің ішкі</w:t>
        <w:br/>
        <w:t>клеткаларындағы сұйықтардың реакциясының</w:t>
        <w:br/>
        <w:t>мүмкіндіктері жоғарылай түскен.</w:t>
        <w:br/>
        <w:t>Айдың аспандағы қозғалысы мен жарығының жердегі</w:t>
        <w:br/>
        <w:t>жануарлар мен құстарға да әсері барлығы белгілі. Кейбір</w:t>
        <w:br/>
        <w:t>жыртқыш аңдар мен құстар түндегі Ай сәулесін</w:t>
        <w:br/>
        <w:t>пайдаланып, қорек іздесе, борсық, кірпі, жарғанат, үкі,</w:t>
        <w:br/>
        <w:t>т.б. тіршілік иелері айлы түнде әрекет етеді.</w:t>
        <w:br/>
        <w:t>Айдың жер бетіндегі ең саналы тіршілік - адамзатқа</w:t>
        <w:br/>
        <w:t>да тигізетін әсері ерекше екен. Ғалымдардың анықтауыша,</w:t>
        <w:br/>
        <w:t>адамның қанындағы биологиялық белсенді заттар өлара</w:t>
        <w:br/>
        <w:t>айдан кейінгі үшінші күнде және Ай толғаннан кейінгі</w:t>
        <w:br/>
        <w:t>екінші түнде жоғарылап, Ай сәулесі көбейген сайын жүрек</w:t>
        <w:br/>
        <w:t>қан тамыры ауруларының, өлімнің азаятыны, ал Ай өлара</w:t>
        <w:br/>
        <w:t>кезіңде өлім де көбейетіндігі белгілі болды. Сонымен бірге</w:t>
        <w:br/>
        <w:t>ғалымдар Айдың әйел организміне ететін ықпалы да</w:t>
        <w:br/>
        <w:t>айрықша екенін анықтаған. Мәселен, әйелдердің бала</w:t>
        <w:br/>
        <w:t>көтеруі Ай толған мезетте көбірек кездескен. Сондай-ақ</w:t>
        <w:br/>
        <w:t>сәбидің жынысының ер не әйел болуы да Күн мен Айдың</w:t>
        <w:br/>
        <w:t>орналасуына, ықпалына байланысты болатындығын</w:t>
        <w:br/>
        <w:t>анықтаған. Нью-Йоркте 1948--1957 жылдар аралығында</w:t>
        <w:br/>
        <w:t>44</w:t>
        <w:br/>
        <w:t>итерісіп түсіріседі...” -- дейді. Сонымен бірге адамның</w:t>
        <w:br/>
        <w:t>"туылған күні мен жұлдыздарды есептеп, оларды: оңдық</w:t>
        <w:br/>
        <w:t>жұлдыздар, солдық жұлдыздар, оң маңдай жұлдыз, оң</w:t>
        <w:br/>
        <w:t>иық жұлдыз, сол иық жұлдыз және маңдай жұлдыз, құбыла</w:t>
        <w:br/>
        <w:t>жұлдыздар, шүйде жұлдыз, т.б. деп бөліп, жұлдызының</w:t>
        <w:br/>
        <w:t>орналасуына, тууына сәйкес адам тағдырын айтып береді.</w:t>
        <w:br/>
        <w:t>Мәселен: “Тумақ айдың тақ жыл, тақ ай, тақ күні он бесіне</w:t>
        <w:br/>
        <w:t>туғанда туылғандар ең бақытты, дәулетті болып ел билемек,</w:t>
        <w:br/>
        <w:t>артынша туылғандар ең сорлы болмақ” |60), - дейді.</w:t>
        <w:br/>
        <w:t>Міне, бұдан ХУ ғасырда тіпті одан да бұрын халқымызда</w:t>
        <w:br/>
        <w:t>жұлдызнамалық танымның болғандығы аңғарылады.</w:t>
        <w:br/>
        <w:t>Қазақтардың жұлдыз туралы нанымы негізінен</w:t>
        <w:br/>
        <w:t>арабтарға сай келеді. Мәселен: Арабтарда әрбір</w:t>
        <w:br/>
        <w:t>планетаны адамның жұлдызы деп есептеген, егер адам</w:t>
        <w:br/>
        <w:t>дүйсенбі күні туса, оның тағдырына Қамар жұлдызы</w:t>
        <w:br/>
        <w:t>басшылық етеді, оның жұлдызы оңтүстікте тұрады,</w:t>
        <w:br/>
        <w:t>көктемде көрінеді деп білген. Соған ұқсас адам қай күні</w:t>
        <w:br/>
        <w:t>туса, сол күннің жұлдызы адамның келешек өміріне</w:t>
        <w:br/>
        <w:t>жауап береді деген. Сейтіп, адам өмірін Шамсы, Қамар,</w:t>
        <w:br/>
        <w:t>Маррих, Ғұтрат, Мұштари, Зухра, Зухал атты жеті</w:t>
        <w:br/>
        <w:t>жұлдызға тәуелді деп есептеген. Жалпы жұлдыз туралы</w:t>
        <w:br/>
        <w:t>жоғарыдағыдай танымдар арабтарға ертедегі грек,</w:t>
        <w:br/>
        <w:t>вавилондықтардан келген болатын. Ал қазақтарға арабтар</w:t>
        <w:br/>
        <w:t>арқылы жеткен. Алайда түркі халықтарының өзінде /%</w:t>
        <w:br/>
        <w:t>осындай ұғым қалыптасуы мүмкін. Әсіресе, жеті саны</w:t>
        <w:br/>
        <w:t>туралы түсінік түркілердің өзіне тән. Қазақ ұғымында</w:t>
        <w:br/>
        <w:t>күн мен ай басқа жұлдыздардан ерекшеленеді, олар</w:t>
        <w:br/>
        <w:t>туралы жекелеген дүниетанымдар мол. Тіліміздегі жеті</w:t>
        <w:br/>
        <w:t>санының киелі сан аталуына “жеті қарақшы” жұлдызына</w:t>
        <w:br/>
        <w:t>табыну себеп болса керек. Жалпы тілімізде Жетіген</w:t>
      </w:r>
    </w:p>
    <w:p>
      <w:r>
        <w:t>хосмонимі қазір көп қолданылмағанмен “Жеті қарақшы"</w:t>
        <w:br/>
        <w:t>атауы әлдеқайда көне, жалпы түркілік сөз. Бұған дәлел</w:t>
        <w:br/>
        <w:t>ретінде көне жазба ескерткіштерде “жетіген” атауының</w:t>
        <w:br/>
        <w:t>“жеті қарақшы” жұлдызы атауының орнына</w:t>
        <w:br/>
        <w:t>қолданылғанын айтуға болады. Мысалы: көне түркілер</w:t>
        <w:br/>
        <w:t>жеті шоқжұлдызды “ иетиган” (|61) деп атаған болса, ХІ-</w:t>
        <w:br/>
        <w:t>54</w:t>
        <w:br/>
        <w:t>атауының алдына көк, қызыл, сары, ақ, қара сынды рең-</w:t>
        <w:br/>
        <w:t>түс атаулары қосылып келеді. Мысалы: сары үйсін, ак</w:t>
        <w:br/>
        <w:t>үйсін, қара үйсін, қызыл үйсін, ақ найман, сары найман,</w:t>
        <w:br/>
        <w:t>ақ қанлы, қара қаңлы, сары қаңлы. Жер аттары: Аққұдық,</w:t>
        <w:br/>
        <w:t>Қарақұдық, Сарықүдық, Көкқүдык, Ақорда, Көкорда, т.б.</w:t>
        <w:br/>
        <w:t>Мұнда көк - шығыс, қызыл - оңтүстік, ақ - батыс, кара</w:t>
        <w:br/>
        <w:t>- солтүстік деген геосимволикалық үғымдарын береді (Бүл</w:t>
        <w:br/>
        <w:t>туралы төменде нақтылы материалдар келтіріледі).</w:t>
        <w:br/>
        <w:t>Халқымызда Күнтуған, Күнту, Тәңірберген, Сәуле,</w:t>
        <w:br/>
        <w:t>Нұржан, Нұрсәуле, т.б. күнге, жарық пен сәулеге</w:t>
        <w:br/>
        <w:t>байланысты қойылатын адам аттары ертеден жалғасып</w:t>
        <w:br/>
        <w:t>келеді. Бұлардың келіп шығуы да күнге табынумен</w:t>
        <w:br/>
        <w:t>байланысты. Күндей жүз, күндей түс, күндей көрік, күндей</w:t>
        <w:br/>
        <w:t>көркем, күндей балқып, күндей сүю, күндей нұрлы, күндей</w:t>
        <w:br/>
        <w:t>сәулелі, күндей кұлу, күндей қуатты, т.б. тұрақты теңеулерде</w:t>
        <w:br/>
        <w:t>Күн - жылылықтын, көркемдіктің символикасы түрінде</w:t>
        <w:br/>
        <w:t>алынғаны, оның арғы жағында да күнге деген шексіз құрмет</w:t>
        <w:br/>
        <w:t>наным-сенім жатқанын білдіреді.</w:t>
        <w:br/>
        <w:t>Күнге табынудың жарқын көріністері тіліміздегі</w:t>
        <w:br/>
        <w:t>тұрақгы тіркестерде анық байқалады. Тіліміздегі күнмен</w:t>
        <w:br/>
        <w:t>байланысты тұрақты тіркестердің негізі адам тағдырымен</w:t>
        <w:br/>
        <w:t>байланысты болып келеді. Күннен жаралғанбыз деп, оған</w:t>
        <w:br/>
        <w:t>табынған ата-бабаларымыз өзінің өмірге келуі, өмір сүруі,</w:t>
        <w:br/>
        <w:t>өмірден өтуі - осының бәрін күннің тууы, күннің батуы</w:t>
        <w:br/>
        <w:t>сықылды құбылыстармен байланыстырып қараған.</w:t>
        <w:br/>
        <w:t>Мәселен, “күнім” деген сөзді қазақтар туған баласына,</w:t>
        <w:br/>
        <w:t>ең жақсы көретін адамына каратып айтады. Бұл сөз қазақ</w:t>
        <w:br/>
        <w:t>тілінде сүйіспеншіліктің ең жоғарғы сатысын білдіреді.</w:t>
        <w:br/>
        <w:t>Күні таяды -- көбінесе аяғы ауыр әйелдерге қаратып,</w:t>
        <w:br/>
        <w:t>туатын, босанатын мезгіл болды деген ұғымды білдіреді.</w:t>
        <w:br/>
        <w:t>Күні туды -- көксеген мезгілі жетті, дер кезеңі келді</w:t>
        <w:br/>
        <w:t>деген мәнде.</w:t>
        <w:br/>
        <w:t>Күн көрді - тіршілік етті, өмір сүрді, күнелтті, яғни</w:t>
        <w:br/>
        <w:t>өмірге келіп, күн көзін көріп тіршілік етіп жатыр.</w:t>
        <w:br/>
        <w:t>Күн үшін - өмір сүру үшін, тіршілік қамы үшін.</w:t>
        <w:br/>
        <w:t>Күні көкше жүзсін -- бағы жансын, жасы ұзақ болсын</w:t>
        <w:br/>
        <w:t>деген мағынада.</w:t>
        <w:br/>
        <w:t>2</w:t>
        <w:br/>
        <w:t>жаулап алған далада саяхатта болған Плано Карпини өз</w:t>
        <w:br/>
        <w:t>естелігінде татарлардың (бүл жерде көшпелі түркі тектес</w:t>
      </w:r>
    </w:p>
    <w:p>
      <w:r>
        <w:t>ру-тайпалар меңзеледі) Күнге, Айға, жұлдызға табынып,</w:t>
        <w:br/>
        <w:t>оны ерекше құрметтейтіндігін айтады |511. Көшпелілердің</w:t>
        <w:br/>
        <w:t>тәл тумасы болған қазақ халқының Айға табынуға</w:t>
        <w:br/>
        <w:t>байланысты наным-сенімдерінің көрнектісі жаңа Ай</w:t>
        <w:br/>
        <w:t>туғанда айтатын “Ай көрдім, аман көрдім, бұрынғыдай</w:t>
        <w:br/>
        <w:t>заман көрдім, ескі Ай есірке, жаңа Ай жарылқа!” деп,</w:t>
        <w:br/>
        <w:t>айға қарап бата тілеуі көнекөз қариялардың арасында әлі</w:t>
        <w:br/>
        <w:t>де бар. Ш.Уәлиханов қазақтардың Айға табынуына</w:t>
        <w:br/>
        <w:t>байланысты: “Ай - бір кезде тәңірі болған тәрізді.</w:t>
        <w:br/>
        <w:t>Қазақтар жаңа Ай көргенде иіліп сәлем береді және</w:t>
        <w:br/>
        <w:t>жаздыкүні сөлем берген жерінің шөбін жұлып, үйге келген</w:t>
        <w:br/>
        <w:t>соң ол шөпті отқа салады. Қазақтар Айға ұзақ қарамайды,</w:t>
        <w:br/>
        <w:t>өйткені айдағы кемпір кірпік санайды деп корқады.</w:t>
        <w:br/>
        <w:t>Дәретке отырғанда Айға қарап отырмайды. Жалпы алғанда,</w:t>
        <w:br/>
        <w:t>қазақтар Айды құрметпен сөйлейді” |52|. Батыс Сібір</w:t>
        <w:br/>
        <w:t>татарлары жаңа Ай кезінде асыр сап би билеген, дауыстап</w:t>
        <w:br/>
        <w:t>бата айтқан. Осыған қарап қазақ халқының халықтық биі</w:t>
        <w:br/>
        <w:t>“Айгөлек” те бір кездегі Айға табынған адамдардың оған</w:t>
        <w:br/>
        <w:t>көрсеткен құрметі негізінде келіп шыққан би болуы керек.</w:t>
        <w:br/>
        <w:t>Жасы үлкен адамдар: “Жаңа Ай жарылқа, ескі Ай есірке”</w:t>
        <w:br/>
        <w:t>деп Айға қарап бата оқыса, жастар Айлы түнде толған Ай</w:t>
        <w:br/>
        <w:t>сияқты дәңгелене қол ұстасып: “Айгөлек-ау, айгөлек,</w:t>
        <w:br/>
        <w:t>Айдың жүзі дөңгелек, Айдай толған кезімде, би биледім</w:t>
        <w:br/>
        <w:t>дөңгелеп”, - деп ән шырқап, би билеу арқылы ескі Айды</w:t>
        <w:br/>
        <w:t>шығарып сап, жаңа Айды қарсы алып отырған. Демек,</w:t>
        <w:br/>
        <w:t>тіліміздегі Айға байланысты тұрақты тіркестер</w:t>
        <w:br/>
        <w:t>жоғарыдағыдай табынудан туған түсінік.</w:t>
        <w:br/>
        <w:t>Тіліміздегі “Ай” сөзінің жалпы түркілік атау екенін</w:t>
        <w:br/>
        <w:t>казіргі түркі тілдерінен байқауға болады. Атап айтқанда,</w:t>
        <w:br/>
        <w:t>қазақ Тіліндегі “Ай” сөзі басқа түрік, әзірбайжан, татар,</w:t>
        <w:br/>
        <w:t>ұйғыр, қырғыз, қарақалпақ, сары ұйғыр, т.б. көптеген</w:t>
        <w:br/>
        <w:t>түркі тілдерінде айнымай “Ай” түрінде келеді. Әрине,</w:t>
        <w:br/>
        <w:t>түркі тілдерінде ішінара дыбыстық айырмашылық бар.</w:t>
        <w:br/>
        <w:t>Мәселен, якут тілінде “ый” түрінде айтылады. Қазақ</w:t>
        <w:br/>
        <w:t>4</w:t>
        <w:br/>
        <w:t>ұғымдарды да білдіреді. Бұл екі ұғымның қалыптасуына</w:t>
        <w:br/>
        <w:t>да ай фазасының толуы себепші.</w:t>
        <w:br/>
        <w:t>Жаңа ай туғаннан кейінгі екінші күннен бастап Ай</w:t>
        <w:br/>
        <w:t>шығысқа қарай жылжып көтеріліп, жарығы көбейеді. Ай</w:t>
        <w:br/>
        <w:t>күннің сол жақ шетіне шыққаннан кейін жердің батыс</w:t>
        <w:br/>
        <w:t>көкжиегінен көрініп, күн өткен сайын шығысқа қарай</w:t>
        <w:br/>
        <w:t>биіктеп жарығы молая түседі. Сөйтіп жеті күн өткен соң</w:t>
        <w:br/>
        <w:t>ай әбден толады. Мұны айдың толуы дейді. Тіліміздегі</w:t>
        <w:br/>
        <w:t>толған ай, толған айдай деген сөздер осыдан келіп шыққан.</w:t>
        <w:br/>
        <w:t>Әйелдің туатын мезгілін айы толды деу, жаңа туған</w:t>
        <w:br/>
        <w:t>нәрестені, жастарды ?лолған айдай деуде зор мән бар. Халық</w:t>
        <w:br/>
        <w:t>арасында әйел бойына бала біткен кезде толған айды көрсе,</w:t>
        <w:br/>
        <w:t>нәрестенің өмірі онша ұзақ болмайды деген сенімдер де</w:t>
        <w:br/>
        <w:t>болған.</w:t>
        <w:br/>
        <w:t>Айың оңыңнан тусын. Жолың болсын, өмірлі бол деген</w:t>
        <w:br/>
        <w:t>мәнде қолданылады. Айың оңыңнан тусын деген тіркес</w:t>
        <w:br/>
        <w:t>пен айың тусын, жаңа айың тусын деген мәндес</w:t>
        <w:br/>
        <w:t>тіркестер. Ай толып, бірінші ширегі біткен соң айдың</w:t>
        <w:br/>
        <w:t>жарығы екінші шетінен бастап азаяды. Келе-келе ай екінші</w:t>
        <w:br/>
        <w:t>жағынан жартыланады, бұл жарты ай. Онан кейін жеті</w:t>
      </w:r>
    </w:p>
    <w:p>
      <w:r>
        <w:t>күн өткенде ай күннің тұсына барады. Күнмен бірге</w:t>
        <w:br/>
        <w:t>шығып, бірге батады. Сондықтан біз бұл екі-үш күнде</w:t>
        <w:br/>
        <w:t>айды көре алмаймыз. Оны халқымыз “өлара” деп дәл</w:t>
        <w:br/>
        <w:t>айтқан. Өйткені ай күннің оң жағында да, сол жағында</w:t>
        <w:br/>
        <w:t>да емес, ай күннің сол жағына өткен соң батыс көкжиектен</w:t>
        <w:br/>
        <w:t>қылдырықтай болып көрінеді, жаңа ай туады. Күннің сол</w:t>
        <w:br/>
        <w:t>жағынын туған жаңа ай - ата-бабалар үшін оң жағынан</w:t>
        <w:br/>
        <w:t>туған ай, өйткені күннің сол жағы жердегі адамдар үшін</w:t>
        <w:br/>
        <w:t>оң жақ екені түсінікті. Айың оңыңнан тусын деуі - бір-</w:t>
        <w:br/>
        <w:t>бірін жаңа туған аймен құттықтауы, яғни жаңа айың</w:t>
        <w:br/>
        <w:t>жарылқасын деген тілектің басқаша түрде айтылуы.</w:t>
        <w:br/>
        <w:t>Тілімізде Айың тусын оңыңнан, жұлдызың тусын солыңнан</w:t>
        <w:br/>
        <w:t>деген тіркес көп қолданылады. Білмегендер әдетте айың</w:t>
        <w:br/>
        <w:t>тусын солыңнан, жұлдызың тусын оңыңнан деп те айтып</w:t>
        <w:br/>
        <w:t>қалады. Жұлдызың оңыңнан тусын деген тіркес дұрыс</w:t>
        <w:br/>
        <w:t>болғанымен, Яйың солыңнан тусын деу мүлде қате. Күннің</w:t>
        <w:br/>
        <w:t>5!</w:t>
        <w:br/>
        <w:t>ХІУ ғасырлардағы жазба ескерткіштерде де сол тұлғада</w:t>
        <w:br/>
        <w:t>“итиган” |62), “иетиген“ |63І деген нұсқаларда кездеседі.</w:t>
        <w:br/>
        <w:t>Қазіргі түркі тілдерінде аталмыш космоним</w:t>
        <w:br/>
        <w:t>төмендегідей тұлғаларда сақталған: қазақша - жетіген;</w:t>
        <w:br/>
        <w:t>қырғыз, қарашай, балқарша -- жетиген; ноғайша -</w:t>
        <w:br/>
        <w:t>цетеген, татарша - жедигән иолдоз; башқұртша -- иетигән;</w:t>
        <w:br/>
        <w:t>түркіменше -- иедиген, иедигенгер; анадолы түріктерінше --</w:t>
        <w:br/>
        <w:t>иедиген, иедигер; иедикардес, иедицар; салдар тілінде -</w:t>
        <w:br/>
        <w:t>иезиген; иезыген; алтай, телеуіт - иәттөәгән, чатагән;</w:t>
        <w:br/>
        <w:t>тува -- чедихан; качинок татарларында - четтәгән, т.б.</w:t>
        <w:br/>
        <w:t>Жетіген атауының шығу төркіні жайлы</w:t>
        <w:br/>
        <w:t>Г.Н.Потаниннің пікірінің біршама негізі бар. Оның</w:t>
        <w:br/>
        <w:t>айтуынша, жетіген сөзін алтайлықтар -- ниеттиған;</w:t>
        <w:br/>
        <w:t>қарағастар - шетты хан, чедыхан |64), ұранхайлықтар -</w:t>
        <w:br/>
        <w:t>джитыхан, алтайдағы телеуіттер - джитиган; хашылықтар</w:t>
        <w:br/>
        <w:t>-- итыған, халқа монғолдар мен дүрбіттар -- долон, бұрхан,</w:t>
        <w:br/>
        <w:t>жеті құдай деп атаған екен (65|. Демек, “жетігенге” --</w:t>
        <w:br/>
        <w:t>жеті қарақшы жұлдызына табыну жалпы Алтай текті</w:t>
        <w:br/>
        <w:t>халықтарда бұрыннан келе жатқан құбылыс екендігін</w:t>
        <w:br/>
        <w:t>Алтай текті халықтардың ортақ атауынан байкауға болады.</w:t>
        <w:br/>
        <w:t>Көктегі жұлдыздарды киелі санау, оны адам тағдырына</w:t>
        <w:br/>
        <w:t>балаудың көріністері, халық ауыз әдебиетінде айқын</w:t>
        <w:br/>
        <w:t>көрініс тапқан. Мәселен, “Ұшарханның баласы Жанды</w:t>
        <w:br/>
        <w:t>батыр” ертегісінде “Дәу досы отырса, дәл маңдайында</w:t>
        <w:br/>
        <w:t>жарқырап тұратын Жанды батырдың жұлдызы екенін көзі</w:t>
        <w:br/>
        <w:t>шалып кеткенде, “ой бауырым” дап алтын тақтан құлап</w:t>
        <w:br/>
        <w:t>түседі” делінеді. Сол сияқты “Кедейдің үш баласы” деген</w:t>
        <w:br/>
        <w:t>ертегіден де жоғарыдағы айтылған жұлдыз туралы сенім</w:t>
        <w:br/>
        <w:t>іздерін көруге болады. Ертегіде аспандағы жұлдызды санап,</w:t>
        <w:br/>
        <w:t>адамның өлі-тірісін білетін ағайынды үш жігіттің үлкені -</w:t>
        <w:br/>
        <w:t>Ашкен, бір інісінің өлім қаупіне тап болғандығын</w:t>
        <w:br/>
        <w:t>аспандағы жұлдызға қарап біледі. Мысалы: “Ашкен бір</w:t>
        <w:br/>
        <w:t>күні уәзірлерімен далаға шығып тұрып, аспандағы бір</w:t>
        <w:br/>
        <w:t>жұлдыздан қан тамып тұрғанын көре салып: Ох! Менің</w:t>
        <w:br/>
        <w:t>інілерімнің бірі өлген екен”, - дейді.</w:t>
        <w:br/>
        <w:t>Тіліміздегі жұлдызы биік, жұлдызы жоғары, жұлдызы</w:t>
        <w:br/>
        <w:t>55</w:t>
      </w:r>
    </w:p>
    <w:p>
      <w:r>
        <w:t>тілінде “ай” сөзінің этимологиясы жөнінде ғалым</w:t>
        <w:br/>
        <w:t>Т.Жанұзақов мынадай пікір айтады: “Біріншіден, Ай</w:t>
        <w:br/>
        <w:t>ертеден, көне заманнан-ақ әдемілік пен сұлулық-көркемдік</w:t>
        <w:br/>
        <w:t>символы болған, оған жұрт табынған, қасиет тұтқан. Ежелгі</w:t>
        <w:br/>
        <w:t>түркі тайпаларының көк пен аспанды, Ай мен Күнді</w:t>
        <w:br/>
        <w:t>“қасиетті”, “күдіретті”, “тәңірі” санап, оларға</w:t>
        <w:br/>
        <w:t>табынғаны тарихтан белгілі. Оған тіліміздегі а)а</w:t>
        <w:br/>
        <w:t>“әдемі”, "әсем”, осман түркілеріндегі а/а “қасиетті”және</w:t>
        <w:br/>
        <w:t>ауаз “таза, ашық аспан”, а)аз көк қолданылуы айқын да</w:t>
        <w:br/>
        <w:t>анық айғақ. Екіншіден, “ай” сөзінің көне тұлғасы,</w:t>
        <w:br/>
        <w:t>түпнұсқасы а/ағ-а/а сөздері болғаны, олардың заман</w:t>
        <w:br/>
        <w:t>ағымына сай өзгере келіп, соңғы дыбыстары жоғалып, түсіп</w:t>
        <w:br/>
        <w:t>қалғаны байқалады. Оның фонетикалық өзгеру схемасы</w:t>
        <w:br/>
        <w:t>діав &gt; ауа &gt; а) болуы мүмкін деп болжаймыз” (53).</w:t>
        <w:br/>
        <w:t>“Ай”сөзінің шығу төркіні туралы тоқталған Г.Вамбери</w:t>
        <w:br/>
        <w:t>оның төркінін түркі тілдеріндегі түсті білдіретін “ақ ”сын</w:t>
        <w:br/>
        <w:t>есімімен бірлестіреді және бұған дәлел ретінде түркі</w:t>
        <w:br/>
        <w:t>тілдерінде үнемі қолданылатын “ай иүзлүк” тіркесінің</w:t>
        <w:br/>
        <w:t>мағынасына тоқталады |54). Г.Вамберидің ай атауын ақ</w:t>
        <w:br/>
        <w:t>сын есіммен байланысты қарауының негізі бар. Сөздің</w:t>
        <w:br/>
        <w:t>тіліміздегі қолданысы мен оның беретін мәніне қарасақ,</w:t>
        <w:br/>
        <w:t>расында да ай атауы о баста заттың сын-сипатын білдіретін</w:t>
        <w:br/>
        <w:t>» и,</w:t>
        <w:br/>
        <w:t>сөз болғанға ұқсайды. Қазақ тіліндегі “айдын”, “айқын”</w:t>
        <w:br/>
        <w:t>сөздері “ай ”түбір сөзінің негізінде жасалған (|55).</w:t>
        <w:br/>
        <w:t>Демек, “ай” сөзі о баста “ақ ”деген түсті білдіретін сөз</w:t>
        <w:br/>
        <w:t>болған, осы сөзден кейін келе қазіргі тіліміздегі сын есім</w:t>
        <w:br/>
        <w:t>“ақ” туындаған. Бұл өзгерісті ай &gt; ағ &gt; ақ түрінде</w:t>
        <w:br/>
        <w:t>көрсетуге болады. Түркі тілдерінде й-ғ-қ дыбыстарының</w:t>
        <w:br/>
        <w:t>сәйкестігі бұрыннан бар қалыпты құбылыс.</w:t>
        <w:br/>
        <w:t>Айды киелі санау, оған табыну жалпы түркі</w:t>
        <w:br/>
        <w:t>халықтарында ертеден келе жатқан көне</w:t>
        <w:br/>
        <w:t>дүниетанымдардың бірі екенін жоғарыда дәлелдегенбіз.</w:t>
        <w:br/>
        <w:t>Тіліміздегі айға байланысты тұрақты тіркестердің бір бөлігі</w:t>
        <w:br/>
        <w:t>сондай дүниетанымдар негізінде қалыптасқан деуге болады.</w:t>
        <w:br/>
        <w:t>Ай мерзімі әдетте төрт ширекке бөлінеді: айдың бірінші</w:t>
        <w:br/>
        <w:t>ширегі - толық ай, одан кейін жарты ай, әлара - соңғы</w:t>
        <w:br/>
        <w:t>47</w:t>
        <w:br/>
        <w:t>фразеологизмдер мен тұрақты тіркестер: 4й қорғалау, Ай</w:t>
        <w:br/>
        <w:t>желіну, Ай тұтылу, Ай қараңғысы, Ай арасы, толас болу,</w:t>
        <w:br/>
        <w:t>туар ай, туар айдың жаңасы, бетін айдай қылу, бетің</w:t>
        <w:br/>
        <w:t>айдай болғыр, ай қарап отыр ма (жүр ме), айың оңыңнан</w:t>
        <w:br/>
        <w:t>тусын, т.б. белгілі наным-сенімге, мифтік аңыздарға</w:t>
        <w:br/>
        <w:t>негізделіп қалыптасқан.</w:t>
        <w:br/>
        <w:t>Ай қорғалау. Халқымыз айдың кемігенін немесе кеш</w:t>
        <w:br/>
        <w:t>туғанын ай қорғалады дейді. Халқымызда осы тұрақты</w:t>
        <w:br/>
        <w:t>тіркесті түсіндіретін аңыз бар. Аңыз бойынша, ерте кезде</w:t>
        <w:br/>
        <w:t>күн мен ай егіз туған сұлу қыздар екен. Күнге қарағанда</w:t>
        <w:br/>
        <w:t>Ай сұлуырақ болыпты. Күндердің күнінде Ай сұлулығын</w:t>
        <w:br/>
        <w:t>айтып, Күннің алдында мақтаныпты. Бүл Күннің</w:t>
        <w:br/>
        <w:t>қызғанышын туғызады да, ол Айдың бетін тырнап, бетіне</w:t>
        <w:br/>
        <w:t>дақ түсіреді. Содан бері Күнге жақындап барғанда Ай</w:t>
        <w:br/>
        <w:t>қорғалап, бетін жасырады. Ал қашықтағанда Ай толып,</w:t>
      </w:r>
    </w:p>
    <w:p>
      <w:r>
        <w:t>Күннің қызғанышын қоздыру үшін бетін түгел көрсетіп,</w:t>
        <w:br/>
        <w:t>мақтанады делінеді.</w:t>
        <w:br/>
        <w:t>Бетін айдай қылу. Жазықты адамдардың кінәсін жұрт</w:t>
        <w:br/>
        <w:t>алдында әшкерелеп, сөйтіп ұялтса, мұны тілімізде бетін</w:t>
        <w:br/>
        <w:t>айдай қылды дейді. Бұл сөз тіркесі тіліміздегі қара бет</w:t>
        <w:br/>
        <w:t>қылу фразеологиясымен мәндес болып, соңғысы қазақ</w:t>
        <w:br/>
        <w:t>арасындағы кінәлі адамды масқаралау салтымен</w:t>
        <w:br/>
        <w:t>байланысты шыққан. Себебі халқымыз ертеде кінәлі</w:t>
        <w:br/>
        <w:t>опасыз адамдарды бетіне күйе жағып, атқа немесе есекке</w:t>
        <w:br/>
        <w:t>теріс мінгізіп, жұрт алдында масқаралап жазалаған. Ал</w:t>
        <w:br/>
        <w:t>айдың бетінде де дақ бары белгілі. Осы дақты кінәлі</w:t>
        <w:br/>
        <w:t>адамның бетіне жағылған күйеге ұқсатып, сонымен “бетін</w:t>
        <w:br/>
        <w:t>айдай қылды” деген тұрақты тіркес қалыптасқан.</w:t>
        <w:br/>
        <w:t>Бетің айдай болғыр. Бұл қарғыс тіліміздегі бетің</w:t>
        <w:br/>
        <w:t>тілінгір, бетің шиедей болғыр тәрізді қарғыстармен</w:t>
        <w:br/>
        <w:t>мәндес. Бұл қарғыс әйелдерге қаратылып айтылған. Қазақ</w:t>
        <w:br/>
        <w:t>әйелдері жоқтау айтқан кезде басым қаралы, бетім жаралы</w:t>
        <w:br/>
        <w:t>дейді. Бұл сонау ғұндар, көне түркілер заманынан жалғасып</w:t>
        <w:br/>
        <w:t>келе жатқан салт. Мәселен, қытайдың деректерінде</w:t>
        <w:br/>
        <w:t>ғұндардың өз дәстүрі бойынша тәңірқұттың алдына бетін</w:t>
        <w:br/>
        <w:t>тіліп кіретіндігі, егер бұл дәстүрге мойын ұсынбаса, басқа</w:t>
        <w:br/>
        <w:t>%</w:t>
        <w:br/>
        <w:t>ширегі, жаңа ай. Бұлардың ішінде де толған ай мен жаңа</w:t>
        <w:br/>
        <w:t>туған ай ерекше ауызға алынады. Мәселен, тілімізде</w:t>
        <w:br/>
        <w:t>нәрестені, жастарды, сұлулықты жаңа туған айға немесе</w:t>
        <w:br/>
        <w:t>толған айға теңеу ең көп ұшырайтын құбылыс. Мысалы.</w:t>
        <w:br/>
        <w:t>Туған айдай, туған айдай иілу, туған айдай балқу, туған</w:t>
        <w:br/>
        <w:t>айдай толқу, он бесте туған айдай десек, бірде толған</w:t>
        <w:br/>
        <w:t>айдай дидар, толған айдай толықсу, т.б. Мұның өзінен</w:t>
        <w:br/>
        <w:t>халқымыздың ертеректе ай фазаларының ішінде жаңа</w:t>
        <w:br/>
        <w:t>туған ай мен толған айды ерекше құрметтегенін</w:t>
        <w:br/>
        <w:t>байқауымызға болады.</w:t>
        <w:br/>
        <w:t>Халқымыз ай тәңірі тек жанға ғана емес, төрт түлік</w:t>
        <w:br/>
        <w:t>малға да әсер етеді деп түсінген. Әдетте, өзінің жақсы</w:t>
        <w:br/>
        <w:t>көретін немесе киелі деген малдарының мүйізі мен тұяғын</w:t>
        <w:br/>
        <w:t>айға ұқсатып: Ай тұяқты тұлпарым, ай мүйізді сиырым,</w:t>
        <w:br/>
        <w:t>ай мүйізді қошқарым, ай мүйізді ақ серкем деп атайды.</w:t>
        <w:br/>
        <w:t>Тіршілігінің тұп қазығы - төрт түлік малдың тұяғы мен</w:t>
        <w:br/>
        <w:t>мүйізін табиғатының өзге құбылыстарына емес, тек айға</w:t>
        <w:br/>
        <w:t>ғана теңеуі, халқымыздың айды ерекше құрмет тұтып,</w:t>
        <w:br/>
        <w:t>одан мал басының амандығын тілеп, табынуымен</w:t>
        <w:br/>
        <w:t>сабақтас. Мұндай жағдай олардың тыныс-тіршілігінің әр</w:t>
        <w:br/>
        <w:t>қырынан байқалады. Мәселен, көшпелілер үшін</w:t>
        <w:br/>
        <w:t>құрбандықтың ең үлкені Ай тұяқ, боз қасқа - жылқы</w:t>
        <w:br/>
        <w:t>малы есептелінеді. Өзі ақ, тұяғы ай сықылды жануар</w:t>
        <w:br/>
        <w:t>төрт түлік малдың ішінде тәңірлерге, ата-бабалар аруағына</w:t>
        <w:br/>
        <w:t>бағышталып союға ең лайықты деп саналған. Және бұл</w:t>
        <w:br/>
        <w:t>дәстүр сонау сақтар мен хұндар заманынаң жалғасыл</w:t>
        <w:br/>
        <w:t>келе жатыр.</w:t>
        <w:br/>
        <w:t>Айға байланысты түрлі ырымдар қазірге дейін халық</w:t>
        <w:br/>
        <w:t>ішінде сақталған. Мәселен, халқымыздың нанымы</w:t>
        <w:br/>
        <w:t>бойынша күн батқаннан кейін, әсіресе, айлы түнде үйден</w:t>
        <w:br/>
        <w:t>сыртқа сүт алып шығуға болмайды. Егер бұл тыйымды</w:t>
        <w:br/>
        <w:t>амалсыз бұзуға тура келсе, онда сүт құйылған ыдыстың</w:t>
        <w:br/>
        <w:t>бетін ай сәулесі түспейтіндей етіп, бір нәрсемен мықтап</w:t>
      </w:r>
    </w:p>
    <w:p>
      <w:r>
        <w:t>жабу керек. Ал бұл шарт орындалмай, сүтке ай сәулесі</w:t>
        <w:br/>
        <w:t>түссе, малдың желіні ісіп кетеді деп сенеді.</w:t>
        <w:br/>
        <w:t>Тілімізде айға байланысты үнемі қолданылатын</w:t>
        <w:br/>
        <w:t>48</w:t>
        <w:br/>
        <w:t>қазадан аластау қасиеті бар деп саналады. Мәселен,</w:t>
        <w:br/>
        <w:t>қазақтарда өлген адамды ораған кілемді, оның киімдерін</w:t>
        <w:br/>
        <w:t>жұлдыз көрсін деп іліп қояды да, қараңғылық түсіп,</w:t>
        <w:br/>
        <w:t>жұлдыздар жамыраған кезде жинап алатын болған.</w:t>
        <w:br/>
        <w:t>Темірқазық жастану - кауіп-қатерге басын тігіп,</w:t>
        <w:br/>
        <w:t>мақсатына жеткенше күресу деген мағынада. Қазақ</w:t>
        <w:br/>
        <w:t>арасында өлген адамды жерлегенде, басын Темірқазыққа</w:t>
        <w:br/>
        <w:t>қаратып қою дәстүрі болған. Темірқазық жастану деген</w:t>
        <w:br/>
        <w:t>тіркес міне осындай дәстүр мен наным-сенімдер негізінде</w:t>
        <w:br/>
        <w:t>туған.</w:t>
        <w:br/>
        <w:t>Сәрсенбі күн сәтті -- күн немесе сәрсенбінің сәтінде</w:t>
        <w:br/>
        <w:t>- бұл сөздің тегін қусақ өте арыда жатыр. Яғни жұлдыз</w:t>
        <w:br/>
        <w:t>құдайына табынуға байланысты калыптасқан болып араб-</w:t>
        <w:br/>
        <w:t>парсылар арқылы бізге ауысқан. Сәрсенбі Вавилонда -</w:t>
        <w:br/>
        <w:t>“набу”, гректе - “Гермес”, Римде - “Меркурий”</w:t>
        <w:br/>
        <w:t>құдайдың күні болған. Сол себепті сәрсенбі күнді</w:t>
        <w:br/>
        <w:t>француз, латын, испан, итальян, румын тілдерінде</w:t>
        <w:br/>
        <w:t>Меркурий планетасымен, яғни Рим құдайының атымен</w:t>
        <w:br/>
        <w:t>атаған |67|. Сәрсенбі күн - грекше Гермес құдайының</w:t>
        <w:br/>
        <w:t>күні, олай болса “Гермес - жолаушылар құдайы” |68).</w:t>
        <w:br/>
        <w:t>Парсы тілінен енген “сәрсенбі“ сөзі жоғарыдағы діни-</w:t>
        <w:br/>
        <w:t>сенімге қатысы жоқ болғанымен, оның арғы тегі, яғни</w:t>
        <w:br/>
        <w:t>қазіргі халық жадында бар “сәрсенбі - сәтті күн” деген</w:t>
        <w:br/>
        <w:t>сөздің мәні, түп негізі біздің жыл санауымыздан екі-үш</w:t>
        <w:br/>
        <w:t>мың жыл бұрынғы Вавилон құдайларымен, Гомер</w:t>
        <w:br/>
        <w:t>дәуіріндегі грек мифологиясымен, одан бергі Рим</w:t>
        <w:br/>
        <w:t>понтеоңдарымен ұштасады. Атап айтсақ, Меркурий</w:t>
        <w:br/>
        <w:t>құдайдың күні (сәрсенбі) жол жүрген, сапарға шыққан</w:t>
        <w:br/>
        <w:t>адам оның қорғауына, қолдауына ие болады деген көне</w:t>
        <w:br/>
        <w:t>дүниетанымнан сәрсенбі күн сәтті күн, сәрсенбінің</w:t>
        <w:br/>
        <w:t>сәтінде дегендей тіркестер қалыптасып халық санасына</w:t>
        <w:br/>
        <w:t>әбден сіңген. Қазірге дейін халық ішінде алыс сапарға</w:t>
        <w:br/>
        <w:t>шығар күн мен той-томалақ, т.б. үлкен жұмыстарын</w:t>
        <w:br/>
        <w:t>сәрсенбі күнге туралайды.</w:t>
        <w:br/>
        <w:t>Жұлдыз -- түркі тілдерінде дыбыстық, тұлғалық</w:t>
        <w:br/>
        <w:t>жағынан өзгешеліктері болмаса, бәріне дерлік ортақ атау.</w:t>
        <w:br/>
        <w:t>58</w:t>
        <w:br/>
        <w:t>дүниеге келген 50 000 нәрестенің жатырда айдың толған</w:t>
        <w:br/>
        <w:t>кезіңде пайда болғаны дәлелденген. Осыған қарап туатын</w:t>
        <w:br/>
        <w:t>күні таяған әйелді “айы толды”, “айы-күні таяды” деп,</w:t>
        <w:br/>
        <w:t>жаңа туған нәрестені толған айға теңеген ата-бабалар</w:t>
        <w:br/>
        <w:t>танымына қалайша таң қалмассың?! Халықтық түсінікте</w:t>
        <w:br/>
        <w:t>Ай сәулесі басы ауыратын, сақинасы бар адамдарға әсер</w:t>
        <w:br/>
        <w:t>етеді. Ол адамдарға толған АЙ мерзімінде далаға шығуға</w:t>
        <w:br/>
        <w:t>болмайды. Мұндай тыйым тек ауру адамдарға ғана емес,</w:t>
        <w:br/>
        <w:t>жай адамдарға да қатысты. Әдетте, Ай толған кезде</w:t>
      </w:r>
    </w:p>
    <w:p>
      <w:r>
        <w:t>жалаңбас далаға шығуға, сыртта ұйықтауға, Айға ұзақ</w:t>
        <w:br/>
        <w:t>қарауға, жас нәрестенің бетіне Ай сәулесін түсіруге, Айға</w:t>
        <w:br/>
        <w:t>қарап үлкен-кіші дәрет сындыруға болмайды. Ай бетінде</w:t>
        <w:br/>
        <w:t>кірпік санайтын мыстан кемпір бар деген миф осы</w:t>
        <w:br/>
        <w:t>тыйымдардан келіп шыққанға ұқсайды. Осыған қарап Ай</w:t>
        <w:br/>
        <w:t>фазалары өзгерісінің, тіршілік дүниесіне әсер ететінін ата-</w:t>
        <w:br/>
        <w:t>бабаларымыз толық түсінгенін байқауға болады. Айға</w:t>
        <w:br/>
        <w:t>табынудың тарихы өте арыда жатқан сияқты. Мәселен,</w:t>
        <w:br/>
        <w:t>қазақтың этникалық құрамына кіретін ертедегі Ғұндар,</w:t>
        <w:br/>
        <w:t>және түркі ру-тайпалары туралы қытай жазбаларында</w:t>
        <w:br/>
        <w:t>осындай деректер бар. “Тарихнаманы” “Ғұндар</w:t>
        <w:br/>
        <w:t>шежіресінде”: “Наурыз айында тайпа басылары тәңір</w:t>
        <w:br/>
        <w:t>құтының ғибадатханасына жиналады, маусым айында</w:t>
        <w:br/>
        <w:t>айдаһар қаласында жалпы жүрт бас қосып, ата-</w:t>
        <w:br/>
        <w:t>бабаларының аруағына, тәңірге, Жерге, ие-киелерге</w:t>
        <w:br/>
        <w:t>тасаттық береді. Тәңірқұт таңертең шабуылға аттанғанда</w:t>
        <w:br/>
        <w:t>Күнге, кеште оралғанда Айға табынады. Шеру тартқанда</w:t>
        <w:br/>
        <w:t>жұлдыз, Айдың нышанына карайды, Ай толғанда шабуылға</w:t>
        <w:br/>
        <w:t>өтеді, Ай туғанда қолын шегіндіреді, ақ боз ат сойып,</w:t>
        <w:br/>
        <w:t>Күнге тасаттық етіп, жауласқан тайпа басшыларының бас-</w:t>
        <w:br/>
        <w:t>сүйегін ішімдік ыдыс қылады” |49) делінген. Бұндай дерек</w:t>
        <w:br/>
        <w:t>“Ханнама”. “Оңтүстік ғұндар шежіресінде” де кездеседі,</w:t>
        <w:br/>
        <w:t>онда: “,..хұндар Ай қараңғы күндері соғыс жүргізбейді”</w:t>
        <w:br/>
        <w:t>150), - деп жазылған. Ғұндардың Ай толған кезде</w:t>
        <w:br/>
        <w:t>шабуылға өтіп, Ай қараңғы кезде, Ай туғанда соғыс</w:t>
        <w:br/>
        <w:t>жүргізбей, қолын шегіндіруі олардың Айға табынуына</w:t>
        <w:br/>
        <w:t>тікелей байланысты. ХІП ғасырда, Шығыстағы моңғолдар</w:t>
        <w:br/>
        <w:t>45</w:t>
        <w:br/>
        <w:t>елдің елшілері де тәңірқұтқа жолықтырылмайтындығы,</w:t>
        <w:br/>
        <w:t>бетін тілу -- жақсы көру, құрметтеудің белгісі екендігі</w:t>
        <w:br/>
        <w:t>айтылады |56). Сол сияқты түріктер де қайтыс болған</w:t>
        <w:br/>
        <w:t>адамның туыс-туғандары, жақындары түгелдей мәйіт</w:t>
        <w:br/>
        <w:t>қойылған үйдің қасына жиналып, оған ас беретіндігі, онан</w:t>
        <w:br/>
        <w:t>соң мәйіт қойылған киіз үйді жеті рет айналатындығы, әр</w:t>
        <w:br/>
        <w:t>айналып, есік алдына келгенде пышакпен беттерін тіліп,</w:t>
        <w:br/>
        <w:t>қанды жастарын ағыза дауыс салып жылайтындығы жайлы</w:t>
        <w:br/>
        <w:t>деректер қытай деректерінде айтылады” |57), - делінген.</w:t>
        <w:br/>
        <w:t>Осыған қарап бетін тілу, бетін жырту сонау ғұндар мен</w:t>
        <w:br/>
        <w:t>көне түркілерден бастау алған өз ішінде жақсы көру,</w:t>
        <w:br/>
        <w:t>адалдығын білдіру үшін істелетін дәстүр болғанын болжауға</w:t>
        <w:br/>
        <w:t>болады. Бетін жырту салтының қазақ арасында бар екені</w:t>
        <w:br/>
        <w:t>бертінгі зерттеушілер (Гродеков, А.И.Левшин,</w:t>
        <w:br/>
        <w:t>Ы.Алтынсарин, т.б.) еңбектерінде де сипатталады.</w:t>
        <w:br/>
        <w:t>Айпарадай ашық сөзі көбіне жағымсыз жақтардың көрінеу</w:t>
        <w:br/>
        <w:t>көзге түсуіне, бір нәрсенің әшкереленіп қалуына қарай</w:t>
        <w:br/>
        <w:t>айтылады. Бұл жерде айпарадай ашық сөзі бетін айдай қылу</w:t>
        <w:br/>
        <w:t>сөзі мен төркіндес, ұқсас ұғымнан туған болуы керек деп</w:t>
        <w:br/>
        <w:t>топшылаймыз.</w:t>
        <w:br/>
        <w:t>Қазақта бетің тілінгір, бетің шиедей болғыр, көзіңнен</w:t>
        <w:br/>
        <w:t>қанды жас аққыр деген сияқты бетің айдай болғыр да</w:t>
        <w:br/>
        <w:t>“басыңа жаман күн тусын, қаралы бол” деген мағынадағы</w:t>
        <w:br/>
        <w:t>жаман қарғыс. Өйткені жоғарыда ай қорғалайды дегендегі</w:t>
        <w:br/>
        <w:t>аңыз бойынша айдың беті тырналғандығын айттық, Ендеше</w:t>
        <w:br/>
        <w:t>АЙ бетін қаралы әйелдің жүзіне ұқсату қалыпты құбылыс.</w:t>
        <w:br/>
        <w:t>Ай қарап жүр ме немесе Айға бата қылдың ба? деген</w:t>
        <w:br/>
        <w:t>тіркестердің түк бітірмей, бос жүрген адамдарды кінәлау</w:t>
      </w:r>
    </w:p>
    <w:p>
      <w:r>
        <w:t>үшін қолданылатындығы белгілі. Бұрынғы кезде жаңа</w:t>
        <w:br/>
        <w:t>шығатын айды көріп, оған бата қылу үшін ұзақ түңдер ештеме</w:t>
        <w:br/>
        <w:t>істемей оны күтетіндігі, телміріп аспанға қарайтындығы,</w:t>
        <w:br/>
        <w:t>жаңа ай туғаннан кейін оған бата істейтіндігі шындық, Бұл</w:t>
        <w:br/>
        <w:t>фразеологиялық тіркестер осы негізде қалыптасқан.</w:t>
        <w:br/>
        <w:t>Айы толды. Көбінесе аяғы ауыр әйелдерге қаратып,</w:t>
        <w:br/>
        <w:t>босанатын мезгілі болды деген мәнде қолданылады.</w:t>
        <w:br/>
        <w:t>Сонымен бірге мерзімі болды, уақыты жетті деген</w:t>
        <w:br/>
        <w:t>50</w:t>
        <w:br/>
        <w:t>й,д- т,ы -утүркі тілдеріндегі заңды құбылыс |71).</w:t>
        <w:br/>
        <w:t>Жоғарыдағы екі пікірді салыстырып көргенде, екеуінде</w:t>
        <w:br/>
        <w:t>жалпы мағыналық ұқсастық бар. Атап айтсақ, екі топтағы</w:t>
        <w:br/>
        <w:t>ғалымдарда жұлдыз сөзі “жарқыраған”, “жылтыраған”</w:t>
        <w:br/>
        <w:t>болсын, “жылт-жылт ” болсын өз табиғатына сай жарық</w:t>
        <w:br/>
        <w:t>деген мәннен алыс кетпейді.</w:t>
        <w:br/>
        <w:t>2.2.4. Отқа табыну</w:t>
        <w:br/>
        <w:t>Табиғат құбылыстарының ішінде ертедегі адамдардың</w:t>
        <w:br/>
        <w:t>жалпылама түрде сиынып, табынатын обьектілерінің бірі</w:t>
        <w:br/>
        <w:t>- от. Оның өзіндік себебі бар. Ертедегі адамдар табиғат</w:t>
        <w:br/>
        <w:t>апаттарынан үнемі үлкен зардап шегіп отырған. Отты</w:t>
        <w:br/>
        <w:t>көргенде құдды казіргі жан-жануарлардың оттан өлердей</w:t>
        <w:br/>
        <w:t>қорқатыны секілді қатты үрейленетін. Алайда араға ұзақ</w:t>
        <w:br/>
        <w:t>уақыт салып ертедегі адамдар оттың сырын ұғып, оның</w:t>
        <w:br/>
        <w:t>пайдалы жақтарын да көре бастаған. Олар баста табиғи</w:t>
        <w:br/>
        <w:t>оттарды пайдаланса, кейін келе өздері от шығарып,</w:t>
        <w:br/>
        <w:t>тұрмысқа жарататын болған. Сол кезде адамдар бір жағынан</w:t>
        <w:br/>
        <w:t>оттың кандай зат болмасын құртып, күлге айналдырып</w:t>
        <w:br/>
        <w:t>жіберетін қорқынышты күшін көріп үрейленсе, екінші</w:t>
        <w:br/>
        <w:t>жағынан оттың шикі азықтарды пісіретін, суықтан сақтап</w:t>
        <w:br/>
        <w:t>жылу беретін, жабайы жыртқыш аңдардан қорғайтын,</w:t>
        <w:br/>
        <w:t>қорқынышты қараңғы түнде жарық түсіретін пайдалы</w:t>
        <w:br/>
        <w:t>қасиеттерін байқап, оған деген шексіз құрмет көрсетті.</w:t>
        <w:br/>
        <w:t>Кейін оттың қуатымен металл қорытып, түрлі қару-</w:t>
        <w:br/>
        <w:t>жарақтың жасалуы адамдардың отқа деген құрметін тіпті</w:t>
        <w:br/>
        <w:t>күшейтті. Міне, осындай сенімдер мен сезімдер негізінде</w:t>
        <w:br/>
        <w:t>алғашқы адамдар отты құдіретті күш, киелі құбылыс</w:t>
        <w:br/>
        <w:t>санады; пәле-қазадан сақтап, аластайтын қасиеті бар деп</w:t>
        <w:br/>
        <w:t>оған табынды.</w:t>
        <w:br/>
        <w:t>Жалпы дүниеде отты киелі санамайтын, оған</w:t>
        <w:br/>
        <w:t>табынбайтын халықтар кемде-кем. Олардың көбінде әр</w:t>
        <w:br/>
        <w:t>дәуірде отқа табынуға байланысты түрлі наным-сенімдер,</w:t>
        <w:br/>
        <w:t>салт-дәстүрлер қалыптасқан. Мәселен, қытайдың Шия</w:t>
        <w:br/>
        <w:t>6%</w:t>
        <w:br/>
        <w:t>жанған, жұлдызы жарқын, жұлдызы оңынан туған деген</w:t>
        <w:br/>
        <w:t>сөздер, жолы болған, өмірі үзақ дегендей мән-</w:t>
        <w:br/>
        <w:t>мағыналарды білдіреді. Ал жұлдызы сөну, жұлдызы</w:t>
        <w:br/>
        <w:t>жанбау, жұлдызы өту дегендер өлімді, қырсықты,</w:t>
        <w:br/>
        <w:t>сәтсіздікті білдіреді. Жалпы тіліміздегі жұлдызға қатысты</w:t>
        <w:br/>
        <w:t>тұрақты тіркестер жоғарыдағыдай наным-сенім негізінде</w:t>
      </w:r>
    </w:p>
    <w:p>
      <w:r>
        <w:t>қалыптасқан. Бұл жағдай оның тілдік қолданысы мен</w:t>
        <w:br/>
        <w:t>мазмұнынан айқын байқалады.</w:t>
        <w:br/>
        <w:t>Жұлдызы жанды немесе жұлдызы жарқырады - жолы</w:t>
        <w:br/>
        <w:t>болды, бақытқа бөленді деген мағынада айтылады.</w:t>
        <w:br/>
        <w:t>Мәселен, Біз бірімізге біріміз күлмей-ақ қоялық. Екеуміз</w:t>
        <w:br/>
        <w:t>де сәтсіз сорлымыз, біріміз әдебиетте, екіншіміз</w:t>
        <w:br/>
        <w:t>махаббатта жұлдызымыз жанбай-ақ келеді (М.И.) Омбы</w:t>
        <w:br/>
        <w:t>қаласында тірі бір жан білмейтін, мұжық тақілеттес, шала</w:t>
        <w:br/>
        <w:t>сауатты кісінің де жұлдызы жарқырап шыға келді</w:t>
        <w:br/>
        <w:t>(Ә.Нұрпейісов).</w:t>
        <w:br/>
        <w:t>Жұлдызы жарқын - 1) өмірі кіршіксіз, 2) беті ашық</w:t>
        <w:br/>
        <w:t>деген мәнде қолданылады. Мысалы, Ол қашаннан</w:t>
        <w:br/>
        <w:t>жұлдызы жарқын адам. Өзінің биографиясы тамаша</w:t>
        <w:br/>
        <w:t>(Т.Ахтанов).</w:t>
        <w:br/>
        <w:t>Жұлдызы жоғары - мерейі үстем, дұшпанын мұқатып,</w:t>
        <w:br/>
        <w:t>иығы өсіп тұр деген мағынада. Көбінесе бал ашқанда</w:t>
        <w:br/>
        <w:t>айтады.</w:t>
        <w:br/>
        <w:t>Жұлдызы биік - бақытты, мерейі үстем.</w:t>
        <w:br/>
        <w:t>Жұлдызы оңынан туды! -- бағы ашылды, жолы болды.</w:t>
        <w:br/>
        <w:t>М.: Жұлдызың туып оңыңнан, қаруың түспей қолыңнан,</w:t>
        <w:br/>
        <w:t>Алатау ассын атағың, Қарағым, жалғыз тілегім</w:t>
        <w:br/>
        <w:t>(Қ.Жұмалиев). Бұл тіркес кейде үйқас үшін жұлдызың</w:t>
        <w:br/>
        <w:t>тусын солыңнан деп те қолданыла береді. Мысалы: Айың</w:t>
        <w:br/>
        <w:t>тусын оңыңнан, жұлдызың тусын солыңнан. Хабарсыз</w:t>
        <w:br/>
        <w:t>кеткен Төлеген, Сансызбай атты ініңіз, іздеп бір шығар</w:t>
        <w:br/>
        <w:t>соңыңнан (Ғ.Мүсірепов). Алайда халықтық ұғым</w:t>
        <w:br/>
        <w:t>бойынша, тек оң жұлдызды адамдар бақытты болады,</w:t>
        <w:br/>
        <w:t>барлық ісі оңға басып түрады делінеді.</w:t>
        <w:br/>
        <w:t>Жұлдызы сөнді немесе жұлдызы ұшты - 1) өлді,</w:t>
        <w:br/>
        <w:t>дүниеден қайтты, 2) бақыты тайды. Мысалы, Басы ауырса,</w:t>
        <w:br/>
        <w:t>%</w:t>
        <w:br/>
        <w:t>“жарық жұлдызым сөнді” дер, бар кінәні дәрігерге төндірер</w:t>
        <w:br/>
        <w:t>(Ш.Смаханұлы).</w:t>
        <w:br/>
        <w:t>Жұлдызы түзелді - тағдыр таразысы теңеледі: ісі, беті</w:t>
        <w:br/>
        <w:t>оңғарылды. Мысалы, Жұлдызы түзеліп, жолдарын оңғарып,</w:t>
        <w:br/>
        <w:t>жарық дүниеге екеуі қайта шығар заман туса, өздеріне табыс</w:t>
        <w:br/>
        <w:t>етем (М. Әуезов).</w:t>
        <w:br/>
        <w:t>Жұлдызы ыстық -- жаны жақын, сүйкімді кісіні өзіне</w:t>
        <w:br/>
        <w:t>баурайтын касиетке не. “Келіннің бетін кім ашса, сол ыстық”</w:t>
        <w:br/>
        <w:t>деп, сенің анау келінге жұлдызың ыстық-ау, бала (А. Т.).</w:t>
        <w:br/>
        <w:t>Жұлдызы келіспейді - бұл сөз кейде “жұлдызымыз</w:t>
        <w:br/>
        <w:t>келіспейді” деп те айтылады. Шығыса айтамыз, басымыз</w:t>
        <w:br/>
        <w:t>қосылмайды деген мәнде қолданылады. Бұл сөздің шығу</w:t>
        <w:br/>
        <w:t>тегі де халқымыздың жұлдызнамалық дүниетанымынан</w:t>
        <w:br/>
        <w:t>келген. Мәселен, “Шипагерлік баянында”: “Маңдай</w:t>
        <w:br/>
        <w:t>жұлдыздылар мен оң маңдай жұлдыздылар сыйластық,</w:t>
        <w:br/>
        <w:t>сырластық жарасым соншалық жарасқандықтан, бірі үшін</w:t>
        <w:br/>
        <w:t>бірі өлуге пейіл, тіпті, бірінің жолында бірі өледі”. Ал</w:t>
        <w:br/>
        <w:t>“Маңдай жұлдыздылар мен шүйде жұлдыздылардың еркегі</w:t>
        <w:br/>
        <w:t>болсын, ұрғашысы болсын, еркегі мен еркегі, ұрғашысы</w:t>
      </w:r>
    </w:p>
    <w:p>
      <w:r>
        <w:t>мен ұрғашысы болсын, үлкені мен кішісі болсын</w:t>
        <w:br/>
        <w:t>сырласып, сыйласымдылық әдеп-ибаны қойып, жарасым</w:t>
        <w:br/>
        <w:t>таппай, бір-біріне өле-өлгенше өш, бір-біріне өзара қастас</w:t>
        <w:br/>
        <w:t>болмақ, Жарастыру үміті селге кетпек, зор өліспей беріспеу</w:t>
        <w:br/>
        <w:t>болмақ .. “шүйде жұлдыздылар мен сол нық</w:t>
        <w:br/>
        <w:t>жұлдыздылардың отамысы және отасымдылығы жақсы</w:t>
        <w:br/>
        <w:t>деуге ауыз бармайды" |661, - делінген. Демек, Тіліміздегі</w:t>
        <w:br/>
        <w:t>жұлдызымыз келіспейді деген сөздер халқымыздың осыңдай</w:t>
        <w:br/>
        <w:t>жұлдыз туралы наным-сенімдерінен келген. Тіліміздегі</w:t>
        <w:br/>
        <w:t>жұлдызы қарсы - өш, жаны қас деген тұрақты тіркес те</w:t>
        <w:br/>
        <w:t>жоғарыда айтылған Маңдай жұлдыздылар мен шүйде</w:t>
        <w:br/>
        <w:t>жұлдыздыларға қатысты айтылған танымнан шықты деуге</w:t>
        <w:br/>
        <w:t>болады.</w:t>
        <w:br/>
        <w:t>Жұлдыз көру -- бұл қазақ, қырғыз, т.б. түркі</w:t>
        <w:br/>
        <w:t>халықтарында бұрыннан келе жатқан жұлдызға табынуға</w:t>
        <w:br/>
        <w:t>байланысты шыққан наным-сенімдік салт-дәстүр. Бұл</w:t>
        <w:br/>
        <w:t>сенім бойынша аспандағы жұлдыздарда от тәрізді пәле-</w:t>
        <w:br/>
        <w:t>57</w:t>
        <w:br/>
        <w:t>Мәселен, қазақ, қарақыпшақ - жұлдыз, қырғыз - жылдыз,</w:t>
        <w:br/>
        <w:t>ұйғыр - юлдүз, әзірбайжан - улдыз, түркімен, түрік,</w:t>
        <w:br/>
        <w:t>тофалар - сылдыз, хакас - чылтыс, якут - сулус, т.б.</w:t>
        <w:br/>
        <w:t>Жұлдыз атауының этимологиясы туралы</w:t>
        <w:br/>
        <w:t>зерттеушілердің пікірлері екі арнаға саяды. Г.Вамбери,</w:t>
        <w:br/>
        <w:t>Б.Аталай, Т.Текин қатарлы ғалымдар бір топ. Олар</w:t>
        <w:br/>
        <w:t>аталмыш сөздің алғашқы компонентін етістік сөз десе,</w:t>
        <w:br/>
        <w:t>екінші топтағы ғалымдар Э.В.Севортян, Ә.Т.Қайдаров,</w:t>
        <w:br/>
        <w:t>Т.Жанұзақов, т.б. алғашқы компоненті еліктеуіш сөз</w:t>
        <w:br/>
        <w:t>дейді. Атап айтқанда, Г.Вамбери: йолдұз, йалдұз</w:t>
        <w:br/>
        <w:t>тұлғаларын йал, йыл, йол, йул сынды жарқыра, жалтыра</w:t>
        <w:br/>
        <w:t>мәніндегі түбір етістіктен жасалған туынды сөздер деп</w:t>
        <w:br/>
        <w:t>есептейді. Ал Б.Аталай йылдыз тұлғасын Йыл мен дыз</w:t>
        <w:br/>
        <w:t>түрінде екі компонентке бөліп, мұндағы йыл компонентін</w:t>
        <w:br/>
        <w:t>түрік тіліндегі йлдырыл “жай, найзағай” сөзіндегі түбірмен</w:t>
        <w:br/>
        <w:t>бір незгіздес, ал дыз компонентін жұрнақ деп таныды.</w:t>
        <w:br/>
        <w:t>Т.Текин йултұз зат есімі мен йулдыра - “жалтыра”</w:t>
        <w:br/>
        <w:t>етістігінің түбірі бір деп санайды (69).</w:t>
        <w:br/>
        <w:t>Бұлардан өзгеше пікірдегі Э.В.Севортян болса, йултуз</w:t>
        <w:br/>
        <w:t>тұлғасын Йулт - у - я деп бөліп, мұндағы алғашқы</w:t>
        <w:br/>
        <w:t>компонент йулт” -ты еліктеуіш, ал -у, -з -дарды</w:t>
        <w:br/>
        <w:t>жұрнақтар дейді. Академик Ә.Қайдаров тіліміздегі</w:t>
        <w:br/>
        <w:t>жұлдыз сөзінің түбірі жұл дейді. Ал оған жыл&gt;жылт</w:t>
        <w:br/>
        <w:t>еліктеуіш сөздері негіз болғанын айта келіп, жұлдыз сөзін</w:t>
        <w:br/>
        <w:t>мынадай компоненттерге бөледі: жұлдыз &gt;жүл--т “ыз (701.</w:t>
        <w:br/>
        <w:t>Ғалым Т.Жанұзақов жұлдыз сөзінің шығу төркіні жайлы:</w:t>
        <w:br/>
        <w:t>“Біздің байқауымызша, жұлдыз екі компоненттен тұрады.</w:t>
        <w:br/>
        <w:t>Оның бірінші компоненті жұлд- болса, екінші компоненті</w:t>
        <w:br/>
        <w:t>-ыз морфемасы. Ал жұлд сөзі бастапқы тұлғасынан</w:t>
        <w:br/>
        <w:t>өзгерген о бастағы жылт (жылтылдаған) мағынасындағы</w:t>
        <w:br/>
        <w:t>лексема екенін бағдарлаймыз. Оның реконструкциясын</w:t>
        <w:br/>
        <w:t>былайша түсінеміз: жұлд&gt;йылд&gt;йылт&gt; жылд&gt;жылт. Ал</w:t>
        <w:br/>
        <w:t>екінші компоненттегі ыз көне көптік жалғау көрсеткіші</w:t>
        <w:br/>
        <w:t>екеніне ешбір күмән болмаса керек. Демек, жұлдыз</w:t>
        <w:br/>
        <w:t>“жылтыраған, жылтылдаған денелер” деген мағыналы сөз</w:t>
        <w:br/>
        <w:t>деп ұғамыз. Мұңдағы дыбыстардың алмасуы, яғни ж -</w:t>
        <w:br/>
        <w:t>59</w:t>
      </w:r>
    </w:p>
    <w:p>
      <w:r>
        <w:t>оң жағындағы ай жердегі адамдар үшін солдан көрінген</w:t>
        <w:br/>
        <w:t>"ай - өлара ай. Туар ай әдетте төңкерілген “)” әрпі, ал</w:t>
        <w:br/>
        <w:t>өлара ай” (“ таңбасына ұқсайды. Өлер айдың белгісін</w:t>
        <w:br/>
        <w:t>ертедегі ата-бабалар қайтыс болған адамдардың бейіті</w:t>
        <w:br/>
        <w:t>басына орнатқан.</w:t>
        <w:br/>
        <w:t>Шығыс халықтарында айды аптаға бөлу амалы өте</w:t>
        <w:br/>
        <w:t>ертеден пайда болғаны аян. Мұның өзі ай фазасының</w:t>
        <w:br/>
        <w:t>өзгеруіне байланысты шыққан. Себебі олар әрбір 29,5</w:t>
        <w:br/>
        <w:t>тәулік, яғни төрт апта сайын қайталанып тұрады.</w:t>
        <w:br/>
        <w:t>Сондықтан да ай мерзімі төртке бөлінеді: Айдың бірінші</w:t>
        <w:br/>
        <w:t>ширегі - толық ай, айдың соңғы ширегі - жаңа ай.</w:t>
        <w:br/>
        <w:t>Айдың әр ширегі шамамен 7 күн саналады. Айдың Үркерді</w:t>
        <w:br/>
        <w:t>басып өтуі тоғыс деп аталған. Тоғыс кезінде Үркер мен</w:t>
        <w:br/>
        <w:t>Ай бір-бірінен алыс болса, халық тәжірибесінде “бұл екеуі</w:t>
        <w:br/>
        <w:t>бір-бірінен қырбай болған екен, қырсығы мал мен жанға</w:t>
        <w:br/>
        <w:t>тимесе игі еді” деп қауіп ететін болған. Егер олай болмай</w:t>
        <w:br/>
        <w:t>Үркер мен Ай жақын орналасса, “екеуі жараса қалған екен,</w:t>
        <w:br/>
        <w:t>мал мен жанның жағдайы жаман бола қоймас” деп</w:t>
        <w:br/>
        <w:t>жақсылыққа жорыған. Халық тәжірибесінде жаңа Ай</w:t>
        <w:br/>
        <w:t>шалқалап туса, ол айда ауа райы малға жайсыз болады,</w:t>
        <w:br/>
        <w:t>ай тік туса, жайлы болады делінеді. Осы сияқты Ай</w:t>
        <w:br/>
        <w:t>қораланса аяғыңды, Күн қораланса күрегіңді сайла</w:t>
        <w:br/>
        <w:t>дегендей, халық даналары Күң мен Ай құбылыстарына,</w:t>
        <w:br/>
        <w:t>олардың басқа жұлдыздармен байланыстарына зер салған,</w:t>
        <w:br/>
        <w:t>оны бақылап, бір жылдағы, бір айдағы немесе алдағы</w:t>
        <w:br/>
        <w:t>күннің ауа райына дәл болжамдар жасайтын.</w:t>
        <w:br/>
        <w:t>2.2.3. Жұлдызға табыну</w:t>
        <w:br/>
        <w:t>Жұлдыз туралы наным-сенімдер де жалпы түркі</w:t>
        <w:br/>
        <w:t>халықтарында негізінен бірдей деуге болады.</w:t>
        <w:br/>
        <w:t>Қазақ тіліндегі тілдік деректерге қарағанда,</w:t>
        <w:br/>
        <w:t>халқымызда жұлдызды киелі санау, Жетігенге (“Жеті</w:t>
        <w:br/>
        <w:t>қарақшы” жұлдызына) табыну дәстүрі де өте ертеден келе</w:t>
        <w:br/>
        <w:t>жатқан жалпыхалықтық көне дүниетанымдар қатарына</w:t>
        <w:br/>
        <w:t>жатады.</w:t>
        <w:br/>
        <w:t>52</w:t>
        <w:br/>
        <w:t>Ертедегі қазақтардың сенімі бойынша, аспандағы</w:t>
        <w:br/>
        <w:t>жұлдыз - жердегі адамдардың жаны. Аспанда жұлдыз</w:t>
        <w:br/>
        <w:t>қанша болса, жердегі адамның саны сонша болады.</w:t>
        <w:br/>
        <w:t>Жердегі бір адамға аспандағы бір жұлдыз уәкілдік етеді</w:t>
        <w:br/>
        <w:t>деп түсінген. Шоқан Уәлиханов бұл туралы: “Қазақтар</w:t>
        <w:br/>
        <w:t>жұлдыздардың жер бетіндегі бақытқа әсер ететініне сенеді.</w:t>
        <w:br/>
        <w:t>Халық арасында көк күмбез жайлы әңгімелер де</w:t>
        <w:br/>
        <w:t>баршылық. Енді біреулердің пікірінше, әрбір жұлдыз</w:t>
        <w:br/>
        <w:t>жердегі әрбір адамның жанымен байланысты, адам өлгенде</w:t>
        <w:br/>
        <w:t>оның аспандағы жұлдызы да ағып түседі. Аспаннан ағып</w:t>
        <w:br/>
        <w:t>түскен жұлдызды көрген қазақтар “менің жұлдызым</w:t>
        <w:br/>
        <w:t>жоғары” дейді немесе ернін жыбырлатады. Болып-толған</w:t>
        <w:br/>
        <w:t>бақытты адамды жұлдызы жанған деседі” |59), - дейді.</w:t>
        <w:br/>
        <w:t>1472 жылы Әз Жәнібек хан тұсында қара үзген шипагер</w:t>
        <w:br/>
        <w:t>емші Өтебойдақ Тілеуқабылұлы “Шипагерлік баяны” атты</w:t>
      </w:r>
    </w:p>
    <w:p>
      <w:r>
        <w:t>энциклопедиялық еңбегінде жұлдыздар туралы айта келіп:</w:t>
        <w:br/>
        <w:t>“Көктегі жұлдыздар адам санымен тең. Олайы, әрбір</w:t>
        <w:br/>
        <w:t>жұлдыз - әрбір адам ғұмыры жазылған дәстүр, адамзаттың</w:t>
        <w:br/>
        <w:t>қолы жетіп, ала алмайтын алтын кітап, ол жылтылдап</w:t>
        <w:br/>
        <w:t>көрініп, аспаннан өзіне жазылған адамды көріп, бақылап</w:t>
        <w:br/>
        <w:t>тұрмақ, сол пенде қайғы-қасіретті болса, солғын тартады.</w:t>
        <w:br/>
        <w:t>Күнге шағылысқан гауһардай жалтылдаса, жанып тұрған</w:t>
        <w:br/>
        <w:t>бағы болмақ. Дүниеге іңгәлап бір нәресте туылса, бір</w:t>
        <w:br/>
        <w:t>жүлдыз сол кол туманың жұлдызы ретінде жарық көрген</w:t>
        <w:br/>
        <w:t>нәрестемен бір мезгілде, ұқсас уақытпен жарқырап көктен</w:t>
        <w:br/>
        <w:t>туылады, бір адам өлсе, оның жұлдызы жаны шығысымен</w:t>
        <w:br/>
        <w:t>тең ағыл түспек.</w:t>
        <w:br/>
        <w:t>Жұлдыздың түнде көрінуі “бағың жанады, деміңді ал”</w:t>
        <w:br/>
        <w:t>деп, пендесіне дем бергендігі.</w:t>
        <w:br/>
        <w:t>Жұлдыз бен адамдар арасыңдағы тіл алысу - пенленің</w:t>
        <w:br/>
        <w:t>оң-сол иығындағы шижаламағыш періштелер - Кариман,</w:t>
        <w:br/>
        <w:t>Катиман өзара хабарласып, адамның бақ, -сорын, күнәлі-</w:t>
        <w:br/>
        <w:t>күнәсыздығын айтып отырады, ұйықтағанда жұлдызы</w:t>
        <w:br/>
        <w:t>қарсы немесе жұлдыздас, тағдырлас, жақтаушы адамдарға</w:t>
        <w:br/>
        <w:t>да хабар тапсырады. Немесе ойлағанда есіне түсіріп, бағы</w:t>
        <w:br/>
        <w:t>болса, ортақтасып, сүйемелдеп жандырады, соры болса,</w:t>
        <w:br/>
        <w:t>53</w:t>
        <w:br/>
        <w:t>Отқа қарады (отқа қарап отыр) - жоқшылыққа</w:t>
        <w:br/>
        <w:t>ұшырады, құдайдан тіледі.</w:t>
        <w:br/>
        <w:t>Оты жанбаған - 1) үйленбеген, 2) жолы болмаған.</w:t>
        <w:br/>
        <w:t>Отын өшірді - семьясын ойрандады, семьясында адам</w:t>
        <w:br/>
        <w:t>қалмады.</w:t>
        <w:br/>
        <w:t>Отқа оралып, суға сүрінбе - бір пәлеге ұшырама,</w:t>
        <w:br/>
        <w:t>жолың болсын, т. 6.</w:t>
        <w:br/>
        <w:t>Халқымыз отпен қатысы бар ошақты, оттың күлі мен</w:t>
        <w:br/>
        <w:t>түтінін қадірлеп, оттың баламасы ретінде қараған. Оны</w:t>
        <w:br/>
        <w:t>төмендегі тіл фактілері дәлелдейді:</w:t>
        <w:br/>
        <w:t>Ошақтың үш бұтынан сүраймын! - үй ішімнің, бала-</w:t>
        <w:br/>
        <w:t>шағамның амандығын тілеймін.</w:t>
        <w:br/>
        <w:t>Ошақтың үш бұтына берсін! -- үй ішінің тілеуіне,</w:t>
        <w:br/>
        <w:t>несібесіне бұйырсын.</w:t>
        <w:br/>
        <w:t>Отының қасынан, ошағының қасынан бер - алысқа</w:t>
        <w:br/>
        <w:t>тілендірме, біреуге жалындырма.</w:t>
        <w:br/>
        <w:t>Күл шашты - артынан табалап, “шоқ-шоқ” деді,</w:t>
        <w:br/>
        <w:t>қарғады.</w:t>
        <w:br/>
        <w:t>Түтін басы - әрбір үй, семья басы.</w:t>
        <w:br/>
        <w:t>Түтін түтетті - шаңырақ көтерді, өз алдына үй</w:t>
        <w:br/>
        <w:t>болды, т. 6.</w:t>
        <w:br/>
        <w:t>2.3. Анимизм</w:t>
        <w:br/>
        <w:t>Анимизм (латынша апіта - рух, жан) - рухани</w:t>
      </w:r>
    </w:p>
    <w:p>
      <w:r>
        <w:t>(материалдық емес) мәңдер мен тіршілік иелерінің бар</w:t>
        <w:br/>
        <w:t>екендігі және олармен адамның қарым-қатынас жасау</w:t>
        <w:br/>
        <w:t>мүмкіндігі туралы түсінік. Яғни жанға сеніп, рухтарды</w:t>
        <w:br/>
        <w:t>қадірлеу.</w:t>
        <w:br/>
        <w:t>Уақыттың өтуімен ертедегі қазақ тайпаларының діни</w:t>
        <w:br/>
        <w:t>түсініктері де жаңаланып, барған сайын күрделене түскен.</w:t>
        <w:br/>
        <w:t>Мәселен, жанға сеніп, рақымды және рақымсыз рухтардың</w:t>
        <w:br/>
        <w:t>болатындығына нану, өлім (қайтыс болу) - өмірдің о</w:t>
        <w:br/>
        <w:t>дүниедегі жалғасы деп ұғу, сонау сақтар, ғүндар, үйсіндер</w:t>
        <w:br/>
        <w:t>заманында да болған. Мәселен, олардың жерлеу салтында</w:t>
        <w:br/>
        <w:t>қайтыс болған адам о дүниеге барғанда істетеді деп қару-</w:t>
        <w:br/>
        <w:t>жарақ, киім-кешек т.б. қоса көму дәстүрі болған.</w:t>
        <w:br/>
        <w:t>ө</w:t>
        <w:br/>
        <w:t>й</w:t>
        <w:br/>
        <w:t>Жоғарыдағы діндерді игермейінше қазақи “шаманизмнің”</w:t>
        <w:br/>
        <w:t>“қыр-сырын білу қиынға түседі және бір сөзбен айтсақ,</w:t>
        <w:br/>
        <w:t>қазіргі кезде ғалымдардың ислам дінінен басқа діни</w:t>
        <w:br/>
        <w:t>наным-сенімдердің бәрін шаманизм деп бір таяқпен</w:t>
        <w:br/>
        <w:t>айдауы ғылымилыққа жат нәрсе. Бұлай істеу арқылы</w:t>
        <w:br/>
        <w:t>мәселені түбегейлі шешуге болмайды.</w:t>
        <w:br/>
        <w:t>Тілімізде анимизмге байланысты қалыптасқан тұрақты</w:t>
        <w:br/>
        <w:t>тіркестер: аруағы аспандады, аруақ атасу, аруағы басты,</w:t>
        <w:br/>
        <w:t>аруағы қозды, аруағы ұстады, бақ қонды, бағы байланды,</w:t>
        <w:br/>
        <w:t>дем берді, дем салды, дем ұрды, жан берді, жанды ұрлады,</w:t>
        <w:br/>
        <w:t>жан таласты, жаны ұшып кетті, желігі ұстады, жынын</w:t>
        <w:br/>
        <w:t>буған бақсыдай, жын соқты, жыны қозды, жынын қағып</w:t>
        <w:br/>
        <w:t>алды, жыны ұстады, қырсық шалды, о дүниеге кетті,</w:t>
        <w:br/>
        <w:t>пәлеге жолықты, пәледен сақтады, салқыны тиді, үрейі</w:t>
        <w:br/>
        <w:t>ұшты, құты қашты, түлен түртті (сайтан түртті),</w:t>
        <w:br/>
        <w:t>т.б. жатқызуға болады.</w:t>
        <w:br/>
        <w:t>2.3.2. Магия</w:t>
        <w:br/>
        <w:t>Ертедегі көптеген елдерде мифология өз алдына жеке</w:t>
        <w:br/>
        <w:t>“ғылым” болып, кейін (орта ғасырда) магия өнеріне</w:t>
        <w:br/>
        <w:t>айналған. Сондықтан мифология мен магия сөздерінің</w:t>
        <w:br/>
        <w:t>мағыналары жалқы, төркіні бір сөздер деуге болады.</w:t>
        <w:br/>
        <w:t>Магия “өнері” ертедегі Ванилон шумерлерінде</w:t>
        <w:br/>
        <w:t>пайда болып, көне дәуірдегі халықтардың бірқатарына,</w:t>
        <w:br/>
        <w:t>оның ішінде гректерге де ықпал еткен. Кейін Вавилон</w:t>
        <w:br/>
        <w:t>дәуірінде ғылымның әр саласы, әсіресе, астрология,</w:t>
        <w:br/>
        <w:t>магия “өнері” күшті өріс алып, Вавилон қаласы</w:t>
        <w:br/>
        <w:t>“Құдайлардың қақпасы”, деген атқа ие болады. Сол</w:t>
        <w:br/>
        <w:t>себепті тарихшылар Вавилонды мифологияның отаны,</w:t>
        <w:br/>
        <w:t>астрологияның атамекені деп атайды.</w:t>
        <w:br/>
        <w:t>Гректер Вавилонда пайда болған әр сала</w:t>
        <w:br/>
        <w:t>ғылымдарына мұрагерлік етіп, оны онан ары терең</w:t>
        <w:br/>
        <w:t>зерттеп, ғылыми жүйеге келтірді. Астрология мен</w:t>
        <w:br/>
        <w:t>магия және астрономия ғылымы гректерден арабтарға</w:t>
        <w:br/>
        <w:t>Рим, Византия арқылы ауысады.</w:t>
        <w:br/>
        <w:t>Арабтардың Орта Азия халықтарына, оның ішінде</w:t>
        <w:br/>
        <w:t>қазақ еліне, өнер-білім, мәдениет, дін жақтарына қатты</w:t>
      </w:r>
    </w:p>
    <w:p>
      <w:r>
        <w:t>76</w:t>
        <w:br/>
        <w:t>қызыл етіп қыздырады, сонан соң қызған шөмішке май</w:t>
        <w:br/>
        <w:t>құйып, көк шүберек салады, шүберекпен май тұтанып</w:t>
        <w:br/>
        <w:t>жанғанда, шөмішті аурудың бетіне жақындатып, шөмішке</w:t>
        <w:br/>
        <w:t>суық су құяды, осы кезде шөміштен қатты бу шығады,</w:t>
        <w:br/>
        <w:t>емдеудің бұл түрін жел-ұшық - желмен ұшықтау, ырым-</w:t>
        <w:br/>
        <w:t>жоралғы емдеудің бір түрі дейді” |84|, - деп жазады.</w:t>
        <w:br/>
        <w:t>Отқа құяр. Халқымыздың түсінігі бойынша, қасиетті</w:t>
        <w:br/>
        <w:t>от жанұяның да символы есептелген. Отты үйдің, қазандағы</w:t>
        <w:br/>
        <w:t>ырыстың қамқоршысы санаған, оттың орнын басуға, отқа</w:t>
        <w:br/>
        <w:t>түкіруге, әсіресе отты сабауға, отты аттауға қатты тыйым</w:t>
        <w:br/>
        <w:t>салған. Қалыңдық түскен үйінің табалдырығын аттағанда</w:t>
        <w:br/>
        <w:t>отқа май құю арқылы істелетін ырым “от ана, май ана,</w:t>
        <w:br/>
        <w:t>жарылқа!” дейтін тілек те отқа табынумен тікелей</w:t>
        <w:br/>
        <w:t>байланысты. Келін жаңа түскенде, жоғарыдағыдай ырым</w:t>
        <w:br/>
        <w:t>істеліп, “от ана, май ана, жарылқа!” деген тілек орнына</w:t>
        <w:br/>
        <w:t>“от Әулие, май әулие, жарылқа!” деп айту дәстүрі де</w:t>
        <w:br/>
        <w:t>халқымыздың өмірінде болған. Бұл дәстүр бойынша</w:t>
        <w:br/>
        <w:t>келіншек табалдырықтан аттаған бойда, ошаққа жеткенше</w:t>
        <w:br/>
        <w:t>тізесін бүгіл, үш рет сәлем етеді. Содан кейін үй ортасында</w:t>
        <w:br/>
        <w:t>жанып тұрған отқа бір бақыраш май құяды.</w:t>
        <w:br/>
        <w:t>Бұл майды әйелдердің бірі дайындап тұрып, сол жерде</w:t>
        <w:br/>
        <w:t>келіншекке береді. Лапылдап жанған майдың жанына</w:t>
        <w:br/>
        <w:t>кемпірлер қолдарын тосып: “от әулие”, “май әулие” деп</w:t>
        <w:br/>
        <w:t>беттерін сипайды.</w:t>
        <w:br/>
        <w:t>Отқа май құю дәстүрі тек келіндер жағында ғана емес,</w:t>
        <w:br/>
        <w:t>күйеулер жағынан да атқарылатын салт болған. Бұл кәде</w:t>
        <w:br/>
        <w:t>күйеу жігіт алғаш рет қайын жұртына қайыншылап барып,</w:t>
        <w:br/>
        <w:t>қайын атасының табалдырығын аттағанда істелген.</w:t>
        <w:br/>
        <w:t>Халқымызда бұл дәстүр отқа құяр деп аталған. Бүл дәстүр</w:t>
        <w:br/>
        <w:t>бойынша “күйеу келіп табалдырықтан аттай бергенде оған</w:t>
        <w:br/>
        <w:t>үш рет тәжім еткізеді де, үй ортасында жанып тұрған</w:t>
        <w:br/>
        <w:t>отқа әкеліп, қолына сұйық май құйылған темір бақыр</w:t>
        <w:br/>
        <w:t>береді” |85). Бұл кәдені орындаумен қатар күйеу жақ</w:t>
        <w:br/>
        <w:t>қалыңмалды да өткерген.</w:t>
        <w:br/>
        <w:t>Келіннің отқа май құю дәстүрі қазақтармен қатар</w:t>
        <w:br/>
        <w:t>қырғыздарда, ал күйеудің қайын атасының отына май</w:t>
        <w:br/>
        <w:t>67</w:t>
        <w:br/>
        <w:t>тайпаларында кеңінен тараған. Батыс Қазақстандағы</w:t>
        <w:br/>
        <w:t>ағаштан жасалған мола үстіндегі құрылыстарды өртеу</w:t>
        <w:br/>
        <w:t>ғұрыптары зұлым рухтарды жоғалтатын оттың тазартқыш</w:t>
        <w:br/>
        <w:t>күшіне сенумен байланысты. Арал маңы сақтары сияқты</w:t>
        <w:br/>
        <w:t>Елек пен Жайық Савроматтарының кейбіреулерінде де</w:t>
        <w:br/>
        <w:t>қызыл бояу - от күннің символы жиі ұшырасады (801.</w:t>
        <w:br/>
        <w:t>Сақтардың арғы ата-бабаларынан басталған отқа табыну,</w:t>
        <w:br/>
        <w:t>отпен аластау, киелі санау дәстүрі кейінгі кезде көне түркі</w:t>
        <w:br/>
        <w:t>ру-тайпаларында да жалғасқан. Мұны тарихи деректер</w:t>
        <w:br/>
        <w:t>айғақтайды. Мәселен: “Жоунамада”: “Түріктер жерлеу</w:t>
        <w:br/>
        <w:t>күнін белгілеп алғаннан кейін, қайтыс болған адамның</w:t>
      </w:r>
    </w:p>
    <w:p>
      <w:r>
        <w:t>мінген атын және тірі кезінде пайдаланған басқа да</w:t>
        <w:br/>
        <w:t>бұйымдарын өлікпен бірге өртеп, оның күлін жинап қоса</w:t>
        <w:br/>
        <w:t>көмеді”, - делінген. Бұндай дерек “Сүйнамада” да</w:t>
        <w:br/>
        <w:t>кездеседі |81). Бұдан басқа ертедегі Рим империясының</w:t>
        <w:br/>
        <w:t>патшасы П. Етрегог Лмә(іп 568 жылы Шығыс түрік</w:t>
        <w:br/>
        <w:t>қағанатының қағаны Істемиге “етпагсһив Басған елшілерін</w:t>
        <w:br/>
        <w:t>жіберген кезде, түріктер оларды екі оттың ортасынан</w:t>
        <w:br/>
        <w:t>өткізіп, содан кейін барып қабылдаған |821.</w:t>
        <w:br/>
        <w:t>Біздің жыл санауымыздан кейін УІІ ғасырда Батыс</w:t>
        <w:br/>
        <w:t>түрік қағанының ордасы тұрған Суяап қаласына келген</w:t>
        <w:br/>
        <w:t>Қытайдың будда дінін уағыздаушы монахы Шуан Заңның</w:t>
        <w:br/>
        <w:t>жазуынша, түріктер отқа табынады екен. Ағаш құрамында</w:t>
        <w:br/>
        <w:t>от бар деп санағандықтан, олар ағаштан орындық істетпеген.</w:t>
        <w:br/>
        <w:t>Шуан Заңды қарсы алған Батыс түрік қағаны оған отыруға</w:t>
        <w:br/>
        <w:t>темірден жасалған орындық экелуін бұйырған.</w:t>
        <w:br/>
        <w:t>Жоғарыдағы деректер кәне түркілерде отқа табыну, отты</w:t>
        <w:br/>
        <w:t>киелі санау дәстүрінің болғандығын дәлелдейді.</w:t>
        <w:br/>
        <w:t>Сақтар заманында тіпті одан да бұрын пайда болып,</w:t>
        <w:br/>
        <w:t>көне түркі ру-тайпаларында жалғасын тапқан отпен аластау,</w:t>
        <w:br/>
        <w:t>отты киелі санау дәстүрі қазіргі түркі-моңғол тектес</w:t>
        <w:br/>
        <w:t>халықтарға дейін жеткен. Мәселен, қазақтар бертінге дейін</w:t>
        <w:br/>
        <w:t>отты барлық пәле-қазадан құтқаратын киелі күш,</w:t>
        <w:br/>
        <w:t>тазартатын қасиеті бар деп қараған. Сол себепті малға</w:t>
        <w:br/>
        <w:t>ауру-іңдет келгенде және қыстаудан көшкен кезде малды</w:t>
        <w:br/>
        <w:t>өтпен аластаған. Халқымыздың ертедегі түсінігі бойынша:</w:t>
        <w:br/>
        <w:t>65</w:t>
        <w:br/>
        <w:t>Қазақ жерінен табылған археологиялық деректерге</w:t>
        <w:br/>
        <w:t>қарағанда, “кола дәуіріндегі тайпаларда отқа табыну болды,</w:t>
        <w:br/>
        <w:t>мұны сол заманда кең тараған өлікті өртеу ғұрпы көрсетеді.</w:t>
        <w:br/>
        <w:t>Қола дәуірінің әр түрлі кезеңдеріндегі қабірлерде өртелген</w:t>
        <w:br/>
        <w:t>сүйектің қалдықтары кездеседі. Ежелгі адамдардың</w:t>
        <w:br/>
        <w:t>ұғымынша, от денені жамандықтан тазартады және өлген</w:t>
        <w:br/>
        <w:t>адамды зұлым ұрықтардан қорғайды.</w:t>
        <w:br/>
        <w:t>Кейде өлік қойылған қабірлерде күл мен көмірдің</w:t>
        <w:br/>
        <w:t>қалдықтары кездеседі, мұны да отқа табынушылықпен</w:t>
        <w:br/>
        <w:t>байланыстыруға болады. Қола дәуірінде өлікке қызыл жоса</w:t>
        <w:br/>
        <w:t>себілетін немесе молаға бір түйір қызыл жоса салынатын</w:t>
        <w:br/>
        <w:t>жерлеу дәстүрі кеңінен қолданылған. Адамдардың</w:t>
        <w:br/>
        <w:t>санасында қызыл түс отты білдіреді және күнмен қатар</w:t>
        <w:br/>
        <w:t>оттың құдіретті күші зұлым рухтардан қорғайтын қасиеті</w:t>
        <w:br/>
        <w:t>бар деп есептелінген” |76|. Әйгілі ғалым Ә.Қоңыратбаев:</w:t>
        <w:br/>
        <w:t>“Аналық дәуірдің аяғында, б.э.д. УТІ ғасырда Хорезм</w:t>
        <w:br/>
        <w:t>жерінде зороастризм культі туады. Зороастризм Кавказ,</w:t>
        <w:br/>
        <w:t>Таяу Шығысқа тез тарайды. Әсілі, зороастризм орталығы</w:t>
        <w:br/>
        <w:t>Бұхар болса керек. Өйткені онда жер астынан шығатын</w:t>
        <w:br/>
        <w:t>газдар көбірек болған. Осыдан сақ елдерінде отқа табыну,</w:t>
        <w:br/>
        <w:t>оны қасиеттеу салты туады. Толстовтың археологиялық</w:t>
        <w:br/>
        <w:t>зерттеулеріне қарағанда, Хорезм жерінде, Сагдианда</w:t>
        <w:br/>
        <w:t>“Әтешханалар” Сияуыш, Маздақ, Мухана кезінен бастап</w:t>
        <w:br/>
        <w:t>туған. Топырақ қала, жамбас қаладан оты қысы-жазы,</w:t>
        <w:br/>
        <w:t>күні-түні үзілмей жағылатын “алауханалар” тарихын</w:t>
        <w:br/>
        <w:t>Толстов келтірген. Онда тек еркектер ғана бас қосқан.</w:t>
        <w:br/>
        <w:t>Бұл салттың қалдықтары қазақта келін түскенде отқа май</w:t>
        <w:br/>
        <w:t>құю шілдеханаларда сақталған. Қырғыздардың ертеде май</w:t>
        <w:br/>
        <w:t>жағатын тас шамдары болған. Шам өзі өшпей, оны</w:t>
        <w:br/>
        <w:t>сәндірмеген. Зороастризм дінінің тарихы тұсында Сияуыш</w:t>
      </w:r>
    </w:p>
    <w:p>
      <w:r>
        <w:t>аңызы айрықша мәнді, өйткені оны тәжіктер бірде жыл</w:t>
        <w:br/>
        <w:t>басы Наурыз, бірде өсімдіктің өліп-тірілуі түрінде, бірде</w:t>
        <w:br/>
        <w:t>от тәңірі түрінде түсінеді. Сияуыш Хорезмде өскен. Иран</w:t>
        <w:br/>
        <w:t>патшасынан қашып, Афрасиябтың қызын алады. Ол-</w:t>
        <w:br/>
        <w:t>Шығыс аңыздарында зороастризмнің атасы“, - дейді.</w:t>
        <w:br/>
        <w:t>Ғалым одан әрі: “Сияуыштың жұртын Хорезм сақтары</w:t>
        <w:br/>
        <w:t>в</w:t>
        <w:br/>
        <w:t>патшалығы (б.э.д. 21-16 ғасырлар шамасы), Шаң</w:t>
        <w:br/>
        <w:t>патшалығы (б.э.д. 16-11 ғасырлар шамасы) дәуірлерінде</w:t>
        <w:br/>
        <w:t>отқа табыну болғандығы тарихи жазба деректерге түскен.</w:t>
        <w:br/>
        <w:t>Атап айтқанда, бұл кезде патшалықта оттың құрметіне</w:t>
        <w:br/>
        <w:t>арнаулы алау қызметкері белгіленіп, жылдың көктем, жаз</w:t>
        <w:br/>
        <w:t>аяғы, күз, қыс мезгіліне қарай әр түрлі ағаштарды тұтатып</w:t>
        <w:br/>
        <w:t>от жағатын болған. Бұл дәстүр Жоу патшалығы (б.э.д.</w:t>
        <w:br/>
        <w:t>НІ-8 ғасырлар) дәуірінде де жалғасып “от кұдіретімен</w:t>
        <w:br/>
        <w:t>мемлекетті дұрыс басқару, жылдың төрт мезгілінде ел</w:t>
        <w:br/>
        <w:t>алауын жағып, індеттен құтқару” мақсатын орындайтын</w:t>
        <w:br/>
        <w:t>арнаулы мансаптылар болған |721. Демек, парсылардың</w:t>
        <w:br/>
        <w:t>ықпалынсыз-ақ, қытайлар ертеден отты киелі нәрсе деп</w:t>
        <w:br/>
        <w:t>түсініп, оған табынған. Оттың ауруды емдейтін, іңдеттен</w:t>
        <w:br/>
        <w:t>құтқаратын қасиеті бар деп түсінген.</w:t>
        <w:br/>
        <w:t>Тарихта қазіргі қытайдың батыс өңірінде ғұндармен</w:t>
        <w:br/>
        <w:t>көршілес жасаған көшпелі Чиаң тайпасында (қазіргі Тібет,</w:t>
        <w:br/>
        <w:t>И, Нашы, Лагу Хани, Жинши халықтарының арғы тегімен</w:t>
        <w:br/>
        <w:t>қатысты тайпалар одағы) Чун Чу дәуірлерінде (б.э.д. 722-</w:t>
        <w:br/>
        <w:t>481 жылдар аралығы) сүйек күлін өртейтін жерлеу дәстүрі</w:t>
        <w:br/>
        <w:t>болғандығы туралы қытайдың көне жазбасы “Тәй пиң иу</w:t>
        <w:br/>
        <w:t>ланда” жазылған. Бұл дәстүр Чиаң тайпасының төл ұрпағы</w:t>
        <w:br/>
        <w:t>саналатын халықтарда бертінге дейін сақталған. Олар отты</w:t>
        <w:br/>
        <w:t>киелі зат, аластау қасиеті бар деп санаған. Кейбіреулерінде</w:t>
        <w:br/>
        <w:t>өлікпен бірге оның тірі кезінде пайдаланған заттарын да</w:t>
        <w:br/>
        <w:t>өртеп, бірге көмген |73|. Міне, осындай отқа табыну</w:t>
        <w:br/>
        <w:t>дәстүрлерінің ертедегі грек-үнді елдерінде болғандығын</w:t>
        <w:br/>
        <w:t>тарихи деректер дәлелдеп отыр. Америка құрлығындағы</w:t>
        <w:br/>
        <w:t>үндістерде отқа табыну дәстүрі болған. Тілдік деректер</w:t>
        <w:br/>
        <w:t>бойынша отқа табынуға байланысты қалыптасқан тұрақты</w:t>
        <w:br/>
        <w:t>сөз тіркестері түркі-алтай халықтарының тілінен басқа</w:t>
        <w:br/>
        <w:t>тілдерде де кездеседі. Мысалы, француз тілінде “еп тейге</w:t>
        <w:br/>
        <w:t>ва таіп ашіеп” (қолымды отқа тосайын, от ұстайын) деген</w:t>
        <w:br/>
        <w:t>фразеологиялық тіркес бар. Бүл “айтқаным шын, күнәм</w:t>
        <w:br/>
        <w:t>жоқ, қасам берейін” деген мәнде қолданылады. Сөздің</w:t>
        <w:br/>
        <w:t>тегі француздың отқа табынуға байланысты калыптасқан</w:t>
        <w:br/>
        <w:t>ертедегі салт-дәстүріне қатысты. Атап айтқанда,</w:t>
        <w:br/>
        <w:t>бі</w:t>
        <w:br/>
        <w:t>француздар ол кезде бір адамның күнәлі не күнәсіз екенін</w:t>
        <w:br/>
        <w:t>от ұстату, отқа қолын күйдіру арқылы анықтаған. Олардың</w:t>
        <w:br/>
        <w:t>сенімі бойынша, от касиетті нәрсе, күнәсі жоқ адамдарды</w:t>
        <w:br/>
        <w:t>күйдірмейді, күйген жағдайда күнәсі жоқ адамның жарасын</w:t>
        <w:br/>
        <w:t>Құдай үш күнде-ақ жазады деп қараған |74). Дәл осы</w:t>
        <w:br/>
        <w:t>сияқты фразеологиялық сөз тіркесі үнділерде де кездеседі.</w:t>
        <w:br/>
        <w:t>Мәселен, Яқиқат оттан қорықпайды. Бұл сөздің тегі де</w:t>
        <w:br/>
        <w:t>үнділердің отқа табынуына байланысты. Үнділерде бір адам</w:t>
        <w:br/>
        <w:t>өзінің күнәлі не күнәсіздігін басқалар алдында жанып тұрған</w:t>
      </w:r>
    </w:p>
    <w:p>
      <w:r>
        <w:t>шоқтың үстінен жалаң аяқ өту немесе қолын ыстық майға</w:t>
        <w:br/>
        <w:t>не қайнаған суға батыру, не болмаса қып-қызыл темір</w:t>
        <w:br/>
        <w:t>таяқшаны қолымен ұстау арқылы білдіретін болған.</w:t>
        <w:br/>
        <w:t>Олардың сенімі бойынша, от тек күнәсі бар адамдарды</w:t>
        <w:br/>
        <w:t>ғана күйдіріп қинайды, ал күнәсі жоқтарды күйдірмейді</w:t>
        <w:br/>
        <w:t>деп санаған (75|. Міне, осыдан келе жоғарыдағыдай</w:t>
        <w:br/>
        <w:t>тұрақты сөз тіркесі калыптасқан. Соған қарап біз тарих</w:t>
        <w:br/>
        <w:t>пен тілдегі фактілерге сүйене отырып, ғалымдардың бір</w:t>
        <w:br/>
        <w:t>бөлігі айтқандай “отқа табыну дәстүрі тек парсылардан</w:t>
        <w:br/>
        <w:t>тараған” дейтін пікірді жоққа шығаруымызға болады.</w:t>
        <w:br/>
        <w:t>Уақыт мөлшері жағынан болсын, бізге жеткен</w:t>
        <w:br/>
        <w:t>деректерден оттың көптеген халықтарда көне</w:t>
        <w:br/>
        <w:t>парсылардағы сиякты “Құдай” дәрежесіне көтерілген діни</w:t>
        <w:br/>
        <w:t>сенімге айналмағанымен, олардан да ертедегі “көп</w:t>
        <w:br/>
        <w:t>тәңірлердің” бірі ретінде белгілі дәрежеде табыну</w:t>
        <w:br/>
        <w:t>обьектісі болып саналғандығын көреміз.</w:t>
        <w:br/>
        <w:t>Қазақ халқының қазірге дейін сақталып келген отка</w:t>
        <w:br/>
        <w:t>табыну, отты қасиетті санау дәстүрінде де жоғарыдағыдай</w:t>
        <w:br/>
        <w:t>пікірдің болуы орынды сияқты. Қазақ халқына</w:t>
        <w:br/>
        <w:t>этникалық құрамына кірген көптеген ру-тайпаларда</w:t>
        <w:br/>
        <w:t>зороастризм культі ықпал етпей тұрып, отқа табыну</w:t>
        <w:br/>
        <w:t>дәстүрі болғандығын археологиялық деректер мен жазба</w:t>
        <w:br/>
        <w:t>ескерткіштер, тіл фактілері мен салт-дәстүрлер айқын</w:t>
        <w:br/>
        <w:t>дәлелдейді. Тіпті, парсылардікі деп жүргев</w:t>
        <w:br/>
        <w:t>зороастризмнің өзі де қазақ халқының этникалық бір</w:t>
        <w:br/>
        <w:t>тегі болып саналатын ертедегі сақтар жұртында пайда</w:t>
        <w:br/>
        <w:t>болғандығын кейбір ғалымдар дәлелдейді.</w:t>
        <w:br/>
        <w:t>62</w:t>
        <w:br/>
        <w:t>ала қыстай отырған қыстау лас болады, онда адамға, малға</w:t>
        <w:br/>
        <w:t>зиянды кесірлер ұялайды. Жаңа қоныс-жайлауға шыққанда</w:t>
        <w:br/>
        <w:t>оны тазалап шығу керек. Ол үшін жайлауға шыға беріс</w:t>
        <w:br/>
        <w:t>көш жолына екі жерден үлкен от жағып, жетектеген түйелі</w:t>
        <w:br/>
        <w:t>көшті, айдаған кой-ешкіні, сиырды осы екі оттың арасынан</w:t>
        <w:br/>
        <w:t>өткізіп аластаған. Әдетте, от басында “алас-алас, бар</w:t>
        <w:br/>
        <w:t>пәледен қалас” деп зікір айтып, ауылдың жасы үлкен</w:t>
        <w:br/>
        <w:t>әйелдері тұратын болған. Халқымыздың ұғымында төрт</w:t>
        <w:br/>
        <w:t>түлік мал ішінде жылқы “таза жануар”, “киелі мал”</w:t>
        <w:br/>
        <w:t>саналады, сондықтан алас отының арасынан жылқы</w:t>
        <w:br/>
        <w:t>өткізілмейді. Оттың кұдіретті күш, аластағыш қасиеті бар</w:t>
        <w:br/>
        <w:t>деп есептегендіктен, халқымыз ауырған адамды,</w:t>
        <w:br/>
        <w:t>жолаушыны, жаңадан көшіп кірген үйді, жас баланың</w:t>
        <w:br/>
        <w:t>бесігін (бесіктің арқалық ағашын жеті жерінен отпен</w:t>
        <w:br/>
        <w:t>қарып қою салты бар), тіпті, кейде ауырған малды да</w:t>
        <w:br/>
        <w:t>“алас-алас, бар бәледен қалас” деп, зікір айтып аластайтын</w:t>
        <w:br/>
        <w:t>болған.</w:t>
        <w:br/>
        <w:t>Тілімізде отқа табынуға байланысты қалыптасқан</w:t>
        <w:br/>
        <w:t>тұрақты тіркестер біршама: ою аттайын, от соққан, отпен</w:t>
        <w:br/>
        <w:t>ойнау, от жаққан жер, отқа құяр, отқа қарау, оты өшті,</w:t>
        <w:br/>
        <w:t>түтінін түтету, ошақтың үш бұтынан сұраймын, Т.б.</w:t>
        <w:br/>
        <w:t>Отпен ойнау - қатерлі іске соқтығу: от соққан -</w:t>
        <w:br/>
        <w:t>жынданған, есі дұрыс емес; от аттайын - ант берейін,</w:t>
        <w:br/>
        <w:t>қасам берейін, т.б. тұрақты тіркестер тікелей отқа</w:t>
        <w:br/>
        <w:t>табынуға байланысты қалыптасқан. Ш. Уәлиханов:</w:t>
        <w:br/>
        <w:t>“Қазақтар жан беру уәде, серт беру үшін екі жерден от</w:t>
        <w:br/>
        <w:t>жағып, кінәсі бар адам сол екі оттың арасынан өтеді...</w:t>
        <w:br/>
        <w:t>Сонымен бірге олар отқа табынып, оттың қаһарынан</w:t>
      </w:r>
    </w:p>
    <w:p>
      <w:r>
        <w:t>қорыққан. сол оттың қаһарымен анттасқан” |83), - дейді.</w:t>
        <w:br/>
        <w:t>Халқымыз отты киелі күш деп қарағандықтан, кейбір</w:t>
        <w:br/>
        <w:t>ауруларды отпен емдеген. Бұл туралы Шоқан Уәлиханов:</w:t>
        <w:br/>
        <w:t>“Қазақтар көптеген аурулар оттың киесінен болады” деп</w:t>
        <w:br/>
        <w:t>түсініп, отпен емдейтін болған. “Отпен емдеудің бір түрі:</w:t>
        <w:br/>
        <w:t>малдың жеті мүшесінен жеті жапырақ ет кесіп алып,</w:t>
        <w:br/>
        <w:t>отқа қақтап, ауырған жерді қыздырады, әсіресе сары</w:t>
        <w:br/>
        <w:t>ауруда. Аурудан тазарту үшін отқа жез шөмішті қып-</w:t>
        <w:br/>
        <w:t>6</w:t>
        <w:br/>
        <w:t>деп табу “Шахнаманың” өзінде бар, Қаюмұрас Хорезмге</w:t>
        <w:br/>
        <w:t>Сасраука дейтін өгізге мініп келіп, Ходжейліде өледі.</w:t>
        <w:br/>
        <w:t>Өзбектер оның моласын Мазлумхан, Шамунәби деп</w:t>
        <w:br/>
        <w:t>атайды. Күшан - акиқат сақ. Оның немересі Жамшид</w:t>
        <w:br/>
        <w:t>шығыста бірінші рет қала салған адам. Хорезм жеріндегі</w:t>
        <w:br/>
        <w:t>Има тауына келіп орналасады. Сол ретпен Хорезмде жаңа</w:t>
        <w:br/>
        <w:t>Иран Ариянем-веджу пайда болыпты”, - дейді</w:t>
        <w:br/>
        <w:t>“Шахнама”. Сөйте тұрып жыр Сияуыштың өскен жерін</w:t>
        <w:br/>
        <w:t>Түс, Гыюю, Гю, Гутраз, Даугай деп көрсетеді. Сияуыштың</w:t>
        <w:br/>
        <w:t>өзі жұмбақ әйелден туады. Түс, Гю, Гутраз дейтін жерге</w:t>
        <w:br/>
        <w:t>Түс, Гиф дейтін тәжік батырлары аңға барса, тоғайдан</w:t>
        <w:br/>
        <w:t>бір қыз көреді. Ол Ғарсиваздың өзіне жақындығын айтып,</w:t>
        <w:br/>
        <w:t>арғы атам Феридун дейді. Екі батыр қызды тәжік патшасы</w:t>
        <w:br/>
        <w:t>Кейхуасқа алып барады. Оған Кабус үйленеді. Содан</w:t>
        <w:br/>
        <w:t>Сияуыш туған екен дейді жыр. Бұдан ары Сияуышты</w:t>
        <w:br/>
        <w:t>Рүстем тәрбиелейді. Сегіз жасар Сияуышқа ҚКабус</w:t>
        <w:br/>
        <w:t>Хукстанды береді. Кабус патшаның әйелі Судаба өгей</w:t>
        <w:br/>
        <w:t>бала Сияуышқа ғашық болады. Бірақ Сияуыш аған</w:t>
        <w:br/>
        <w:t>шықпайды. Ренжіген Судаба “Сияуыш күңдермен жүрді,</w:t>
        <w:br/>
        <w:t>одан бала туды” деп айыптайды. Сияуыш өзінің</w:t>
        <w:br/>
        <w:t>адалдығын білдіру үшін қара қасқа ат мініп от дариясынан</w:t>
        <w:br/>
        <w:t>өтеді. Зороастризм культі осылай туады дейді |77). Қазақ</w:t>
        <w:br/>
        <w:t>халқында бертінге дейін сақталып келген, жанып тұрған</w:t>
        <w:br/>
        <w:t>екі оттың ортасынан өткізіп аластау, тазарту және “от</w:t>
        <w:br/>
        <w:t>атайын” деп қасам беру дәстүрлері осы айтылған Сияуыш</w:t>
        <w:br/>
        <w:t>аңызымен ұштасып жатқандай. Қытайлық ғалым Су</w:t>
        <w:br/>
        <w:t>Бихай: “Бүгінгі қазақ халқының этникалық кұрамында?</w:t>
        <w:br/>
        <w:t>байырғы сақтардан қалған нәсілдік тек бар”, “Сақтар да</w:t>
        <w:br/>
        <w:t>парсылар секілді мәңгілік от пен қасиетті суға табынған.</w:t>
        <w:br/>
        <w:t>Хорезмдегі байырғы жұрттан “от күмбезінің орны -</w:t>
        <w:br/>
        <w:t>алауханалар табылған”. Ертедегі адамдар сол “от күмбезінің</w:t>
        <w:br/>
        <w:t>ішінде қасиетті отқа тәу еткен” |78|, - дейді. Сондай-ақ</w:t>
        <w:br/>
        <w:t>үйсіндер мен қаңлылар да отқа табынғандығын айтады</w:t>
        <w:br/>
        <w:t>|791. Бәрінен тазартатын киелі күш деп біліп, отка табыну,</w:t>
        <w:br/>
        <w:t>күнге табынудан келіп шыққан (ертеде сақтар да күнге</w:t>
        <w:br/>
        <w:t>табынатың - Қ.Е). Ол Еуразияның мал өсіретін көптеген</w:t>
        <w:br/>
        <w:t>64</w:t>
        <w:br/>
        <w:t>құю кәдесі алтайлықтарда бар. Алтайлықтардың салты</w:t>
        <w:br/>
        <w:t>бойынша күйеу қайын атасының ошағына ет тастап, май</w:t>
        <w:br/>
        <w:t>құйған. Түркі халықтары ғана емес, алтай текті халық</w:t>
        <w:br/>
        <w:t>моңғолдар да отты қасиетті деп санайды. Олар үйдің Иесі</w:t>
        <w:br/>
        <w:t>болып қалатын кенже ұлына “отчигін” деген сөзді қосып</w:t>
        <w:br/>
        <w:t>береді. Бұл қазақтың “от иесі” дегенімен қарайлас сөз.</w:t>
        <w:br/>
        <w:t>Моңғолдар отқа жаман, лас нәрселерді тастамайды,</w:t>
      </w:r>
    </w:p>
    <w:p>
      <w:r>
        <w:t>пышакпен түрткілеп шұқыламайды, үстінен аттамайды. Отқа</w:t>
        <w:br/>
        <w:t>тамақтың алдында арнап сиынады. Сырттан келген</w:t>
        <w:br/>
        <w:t>тағамның алдын отқа арнау, жаңа қайнатқан шайынан</w:t>
        <w:br/>
        <w:t>отқа тамызу дәстүрі бар |86). Демек, отты қасиетті деп ұғу,</w:t>
        <w:br/>
        <w:t>семьяның символы деп есептеу, үйдің, қазандағы ырыстың</w:t>
        <w:br/>
        <w:t>қамқоршысы санау алтай текті түркі-моңғол халықтарына</w:t>
        <w:br/>
        <w:t>ортақ ұғым, ұқсас дәстүр болған.</w:t>
        <w:br/>
        <w:t>Отты тіршіліктің арқауы, жанұяның қамқоршысы,</w:t>
        <w:br/>
        <w:t>ырысы деп санайтын халқымыз “менің үйім” деудің</w:t>
        <w:br/>
        <w:t>орнына от жаққан жерім, бір үй деудің орнына бір</w:t>
        <w:br/>
        <w:t>түтін деген тұрақты тіркестер колданған. Оты өшті,</w:t>
        <w:br/>
        <w:t>түтін түтетері қалмады деген сөздер бір жанүянын</w:t>
        <w:br/>
        <w:t>құрып бітуін, ер-азамат ұрпағының қалмауын білдіреді.</w:t>
        <w:br/>
        <w:t>Осы сияқты отпен байланысты қалыптасқан қазақ</w:t>
        <w:br/>
        <w:t>тіліндегі жеке сөздер мен тұрақты тіркестер біршама:</w:t>
        <w:br/>
        <w:t>отаға бұл сөз бастапқыда от ана деген сияқты</w:t>
        <w:br/>
        <w:t>қалыптасып, кейін келе от пен аға сөзі бірігіп, отағасы</w:t>
        <w:br/>
        <w:t>болып үйдің иесі, семья басы, ақсақал мағынасын</w:t>
        <w:br/>
        <w:t>беретін сөзге айналған. Сол сияқты от басы, отау,</w:t>
        <w:br/>
        <w:t>т.б. сөздер де жоғарыдағыдай негізде жасалса керек.</w:t>
        <w:br/>
        <w:t>Отыма - оттық - жарымжан, сал балалар туғанда,</w:t>
        <w:br/>
        <w:t>шешек шыққанда айтылатын ырым.</w:t>
        <w:br/>
        <w:t>Оты өре жанбау - жолы болмау, бағы ашылмау.</w:t>
        <w:br/>
        <w:t>Мәселен, “Араз болса ағайын, оты әре жанбайды” (Мақал).</w:t>
        <w:br/>
        <w:t>Отпен ойнау - катерлі іске соқтығу.</w:t>
        <w:br/>
        <w:t>Отқа күяр -- жаңа түскен келін мен алғаш босан</w:t>
        <w:br/>
        <w:t>аттаған күйеудің жасайтын кәдесі.</w:t>
        <w:br/>
        <w:t>Отқа күймеді -- жамандыққа ұшырамады.</w:t>
        <w:br/>
        <w:t>От соққан - жынданған, есі дұрыс емес.</w:t>
        <w:br/>
        <w:t>6</w:t>
        <w:br/>
        <w:t>ықпал еткені анық. Бұл бағытта олар қазақ халқына өз</w:t>
        <w:br/>
        <w:t>мәдениетімен коса басқалардың да мәдениетін алып келді.</w:t>
        <w:br/>
        <w:t>Орта Азия халықтарының ХХ ғасырдың басына дейінгі</w:t>
        <w:br/>
        <w:t>көптеген философтары, әйгілі ақындары, ғалымдары мен</w:t>
        <w:br/>
        <w:t>ірі дін иелері кәне дәуірдің ғылымдарымен, әсіресе грек</w:t>
        <w:br/>
        <w:t>философтарының еңбектерімен араб тілі арқылы танысты.</w:t>
        <w:br/>
        <w:t>Оның басты себебі, жоғарыда айтып өткеңдей, арабтар</w:t>
        <w:br/>
        <w:t>көне дәуірдегі грек ғалымдары мен философтарының</w:t>
        <w:br/>
        <w:t>еңбектерімен өте ертеден танысып, бұл саладағы ғылымға</w:t>
        <w:br/>
        <w:t>қолы ерте жеткен. Олар көне дәуірдегі гректің асыл</w:t>
        <w:br/>
        <w:t>мұраларын, яғни ғылым табыстарын өз тіліне аударып,</w:t>
        <w:br/>
        <w:t>оларды жаңа заманға жеткізді. Бұлар кейін келе араб</w:t>
        <w:br/>
        <w:t>мәдениетінің Орта Азия, Қазақстанға таралуымен бірге</w:t>
        <w:br/>
        <w:t>ондағы жергілікті халықтар, оның ішінде қазақ халқына,</w:t>
        <w:br/>
        <w:t>оның өнер-білімі мен дін, мәдениетіне, тіліне ерекше</w:t>
        <w:br/>
        <w:t>ықпал етті. Осының айшықты бір көрінісі - қазақ</w:t>
        <w:br/>
        <w:t>халқындағы магия “өнері” деуге болады.</w:t>
        <w:br/>
        <w:t>Ертедегі халықтар арасында гректер, одан қалса, орта</w:t>
        <w:br/>
        <w:t>ғасырдағы иран халықтары өзге халықтарға қарағанда</w:t>
        <w:br/>
        <w:t>магия “өнерімен” көбірек шұғылданған. Әдетте</w:t>
      </w:r>
    </w:p>
    <w:p>
      <w:r>
        <w:t>адамдардың барлығының қолы бүл “өнерге” жете</w:t>
        <w:br/>
        <w:t>бермеген. Өйткені магия о баста пайда болғаннан бастап</w:t>
        <w:br/>
        <w:t>құпия жолмен үйретіліп, көбінесе отбасылық мұра ретінде</w:t>
        <w:br/>
        <w:t>атадан балаға жалғасып отырған. Егер оны басқалар</w:t>
        <w:br/>
        <w:t>үйренуге тура келсе, үйретушіге көп ақы төлеген.</w:t>
        <w:br/>
        <w:t>Сонымен бірге магия “әнері” адам өміріне өте қауіпті</w:t>
        <w:br/>
        <w:t>деп сенгендіктен, көп адамның оны үйренуге батылы</w:t>
        <w:br/>
        <w:t>бармаған немесе шартын орындай алмаған.</w:t>
        <w:br/>
        <w:t>Магияны үйренуге батылы барып, оған ден қойғандар</w:t>
        <w:br/>
        <w:t>алдымен кемелдену, жетілу кезеңінен, яғни магиялық</w:t>
        <w:br/>
        <w:t>қырық күндік курстан өтетін болған. Ол курстың негізгі</w:t>
        <w:br/>
        <w:t>шарттары: елсіз иен жерде отырып, етсіз, тұзсыз тамақ</w:t>
        <w:br/>
        <w:t>ішіп, тырнақ, шашын алдырмай, әр күні мағиялық</w:t>
        <w:br/>
        <w:t>сөздерді, яғни құдайларға арналған арнау алғыстарды</w:t>
        <w:br/>
        <w:t>оқыған. Сөздерді оқыған кезде арыстан, айдаһар сияқты</w:t>
        <w:br/>
        <w:t>магиялық елестер адамға шабуыл жасап, неше түрлі “өлім</w:t>
        <w:br/>
        <w:t>қаупін төндіреді”, егер адам сондай кауіптен сәл сескенсе,</w:t>
        <w:br/>
        <w:t>табанда есалаң болады, ондай адамға ем қонбайды деп</w:t>
        <w:br/>
        <w:t>сенген, Т.б. осындай магиялық түсініктің әсерінен қазақ</w:t>
        <w:br/>
        <w:t>Ш</w:t>
        <w:br/>
        <w:t>сақталған. Бұл көбінесе белгілі сөздің айтылу-айтылмауы,</w:t>
        <w:br/>
        <w:t>белгілі қимылдың істелу-істелмеуі (мысалы: аттау-аттамау,</w:t>
        <w:br/>
        <w:t>кесу-кеспеу, ату-атпау, айналу-айналмау т.б.) және оның</w:t>
        <w:br/>
        <w:t>қалай істелуіңе байланысты болып келеді.</w:t>
        <w:br/>
        <w:t>Магияның тілге болған әсері үлкен және оның тарихы</w:t>
        <w:br/>
        <w:t>өте ары да жатыр. Мәселен: 11 ғасырда жазылған</w:t>
        <w:br/>
        <w:t>М.Қашғаридың “Түркі тілдер сөздігінде” берілген атаулардан,</w:t>
        <w:br/>
        <w:t>олардың мағынасынан магияны айқын көруге болады.</w:t>
        <w:br/>
        <w:t>Арвады-арбалды, арбау оқы. “Арбат арвалды” -- арбау</w:t>
        <w:br/>
        <w:t>дұғасы оқылды. “Қам арват арвады” -- бақсы арбау дұғасын</w:t>
        <w:br/>
        <w:t>оқыды |100).</w:t>
        <w:br/>
        <w:t>Коуүч-жын тигендіктің әсері, мұңдай адамды емдеуде</w:t>
        <w:br/>
        <w:t>жүзіне, бетіне суық су құйып “коуүч-коуүч” дейді. Адыраспан</w:t>
        <w:br/>
        <w:t>және ет қанымен зікір салады. Бұл сөз “кач-кач, ей, жын!</w:t>
        <w:br/>
        <w:t>кач-кач” (қач-қаш) сөзінен алынған болу керек |101).</w:t>
        <w:br/>
        <w:t>Иат-жады, жаңбыр жаудыру және жел тұрғызу үшін</w:t>
        <w:br/>
        <w:t>жады тасымен істелетін ырым (|1021.</w:t>
        <w:br/>
        <w:t>Есрек-балаларды жын, албастылардан және көз тиюден</w:t>
        <w:br/>
        <w:t>сақтау үшін эфсұн (дұға) оқығанда айтылатын сөз; Есрек</w:t>
        <w:br/>
        <w:t>иесі баланың жүзіне тигізіп “ есрек-есрек” -- “ей, жын,</w:t>
        <w:br/>
        <w:t>көш-көш” делінеді |103). Тілімізде тентектік істеген</w:t>
        <w:br/>
        <w:t>балаларға қаратып айтылатын “есірме”, “есіріп кетпе” деген</w:t>
        <w:br/>
        <w:t>сөздер осыдан шыққан.</w:t>
        <w:br/>
        <w:t>Иәл-жын, жын самалы, жын салқыны “әр иәлпінді” -</w:t>
        <w:br/>
        <w:t>адамға салқын тиді, жын жабысты |104). Тілімізде “мынаған</w:t>
        <w:br/>
        <w:t>бірдеменің салқыны тиген”, “желі тиген ” сөздер қазір де</w:t>
        <w:br/>
        <w:t>айтылады.</w:t>
        <w:br/>
        <w:t>Иәлві-сиқыр. Иәлвічі - сиқыршы, сиқыргер |105).</w:t>
        <w:br/>
        <w:t>Тілімізде “жел беру” мен “жел беруші” деген сөздер</w:t>
        <w:br/>
        <w:t>“құтырту”, “есіртуші” деген мәнде қазір де қолданылады.</w:t>
      </w:r>
    </w:p>
    <w:p>
      <w:r>
        <w:t>Демек, қазіргі тіліміздегі көптеген тұрақты тіркестер</w:t>
        <w:br/>
        <w:t>магиялық сөздер мен іс-әрекеттерге, ұғымдарға байланысты</w:t>
        <w:br/>
        <w:t>ертеден қалыптасқан.</w:t>
        <w:br/>
        <w:t>Күн жайлату. Ертеректе көк тәңірден жауын-шашын</w:t>
        <w:br/>
        <w:t>сұрап, құрбандық шалып, тасаттық жасағаны белгілі.</w:t>
        <w:br/>
        <w:t>Табиғатты арбау арқылы да жауын-шашын жаудыруға</w:t>
        <w:br/>
        <w:t>болады деп түсінген, халқымыз оны “күн жайлату”</w:t>
        <w:br/>
        <w:t>деп атаған. Бұл дәстүрдің түп негізі магиямен</w:t>
        <w:br/>
        <w:t>байланысты шыққан.</w:t>
        <w:br/>
        <w:t>с)</w:t>
        <w:br/>
        <w:t>дәстүрлерінен айқын көруге болады. Қазақ халқы ішінде</w:t>
        <w:br/>
        <w:t>қазірге дейін бір нәрседен үрейленіп қорыққанда немесе</w:t>
        <w:br/>
        <w:t>жолаушы жүруге дайындалғанда, сапарда аман-есен</w:t>
        <w:br/>
        <w:t>болуына медет тілегенде алдымен айтатыны, жәрдемге</w:t>
        <w:br/>
        <w:t>шақыратыны, өзінің ата-бабасының аруағы. Тілімізде “жын</w:t>
        <w:br/>
        <w:t>соқты”, “сайтан айналдырды”, “қырсық шалды”, т.б.</w:t>
        <w:br/>
        <w:t>қасқөй рухтардан болатын осы сықылды жамандықтарға</w:t>
        <w:br/>
        <w:t>қарсы ұғымда “аруақ қолдады”, “аруағы басты”, “аруақ</w:t>
        <w:br/>
        <w:t>демеді”, т.б. сөздер мен ұғымдар бар. Демек, қазақтар</w:t>
        <w:br/>
        <w:t>ұғымында қасиетті рухтар - ата-бабаларының аруағы</w:t>
        <w:br/>
        <w:t>түрінде көрініс тапқан деуге болады.</w:t>
        <w:br/>
        <w:t>Шамандықтың ислам тарапынан қуғындауға қарамастан</w:t>
        <w:br/>
        <w:t>“тұтастай сақталған” белгілері мен ғұрыптары, аңыздары</w:t>
        <w:br/>
        <w:t>ішінен Шоқан Уәлиханов отқа табыну, Күнді, Айлы,</w:t>
        <w:br/>
        <w:t>аспанды ең жоғары құдай деп санау, аруақтарға, өлген</w:t>
        <w:br/>
        <w:t>аталарының рухына, көшпенділер өмірінің әр түрлі</w:t>
        <w:br/>
        <w:t>жақтарын қорғаушы рухтарға сену сияқтыларды атап өтеді.</w:t>
        <w:br/>
        <w:t>Сонымен бірге Шоқан: “...шамандық салт-сана жағынан,</w:t>
        <w:br/>
        <w:t>бақсы-балгерлік жағынан қазақтар анағұрлым мол мұраға</w:t>
        <w:br/>
        <w:t>иелік етіп отыр. Қазақтарда шамандық салт-сана</w:t>
        <w:br/>
        <w:t>мұсылмандық наныммен мидай араласып, ортақ мұсылман</w:t>
        <w:br/>
        <w:t>атты дінді құрайды. Қазақтар әуелде Мұхаммедті білмей</w:t>
        <w:br/>
        <w:t>тұрғанда да Алла мен тәңірге бірдей табынып, мұсылман</w:t>
        <w:br/>
        <w:t>әулиелерінің басына құрбандық шалып, бақсылардың</w:t>
        <w:br/>
        <w:t>құдіретіне сенді. Пайғамбар ұрпағы - қажыларды да құрмет</w:t>
        <w:br/>
        <w:t>тұтты. Халық отқа табынып, ал бақсылар болса жын-</w:t>
        <w:br/>
        <w:t>перілермен қоса мұсылмандардың періштелерін де</w:t>
        <w:br/>
        <w:t>шақырып, Алланы да мақтады. Осылай екі дінді араластыра</w:t>
        <w:br/>
        <w:t>табыну ешқандай қайшылыққа жатпаған, қазактар екеуін</w:t>
        <w:br/>
        <w:t>де қосып ұстанған” |97), - дейді.</w:t>
        <w:br/>
        <w:t>Шоқан шамандықтың мұсылман дінімен мидай</w:t>
        <w:br/>
        <w:t>араласып кеткенін нақты дәлел-фактілермен нанымды етіп</w:t>
        <w:br/>
        <w:t>көрсетіп берген. Алайда “Ертеден келе жатқан әдет-ғұрып,</w:t>
        <w:br/>
        <w:t>салт-сананың қайнар көзі, қазір біз шамандық &gt; ескі</w:t>
        <w:br/>
        <w:t>наным деп атап жүрген кезінде бүкіл халық табынған</w:t>
        <w:br/>
        <w:t>діннің” қазақ халқының дәстүрлі наным-сенімдерімен қоса</w:t>
        <w:br/>
        <w:t>манихей, зороастризм, магия, будда, христиан, т.б.</w:t>
        <w:br/>
        <w:t>діндермен наным-сенімдерінің түрлі дәрежедегі ықпалына</w:t>
        <w:br/>
        <w:t>ұшыраған дін болғандығын ерекше ескеру керек.</w:t>
        <w:br/>
        <w:t>75</w:t>
        <w:br/>
        <w:t>жолын қуушылар тапты. Турфан алқабынан табылған</w:t>
      </w:r>
    </w:p>
    <w:p>
      <w:r>
        <w:t>“Қасиетті екі негіз кітабы” атты Манихей шығармасының</w:t>
        <w:br/>
        <w:t>ежелгі ұйғырша қолжазбасында бүл кітаптың “он елінің</w:t>
        <w:br/>
        <w:t>діни сенімін ояту үшін” Аргғу-Талас (Алтын-Арғу талас</w:t>
        <w:br/>
        <w:t>ұлысы) қаласында жазылғаны жөнінде айтылады. Бұл</w:t>
        <w:br/>
        <w:t>жерде әйгілі Талас қаласы сөз болып отыр. Сондай-ақ</w:t>
        <w:br/>
        <w:t>Манихей тұрғындары Жетісудің басқа да бірқатар</w:t>
        <w:br/>
        <w:t>қалаларында - Баласағұнда, Шігіл-балықта тұрғаны</w:t>
        <w:br/>
        <w:t>мәлім (|92).</w:t>
        <w:br/>
        <w:t>Манихей дінінің шығыска қарай таралуында соғдылар</w:t>
        <w:br/>
        <w:t>басты рәл атқарған. Манихей дінінің мұриттері саналатын</w:t>
        <w:br/>
        <w:t>соғдылық саудагерлер Орта Азия мен Казақстан жерінен</w:t>
        <w:br/>
        <w:t>бастап, Моңғол үстірті, одан ары Қытайға дейінгі</w:t>
        <w:br/>
        <w:t>аралықтағы ұлан-байтақ өңірде Жібек жолын бойлай мани</w:t>
        <w:br/>
        <w:t>дінін үгіттеді. Монғол жерінен табылған түркі тіліндегі</w:t>
        <w:br/>
        <w:t>руникалық жазбалардан және Сібір-Енисей өзені</w:t>
        <w:br/>
        <w:t>аңғарынан табылған жартастағы суреттерде мұның айқын</w:t>
        <w:br/>
        <w:t>белгілері сақталған. Тарихи деректерде айтқандай, ұйғыр</w:t>
        <w:br/>
        <w:t>қағанатының қағаны Идиган 762 жылы қаған ордасы</w:t>
        <w:br/>
        <w:t>болған Дояң қаласында манихей діндарларын қабылдап,</w:t>
        <w:br/>
        <w:t>олардың уағыздары ұнаған соң мани дінін орда діні етіп</w:t>
        <w:br/>
        <w:t>жариялаған |93). Ұйғырлардың осы дінге берілуін Жувейни</w:t>
        <w:br/>
        <w:t>де жазу мәтінінде толық суреттейді. Ол ұйғырларда</w:t>
        <w:br/>
        <w:t>“сиқырлық ілімінің” бар болғандығын көрсетіп, бұл</w:t>
        <w:br/>
        <w:t>саладағы мамандардың “камамдар” деп аталатындығын</w:t>
        <w:br/>
        <w:t>келтірді. Жувейни желіге әуестенушілерді (манихейлікті)</w:t>
        <w:br/>
        <w:t>“тұйындар”, яғни заң кітаптарды - “номды” ажырата</w:t>
        <w:br/>
        <w:t>алатын адамдар деп атайды. “Ном” парсы сөзі және моңғол</w:t>
        <w:br/>
        <w:t>тілінде қасиетті кітаптардың аты ретіңде осы уақытқа дейін</w:t>
        <w:br/>
        <w:t>сақталып қалған. Біле-білсек, желіге әуестенушілік</w:t>
        <w:br/>
        <w:t>манихей дінін уағыздаушы Хатайдан келген екен, ал</w:t>
        <w:br/>
        <w:t>Жувейни уақытында Хатай деп Жетісу аталыпты |94).</w:t>
        <w:br/>
        <w:t>Жетісу тұрғындарының ертеде манихей дініне сенгендігі</w:t>
        <w:br/>
        <w:t>туралы жоғарыда айтылған археологиялық материалдар</w:t>
        <w:br/>
        <w:t>бұл фактіні анықтай түседі. М.Қашғари: “Ном - дін,</w:t>
        <w:br/>
        <w:t>шариғат, Тәңір номы - тәңірдің діні және шариғаты деген</w:t>
        <w:br/>
        <w:t>сөз. Барлық діндерде ном делінеді”, - дейді. Ал “кам”</w:t>
        <w:br/>
        <w:t>деген сөзді “кахин, шаман” деп түсіндіреді |95|. Кахин -</w:t>
        <w:br/>
        <w:t>манихей дініне сенушілердің ғайыптан хабар беріп, колдау</w:t>
        <w:br/>
        <w:t>73</w:t>
        <w:br/>
        <w:t>жасайтын иелерінің бірі. Шаманизмнің бір жағы</w:t>
        <w:br/>
        <w:t>манихейлікпен ұштасып жататынын ескерсек, Махмүт</w:t>
        <w:br/>
        <w:t>Қашғари шаманизмдегі түрлі рухтармен тілдесіп, жауыз</w:t>
        <w:br/>
        <w:t>рухтардың бетін қайтаратын шамандарды, яғни қамдарды</w:t>
        <w:br/>
        <w:t>“кахин” деп аударған.</w:t>
        <w:br/>
        <w:t>Шаманизм туралы біз жабайы, өте ертедегі</w:t>
        <w:br/>
        <w:t>ырымшылдықтың түрі деп ойлаймыз. Шын мәнінде</w:t>
        <w:br/>
        <w:t>“шаманизм” терминінің өзі терістік халықтардың өмірін</w:t>
        <w:br/>
        <w:t>бақылаудан алынған (“шаман” тұңғұс тілінде “саман” -</w:t>
        <w:br/>
        <w:t>еліру деген мәнде), ал қазақтар арасында еш уақытта</w:t>
        <w:br/>
        <w:t>айтылмаған. Бақсы-емдеушілер болған. Егер бағытты</w:t>
        <w:br/>
        <w:t>анықтау керек болса, онда қазақтардың ертедегі аталарының</w:t>
        <w:br/>
        <w:t>дүниетанымын ең жоғары Құдай-Тәңірдің атымен</w:t>
        <w:br/>
        <w:t>“тәңірлік” деп атау қарапайым да дұрыс болар еді. Шын</w:t>
        <w:br/>
        <w:t>мәнінде қазақтардың ертедегі дүниетанымы зороастралық</w:t>
        <w:br/>
        <w:t>болған және оның іздері отка табынудан, емдеу мен тазарту</w:t>
        <w:br/>
        <w:t>әдет-ғұрыптарында сумен, желмен байланысты өте анық</w:t>
        <w:br/>
        <w:t>байқалады |96).</w:t>
      </w:r>
    </w:p>
    <w:p>
      <w:r>
        <w:t>“Шамандық” біреуден үйрену жолымен емес, қайта</w:t>
        <w:br/>
        <w:t>атадан балаға мирас болып жалғасатын өздігінен даритын</w:t>
        <w:br/>
        <w:t>қасиетті кәсіп иелері деп түсіндіреді. Шамандар ата-</w:t>
        <w:br/>
        <w:t>бабаларынан жалғасып келе жатқан “күш-куатпен” зікір</w:t>
        <w:br/>
        <w:t>салып, арбау арқылы ата-бабаларынан киелі күштерді -</w:t>
        <w:br/>
        <w:t>аруақтарды қалай шақыруды үйренеді. Және сол күштер</w:t>
        <w:br/>
        <w:t>арқылы ізгі рухтармен тілдесіп, жауыз рухтардың</w:t>
        <w:br/>
        <w:t>жамандықтарын қайтару, қайтыс болған адамдардың</w:t>
        <w:br/>
        <w:t>рухтарын, жанын о дүниеге аттандыру, адамдарды аш-</w:t>
        <w:br/>
        <w:t>жалаңаштықтан құтқару үшін көмек тілеу, ауру-</w:t>
        <w:br/>
        <w:t>сырқауларды емдеу, т.б. жұмыстармен айналысқан. Түркі</w:t>
        <w:br/>
        <w:t>халықтарының түсінігі бойынша ауру әдетте жауыз қасқөй</w:t>
        <w:br/>
        <w:t>рухтардың (жын-сайтандардың) жабысып алуынан пайда</w:t>
        <w:br/>
        <w:t>болады. Ал шамандардың міндеті осы жабысып алған</w:t>
        <w:br/>
        <w:t>қаскөй рухтарды тауып, иесіне қайтару. Бұл бағытта шаман,</w:t>
        <w:br/>
        <w:t>жоғарыда айтқандай, жәрдемші ізгі рухтарды көмекке</w:t>
        <w:br/>
        <w:t>шақырады. Казақтар арасында бүл дәстүр “Аруақ шақыру” -</w:t>
        <w:br/>
        <w:t>аруақтардың көмегіне сүйену салтымен ұштасқан.</w:t>
        <w:br/>
        <w:t>Ру басын кадірлеуге негізделген, ата-бабалар аруағына</w:t>
        <w:br/>
        <w:t>сиыну қазақ арасында бертінге дейін сақталып келгендігін,</w:t>
        <w:br/>
        <w:t>ислам діні шариғатында жоқ “ас беру” және “шек”</w:t>
        <w:br/>
        <w:t>т</w:t>
        <w:br/>
        <w:t>”-« т" «</w:t>
        <w:br/>
        <w:t>арасында “жын соққан”, “пері ұрған”, “көк соққан” деген</w:t>
        <w:br/>
        <w:t>“сөз тіркестері пайда болып, ол сөздер алғаш магиямен</w:t>
        <w:br/>
        <w:t>шұғылданып, есінен айырылған адамдарға ғана қолданған</w:t>
        <w:br/>
        <w:t>сияқты. Магиялық сенім қазақ санасынан ығыстырылған</w:t>
        <w:br/>
        <w:t>кезде ақылынан (магиясыз) ауысқан адамдардың</w:t>
        <w:br/>
        <w:t>көпшілігін “жын соққан”, “пері ұрған” деп айтатын</w:t>
        <w:br/>
        <w:t>болған. Демек, шаманизммен ұштасып кеткен.</w:t>
        <w:br/>
        <w:t>Халқымыздағы кейбір салт-дәстүрлер мен тіліміздегі</w:t>
        <w:br/>
        <w:t>“адам тіліне аспаңдағы бұлт үйірілді”, “тырнағын жалау”,</w:t>
        <w:br/>
        <w:t>“шашын жаю” сияқты сөздер сондай магиялық әрекетке</w:t>
        <w:br/>
        <w:t>байланысты қалыптасқан. Әсіресе, сөз құдіретіне (сөз</w:t>
        <w:br/>
        <w:t>магиясына) сену қазақ халқының тарихында болған.</w:t>
        <w:br/>
        <w:t>Тіліміздегі табу сөздердің үлкен бір тобы сол сөз</w:t>
        <w:br/>
        <w:t>мағиясына сенуден келіп шыққан. Атап айтқанда: “жақсы</w:t>
        <w:br/>
        <w:t>сөз жарым ырыс”, “батамен ер көгереді” деген аталы</w:t>
        <w:br/>
        <w:t>сөздер және сол сөздің сиқырлы құдіретіне сеніп, сөз</w:t>
        <w:br/>
        <w:t>арқылы пәлені, қырсықты айдауға, сөз арқылы</w:t>
        <w:br/>
        <w:t>жақсылықты шақыруға болады дейтін сенімнен туған.</w:t>
        <w:br/>
        <w:t>Ауыз әдебиетінің ескі үлгілеріне жататын бәдік жырлар,</w:t>
        <w:br/>
        <w:t>күн жайлату, бұлт шақыру өлендері, жылан, бүйі,</w:t>
        <w:br/>
        <w:t>қарақұрт шаққанда айтылатын арбау, байлау өлеңдері</w:t>
        <w:br/>
        <w:t>мұның айқын фактісі. Себебі халықтық түсінік бойынша,</w:t>
        <w:br/>
        <w:t>адамда, малда кездесетін түрлі ауру-сырқау, індеттер</w:t>
        <w:br/>
        <w:t>белгілі қасқөй күштердің кесірінен болады. Олардың</w:t>
        <w:br/>
        <w:t>қырсығын белтілі әрекет істеу және сөз құдіретімен</w:t>
        <w:br/>
        <w:t>қайтаруға болады.</w:t>
        <w:br/>
        <w:t>Сөз магиясына сену, әсіресе қазақ тіліндегі алғыс және</w:t>
        <w:br/>
        <w:t>қарғыс мәндегі сөздерде айқын көрініс тапқан. Қарғыс</w:t>
        <w:br/>
        <w:t>пен алғыстың - тым ертеден пайда болғанын айта келіп,</w:t>
        <w:br/>
        <w:t>Ә.Болғанбаев былай дейді: “Бұлардың негізгі идеялары</w:t>
        <w:br/>
        <w:t>көбіне діни ұғымдармен тығыз байланысты. Кісінің</w:t>
      </w:r>
    </w:p>
    <w:p>
      <w:r>
        <w:t>аузынан шыққан алғысы мен қарғысы арқылы адам</w:t>
        <w:br/>
        <w:t>баласының, жан-жануарлардың өмір тіршілігін оңайлатуға</w:t>
        <w:br/>
        <w:t>немесе қиындатуға, ұзартуға болады деген теріс ұғымнан</w:t>
        <w:br/>
        <w:t>келіп туған” |98|. Алғыс негізінен адамға қаратылып</w:t>
        <w:br/>
        <w:t>айтылса, қарғыс адамға да, малға да айтыла береді. Ал</w:t>
        <w:br/>
        <w:t>қарғыстың енді бір түрі адам өзінің ақ-адал немесе</w:t>
        <w:br/>
        <w:t>бейкүнә екендігін білдіру, айтқан сөзіне иландыру</w:t>
        <w:br/>
        <w:t>негізінде айтылады: “нан жейін”, “нан асатайын”, “нан</w:t>
        <w:br/>
        <w:t>78</w:t>
        <w:br/>
        <w:t>үрсын”, “көк есегің болайын”, “дәм-тұз атсын”,</w:t>
        <w:br/>
        <w:t>“оңбайын”, т.б. Өтірік сөз айту, ант беру бір пәлеге</w:t>
        <w:br/>
        <w:t>соқтырады, айтқан сөзі басына келеді деп сенгендіктен</w:t>
        <w:br/>
        <w:t>мұндай сөзді тектен-тек ауыздан шығара бермеген.</w:t>
        <w:br/>
        <w:t>Халық арасында сөздің сиқырлы құдіретіне қатты</w:t>
        <w:br/>
        <w:t>сенгендіктен “тіл тиеді”, “көз тиеді” деген ұғымдар</w:t>
        <w:br/>
        <w:t>қалыптасқан. “Тіл-аузың тасқа”, “тіліңе шоқ түссін”, т.б.</w:t>
        <w:br/>
        <w:t>тіркестер - соған қарсы сақтану тұрғысынан айтылатын</w:t>
        <w:br/>
        <w:t>сөздер. Бұдан басқа тілімізде сиқырлау, жадылау, дуалау,</w:t>
        <w:br/>
        <w:t>арбау деген Магиялық ұғымдағы сөздермен жасалынған</w:t>
        <w:br/>
        <w:t>тұрақты тіркестер бар. Мысалы: “арбап қойды”, “басын</w:t>
        <w:br/>
        <w:t>айналдырды”, “жадылап тастады”, “сиқырлап кетті”,</w:t>
        <w:br/>
        <w:t>т.б. Магияның басқа да мазмұндарына байланысты</w:t>
        <w:br/>
        <w:t>“жүрек жұтқан”, “жолын кесу”, “ауыз жаласты”,</w:t>
        <w:br/>
        <w:t>“аузына түкіріп қойғандай”, т.б. тұрақты тіркестер де</w:t>
        <w:br/>
        <w:t>қалыптасқан.</w:t>
        <w:br/>
        <w:t>“Маг” сөзі (әулие) зороастра дінінің тарауына қарсылық</w:t>
        <w:br/>
        <w:t>көрсеткен мидиялық Магу тайпасының атына байланысты</w:t>
        <w:br/>
        <w:t>шығып, ғылымда термин болып қалыптасқан. Ал оның</w:t>
        <w:br/>
        <w:t>мазмұны -- магиялық “өнер” негізінен жалпы табиғатқа,</w:t>
        <w:br/>
        <w:t>табиғат құбылыстарына, адамдарға түрлі сөз, қимыл,</w:t>
        <w:br/>
        <w:t>әрекеттер арқылы әсер етуге болады деген нанымнан келіп</w:t>
        <w:br/>
        <w:t>шыққан. Оны қолдану орнына, істелу мазмұнына қарай:</w:t>
        <w:br/>
        <w:t>зиянды (қара немесе жауыз) магия, яғни белгілі бір адамға</w:t>
        <w:br/>
        <w:t>немесе бірнеше адамға зиян келтіру үшін істелетін магия;</w:t>
        <w:br/>
        <w:t>емдеу магиясы - арбау, дуа жасау, дұға оқу, дәрі-дәрмек</w:t>
        <w:br/>
        <w:t>беру; шаруашылық магиясы - аң түсетін арандарды, қару-</w:t>
        <w:br/>
        <w:t>жарақтарды сиқырлау және сол сияқты метеорологиялық</w:t>
        <w:br/>
        <w:t>магия -- жаңбыр шақырып, жел тұрғызу дегендей т.с.с.</w:t>
        <w:br/>
        <w:t>магиялық топтарға бөлуге болады.</w:t>
        <w:br/>
        <w:t>Магиялық әрекеттерді беретін мәні, айтылатын сөзі мен</w:t>
        <w:br/>
        <w:t>істелетін қимылына қарай отырып, Дж.Фрезер оларды оң</w:t>
        <w:br/>
        <w:t>(положительный) және теріс (отрицательңый) магия деп</w:t>
        <w:br/>
        <w:t>екітопқа бөлген. Оң принциптерден тұратын іс-әрекеттерді</w:t>
        <w:br/>
        <w:t>жадылау, арбау (колдовство и чары), ал теріс</w:t>
        <w:br/>
        <w:t>принциптерден тұратын магиялық іс-әрекеттерді табу</w:t>
        <w:br/>
        <w:t>(тыйым) деп атаған (|99).</w:t>
        <w:br/>
        <w:t>Қазақ халқының тұрмыс-салты мен дүниетанымында,</w:t>
        <w:br/>
        <w:t>әсіресе, оның тілдегі көріністерінде жоғарыдағылардың бәрі</w:t>
        <w:br/>
        <w:t>7</w:t>
        <w:br/>
        <w:t>ұмтылыс) діні ПІ ғасырда Персияда пайда болып,</w:t>
      </w:r>
    </w:p>
    <w:p>
      <w:r>
        <w:t>Италиядан Қытайға дейінгі көптеген елдерге тараған.</w:t>
        <w:br/>
        <w:t>Негізін салушы жартылай мифтік уағыздаушы Мани (216-</w:t>
        <w:br/>
        <w:t>276) деп есептеледі. Манихей діні зороастризм және</w:t>
        <w:br/>
        <w:t>христиандықтың екеуінен де көп нәрсе қабылдаған, атап</w:t>
        <w:br/>
        <w:t>айтсақ, манихей діні христиан дінінен мессиандық</w:t>
        <w:br/>
        <w:t>идеясын алған: мани аспан әлемінің өкілі болып есептеледі.</w:t>
        <w:br/>
        <w:t>Ал мани дінінің негізі зороастрилік дуализм, болмыстық</w:t>
        <w:br/>
        <w:t>субстанциялық екі бастамасы - бір-біріне қарама-қарсы</w:t>
        <w:br/>
        <w:t>жарық пен қараңғы, ізгілік пен жауыздық, рух дүниесі</w:t>
        <w:br/>
        <w:t>мен материя дүниесін мойындау болып табылады.</w:t>
        <w:br/>
        <w:t>Біріншісінде - Құдай, екіншісінде - сайтан үстемдік етеді.</w:t>
        <w:br/>
        <w:t>Екі жақтың күресі апатпен аяқталады. Соның нәтижесінде</w:t>
        <w:br/>
        <w:t>материя құрып, рух еркін өмір сүреді. Адам екі жақтылы</w:t>
        <w:br/>
        <w:t>тіршілік иесі бола отырып, жан -- жарықтан, дене -</w:t>
        <w:br/>
        <w:t>тамұқтан жаратылған, тамұқ күшіне қарсы күресте жарық</w:t>
        <w:br/>
        <w:t>күшіне көмектесе алады, - дейді (Қазақ энциклопедиясы,</w:t>
        <w:br/>
        <w:t>І1.,45-6.). Ғалым Нығымет Мыңжан: “Ерте замандағы</w:t>
        <w:br/>
        <w:t>қазақ қауымының ұғымында: Жер жүзіндегі барлық</w:t>
        <w:br/>
        <w:t>жаратылыстың түп-тегі төрт нәрседен - топырақ, су, от</w:t>
        <w:br/>
        <w:t>және желден, ауадан жаратылған. Барлық болмыстың өмір</w:t>
        <w:br/>
        <w:t>сүру тетігі: жарық пен қараңғыға байланысты деп білген”</w:t>
        <w:br/>
        <w:t>1901, - дейді.</w:t>
        <w:br/>
        <w:t>Ғалымдардың пікірінше, қазақ халқының арғы тегінің</w:t>
        <w:br/>
        <w:t>бірі болып саналатын сақтардың сол бөлігі түркі тілдес,</w:t>
        <w:br/>
        <w:t>оң бөлігі иран тілдес болған (Қазақ энциклопедиясы, І</w:t>
        <w:br/>
        <w:t>т.,45 6.). Сонымен бірге сақтар да парсылар сияқты</w:t>
        <w:br/>
        <w:t>зороастризм мен манихей дініне қатар сенген. Мәселен,</w:t>
        <w:br/>
        <w:t>сақтарда алғашқы кездегі басқа халықтар секілді аурудың</w:t>
        <w:br/>
        <w:t>келу себебін адамның өз бойынан емес, сыртқы күштен</w:t>
        <w:br/>
        <w:t>деп қараған. Сондықтан біреу сырқаттанса, бақсы-</w:t>
        <w:br/>
        <w:t>балгерлерге дүға оқытқан. Әсіресе, патша ауырса,</w:t>
        <w:br/>
        <w:t>тәңірлердің қитығына тиіп, жерге келіп, пәле-қаза</w:t>
        <w:br/>
        <w:t>таратып жүрген әлдекандай біреулердің сілесіне қалды</w:t>
        <w:br/>
        <w:t>деп есептеп, бақсы-тәуіптерді шақырып, ол адамның заты</w:t>
        <w:br/>
        <w:t>кім екені жөнінде кімді нұсқаса сол адамның басы алынып,</w:t>
        <w:br/>
        <w:t>дүние-мүлкі талауға түскен |911.</w:t>
        <w:br/>
        <w:t>Манихей діні Жетісу мен Қазақстанның оңтүстігінде,</w:t>
        <w:br/>
        <w:t>ең алдымен, отырықшы жұртшылық арасында өзінің</w:t>
        <w:br/>
        <w:t>72.</w:t>
        <w:br/>
        <w:t>да адамдарға қастандық ойлайды. Олардың тілімізде</w:t>
        <w:br/>
        <w:t>“кесір”, “пәле”, “үрей” және өзге тілдерден кірген “жын”,</w:t>
        <w:br/>
        <w:t>“сайтан” сықылды атаулары бар. Қазақтар “пәле жабысса”,</w:t>
        <w:br/>
        <w:t>“жын соқса”, “сайтан азғырса” бақсы шақырып “дем</w:t>
        <w:br/>
        <w:t>салып”, зікір оқиды. Сол арқылы оларды денеден қуады.</w:t>
        <w:br/>
        <w:t>Олар өкелген дертті аластайды. Бұл барыста “шамандар”</w:t>
        <w:br/>
        <w:t>рақымды рухтарды көмекке шақырады. Ал қарапайым</w:t>
        <w:br/>
        <w:t>халық бойын “үрей билесе”, жын, сайтаннан қорықса,</w:t>
        <w:br/>
        <w:t>“аруақ шақырады”, “аруақ жар бол” деп оған сиынады.</w:t>
        <w:br/>
        <w:t>Осындай негіздерде аруақ атсын, аруақ қысты, аруақ</w:t>
        <w:br/>
        <w:t>қолдады, аруаққа шет болды т.б. сөздер қалыптасқан.</w:t>
        <w:br/>
        <w:t>“Шаман” тұңғыс тіліндегі “саман” деген сөзден</w:t>
        <w:br/>
        <w:t>шыққан, “елірмесі бар” деген мағынаны Білдіреді. Бұл</w:t>
        <w:br/>
        <w:t>атау ғылымда ортақ термин болғанға дейін әркім әр</w:t>
        <w:br/>
        <w:t>түрлі атап келген. Түркі халықтары оның ішінде</w:t>
        <w:br/>
        <w:t>халқымыз бұрын “қам” десе, қазір “бақсы” дейді.</w:t>
        <w:br/>
        <w:t>Ислам діні қазақтарға тарағанға дейінгі дәуірде аруақ -</w:t>
      </w:r>
    </w:p>
    <w:p>
      <w:r>
        <w:t>құдай, тәңірі іспетті болған. Ал одан кейін де, Алламен</w:t>
        <w:br/>
        <w:t>қатар орын алып отырады, тіпті оны Алладан да құдіретті</w:t>
        <w:br/>
        <w:t>деп санаған. Діндар адамдар Аллаға мұсылман жолымен</w:t>
        <w:br/>
        <w:t>сиынып отырса, аруаққа басына іс түскенде ғана</w:t>
        <w:br/>
        <w:t>жалбарынған. Жайшылықта қазақ аруақ шақырмайды,</w:t>
        <w:br/>
        <w:t>тыйым салады. Қазірге дейін “тәңір-аруақ”, “құдай-</w:t>
        <w:br/>
        <w:t>аруақ” деп екеуінің атын қатар атайды. Сонымен бірге</w:t>
        <w:br/>
        <w:t>рулық ұранға (ру атына да) айналып отыр. Аруақты</w:t>
        <w:br/>
        <w:t>қадірлеп, “ас беру” және “шек” мейрамы ислам дінінде</w:t>
        <w:br/>
        <w:t>жоқ. Құранда өлген адамның тіріге көметі болады</w:t>
        <w:br/>
        <w:t>делінбеген.</w:t>
        <w:br/>
        <w:t>2.3.1. Манихизм және Шамандық,</w:t>
        <w:br/>
        <w:t>Қазақ халқының (оның этникалық құрамына кірген</w:t>
        <w:br/>
        <w:t>ру-тайпалардың) дәстүрлі анимизмдік дүниетанымы кейін</w:t>
        <w:br/>
        <w:t>келе манихизм мен зороастризмнің ықпалына ұшырап,</w:t>
        <w:br/>
        <w:t>бәріне бір мезет бірдей сенді. Соңында біз айтып жүрген</w:t>
        <w:br/>
        <w:t>шаманизм қалыптасты. Төменде осы туралы қысқаша</w:t>
        <w:br/>
        <w:t>тоқталып өтеміз.</w:t>
        <w:br/>
        <w:t>Орта Азия мен Казақстан даласына тараған және ұзақ</w:t>
        <w:br/>
        <w:t>өмір сүрген манихей (рух пен материяны шендестіруге</w:t>
        <w:br/>
        <w:t>71</w:t>
        <w:br/>
        <w:t>“Тарихнаманың” “Ғұндар шежіресінде”: “Наурыз айында</w:t>
        <w:br/>
        <w:t>тайпа басылары тәңірқұтының ғибадатханасына жиналады,</w:t>
        <w:br/>
        <w:t>маусым айында айдаһар қаласына жалпы жұрт бас қосып,</w:t>
        <w:br/>
        <w:t>ата- бабалар аруағына, тәңірге, жерге,ие-киелерге тасаттық</w:t>
        <w:br/>
        <w:t>береді” (87|, - дейді. Бақыт береді, молшылық әкеледі,</w:t>
        <w:br/>
        <w:t>кесірден сактайды, мал басының аман болуына тілектес</w:t>
        <w:br/>
        <w:t>еді деп ата-баба аруағына сиыну, одан шапағат тілеу қазақ</w:t>
        <w:br/>
        <w:t>халқында қазірге дейін сақталған.</w:t>
        <w:br/>
        <w:t>Анимизмнің басты ерекшелігі “жан” немес “рухқа"</w:t>
        <w:br/>
        <w:t>сену. “Жан” - көне санскриттік атау. Оның ислам дінімен</w:t>
        <w:br/>
        <w:t>қатысы жоқ. Мүмкін ең баста буддамен байланысты</w:t>
        <w:br/>
        <w:t>шыққан болар. “Жан” - туылған, жасалған деген</w:t>
        <w:br/>
        <w:t>мағынаны білдіреді. Будда адам жаны қайта туады, қайта</w:t>
        <w:br/>
        <w:t>өмірге келіп жасайды деп уағыздайды. Ал түркі халықтары</w:t>
        <w:br/>
        <w:t>оны өмір сүру, рух, тіршілік мағынасында қолданған.</w:t>
        <w:br/>
        <w:t>Тілімізде “жан” сөзінің “рух” деген (діни тұрғыдан)</w:t>
        <w:br/>
        <w:t>мәнімен қатар, адам, кісі деген мағынасы да бар. Түркі</w:t>
        <w:br/>
        <w:t>тілдерінде ертеде “тын”, “қүт”, “сор” деген атаулар</w:t>
        <w:br/>
        <w:t>“жанның” баламасы ретінде колданылған. “Құт” сөзі</w:t>
        <w:br/>
        <w:t>бақыт, ырыс деген мәнмен қоса жан, рух деген мәнді де</w:t>
        <w:br/>
        <w:t>білдіреді|88|. Мысалы: Фпынысы үзілді” (жаны шықты),</w:t>
        <w:br/>
        <w:t>“тыныс тапты” (жаны жайланды), т.б. “Тын” қазірше</w:t>
        <w:br/>
        <w:t>тек сөз құрамында ғана сақталып қалған. “Сор”, “қүт”</w:t>
        <w:br/>
        <w:t>сөздері тілімізде қазір де қолданылады. Мысалы, “сор</w:t>
        <w:br/>
        <w:t>айдады”, “сорым қайнады”, “құтым қашты”, “құт қонды”.</w:t>
        <w:br/>
        <w:t>“Жан”, “сор”, “құт” -- бәрі бір сөз болғанымен, олардың</w:t>
        <w:br/>
        <w:t>қолданысында, мәнінде белгілі айырмашылық бар екені</w:t>
        <w:br/>
        <w:t>байқалады. “Жан” жай мағына береді де, “құт” пен “сор”</w:t>
        <w:br/>
        <w:t>біреуі жақсы мағынада, бірі жаман мағынада қолданылады.</w:t>
        <w:br/>
        <w:t>Шаманизмдегі рақымды және рақымсыз рухтар туралы</w:t>
        <w:br/>
        <w:t>ұғымдардың түп-төркіні де осында. Атап айтқанда, касиетті</w:t>
        <w:br/>
        <w:t>адамдардың “жаны” кейін келе жеке тіршілік ететін</w:t>
        <w:br/>
        <w:t>қасиетті “аруаққа” айналған. Оны қадірлесе, ұрпаққа</w:t>
        <w:br/>
        <w:t>шапағат әкеледі де, ренжітсе, “киесі ұрады”. Халық</w:t>
      </w:r>
    </w:p>
    <w:p>
      <w:r>
        <w:t>үғымында “аруақ” қысылған жерде дем беріп, қолдау</w:t>
        <w:br/>
        <w:t>жасайтын ата-бабалар “рухы”. Араб тіліндегі</w:t>
        <w:br/>
        <w:t>(дух, дума) сөзі қазақ тілінде “рух” түрінде қалыптасқан.</w:t>
        <w:br/>
        <w:t>Ал аруақ осы “рухтың” көпше түрі аруаахүн деген сөз</w:t>
        <w:br/>
        <w:t>|89|. Ал “жанның” бір түрі рақымсыз рухтарға айналады</w:t>
        <w:br/>
        <w:t>70</w:t>
        <w:br/>
        <w:t>97, Уәлиханов Ш. Таңдамалы шығармалары. 1985, 170 6.</w:t>
        <w:br/>
        <w:t>98. Болғанбаев Ә. Қазақ тіліндегі алғыс және қарғыс</w:t>
        <w:br/>
        <w:t>мәнді тұрақты тіркестер// Қазақ тілі тарихы мен</w:t>
        <w:br/>
        <w:t>диалектологиясы мәселелері 1960, 117-121-66.</w:t>
        <w:br/>
        <w:t>99, Ахметов Ә. Қазақ тіліндегі табу мен эфемизмдер.</w:t>
        <w:br/>
        <w:t>1973.</w:t>
        <w:br/>
        <w:t>100. Қашғари М. Түркі тілдер сөздігі. 1 т. 373-6, Үрімші,</w:t>
        <w:br/>
        <w:t>1983.</w:t>
        <w:br/>
        <w:t>101. Қашғари М. Түркі тілдер сөздігі. 3 т. 223-6. Үрімші,</w:t>
        <w:br/>
        <w:t>1984.</w:t>
        <w:br/>
        <w:t>102. Қашғари М. Түркі тілдер сөздігі. 3 т. 218-6. Үрімші,</w:t>
        <w:br/>
        <w:t>1984.</w:t>
        <w:br/>
        <w:t>103. Қашғари М. Түркі тілдер сөздігі. І т. 134 6. Үрімші,</w:t>
        <w:br/>
        <w:t>1984.</w:t>
        <w:br/>
        <w:t>104. Қашғари М. Түркі тілдер сөздігі. 3 т. 197 6. Үрімші,</w:t>
        <w:br/>
        <w:t>1984.</w:t>
        <w:br/>
        <w:t>105. Қашғари М. Түркі тілдер сөздігі. 3 т. 42-6. Үрімші,</w:t>
        <w:br/>
        <w:t>1984.</w:t>
        <w:br/>
        <w:t>106. Сейфуллин С. Шығармалары. 1964, 172-6.</w:t>
        <w:br/>
        <w:t>107. Қашғари М. Түркі тілдер сөздігі. 1984, 3 т.</w:t>
        <w:br/>
        <w:t>1-2 66.</w:t>
        <w:br/>
        <w:t>108. ПРС, 1959, 210-6.</w:t>
        <w:br/>
        <w:t>109. Диваев Ә. 1909, 484-485-06.</w:t>
        <w:br/>
        <w:t>110. Уәлиханов Ш. Таңдамалы шығармалары. 1985,</w:t>
        <w:br/>
        <w:t>154, 177-6.</w:t>
        <w:br/>
        <w:t>74. Әлем халықтарының идиомдар сөздігі (қытай</w:t>
        <w:br/>
        <w:t>тілінде). ҚХР, Уын Хуй, 1989. 30-б.</w:t>
        <w:br/>
        <w:t>75. Сонда. 544-6.</w:t>
        <w:br/>
        <w:t>76. Қазақ ССР тарихы. Алматы, 1980. 136-137-66.</w:t>
        <w:br/>
        <w:t>77. Қоңыратбаев Ә. Қазақ эпосы және түркология.</w:t>
        <w:br/>
        <w:t>Алматы: Ғылым, 1987. 24-26-66.</w:t>
        <w:br/>
        <w:t>78. Су Бихай. Қазақ мәдениетінің тарихы (қытай</w:t>
      </w:r>
    </w:p>
    <w:p>
      <w:r>
        <w:t>тілінде). Үрімші, 1984. 121-122-6.</w:t>
        <w:br/>
        <w:t>79. Сонда. 187-6.</w:t>
        <w:br/>
        <w:t>80. Қазақ СССР тарихы. Алматы, 1-т, 1980. 234-6.</w:t>
        <w:br/>
        <w:t>81. Ғабитханұлы Қ, Өлгеннің тәні қастерлі, тірінің беті</w:t>
        <w:br/>
        <w:t>қанды жас немесе ертедегі ата-бабалар жерлеу дәстүрі</w:t>
        <w:br/>
        <w:t>қандай болған? //”Ана тілі”, 1994. Хо 29.</w:t>
        <w:br/>
        <w:t>82. Қытай мен Батыс елдері жолқатынасы тарихынан</w:t>
        <w:br/>
        <w:t>материалдар топтамасы (қытай тілінде) 1977. 4-т. 285-</w:t>
        <w:br/>
        <w:t>286-66.</w:t>
        <w:br/>
        <w:t>83. Уәлиханов Ш. Таңдамалы. Алматы: “Жазушы”, 1985.</w:t>
        <w:br/>
        <w:t>154-177-66.</w:t>
        <w:br/>
        <w:t>84. Сонда.</w:t>
        <w:br/>
        <w:t>85. Алтынсарин И. Очерк обычаев при похоронах и</w:t>
        <w:br/>
        <w:t>поминках киргизов Оренбургского ведомства. Алма-Ата,</w:t>
        <w:br/>
        <w:t>1976. С. 26-32.</w:t>
        <w:br/>
        <w:t>86. Шалұлы Ж. Моңғолдар // ”Парасат”, 1994, 224</w:t>
        <w:br/>
        <w:t>87. Тарихнама. 1980, 204-б.</w:t>
        <w:br/>
        <w:t>88. Қазақ тілінің түсіндірме сөздігі, 1969, 471-6.</w:t>
        <w:br/>
        <w:t>89. АПС. 1958. 401-6.</w:t>
        <w:br/>
        <w:t>90. Мыңжани Н. Қазақтың қысқаша тарихы. 1987,</w:t>
        <w:br/>
        <w:t>593 б.</w:t>
        <w:br/>
        <w:t>91. Субихай. Қазақ мәдениетінің тарихы (қытай тіліңде).</w:t>
        <w:br/>
        <w:t>1989, 121-6.</w:t>
        <w:br/>
        <w:t>92. Байпаков К., Нұржанов А. Ұлы жібек жолы және</w:t>
        <w:br/>
        <w:t>Орталық Қазақстан. Алматы, 1992, 37-38-66.</w:t>
        <w:br/>
        <w:t>93. Клиткейт. Жібек жолындағы ежелгі мәдениет</w:t>
        <w:br/>
        <w:t>(қытайша аудармасы). 1994, 87 б.</w:t>
        <w:br/>
        <w:t>94. Гумилев Л. Көне түркілер. Алматы, білім. 1994,</w:t>
        <w:br/>
        <w:t>383 б.</w:t>
        <w:br/>
        <w:t>95. Қашғари М. Түркі тілдер сөздігі. 1982, 3 т., 215-6.</w:t>
        <w:br/>
        <w:t>96. Қасымжанов. Рухани тамырлар. Алматы, Білім. 1994,</w:t>
        <w:br/>
        <w:t>91-6.</w:t>
        <w:br/>
        <w:t>Ф</w:t>
        <w:br/>
        <w:t>8. Қоңыратбаев Ә. Қазақ эпосы және түркология.</w:t>
        <w:br/>
        <w:t>Алматы: Ғылым, 1987, 26-6.</w:t>
        <w:br/>
        <w:t>9. Моргон. Ертедегі қоғам, | т., 1981. 162-б.</w:t>
        <w:br/>
        <w:t>10. Хы шиң лиаң. Кейбір хұн сөздеріне түсіндірме//</w:t>
        <w:br/>
        <w:t>“Аз ұлттар филологиясы”. Пекин, 1982. 93.</w:t>
      </w:r>
    </w:p>
    <w:p>
      <w:r>
        <w:t>П. Әуезов М. Әр жылдар ойлары. Алматы, 1959. 227-6.</w:t>
        <w:br/>
        <w:t>12. Марғұлан Ә. Байырғы сақ, ғұн, үйсін өнері//КСЭ,</w:t>
        <w:br/>
        <w:t>2-т., 98-101-66.</w:t>
        <w:br/>
        <w:t>13. “Мұра” журналы. 1993. 93, 3-8-66.</w:t>
        <w:br/>
        <w:t>14. Гумилев /Л. Көне түріктер. Алматы: Балауса, 1992.</w:t>
        <w:br/>
        <w:t>80-6.</w:t>
        <w:br/>
        <w:t>15. Лю Шиаумиң. Манжүрлердің шаман дініндегі</w:t>
        <w:br/>
        <w:t>мәдени қатпарлары// Алтай тілі семьясындағы халықтардың</w:t>
        <w:br/>
        <w:t>ауыз әдебиеті мен шаман мәдениеті (қытай тілінде). ҚХР,</w:t>
        <w:br/>
        <w:t>Кәкхот, 1990. 287-6.</w:t>
        <w:br/>
        <w:t>16. Сравнит. сл. тунг.-маньчжур. языков. Т. І, 1975.</w:t>
        <w:br/>
        <w:t>17. Базылхан. Қазақша-монғолша сөздік. Улаңн-Бтыр,</w:t>
        <w:br/>
        <w:t>1977. 312-6.</w:t>
        <w:br/>
        <w:t>18. Лю Шиаумиң. Манжүрлердің шаман дініндегі</w:t>
        <w:br/>
        <w:t>мәдени катпарлары// Алтай тілі семьясындағы халықтардың</w:t>
        <w:br/>
        <w:t>ауыз әдебиеті мен шаман мәдениеті (қытай тілінде). ҚХР,</w:t>
        <w:br/>
        <w:t>Көкхот, 1990, 286-6.</w:t>
        <w:br/>
        <w:t>19. Ауыз әдебиеті және шаман діні (қытай тілінде).</w:t>
        <w:br/>
        <w:t>ҚХР, Көкхот. 1990. 286-6.</w:t>
        <w:br/>
        <w:t>20. Аталған еңбек. 288-6.</w:t>
        <w:br/>
        <w:t>21. Моңғол Халық Республикасының этнографиясы</w:t>
        <w:br/>
        <w:t>(моңғол тілінде). 1987, 1-т. 390-б.</w:t>
        <w:br/>
        <w:t>22. Алексеев Н.Л. Ранние формы религии тюркоязычных</w:t>
        <w:br/>
        <w:t>народов Сибирии. Новосибирск, 1980, 90-111-66.</w:t>
        <w:br/>
        <w:t>23. “Тарихнама” 110 бөлім “Хұндар шежіресі”.</w:t>
        <w:br/>
        <w:t>24. Су Бихай. Қазақ мәдениетінің тарихы (қытай</w:t>
        <w:br/>
        <w:t>тілінде). Үрімші, 1989. 40-6.</w:t>
        <w:br/>
        <w:t>25. Арибжанов М. Некоторые лексические параллели в</w:t>
        <w:br/>
        <w:t>языке древних индейцев майя и тюркских языках// Вопросы</w:t>
        <w:br/>
        <w:t>тюрксого языкознания. Казань, 1976, С. 129-134.</w:t>
        <w:br/>
        <w:t>26. Ахметов Ә. Азия-Беренгия-Америка немесс</w:t>
        <w:br/>
        <w:t>американдық “үндістердің” азиялық тегі. Алматы,</w:t>
        <w:br/>
        <w:t>Шартарап, 2003.</w:t>
        <w:br/>
        <w:t>Асықпен бал ашу. Тілімізде асығы алшысынан түсті</w:t>
        <w:br/>
        <w:t>(түсіп отыр, тұрды, келді) - жолы болды, қолы шығып</w:t>
        <w:br/>
        <w:t>тұр, тасы өрге домалады деген мәнде қолданылатын</w:t>
        <w:br/>
        <w:t>тұрақты тіркес бар. Бұл сөздің тегі де ертеде асықпен бал</w:t>
        <w:br/>
        <w:t>ашу дәстүрінен келсе керек.</w:t>
        <w:br/>
        <w:t>Асық сойылған қойдың, арқардың, ешкінің, киіктің</w:t>
        <w:br/>
        <w:t>асықты жілігінен алынатын сүйек мүшесі. Оны шикідей</w:t>
        <w:br/>
        <w:t>де, піскен күйде де сіңірінен тазалап, пайдалана береді.</w:t>
        <w:br/>
        <w:t>Шикі асық салмақты, берік келеді.</w:t>
        <w:br/>
        <w:t>Асықты жерге тастай салсаң, үйірсең де тұрып тұрады,</w:t>
      </w:r>
    </w:p>
    <w:p>
      <w:r>
        <w:t>не жатады. Тұрса - не тәйті, не алшы, не омпы, не шаоңқы</w:t>
        <w:br/>
        <w:t>тұрады да, жатса - не бүк, не шік жатады. Жолында</w:t>
        <w:br/>
        <w:t>омпы тұрған асықты көрген қазақ “жолым болады екен”</w:t>
        <w:br/>
        <w:t>деп, ырымдап сүйіп алып, сақтап жүрген. Өйткені асық</w:t>
        <w:br/>
        <w:t>омпысынан өте сирек тұрады. Асық жалпы балалар</w:t>
        <w:br/>
        <w:t>ойынының бір түрі болғанымен, ересектер үшін де жол</w:t>
        <w:br/>
        <w:t>жору, бал ашу үшін істелген болу керек. Асықтың алшы</w:t>
        <w:br/>
        <w:t>немесе омпы түсуі жоғарыдағыдай жақсылық нышаны</w:t>
        <w:br/>
        <w:t>ретіңде тілде, дәстүрде сақталуы соның айғағы. Сол сияқты</w:t>
        <w:br/>
        <w:t>тіліміздегі не бүге, не шіге болу сөзінің келіп шығуы да</w:t>
        <w:br/>
        <w:t>соған байланысты болуы керек.</w:t>
        <w:br/>
        <w:t>Сілтемелер</w:t>
        <w:br/>
        <w:t>1. /ойп Гопе. Уоуарев апа Тгауе15 оҒап Іпфіап Ітгегртейег</w:t>
        <w:br/>
        <w:t>апа Тгайег. Гопдоп, 1791//Антропологиялық сөздік (қытай</w:t>
        <w:br/>
        <w:t>тілінде). Тайуан, “Шану” баспасы, 1971, 270-6.</w:t>
        <w:br/>
        <w:t>2. Сонда. 270-6.</w:t>
        <w:br/>
        <w:t>3. Моргон. Ертедегі қоғам (қытай тілінде). 1-т., 1981.</w:t>
        <w:br/>
        <w:t>162-6.</w:t>
        <w:br/>
        <w:t>4. Һтей. Тотем және тыйым(қытай тілінде). Тайуан, 1980. 14-</w:t>
        <w:br/>
        <w:t>15-66.</w:t>
        <w:br/>
        <w:t>5. бойепуейеғ Е. Тотемизм //”Жер шежіресі”, ҚХР, 1933.</w:t>
        <w:br/>
        <w:t>6. Токарев С. 1964. 45-6.</w:t>
        <w:br/>
        <w:t>7. Хайтун Д.Е. Пережитки тотсмизма у народов Средней</w:t>
        <w:br/>
        <w:t>Азии и Казахстана. Пережитки тотемизма у народов</w:t>
        <w:br/>
        <w:t>Сибирии и Дальнего Вастока//Ученые записки</w:t>
        <w:br/>
        <w:t>Таджикского государственного университета. Сталинабад,</w:t>
        <w:br/>
        <w:t>1958. Т.2.</w:t>
        <w:br/>
        <w:t>88</w:t>
        <w:br/>
        <w:t>51. Плано Карпини мен Рубруктың шығыс елдеріне</w:t>
        <w:br/>
        <w:t>саяхат естелігі (қытай тілінде). Пекин, 1985. 33-б.</w:t>
        <w:br/>
        <w:t>52. Уәлиханов ШІ. Таңдамалы шығармалары. 1949. 28-6.</w:t>
        <w:br/>
        <w:t>53. Жанұзақов Т. Космонимдердің лексика-</w:t>
        <w:br/>
        <w:t>семантикалық ерекшеліктері //Қаз ССР ҒА Хабаршысы,</w:t>
        <w:br/>
        <w:t>1978. 57-6.</w:t>
        <w:br/>
        <w:t>54. Севортян Э.В. Этимологический словарь тюркских</w:t>
        <w:br/>
        <w:t>языков. 1974. С. 99,</w:t>
        <w:br/>
        <w:t>55, Қайдаров Ә.Т. Структура односложных корней и</w:t>
        <w:br/>
        <w:t>основ в казахском языке. 1986. 185-б.</w:t>
        <w:br/>
        <w:t>56. “Ханнама”. “Ғұндар шежіресі”.</w:t>
        <w:br/>
        <w:t>57. Сүйнама. “Түркілер” тарауы, 84-бөлім.</w:t>
        <w:br/>
        <w:t>59. Уалиханов Ш. Шығармалары. Алматы, 1985. 179-б.</w:t>
        <w:br/>
        <w:t>60: Тиеуқабылұлы Ө. Шипагерлік баяны. Алматы, 1994.</w:t>
        <w:br/>
        <w:t>85-86-66.</w:t>
      </w:r>
    </w:p>
    <w:p>
      <w:r>
        <w:t>61. ДТС, 259.</w:t>
        <w:br/>
        <w:t>62. Жүсіп Баласағұн. “Құдат білік”, ІП, 372</w:t>
        <w:br/>
        <w:t>63, Қашғари М. Түркі тілдері сөздігі. 3-том, 47-б.</w:t>
        <w:br/>
        <w:t>64. Потанин Ғ.Н. 1893. с. 318.</w:t>
        <w:br/>
        <w:t>65. Потанин Г.Н. Казахский фольклор//В собрании</w:t>
        <w:br/>
        <w:t>Г.Н. Потанина: Архивный материал и публикации. Алма-</w:t>
        <w:br/>
        <w:t>Ата: Наука, 1972. 382. С. 59.</w:t>
        <w:br/>
        <w:t>66. Тілеуқабылұлы Ө. Шипагерлік баяны. Үрімші, 1994.</w:t>
        <w:br/>
        <w:t>87-6.</w:t>
        <w:br/>
        <w:t>67. Искаков М. Ғылым және соқыр сенімдер. Алматы:</w:t>
        <w:br/>
        <w:t>Қазақстан, 1963. 61-6.</w:t>
        <w:br/>
        <w:t>68. Кун. Легенды и мифы древней Греции. М., 1964.</w:t>
        <w:br/>
        <w:t>С. 47.</w:t>
        <w:br/>
        <w:t>69. ЭСТЯ, 1989. 280-6.</w:t>
        <w:br/>
        <w:t>70. Кайдаров А.Т. Структура односложных корней и</w:t>
        <w:br/>
        <w:t>основ в казахском языке. 1986. 216-6.</w:t>
        <w:br/>
        <w:t>71. Жанұзақов Т. Космонимдердің лексика-</w:t>
        <w:br/>
        <w:t>семантикалық ерекшеліктері //Қаз ССР ҒА Хабаршысы,</w:t>
        <w:br/>
        <w:t>6, 1978, 64-6.</w:t>
        <w:br/>
        <w:t>72. Жу Тияншүн. Ертедегі діндер (кытай тіліңде)..</w:t>
        <w:br/>
        <w:t>Шанхай, 1964. 39-6.</w:t>
        <w:br/>
        <w:t>73. Қытай энциклопедиясы. Ұлттар томы (қытай</w:t>
        <w:br/>
        <w:t>тілінде). Пекин, “Энциклопедия” баспасы, 1986, 188-б.</w:t>
        <w:br/>
        <w:t>91</w:t>
        <w:br/>
        <w:t>Халық арасында жүргізілетін күн жайлатудың өзіндік</w:t>
        <w:br/>
        <w:t>дәстүрі бар. С.Сейфуллин: “Күн жайлату шарты: қылаң</w:t>
        <w:br/>
        <w:t>ақ боз жылқының, яки маралдың ішінен шығатын қызыл</w:t>
        <w:br/>
        <w:t>тасты бір ыдысқа салып, үстіне су құйып, арбау шақыруды</w:t>
        <w:br/>
        <w:t>оқиды. Егер де дем алып оқыса, күн жайламайды-мыс, қызыл</w:t>
        <w:br/>
        <w:t>тастың зорлығы асықтай болады-мыс. Атын “жай тас” дейді...</w:t>
        <w:br/>
        <w:t>“Күн жайлату” тасы мал ішінен шығады деп, басқа түрік</w:t>
        <w:br/>
        <w:t>жұрттары да ескілікке сенеді екен” |1061, - дейді.</w:t>
        <w:br/>
        <w:t>Күн жайлату үшін қолданылатын тасты ақ түсті малдың</w:t>
        <w:br/>
        <w:t>ішінен алудың себебі екі түрлі болса керек. Көк тәңірден</w:t>
        <w:br/>
        <w:t>ақ тілекпен тілеген тілеу соның көрінісі. Енді біреуі</w:t>
        <w:br/>
        <w:t>халық ішіндегі жайды ақ түс тартады дейтін сенім бар,</w:t>
        <w:br/>
        <w:t>мүмкін содан келген болуы ғажап емес.</w:t>
        <w:br/>
        <w:t>Жоғарыдағыдай күн жайлату салты Түркі</w:t>
        <w:br/>
        <w:t>халықтарында тым арыдан келе жатқан салт деуге</w:t>
        <w:br/>
        <w:t>болады. Мәселен, М.Қашғари “Түркі тілдер сөздігінде”:</w:t>
        <w:br/>
        <w:t>“ИМат-жады, бұл бір түрлі сиқыргерлік болып жаңбыр, жел</w:t>
        <w:br/>
        <w:t>және басқаларды тілеу үшін арнайы тастар - жады тастар</w:t>
        <w:br/>
        <w:t>көмегімен сиқыр істейді. Бүл әдет олардың арасында кең</w:t>
        <w:br/>
        <w:t>тараған. Мен мұны яғмаларда өз көзіммен көрдім, ол жерде</w:t>
      </w:r>
    </w:p>
    <w:p>
      <w:r>
        <w:t>янғын әрт болғанда янғынды (өртті) әшіру үшін сондай</w:t>
        <w:br/>
        <w:t>істеген еді. Құдайдың әмірімен жазда қар жауды, көз</w:t>
        <w:br/>
        <w:t>алдында янғын өшірілді” |107|, - дейді.</w:t>
        <w:br/>
        <w:t>Тіліміздегі “күн жайлату” дегендегі “жайлату”</w:t>
        <w:br/>
        <w:t>сөзінің сол кездегі “жадылату” (ятлатты, ятлату)</w:t>
        <w:br/>
        <w:t>делінген сөздің түп-төркіні парсы тілінен келген.</w:t>
        <w:br/>
        <w:t>Парсы тілінде джалу (дед, прадед) - ата, баба деген</w:t>
        <w:br/>
        <w:t>мағынаны білдіреді (108). Тілімізде “жад етті” деген</w:t>
        <w:br/>
        <w:t>сөздің аруаққа жалынды, жалбарынды, сиынды деген</w:t>
        <w:br/>
        <w:t>мәнде де қолданылады. Мысалы: жад қыламын, естеке,</w:t>
        <w:br/>
        <w:t>жеті көміл бабаны (Қобыланды батыр).</w:t>
        <w:br/>
        <w:t>Тіліміздегі “жадылап тастау” - басын айналдырып</w:t>
        <w:br/>
        <w:t>қою, дегенінен шығармау, “жады бас кісі” - басы</w:t>
        <w:br/>
        <w:t>айналған, есі ауысқан адам, т.б. сөздер де жоғарыдағыдай</w:t>
        <w:br/>
        <w:t>танымдар негізінде қалыптасқан.</w:t>
        <w:br/>
        <w:t>Жалымды кеспе - бағымды байлап, жолымды тоспа</w:t>
        <w:br/>
        <w:t>деген мәңде қолдаңылады. Қазірге дейін ауылдық жерлерде</w:t>
        <w:br/>
        <w:t>әйел адам ер адамның жолын кесуіне тыйым салынған.</w:t>
        <w:br/>
        <w:t>Халқымыздың ұғымында әйел адам жол жүріп келе жатқан</w:t>
        <w:br/>
        <w:t>81</w:t>
        <w:br/>
        <w:t>Жалпы құмалақ ашу дәстүрі дүниедегі көптеген</w:t>
        <w:br/>
        <w:t>халықтарда бар. Атап айтсақ, Мысыр, Сирия, Ирак,</w:t>
        <w:br/>
        <w:t>Түркия, Иран, Пәкістан, Үндістан, Индонезия елдерінде.</w:t>
        <w:br/>
        <w:t>Бұл елдерде құмалақ ашу өзінше болып, өзінше аталған.</w:t>
        <w:br/>
        <w:t>Қазақтарда бал ашудың бүл түрінде көбінде қойдың</w:t>
        <w:br/>
        <w:t>құмалағы пайдаланатындықтан “құмалақ ашу” деп, ал</w:t>
        <w:br/>
        <w:t>мұнымен айналысатын адамды “құмалақшы” деп атаған.</w:t>
        <w:br/>
        <w:t>Қазақ тілінде құмалақ ашуға байланысты құмалақ</w:t>
        <w:br/>
        <w:t>мүшелерін адам не малдың дене мүшелеріне</w:t>
        <w:br/>
        <w:t>сәйкестендіріп өзіндік атаулар қалыптастырған. Олардың</w:t>
        <w:br/>
        <w:t>көп сандысы жеке сөздермен фразеологиялық тіркес</w:t>
        <w:br/>
        <w:t>ретінде тілдік қорымызда қазірге дейін қолданылып</w:t>
        <w:br/>
        <w:t>келеді.</w:t>
        <w:br/>
        <w:t>Құмалақ қабағы. Құмалақ басының оң және сол қол</w:t>
        <w:br/>
        <w:t>жағындағы бірінші жөне үшінші мүшелері. Құмалақ</w:t>
        <w:br/>
        <w:t>басының оң жағындасы “оң қабақ”, “оң шеке”, сол</w:t>
        <w:br/>
        <w:t>жақтағысы - “сол қабақ”, “жау шеке”, “дүшпан басы”</w:t>
        <w:br/>
        <w:t>делінген. Құмалақшылар әдетте құмалақ қабағы</w:t>
        <w:br/>
        <w:t>мүшелерінің тақ не жұп болып түсуіне қарай құмалақ</w:t>
        <w:br/>
        <w:t>салдырған адамның дәл сол сәтте қандай көңіл күйде</w:t>
        <w:br/>
        <w:t>екенін білуге болады дейді. Мәселен: оң қабағын тарту.</w:t>
        <w:br/>
        <w:t>Құмалақтың оң қабаққа үш тал болып мүшеленуі. Бұл</w:t>
        <w:br/>
        <w:t>бойынша құмалақшы құмалақ аштырушыға “қайғың жоқ,</w:t>
        <w:br/>
        <w:t>қарын тоқ, дұшпаннан мерейің үстем болады” дейді.</w:t>
        <w:br/>
        <w:t>Халқымыздың қарапайым наным-сенімдік ұғымында</w:t>
        <w:br/>
        <w:t>адамның оң қабағы немесе оң көзі тартса, жақсылық</w:t>
        <w:br/>
        <w:t>болады, бірер қуанышты іске жолығады делінеді. Сыртқы</w:t>
        <w:br/>
        <w:t>дене мүшелерінің ішінде адамның көзі мен қабағы оның</w:t>
        <w:br/>
        <w:t>көңіл-күйін, қуанышы мен ренішін дереу білдіретін айна</w:t>
        <w:br/>
        <w:t>тәріздес. Жай көзбен қарағанда адам көңіл-күйін осылар</w:t>
        <w:br/>
        <w:t>арқылы ғана байқауға болатындығы белгілі. Көздің,</w:t>
        <w:br/>
        <w:t>қабақтың тартуы да кейде адамдарда болатын</w:t>
        <w:br/>
        <w:t>физиологиялық құбылыстар. Ертедегі адамдар</w:t>
        <w:br/>
        <w:t>жоғарыдағыдарды озара ұштастыра келе әлгіндей наным-</w:t>
        <w:br/>
        <w:t>сенімдер қалыптастырғандығы, содан оны құмалақ</w:t>
      </w:r>
    </w:p>
    <w:p>
      <w:r>
        <w:t>ойынына бірлестіріп жалғастырғандығы сөзсіз.</w:t>
        <w:br/>
        <w:t>Құмалақ маңдайы. Құмалақ басындағы ортаңғы топ</w:t>
        <w:br/>
        <w:t>атауы. “Құмалақ мандайы” -- “болашақ, алдағы тағдыр”</w:t>
        <w:br/>
        <w:t>деген ұғымды білдіреді. Мәселен, “мандайы ашық”.</w:t>
        <w:br/>
        <w:t>85</w:t>
        <w:br/>
        <w:t>Құмалақ мандайына үш тал құмалақтың мүшеленуі, бүл</w:t>
        <w:br/>
        <w:t>жағдайды құмалақшы: “маңдайы үш, көңілді, ойлағаны</w:t>
        <w:br/>
        <w:t>болады” деп сөйлейді. “Маңдайы ашық”, кейде “мандайы</w:t>
        <w:br/>
        <w:t>жарық” деп айтылады, екеуі де бір сөз.</w:t>
        <w:br/>
        <w:t>Маңдайы жабық. Құмалақ маңдайына төрт тал</w:t>
        <w:br/>
        <w:t>құмалақтың мүшеленуі. Мұндай құмалақ “бақытсыз,</w:t>
        <w:br/>
        <w:t>болашағы жоқ адамдарға түседі”, - дейді.</w:t>
        <w:br/>
        <w:t>Діни ұғымда Құдай тағала адам тағдырының қалай</w:t>
        <w:br/>
        <w:t>болатынын, оның болашағын мандайларына жазып қойған</w:t>
        <w:br/>
        <w:t>делінеді. Халқымыз бір іске жолыққанда “маңдайға</w:t>
        <w:br/>
        <w:t>жазғанды көреміз”, “пешенемізге Құдай не жазса, соны</w:t>
        <w:br/>
        <w:t>көреміз” дегенді жиі айтатыны осы себептен.</w:t>
        <w:br/>
        <w:t>Тілімізде маңдайы ашылды немесе маңдайы жарылды</w:t>
        <w:br/>
        <w:t>деген фразеологиялық тіркестер “бағы жанды, бақытты</w:t>
        <w:br/>
        <w:t>болды” деген ұғымда қолданылады. Мысалы:</w:t>
        <w:br/>
        <w:t>- Әйгерім, Кәкітай, Ербол, Баймағамбет! ...Мына</w:t>
        <w:br/>
        <w:t>қонақтарың болса, Семейдің қалың қала, мол</w:t>
        <w:br/>
        <w:t>жиындарында бәйгеге түсіп, төселіп келгендер. Маңдайы</w:t>
        <w:br/>
        <w:t>ашылғандар көрінеді, - деді Абай (М.Ә.). Асанов: -- Шын</w:t>
        <w:br/>
        <w:t>ба, ой, жігіттер?! Еркек өзіміз деңдерші. Жә, бұл</w:t>
        <w:br/>
        <w:t>қайсысың, сондай маңдайы жарылып, алдан кеп тұрған</w:t>
        <w:br/>
        <w:t>қайсысың (М.Ә.).</w:t>
        <w:br/>
        <w:t>Құмалақ бүйрегі - құмалақ жүрегінің оң қол және сол</w:t>
        <w:br/>
        <w:t>қол жағындағы мүшелері. Жүректің оң қол жағындағысы</w:t>
        <w:br/>
        <w:t>“оң бүйрек”, сол жағындағысы “сол бүйрек” деп аталады.</w:t>
        <w:br/>
        <w:t>Құмалақты оң, сол бүйректерді салыстыру арқылы құмалақ</w:t>
        <w:br/>
        <w:t>аштырушының және оның қарсыласының бір-бірімен</w:t>
        <w:br/>
        <w:t>қатынасы, туған-туысқан, жақын адамдарымен байланысы,</w:t>
        <w:br/>
        <w:t>ауру-сыркауын айтып береді. Мәселен: “оң бүйірі тоқ” -</w:t>
        <w:br/>
        <w:t>оң бүйрекке үш немесе тәрт құмалақтың мүшеленуі.</w:t>
        <w:br/>
        <w:t>Құмалақшы бұған қарап, “бүйірі тоқ, қайғысы жоқ,</w:t>
        <w:br/>
        <w:t>дұшпаннан мерейі үстем, туған-туысқандары бір ауызда,</w:t>
        <w:br/>
        <w:t>туысқандары мен жақындары ішінде сыйлы адам” деп</w:t>
        <w:br/>
        <w:t>сөйлейді. Тіліміздегі бүйрекпен қатысты калыптасқан бір</w:t>
        <w:br/>
        <w:t>бөлім фразеологиялық тіркестер балшының осындай сөзі</w:t>
        <w:br/>
        <w:t>негізінде қалыптасқан деуге болады. Мәселен, бүйрегі</w:t>
        <w:br/>
        <w:t>бұрды немесе бүйрек бұрды жасады -- жаны ашыды, жақын</w:t>
        <w:br/>
        <w:t>тартты, болысты, іш тартты. Мысалы: Не Дәмешке бүйрегі</w:t>
        <w:br/>
        <w:t>бұрып, соның жыртысын жыртты ма? (3.Ш.). - Әне,</w:t>
        <w:br/>
        <w:t>%</w:t>
        <w:br/>
        <w:t>алдау, арбау, сиқырлау, бас айналдыру. Бүл сөздің түбірі</w:t>
        <w:br/>
        <w:t>“ап” сиқыр, тілсім, көз байлағыштық, магиялық күш,</w:t>
        <w:br/>
        <w:t>еліктірушілік. Халқымыздың түсінігі бойынша,</w:t>
      </w:r>
    </w:p>
    <w:p>
      <w:r>
        <w:t>жыланның арбағыштық ерекшелігі бар. Ол, әдетте,</w:t>
        <w:br/>
        <w:t>адамды, аң-құсты арбап, алдап шағады. “Жыланша арбау”</w:t>
        <w:br/>
        <w:t>деген сөз осыдан шыққан. “Абжылан” екі түбірден</w:t>
        <w:br/>
        <w:t>құралған біріккен сөз, бірінші компоненті “ап” - у,</w:t>
        <w:br/>
        <w:t>сиқыр, арбаушы, екінші сыңары жағымсыз кейіпті</w:t>
        <w:br/>
        <w:t>бейнелеуге колданылатын жылан.</w:t>
        <w:br/>
        <w:t>2.3.3. Бақсы-балгерлік</w:t>
        <w:br/>
        <w:t>Құмалақ тарту - адам өмірін болжау үшін</w:t>
        <w:br/>
        <w:t>қолданылатын наным-сенімдік мән алған балгерлік</w:t>
        <w:br/>
        <w:t>әрекеттің бір түрі. Ертеде хан сарайларында</w:t>
        <w:br/>
        <w:t>жұлдызшылармен қатар құмалақшылар, жауырыншылар</w:t>
        <w:br/>
        <w:t>болған. Олар арқылы халқымыз көктен түсер не жерден</w:t>
        <w:br/>
        <w:t>шығар жамандық пен жақсылық жайында ел тағдыры,</w:t>
        <w:br/>
        <w:t>жер тағдыры жайында, ұрланған мал-мүлік, жолға</w:t>
        <w:br/>
        <w:t>шыққан жолаушы турасында, жекелеген адамдардың өмірі</w:t>
        <w:br/>
        <w:t>жайында алдын ала мәлімет алуға болады ден қараған.</w:t>
        <w:br/>
        <w:t>Құмалақшы дегеніміз - құмалақ тарту арқылы</w:t>
        <w:br/>
        <w:t>жоғарыдағыдай мәселелер жөнінде алдын ала айтып</w:t>
        <w:br/>
        <w:t>беретін адам. Сол үшін қазақта кез келген адам құмалақшы</w:t>
        <w:br/>
        <w:t>болған емес. Белгілі көріпкел қасиеті бар адамдар мен</w:t>
        <w:br/>
        <w:t>аруақ қонған адамдар ғана құмалақшы, жауырыншы бола</w:t>
        <w:br/>
        <w:t>алады деп сенген. Құмалақшылардың ішінде “жындарын</w:t>
        <w:br/>
        <w:t>шақырып алып” сөйлесетін бақсы құмалақшылар да болған.</w:t>
        <w:br/>
        <w:t>Құмалақшылар құмалаққа көбінесе тек сақа қойлардың</w:t>
        <w:br/>
        <w:t>ірі құмалағын іріктеп қолданатын. Қойдың құмалағы</w:t>
        <w:br/>
        <w:t>болмаған жағдайда құмалақ орнына жұмыр тас, кесек түз,</w:t>
        <w:br/>
        <w:t>бұршақ, жүгері, бидай дәндерін қолдана берген. Әдетте,</w:t>
        <w:br/>
        <w:t>құмалақ ашқызушылар кұмалақшыға өз мүмкіндігіне карай</w:t>
        <w:br/>
        <w:t>ақы төлеген. Бұл ақы “бал басы” деп аталған.</w:t>
        <w:br/>
        <w:t>Қазақ халқында құмалақпен бал ашудың бірнеше түрі</w:t>
        <w:br/>
        <w:t>бар. Мәселен, ырым құмалақ, бір тартар құмалақ, шашпа</w:t>
        <w:br/>
        <w:t>құмалақ, қырық бір құмалақ. Бұлардың ішінде біршама</w:t>
        <w:br/>
        <w:t>жалпы түрге енген әрі белгілі бір “негізге” сүйеніп</w:t>
        <w:br/>
        <w:t>сөйлейтіні - қырық бір құмалақ.</w:t>
        <w:br/>
        <w:t>М</w:t>
        <w:br/>
        <w:t>мал десе, бүйрегі бұрады да түрады, - деді Дмитрий</w:t>
        <w:br/>
        <w:t>Андреевич (Ж.Т.). Тіліміздегі “бүйрегі бүлк ете түсу” бір</w:t>
        <w:br/>
        <w:t>нәрсені сезу, т.б.</w:t>
        <w:br/>
        <w:t>Жеті әліп -- құмалақ тізбегінің өзегінен маңдайына</w:t>
        <w:br/>
        <w:t>және оң қанатына бірегей, тақ құмалақтың мүшеленуі.</w:t>
        <w:br/>
        <w:t>Мұндай құбылыс құмалақ ашуда өте сирек ұшырайды.</w:t>
        <w:br/>
        <w:t>Атап айтқанда, бұл құмалақ бақ пен мансап, дәреже, байлық</w:t>
        <w:br/>
        <w:t>қонатын адамға неше мыңдаған адам ішінен бір-ақ рет</w:t>
        <w:br/>
        <w:t>түседі. Мысалы, сондықтан да халық ішінде “жеті әліп -</w:t>
        <w:br/>
        <w:t>жерге түспейді, жерге түссе де, ерге түспейді” деген мақал</w:t>
        <w:br/>
        <w:t>қалыптасқан.</w:t>
        <w:br/>
        <w:t>Ашпас әліп -- құмалақ тартқанда құмалақ басының әр</w:t>
        <w:br/>
        <w:t>мүшесіне үш-үштен тоғыз құмалақтың бөлінуі. “Құмалақ</w:t>
        <w:br/>
        <w:t>аштырғанда құмалақ басына әлгіндей “ашпас әліп” түссе,</w:t>
        <w:br/>
        <w:t>құмалақшы әрі қарай ашпас әліптің артын ашам десе,</w:t>
        <w:br/>
        <w:t>онда құмалақшы ашпас әліп болған жолды “тіл-көзден</w:t>
        <w:br/>
        <w:t>аулақ!” деп, бір сызықпен тек ишарат түрінде сызу, не</w:t>
        <w:br/>
        <w:t>оны басқа жолдан ши, жіп немесе шөп салып бөліп, тастап,</w:t>
      </w:r>
    </w:p>
    <w:p>
      <w:r>
        <w:t>құмалақ мүшелеуді содан кейін ғана жалғастырған.</w:t>
        <w:br/>
        <w:t>Тіліміздегі әліптің артын күтейік немесе бағайық деген</w:t>
        <w:br/>
        <w:t>фразеологиялық тіркес осыған байланысты қалыптасқан</w:t>
        <w:br/>
        <w:t>деуге болады.</w:t>
        <w:br/>
        <w:t>Үш бөрі -- құмалақтың оң қанатынан бір-бірден үш не</w:t>
        <w:br/>
        <w:t>үш-үштен тоғыз құмалақтың мүшеленуі. “Үш бөрі” түскен</w:t>
        <w:br/>
        <w:t>адамды жай кісі емес, “аруақты кісі” есептеген.</w:t>
        <w:br/>
        <w:t>Құмалақшылар үш бөрі түскенде, “ақ дегенің алғыс, қара</w:t>
        <w:br/>
        <w:t>дегенің қарғыс”, тілегенің болады, дүниенің төрт бұрышына</w:t>
        <w:br/>
        <w:t>сапар шексең де жолың болады” деп жориды (Бөрі, тоғыз</w:t>
        <w:br/>
        <w:t>дегендер қазақ ұғымындағы киелі аң, киелі сан).</w:t>
        <w:br/>
        <w:t>Құйысқан - құмалақ өкшесіндегі ортаңғы мүше.</w:t>
        <w:br/>
        <w:t>“Құйысқан - қонақ хабаршысы” делінеді. Мәселен:</w:t>
        <w:br/>
        <w:t>қүйысқаны берік -- құмалақтың екі босағаға бөлінуі. Бұл</w:t>
        <w:br/>
        <w:t>бойынша құмалақты аштырушыға “жолаушы жүрмейсің,</w:t>
        <w:br/>
        <w:t>үйіңе қонақ түспейді. Мал-жаның аман болады” деп</w:t>
        <w:br/>
        <w:t>жориды. Тілімізде құйысқанға қыстырылған деген тіркес</w:t>
        <w:br/>
        <w:t>көп қолданылады. Бұл қосанжарлау, екі ортаға килігу</w:t>
        <w:br/>
        <w:t>деген ұғымдарда колданылады. Бұл сөз әу баста қонақ</w:t>
        <w:br/>
        <w:t>үстіне келген адамдарды жақтырмау негізінде келіп шықса</w:t>
        <w:br/>
        <w:t>керек.</w:t>
        <w:br/>
        <w:t>87</w:t>
        <w:br/>
        <w:t>27. Жанболатов С. Солтүстік Америка тілдерінің жіктелуі</w:t>
        <w:br/>
        <w:t>және оның түркі тілдерімен болған генетикалық</w:t>
        <w:br/>
        <w:t>бауырластығы. (Рефераттар, мақалалар), ҚХР, “Іле” халық</w:t>
        <w:br/>
        <w:t>баспасы, 1993. 467-477-66.</w:t>
        <w:br/>
        <w:t>28. “Жоунама”. 42-тарау. “Түркілер шежіресі”.</w:t>
        <w:br/>
        <w:t>29. Нұрмағамбетов С. Сөз сырына саяхат. Алматы:</w:t>
        <w:br/>
        <w:t>Жалын, 1990. 46-6.</w:t>
        <w:br/>
        <w:t>30. Ярославский Е.М. Құдайдың өмірі мен өлімі. Алматы:</w:t>
        <w:br/>
        <w:t>Қазақ мемлекеттік баспасы, 1962. 61-6.</w:t>
        <w:br/>
        <w:t>31. “Тарихнама”, 50-бөлім, “Түркілер шежіресі”.</w:t>
        <w:br/>
        <w:t>32. “Тарихнама”. “Ферғана тарауы”.</w:t>
        <w:br/>
        <w:t>34. “Білім және еңбек”, 1984. 79% 2, 19-21-66.</w:t>
        <w:br/>
        <w:t>35. “Тарихнама”, “Түркілер” тарауы.</w:t>
        <w:br/>
        <w:t>36. Зеленин Д.К. Табу-слов у народов Восточной</w:t>
        <w:br/>
        <w:t>Европы и Северной Азии. ч.2. Л., 1929. С.4І1.</w:t>
        <w:br/>
        <w:t>37. Сонда, 26-6.</w:t>
        <w:br/>
        <w:t>38. Мыңжан Н. Қазақтың мифтік аңыздары. Үрімші,</w:t>
        <w:br/>
        <w:t>1996, 6-7-66.</w:t>
        <w:br/>
        <w:t>39.Аманжолов С. Вопросы диалектологии и истории</w:t>
        <w:br/>
        <w:t>казахского языка. Алма-Ата, 1959.</w:t>
        <w:br/>
        <w:t>40. Уәлиев Н. Сөз мәдениеті. Алматы, Мектеп, 1984.</w:t>
        <w:br/>
        <w:t>54-55-бб.</w:t>
      </w:r>
    </w:p>
    <w:p>
      <w:r>
        <w:t>41. Қоңыратбаев Ә. Қазақ эпосы және түркология.</w:t>
        <w:br/>
        <w:t>Алматы: Ғылым, 1987. 19-6.</w:t>
        <w:br/>
        <w:t>42. Су Бихай. Қазақ мәдениетінің тарихы. Үрімші, 1989.</w:t>
        <w:br/>
        <w:t>121-6.</w:t>
        <w:br/>
        <w:t>43. Базылхан Б. Қазақша-моңғолша сөздік. Улан-Батыр,</w:t>
        <w:br/>
        <w:t>1977. 15-6.</w:t>
        <w:br/>
        <w:t>44. Су Бихай. Қазақ мәдениетінің тарихы. Үрімші, 1989.</w:t>
        <w:br/>
        <w:t>142-6.</w:t>
        <w:br/>
        <w:t>45. Оғызнама// Ежелгі дәуір әдебиеті. Алматы, 1991. 70-6.</w:t>
        <w:br/>
        <w:t>46. Орта Азияны зерттеу материалдары (қытай Тілінде).</w:t>
        <w:br/>
        <w:t>Қосымша саны. ҚХР, Үрімші, 1985.</w:t>
        <w:br/>
        <w:t>47. Севортян Э.В. Этимологический словарь тюркских</w:t>
        <w:br/>
        <w:t>языков. М.: Наука, 1974. С. 101.</w:t>
        <w:br/>
        <w:t>48. Жу Тияншун. Ертедегі діндер (қытай тілінде).</w:t>
        <w:br/>
        <w:t>Шанхай, 1964. 33-6.</w:t>
        <w:br/>
        <w:t>49. “Тарихнама”. “Ғұндар шежіресі”.</w:t>
        <w:br/>
        <w:t>50. “Ханнама”. “Оңтүстік ғұндар шежіресі”.</w:t>
        <w:br/>
        <w:t>%9%</w:t>
        <w:br/>
        <w:t>Сүй, Сын Тан сияқты он адам санскрит тілінде жазылған</w:t>
        <w:br/>
        <w:t>260 том будда діні кітаптарын әкеле жатып түрік жеріне</w:t>
        <w:br/>
        <w:t>келгенде Чи патшалығы күйреп, олар Түрік қағанның</w:t>
        <w:br/>
        <w:t>қарамағында қалып қояды |9). Бұл деректерге сенсек,</w:t>
        <w:br/>
        <w:t>түріктерге будда дінін алғаш уағыздағандар солтүстік Чи</w:t>
        <w:br/>
        <w:t>патшалығының адамдары болған деп есептелінеді. Ал “Да</w:t>
        <w:br/>
        <w:t>таң ни дуан” (“Ұлы Таң патшалығының орда салт</w:t>
        <w:br/>
        <w:t>ескерткіштері”) деген жазбада; |Шығыс Үндідегі Анархара</w:t>
        <w:br/>
        <w:t>елінің адамы будда монахы Жына-жүедо,дін таратып, түркі</w:t>
        <w:br/>
        <w:t>жеріне келгендездүріктің Твслар,қағанына жолыққан.</w:t>
        <w:br/>
        <w:t>Таспар қаған оны шын пейілімен өз қасына қалдырған...ол</w:t>
        <w:br/>
        <w:t>түркі жерінде бірнеше жыл тұрған делінген (|10). Бұл</w:t>
        <w:br/>
        <w:t>дерекке сенсек, түркілер будда дінін тікелей үнді</w:t>
        <w:br/>
        <w:t>монахтарынан да қабылдаған болып шығады.</w:t>
        <w:br/>
        <w:t>Жалпы жоғарыдағы деректерге қарап, түркі</w:t>
        <w:br/>
        <w:t>халықтарына будда дінінің тым ертеден-ақ ықпалын</w:t>
        <w:br/>
        <w:t>тигізіп келгендігін байқауға болады. Бұл жағдай ислам</w:t>
        <w:br/>
        <w:t>діні қазақ даласыңа жаппай тараған 16-17 ғасырларға дейін</w:t>
        <w:br/>
        <w:t>жалғасқан. Мәселен, ерте замандағы қазақ қауымының</w:t>
        <w:br/>
        <w:t>ұғымында: жер жүзіндегі барлық жаратылыстың түп-тегі</w:t>
        <w:br/>
        <w:t>төрт нәрседен - топырақ, су, от және желден (ауадан)</w:t>
        <w:br/>
        <w:t>жаратылған |11). Бұл идея будда дінінің уағызымен</w:t>
        <w:br/>
        <w:t>ұштасып, үндесіп жатыр. Будда дінінде де әлем</w:t>
        <w:br/>
        <w:t>жоғарыдағыдай төрт нәрседен жаралған делінеді.</w:t>
        <w:br/>
        <w:t>Қорытып келгенде айтарымыз, халқымыз бір мезетте</w:t>
        <w:br/>
        <w:t>болса да бұтқа табыну дінін қабылдаған, ол тілімізге ықпал</w:t>
        <w:br/>
        <w:t>еткен. “Бүұт”, “бүт тәгірі”, “бұтқа табыну”, “шыбын жан”,</w:t>
        <w:br/>
        <w:t>“дүние жалған”, т.б. сөздерінің Тілімізде болуы осыны</w:t>
        <w:br/>
        <w:t>дәлелдейді.</w:t>
      </w:r>
    </w:p>
    <w:p>
      <w:r>
        <w:t>Буд - “бодиства” сөзі орта парсы, ұйғыр, қытай</w:t>
        <w:br/>
        <w:t>тілдеріне соғды тілінен енген. Шығыс Түркістанның будда</w:t>
        <w:br/>
        <w:t>дініндегі түркі сөз тіркестеріндегі терминдерге талдау жасап</w:t>
        <w:br/>
        <w:t>көргенде, олардың соғдылар арасындағы байланыс арқылы</w:t>
        <w:br/>
        <w:t>алыс-берістен туған сөз екені көрінеді |12). Тілімізде</w:t>
        <w:br/>
        <w:t>көзге анық болмаса да кейбір тұрақты тіркестердің</w:t>
        <w:br/>
        <w:t>қалыптасуына будда уағыздары негіз болған деуге болады.</w:t>
        <w:br/>
        <w:t>Ендігі міндет, міне, осындай сөздерді анықтау, мәнін ашу.</w:t>
        <w:br/>
        <w:t>Тілімізде дүние жалған немесе жалған өмір, шыбын</w:t>
        <w:br/>
        <w:t>жан, шыбыны шырқырау деген тұрақты тіркестер бар. Бүл</w:t>
        <w:br/>
        <w:t>98</w:t>
        <w:br/>
        <w:t>ер адамның жолын кессе, ол адамның жолы болмайды</w:t>
        <w:br/>
        <w:t>деп сенген. А.Диваевтың айтуына қарағанда, жолаушы ер</w:t>
        <w:br/>
        <w:t>адам, әсіресе, айлығы келіп жүрген әйелдердің жолды</w:t>
        <w:br/>
        <w:t>кесуінен қатты қорыққан. Сондықтан да әйелдер ер адам</w:t>
        <w:br/>
        <w:t>келе жатқанын көрсе, мейлі ол алыста, мейлі жақында</w:t>
        <w:br/>
        <w:t>болсын, өтіп кеткенше тосып тұратын болған |109).</w:t>
        <w:br/>
        <w:t>Демек, “жолымды кеспе” деген тұрақты тіркестің</w:t>
        <w:br/>
        <w:t>қалыптасып, қазіргідей мәнде қолданылуына</w:t>
        <w:br/>
        <w:t>жоғарыдағыдай наным-сенімдер негіз болған.</w:t>
        <w:br/>
        <w:t>Шашын жаю және тырнағын жалау - бұл сөздер</w:t>
        <w:br/>
        <w:t>тілімізде қарғау мағынасында жұмсалатын сөздер, тегін</w:t>
        <w:br/>
        <w:t>қусақ, магиялық сенімнен шыққан. Деректерге қарағанда,</w:t>
        <w:br/>
        <w:t>магия “өнерімен” шұғылданушылар көбінесе шашын,</w:t>
        <w:br/>
        <w:t>тырнағын өсіріп, алмаған. Шашын жаю, тырнағын</w:t>
        <w:br/>
        <w:t>жалау арқылы тілеген қарғысын сол адамның басына</w:t>
        <w:br/>
        <w:t>келтіруге болады деп сенген. Ал “шашын жаю»”,</w:t>
        <w:br/>
        <w:t>“тырнағын жалау” халық ұғымында қарсы жаққа өлім</w:t>
        <w:br/>
        <w:t>тілеу деген сөз.</w:t>
        <w:br/>
        <w:t>Ақ сүтін көкке сауу да магиялық қарғыстан келіп</w:t>
        <w:br/>
        <w:t>шыққан. Ананың ақ сүтін ең киелі деп санайтын</w:t>
        <w:br/>
        <w:t>халқымыз, ананы қадірлеуді, оның ақ сүтін ақтауды</w:t>
        <w:br/>
        <w:t>баласының ең үлкен борышы деп түсінген. “Ақ сүтін</w:t>
        <w:br/>
        <w:t>көкке сауу“ ең жаман қарғыс, яғни көк тәңірден “ақ</w:t>
        <w:br/>
        <w:t>сүтімнің киесі атсын” деп қарғаған адамның басына</w:t>
        <w:br/>
        <w:t>өлім тілеу.</w:t>
        <w:br/>
        <w:t>Мойнына бұршақ салу. Бұл көшпелі түркі-моңғол</w:t>
        <w:br/>
        <w:t>халықтарында ертеден бар тәңірден тілек тілеуде жиі</w:t>
        <w:br/>
        <w:t>қолданылатын салттық дәстүр. “Бұршақ” - кәгеннің</w:t>
        <w:br/>
        <w:t>бұршағы. Қазақта бата бергенде “балаларың он шақты,</w:t>
        <w:br/>
        <w:t>көгенің бұршақты болсын” деген тілек айтылады. Мал</w:t>
        <w:br/>
        <w:t>- көшпелі халықтың өмір сүруінің арқауы, онсыз</w:t>
        <w:br/>
        <w:t>тіршілік жоқ, “мойнына бұршақ салып”, тәңірден мал</w:t>
        <w:br/>
        <w:t>басын көбейтіп, аман сақтауын тілеуі де сондықтан.</w:t>
        <w:br/>
        <w:t>Кейін келе бұл дәстүр тәңірден әр түрлі тілектерді</w:t>
        <w:br/>
        <w:t>тілеудің салтына айналды. Мойынға бұршақ салудың</w:t>
        <w:br/>
        <w:t>орнына мойнына шылбыр, белбеу салу арқылы да</w:t>
        <w:br/>
        <w:t>орындала берген. Сол себепті тілімізде “мойнына бұршақ</w:t>
        <w:br/>
        <w:t>салумен” қатар “мойнына шылбыр салу”, “мойнына белбеу</w:t>
        <w:br/>
        <w:t>салу” сөздері де қолданысқа енген.</w:t>
        <w:br/>
        <w:t>67)</w:t>
      </w:r>
    </w:p>
    <w:p>
      <w:r>
        <w:t>3. ХАЛЫҚТЫҚ ДӘСТҮРЛІ ДІНДЕР ЖӘНЕ</w:t>
        <w:br/>
        <w:t>ОНЫҢ ТІЛДЕГІ КӨРІНІСІ</w:t>
        <w:br/>
        <w:t>3.1. Будда діні</w:t>
        <w:br/>
        <w:t>“Будда” (санскритше - Бойһі зайуа, сөзбе-сөз -</w:t>
        <w:br/>
        <w:t>ақиқаттың көзі, көпті көрген) -- буддизмде барынша</w:t>
        <w:br/>
        <w:t>жетілген және басқаларға діни жолмен күнәдан арылуды</w:t>
        <w:br/>
        <w:t>көрсете алатын адам. Ал будданың атымен аталатын адам &gt;</w:t>
        <w:br/>
        <w:t>оның негізін салушы б.э.д. 623-544 жылдары Ганға-</w:t>
        <w:br/>
        <w:t>Үндістан өңірінің орталық бөлігінде өмір сүрген Сиддхарте</w:t>
        <w:br/>
        <w:t>Гаутама (Шакья-Муни). Будда діні Үндістанда пайда</w:t>
        <w:br/>
        <w:t>болғанымен, кейін келе Орталық, Шығыс және Оңтүстік</w:t>
        <w:br/>
        <w:t>Шығыс Азия елдеріне, сондай-ақ Қиыр Шығыс елдеріне</w:t>
        <w:br/>
        <w:t>тараған әлемдегі үлкен діндердің бірі.</w:t>
        <w:br/>
        <w:t>Будда дінінің идеялық негізі - ертедегі үнді елінде</w:t>
        <w:br/>
        <w:t>болған діни-философиялық, идеалистік ілім. Бұл</w:t>
        <w:br/>
        <w:t>филосафия біздің көріп отырған дүниеміз мистикалық</w:t>
        <w:br/>
        <w:t>бөлшектердің (танылмайтын дхармның) жиынтық көрінісі</w:t>
        <w:br/>
        <w:t>деп түсінеді (дхарм -- рухани бөлшектер). Будда дінінде</w:t>
        <w:br/>
        <w:t>жанның көшіп жүретіні және күнә үшін жаза тарту сынды</w:t>
        <w:br/>
        <w:t>карма туралы ілім үлкен рөл атқарды. Бұл ілім бойынша,</w:t>
        <w:br/>
        <w:t>адам өлгеннен кейін алдымен жанның дхармдары</w:t>
        <w:br/>
        <w:t>ыдырайды, кейіннен қайта жинақталып қосылады.</w:t>
        <w:br/>
        <w:t>Дхармның жаңадан жинақталуы кармамен анықталады.</w:t>
        <w:br/>
        <w:t>Өйткені ол өлген мен жаңа туғанның жаны арасындағы</w:t>
        <w:br/>
        <w:t>себеп-салдарды үйлестіреді, алдыңғы жинақталған</w:t>
        <w:br/>
        <w:t>дхармның өмірі қаншалықты дұрыс өткен болса, жаңа</w:t>
        <w:br/>
        <w:t>дхармның жинақталуы және адам денесіне енуі соғұрлым</w:t>
        <w:br/>
        <w:t>жағдайлы болады. Адам бұл жалған өмірдің барлық</w:t>
        <w:br/>
        <w:t>ауыртпалығын төзімділікпен басынан кешіріп, будда</w:t>
        <w:br/>
        <w:t>ілімінің ережесі бойынша өмір сүрсе, оның жаны өлгеннен</w:t>
        <w:br/>
        <w:t>кейін, патша, паджи болып қайта тууы ықтимал. Ал ол</w:t>
        <w:br/>
        <w:t>ауыртпалыққа, зорлық-зомбылыққа көнбей, наразылық</w:t>
        <w:br/>
        <w:t>ч</w:t>
        <w:br/>
        <w:t>Жан беру - уәде беру, серт беру, ант беру деген мәнде</w:t>
        <w:br/>
        <w:t>көшпенділер арасында өте ертеден келе жатқан алтай тектес</w:t>
        <w:br/>
        <w:t>түркі моңғол халықтарына ортақ ұғым. Атап айтқанда,</w:t>
        <w:br/>
        <w:t>адамның өз ар-иманына, діни-сеніміне сенім артқан ерекше</w:t>
        <w:br/>
        <w:t>бір көшпелілерге тән зандылық. Бұл жосын “қара құманнан</w:t>
        <w:br/>
        <w:t>өткізу” деп те аталған. Бұл бойынша айыпкер деп</w:t>
        <w:br/>
        <w:t>күдіктенген адам өзін ақтау үшін, әрине куәсіз жағдайда</w:t>
        <w:br/>
        <w:t>басқалай айғақ болмаса “қара құман” жосынын істеп</w:t>
        <w:br/>
        <w:t>ақталған. Бұл көбінесе кісі өлімі, үлкен ұрлық, т.б. ауыр</w:t>
        <w:br/>
        <w:t>қылмыс істегендер үстінен жасалған. Қазақтардың заңы</w:t>
        <w:br/>
        <w:t>бойынша “қара құманнан” өтіп, жанын беретін адам үстіне</w:t>
        <w:br/>
        <w:t>кебін киіп, қазулы тұрған көрден аттауы керек. Және</w:t>
        <w:br/>
        <w:t>соның алдында Құран ұстап тұрып: “Егер менің осы</w:t>
        <w:br/>
        <w:t>қылмысқа титтей араласым болса, Құдайдың құлы,</w:t>
        <w:br/>
        <w:t>пайғамбардың үмбеті болмай кетейін, екі дүниеде де</w:t>
        <w:br/>
        <w:t>имансыз, кәпір қауымына өтейін” деп, қасам ішуі керек.</w:t>
        <w:br/>
        <w:t>Діни түсінік бойынша осылай істеп көрден секіріп өткенде</w:t>
        <w:br/>
        <w:t>пәк адам аман-есен болады да, күнәлі адам қазылған орға</w:t>
        <w:br/>
        <w:t>құлап, мерт болады, Құдайдың, тәңірдің киесі атады. Ал</w:t>
        <w:br/>
        <w:t>моңғолдарда бұл кәде бойынша, айыпкер, будда бейнесі</w:t>
        <w:br/>
        <w:t>алдына жағып қойған “Бурхан шырағына” дәрет</w:t>
        <w:br/>
        <w:t>сындырып отыру керек. Демек, бір кездегі көшпенділерге</w:t>
      </w:r>
    </w:p>
    <w:p>
      <w:r>
        <w:t>ортақ дәстүр кейінгі өздері сенген дініне қарай өзгертілген.</w:t>
        <w:br/>
        <w:t>Ш.Уәлиханов: “Қазақтар “жан беру” - уәде, серт</w:t>
        <w:br/>
        <w:t>беру немесе ант беру үшін екі жерден от жағып, кінәсі</w:t>
        <w:br/>
        <w:t>бар адам сол екі оттың арасынан өтеді... олар отқа табынып</w:t>
        <w:br/>
        <w:t>оттың қаһарынан қорыққан, сол оттың қаһарымен</w:t>
        <w:br/>
        <w:t>анттасқан” |110), - дейді. Осыған қарағанда “жан беру”</w:t>
        <w:br/>
        <w:t>- уәде беру, серт беру, ант беру қазақ халқында отқа</w:t>
        <w:br/>
        <w:t>табыну, тәңірге табыну, Аллаға табынуға байланысты әр</w:t>
        <w:br/>
        <w:t>дәуірде, әр жерде, әр түрлі жосындармен орындалған деуге</w:t>
        <w:br/>
        <w:t>болады. Бәрінде бір мағына - егер айтқаным өтірік болса,</w:t>
        <w:br/>
        <w:t>шын күнәлі болсам жанымнан кетейін, жанымды ал деу.</w:t>
        <w:br/>
        <w:t>Ескерте кететін жайт - жоғарыдағы сөздердің басым</w:t>
        <w:br/>
        <w:t>көпшілігі магиялық сенімнен туғанымен, олардың</w:t>
        <w:br/>
        <w:t>құрамында басқа да дәстүрлі наным-сенімдер қабысып,</w:t>
        <w:br/>
        <w:t>ұштасып отырған.</w:t>
        <w:br/>
        <w:t>Абжыландай арбады. Абжылан - сұрқия, у, залым,</w:t>
        <w:br/>
        <w:t>жексұрын, арбаушы, сиқыршы. Якут тілінде абыла (абла)</w:t>
        <w:br/>
        <w:t>5)</w:t>
        <w:br/>
        <w:t>не болмаса аға-інілері соған ұқсатып қуыршақ жасайды.</w:t>
        <w:br/>
        <w:t>Сөйтеді де: “Міне, біздің қадір тұтатын адамымыздың</w:t>
        <w:br/>
        <w:t>бейнесі осы”, - дейді де, бетін бұтқа тигізіп, оны сүйеді,</w:t>
        <w:br/>
        <w:t>алдымен ауыз тигізем деп, асын оған ұсынады, оның</w:t>
        <w:br/>
        <w:t>алдына қояды |3|. Бұл туралы орта азиялық тарихшы</w:t>
        <w:br/>
        <w:t>Ибн Рузбехан былай деп жазып кеткен: “Қазақ арасында</w:t>
        <w:br/>
        <w:t>кейбір дінсіздік дәстүрлері тараған: оларда бір бүт бейнесі</w:t>
        <w:br/>
        <w:t>бар, оны олар қадірлеп, соған сиынып отырады... Олар</w:t>
        <w:br/>
        <w:t>басын жерге жеткенше иіп тағзым етеді. Басын жерге</w:t>
        <w:br/>
        <w:t>жеткенше иіп бұтқа табынудың өзі дін мен Құдай заңын</w:t>
        <w:br/>
        <w:t>келеке еткендік екендігіне күмән жоқ” |41.</w:t>
        <w:br/>
        <w:t>Әйгілі тарихшы, ғалым Н.Мыңжани да: “15-16</w:t>
        <w:br/>
        <w:t>ғасырлардағы қазақ шаруалары арасында киізден, жібек</w:t>
        <w:br/>
        <w:t>бұллан істелген бұттар болған, қазақтар ислам дінін</w:t>
        <w:br/>
        <w:t>қабылдаумен катар осы қолдан жасап алған бүттарына</w:t>
        <w:br/>
        <w:t>жасырын табынып жүрген, оларды “бұт тәңірі” деп атаған”</w:t>
        <w:br/>
        <w:t>|51. - дейді. Қазақты құраған тайпалардың бірі</w:t>
        <w:br/>
        <w:t>наймандардың Күшлік хан тұсында (Күшліктің қара қытай</w:t>
        <w:br/>
        <w:t>мемлекет құрған, Жетісу өңірін билеген кезінде) будда</w:t>
        <w:br/>
        <w:t>дінінің ықпалына ұшырағаны туралы В.В.Бартольд</w:t>
        <w:br/>
        <w:t>еңбектерінде айтылған |61.</w:t>
        <w:br/>
        <w:t>Тарихи деректердің көрсетуінше, түркі халықтарына</w:t>
        <w:br/>
        <w:t>будда дінінің таралуы өте ертеден басталған. Атап айтсақ,</w:t>
        <w:br/>
        <w:t>тарихта будда дінінің түркі халықтарына, тіпті, қытайларға</w:t>
        <w:br/>
        <w:t>таралуына қаңлы, иүз тайпалары үлкен ықпал еткен. Бүл</w:t>
        <w:br/>
        <w:t>туралы қытай жазбасында айтылған. Хан патшалығы</w:t>
        <w:br/>
        <w:t>тұсында (б.э.д. 206 жылдан б.э.к. 220 жыл аралығы) қаңлы</w:t>
        <w:br/>
        <w:t>базан қытайға будда дінін таратып, “Бас пайғамбар -</w:t>
        <w:br/>
        <w:t>ұлыс ұстазы” атанған. Бұдан басқа сүйегі қаңлы,</w:t>
        <w:br/>
        <w:t>отырарлық саудагер отбасында дүниеге келген Қаңлы</w:t>
        <w:br/>
        <w:t>Самғакүй деген адам он неше жасында керуенмен ілесіп,</w:t>
        <w:br/>
        <w:t>Үндістанға барғанда ата-анасынан айрылып, “Самгха”</w:t>
        <w:br/>
        <w:t>(будда монахы) болып кетеді де сол жерде будда</w:t>
        <w:br/>
        <w:t>классиктеріне жетіліп, алты кәрімді игеріп, Қытайға келіп,</w:t>
        <w:br/>
        <w:t>будданы үгіттейді. Оның ақылымен Жиание қаласында</w:t>
        <w:br/>
        <w:t>тұңғыш будхана салынады. Осы будханада ол, Сакиямони</w:t>
        <w:br/>
        <w:t>буд болуға дейінгі бастан кешкендерінің мифологиялық</w:t>
      </w:r>
    </w:p>
    <w:p>
      <w:r>
        <w:t>баянын түсірген “Фан патшалығының кешірмесі” сияқты</w:t>
        <w:br/>
        <w:t>көп кітап аударған. Қаңлы Самғакүй 280 жылы қайтыс</w:t>
        <w:br/>
        <w:t>%</w:t>
        <w:br/>
        <w:t>болған. 277-304 жылға дейін өмір сүрген, руы Ұлы жүз</w:t>
        <w:br/>
        <w:t>Жуфак деген адам 8 жасында шетелдік будда монахтарын</w:t>
        <w:br/>
        <w:t>ұстаз тұтып еріп шығып, батыс өңірдегі 36 мемлекетті</w:t>
        <w:br/>
        <w:t>кезіп, көп тіл үйреніп, будда біліміне жетілген де, қайта</w:t>
        <w:br/>
        <w:t>айналып Қытайға келіп, дұңғаннан Чаңанға дейінгі</w:t>
        <w:br/>
        <w:t>сапарында көп еңбектерді аударып қалдырған. Чаң-аңда,</w:t>
        <w:br/>
        <w:t>Ло-йаңның Ақбозат будханасында жүріп “Шүйжін</w:t>
        <w:br/>
        <w:t>шахзада көшірмесі"-&lt;ияқты-165- кітапты қытай тіліне</w:t>
        <w:br/>
        <w:t>аударған (|71.</w:t>
        <w:br/>
        <w:t>Будда діні 1аеарааатан ңі Еа&gt;яй-(572-581)</w:t>
        <w:br/>
        <w:t>түркілердің біраз бөлігіне таралып, өз ықпалын тигізе</w:t>
        <w:br/>
        <w:t>бастаған болатын. Жапонияның әйгілі ғалымы Хуяфу 1956</w:t>
        <w:br/>
        <w:t>жылы Моңғолия жерінде табылған Бұғыты ескерткішінде</w:t>
        <w:br/>
        <w:t>түркілердің будда дініне сенгендігін дәлелдейтін тілдік</w:t>
        <w:br/>
        <w:t>деректер бар екенін айтады. Мәселен, ескерткіштен “будда</w:t>
        <w:br/>
        <w:t>монахтары” деген мәнді білдіретін “Самгха”(батпрһа) сөзін</w:t>
        <w:br/>
        <w:t>келтіреді (Хуяфу “Археологиялық материалдар”, Х25,90).</w:t>
        <w:br/>
        <w:t>“Би чи шудың” 20 -томындағы (Би чи патшалығы 550 ж.</w:t>
        <w:br/>
        <w:t>-577 жылға дейін) “Ие ли чаң жүйдің өмірбаяны” деген</w:t>
        <w:br/>
        <w:t>тарауда: “Дай жерінде туған (Дай - қазіргі Қытайдың</w:t>
        <w:br/>
        <w:t>Шан ши өлкесіндегі жер аты) Ли Шы чің төрт тіл білетін</w:t>
        <w:br/>
        <w:t>танымал адам болған... Патша Ли Шы чіңға будда дінінің</w:t>
        <w:br/>
        <w:t>уағыздарын түрік тіліне аудартып, түрік қағанына</w:t>
        <w:br/>
        <w:t>жхібергізеді және жоңшусылаң (орда хат шек бастығы) Ли</w:t>
        <w:br/>
        <w:t>ды лиңға алғысөз жаздырады”, - делінген. Ал “Сүй</w:t>
        <w:br/>
        <w:t>намада” (Сүй патшалығы 581 жылдан 618 жылға дейін)</w:t>
        <w:br/>
        <w:t>мынадай делінген: “Чи патшалығында Хүй лиң деген</w:t>
        <w:br/>
        <w:t>монах түріктерге тұтқын болып түріктердің Таспар</w:t>
        <w:br/>
        <w:t>қағанының алдына апарылғанда “Чи патшалығының күшті</w:t>
        <w:br/>
        <w:t>болуы буддизмнің игі әсерінен” деген, сонымен бірге</w:t>
        <w:br/>
        <w:t>будданың негізгі уағыздарын оған айтып берген. Бұған</w:t>
        <w:br/>
        <w:t>сенген Таспар қаған будхана салдырыпты және Чи</w:t>
        <w:br/>
        <w:t>патшалығына елші жіберіп, будданың уағыздарын</w:t>
        <w:br/>
        <w:t>алдырыпты |8|. Бұл жоғарыдағы Таспар қағанның</w:t>
        <w:br/>
        <w:t>ескерткіші болған бұғыты ескерткішіндегі деректі анықтай</w:t>
        <w:br/>
        <w:t>түседі. Бұдан басқа “Ши гай шың жуан” (“Мәртебелі</w:t>
        <w:br/>
        <w:t>монахтардың өмірбаянының жалғасы”) деген жазба деректе</w:t>
        <w:br/>
        <w:t>575 жылы Үндіге барып, будда дінін үйреніп қайтқан</w:t>
        <w:br/>
        <w:t>солтүстік Чи патшалығының монахтары Бау Шиэн, Дау</w:t>
        <w:br/>
        <w:t>9%</w:t>
        <w:br/>
        <w:t>3.2. Христиан діні</w:t>
        <w:br/>
        <w:t>Христиан діні 6.э.д. І ғасырдың екінші жартысында</w:t>
        <w:br/>
        <w:t>Кіші Азияда пайда болды. Ал түркі халықтарына таралған</w:t>
        <w:br/>
        <w:t>Несторий ағымы У ғасырдың алғашқы жартысында</w:t>
        <w:br/>
        <w:t>ертедегі Византиядағы православие шіркеуінде пайда</w:t>
        <w:br/>
        <w:t>болған. Оның негізін салушы Несторий (жыл санаудан</w:t>
        <w:br/>
        <w:t>кейінгі 380-451 жылдары) еді. Бұл діни ағым қасиетті</w:t>
        <w:br/>
        <w:t>Құдай Марияны емес, Христосты (айсаны) туды, Христос</w:t>
        <w:br/>
        <w:t>тек қасиетті рух иесі, “Құдай өкілі” деп уағыздады.</w:t>
      </w:r>
    </w:p>
    <w:p>
      <w:r>
        <w:t>Несторийдің пікірінше, касиетті Мария Кұдай туған жоқ,</w:t>
        <w:br/>
        <w:t>Христосты туды, яғни “Мария құдай тағаланы емес, адам</w:t>
        <w:br/>
        <w:t>Христосты туды”. Несторий осылайша христиан дінінің</w:t>
        <w:br/>
        <w:t>дәстүрлі қағидаларына қарсы шығып, “адам-құдай” жайлы</w:t>
        <w:br/>
        <w:t>мистикалық-христиандық ұғымды сынады. Ал дәстүрлі</w:t>
        <w:br/>
        <w:t>ұғымда адам мен тәңірі бір жаратылған делінген. Сонымен</w:t>
        <w:br/>
        <w:t>Несторийдің бұл діни ағымы халық арасында зор дүмпу</w:t>
        <w:br/>
        <w:t>туғызады да, 431 жылы Эфесс соборында қатты сынға</w:t>
        <w:br/>
        <w:t>үшырап, несторийшылдар “дін бұзарлар” деп айыпталып,</w:t>
        <w:br/>
        <w:t>қатты қуғын-сүргінге ұшырайды. Алдымен Иранға, одан</w:t>
        <w:br/>
        <w:t>біртіндеп сириялық саудагерлердің, несторианды</w:t>
        <w:br/>
        <w:t>жақтаушылардың күшімен шығысқа қарай ағылып, Кіші</w:t>
        <w:br/>
        <w:t>Азияға, Орталық Азияға тарала бастаған.</w:t>
        <w:br/>
        <w:t>Ү ғасырдан түркі топырағына тарала бастаған нестарий</w:t>
        <w:br/>
        <w:t>діни ағымының растығын Орта Азия, Қазақстан және</w:t>
        <w:br/>
        <w:t>Шыңжандағы археологиялық ізденістер нәтижесінде</w:t>
        <w:br/>
        <w:t>табылған деректер - несторийлық жазулар мен айшықты</w:t>
        <w:br/>
        <w:t>таңбалары бар құлпытастар дәлелдеді. Мәселен, Тараз</w:t>
        <w:br/>
        <w:t>қаласын қазғанда УІ-УШІ “Петр және Гаврилл” деген</w:t>
        <w:br/>
        <w:t>сириялық жазуы бар қыш кружка табылды |15|. Жетісуда</w:t>
        <w:br/>
        <w:t>Ақбешім қала жұртынан археологиялық қазба кезінде</w:t>
        <w:br/>
        <w:t>әуелгі ортағасырлық шіркеу қалдықтары табылған |16).</w:t>
        <w:br/>
        <w:t>Жазба тарихтарында да қазақты құраған ру-тайпалардың</w:t>
        <w:br/>
        <w:t>христиан дініне сенгені туралы деректер бар. Француз</w:t>
        <w:br/>
        <w:t>тарихшысы Шавнс алғаш христиан дінін қабылдаған</w:t>
        <w:br/>
        <w:t>түріктер туралы Рим тарихшыларының жазбаларына</w:t>
        <w:br/>
        <w:t>негізделе отырып, былай дейді: “Рим тарихшысы</w:t>
        <w:br/>
        <w:t>Симукатаның жазуынша, 591 жылы Шығыс Рим</w:t>
        <w:br/>
        <w:t>императоры Маврик Парс Шахыға П Хысырау көмекке</w:t>
        <w:br/>
        <w:t>100</w:t>
        <w:br/>
        <w:t>будда дінінің уағыздарына байланысты қалыптасқан.</w:t>
        <w:br/>
        <w:t>“Буддада адамның бірінші рет дүниеге келуі жалған өмір,</w:t>
        <w:br/>
        <w:t>адам қайта туады. Егер адам бұл жалған өмірдің барлық</w:t>
        <w:br/>
        <w:t>ауыртпалығын басынан кешіріп, төзімділік көрсетсе, әрі</w:t>
        <w:br/>
        <w:t>будда ілімінің уағыздары бойынша өмір сүрсе, оның жаны</w:t>
        <w:br/>
        <w:t>өлгеннен кейін, екінші рет патша, бақытты адам болып</w:t>
        <w:br/>
        <w:t>қайта тууы мүмкін. Ал ол ауыртпалыққа төзбей, будда</w:t>
        <w:br/>
        <w:t>ережесі бойынша өмір сүрмесе, оның жаны болашақ</w:t>
        <w:br/>
        <w:t>өмірде, өсімдікке, құрт-құмырсқаға, жылан-шаянға көшуі</w:t>
        <w:br/>
        <w:t>мүмкін. Сондықтан адам өткінші, жалған өмір сүретін</w:t>
        <w:br/>
        <w:t>масыл денесін ойламай, мәңгі өмір сүретін жанын және</w:t>
        <w:br/>
        <w:t>оны құтқарудың қамын ойлауы керек делінген” (131.</w:t>
        <w:br/>
        <w:t>Адамның қайта туып жасайтыны оның жаны. “Жан” -</w:t>
        <w:br/>
        <w:t>көне санскриттік атау, туылған, жасалған деген мағынаны</w:t>
        <w:br/>
        <w:t>білдіреді. Бұл, міне будданың уағызына дәл келеді. Оның</w:t>
        <w:br/>
        <w:t>үстіне ерте кезде будда санскрит тілімен жазылып, сол</w:t>
        <w:br/>
        <w:t>арқылы басқа халықтарға тараған. Будда іліміне жетілмеген</w:t>
        <w:br/>
        <w:t>және оның уағыздары бойынша өмір сұре алмаған</w:t>
        <w:br/>
        <w:t>қарапайым халық бұл “дүниенің жалған” екендігіне сене</w:t>
        <w:br/>
        <w:t>отырып, өз жандарың қайта туғанда құрт-құмырсқа, аң-</w:t>
        <w:br/>
        <w:t>құс немесе ұшып жүрген шыбын ретінде елестетіп, “шыбын</w:t>
        <w:br/>
        <w:t>жан” деуі әбден мүмкін. Тілімізде “жаны қиналды”, “өлді”</w:t>
        <w:br/>
        <w:t>деген мағынаны “шыбыны шырқырады” деп айту дәстүрі</w:t>
        <w:br/>
        <w:t>бар. Шыбыны ұшты -- зәре-құты кетті деген мәнде</w:t>
        <w:br/>
        <w:t>қолданылады. Мысалы: Сілкініп қаһарлы қыз түрегелді,</w:t>
        <w:br/>
        <w:t>шаңқ етіп, жатқан елді ду көтерді. Күйшінің шыбыны</w:t>
        <w:br/>
        <w:t>үшты қалш-қалш етті, шығарып самайынан шып-шып терді</w:t>
        <w:br/>
        <w:t>(.Ж.). “Ескі наным бойынша, - дейді Ә.Марғұлан, -</w:t>
      </w:r>
    </w:p>
    <w:p>
      <w:r>
        <w:t>қазақтар аққу, қарлығаш сияқты құстарға тимеген және</w:t>
        <w:br/>
        <w:t>оларды өлтіруге тыйым салған. Оларды өлтіру адам</w:t>
        <w:br/>
        <w:t>өлтірумен тең деп санаған. Олай ететін себебі, діни ұғым</w:t>
        <w:br/>
        <w:t>бойынша, қайтыс болған адамның аруағы (жаны) ұйықтап</w:t>
        <w:br/>
        <w:t>жатқанда, адамның түсіне кіріп қана қоймайды, сонымен</w:t>
        <w:br/>
        <w:t>бірге ол адамның өңінде, яғни ояу кезінде де қарлығаш,</w:t>
        <w:br/>
        <w:t>аққу сияқты құстардың кейпіне еніп, келіп-кетіп жүреді”</w:t>
        <w:br/>
        <w:t>П41. Міне бұл наным-сенімде де жоғарыда айтылған</w:t>
        <w:br/>
        <w:t>будданың уағыздарының айқын көрінісі бар. Сонымен</w:t>
        <w:br/>
        <w:t>бірге ол қазақтың дәстүрлі тотемдік нанымдарымен</w:t>
        <w:br/>
        <w:t>үштасып кеткен.</w:t>
        <w:br/>
        <w:t>%</w:t>
        <w:br/>
        <w:t>білдіріп, өз қожасына қарсы шықса, оның жаны болашақ</w:t>
        <w:br/>
        <w:t>өмірде өсімдікке, құрт-құмырсқаға, жылан-шаянға көшуі</w:t>
        <w:br/>
        <w:t>мүмкін. Сондықтан адам өткінші, жалған өмір сүретін</w:t>
        <w:br/>
        <w:t>масыл денесін ойламай, мәңгі өмір сүретін жанын және</w:t>
        <w:br/>
        <w:t>оны құтқарудың қамын ойлауы керек. Қатардағы дінге</w:t>
        <w:br/>
        <w:t>сенушілер жақсырақ болып қайта туу үшін монахтарға</w:t>
        <w:br/>
        <w:t>қайырымдылық көрсетудің сыртында және жамандық</w:t>
        <w:br/>
        <w:t>істемеу, өтірік айтпау, ұрлық істемеу, сезімге берілмеу</w:t>
        <w:br/>
        <w:t>және ішімдікке салынбау сияқты бес моральдық талапты</w:t>
        <w:br/>
        <w:t>орындау арқылы қолы жетеді, - дейді. Кейінгі кезде осы</w:t>
        <w:br/>
        <w:t>негізде будда дінге сенушілер үшін 253 түрлі қылықтарға</w:t>
        <w:br/>
        <w:t>тыйым салған. Біздің заманымыздың І ғасырында Үнді</w:t>
        <w:br/>
        <w:t>елінің солтүстік батыс бөлігінде адамдарды азап шегуден</w:t>
        <w:br/>
        <w:t>құтқаруды мақсат еткен будда дінінің жаңа түрі -</w:t>
        <w:br/>
        <w:t>“махаяна” (құтқарудың кең жолы) пайда болды. Махаяна</w:t>
        <w:br/>
        <w:t>уағыздары мен табыну ғұрыптарында құтқаруға жәрдем</w:t>
        <w:br/>
        <w:t>көрсетуші бодистваларға (нирваннаға өтуге жәрдемдесуші</w:t>
        <w:br/>
        <w:t>құдайларға) үлкен орын берілді. Бодиствалар мезгіл-мезгіл</w:t>
        <w:br/>
        <w:t>аспаннан түсіп, адам бейнесіне енеді де, азап шегуден</w:t>
        <w:br/>
        <w:t>құтылуға адамдарға жәрдем көрсетеді. Махаяна “нирвана”</w:t>
        <w:br/>
        <w:t>(адамның ерекше күйін білдіретін жағдай, бүтін</w:t>
        <w:br/>
        <w:t>тыныштыққа бөленіп, айналаны қоршаған дүниенің бәріне</w:t>
        <w:br/>
        <w:t>енжар қараушылық) ілімімен қатар басқа діндерде орын</w:t>
        <w:br/>
        <w:t>алған жұмақ пен тамұқ туралы уағыздармен</w:t>
        <w:br/>
        <w:t>толықтырылған. Жұмақ молшылық пен шаттық елі</w:t>
        <w:br/>
        <w:t>ретінде суреттеледі. Кейіннен махаянизм Қытай,</w:t>
        <w:br/>
        <w:t>Жапония, Моңғолияда орын тепті, бурят, қалмақ, тува</w:t>
        <w:br/>
        <w:t>халықтары арасына да тарады |1.</w:t>
        <w:br/>
        <w:t>Қазақ халқының этникалық құрамында бар бір топ</w:t>
        <w:br/>
        <w:t>ру-тайпалар тым ертеден-ақ будданың ықпалына ұшырап,</w:t>
        <w:br/>
        <w:t>сол ықпал басқа діндермен қатар өмір сүріп, бертінге дейін</w:t>
        <w:br/>
        <w:t>(15-16 ғасырға) жалғасқандығы тарих материалдарынан</w:t>
        <w:br/>
        <w:t>белгілі болып отыр. Мәселен, ислам діні енуден бұрын</w:t>
        <w:br/>
        <w:t>қазақ қауымы ата-бабаларының бейнесін жасап алып,</w:t>
        <w:br/>
        <w:t>мұны “бүт тәңірі” деп атаған. Бұл бұттар тастан, ағаштан,</w:t>
        <w:br/>
        <w:t>жібектен, киізден жасалған. Кейбір деректердің айтуынша,</w:t>
        <w:br/>
        <w:t>“бұтқа олар жақсы киім кидіріп, үстіне сауыт, басына</w:t>
        <w:br/>
        <w:t>дулыға кигізетін болған” |2|. Егер құрметті адамы өлген</w:t>
        <w:br/>
        <w:t>болса, - деп жазады Әбілғазы, - оның ұлы немесе қызы</w:t>
        <w:br/>
        <w:t>%</w:t>
        <w:br/>
        <w:t>әскер шығарып, Түрік қағаны Бахрамға қарсы соғысады.</w:t>
      </w:r>
    </w:p>
    <w:p>
      <w:r>
        <w:t>Соғыста қолға түскен түрік тұтқындарын парсылар</w:t>
        <w:br/>
        <w:t>Константинопольға алып барады. Сонда маңдайларына</w:t>
        <w:br/>
        <w:t>крест белгісі салынған түрік жасауылдарын көріп, Рим</w:t>
        <w:br/>
        <w:t>императоры қатты таңғалады. Сөйтсе, тұтқындардың</w:t>
        <w:br/>
        <w:t>айтуынша, олардың жас уақыттарында түрік елінде</w:t>
        <w:br/>
        <w:t>жұқпалы ауру тарапты. Христиан миссионерлері (дін</w:t>
        <w:br/>
        <w:t>таратушылары) аурудың алдын алады деп, түрік</w:t>
        <w:br/>
        <w:t>балаларының мандайларына крест белгісін салыпты. Содан</w:t>
        <w:br/>
        <w:t>бастап олар христиан Дініне кірген екен” (17).</w:t>
        <w:br/>
        <w:t>Қазақ тайпаларының да тарихта христиан дініне</w:t>
        <w:br/>
        <w:t>сенгені айқын. Парсы тарихшысы Рашид әд-Дин: “Ол</w:t>
        <w:br/>
        <w:t>кезде олар (керейлер) басқа тайпаларға қарағанда күшті</w:t>
        <w:br/>
        <w:t>болатын. Ғайсаға табыну - олардың салты, олар</w:t>
        <w:br/>
        <w:t>Ғайсаның дініне сенетін” |18|, - дейді. Бартольд:</w:t>
        <w:br/>
        <w:t>“Сирия хикаяларында керейлердің христиан дініне кіруі</w:t>
        <w:br/>
        <w:t>айтылады. Онда керейлер христиан дінін христиан</w:t>
        <w:br/>
        <w:t>саудагерлері арқылы үйренген делінеді” |19), - деп</w:t>
        <w:br/>
        <w:t>жазады.</w:t>
        <w:br/>
        <w:t>Христиандықтың белгісі крест және көгершін бейнелері</w:t>
        <w:br/>
        <w:t>екені белгілі, Казақ ішінде керейлердің тайпалық таңбасы</w:t>
        <w:br/>
        <w:t>- Х, %, ашамай немесе крест белгісі сол ХІ ғасырға</w:t>
        <w:br/>
        <w:t>саяды. Бұл олардың христиан дініне кіріп, Ғайсаға</w:t>
        <w:br/>
        <w:t>шоқынып, крест тағып жүрумен байланысты болуы керек.</w:t>
        <w:br/>
        <w:t>Мұның тамаша бір айғағы: “Монғолиядағы Ииук-Архан</w:t>
        <w:br/>
        <w:t>өзенінің бойындағы керейлерден қалған бір құлпытаста</w:t>
        <w:br/>
        <w:t>бүғы, қабан суретімен бірге ашамай немесе крест белгісі</w:t>
        <w:br/>
        <w:t>ойылған. Оңда және Орхон жазуымен “Марриміз,</w:t>
        <w:br/>
        <w:t>шадиміз” деген сөздер жазылыпты. “Марр” - христиан</w:t>
        <w:br/>
        <w:t>дінін үгіттейтін ұстаз (сирия тілінде), “шад” - ел</w:t>
        <w:br/>
        <w:t>басқарушы (түрікше) деген сөз |20|. Бұдан басқа да</w:t>
        <w:br/>
        <w:t>сирия жазуында жазылған христиан дінін үгіттеген жазба</w:t>
        <w:br/>
        <w:t>деректер Орта Азия, Қазақстан даласынан көптеп табылуда.</w:t>
        <w:br/>
        <w:t>“Кодекс Куманикус” (куман -- қыпшақ) ХІП ғасырдың</w:t>
        <w:br/>
        <w:t>екінші жартысында құрастырыла бастап, ХТУ ғасырдың</w:t>
        <w:br/>
        <w:t>басында (1303 жылы) аяқталған кітап. Қолжазба екі</w:t>
        <w:br/>
        <w:t>бөлімнен тұрады: ) 1) Латынша-парсыша-куманша сөздік,</w:t>
        <w:br/>
        <w:t>2) Куманша-немісше-латынша сөздік. Онда сөздердің</w:t>
        <w:br/>
        <w:t>бірнеше тілдегі мағынасымен катар, 50-ге тарта жұмбақтар,</w:t>
        <w:br/>
        <w:t>101</w:t>
        <w:br/>
        <w:t>4. КИЕЛІ САНДАР ЖҮЙЕСІНДЕГІ</w:t>
        <w:br/>
        <w:t>ХАЛЫҚТЫҚ ДҮНИЕТАНЫМ</w:t>
        <w:br/>
        <w:t>Тілімізде “үш”, “жеті”, “тоғыз”, “он екі”, “қырық”</w:t>
        <w:br/>
        <w:t>сан есімдері, әдеттегі сандық, реттік колданыстармен қатар</w:t>
        <w:br/>
        <w:t>өздерінің басқа да мәнде кездесетіндігімен өзге сан</w:t>
        <w:br/>
        <w:t>есімдерден ерекшеленеді. Бұндай жағдай, әсіресе, осы</w:t>
        <w:br/>
        <w:t>сандардың тұрақты тіркестерде, аңыз-әңгімелерде, жыр-</w:t>
        <w:br/>
        <w:t>дастандарда, салт-дәстүрлерде және басқа дүниетанымға</w:t>
        <w:br/>
        <w:t>байланысты қолданыстарынан анық көзге түседі. Сонымен</w:t>
        <w:br/>
        <w:t>бірге, бұл құбылыстың тарихы да арыда жатқаны</w:t>
        <w:br/>
        <w:t>байқалады. Әрине, бұның бәрі тегін нәрсе емес, үңіле</w:t>
        <w:br/>
        <w:t>қарайтын болсақ, онда халқымыздың түрлі</w:t>
        <w:br/>
        <w:t>дүниетанымдарынан туындаған рухани қазына-байлықтары</w:t>
        <w:br/>
        <w:t>сақталғанын көреміз. Сондықтан бұл сандарға тек таза</w:t>
        <w:br/>
        <w:t>сандық тұрғыдан емес, басқаша қорытындыда қарап,</w:t>
        <w:br/>
        <w:t>зерттеу алып барудың маңызы зор. Осы арқылы біз</w:t>
        <w:br/>
        <w:t>халқымыздың ертедегі дүниетанымы, тарихы, мәдениетіне</w:t>
      </w:r>
    </w:p>
    <w:p>
      <w:r>
        <w:t>қатысты көп мағлұматтар аламыз. Тіліміздегі санға</w:t>
        <w:br/>
        <w:t>байланысты кейбір тілдік қолданыстардың сыры да</w:t>
        <w:br/>
        <w:t>ашылады.</w:t>
        <w:br/>
        <w:t>Басқа сандарға қарағанда салт-дәстүрімізде, тілімізде</w:t>
        <w:br/>
        <w:t>көбірек кездесетін киелік қасиеті бар сандар қатарына</w:t>
        <w:br/>
        <w:t>“жеті”, “тоғыз”, “қырық” сандарын жатқызуға болады.</w:t>
        <w:br/>
        <w:t>“Жеті” және соған тетелес басқа киелі сандардың тіл-</w:t>
        <w:br/>
        <w:t>тілде атқаратын семантикалық, стилистикалық</w:t>
        <w:br/>
        <w:t>функциясын зерттей келіп, академик І.Кеңесбаев былай</w:t>
        <w:br/>
        <w:t>деп жазады: “Түрік халықтарында “жеті” саны айырықша</w:t>
        <w:br/>
        <w:t>орын теуіп, идеологияның бір саласы - тілге терең</w:t>
        <w:br/>
        <w:t>тамырын жіберген, кәп халықтарда “жетінің” арнаулы</w:t>
        <w:br/>
        <w:t>“киелі” қасиеті болған.... “үш”, “тоғыз”, “қырық” сандары</w:t>
        <w:br/>
        <w:t>да жеті тәрізді тілде “киелі функцияда” қолданылған.</w:t>
        <w:br/>
        <w:t>П0</w:t>
        <w:br/>
        <w:t>сенуден қалыптасқан, т.б. Дүниеде кәптеген халықтар</w:t>
        <w:br/>
        <w:t>ертеден-ақ кейбір сандарға ерекше мән беріп, оның өзінің</w:t>
        <w:br/>
        <w:t>дүниетанымымен бірлесіп, оған өзінше мағына үстеген.</w:t>
        <w:br/>
        <w:t>Түркі халықтары жүйеден қазақ халқының салт-дәстүрлері</w:t>
        <w:br/>
        <w:t>мен тілінде ерекше қолданысқа ие, “жеті”, “тоғыз”,</w:t>
        <w:br/>
        <w:t>“қырық” сандары да дөл сондай белгілі дүниетаным,</w:t>
        <w:br/>
        <w:t>наным-сенімдер негізінде калыптасып, тіліміздегі бір бөлім</w:t>
        <w:br/>
        <w:t>тұрақты тіркестері мен салт-дәстүріміздің қалыптасуына</w:t>
        <w:br/>
        <w:t>ұйытқы, негіз болған. Мәселен, “жетіге” байланысты</w:t>
        <w:br/>
        <w:t>тілімізде: жеті ата, жеті қазына, жеті жарғы, жеті</w:t>
        <w:br/>
        <w:t>жұрт, жетісін беру, жеті жұртқа әйгілі, жеті жау, жеті</w:t>
        <w:br/>
        <w:t>жасынан, т.б. тұрақты тіркестер болса, “тоғызға”</w:t>
        <w:br/>
        <w:t>байланысты: тоғыз айып, тоғыз сый, тоғыз саққа жүгірту,</w:t>
        <w:br/>
        <w:t>тоғыз жолдың торабы, тоғыз қатынның толғағы қатар</w:t>
        <w:br/>
        <w:t>келу; тоғыз қабат торқадан тоқты шақтың терісі артық,</w:t>
        <w:br/>
        <w:t>тойған үйге тоғыз бар, тоғыз құмалақ, т.б. тұрақты</w:t>
        <w:br/>
        <w:t>тіркестер бар. “Қырыққа” байланысты: қырық жамау,</w:t>
        <w:br/>
        <w:t>қырық жілік болу, қырық кемпірдің қылауынан; қырық</w:t>
        <w:br/>
        <w:t>кісі бір жақ, қыңыр кісі бір жақ; қырық қазанның құлағын</w:t>
        <w:br/>
        <w:t>тістеген; қырық құбылды, қырық құрау, қырық пышақ</w:t>
        <w:br/>
        <w:t>болды, қырықтың бірі қыдыр, қырықтың қылауынан,</w:t>
        <w:br/>
        <w:t>қырқын беру, қырқынан шығару т.б. тұрақты тіркестер мен</w:t>
        <w:br/>
        <w:t>салт-дәстүрлер қалыптасқан.</w:t>
        <w:br/>
        <w:t>4.1. “Жеті” саны</w:t>
        <w:br/>
        <w:t>“Жеті” саны өзінің әдеттегі сандық, реттік сипатымен</w:t>
        <w:br/>
        <w:t>жалпы адамзат үшін бірдей болғанымен, түркі халықтары,</w:t>
        <w:br/>
        <w:t>оның ішінде қазақ халқы ұғымында басқаша да түрлі мәнде</w:t>
        <w:br/>
        <w:t>қолданылатындығы белгілі. Мәселен, ол мекендік мағына</w:t>
        <w:br/>
        <w:t>жағынан ”сатылық” сипаты, сандық мағына салыстырмалы</w:t>
        <w:br/>
        <w:t>дәрежедегі “көптікті” білдіреді.</w:t>
        <w:br/>
        <w:t>Сонымен қатар “жеті” саны халқымыздың дүние-</w:t>
        <w:br/>
        <w:t>танымында ерекше орны бар сандар категориясына жатады.</w:t>
        <w:br/>
        <w:t>Бұл оның әрбір ұлтқа тән жалпылама қасиеті. Оны ауыз</w:t>
        <w:br/>
        <w:t>әдебиетінің әр үлгілері мен салаларынан, ұлттық салт-</w:t>
        <w:br/>
        <w:t>ШК</w:t>
      </w:r>
    </w:p>
    <w:p>
      <w:r>
        <w:t>дәуіріндегі (Таң патшалығы 618--907 жылдар) деректердің</w:t>
        <w:br/>
        <w:t>айтуынша, Орта Азия өңіріне жорық жасап келген араб</w:t>
        <w:br/>
        <w:t>әскерлері 751 жылы Тараз (Талас) маңында Таң</w:t>
        <w:br/>
        <w:t>патшалығының қолбасшысы Гау Шан Зымен соғысып,</w:t>
        <w:br/>
        <w:t>оны жеңіліске ұшыратқан. Мұның өзі қазақ даласына</w:t>
        <w:br/>
        <w:t>енудің қақпасын ашқан еді |27). Мұсылмандық</w:t>
        <w:br/>
        <w:t>табынушылыққа өте-мөте құлай берілгендер Жетісу мен</w:t>
        <w:br/>
        <w:t>Оңтүстік Қазақстанды 766 жылы жаулап алып, онда саяси</w:t>
        <w:br/>
        <w:t>билігін жүргізіп тұрған қарлұқтар болды. Олар мұсылман</w:t>
        <w:br/>
        <w:t>дінін, тіпті, сонау Мехди халиф (775-785) кезінде</w:t>
        <w:br/>
        <w:t>қабылдады деген пікір бар |281.</w:t>
        <w:br/>
        <w:t>Х ғасырдың басында ислам дінін қараханидтер әулетінің</w:t>
        <w:br/>
        <w:t>ру басы Сатук қабылдады, ал оның ұлы Богра-хан Б.Мұса</w:t>
        <w:br/>
        <w:t>960 жылы исламды мемлекеттік дін деп жариялады 129).</w:t>
        <w:br/>
        <w:t>Тарихи деректер ислам дінінің Х ғасырда Оңтүстік</w:t>
        <w:br/>
        <w:t>Қазақстан жеріне, Х ғасырдың аяғында Жетісу өңіріндегі</w:t>
        <w:br/>
        <w:t>қалаларға тарағандығын айтады. Археологтар тапқан ІХ-</w:t>
        <w:br/>
        <w:t>ХІІ ғасырлардың қазба ескерткіштері осы өлкеде қалалық</w:t>
        <w:br/>
        <w:t>мұсылмандық мәдениет қалыптасқандығын дәлелдей</w:t>
        <w:br/>
        <w:t>түседі. Сондай-ақ ислам дінінің ХІ-ХП ғасырларда</w:t>
        <w:br/>
        <w:t>қыпшақтар арасына да таралғаны жөнінде деректер бар</w:t>
        <w:br/>
        <w:t>ІЗ0|. Жоғарыдағы мәліметтер Х-ХІ ғасырдан бұрын ислам</w:t>
        <w:br/>
        <w:t>дінінің жалпы қазақ даласына тарала бастағанын көрсетеді.</w:t>
        <w:br/>
        <w:t>Дегенмен, ислам дінінің қазақ даласына таралуы Тек</w:t>
        <w:br/>
        <w:t>ХІІ ғасырда өзіндік жемісін беріп, терең тамыр тарта</w:t>
        <w:br/>
        <w:t>бастады. ХП ғасырда Сырдария өңіріндегі Яса (Түркістан)</w:t>
        <w:br/>
        <w:t>қаласында өмір сүрген әйгілі ғұлама, “Дивани хикметтің”</w:t>
        <w:br/>
        <w:t>авторы Хожа Ахмет Ясауидің (1103-1166) исламды казақ</w:t>
        <w:br/>
        <w:t>даласындағы кешпенділерге уағыздауы ерекше рөл</w:t>
        <w:br/>
        <w:t>атқарды. Яссауи ағымындағылардың қазақ арасында</w:t>
        <w:br/>
        <w:t>исламды уағыздауының табысты болуы ислам дінінің</w:t>
        <w:br/>
        <w:t>мазмұнын қазақ халқының тарихи әлеуметтік жағдайымен</w:t>
        <w:br/>
        <w:t>ұштастырып, оған үйлестіргендігінен еді. ХПІ ғасырдың</w:t>
        <w:br/>
        <w:t>соңы мен ХШІ ғасырдың басында қазақтардың көбі ислам</w:t>
        <w:br/>
        <w:t>дініне енді |31).Қазақ даласына араб мәдениеті тараған</w:t>
        <w:br/>
        <w:t>соң қазақ халқының рухани өміріне үлкен әсер етті. Араб,</w:t>
        <w:br/>
        <w:t>парсы сөздері қазақ тіліне енді. Мәселен: алла, ислам,</w:t>
        <w:br/>
        <w:t>дін, пайғамбар, иман, намаз, парыз, уәжіп, қазы, имам,</w:t>
        <w:br/>
        <w:t>шариғат, бейіс, жаһанам, ақырет деген діни сөздерден</w:t>
        <w:br/>
        <w:t>ҚМ</w:t>
        <w:br/>
        <w:t>“қабырғасы қан жылады” тіркесі де сол негізде</w:t>
        <w:br/>
        <w:t>қалыптасқан.</w:t>
        <w:br/>
        <w:t>Қабырғаммен кеңесейін немесе қабырғаммен тілдесейін</w:t>
        <w:br/>
        <w:t>сөзі әдетте “әйеліммен, үй ішіммен ақылдасайын” деген</w:t>
        <w:br/>
        <w:t>мәнде қолданылады. Бұл жерде демек, “қабырғам” деп</w:t>
        <w:br/>
        <w:t>“әйелін” айтып отырғаны белгілі. Христианның киелі</w:t>
        <w:br/>
        <w:t>кітабы “Таураттың” ішіндегі “Жаратылыстың басталуы”</w:t>
        <w:br/>
        <w:t>атты тарауында Құдай көк пен жерді жаратқан соң оларға</w:t>
        <w:br/>
        <w:t>қатысты барлық табиғат бөлшектерін толықтай жаратады</w:t>
        <w:br/>
        <w:t>да, топырақтан адам жасап, оған жан бітіріп, алдымен</w:t>
        <w:br/>
        <w:t>Адамды - еркекті жаратады. Содан кейін Құдай ие</w:t>
        <w:br/>
        <w:t>“Адамның жалғыз болғаны жақсы болмас, мен оған өзі</w:t>
        <w:br/>
        <w:t>сияқты біреуді жасап берейін”, - дейді. Алайда Адамға</w:t>
        <w:br/>
        <w:t>өзі сияқты ешкім де табылмайды. Сонда Құдай ие адамды</w:t>
        <w:br/>
        <w:t>терең ұйқыға батырады да, ол ұйықтап жатқан кезде оның</w:t>
        <w:br/>
        <w:t>бір қабырғасын алып, орнын етімен жауып қояды. Сонан</w:t>
      </w:r>
    </w:p>
    <w:p>
      <w:r>
        <w:t>соң Құдай ие жаңағы алынған қабырғадан әйел жасап,</w:t>
        <w:br/>
        <w:t>оны адамға алып келеді. Сонда адам: “Бұл - менің</w:t>
        <w:br/>
        <w:t>сүйегімнен шыққан сүйек, етімнен шыққан ет, ол әйел</w:t>
        <w:br/>
        <w:t>(әйел -- көне еврей тіліңде “еркек” деген сөзден құралған)</w:t>
        <w:br/>
        <w:t>деп аталсын. Себебі, ол еркектен алынып жасалған”, -</w:t>
        <w:br/>
        <w:t>дейді. Сондықтан еркек әке-шешесін тастап, әйеліне</w:t>
        <w:br/>
        <w:t>қосылады, сөйтіп екеуі бір адам болады” (25|. Демек әйел</w:t>
        <w:br/>
        <w:t>ердің (Адамның) қабырғасынан жаралған деген</w:t>
        <w:br/>
        <w:t>христиандардың қасиетті кітабы “Таураттағы” ұғымнан</w:t>
        <w:br/>
        <w:t>тіліміздегі “әйеліммен кеңесейін, ақылдасайын” дегеннен</w:t>
        <w:br/>
        <w:t>қабырғаммен кеңесейін деген тұрақты тіркес қалыптасқан.</w:t>
        <w:br/>
        <w:t>Кейін “қабырға” сөзінің “жан”, “ел-жұрт” деген баламасы</w:t>
        <w:br/>
        <w:t>пайда болып, қабырғасы қан жылады, қабырғасы сөгілді,</w:t>
        <w:br/>
        <w:t>қабырғасы қайысты, қабырғадан қан кешті, т.б. сөздер</w:t>
        <w:br/>
        <w:t>осы негізде келіп шықты деуге болады.</w:t>
        <w:br/>
        <w:t>3.3. Ислам діні</w:t>
        <w:br/>
        <w:t>Тарихи деректердің дәлелдеуінше, арабтардың Орта</w:t>
        <w:br/>
        <w:t>Азиядағы көшпелі халықтар арасында исламды таратуға</w:t>
        <w:br/>
        <w:t>тырысқан алғашқы әрекеттері УШ ғасырда Хашим халифа</w:t>
        <w:br/>
        <w:t>тұсында (724-743) болған |26). Қытайдың Таң патшасы</w:t>
        <w:br/>
        <w:t>103</w:t>
        <w:br/>
        <w:t>үшін), жылқы (мініс үшін) сойып, мәйіт қойылған киіз</w:t>
        <w:br/>
        <w:t>үйдің алдына ас береді. Онан соң атқа мініп, үйді жеті</w:t>
        <w:br/>
        <w:t>айналады. Мәйіт қойылған үйді бір рет айналып, есік</w:t>
        <w:br/>
        <w:t>алдына келгенде пышақпен беттерін тіліп, қанлы жастарын</w:t>
        <w:br/>
        <w:t>ағыза, дауыстап жылайды. Осы ырымды жеті рет</w:t>
        <w:br/>
        <w:t>қайталағаннан кейін аяқтасады. Сонан кейінгі бір сәтті</w:t>
        <w:br/>
        <w:t>күнде өлген адамды және оның тіршілігінде қолданған</w:t>
        <w:br/>
        <w:t>заттарын бірге өртеп, күлін жинап, уақыты келгенде көмеді.</w:t>
        <w:br/>
        <w:t>Әдетте, көктем, жаз мезгілдері өлгендерді шөп сарғайып,</w:t>
        <w:br/>
        <w:t>ағаш жапырақтары түскен кезде көмеді, ал күзде өлгендерді</w:t>
        <w:br/>
        <w:t>жазға салам, шөп жетіліп, ағаш әбден көгергенде көмеді.</w:t>
        <w:br/>
        <w:t>Сүйек күлін жерлеу салты төтенше салтанатты болады.</w:t>
        <w:br/>
        <w:t>Оңда ас беру, беттерін тіліп қанатудан тыс, бағана орнатып,</w:t>
        <w:br/>
        <w:t>мүрде жасайды. Бағананың басына өлген адамның суретін</w:t>
        <w:br/>
        <w:t>және оның соғыс қимылдарының суретін салып қояды.</w:t>
        <w:br/>
        <w:t>Сүйек күлін тас табытқа салғаннан кейін оның өлтірген</w:t>
        <w:br/>
        <w:t>жауының саны қанша болса, қабір үстіне сонша тас үйеді</w:t>
        <w:br/>
        <w:t>де, үстіне белгі ретінде бір тас орнатады, оның басына</w:t>
        <w:br/>
        <w:t>ырымдап қойдың, жылқының бас сүйегін іліп қояды”</w:t>
        <w:br/>
        <w:t>|9). Қазақ тілінде “бетін жырту”, біреудің “бетің тілінгір”,</w:t>
        <w:br/>
        <w:t>“көзіңнен қанды жас аққыр” деп қарғау сөздер, біреуді</w:t>
        <w:br/>
        <w:t>өлтірем, жоқ қылам дегенді “күліңді көкке ұшырамын”,</w:t>
        <w:br/>
        <w:t>“күл қылып жіберемін” деп айтатын әдет бар. Демек,</w:t>
        <w:br/>
        <w:t>жазба дерек пен тіл арқылы жеткен дерек екеуі тоғысып,</w:t>
        <w:br/>
        <w:t>қабысып жатқан сиякты.</w:t>
        <w:br/>
        <w:t>Бұдан “Сүй патшалығы кітабындағы” жерлеу дәстүрі</w:t>
        <w:br/>
        <w:t>жазылған түркі тайпалар, басқа емес, қазақ халқының арғы</w:t>
        <w:br/>
        <w:t>тегі болып келетін ру-тайпалардан екендігін көреміз.</w:t>
        <w:br/>
        <w:t>Сайып келгенде, осы жерлеу дәстүрінде атқа мініп, мәйіт</w:t>
        <w:br/>
        <w:t>қойылған киіз үйді жеті рет айналу, бір айналып есік</w:t>
        <w:br/>
        <w:t>алдына келіп, бетін тіліп, көзінен қанды жас ағызып, дауыс</w:t>
        <w:br/>
        <w:t>салып, аза білдіру басқа діндердің әсерінсіз сол кезде-ақ</w:t>
        <w:br/>
        <w:t>қалыптасып болған. Таза түркілік көшпенділерге тән әдет-</w:t>
        <w:br/>
        <w:t>ғұрыптар болмақ, Біздің жорамалымызша, осы салт қағазға</w:t>
        <w:br/>
        <w:t>түсуден әлдеқашан бұрын, ертеден-ақ келе жатқан салт</w:t>
      </w:r>
    </w:p>
    <w:p>
      <w:r>
        <w:t>екендігі айқын. Өйткені қандай салт болмасын ол қысқа</w:t>
        <w:br/>
        <w:t>121</w:t>
        <w:br/>
        <w:t>жолдарын білу үшін соларды билейтін сандарды білу</w:t>
        <w:br/>
        <w:t>керек” дейтін болған.</w:t>
        <w:br/>
        <w:t>Кейін келе Пифагор мен оның шәкірттері сандарға әр</w:t>
        <w:br/>
        <w:t>түрлі “қасиеттерді” теліген. Мәселен, олар: 1 - ақыл,2-</w:t>
        <w:br/>
        <w:t>пікір, 3 - ерлік, 4- әділеттік, 5 -- неке, яғни үйлену, 6-</w:t>
        <w:br/>
        <w:t>жетілгендік, яғни сұлулық, 7 - денсаулық, 8 - өлімнің</w:t>
        <w:br/>
        <w:t>немесе құрып бітудің ишараты, 9 -- тұрақтықтың белгісі,</w:t>
        <w:br/>
        <w:t>10 - дүние системасының негізі, 13 - қырсық, 36 -</w:t>
        <w:br/>
        <w:t>бүкіл әлем, 666 - хайуан, т.б. деген пікірлер айтқан.</w:t>
        <w:br/>
        <w:t>Мәселен, 7-ні не үшін денсаулық дегенді түсіндіргенде,</w:t>
        <w:br/>
        <w:t>олар: адамның басында жеті “терезе” -- екі көз, екі құлақ,</w:t>
        <w:br/>
        <w:t>екі танау және ауыз бар, денсаулық осы жеті қуысқа</w:t>
        <w:br/>
        <w:t>байланысты деген. Сол сияқты 18,27,36,45 т.с.с. сандар</w:t>
        <w:br/>
        <w:t>9-ға бөліненді, бұлардың цифрларының қосындысы үнемі</w:t>
        <w:br/>
        <w:t>9-ға тең болып келеді: 1--8 ғ 9, 2--7- 9, 3-6- 9, 4-59</w:t>
        <w:br/>
        <w:t>т.с.с. Сондықтан тоғыз тұрақтылықты билейді деген |2).</w:t>
        <w:br/>
        <w:t>Әрине, бұлардың көбі шындыққа жанаспайтын, тек</w:t>
        <w:br/>
        <w:t>адамдардың қиялынан туған дүниетанымдар екені белгілі.</w:t>
        <w:br/>
        <w:t>Алайда ертедегі адамдардың осындай дүниетанымдары</w:t>
        <w:br/>
        <w:t>кейін келе көптеген салт-дәстүрлер, наным-сенімдердің</w:t>
        <w:br/>
        <w:t>қалыптасуына негіз болған. Мұның сарқыны қазірге дейін</w:t>
        <w:br/>
        <w:t>жеткен. Мәселен, еврейлерде 13 саны “М” әрпімен</w:t>
        <w:br/>
        <w:t>белгіленген. Көне еврей тілінде “М” әрпімен “Мем”,-</w:t>
        <w:br/>
        <w:t>“әлім” деген сөз басылатын болған. Лондонның көп</w:t>
        <w:br/>
        <w:t>көшелерінен 7013 үйді, ал кинотеатрларынан 13 қатар,</w:t>
        <w:br/>
        <w:t>не 13-орынды таба алмайсыз. Сол сияқты қытайларда да</w:t>
        <w:br/>
        <w:t>4 және 7 сандарын жақсы көрмейді. Бұл да олардың өзінің</w:t>
        <w:br/>
        <w:t>тілдік, танымдық ерекшелігінен келген. Себебі, 4-тің</w:t>
        <w:br/>
        <w:t>қытайшасы “сы” дыбысталуы бойынша “сы” - “өлім”</w:t>
        <w:br/>
        <w:t>дегенге жақын. Ал 7 болса адам қайтыс болған соң</w:t>
        <w:br/>
        <w:t>“жетісін”, “үш жетісін”, “жеті жетісін” беру деген ұғымға</w:t>
        <w:br/>
        <w:t>жақын. Қытайларға 8 ең жақсы сан болып есептеледі,</w:t>
        <w:br/>
        <w:t>оның себебі 8-дің қытай тіліндегі дыбысталуы “ба” мен</w:t>
        <w:br/>
        <w:t>“байу” дегендегі “фа” бір-бірне жақын. Бұлардың бәрі</w:t>
        <w:br/>
        <w:t>дыбыстық жақтан ұқсас сөздердің ерекшеліктеріне</w:t>
        <w:br/>
        <w:t>негізделіп, сөздің адамға әсер ететіндігіне, сәз магиясына</w:t>
        <w:br/>
        <w:t>П2</w:t>
        <w:br/>
        <w:t>пісіру, ұлыстың ұлы күні Наурыз көжесіне жеті түрлі</w:t>
        <w:br/>
        <w:t>“дәм салады, т.б. салттар да бар.</w:t>
        <w:br/>
        <w:t>“Жетінің” “сатылық” және салыстырмалы дәрежедегі</w:t>
        <w:br/>
        <w:t>“көптік” мағыналарына байланысты тілімізде көптеген</w:t>
        <w:br/>
        <w:t>тұрақты тіркестер, мақал-мәтелдер қалыптасқан. Мәселен,</w:t>
        <w:br/>
        <w:t>жеті жұрт (көп ел), жеті жау (ата жау, ежелгі жау),</w:t>
        <w:br/>
        <w:t>жеті жұртқа Әйгілі (көп халыққа әйгілі, бүкіл елге белгілі),</w:t>
        <w:br/>
        <w:t>жеті дария жері (алыс, қиыр шет), жеті қараңғы түн</w:t>
        <w:br/>
        <w:t>(тастай қараңғы түн, түн ортасы), жеті атасынан қара</w:t>
        <w:br/>
        <w:t>көк (арғы атасынан бері қара көк), жеті жасынан (бала</w:t>
        <w:br/>
        <w:t>кезінен), жерден жеті қоян тапқандай (мол табысқа</w:t>
        <w:br/>
        <w:t>кенелгендей), жеті өлшеп, бір кесу (ойланып жұмыс істеу),</w:t>
      </w:r>
    </w:p>
    <w:p>
      <w:r>
        <w:t>т.б. Жоғарыда көрсетілген дәлел-фактілерден “жеті"</w:t>
        <w:br/>
        <w:t>санының қазақ халқының тіршілік-өмірінен ерекше орын</w:t>
        <w:br/>
        <w:t>алып, санасына терең ұялағанын көреміз. Осы жерде “Жеті</w:t>
        <w:br/>
        <w:t>саны неге киелі сипатқа ие болған, ол қалай қалыптасқан?”</w:t>
        <w:br/>
        <w:t>деген заңды сұрақтар туады.</w:t>
        <w:br/>
        <w:t>Қазақ ұғымында “жеті” санының киелі сипатқа ие</w:t>
        <w:br/>
        <w:t>екендігін ерте байқаған және оның себебін түсіндіруге</w:t>
        <w:br/>
        <w:t>тырысқан ғалымдар да болған. Олардың көбісі қазақ</w:t>
        <w:br/>
        <w:t>ұғымындағы “жетінің ” киелі мән алу себебін өзге</w:t>
        <w:br/>
        <w:t>халықтар мәдениетінен іздейді, атап айтсақ, араб-парсы</w:t>
        <w:br/>
        <w:t>мәдениетінің әсерінен деп қарау орын алған. Әрине, бүл</w:t>
        <w:br/>
        <w:t>пікірдің өзіндік негізі де бар шығар, бірақ “жеті” санының</w:t>
        <w:br/>
        <w:t>киелі мәнде жұмсалуы дүниедегі көптеген халықтарға тән</w:t>
        <w:br/>
        <w:t>құбылыс. Әрине, ол ислам дінінде де киелі сан болып</w:t>
        <w:br/>
        <w:t>есептелінеді. Ислам дінінің қасиетті кітабы “Құранда”:</w:t>
        <w:br/>
        <w:t>“Жер бетіндегі нәрсенің бәрін Құдай сеңдер үшін жаратты.</w:t>
        <w:br/>
        <w:t>Оған жеті кат аспанды үлестіреді” |5|, - деген сөз бар.</w:t>
        <w:br/>
        <w:t>Демек, “аспан - жеті кабат” деген ұғым ислам дінінде де</w:t>
        <w:br/>
        <w:t>бар. Сол Құранда Мұхаммед пайғамбар жыл</w:t>
        <w:br/>
        <w:t>санауымыздың 621-ші жылы 7-ші айдың 27 күні түнде</w:t>
        <w:br/>
        <w:t>елшімен бірге жеті қабат аспанды аралайды. Соңынан ол</w:t>
        <w:br/>
        <w:t>осы түнді ислам дінінің Мереке күні - Мирад (аспанға</w:t>
        <w:br/>
        <w:t>шығу түні) деп белгілейді. Ислам дінінің қасиетті мекені</w:t>
        <w:br/>
        <w:t>Меккеге барғанда, ел сағат тіліне қарсы бағыт жүріп, Сафа</w:t>
        <w:br/>
        <w:t>6</w:t>
        <w:br/>
        <w:t>есептейді. Басқаларға сыйлық ұсынғанда жеті саны қатысты</w:t>
        <w:br/>
        <w:t>зат беруге болмайды |7).</w:t>
        <w:br/>
        <w:t>Жапондықтар да “жеті санын” киелі санайды, олардың</w:t>
        <w:br/>
        <w:t>ұғымынша “жеті” саны адамға жақсылық әкеледі. Осы</w:t>
        <w:br/>
        <w:t>сияқты “жетінің” киелі ұғымы немесе басқа да</w:t>
        <w:br/>
        <w:t>жоғарыдағылардай мағыналық көріністері орыс, корей,</w:t>
        <w:br/>
        <w:t>моңғол, т.б. халықтарда да бар екендігін көріп отырмыз.</w:t>
        <w:br/>
        <w:t>Демек “жетінің” киелі мән алуы түркі халықтарына ғана</w:t>
        <w:br/>
        <w:t>тән болып қана қоймастан, дүниедегі көптеген басқа</w:t>
        <w:br/>
        <w:t>халықтарға да тән құбылыс саналады.</w:t>
        <w:br/>
        <w:t>Әрине, бұлардың бәрі кездейсоқ ортақ дүниетаным емес.</w:t>
        <w:br/>
        <w:t>Кейбіреулері сөзсіз ғасырлар бойы үзілмей келе жатқан</w:t>
        <w:br/>
        <w:t>мәдени қарым-қатынас, діни байланыстардың</w:t>
        <w:br/>
        <w:t>нәтижесінде пайда болған ауыс-түйістер. Дүниеде</w:t>
        <w:br/>
        <w:t>көптеген халықтардың ұлттық мәдениеттерінің өзара</w:t>
        <w:br/>
        <w:t>ауыс-түйісі, бір-біріне ықпал етіп, баюы діннің</w:t>
        <w:br/>
        <w:t>таралуына тікелей қатысты деуге болады.</w:t>
        <w:br/>
        <w:t>Жеті санының әлемдік мәдениетте өшпестей орын</w:t>
        <w:br/>
        <w:t>теуіп, кең жайылуының түп-тамыры, басталуы сонау</w:t>
        <w:br/>
        <w:t>біздің эрамыздан төрт мың жыл бұрын қос өзеннің</w:t>
        <w:br/>
        <w:t>бойында тұрған халықтар, атап айтсақ, көне шүмер</w:t>
        <w:br/>
        <w:t>халықтарында жатыр. Тарихшылар “көне шумер дәуірі”</w:t>
        <w:br/>
        <w:t>деп атайтын бұл кезеңде осы жерде жасайтын</w:t>
        <w:br/>
        <w:t>халықтардың мәдениеті біршама дамыған болатын. Көне</w:t>
        <w:br/>
        <w:t>шумер дәуірі халықтары көптеген ұсақ рулар мен</w:t>
        <w:br/>
        <w:t>территориялық бөлшектерден құралып, әрқайсысы өз</w:t>
        <w:br/>
        <w:t>алдына жекелеген құдайларына табынған. Кейін келе</w:t>
        <w:br/>
        <w:t>біздің эрамыздан үш мың жыл бұрынғы дәуірге</w:t>
        <w:br/>
        <w:t>келгенде, олардың бұрынғы жекелеген, өз алдына</w:t>
        <w:br/>
        <w:t>табынатын құдайлары бірігіп, шоғырланып, бәріне ортақ</w:t>
      </w:r>
    </w:p>
    <w:p>
      <w:r>
        <w:t>халықтық құдайға айналған. Олардың ішінен жеті құдай</w:t>
        <w:br/>
        <w:t>- Ану (шошқа), Эа (арыстан), Энгиль (өгіз), Иннина</w:t>
        <w:br/>
        <w:t>(қой), Набу (ешкі), Ранар (мысық), Иркала (қоян)</w:t>
        <w:br/>
        <w:t>құдайларының орны ерекше болған. Сондықтан оларды</w:t>
        <w:br/>
        <w:t>“жеті ұлы құдай” деп атаған. Кейін Семит халықтары</w:t>
        <w:br/>
        <w:t>дәуірлеп, тарихта “Семит дәуірі” деген кезең басталғанда</w:t>
        <w:br/>
        <w:t>8</w:t>
        <w:br/>
        <w:t>15. Байпақов К., Нұржанов А. Ұлы Жібек жолы және</w:t>
        <w:br/>
        <w:t>Орталық Қазақстан. Алматы, 1992, 35-6.</w:t>
        <w:br/>
        <w:t>16. ҚазССР тарихы, 1980, Іт., 449-450-66.</w:t>
        <w:br/>
        <w:t>17. Линган. Түркі және ұйғыр тарихы туралы мақалалар</w:t>
        <w:br/>
        <w:t>(қытай тілінде). ҚХР. 1980, 314-6.</w:t>
        <w:br/>
        <w:t>18. Рашид әд-Дин, 1-том. Қытайша аудармасы. 1986,</w:t>
        <w:br/>
        <w:t>207-6.</w:t>
        <w:br/>
        <w:t>19. Бартольд В.В. Орта Азияның қысқаша тарихы.</w:t>
        <w:br/>
        <w:t>Қытайша аудармасы, Үрімші, 1981, 131-6.</w:t>
        <w:br/>
        <w:t>20. Марғұлан Ә. Таңбалы тас жазуы// Мұра, 1984, Ме</w:t>
        <w:br/>
        <w:t>2, 1984, Хе 2,45-6.</w:t>
        <w:br/>
        <w:t>21. Ежелгі дәуір әдебиеті 2, Хрестоматия (Құрастырған</w:t>
        <w:br/>
        <w:t>А.Қыраубаева) , Алматы, 1991, 176-6.</w:t>
        <w:br/>
        <w:t>22. Ақатаев С. Күн мен Көлеңке, Алматы, 1990, 34-б.</w:t>
        <w:br/>
        <w:t>23. Уәлиханов Ш. Таңдамалы шығармалары, 1985, 156-</w:t>
        <w:br/>
        <w:t>24. Саясат, 1995,Х91, 99-6.</w:t>
        <w:br/>
        <w:t>25. Киелі кітап, 1994, 51-6.</w:t>
        <w:br/>
        <w:t>26. Бартольд В.В. Орта Азия түркілері туралы 12</w:t>
        <w:br/>
        <w:t>лекция (қытайша аудармасы). Пекин, 1984, 68-6.</w:t>
        <w:br/>
        <w:t>27. Мыңжани Н. Ислам дінінің қазақ халкына... 1990,</w:t>
        <w:br/>
        <w:t>27-6.</w:t>
        <w:br/>
        <w:t>28. Бартольд В.В. Очерки истории Семиречьая. 4. 1.</w:t>
        <w:br/>
        <w:t>М.,1963, 39-6.</w:t>
        <w:br/>
        <w:t>29. Байпаков К., Нұржанов А. Ұлы Жібек жолы және</w:t>
        <w:br/>
        <w:t>Орталық Қазақстан. Алматы, 1992, 41-6.</w:t>
        <w:br/>
        <w:t>30. Сонда, 41-6.</w:t>
        <w:br/>
        <w:t>31. Субихай. Исламның қазақ арасына таралуы// Әлем</w:t>
        <w:br/>
        <w:t>діндерін зерттеу журналы, 1986, Хе 1, 119-6.</w:t>
        <w:br/>
        <w:t>32. Уәлиханов ШІ. Таңдамалы шығармалары, 1985,</w:t>
        <w:br/>
        <w:t>156-6.</w:t>
        <w:br/>
        <w:t>33. Мыңжана Н. Ислам дінінің қазақ халқына таралуы//</w:t>
        <w:br/>
        <w:t>Шынжаң кроғамдық ғылым. 1990. е 1, 1990, 35-6.</w:t>
        <w:br/>
        <w:t>34. Уалиханов НІ. Таңдамалы шығармалары, 1985, 156-б.</w:t>
      </w:r>
    </w:p>
    <w:p>
      <w:r>
        <w:t>35. Мыңжани Н. Ислам дінінің қазақ халқына таралуы//</w:t>
        <w:br/>
        <w:t>Шынжаң кроғамдық ғылым. 1990. Хо 1, 1990, 35-6.</w:t>
        <w:br/>
        <w:t>36. Уәлиханов Ш. Тандамалы шығармалары, 1985,</w:t>
        <w:br/>
        <w:t>156-6.</w:t>
        <w:br/>
        <w:t>шумер халқының құдай аттары Семиттер тарапынан</w:t>
        <w:br/>
        <w:t>өзгертіледі. Яғни Эштар, Син, Шамаш, Нерғая, Набу,</w:t>
        <w:br/>
        <w:t>Мардук, Намгар деп аталған. Саны ұқсас - жетеу.</w:t>
        <w:br/>
        <w:t>Вавилон дәуіріне келгенде, мәдениет пен ғылымның</w:t>
        <w:br/>
        <w:t>дамуына байланысты жоғарыдағы шумер, семит халықтары</w:t>
        <w:br/>
        <w:t>табынған жеті құдай түгелдей планетарлық құдайлар Күн,</w:t>
        <w:br/>
        <w:t>Ай, Марс, Меркурий, Юпитер, Шолпан, Сатурн болып</w:t>
        <w:br/>
        <w:t>өзгерген. Вавилон жұлдызшылары апта күндерін аспан</w:t>
        <w:br/>
        <w:t>әлеміндегі планеталар (вавилондықтар Күн мен Айды да</w:t>
        <w:br/>
        <w:t>планета деп есептеген) меңгеріп басқарады, яғни әрбір</w:t>
        <w:br/>
        <w:t>күннің тағдырына осы құдайлар жауап береді деп түсінген.</w:t>
        <w:br/>
        <w:t>Сонымен бірге Вавилон жұлдызшылары өмірде кездесетін</w:t>
        <w:br/>
        <w:t>әрбір түсті әрбір планеталық құдайларға бағыштаған. Ол</w:t>
        <w:br/>
        <w:t>жеті түсі - сары, ақ, қызыл, көк, жасыл, қара, ауыспалы</w:t>
        <w:br/>
        <w:t>түс болған. М.: Марс -- қызыл планета, сондықтан ол төгілетін</w:t>
        <w:br/>
        <w:t>қанды білдіреді. Соғыс соған байланысты. Сатурн -</w:t>
        <w:br/>
        <w:t>ызбарлы, сазарған сары планета, ол күйзеліске, сары</w:t>
        <w:br/>
        <w:t>уайымға ұшыратады, т.б. |8). Бұдан басқа олар және</w:t>
        <w:br/>
        <w:t>планеталық құдайларды алхимиямен де ұштастырып, әрбір</w:t>
        <w:br/>
        <w:t>күңге жеті металдың: алтын, күміс, темір, сынап, қалайы,</w:t>
        <w:br/>
        <w:t>мыс, қорғасынның бірі үстемдік етеді, олар аспан әлемімен</w:t>
        <w:br/>
        <w:t>құпия байланыста деген.</w:t>
        <w:br/>
        <w:t>Вавилонның Планеталық құдайларын гректер Аполлон,</w:t>
        <w:br/>
        <w:t>Артемида, Арес, Кронос, Зевс, Гермес, Афродита деп</w:t>
        <w:br/>
        <w:t>атаған. Жеті құдайдың “қасиетіне” сәйкес грек ғалымдары</w:t>
        <w:br/>
        <w:t>дүниеде болатын дыбыстарды жетіге бөлген. Сол сияқты</w:t>
        <w:br/>
        <w:t>бастағы жеті тесікті - екі көз, екі құлақ, екі танау, ауыз</w:t>
        <w:br/>
        <w:t>тесіктері де құдайларға тән еткен. Алақандағы, саусақтағы</w:t>
        <w:br/>
        <w:t>сызықтарды жеті топқа бөлген. Солар арқылы адамның</w:t>
        <w:br/>
        <w:t>болашақ өмірінің қандай болатындығын білуге болады</w:t>
        <w:br/>
        <w:t>деген. Арабтарға да көне дәуірдегі грек мәдениеті әсер</w:t>
        <w:br/>
        <w:t>еткен. Олар әрбір планетаны адамның жұлдызы деп</w:t>
        <w:br/>
        <w:t>есептеген. Аламның жұлдызы адамға әсер етеді, басқарады</w:t>
        <w:br/>
        <w:t>деп қарап, адам өмірін жеті жұлдызға (Шамсі, Қамар,</w:t>
        <w:br/>
        <w:t>Маррих, Ғұтрат, Мүштіри, Зухра, Зухал) тәуелді еткен.</w:t>
        <w:br/>
        <w:t>Қазақ халқының дүниетанымында аспандағы әрбір</w:t>
        <w:br/>
        <w:t>П9</w:t>
        <w:br/>
        <w:t>діни хикаялар бар. Діни хикаялар христиан аңыздарынан</w:t>
        <w:br/>
        <w:t>алынып, қыпшақтар арасында христиан дінін уағыздау</w:t>
        <w:br/>
        <w:t>мақсатын көздеген” (21). Осы кезде Дешті Қыпшақтың</w:t>
        <w:br/>
        <w:t>сауда-саттықпен көбірек айналысатын өңірлерінде</w:t>
        <w:br/>
        <w:t>христиан діні тарай бастаған болатын. Сол кездегі араб</w:t>
        <w:br/>
        <w:t>саяхатшылары “Қыпшақтар христиан дінінің мінажатын</w:t>
        <w:br/>
        <w:t>орындайды” деп жазады |22). Көптеген ғалымдар осы</w:t>
        <w:br/>
        <w:t>сияқты тілдік, тарихи және археологиялық деректерге</w:t>
        <w:br/>
        <w:t>сүйеніп, қазақтың этникалық құрамындағы ру-</w:t>
      </w:r>
    </w:p>
    <w:p>
      <w:r>
        <w:t>тайпалардың кейбір бөлімдерінің бір кездерде христиан</w:t>
        <w:br/>
        <w:t>дінінің ықпалына ұшырағандығын нақты фактілермен</w:t>
        <w:br/>
        <w:t>дәлелдеген. Қазақтардың ішінде христиан діні де басқа</w:t>
        <w:br/>
        <w:t>діндер секілді тұрмысқа үйлесіп, араласып кеткен. Мәселен,</w:t>
        <w:br/>
        <w:t>Ш.Уәлиханов: “Халықтың бірден-бір күнкөріс көзі болып</w:t>
        <w:br/>
        <w:t>саналатын мал атаулыны адамдар әр түрде қастерлейтін</w:t>
        <w:br/>
        <w:t>болған: малдың сүйегін басуға болмайды, егер сүт төгілсе,</w:t>
        <w:br/>
        <w:t>қазақтар оның кесірі тимегін деп, төгілген жерді әбден</w:t>
        <w:br/>
        <w:t>тазартып, тәу етеді. Желіден аттағанда да, оның киесі бар</w:t>
        <w:br/>
        <w:t>деп санап, оған тәу етеді, ол үшін оң қолын маңдайына,</w:t>
        <w:br/>
        <w:t>иегіне, оң иығына, одан соң сол иығына тигізеді” |231,</w:t>
        <w:br/>
        <w:t>- дейді. Әрекет жүзінде бұлайша тәу ету христиандарға</w:t>
        <w:br/>
        <w:t>тән дәстүр екені белгілі.</w:t>
        <w:br/>
        <w:t>Қазақ даласына ислам дінінің біртіндеп еніп, хан-</w:t>
        <w:br/>
        <w:t>сұлтаңдар ішінде орнының бекемделуіне байланысты басқа</w:t>
        <w:br/>
        <w:t>діндерге сенушілерге ресми шектеу қойыла бастаған.</w:t>
        <w:br/>
        <w:t>Мәселен, тарихта “Әз Тәуке” деп ат алған Жәңгір ханның</w:t>
        <w:br/>
        <w:t>баласы Тәуке ханның (1680-1718) жарғы-зандарының</w:t>
        <w:br/>
        <w:t>ішінде: “Христиан дініне кірген шоқынғандардың және</w:t>
        <w:br/>
        <w:t>оның бүкіл туыстарының мал-мүлкі тәркіленеді” |24).</w:t>
        <w:br/>
        <w:t>деген арнайы заң тармағы болған. Мал-мүлкін тәркілеу</w:t>
        <w:br/>
        <w:t>деген сөз өлімге үкім етілгенмен бірдей ауыр жаза деуге</w:t>
        <w:br/>
        <w:t>болады. Егер қазақтар ішінде сол кезге дейін христиан</w:t>
        <w:br/>
        <w:t>дініне шоқынушылар болмаса мұндай катал заң шықпас</w:t>
        <w:br/>
        <w:t>еді. Демек, христиан діні қазақтар ішіне таралған екен,</w:t>
        <w:br/>
        <w:t>олардың әміріне, дүниетанымына, тіліне әсері болуы сөзсіз.</w:t>
        <w:br/>
        <w:t>Мәселен, отбасы барлардың екісінің бірі қолданатын</w:t>
        <w:br/>
        <w:t>тіліміздегі “қабырғаммен кеңесейін” дейтін</w:t>
        <w:br/>
        <w:t>фразеологиялық тіркестің түп төркіні христиандықтардың</w:t>
        <w:br/>
        <w:t>қасиетті кітабы “Тауаратта” (“Библия”) жатыр. Сол сияқты</w:t>
        <w:br/>
        <w:t>102.</w:t>
        <w:br/>
        <w:t>тауынан Маруа тауына жеті барып, жеті келеді, содан соң</w:t>
        <w:br/>
        <w:t>Минаға барып, бір тас діңгекке жеті тас лақтырады.</w:t>
        <w:br/>
        <w:t>Христиан дінінде де “Христос жетінші күні аспанға</w:t>
        <w:br/>
        <w:t>үшып барып жетінші күні қайта дүниеге келеді (туады)”</w:t>
        <w:br/>
        <w:t>деген уағыз бар. Үнді мәдениетінде де “жеті” киелі сипат</w:t>
        <w:br/>
        <w:t>алған сандар қатарына жатады. “Жеті жан”, “жеті мүше”</w:t>
        <w:br/>
        <w:t>үғымын көне үнділер таратқан (адамның жеті жерінде</w:t>
        <w:br/>
        <w:t>жаны болады деу). Будда дінінің ертедегі әдебиет</w:t>
        <w:br/>
        <w:t>нұсқаларында “жетіге” байланысты құбылыстар кеп</w:t>
        <w:br/>
        <w:t>кезігуде. Бұл туралы француз ғалымы Леви Брюлер</w:t>
        <w:br/>
        <w:t>“Алғашқы адамдардың ойлауы” деген еңбегінде былай</w:t>
        <w:br/>
        <w:t>дейді: “Біз сонау ертедегі үнді мәдениетінің қиял-ғажайып</w:t>
        <w:br/>
        <w:t>ертегілерінен жеті ана, жеті мухит, жеті рихи, жеті адитя,</w:t>
        <w:br/>
        <w:t>жетіданава, күннің жеті мініс аты - осы бір сырлы санның</w:t>
        <w:br/>
        <w:t>басқа да бірқыдыру коспаларын жолықтырдық” |6|. Парсы</w:t>
        <w:br/>
        <w:t>мәдениетінен түркі халықтары қабылдаған “жетілік-апта”</w:t>
        <w:br/>
        <w:t>деген календарьлық үғым ертеден бері жалғасып келеді.</w:t>
        <w:br/>
        <w:t>Шындығында жеті күнді бір апта деп белгілеуді</w:t>
        <w:br/>
        <w:t>вавилондықтар тапқан. Жұлдызшы-астрономдар бір</w:t>
        <w:br/>
        <w:t>аптадағы жеті күннің әр күнін сол кезде киелі санап, жеті</w:t>
        <w:br/>
        <w:t>аспан шырағының (Күн, Ай, Меркурий, Шолпан, Марс,</w:t>
        <w:br/>
        <w:t>Юпитер, Сатурн) санына сәйкес етіп, апта күндерін</w:t>
        <w:br/>
        <w:t>белгілеген және “аптадағы әрбір күнді аспан тәңірлері</w:t>
        <w:br/>
        <w:t>басқарады” деген ұғым қалыптастырған. Олардың осы сөзі</w:t>
        <w:br/>
        <w:t>дүние жүзіне тарап, жетілік апта календарьлық мәдениеті</w:t>
      </w:r>
    </w:p>
    <w:p>
      <w:r>
        <w:t>қалыптасқан. Жетілік апта мәдениеті, жалпы Шығыс</w:t>
        <w:br/>
        <w:t>халықтарының, олардың ішінде парсылардың әсерімен 11-</w:t>
        <w:br/>
        <w:t>12 ғасырларда Орта Азия мен Қазакстан жерлерінде де</w:t>
        <w:br/>
        <w:t>тараған. Парсылардың дүниетанымында әлемде жеті аспан</w:t>
        <w:br/>
        <w:t>шырағы, жеті теңіз, жердің жеті қабаты, жеті қабат аспан</w:t>
        <w:br/>
        <w:t>әлемі бар делінеді.</w:t>
        <w:br/>
        <w:t>Қытай мәдениетінде де “жеті” саны - киелі сан.</w:t>
        <w:br/>
        <w:t>Мәселен, қытайлар - адамдар қайтыс боғаннан соң 7-ші,</w:t>
        <w:br/>
        <w:t>21-ші күні, 49-күндері оған арналған аза білдіру салтын</w:t>
        <w:br/>
        <w:t>өткізеді. Бұл күндері олар”жетісі” , “үш жетісі”, “жеті</w:t>
        <w:br/>
        <w:t>жетісі” , “жеті айы” деп атап “аруақтар күндері” деп</w:t>
        <w:br/>
        <w:t>17</w:t>
        <w:br/>
        <w:t>құрметтеген, олар отқа табынған, ал бақсылар онгандармен</w:t>
        <w:br/>
        <w:t>қатар мұсылман періштелерін шақырып, Алланы</w:t>
        <w:br/>
        <w:t>дәріптеген. Міне, бұл сияқты қайшылықтар бір-біріне еш</w:t>
        <w:br/>
        <w:t>кедергілік жасамаған, ал қазақтар осылардың бәріне бірдей</w:t>
        <w:br/>
        <w:t>сене берген” (34).</w:t>
        <w:br/>
        <w:t>“Ислам” арабша - Аллаға берілу, мойын ұсыну деген</w:t>
        <w:br/>
        <w:t>мәнде, діни сенімнің негізі - оның “бес парызын”</w:t>
        <w:br/>
        <w:t>мойындау. Атап айтқанда, Алладан баска Кұдай жоқ, бәрін</w:t>
        <w:br/>
        <w:t>тек Алла біледі. Мұхаммед пайғамбар Алланың елшісі, ол</w:t>
        <w:br/>
        <w:t>да біреу деп сенумен бірге мұсылмандардың намаз оқу,</w:t>
        <w:br/>
        <w:t>ораза ұстау, қажыға баруы тиіс. Бұдан басқа қиямет</w:t>
        <w:br/>
        <w:t>қайымға, ұжмақ пен тозаққа сену, құрбандық шалу, т.б.</w:t>
        <w:br/>
        <w:t>шарттарды орындауы керек. Бірақ алғашқыда қазақтың</w:t>
        <w:br/>
        <w:t>байырғы нанымдары исламмен араласып: “жасаған-алла”,</w:t>
        <w:br/>
        <w:t>“алла-тәңір”, “құдай-аруақ” атаулары қосарланып</w:t>
        <w:br/>
        <w:t>қолданылған. Кейін келе қазақтың байырғы мифтік</w:t>
        <w:br/>
        <w:t>кейіпкерлері - “жаратқан”, “жасаған”, “қыдыр”, “көк</w:t>
        <w:br/>
        <w:t>тәңірі”, “ұмай”, “жер иесі”, “тау иесі”, “от анасы”, “су</w:t>
        <w:br/>
        <w:t>анасы”, “Орман баба”, “Дихан баба”, “Зеңгі баба”,</w:t>
        <w:br/>
        <w:t>“Шопан ата”, “Жылқышы ата”, “Ойсыл қаралардың”</w:t>
        <w:br/>
        <w:t>кейбірі исламға үйлесіп кетіп, кейбірі сұрыпталған |35).</w:t>
        <w:br/>
        <w:t>Ш.Уәлиханов былай дейді: “Мұсылман діні молдасы жоқ,</w:t>
        <w:br/>
        <w:t>сауатсыз халық арасында орын тебе алмады. Сөйтіп, ол</w:t>
        <w:br/>
        <w:t>бұрынғы шаман дінінің ұғымдарымен астарланған әлсіз</w:t>
        <w:br/>
        <w:t>құрғақ сөз болып қала берді. Сондықтан да атаулармен</w:t>
        <w:br/>
        <w:t>сөздер ғана өзгеріп, оның мәні өзгермей қалып отырды.</w:t>
        <w:br/>
        <w:t>Онгонды - аруақ, көк тәңірісін - Алла немесе Құдай,</w:t>
        <w:br/>
        <w:t>жер рухын - шайтан, пері-диюды - жын деп атайтын</w:t>
        <w:br/>
        <w:t>болды. Ал идеясы шаман дінінің идеясы болып кала берді.</w:t>
        <w:br/>
        <w:t>Бірақ солай бола тұрса да Мұхаммедтің “Кұдай - біреу”</w:t>
        <w:br/>
        <w:t>ұғымымен байланысты шаман дінінің негізі шайқала</w:t>
        <w:br/>
        <w:t>бастады. Көк тәңірі Алла идеясына қосылып кетті. Ал</w:t>
        <w:br/>
        <w:t>еңді кереметі бар делініп жүрген екінші дәрежелі тәңірлер,</w:t>
        <w:br/>
        <w:t>әсіресе, суреттері барлары, мәселен, жер құдайының бұты</w:t>
        <w:br/>
        <w:t>Дзаягачи мүлде ұмытылып кетті. Өйткені ислам дінін</w:t>
        <w:br/>
        <w:t>енгізерде мұсылмандар бұл бұттарды барынша жек кәріп,</w:t>
        <w:br/>
        <w:t>қудалады. Оның есесіне жанды деп кейіптелмейтін күн,</w:t>
        <w:br/>
        <w:t>ай, жұлдыздар осы кезге дейін кадірленді. Ал халық</w:t>
        <w:br/>
        <w:t>арасында оларды құрметтеп сиыну ғұрпы әлі де болса</w:t>
        <w:br/>
        <w:t>106</w:t>
      </w:r>
    </w:p>
    <w:p>
      <w:r>
        <w:t>Сонымен қатар бұл сөздер бір тілдің екінші тілмен</w:t>
        <w:br/>
        <w:t>байланысын, біріне-бірі әсер етіп, өзара ұласып</w:t>
        <w:br/>
        <w:t>жатқандығын да аңғартады |1|, - дейді. Бұл сандар туралы</w:t>
        <w:br/>
        <w:t>киелік ұғым халқымызда ғана емес, бүкіл түркі тектес</w:t>
        <w:br/>
        <w:t>халықтар, одан ары Алтай текті моңғол, маньчжур</w:t>
        <w:br/>
        <w:t>халықтарында да кездеседі. Олардың да тілінде, салт-</w:t>
        <w:br/>
        <w:t>дәстүрлерінде кеңінен орын тапқан. Қолданысы жағында</w:t>
        <w:br/>
        <w:t>аздап айырмашылықтар сақталғанымен, түп негізін, өзегін</w:t>
        <w:br/>
        <w:t>қуып келгенде бір тектен тарайтын халықтардың ортақ</w:t>
        <w:br/>
        <w:t>мәдениетінен тарайтындығын байқауға болады. Әрине,</w:t>
        <w:br/>
        <w:t>мүлдем ұқсап кетпесе де “жеті”, “тоғызға” байланысты</w:t>
        <w:br/>
        <w:t>танымдық жақтағы ұқсастық қытай, араб, жапон, үнді</w:t>
        <w:br/>
        <w:t>сияқты шығыс халықтары мәдениетінде де кездеседі. Осы</w:t>
        <w:br/>
        <w:t>халықтарда да бұл сандар ерекше киелі сан болып</w:t>
        <w:br/>
        <w:t>есептелінеді. Бізше бұл ортақтықтың кейбірі, тарихтағы</w:t>
        <w:br/>
        <w:t>көршілік қарым-қатынастар, барыс-келістер барысында</w:t>
        <w:br/>
        <w:t>пайда болған мәдени тұрғыдағы ауыс-түйістен туындаса,</w:t>
        <w:br/>
        <w:t>кейбірі кездейсоқтық, яғни ортақ дүниені әркім өзінше</w:t>
        <w:br/>
        <w:t>десе де бірдей танығандықтан пайда болған деуге болады.</w:t>
        <w:br/>
        <w:t>Жалпы сандарға белгілі қасиет беру, оны киелі санау</w:t>
        <w:br/>
        <w:t>дәстүрі көптеген халықтарда тым арыдан келе жатқан</w:t>
        <w:br/>
        <w:t>құбылыс саналады.</w:t>
        <w:br/>
        <w:t>Ежелгі Грецияның әйгілі философы, математик</w:t>
        <w:br/>
        <w:t>Пифагор (6.э.д. 580-500 жылдар шамасы) кезінде</w:t>
        <w:br/>
        <w:t>математика мен философияны жетік меңгеріп, өзіндік</w:t>
        <w:br/>
        <w:t>мектебін қалыптастырған ғалым. Ол ғылымда кейбір қате</w:t>
        <w:br/>
        <w:t>тұжырымдар тудырғанымен, ол тапқан ондаған геометрия</w:t>
        <w:br/>
        <w:t>мен арифметикалық математика ғылымында қазірге дейін</w:t>
        <w:br/>
        <w:t>өз күшін жойған жоқ.</w:t>
        <w:br/>
        <w:t>Математикалық заңдылықтар мен философиялық</w:t>
        <w:br/>
        <w:t>қағидалардың арасында тығыз байланыстар болатындығы</w:t>
        <w:br/>
        <w:t>шындық, Пифагор осы байланыстарға қарап “сан - бүкіл</w:t>
        <w:br/>
        <w:t>дүниенің негізі” деген қорытындыға дейін келген. Әуелде</w:t>
        <w:br/>
        <w:t>“музыкадағы гармонияны сан билейді” десе, кейінгі кезде</w:t>
        <w:br/>
        <w:t>“дүниедегі гармонияның, яғни үйлесімділіктің бәрін сан</w:t>
        <w:br/>
        <w:t>билейді, дүниенің құрылысы мен құбылысын, даму</w:t>
        <w:br/>
        <w:t>ШП</w:t>
        <w:br/>
        <w:t>үғымдар мен нанымдарға байланысты тілімізде: ұжмаққа</w:t>
        <w:br/>
        <w:t>“кіру (қызыққа, бақытка бату), ұжмақ төріндей (вте жайлы</w:t>
        <w:br/>
        <w:t>орын), қыл көпір (қиыншылық), қылдан тайды (кате басты,</w:t>
        <w:br/>
        <w:t>құлады), тозақ оты (жамандық), тозақтан құтқарды</w:t>
        <w:br/>
        <w:t>(азап, қиыншылықтан құтқарды), т.б. тұрақты тіркестер</w:t>
        <w:br/>
        <w:t>қалыптасқан. Бұдан басқа “алла”, “құдай” ұғымдарына</w:t>
        <w:br/>
        <w:t>байланысты қалыптасқан тұрақты тіркестер де біршама.</w:t>
        <w:br/>
        <w:t>Ислам дініндегі құрбандық шалудың алғашқы шығу</w:t>
        <w:br/>
        <w:t>мәні мен түркі халықтарындағы дәстүрлі “ақсарбас шалу”</w:t>
        <w:br/>
        <w:t>мазмұндас ғұрыптар саналады. Ертедегі сақтар “күн</w:t>
        <w:br/>
        <w:t>тәңіріне” арнап жылқы құрбандық шалса, көне түркілер</w:t>
        <w:br/>
        <w:t>аспандағы “көк тәңірге” , бертінгі қазақтар “ата-бабалар</w:t>
        <w:br/>
        <w:t>аруағына” атап құрбандық шалған (ас берген). Қазақ</w:t>
        <w:br/>
        <w:t>халқының ауылдық жерлерде құрбандық шалу дәстүрін</w:t>
        <w:br/>
        <w:t>қазірге дейін сақтап жалғастырылуының себебі де дәстүрлі</w:t>
        <w:br/>
        <w:t>салттың ислам дінімен үндесіп кетуінен болса керек.</w:t>
        <w:br/>
        <w:t>Сілтемелер</w:t>
        <w:br/>
        <w:t>1. Қазақ энииклопедиясы, 1973, 481-483-66.</w:t>
      </w:r>
    </w:p>
    <w:p>
      <w:r>
        <w:t>2. Қазақ ССР тарихы, Іт., 1957, 202-6.</w:t>
        <w:br/>
        <w:t>3. Инан. Шаманизм. Анкара. 1954, 43-66.</w:t>
        <w:br/>
        <w:t>4. Мыңжани Н. Ислам дінінің қазақ халқына таралуы//</w:t>
        <w:br/>
        <w:t>Шынжаң қроғамдық ғылым. 1990. М9 1, 1990, 35-6.</w:t>
        <w:br/>
        <w:t>5. Мыңжани Н. Қазақтың қысқаша тарихы. 1987, 6446.</w:t>
        <w:br/>
        <w:t>6. Бартольд В.В. Жетісу тарихының очерктері//</w:t>
        <w:br/>
        <w:t>Шынжаң қоғамдық ғылымдары, 1984. 76 7, 8 (ұйғыр</w:t>
        <w:br/>
        <w:t>тілінде). 1984, 97,8.</w:t>
        <w:br/>
        <w:t>7. Жанболатов. 1993, 72-76-66.</w:t>
        <w:br/>
        <w:t>8. Субихай. Қазақ мәдениетінің тарихы. 1989, 158 6.</w:t>
        <w:br/>
        <w:t>9. Сонда, 1989, 189-6.</w:t>
        <w:br/>
        <w:t>10. Сонда, 1989, 189-6.</w:t>
        <w:br/>
        <w:t>1. Мыңжани Н. Қазақтың қысқаша тарихы. 1994, 342-6.</w:t>
        <w:br/>
        <w:t>12. Байпаков К., Нұржанов А. Ұлы Жібек жолы және</w:t>
        <w:br/>
        <w:t>Орталық Қазақстан. Алматы, 1992, 30-б.</w:t>
        <w:br/>
        <w:t>13. Қазақ энциклопедиясы, 1973, 481, 483-6.</w:t>
        <w:br/>
        <w:t>14. Марғұлан А. Древняя культура центральнога</w:t>
        <w:br/>
        <w:t>Казахстана. Алма-Ата, 1966, 294-б.</w:t>
        <w:br/>
        <w:t>108</w:t>
        <w:br/>
        <w:t>тыс мәдениет, әдебиет, әділет, бақыт, дүние, табиғат,</w:t>
        <w:br/>
        <w:t>ғылым, кітап, дәстүр, қағида, т.б. Ислам әлеміне тән</w:t>
        <w:br/>
        <w:t>көптеген сөздер мен ұғымдар кірді. Ислам дінінің қазақ</w:t>
        <w:br/>
        <w:t>даласына еніп, тез арада жайылуына мынадай себептер</w:t>
        <w:br/>
        <w:t>деуге болды. Орта Азия мен Қазақстан территориясында</w:t>
        <w:br/>
        <w:t>тұратын ру-тайпалар бұрыннан келе жагкан және кейіннен</w:t>
        <w:br/>
        <w:t>кірген тәңірі, зороастризм, шаман, будда, христиан, т.б.</w:t>
        <w:br/>
        <w:t>мәжаусилік діндер сол кезде пайда болып, қалыптаса</w:t>
        <w:br/>
        <w:t>бастаған қоғамдық қарым-қатынастардың мұқтажын,</w:t>
        <w:br/>
        <w:t>талап-тілектерін қанағаттандыра алмады. Ал ислам діні</w:t>
        <w:br/>
        <w:t>болса, жергілікті болып қалған сол аталған діндерді</w:t>
        <w:br/>
        <w:t>жатсынбай араласып, олардың ең жақсы жақтарының өз</w:t>
        <w:br/>
        <w:t>ортасында қолданылуына мүмкіндік берді. Шоқан</w:t>
        <w:br/>
        <w:t>Уәлиханов: “Қазақтар туралы барлық зерттеушілердің</w:t>
        <w:br/>
        <w:t>айтуынша да, барлық географиялық нұсқаларда да қазақтар</w:t>
        <w:br/>
        <w:t>мұсылмандар, бірақ шамандық ырым, сенімді де ұстайды.</w:t>
        <w:br/>
        <w:t>Олар мұсылман Дініне табынумен қоса шамандық</w:t>
        <w:br/>
        <w:t>нанымдарға да иланады”. Қазақтардың “екі дінге бірдей</w:t>
        <w:br/>
        <w:t>табынуы осы күнге дейін келіп жалғасты” |32| деп жазады</w:t>
        <w:br/>
        <w:t>. Демек, халқымыз сенген соңғы дін - ислам дінінің</w:t>
        <w:br/>
        <w:t>көшпелі қазақ халқына таралу жағдайы Орта Азияның</w:t>
        <w:br/>
        <w:t>отырықшы қала қыстақтарындағы жағдайдан әлдеқайда</w:t>
        <w:br/>
        <w:t>өзгеше түс алды. Ислам діні көшпелі қазақ қауымы</w:t>
        <w:br/>
        <w:t>арасында “ескіні жойып, жаңаны орнату” жолы арқылы</w:t>
        <w:br/>
        <w:t>емес, ескі мен жаңаны өзара үйлестіріп, жаңғырту жолымен</w:t>
        <w:br/>
        <w:t>жүрді. Ислам діні көшпелі қазақ коғамының жағдайына</w:t>
        <w:br/>
        <w:t>жанаса бейімделіп, олардың бұрынғы шамандық</w:t>
      </w:r>
    </w:p>
    <w:p>
      <w:r>
        <w:t>нанымдарымен араласып кетті. Қарапайым қазақ</w:t>
        <w:br/>
        <w:t>шаруалары өздері тұтынып отырған діннің сан алуан салт-</w:t>
        <w:br/>
        <w:t>саналарының қайсысы исламнан, қайсысы шамандықтан</w:t>
        <w:br/>
        <w:t>келгенін айыра алмады. Әйтеуір, осылардың бәріне бірдей</w:t>
        <w:br/>
        <w:t>сеніп, өздерін “Хақ мұсылман” санады |33). Шоқан өзінің</w:t>
        <w:br/>
        <w:t>зерттемесінде бұл жайтты былай баяндайды: “...Шаман</w:t>
        <w:br/>
        <w:t>діні қазақтарда мұсылман нанымдарымен араласып кеткен.</w:t>
        <w:br/>
        <w:t>Сейтін әбден араласып алып, мұсылман діні деп аталатын</w:t>
        <w:br/>
        <w:t>бір дің болып шыққан. Бұл діндегілер Мұхаммедті білмей-</w:t>
        <w:br/>
        <w:t>ақ Аллаға сенген. Сонымен катар онгондарға сиынып,</w:t>
        <w:br/>
        <w:t>мұсылман әулиелерінің моласының басына апарып, мал</w:t>
        <w:br/>
        <w:t>соятын болған. Бақсыға сеніп, Мұхаммед қожаларын</w:t>
        <w:br/>
        <w:t>105</w:t>
        <w:br/>
        <w:t>жұлдыз жердегі адамдардың жаны. Аспаннан бір жұлдыз</w:t>
        <w:br/>
        <w:t>ағып түссе, жерде бір адам өледі деген түсінік бар.</w:t>
        <w:br/>
        <w:t>Қазақтарда құдайдың саны жеті емес, тек “бір тәңірі”</w:t>
        <w:br/>
        <w:t>ғана. “Тәңірі” деп ең баста тек Күнді ғана атаса, кейін</w:t>
        <w:br/>
        <w:t>келе тәңір ұғымы дерексізденіп, көктегі “жасаған”</w:t>
        <w:br/>
        <w:t>ұғымына айналған. Бертінге дейін басқа діндердің</w:t>
        <w:br/>
        <w:t>құдайларымен “көк тәңірді” қатар атап келгені белгілі.</w:t>
        <w:br/>
        <w:t>Сондықтан көктегі әрбір жұлдыз (тек жеті жұлдыз ғана</w:t>
        <w:br/>
        <w:t>емес) жердегі әрбір адамның жаны дейтін ұғым “көк</w:t>
        <w:br/>
        <w:t>тәңірі” болған Күннің астында, өзін күннен тудым” деп</w:t>
        <w:br/>
        <w:t>есептейтін ертедегі ғұндар мен түркілердің өз тумасы болуы</w:t>
        <w:br/>
        <w:t>әбден мүмкін. Күн туғанда көшпелілер үшін тіршілік</w:t>
        <w:br/>
        <w:t>басталады. Қүн батканда олар да үйқыға кетеді, яғни өледі.</w:t>
        <w:br/>
        <w:t>Олардың жаны аспандағы өлген Күн Айдың маңайына</w:t>
        <w:br/>
        <w:t>сансыздаған жұлдыздар түрінде топтасады. Жұлдызы</w:t>
        <w:br/>
        <w:t>қанша жарық болса жазы Да сондай үзақ, мал-басы аман</w:t>
        <w:br/>
        <w:t>болады. Тілімізде “жұлдызы жарқын” деген сөз бен “жаны</w:t>
        <w:br/>
        <w:t>жарқын” деген сөздер мәндес сөздер. “Жаны жарқын”</w:t>
        <w:br/>
        <w:t>сөзі “жұлдызы жарқын” деген сөзден келген.</w:t>
        <w:br/>
        <w:t>Тарихта үнді, парсы, ислам, қытай, т.б. мәдениеттерінің</w:t>
        <w:br/>
        <w:t>түркі халықтарының мәдениетіне әр түрлі жолмен</w:t>
        <w:br/>
        <w:t>ілгерінді-кейінді ықпал етіп келгені шындық. Бірақ мұның</w:t>
        <w:br/>
        <w:t>бәрі түркі халықтары, оның ішінде қазақ халқының</w:t>
        <w:br/>
        <w:t>санасында “жеті” санына қатысты киелі ұғымның</w:t>
        <w:br/>
        <w:t>қалыптасуына ең негізгі себеп болды деуге болмайды.</w:t>
        <w:br/>
        <w:t>Бұл дәстүр, біздің ойымызша, тым арыдан келе жатқан</w:t>
        <w:br/>
        <w:t>көне түркі мәдениетінің өзіне байланысты. Ал жеті туралы</w:t>
        <w:br/>
        <w:t>басқа халықтардың мәдениеті халқымыз ұғымындағы</w:t>
        <w:br/>
        <w:t>“жетіні” тіпті киеліндіре түскен деуге келеді. Жазба</w:t>
        <w:br/>
        <w:t>деректер мен ауызекі тілде сақталған мағлұматтар, міне</w:t>
        <w:br/>
        <w:t>осыны дәлелдейді. Қытайдың “Сүй патшалығы</w:t>
        <w:br/>
        <w:t>тарихында” ертедегі түріктердің жерлеу дәстүріне</w:t>
        <w:br/>
        <w:t>байланысты мынадай мағлұматтарды кездестіреміз:</w:t>
        <w:br/>
        <w:t>“Түріктер жерлеу салтына қатты мән береді. Олардың</w:t>
        <w:br/>
        <w:t>жерлеу салты үш сатыға бөлінеді: алдымен мәйітті киіз</w:t>
        <w:br/>
        <w:t>үйге қояды, өлген адамның туыс-туғандары қой (асы</w:t>
        <w:br/>
        <w:t>120</w:t>
        <w:br/>
        <w:t>тіршілігіне қажетті жеті түрлі асыл заты болуы керек деп</w:t>
        <w:br/>
        <w:t>түсіндіреді. Олар: жүйрік ат, қыран бүркіт, құмай тазы,</w:t>
        <w:br/>
        <w:t>берен (кейде қара тұра) мылтық, қанды ауыз қақпан,</w:t>
      </w:r>
    </w:p>
    <w:p>
      <w:r>
        <w:t>майланған ау-жылым, өткір кездік. Бірақ “жеті қазына”</w:t>
        <w:br/>
        <w:t>ұғымы осымен шектелмейді. Оны халық: ер жігіттің</w:t>
        <w:br/>
        <w:t>атта -- қаны, қыранда - қуаты, тазыда - берік сенімі,</w:t>
        <w:br/>
        <w:t>мылтықта - оты, қақпанда - серті, ау-жылымда - әдіс-</w:t>
        <w:br/>
        <w:t>айласы, кездікте - сұсы болады деп тарқатады |41.</w:t>
        <w:br/>
        <w:t>Халқымыз “жұт жеті ағайынды” дей келіп оларға:</w:t>
        <w:br/>
        <w:t>құрғақшылық, мал жұтау, өрт, сел, зілзала (жер сілкіну),</w:t>
        <w:br/>
        <w:t>оба, соғысты жатқызады. “Жеті ғалам”: күн шығыс, күн</w:t>
        <w:br/>
        <w:t>батыс, түстік, аспан - жоғары ғалам, жер үсті - орта</w:t>
        <w:br/>
        <w:t>ғалам, жер асты - төменгі ғалам. “Жеті қат жер”: тұңғиық,</w:t>
        <w:br/>
        <w:t>жылан, су, қосбалық, қара тас, көк өгіз, жер. “Жеті шіріп</w:t>
        <w:br/>
        <w:t>(әулие)”: Мекке шәріп, Мәдине шәріп, Бұқар шәріп,</w:t>
        <w:br/>
        <w:t>Шам шәріп, Қатым шәріп, Құдас (Мысыр) шәріп, Нәлем</w:t>
        <w:br/>
        <w:t>(Құран) шәріп. “Жеті жоқ”: жерде өлшеуіш жоқ, аспанда</w:t>
        <w:br/>
        <w:t>тіреуіш жоқ, таста тамыр жоқ, тасбақада талақ жок, Аллада</w:t>
        <w:br/>
        <w:t>бауыр жоқ, құста сүт жоқ, жылқыда өт жоқ. “Жеті</w:t>
        <w:br/>
        <w:t>жетім”: тыңдамаған жыр жетім, басшысыз қалған ел</w:t>
        <w:br/>
        <w:t>жетім, аққу-қазсыз көл жетім, жерінен айырылған ер</w:t>
        <w:br/>
        <w:t>жетім, замандасы қалмаған бәрінен де сол жетім. “Су</w:t>
        <w:br/>
        <w:t>жеті аунаса арам болмайды” деген наным-сенімдер тағы</w:t>
        <w:br/>
        <w:t>бар. Әз Тәуке тұсында халқымыздың заңы “Жеті жарғы”</w:t>
        <w:br/>
        <w:t>атанған. Халық ішінде ресми заңдастырылмаған заң болса</w:t>
        <w:br/>
        <w:t>да, елдің жол-жосындарына айналып кеткен салттар</w:t>
        <w:br/>
        <w:t>қанша. Мәселен, “Жеті атасын білмеген жетесіз”, “Жеті</w:t>
        <w:br/>
        <w:t>атасын білмеген жетімдіктің белгісі” деп, балаға жеті</w:t>
        <w:br/>
        <w:t>атасын жаттаттыру, “жеті атадан аспай үйленбеу керек,</w:t>
        <w:br/>
        <w:t>соның өзінде де аралықты жеті өзен бөліп тұратын</w:t>
        <w:br/>
        <w:t>болсын” деген талаптар бар.</w:t>
        <w:br/>
        <w:t>Халық емшілері кейде ауру адамға жеті түрлі заттан</w:t>
        <w:br/>
        <w:t>дәрі жасап, емдеген. Олар кейбір дәріні жеті рет кайнатып</w:t>
        <w:br/>
        <w:t>немесе жеті күн шылап қойып барып ішкенде ауруға</w:t>
        <w:br/>
        <w:t>шипа болады деп, түсіндіреді. Бұлардан басқа: садақаны</w:t>
        <w:br/>
        <w:t>жеті тиын етіп беру, аруақтарды еске алғанда жеті шелпек</w:t>
        <w:br/>
        <w:t>5</w:t>
        <w:br/>
        <w:t>дәстүрлерімізден, жөн-жосындарынан емшілік, т.б. тыныс-</w:t>
        <w:br/>
        <w:t>тіршілігінің әр қырларынан көруге болады. “Жеті”</w:t>
        <w:br/>
        <w:t>санының ғасырлардан сақталып келе жатқан ерекше бір</w:t>
        <w:br/>
        <w:t>қасиеті - оның киелілік мағынасы. Мәселен, ауыз</w:t>
        <w:br/>
        <w:t>әдебиетімізде: жеті басты дәу, жеті басты айдаһар, жеті</w:t>
        <w:br/>
        <w:t>басты жылан, жеті басты жалмауыз, жеті сарай, жеті</w:t>
        <w:br/>
        <w:t>қабат аспан үсті, жеті қабат жер асты, жеті қабат</w:t>
        <w:br/>
        <w:t>темір үй, жеті ағайынды жігіт, жеті ұл, жеті қыз, жеті</w:t>
        <w:br/>
        <w:t>күн, жеті түн, т.б. осы сияқты “жеті -мен” байланысты</w:t>
        <w:br/>
        <w:t>болып келетін түрлі мифологиялық кейіпкерлер, ғажайып</w:t>
        <w:br/>
        <w:t>мекен-жайлар, мезгіл өлшемдері және ұқсас ұғымдар мен</w:t>
        <w:br/>
        <w:t>құбылыстар молынан кездеседі.</w:t>
        <w:br/>
        <w:t>Адамның дүниеге “келуі” мен “кетуіне” байланысты</w:t>
        <w:br/>
        <w:t>халқымыз көптеген салттар мен ырымдарды</w:t>
        <w:br/>
        <w:t>қалыптастырғаны белгілі. Байқасақ, осылардың көбі “жеті”</w:t>
        <w:br/>
        <w:t>санының киелі мағынасына қатысты болып келеді екен.</w:t>
        <w:br/>
        <w:t>Мұндай салттар ислам дінінде жоқ. Бала дүниеге келіп,</w:t>
        <w:br/>
        <w:t>жеті күннен кейін ат қояды. Бесікке бөлеп, ырымдап бесік</w:t>
        <w:br/>
        <w:t>той істейді, баланы бесікке бөлеген соң, оның ішіне жеті</w:t>
        <w:br/>
        <w:t>түрлі зат қояды, “сәби келешекте өз ұлымыз болсын” деп,</w:t>
        <w:br/>
        <w:t>көрпе, жабу, тон, шапан, “тез, әрі мықты болып өссін”</w:t>
        <w:br/>
        <w:t>деп жүген, “батыр, ер болсын” деп кебенек пен қамшы</w:t>
        <w:br/>
        <w:t>коятын болған. Әрине, “Әр елдің салты басқа, иттері қара</w:t>
      </w:r>
    </w:p>
    <w:p>
      <w:r>
        <w:t>қасқа” дегендей, дәстүрі ұқсас болса да, бесікке коятын</w:t>
        <w:br/>
        <w:t>заттардың бірдей болмауы әбден мүмкін. Бірақ қалай болған</w:t>
        <w:br/>
        <w:t>жағдайда да қоятын заттың саны жетеу болуы міндетті.</w:t>
        <w:br/>
        <w:t>Мұнан басқа бесіктің арқалық ағашын жеті жерінен отпен</w:t>
        <w:br/>
        <w:t>қарып кою (отпен аластағандық болар - Қ.Е.) салты бар.</w:t>
        <w:br/>
        <w:t>Адам қайтыс болғанда, сүйектің аяқ жағына оны шығарғанға</w:t>
        <w:br/>
        <w:t>дейін жеті шам (шырақ) жағып қояды, жеті күн өткен соң</w:t>
        <w:br/>
        <w:t>жетісін береді. “Ерте заманда қазақтар сүйек қойылған үйдің</w:t>
        <w:br/>
        <w:t>босағасына ала жіппен жетектеп жеті немесе тоғыз жылқы,</w:t>
        <w:br/>
        <w:t>не басқа мал әкеліп, ырымын істеп болған соң, мола басына</w:t>
        <w:br/>
        <w:t>апарып құрбандыққа сойған...” |3).</w:t>
        <w:br/>
        <w:t>Халқымыздың ертедегі дүниетанымында да “жетінің”</w:t>
        <w:br/>
        <w:t>орны бөлек болған. Мәселен, ер жігіттің басына, өмір</w:t>
        <w:br/>
        <w:t>114</w:t>
        <w:br/>
        <w:t>бар. Шаман дінінің көшпелі тұрмыс қалпымен тығыз</w:t>
        <w:br/>
        <w:t>байланысқан әдет-ғұрыптар ұғымдары, аңыздары казақтар</w:t>
        <w:br/>
        <w:t>арасында бүтіндей толық сақталып келді және бұл Орта</w:t>
        <w:br/>
        <w:t>Азияның ежелден келе жатқан мұраларын зерттеу үшін</w:t>
        <w:br/>
        <w:t>бай материал болып табылады” |361, - дейді.</w:t>
        <w:br/>
        <w:t>Ислам дінінің тілімізге, салт-дәстүрімізге ықпал етуі</w:t>
        <w:br/>
        <w:t>бүгінге дейін жалғасып келеді. Тілімізде жиі қолданылатын</w:t>
        <w:br/>
        <w:t>тұрақты тіркестер баршылық. Мысалы: құрбандығы болу,</w:t>
        <w:br/>
        <w:t>ұжмакқа кіру, ұжмақтың төріндей, қыл көпір, тозақ</w:t>
        <w:br/>
        <w:t>оты, тозақтан құтқарды, азан айту, періштенің құлағына</w:t>
        <w:br/>
        <w:t>шалсын, құдай қаласа, құдай сақтасын, құүдайдық құтты</w:t>
        <w:br/>
        <w:t>күні, құдай берсе, Алланың әмірі, Алла сақтасын, Алла</w:t>
        <w:br/>
        <w:t>жазса, Алла жар болса, Алла көрсетпесін, т.б.</w:t>
        <w:br/>
        <w:t>Тілімізде ислам дініне байланысты қалыптасқан</w:t>
        <w:br/>
        <w:t>тұрақты тіркестер біршама, соның бірі құрбандығы болу</w:t>
        <w:br/>
        <w:t>(құрбаны болу). Бұл сөз ислам дінінің құрбан айт</w:t>
        <w:br/>
        <w:t>мейрамымен байланысты болғанымен, оның тегі Мұхаммед</w:t>
        <w:br/>
        <w:t>пайғамбардың дүниеге келуінен көп бұрынғы ежелгі араб</w:t>
        <w:br/>
        <w:t>ру-тайпаларының “тәңірге” (аллаға емес) құлшылық ету</w:t>
        <w:br/>
        <w:t>ғұрпы ретінде пайда болған. Ол кезде арабтар мұндай</w:t>
        <w:br/>
        <w:t>кәделерді көбінде күзде, жаңа егін жинардың алдында,</w:t>
        <w:br/>
        <w:t>Меке қаласындағы Қағба төңірегінде құрбандық шалып,</w:t>
        <w:br/>
        <w:t>басқа да кәделер істеп, құдайлардан (ол кезде табынатын</w:t>
        <w:br/>
        <w:t>құдай көп болған) малдың төлін көбейтуді, астықтан және</w:t>
        <w:br/>
        <w:t>жемістен мол өнім беруді, т.б. тілеп сиынатын. Міне,</w:t>
        <w:br/>
        <w:t>осы әдеттер Мұхаммед пайғамбар ислам дінін, қасейтті</w:t>
        <w:br/>
        <w:t>Құранды жарыққа шығарғаннан кейін де сақталған. Бірақ</w:t>
        <w:br/>
        <w:t>оған жаңа исламдық түс берген. Мәселен, бұрын құрбан</w:t>
        <w:br/>
        <w:t>шалу Меке төңірегінде, Қағба басында ғана өткізілсе, кейін</w:t>
        <w:br/>
        <w:t>келе мұсылман қауымы өзі тұрған жерінде өткізе беруге</w:t>
        <w:br/>
        <w:t>болатын болды. Сонымен бірге құрбандық ұжмаққа кіру</w:t>
        <w:br/>
        <w:t>үшін шалынады. Әрі ұжмаққа тек өзі құрбандыққа шалған</w:t>
        <w:br/>
        <w:t>малды мініп, “қыл көпірден” өтіп баруға болады делінді.</w:t>
        <w:br/>
        <w:t>Мұсылман аңызы бойынша, “қыл көпір” (тозақтың үстінен</w:t>
        <w:br/>
        <w:t>салынған көпір) - әйел шашының талшығынан жіңішке,</w:t>
        <w:br/>
        <w:t>асты қылыш жүзінен өткір және жанып тұрған оттан ыстық</w:t>
        <w:br/>
        <w:t>жер. Кімде-кім құрбандық шалып, Аллаға құлшылық етіп,</w:t>
        <w:br/>
        <w:t>парызын өтемесе, мініп өтетін көлігі болмағандықтан, қыл</w:t>
        <w:br/>
        <w:t>көпірден өте алмай, тозаққа түсіп кетеді делінген. Осы</w:t>
        <w:br/>
        <w:t>107</w:t>
      </w:r>
    </w:p>
    <w:p>
      <w:r>
        <w:t>“тонаушы” (қарақшы) деуі еш қисынға келмейді. Онын</w:t>
        <w:br/>
        <w:t>үстіне халқымыз “Жеті қарақшы” жұлдызына көзсіздікпен</w:t>
        <w:br/>
        <w:t>табына салмаған, оны “жеті сақтаушы, күзетуші” ретінде</w:t>
        <w:br/>
        <w:t>қастерлеп, дәріптеп өткен. Өйткені ол кең байтақ Сахарада</w:t>
        <w:br/>
        <w:t>адасқанға құбылма (компос) болған. Ата-бабаларымыз оған</w:t>
        <w:br/>
        <w:t>қарап көшіп-қону, жайылым бағытын болжай білген. Ел</w:t>
        <w:br/>
        <w:t>жадында сақтаған “Жеті қарақшыны таныған жеті түнде</w:t>
        <w:br/>
        <w:t>адаспас” деген сөз осының айғағы болса керек. Халқымыз</w:t>
        <w:br/>
        <w:t>“Жеті қарақшы” - аспан сағаты деп те айтады. Себебі</w:t>
        <w:br/>
        <w:t>ата-бабаларымыз оған қарап түнгі уақыттарын</w:t>
        <w:br/>
        <w:t>мөлшерлеген, ауа райын болжаған. Көшпелі халық үшін,</w:t>
        <w:br/>
        <w:t>әрине, бұдан артық қасиетті аспан шырағы бола ма? Оның</w:t>
        <w:br/>
        <w:t>үстіне ертедегі адамадар аспан денелерінің белгілі бір</w:t>
        <w:br/>
        <w:t>сан мөлшерінде өзара ұйысып, топтасуында, тылсымдық</w:t>
        <w:br/>
        <w:t>касиет бар деп түсінген және оған сиынған, кұлірет тұтқан.</w:t>
        <w:br/>
        <w:t>Демек, қазақ халқының дүниетанымында да “жеті”</w:t>
        <w:br/>
        <w:t>санының киелі сипат алуы ертеде “Жеті қарақшы”</w:t>
        <w:br/>
        <w:t>жұлдызына оны киелі санауына тікелей қатысты деуге</w:t>
        <w:br/>
        <w:t>болады. Жоғарыда айтылған қатысты дәлелдер мен ой-</w:t>
        <w:br/>
        <w:t>пікірлер де осыны растайтын сияқты.</w:t>
        <w:br/>
        <w:t>4.2. “Тоғыз” саны</w:t>
        <w:br/>
        <w:t>Халқымыздың ұғымында тоғыз саны да өзінің сандық,</w:t>
        <w:br/>
        <w:t>реттік мәнімен қатар қасиетті сан болып есептелінеді. Бұл</w:t>
        <w:br/>
        <w:t>дәстүр сонау көне түркі, тіпті, одан да бұрын қалыптасқан.</w:t>
        <w:br/>
        <w:t>Тіліміздегі салт-дәстүр, дүниетанымдарда жиі кездесетін</w:t>
        <w:br/>
        <w:t>фактілер, көне жазба деректер мұны айқын дөлелдейді.</w:t>
        <w:br/>
        <w:t>Атап айтсақ, тоғыз саны да жеті санына ұқсас, көбінесе</w:t>
        <w:br/>
        <w:t>салыстырмалы түрдегі көптік, тұрақтылық, киелік мәнімен</w:t>
        <w:br/>
        <w:t>өзге сан есімдерден ерекшеленіп, рухани мәдениетіміздің</w:t>
        <w:br/>
        <w:t>әр қырынан көрініс тапқан. Мәселен, тілімізде тоғыз саны</w:t>
        <w:br/>
        <w:t>ұйтқы болып келетін тұрақты тіркестер, мақал-мәтелдер</w:t>
        <w:br/>
        <w:t>біршама: тоғыз жолдың торабы - көптеген жолдардың</w:t>
        <w:br/>
        <w:t>түйіскен, тоғысқан жері; тоғыз саққа жүгірту -</w:t>
        <w:br/>
        <w:t>сөзбұйдаға салу, әр түрлі айту, өтірік айту; тоғыз</w:t>
        <w:br/>
        <w:t>7</w:t>
        <w:br/>
        <w:t>“Көкбозатты” ұрлап мінбекші, бұлар күңдізгі кезде ұрлық</w:t>
        <w:br/>
        <w:t>Істеп, түнде сол қылмысын мойындаған, өлген соң жеті</w:t>
        <w:br/>
        <w:t>жұлдызға айналған” делінеді. Халық ішіндегі және бір</w:t>
        <w:br/>
        <w:t>аңызда былай деліненді: “Ертеде Қыран атты жігіт пен</w:t>
        <w:br/>
        <w:t>Үлпілдек атты қыз көңіл косып, жігіт қызды алып келе</w:t>
        <w:br/>
        <w:t>жатқанда жеті қарақшы қызды алып қашып, ешкім жете</w:t>
        <w:br/>
        <w:t>алмасын деп аспаннан орын тепкен екен. Содан “Жеті</w:t>
        <w:br/>
        <w:t>қарақшы” аталыпты-мыс”. Осы аңыздар туралы</w:t>
        <w:br/>
        <w:t>Ш.Уәлиханов: “Бұл ерте заманнан келе жатқан аңыз болуға</w:t>
        <w:br/>
        <w:t>тиіс, өйткені моңғолдар “Большая медведицаны” (“Жеті</w:t>
        <w:br/>
        <w:t>қарақшыны”) “жеті қария жұлдызы” деп атайды, олар</w:t>
        <w:br/>
        <w:t>осы жұлдыздардың құрметіне садақа ретінде қымыз, сүт,</w:t>
        <w:br/>
        <w:t>мал беретін болған. Н.Базылов “Жұлдыздарға арнап садақа</w:t>
        <w:br/>
        <w:t>беру, сыйыну туралы” қолжазбасында “Жеті қарақшы”</w:t>
        <w:br/>
        <w:t>жұлдызының маңыздылығы туралы қысқаша бір аңыз бар</w:t>
        <w:br/>
        <w:t>дейді, ол аңыздың қазақ ішіндегі аңызбен ұқсастығы жоқ</w:t>
        <w:br/>
        <w:t>па екен?” дейді. Біздің пайымдауымызша, онда ұқсастық</w:t>
        <w:br/>
        <w:t>бар: ертедегі түркі ру-тайпалары да Жеті қарақшы</w:t>
      </w:r>
    </w:p>
    <w:p>
      <w:r>
        <w:t>жұлдызына моңғолдар сияқты табынған. Оны киелі деп</w:t>
        <w:br/>
        <w:t>санаған. Тіліміздегі қарақшы сөзінің “ұры”, “тонаушы”</w:t>
        <w:br/>
        <w:t>мағыналарын анықтай түскен жөн. Ол сөз ертеде</w:t>
        <w:br/>
        <w:t>“тонаушы” емес “қарауыл”, “қараушы”, “күзетші”,</w:t>
        <w:br/>
        <w:t>“бақташы”мағынасында айтылған деп жобаласақ,</w:t>
        <w:br/>
        <w:t>жағарыдағы ой-пікірді айқындай түсетін сияқты.</w:t>
        <w:br/>
        <w:t>Халқымыз өреге жайып қойған құрт, ірімшікті қарға</w:t>
        <w:br/>
        <w:t>сияқты құстардың алып кетпеуінен қорғау үшін, жалған</w:t>
        <w:br/>
        <w:t>адам бейнесін жасап, өренің өзіне іліп қоятын болған да,</w:t>
        <w:br/>
        <w:t>мұны “қарақшы” деп атаған. Мұндай “қарақшыны” әдетте,</w:t>
        <w:br/>
        <w:t>қора маңына да малды ит-құстан қорғау үшін пайдаланады.</w:t>
        <w:br/>
        <w:t>Тілімізде “Сені күзетуге қойдық па?” дегенді “Сені</w:t>
        <w:br/>
        <w:t>қарақшылыққа қойдық па?” деп те айтады. Осыған</w:t>
        <w:br/>
        <w:t>қарағанда “Жеті қарақшы” сөзін “Жеті қараушы, жеті</w:t>
        <w:br/>
        <w:t>сақтаушы, жеті күзетші” деп түсіну керек. Әдетте, “Жеті</w:t>
        <w:br/>
        <w:t>қарақшы” жұлдызының “ұрылығы” туралы сөз тек аңыз</w:t>
        <w:br/>
        <w:t>ретінде ғана айтылады. Ата-бабаларымыз жұлдызды тәңір</w:t>
        <w:br/>
        <w:t>деп сиынып, оны киелі санап табынып келіп “ұры”,</w:t>
        <w:br/>
        <w:t>126</w:t>
        <w:br/>
        <w:t>әсіресе соның ішінде “жеті” санының ең алғашқы келіп</w:t>
        <w:br/>
        <w:t>шыққанын таза тілдік этимологиялық тұрғыдан анықтай</w:t>
        <w:br/>
        <w:t>түседі.</w:t>
        <w:br/>
        <w:t>Аспан денелерін (күн, ай, жұлдыз) тәңірі санау, оған</w:t>
        <w:br/>
        <w:t>табыну дәстүрі көптеген халықтарға тән өте ертеден</w:t>
        <w:br/>
        <w:t>қалыптасқан құбылыс. Қазақ ұлтын құруға атсалысқан</w:t>
        <w:br/>
        <w:t>ертедегі түркі ру-тайпалары да дәл сондай күйді бастан</w:t>
        <w:br/>
        <w:t>кешкендігін жазба деректер мен бізге ауызша жеткен</w:t>
        <w:br/>
        <w:t>мәліметтер анықтап отыр. Көктегі тәңірі деп күнге, айға,</w:t>
        <w:br/>
        <w:t>жұлдызға табыну, оны киелі санау дәстүрі сонау шумерлер</w:t>
        <w:br/>
        <w:t>мен сақтар, хұндар заманынан басталып (одан бәлкім</w:t>
        <w:br/>
        <w:t>бұрын да болар), бүгінге дейін өзге діни наным-</w:t>
        <w:br/>
        <w:t>сенімдермен бірге жалғасып келеді. Бірақ қайсы дәуірде</w:t>
        <w:br/>
        <w:t>де болсын “тәңірлік” дін (ұғым) басты орында, ал қалған</w:t>
        <w:br/>
        <w:t>діндердің ықпалы қосымша болған деуге болады. Аспан</w:t>
        <w:br/>
        <w:t>әлемінің кейбір құбылыстарын, онда тұрған жұлдыздардың</w:t>
        <w:br/>
        <w:t>қозғалуы, орны, саны, пішіні, т.б. ерекшеліктерін және</w:t>
        <w:br/>
        <w:t>осыған байланысты табиғаттың басқа да өзгерістерін</w:t>
        <w:br/>
        <w:t>дүниедегі кейбір халықтар (вавилон, грек) сияқты ертедегі</w:t>
        <w:br/>
        <w:t>түркі ру-тайпалары мен олардың арғы аталары да білуге</w:t>
        <w:br/>
        <w:t>тырысқан. Сонымен бірге ондай құбылыстар туралы</w:t>
        <w:br/>
        <w:t>өзіндік ұғымдар қалыптастырған. 11 ғасырдың туындысы</w:t>
        <w:br/>
        <w:t>М.Қашғаридің “Түркі тілдері сөздігінде” Бақырсоқым,</w:t>
        <w:br/>
        <w:t>Арантүз, Жетіген, Қарақұс секілді жұлдыздардың аттары</w:t>
        <w:br/>
        <w:t>кездеседі |12). Жеті қарақшы, Темірқазық, Есекқырған,</w:t>
        <w:br/>
        <w:t>Үркер, Тоқты, Торпақ, Таразы, Сарышаян, Егіздер,</w:t>
        <w:br/>
        <w:t>Арыстан, Мерген, Ешкімүйіз, Сыңар мүйіз, Жылан,</w:t>
        <w:br/>
        <w:t>Жылан бөктерген, Бүркіт, т.б. түркілік атаулар да ертеден</w:t>
        <w:br/>
        <w:t>бар. Өте ертеден қалған астрономиялық жазба мағлұматтар</w:t>
        <w:br/>
        <w:t>қазірше жоқтың қасы болғанымен, ауызша жеткен тіл</w:t>
        <w:br/>
        <w:t>фактілері де жеткілікті. Ата-бабаларымыз жұлдыз аттарын</w:t>
        <w:br/>
        <w:t>тегіннен тегін қоя салмаған. Оларға үңіле қарап бақсақ,</w:t>
        <w:br/>
        <w:t>әр жұлдыздың табиғаты мен ерекшеліктеріне талдау жасап,</w:t>
        <w:br/>
        <w:t>олар туралы өз ұғымын қалыптастырған. Мәселен, шәміш</w:t>
        <w:br/>
        <w:t>тәрізді жеті жарық жұлдызды гректер “Үлкен аю” деп</w:t>
        <w:br/>
        <w:t>атаса, ата-бабаларымыз “Жеті қарақшы” деп атаған. “Үлкен</w:t>
        <w:br/>
        <w:t>124</w:t>
      </w:r>
    </w:p>
    <w:p>
      <w:r>
        <w:t>дәуірлерде қытайларға мемлекетті тоғыз аймаққа бөліп</w:t>
        <w:br/>
        <w:t>басқару дәстүрлі болған, оны “Жифу” - тоғыздық басқару</w:t>
        <w:br/>
        <w:t>түзімі деп атаған. Сол сияқты патша әкімдерді де өз ішінен</w:t>
        <w:br/>
        <w:t>тоғыз дәрежеге бөліп, бұл дәстүрді “Жиу пин” “тоғыздық</w:t>
        <w:br/>
        <w:t>дәреже” деп атаған. Бұдан баска ежелгі қытайларда аспан</w:t>
        <w:br/>
        <w:t>тоғыз қабат, жер де тоғыз қабат болады деген ұғым болған.</w:t>
        <w:br/>
        <w:t>Демек, “тоғыз” саны жалпы шығыс халықтарында, оның</w:t>
        <w:br/>
        <w:t>ішінде қытайларда да тым арыдан келе жатқан ерекше</w:t>
        <w:br/>
        <w:t>дүниетанымдық “киелі” сан деуге болады.</w:t>
        <w:br/>
        <w:t>Түркі халықтарында болсын, басқа халықтарда болсын</w:t>
        <w:br/>
        <w:t>тоғыз саны неліктен жоғарыдағыдай мәндерде</w:t>
        <w:br/>
        <w:t>қолданылатын дүниетанымдық сан болады? Оның киелі</w:t>
        <w:br/>
        <w:t>мәні қалай қалыптасты? деген заңды сұрақ туады. Бүған</w:t>
        <w:br/>
        <w:t>көзірше мынадай екі түрлі жауап беруге болатын сияқты.</w:t>
        <w:br/>
        <w:t>Біріншіден, тілімізде “сегіз қиыр шар тарап” (күллі</w:t>
        <w:br/>
        <w:t>әлем, дүниенің әр бұрышы), “Сегіз қырлы, бір сырлы”</w:t>
        <w:br/>
        <w:t>(бәрі бойында бар, өнерлі) деген тұрақты тіркестер бар.</w:t>
        <w:br/>
        <w:t>Осы сөздің төркініне үңілсек, “тоғыздың” шешуін</w:t>
        <w:br/>
        <w:t>тапқандаймыз. Жоғарыда “қырық” саны туралы</w:t>
        <w:br/>
        <w:t>тоқталғанымызда күңге табынатын көне түркілердің,</w:t>
        <w:br/>
        <w:t>ғұндардың күн айналымына негізделіп, әлемді уақыт,</w:t>
        <w:br/>
        <w:t>кеңістік, бағыт тұрғысынан қарап, әлемнің төрт бұрышты</w:t>
        <w:br/>
        <w:t>көлбеу (горизонтальды) моделін жасағандығын айтып</w:t>
        <w:br/>
        <w:t>дәлелдеген болатынбыз. Сегіз шартарап, сегіз қыр бұрыш</w:t>
        <w:br/>
        <w:t>деген ұғымдар да әрине, осы негізде пайда болған, ертеден</w:t>
        <w:br/>
        <w:t>келе жатқан сол тектес дүниетанымдық нәрселер. Атап</w:t>
        <w:br/>
        <w:t>айтсақ, бұл белгілі бір орталықта, яғни аспан ортасында</w:t>
        <w:br/>
        <w:t>(орта кеңістікте) тұрып, күнге бетін бере, оның қозғалысына</w:t>
        <w:br/>
        <w:t>қарап күншығыс, оңтүстік шығыс, оңтүстік батыс, оңтүстік</w:t>
        <w:br/>
        <w:t>күнбатыс, батыс солтүстік, солтүстік шығыс, деген сегіз</w:t>
        <w:br/>
        <w:t>бағыттан келген. Жалпы сегіз бағыт қосылуынан әлемді</w:t>
        <w:br/>
        <w:t>тоғыз саныңа балау, тоғыз бөлектен құралған деп түсіну</w:t>
        <w:br/>
        <w:t>қалыптасқан. Сондықтан да тоғыз саны дүниетанымдық</w:t>
        <w:br/>
        <w:t>ерекше сан болып, киелі мән алған. Бұл айтқанымызды</w:t>
        <w:br/>
        <w:t>көне қытайдағы аспанды тоғызға бөліп қарау дәстүрі анықтай</w:t>
        <w:br/>
        <w:t>түседі. Мәселен, олар аспанды мынадай деп тоғызға бөліп</w:t>
        <w:br/>
        <w:t>135</w:t>
        <w:br/>
        <w:t>сарғайып, ағаш жапырақтары түскен кезде (күзде - Қ.Ғ.)</w:t>
        <w:br/>
        <w:t>көмеді” дейтін жерлеу дәстүрімен сәйкес келіп түр.</w:t>
        <w:br/>
        <w:t>Жоғарыдағы жазба деректердегілерді қорытындыласақ:</w:t>
        <w:br/>
        <w:t>түркілерде 6-8 ғасырлардың әзінде, тіпті одан да бұрын</w:t>
        <w:br/>
        <w:t>да “жеті” саны киелі қасиетімен сипат алып, оған қатысты</w:t>
        <w:br/>
        <w:t>салт-дәстүр қалыптастырып үлгерген.</w:t>
        <w:br/>
        <w:t>М.Томанов: “Түркі тілдеріндегі сан есім сөздер о баста</w:t>
        <w:br/>
        <w:t>ескі үнді, қытай тілдерінен ауысқан” дейтін жорамал айқын</w:t>
        <w:br/>
        <w:t>тілдік зерттеулерге құрылмай, ескі дәуірдегі мәдениет</w:t>
        <w:br/>
        <w:t>үндестігін (айталық, қазіргі өзбектер құрамындағы</w:t>
        <w:br/>
        <w:t>парсылар мен үнділер) немесе сол ежелгі дәуірдегі саяси</w:t>
        <w:br/>
        <w:t>және әскери байланыстар тарихын ескеруден ғана туса</w:t>
        <w:br/>
        <w:t>керек, әйтпесе ескі түркі тілінде сандар жүйесін білдіретін</w:t>
        <w:br/>
        <w:t>сөздер мен қазіргі сондай сөздерді салыстыра зерттеу</w:t>
        <w:br/>
        <w:t>олардың жат тілдік ортада емес, түркілік топырақта</w:t>
        <w:br/>
        <w:t>қалыптасқандығын дәлелдейді”. “Сан есімдердің көпшілігі</w:t>
      </w:r>
    </w:p>
    <w:p>
      <w:r>
        <w:t>(түбірлер) өздерінің қалыптасу негізі жағынан басқа сөз</w:t>
        <w:br/>
        <w:t>таптарымен (есімдер, етістіктер) тығыз байланысты болып</w:t>
        <w:br/>
        <w:t>келеді. Бір кезде зат және қимыл-әрекеттер білдірген</w:t>
        <w:br/>
        <w:t>сөздердің кейбірі адам баласының, айналымдағы дүние</w:t>
        <w:br/>
        <w:t>жайлы ұйымдарының дифференциялануына, адам</w:t>
        <w:br/>
        <w:t>ойының интеллектуалдық өсуіне байланысты сан, зат пен</w:t>
        <w:br/>
        <w:t>құбылыстың сандық мөлшерін, шамасын білдіре бастауы</w:t>
        <w:br/>
        <w:t>әсте жат құбылыс емес, тілдегі белгілі бір ұғымдар жүйесін</w:t>
        <w:br/>
        <w:t>білдіретіні сөздердің барлығы бірдей тұтасымен басқа,</w:t>
        <w:br/>
        <w:t>жат тілдерден ауыса бермейді... “Алты”, “жеті” саң</w:t>
        <w:br/>
        <w:t>есімдерінің арғы негізі “ал ”және “же”байырғы етістіктер</w:t>
        <w:br/>
        <w:t>болуы керек, ”жеті” сөзі “жейтін”, “ұстайтын” саусақ</w:t>
        <w:br/>
        <w:t>мағынасында жұмсалса керек. Қолданылу процесінде зат</w:t>
        <w:br/>
        <w:t>атаулы оның орналасу ретін білдіретін сөз есебінде</w:t>
        <w:br/>
        <w:t>қалыптасуы мүмкін, оған мынадай қосымша жағдай тағы</w:t>
        <w:br/>
        <w:t>бар: алтыншы саусақ қашан да екінші қолдың біріншісі</w:t>
        <w:br/>
        <w:t>де, жетінші саусақ (казақша, сұқ кол) тамақ жеуге, үстауға</w:t>
        <w:br/>
        <w:t>ең ыңғайлы, икемдісі, сол саусақтың қазақ тіліндегі екінші</w:t>
        <w:br/>
        <w:t>аты да сол икемділігі қызметіне қарай қойылса керек”</w:t>
        <w:br/>
        <w:t>дейді |11). Бұл айтқандар қазақ Тіліндегі сан есімдер,</w:t>
        <w:br/>
        <w:t>123</w:t>
        <w:br/>
        <w:t>күйшілік өнерінен де байқауға болатынын ескертеді. Бұған</w:t>
        <w:br/>
        <w:t>дәлел ретінде “тоғыз тарау” атты тізбекті атайды |151.</w:t>
        <w:br/>
        <w:t>Халықтың көне ойындарының бірі - тоғыз құмалақ та</w:t>
        <w:br/>
        <w:t>бірталай түркі, моңғол тектес халықтарына ортақ, арыдан</w:t>
        <w:br/>
        <w:t>келе жатқан ойын түрі. Атап айтсақ, бұл ойын қазақ</w:t>
        <w:br/>
        <w:t>халқында ғана емес, қырғыз, қарақалпақ, тува, алтай</w:t>
        <w:br/>
        <w:t>халықтарында да ойналады.</w:t>
        <w:br/>
        <w:t>Киім, құрал-саймандардың да аты тоғызбен байланысты</w:t>
        <w:br/>
        <w:t>болып келеді. Мәселен, тоғыз көзді кіреуке - эпостық</w:t>
        <w:br/>
        <w:t>жырларда кездесетін батырлар киімінің бір түрі. Тоғыз</w:t>
        <w:br/>
        <w:t>шашақты найза, тоғыз шашақты ту, т.б.</w:t>
        <w:br/>
        <w:t>Ауыз өдебиетімізде: тоғыз ұл, тоғыз қыз, тоғыз басты</w:t>
        <w:br/>
        <w:t>айдаһар, тоғыз көзді дәу, тоғыз қабат жер асты зынданы,</w:t>
        <w:br/>
        <w:t>т.б. толып жатқан кейіпкерлер мен мекен-жайларда тоғыз</w:t>
        <w:br/>
        <w:t>саны қасиетті “жеті” санымен аралас алма-кезек көп</w:t>
        <w:br/>
        <w:t>қолданылатыны белгілі.</w:t>
        <w:br/>
        <w:t>Тоғыз санының киелілік мәні ертедегі түркі, алтай текті</w:t>
        <w:br/>
        <w:t>халықтарда ертеден келе жатқан дәстүр деуге болады.</w:t>
        <w:br/>
        <w:t>Ежелгі ру-тайпа аттары мен кейбір жазба ескерткіштер</w:t>
        <w:br/>
        <w:t>мұның айғағы. Мәселен, ертедегі түркі тектес ру-</w:t>
        <w:br/>
        <w:t>тайпалардың аттары көбінесе тоғызбен байланысты болып</w:t>
        <w:br/>
        <w:t>келеді: тоғыз оғыз, тоғыз татар, тоғыз телі, түрік, тоғыз</w:t>
        <w:br/>
        <w:t>хұйғу (ұйғыр), тоғыз таңбалы найман, т.б. қытайдың</w:t>
        <w:br/>
        <w:t>“Жаңа таңнама”, “Көне таңнама” және “Таң</w:t>
        <w:br/>
        <w:t>патшалығының маңызды естеліктері” атты жылнамаларда</w:t>
        <w:br/>
        <w:t>(Тан патшалығы 618-907 жылдар аралығында түркі ру-</w:t>
        <w:br/>
        <w:t>тайпалардың өз ішінен ішкі тоғыз ру және сыртқы тоғыз</w:t>
        <w:br/>
        <w:t>ру (тоғыз оғыз деп те аталады) болып бөлінетіндігін</w:t>
        <w:br/>
        <w:t>жазады. Мұны “тоғыз оғыз бектері, халқы, бүл сөзімді</w:t>
        <w:br/>
        <w:t>мүқият тыңда, терең ұқ...” |16|, - деген көне түркі</w:t>
        <w:br/>
        <w:t>ескерткіште “тоғыз оғыз” сөзі тіпті де толықтырып</w:t>
        <w:br/>
        <w:t>тұрғандай, Бұдан басқа ескерткіште - “тоғыз Ерсеңге дейін</w:t>
        <w:br/>
        <w:t>жауладым, Тибетке сәл жетпедім...” деген сөз бар.</w:t>
        <w:br/>
        <w:t>Мұндағы “Тоғыз Ерсен” де белгілі ру-тайпа аты болса</w:t>
      </w:r>
    </w:p>
    <w:p>
      <w:r>
        <w:t>керек. Сонымен бірге ескерткіште: “Күлтегін Аз қарагерін</w:t>
        <w:br/>
        <w:t>мініп, шабуылға ұмтылып, бір ерін шанышты, Тоғыз ерін</w:t>
        <w:br/>
        <w:t>129</w:t>
        <w:br/>
        <w:t>қатынның толғағы қатар келу - бар жұмыс қатар келу,</w:t>
        <w:br/>
        <w:t>жүмыс басты болу, қарбалас болу; тоғыз қабат торқа -</w:t>
        <w:br/>
        <w:t>қат-қабат асыл киім; тоғыз тұрып, тоқсан толғанды</w:t>
        <w:br/>
        <w:t>(тоғыз толғанып, тоқсан ойланды) - жан-жақты</w:t>
        <w:br/>
        <w:t>қарастырды, көп ойланды; тоғыз қырлы, тоқсан сырлы -</w:t>
        <w:br/>
        <w:t>өте тапқыр, өнерлі, ақылды кісі; тоғыз тондыққа келтірін</w:t>
        <w:br/>
        <w:t>ішті - көп мөлшерде ішті; тоғыз қабат торқадан, тоқты</w:t>
        <w:br/>
        <w:t>шақтың терісі артық; тоғыз қыз ұзатқан құриды, тоғыз</w:t>
        <w:br/>
        <w:t>ұл үйлендірген байиды; тойған үйге тоғыз бар; білгенің</w:t>
        <w:br/>
        <w:t>бір тоғыз, білмегенің тоқсан тоғыз, т.б.</w:t>
        <w:br/>
        <w:t>Тіліміздегі жер-су, адам аттарының бірқатары тоғызбен</w:t>
        <w:br/>
        <w:t>байланысты болып келеді: тоғызбұлақ, тоғызқұдық,</w:t>
        <w:br/>
        <w:t>тоғызүй, тоғызой, тоғызақ, тоғызсу, тоғызтарау,</w:t>
        <w:br/>
        <w:t>тоғызбай, тоғызқан, т.б.</w:t>
        <w:br/>
        <w:t>Халқымыздың кейбір салт-дәстүрлері тоғызға</w:t>
        <w:br/>
        <w:t>байланысты болып келеді, мәселен, халқымыздың бертінге</w:t>
        <w:br/>
        <w:t>дейінті айып тарту мен сый тарту дәстүрі “тоғыз-тоғыздан"</w:t>
        <w:br/>
        <w:t>болып келген. Сондай-ақ “айып тоғыз” бен “сый тоғыз”</w:t>
        <w:br/>
        <w:t>өз ішінен - бас тоғыз, екінші тоғыз, үш тоғыз, кілем</w:t>
        <w:br/>
        <w:t>тоғыз, ішік тоғыз, т.б. болып әрқайсысының өзіндік</w:t>
        <w:br/>
        <w:t>өлшемі болған және бұл халықтың сыйлау, жазалау</w:t>
        <w:br/>
        <w:t>заңының басты бір өлшемі ретінде қолданылған. Мәселен,</w:t>
        <w:br/>
        <w:t>Тәуке ханның заң-жарғысы бойынша “төрелер мен</w:t>
        <w:br/>
        <w:t>молдаларды өлтіргендер жеті кісінің құнын төлейді.</w:t>
        <w:br/>
        <w:t>Төрелер мен молдаларға қол көтергендер 27 кой (үш тоғыз),</w:t>
        <w:br/>
        <w:t>оларды ренжіткен тоғыз қой айып төлейді” |14), -</w:t>
        <w:br/>
        <w:t>делінген.</w:t>
        <w:br/>
        <w:t>Қазақтың ұлттық музыка аспабы домбыра тоғыз пернелі</w:t>
        <w:br/>
        <w:t>болып келеді. Әрине, мұнда да белгілі негіз бар. Этнограф-</w:t>
        <w:br/>
        <w:t>ғалым Ақселеу Сейдімбеков күйдің тәңірлік наным-</w:t>
        <w:br/>
        <w:t>сеніммен байланысты жақтары бар екенін айтады және</w:t>
        <w:br/>
        <w:t>байырғы грек тарихшысы Квинт Курций Руф және баска</w:t>
        <w:br/>
        <w:t>зерттеушілердің еңбектерін негізге алып, түркілерде</w:t>
        <w:br/>
        <w:t>қағандық тұсында ұлыстың ұлы күні бүкіл қағанаттың</w:t>
        <w:br/>
        <w:t>үміт-тілегін тәңірге жеткізген “тоғыз күй” тарту дәстүрі</w:t>
        <w:br/>
        <w:t>болғанын және мұның нышанын бүгінгі қазақ халқының</w:t>
        <w:br/>
        <w:t>128</w:t>
        <w:br/>
        <w:t>уақыт ішінде қалыптасып, сіңіп кетпейді, оған белгілі</w:t>
        <w:br/>
        <w:t>уақыт керек. 8 ғасырдың ескерткіші саналатын “Күлтегін”</w:t>
        <w:br/>
        <w:t>жырындағы кейбір сандық цифрларды “жетінің” киелі</w:t>
        <w:br/>
        <w:t>мәніне сәйкестіріп қарау керек сияқты. Онда: “Әкем</w:t>
        <w:br/>
        <w:t>Елтеріс қағанды, шешем Елбілге қатынды тәңірі төбесіне</w:t>
        <w:br/>
        <w:t>ұстап, жоғары көтерген екен. Әкем қағанға он жеті ер</w:t>
        <w:br/>
        <w:t>еріпті. Шетте жортып жүр дегенді естіп, қаладағылар</w:t>
        <w:br/>
        <w:t>ерлепті, таудағылар індепті, жиылып жетпіс ер болыпты.</w:t>
        <w:br/>
        <w:t>Тәңірі куат берген соң әкем кағанның әскері бөрідей бопты,</w:t>
        <w:br/>
        <w:t>ілгері-кейін аттанып жинапты, көтеріпті қолы жеті жүз</w:t>
        <w:br/>
        <w:t>ер болыпты... “әкем қырық жеті рет аттанды”, “Күлтегін</w:t>
      </w:r>
    </w:p>
    <w:p>
      <w:r>
        <w:t>қой жылы, он жетінші күні өлді, тоғызыншы айдың</w:t>
        <w:br/>
        <w:t>жиырма жетісінде жерледік, мазарын, ою-өрнегін, жазба</w:t>
        <w:br/>
        <w:t>тасың бешін жылы жетінші айдың жиырма жетісінде</w:t>
        <w:br/>
        <w:t>тегіс аяқтадық. Күлтегін өлгенде қырық жеті жаста еді”.</w:t>
        <w:br/>
        <w:t>“Әкем қырық жеті рет аттанды” |10). Байқасақ,</w:t>
        <w:br/>
        <w:t>ескерткіштегі адам жасы, оқиғалардың жыл көрсеткіштері</w:t>
        <w:br/>
        <w:t>көбінде “жетіге” байланысты болып тұр. Дәл осындай</w:t>
        <w:br/>
        <w:t>қүбылыс басқа да көне түркі ескерткіштерінде кездеседі.</w:t>
        <w:br/>
        <w:t>Франциялық түркітанушы Луи Базен: “Ертедегі түркі</w:t>
        <w:br/>
        <w:t>халықтарының жас жөніндегі ұйымы” деген еңбегінде</w:t>
        <w:br/>
        <w:t>көне түркілердің адам жасы мен басқа жыл көрсеткіштерін</w:t>
        <w:br/>
        <w:t>жазу, есептеу дәстүрінің ерекше екендігін айта келіп,</w:t>
        <w:br/>
        <w:t>“!.. олардың жазып қалдырғаны тарих емес, қайта дәстүрлі</w:t>
        <w:br/>
        <w:t>мораль, жеке саясаттың тағылымы, олардың ұғымында</w:t>
        <w:br/>
        <w:t>осылай істеу үрім-бұтақты құтқара алады. Олардың көңіл</w:t>
        <w:br/>
        <w:t>бөлетіні уақыт көрсеткіші ғана емес, оқиғаның ішкі сезімдік</w:t>
        <w:br/>
        <w:t>және саяси байланысы, олар мораль дәстүрін</w:t>
        <w:br/>
        <w:t>жалғастырушылар әрі саясатшылар...” дейді және осы</w:t>
        <w:br/>
        <w:t>айтқандарын басқалай нақты деректермен дәлелдейді. Бұл</w:t>
        <w:br/>
        <w:t>сөздер жоғарыдағы ой-пікірімізді толықтыра түседі. Реті</w:t>
        <w:br/>
        <w:t>келгенде айта кететін жай, Күлтегін қой жылының 17-</w:t>
        <w:br/>
        <w:t>күні (731-ші жылы 2-ай, 27-күні, көктем мезгілі) қайтыс</w:t>
        <w:br/>
        <w:t>болады. Оны 7-ші айдың 27 күні (731 жылы 11 айдың</w:t>
        <w:br/>
        <w:t>1-күні, күз мезгілінде) жерлейеді. Бұл жоғарыдағы қытай</w:t>
        <w:br/>
        <w:t>жазба дерегіндегі айтылған “Көктем, жаз мезгілдері шөп</w:t>
        <w:br/>
        <w:t>12</w:t>
        <w:br/>
        <w:t>көшіп отырады. Әрине, өр мезгілдің басталуы мен</w:t>
        <w:br/>
        <w:t>"аяқталуында қазақтар мен қытайларда сәйкес келе</w:t>
        <w:br/>
        <w:t>бермейтін тұстар да бар. Бірақ әр маусымды үш ай - 90</w:t>
        <w:br/>
        <w:t>күн деп, оны төрт мезгілмен көбейтіп, жылдың 360 күнін</w:t>
        <w:br/>
        <w:t>шығарып отырғандығы екі халықта да бар. Бұл айналып</w:t>
        <w:br/>
        <w:t>келгенде, олардың ортақ дүниетанымы негізінде</w:t>
        <w:br/>
        <w:t>қалыптасқан ұқсастықтар.</w:t>
        <w:br/>
        <w:t>Қытай деректеріне қарағанда, тоғыз саны б.э.д. 5-10</w:t>
        <w:br/>
        <w:t>ғасырларда қасиетті саналып қолданысқа түскен. Мәселен,</w:t>
        <w:br/>
        <w:t>б.э.д. 3-ғасырға дейінгі үш мың жылдық тарих жазылған</w:t>
        <w:br/>
        <w:t>қытайдың әйгілі “Тарихнамасында”, оның ішіндегі “Бес</w:t>
        <w:br/>
        <w:t>ақсақалдың тарихы” тарауында:”...Бүкіл елде жамаң іс</w:t>
        <w:br/>
        <w:t>істеушілер болмады. Уәзірлер ішінде тек Иұ өте үлкен</w:t>
        <w:br/>
        <w:t>қызмет көрсетіп, тоғыз үлкен тауды жарып, тоғыз көлді</w:t>
        <w:br/>
        <w:t>дарияға біріктіреді. Тоғыз дарияны ағынына салды, тоғыз</w:t>
        <w:br/>
        <w:t>аймақтың суын тізгіндеп топырақты сақтап қалды... елдегі</w:t>
        <w:br/>
        <w:t>халықтар ақсақал Иүдің сауаптық істеріне риза болды.</w:t>
        <w:br/>
        <w:t>Сонымен бірге Иұ тоғыз пернелі мүқамды ойлап тапты.</w:t>
        <w:br/>
        <w:t>Бұл мұқамда саз шалғанда, ғажап жануарлар жетіп келетін.</w:t>
        <w:br/>
        <w:t>Құстары қанаттарын желпіп биге басатын...” делінген.</w:t>
        <w:br/>
        <w:t>Бұл дәуір кем дегенде біздің жыл санауымыздан неше он</w:t>
        <w:br/>
        <w:t>ғасыр бұрын деуге болады. Бұдан басқа біздің эрамыздан</w:t>
        <w:br/>
        <w:t>бұрын 6-ғасырда жасаған Сүнзы, Конфуций ілімдерінің</w:t>
        <w:br/>
        <w:t>ішінде тоғыз санымен байланысты айтылатын уағыздар</w:t>
        <w:br/>
        <w:t>кездеседі. Тек ол ғана емес, сонымен бірге сол дәуірге</w:t>
        <w:br/>
        <w:t>тән және одан кейінгі дәуірлерде де жалғасқан тоғызға</w:t>
        <w:br/>
        <w:t>байланысты танымдық дәстүрлер мен салттар біршама.</w:t>
        <w:br/>
        <w:t>Мәселен, “тоғыз қабілет”. Бұл Конфуцийдің“Ақыл сөз”</w:t>
        <w:br/>
        <w:t>деген кітабындағы ұғым (Конфуций б.э.д. 551-479).</w:t>
        <w:br/>
        <w:t>Конфуций нағыз ер жігітке төмендегідей тоғыз нәрсе,</w:t>
        <w:br/>
        <w:t>қасиет болуы керек дейді:!. Көрегендік, 2. Қағылездік, 3.</w:t>
        <w:br/>
        <w:t>Мейірбандық, 4. Инабаттылық, 5. Сөзінде тұрушылық,</w:t>
      </w:r>
    </w:p>
    <w:p>
      <w:r>
        <w:t>6. Жұмысқа шәгелдік, 7. Білмегенін сұрай алатын жігер.</w:t>
        <w:br/>
        <w:t>8. Өзін-өзі ұстай білетін ұстамдылық, 9. Байлық көрсе,</w:t>
        <w:br/>
        <w:t>басы айналып кетпейтін төзім.</w:t>
        <w:br/>
        <w:t>Бұдан басқа Конфуций жасаған және одан кейінгі</w:t>
        <w:br/>
        <w:t>ІЗ</w:t>
        <w:br/>
        <w:t>аюға” жақынырақ орналасқан екінші бір шөміш сияқты</w:t>
        <w:br/>
        <w:t>шоқ жұлдызды гректер “Кіші аю” деп атаса, ата-</w:t>
        <w:br/>
        <w:t>бабаларымыз оның тәуліктің кез келген уақытында</w:t>
        <w:br/>
        <w:t>орнынан тапжылмайтынын байқап, оны аспанға қағылған</w:t>
        <w:br/>
        <w:t>“Темірқазық” деп атаған. Ал осы Темірқазық шоқ</w:t>
        <w:br/>
        <w:t>жұлдызының қалған жұлдыздарын “Жеті қарақшыда”</w:t>
        <w:br/>
        <w:t>тұрған аттың мойнына салынған арқан (шылбыр) деп</w:t>
        <w:br/>
        <w:t>бейнелеген. Бір тәулік ішінде ат Темірқазықты айналып</w:t>
        <w:br/>
        <w:t>шығады. Сөйтіп, аттың қазықты айналуына қарай уақыт</w:t>
        <w:br/>
        <w:t>мөлшерін біліп отырған. Қарап отырсақ, ата-бабаларымыз</w:t>
        <w:br/>
        <w:t>өзінің көшпелі шаруашылық тірлігін аспан әлеміне көшіріп</w:t>
        <w:br/>
        <w:t>апарғандай немесе барып жаз жайлап келгендей вте жақсы</w:t>
        <w:br/>
        <w:t>білген. Көшпелі өмір ұғымын көк аспан әлеміне телуі</w:t>
        <w:br/>
        <w:t>көрініп түр.</w:t>
        <w:br/>
        <w:t>Аспан әлемі - күн, ай, жұлдыздар - жер бетіндегі</w:t>
        <w:br/>
        <w:t>барлық адамзат үшін ортақ болғандықтан, адамдар жер</w:t>
        <w:br/>
        <w:t>шарының қай бөлігінде жасалмасын бұл құбылыстар</w:t>
        <w:br/>
        <w:t>туралы ортақ ұғым мен түсініктер қалыптастыруы әбден</w:t>
        <w:br/>
        <w:t>заңды. Басқа халықтарда бар түсінік-таным біздің де</w:t>
        <w:br/>
        <w:t>халқымызда да бар. Қазақ халқы аспандағы әрбір жұлдыз</w:t>
        <w:br/>
        <w:t>- жердегі әрбәр адамның жаны, адамның тағдырына әсер</w:t>
        <w:br/>
        <w:t>етеді деп сенеді. Ш.Уәлиханов: “Моңғолдар мен шаман</w:t>
        <w:br/>
        <w:t>ырымы бойынша, жұлдыздарға арнап садақа береді және</w:t>
        <w:br/>
        <w:t>олар да қазақтар сияқты жұлдыздар адамның бақытты,</w:t>
        <w:br/>
        <w:t>дәулетті, малды болуына әсер етеді деп оған маңыз береді”</w:t>
        <w:br/>
        <w:t>дейді (13|. Жалпы күн, ай, жұлдыздарға табыну, оларды</w:t>
        <w:br/>
        <w:t>киелі санау туралы халқымыз ішінде қазірге дейін сақталған</w:t>
        <w:br/>
        <w:t>салт-дәстүрлер, аңыз-әңгімелер, наным-сенімдер</w:t>
        <w:br/>
        <w:t>баршылық. Тіліміздегі: “жұлдызы жоғары” (бақытты),</w:t>
        <w:br/>
        <w:t>“жұлдызы жанған”, “жұлдызы оңынан туған” (жолы</w:t>
        <w:br/>
        <w:t>болған, бағы жанған), “жұлдызы қарсы” (жаман қарсы,</w:t>
        <w:br/>
        <w:t>өш), Т.б. тұрақты тіркестері жұлдызға табынуға</w:t>
        <w:br/>
        <w:t>байланысты келіп шыққан. “Жеті қарақшы” жұлдызы</w:t>
        <w:br/>
        <w:t>туралы халықтық танымда қызықты жайттар бар. Халық</w:t>
        <w:br/>
        <w:t>аңызында: “Солтүстік аспандағы ұйысқан “Жеті қарақшы”,</w:t>
        <w:br/>
        <w:t>“Топ жұлдызы” Темірқазыққа арқандалған “Ақбозат” пен</w:t>
        <w:br/>
        <w:t>125</w:t>
        <w:br/>
        <w:t>қараған: 1. Аспан ортасы - ортаңғы аспан; 2. Шығыстағы</w:t>
        <w:br/>
        <w:t>- көк аспан; 3. Шығыс оңтүстіктегі - ашық аспан; 4.</w:t>
        <w:br/>
        <w:t>Оңтүстіктегі -- алау түсті аспан; 5. Батыс оңтүстіктегі -</w:t>
        <w:br/>
        <w:t>нарт қызыл аспан; 6. Батыстағы - ақ аспан; 7.Батыс</w:t>
        <w:br/>
        <w:t>солтүстіктегі - сұрғылт аспан; 8. Солтүстіктегі - қара аспан;</w:t>
        <w:br/>
        <w:t>9. Солтүстік шығыстағы - құбылмалы аспан |25); Демек,</w:t>
        <w:br/>
        <w:t>қытайларда күннің кеңістікті айналуына, аспанның рең-</w:t>
        <w:br/>
        <w:t>түсіне қарап, аспанды тоғыз түске бөліп, осы негізде аспан</w:t>
        <w:br/>
        <w:t>астындағы жерді де тоғыз бөлектен құралады деп түсінген,</w:t>
        <w:br/>
        <w:t>әр бағытқа сәйкес рең, түстер берген. Бұл дәстүр ғұндардың,</w:t>
      </w:r>
    </w:p>
    <w:p>
      <w:r>
        <w:t>көне түркілердің дүниені төртке бөліп, оған рең, түс үстеген</w:t>
        <w:br/>
        <w:t>дәстүріне сайма-сай келмесе де негізінен үйлеседі.</w:t>
        <w:br/>
        <w:t>Төменде қырық туралы жазғанымызда бұл туралы арнайы</w:t>
        <w:br/>
        <w:t>тоқталамыз (салыстырыңыз).</w:t>
        <w:br/>
        <w:t>Екіншіден, көне түркілер әлем - от, ауа, су, топырақ</w:t>
        <w:br/>
        <w:t>тәрізді төрт нәрседен құралған деп қараған. Шығыс</w:t>
        <w:br/>
        <w:t>римнің жиһангез тарихшысы Хорхуласты өзінің “Тарих”</w:t>
        <w:br/>
        <w:t>атты еңбегінде “Түркілер отқа табынады, ауаны, суды,</w:t>
        <w:br/>
        <w:t>топырақты құрмет тұтады” деп жазып кеткен |26). Мұны</w:t>
        <w:br/>
        <w:t>біз халқымыздың отты, суды, жерді құрмет тұтатын</w:t>
        <w:br/>
        <w:t>кейінгі салт-дәстүрлерінен де байқаймыз. Әрине бұл</w:t>
        <w:br/>
        <w:t>дәстүрлі фетишизмнің де әсері. Будда дінінде де әлем</w:t>
        <w:br/>
        <w:t>топырақ, су, от, жел, ауа - осы төрт нәрседен құралған</w:t>
        <w:br/>
        <w:t>деген уағыз бар. Бұл көне түркілердің дүниетанымымен</w:t>
        <w:br/>
        <w:t>сайма-сай. Көне түркілердің дүниені төрт нәрседен -</w:t>
        <w:br/>
        <w:t>топырақ, су, от, ауа деге қарапайым материалистік</w:t>
        <w:br/>
        <w:t>идеясы, олардың “дүниенің төрт бұрышы мен бір</w:t>
        <w:br/>
        <w:t>орталығы бар” дегендей дүниетанымына сәйкестірілген</w:t>
        <w:br/>
        <w:t>де киелі дүниетанымдық сан тоғызды жарыққа шығарған.</w:t>
        <w:br/>
        <w:t>Атап айтсақ: бірі орталық (сырлы дүние), яғни “жер</w:t>
        <w:br/>
        <w:t>кіндігі - “көктөбе”; одан кейін ретімен ауа, жел -- шығыс</w:t>
        <w:br/>
        <w:t>(көк түс); от - оңтүстік (қызыл түс); су - батыс (ак</w:t>
        <w:br/>
        <w:t>түс); топырақ - солтүстік (қара түс).</w:t>
        <w:br/>
        <w:t>Демек, “жер кіндігі -- көктөбе” (оны ежелгі сақтар</w:t>
        <w:br/>
        <w:t>“хатқа хара”, орыстар “мировая гора”, моңғолдар “субер”</w:t>
        <w:br/>
        <w:t>деп атаған) мен шығыс, батыс, оңтүстік, солтүстік -</w:t>
        <w:br/>
        <w:t>136</w:t>
        <w:br/>
        <w:t>халық; төрт құбыласы түгел -- бәріне қолы жеткен, кемдігі</w:t>
        <w:br/>
        <w:t>жоқ; төрт тұрманы түгел сай - жау-жабдығы, керек-</w:t>
        <w:br/>
        <w:t>жарағы түгел сай. Бұдан тыс негізінен төрт түлік малмен</w:t>
        <w:br/>
        <w:t>қатысты болып келетін тұрақты тіркестер де бар: төрт</w:t>
        <w:br/>
        <w:t>аяғынан тік тұрады -- қалпына, орнына келеді, ісі</w:t>
        <w:br/>
        <w:t>жанданады; төрт аяғы тең теңселген жорға -. жақсы</w:t>
        <w:br/>
        <w:t>жорғалайтын ат туралы айтады; 2) төгіле жырлайтын ақын</w:t>
        <w:br/>
        <w:t>туралы айтылады. Төрт аякты екенсің - (қарғыс): ку,</w:t>
        <w:br/>
        <w:t>зымиян, әккі; төрт аяғынан ақсады -- бар ауыртпашылық</w:t>
        <w:br/>
        <w:t>түсіп қатты қиналды, тұралап қалды, т.б. Бұлар</w:t>
        <w:br/>
        <w:t>жоғарыдағыдай дүниетанымдар негізінде емес, теңеу,</w:t>
        <w:br/>
        <w:t>ұқсату жолымен жасалған тұрақты тіркестерге жатады.</w:t>
        <w:br/>
        <w:t>Төрт санымен келетін тіркестер о баста ғұндардың, көне</w:t>
        <w:br/>
        <w:t>түркілердің ежелгі дүниетанымынан туындаған, соның</w:t>
        <w:br/>
        <w:t>бізге жеткен ауызекі деректері екен; біз түркі халықтары</w:t>
        <w:br/>
        <w:t>санасындағы қырықты да, оған байланысты басқа</w:t>
        <w:br/>
        <w:t>құбылыстарды да, осы дүниетанымының жалғасы деп</w:t>
        <w:br/>
        <w:t>қараймыз. Ауыз әдебиеті, тұрмыс-салт тұрақты тіркестерде</w:t>
        <w:br/>
        <w:t>кездесетін “қырық” нақтылы сандық, реттік мәнде емес,</w:t>
        <w:br/>
        <w:t>басқаша -- кейде мезгіл, мекеннің ең жоғары шегін,</w:t>
        <w:br/>
        <w:t>мөлшерін білдірсе, кейде санның ең көбін білдіреді.</w:t>
        <w:br/>
        <w:t>Сонымен бірге ол халық санасында киелі мән алған.</w:t>
        <w:br/>
        <w:t>Мәселен, қазақ халқының ауыз әдебиетінде ханның қырық</w:t>
        <w:br/>
        <w:t>уәзірі, ханның қырық қызы, қырық батыры, қырық ұлы,</w:t>
        <w:br/>
        <w:t>қырық қарақшы, қырық қарыс сақалы бар адам, қырық</w:t>
        <w:br/>
        <w:t>құлаш қылыш, қырық көз терең зындан, қырық күн, қырык</w:t>
        <w:br/>
        <w:t>түн, қырық жылдық (күндік) жол, т.б. осы сияқты</w:t>
        <w:br/>
        <w:t>қырықпен байланысты болып келетін түрлі мифологиялық</w:t>
        <w:br/>
        <w:t>кейіпкерлер, ғажайып мекен-жайлар, мезгілдік ұғымдар</w:t>
        <w:br/>
        <w:t>мен уақыт өлшемдер, құбылыстар мен құралдар және</w:t>
      </w:r>
    </w:p>
    <w:p>
      <w:r>
        <w:t>осыған ұқсас ұғымдар өте көп кездеседі. 8-ғасырда хатқа</w:t>
        <w:br/>
        <w:t>түскенімен, одан көп замандар бұрынғы ежелгі түркілер</w:t>
        <w:br/>
        <w:t>тудырған аңыз-әңгіме, мифтік сюжеттегі шығарма -</w:t>
        <w:br/>
        <w:t>“Оғызнама” жырында да “қырық” сондай мағынада</w:t>
        <w:br/>
        <w:t>кездеседі. Оғыз қаған туылып, “қырық күннен соң үлкен</w:t>
        <w:br/>
        <w:t>болды, жүрді, ойнады” делінген. Ал Оғыз қаған әйелі</w:t>
        <w:br/>
        <w:t>141</w:t>
        <w:br/>
        <w:t>атасынан келе жатқан кек, бабаларынан мирас қалған</w:t>
        <w:br/>
        <w:t>өштік”,</w:t>
        <w:br/>
        <w:t>“Жиу сы ій шың” - тіке аудармасы “тоғыз өліп, бір</w:t>
        <w:br/>
        <w:t>тірілу”, беретін мағынасы: “талай өлімнен қалу”, сан</w:t>
        <w:br/>
        <w:t>ажалдан сау құтылу, өліп қала жаздау”.</w:t>
        <w:br/>
        <w:t>“Жиу тйан шйан нүй” - тіке аудармасы “тоғыз қабат</w:t>
        <w:br/>
        <w:t>аспаңдағы пері”, беретін мағынасы: “аспан перизаты,</w:t>
        <w:br/>
        <w:t>әлем аруы, хас сұлу, сұлу, перизат, ару”.</w:t>
        <w:br/>
        <w:t>“Жиу хиуа йүн вай” - тіке аудармасы “тоғыз қабат</w:t>
        <w:br/>
        <w:t>бұлттың, аспанның ар жағы”, мағынасы: “жердің түбі,</w:t>
        <w:br/>
        <w:t>алты қабат аспанның ар жағы, аспанның арғы шеті, жердің</w:t>
        <w:br/>
        <w:t>шеті, көз жетпейтін, ой жетпейтін жер”.</w:t>
        <w:br/>
        <w:t>“Жиу жиң хуаң жи” - тіке аудармасы “тоғыз жындық</w:t>
        <w:br/>
        <w:t>(жың - өлшем бірлігі) сары тауық”, мағынасы: “етті</w:t>
        <w:br/>
        <w:t>тауық, сойыс тауық, семіз тауық”.</w:t>
        <w:br/>
        <w:t>“Жиу гүй ій” - тіке аудармасы “екі тоғыз бір болады”,</w:t>
        <w:br/>
        <w:t>беретін мағынасы: “ат айналып, қазығын табады, ақыры</w:t>
        <w:br/>
        <w:t>айналып келеді, түбінде келеді” |24), т.б.</w:t>
        <w:br/>
        <w:t>Бұдан басқа қытайлардың ертедегі жыл қайыру</w:t>
        <w:br/>
        <w:t>дәстүрінде (бір жылды төрт маусымға айырып, әр</w:t>
        <w:br/>
        <w:t>маусымды “Чүн жиу” - көктем тоғыз, “Шия жиу” -</w:t>
        <w:br/>
        <w:t>жаз тоғыз, “Чиу жиу” - күз тоғыз, “Дүң жиу” - қыс</w:t>
        <w:br/>
        <w:t>тоғыз деп бөлу дәстүрі бар. Осындай негізден қытай</w:t>
        <w:br/>
        <w:t>тілінде “тоғыз аяқталғанда қыс та бітеді” дегендей тұрақты</w:t>
        <w:br/>
        <w:t>тіркестер қалыптасқан. Оның мәні; дәстүрлі есеп бойынша,</w:t>
        <w:br/>
        <w:t>қыстың басталған күнінен бастап әр тоғыз күн “бір тоғыз”</w:t>
        <w:br/>
        <w:t>делініп, осылайша “екі тоғыз”, “үш тоғыз” .. тоғыз</w:t>
        <w:br/>
        <w:t>тоғызға барғанда, қыс аяқталып, күн жылына бастайды</w:t>
        <w:br/>
        <w:t>дегендік. Бұл дәстүр түркі халықтары, оның ішінде</w:t>
        <w:br/>
        <w:t>қазақтардағы “жас тоқсан”, “жаз тоқсан”, “терме тоқсан”,</w:t>
        <w:br/>
        <w:t>“қыс тоқсан” дегенге мәні, аталуы ұқсас.</w:t>
        <w:br/>
        <w:t>Қазақтар есептегенде “жас тоқсан” деп аталатын бірінші</w:t>
        <w:br/>
        <w:t>тоқсанға - көктем айларын, “жаз тоқсанға” - жаз</w:t>
        <w:br/>
        <w:t>айларын, “терме тоқсанға” -- күз айларын, “қыс тоқсанға”</w:t>
        <w:br/>
        <w:t>- қыс айларын жатқызған. Малшылар жаз жайлауға,</w:t>
        <w:br/>
        <w:t>қыс қыстауға, көктем көктеуге, күзде күзеуге күзекке</w:t>
        <w:br/>
        <w:t>133</w:t>
        <w:br/>
        <w:t>Сол сияқты түркілердің 11 ғасырда өткен әйгілі ғалымы</w:t>
        <w:br/>
        <w:t>М.Қашғари өз еңбегінде “тұғ” (ту, байрақ) деген сөзге</w:t>
        <w:br/>
        <w:t>мынадай деп түсініктеме береді: “тұғ - ту, байрақ. Тоқуз</w:t>
      </w:r>
    </w:p>
    <w:p>
      <w:r>
        <w:t>тұғлуғ хан (тоғыз тулы хан немесе қаған). Қағанның қол</w:t>
        <w:br/>
        <w:t>астында аймақтары қанша көбейіп, міртебесі қанша өссе</w:t>
        <w:br/>
        <w:t>де, туы тоғыздан аспайды. Оның себебі: тоғыз санының</w:t>
        <w:br/>
        <w:t>қасиетті болуында. Ханның туы көк түсті жібек бұлдан</w:t>
        <w:br/>
        <w:t>жасалады. Бұл да қасиетті түс есептелінеді” |20). Түркі</w:t>
        <w:br/>
        <w:t>ру-тайпаларының аты ғана емес (тоғыз оғыз, тоғыз түрік,</w:t>
        <w:br/>
        <w:t>тоғыз татар) тайпалықтың белгісі саналатын туының өзі</w:t>
        <w:br/>
        <w:t>тоғыз санымен қатысты болып келуі бұл санның олардың</w:t>
        <w:br/>
        <w:t>санасында соншалықты маңызды орын ұстайтынын</w:t>
        <w:br/>
        <w:t>аңғартса керек.</w:t>
        <w:br/>
        <w:t>Алтай текті моңғол, маньчжур халықтарында тоғыз</w:t>
        <w:br/>
        <w:t>киелі сан болған. Мәселен, Шыңғыс хан әлем тоғыз</w:t>
        <w:br/>
        <w:t>бөлектен құралады деп, туын тоғыз шашакты етіп жасап,</w:t>
        <w:br/>
        <w:t>қол астына тоғыз атойшыл қолбасы ұстаған. Сонымен</w:t>
        <w:br/>
        <w:t>бірге ханға берілетін тарту саны тоғыз деп бекіткен.</w:t>
        <w:br/>
        <w:t>Моңғолдың әйгілі “Құпия шежіресінде” мұндай салт-</w:t>
        <w:br/>
        <w:t>дәстүрлер көптеп кездеседі. Шыңғыс ханның заңы</w:t>
        <w:br/>
        <w:t>бойынша, дарған -- (тархан) (мансап аты) болған адам</w:t>
        <w:br/>
        <w:t>кейбір ерекше құқықтарға ие болумен қатар егер қылмыс</w:t>
        <w:br/>
        <w:t>істеп кінәлі болса, тоғызға дейін кешірім етіліп, тоғыздан</w:t>
        <w:br/>
        <w:t>кейін кінәсы сұралатын және бұл жеңілдік тарханның</w:t>
        <w:br/>
        <w:t>тоғыз ұрпағына дейін сақталған. Әбілғазы өзінің әйгілі</w:t>
        <w:br/>
        <w:t>“Түрік шежіресінде”: “Монғол сөзі “мұң” және “ол” деген</w:t>
        <w:br/>
        <w:t>сөздерден шыққан, жұрттың тілі келмегендіктен, келе-</w:t>
        <w:br/>
        <w:t>келе мұңғұл деп кеткен. “Мұңның” мағынасы қайғы</w:t>
        <w:br/>
        <w:t>екенін барша түрік біледі, ал “олдың” мағынасы да</w:t>
        <w:br/>
        <w:t>қайғыға жақын түнерген деген мәнге келеді. Соңда моңғол</w:t>
        <w:br/>
        <w:t>дегеніміз “түнерген”, “қайғылы” деген болады. Бұл</w:t>
        <w:br/>
        <w:t>тайпадан тоғыз кісі патшалық қылды. Алғашқысы -</w:t>
        <w:br/>
        <w:t>Моңғол хан, соңғысы - Ел хан. Шарафутдин Иезди</w:t>
        <w:br/>
        <w:t>өзінің “Зафарнама” деген кітабының кіріспесінде “Түрік</w:t>
        <w:br/>
        <w:t>халқында не нәрсе болса да, тоғызға апаратын әдет бар,</w:t>
        <w:br/>
        <w:t>Құдай тағала одан артық жаратпаған, бүл әдет моңғолдың</w:t>
        <w:br/>
        <w:t>ІЗІ</w:t>
        <w:br/>
        <w:t>өте байырғы көңе сөз екендігін дәлелдейді. Расында,</w:t>
        <w:br/>
        <w:t>“төрт” - күн айналымындағы “төрт” бағыт үғымы</w:t>
        <w:br/>
        <w:t>бойынша халқымыздың санасында да өте ертеден</w:t>
        <w:br/>
        <w:t>қалыптасқан, ерекше орны бар, дүниетанымдық сан.</w:t>
        <w:br/>
        <w:t>Мұндай деректерді біз ауыз әдебиетінен ғана емес, жазба</w:t>
        <w:br/>
        <w:t>мұралардан, деректерден анық байқай аламыз. Мәселен,</w:t>
        <w:br/>
        <w:t>“Тоғыз оғыз бектері, халқы, бұл сөзімді мұқият тыңда,</w:t>
        <w:br/>
        <w:t>терең ұқ, ілгері - күн шығыста, оң жақта - күн ортасында</w:t>
        <w:br/>
        <w:t>(оңтүстік), кейін - күн батысында, сол жақта - Түн</w:t>
        <w:br/>
        <w:t>ортасында (солтүстік), оның ішіндегі халықтың бәрі маған</w:t>
        <w:br/>
        <w:t>қарайды, халықты осынша көп еттім”. “Биікте көк тәңірі,</w:t>
        <w:br/>
        <w:t>төменде қара жер жаралғанда, екеуінің арасында адам</w:t>
        <w:br/>
        <w:t>баласы жаралған. Адам баласы үстіне ата-тегім Бумын</w:t>
        <w:br/>
        <w:t>қаған, Істеми қаған отырған. Отырып түркі халқының</w:t>
        <w:br/>
        <w:t>ел-жұртын қалыптастырған, иелік еткен. Төрт бұрыштың</w:t>
        <w:br/>
        <w:t>бәрі дұшпан екен, сарбаздарымен аттанып, төрт</w:t>
        <w:br/>
        <w:t>бұрыштағы халықты көп алған, бәрін бейбіт еткен,</w:t>
        <w:br/>
        <w:t>бастыны еңкейткен, тізеліні бүктірген”. “... және бұдан</w:t>
        <w:br/>
        <w:t>соң Оғұз қаған төрт тарапқа жарлық жүргізді”, “жердің</w:t>
        <w:br/>
        <w:t>төрт бұрышының қағаны болсам керек-ті” |28|. Міне, бұл</w:t>
        <w:br/>
        <w:t>үзінділер 8-9-ғасырлардың мұрасы саналатын “Күлтегін</w:t>
        <w:br/>
        <w:t>жыры” мен “Оғызнама жырындағы” сөздер. Әрине, ата-</w:t>
        <w:br/>
        <w:t>бабаларымыздың дүние төрт бұрыш деген түсінігі осы</w:t>
        <w:br/>
        <w:t>кездерде ғана қалыптаспаған, бұдан көп ілгері, яғни біздің</w:t>
      </w:r>
    </w:p>
    <w:p>
      <w:r>
        <w:t>жыл санаудан бұрын мәлім болған хұн тайпаларында</w:t>
        <w:br/>
        <w:t>қалыптасқанын қытай жазбаларынан көреміз.</w:t>
        <w:br/>
        <w:t>“Тарихнаманың” “ғұндар тарауында: “Жоу-му-уаң жоу</w:t>
        <w:br/>
        <w:t>патшасы хуан-рундар хұндардың арғы аталары үстінен</w:t>
        <w:br/>
        <w:t>соғыс жүргізіп, олардан төрт ақ бөрі, төрт марал олжа</w:t>
        <w:br/>
        <w:t>алып келеді”, - деп жазылған.</w:t>
        <w:br/>
        <w:t>Қытай деректерінде: “Ғұндар өз қосындарын төрт түрлі</w:t>
        <w:br/>
        <w:t>түстегі атқа мінгізіп, төртке бөлініп, қарсы жақты</w:t>
        <w:br/>
        <w:t>қоршауға алғанда төрт бағыттан: шығыс жағынан -- көк</w:t>
        <w:br/>
        <w:t>аттылар, батыс жағынан - ақ боз аттылар, түстік жағынан</w:t>
        <w:br/>
        <w:t>- торы аттылар, терістік жағынан &gt;- қара аттылар</w:t>
        <w:br/>
        <w:t>шабуылға өтеді екен” |29), - деп жазылған. Жоғарыда</w:t>
        <w:br/>
        <w:t>138</w:t>
        <w:br/>
        <w:t>төрт құбыла осыған сәйкес әрбір бөлшекке сай “әлемнің</w:t>
        <w:br/>
        <w:t>төрт негізінен” -- топырақ, су, от, ауа осындай бір-біріне</w:t>
        <w:br/>
        <w:t>сәйкес тоғыз нәрседен әлем құралған деген қарапайым</w:t>
        <w:br/>
        <w:t>дүниетаным негіз болған.</w:t>
        <w:br/>
        <w:t>Қорыта келгенде, қайсы халық болмасын әсіресе түркі</w:t>
        <w:br/>
        <w:t>халықтарында тоғыз саны жоғарыдағыдай екі негіздің</w:t>
        <w:br/>
        <w:t>бірінен жарыққа шыққан деп жорамалдауға әбден болады.</w:t>
        <w:br/>
        <w:t>Әрі бұл құбылыс жалпы шығыс халықтарының көбінде</w:t>
        <w:br/>
        <w:t>болып, олардың тілінде, салт-дәстүрлерінде өзіндік мәнде</w:t>
        <w:br/>
        <w:t>орын теуіп, із қалдырған.</w:t>
        <w:br/>
        <w:t>4.3.“Қырық” саны</w:t>
        <w:br/>
        <w:t>Тіліміздегі көптеген тұрақты тіркестерге ұйытқы болып</w:t>
        <w:br/>
        <w:t>тұратын, сонымен бірге салт-дәстүрлерімізде мызғымастай</w:t>
        <w:br/>
        <w:t>орын тепкен киелі саналатын сандардың және бірі -</w:t>
        <w:br/>
        <w:t>қырық”.</w:t>
        <w:br/>
        <w:t>Қырық санының киелі болып қалыптасуына о баста</w:t>
        <w:br/>
        <w:t>төрт санына байланысты дүниетанымның әсері болған.</w:t>
        <w:br/>
        <w:t>Сондықтан “төрт” пен “ қырықты” бір тақырып аясына</w:t>
        <w:br/>
        <w:t>алып, осыларға қатысты танымдық, тілдік</w:t>
        <w:br/>
        <w:t>құбылыстардың өзара байланысын ертедегі ата-бабалар</w:t>
        <w:br/>
        <w:t>-хұндар, түркілер және басқа қазақтың ұлт болып</w:t>
        <w:br/>
        <w:t>қалыптасуына атсалысқан ру-тайпалардың сол кездегі</w:t>
        <w:br/>
        <w:t>дүниетанымдарынан, наным-сенімдерінен іздейміз.</w:t>
        <w:br/>
        <w:t>“Төрт” саны туралы жалпылама ұғым басқа сандық</w:t>
        <w:br/>
        <w:t>үғымдарға қарағанда алтай тілі жүйесіндегі халықтарда</w:t>
        <w:br/>
        <w:t>өте ертеден қалыптасқанға ұқсайды. М.Томанов:</w:t>
        <w:br/>
        <w:t>“Тіліміздегі сан, санақ мөлшері жайлы ұғымдарды</w:t>
        <w:br/>
        <w:t>білдіретін сөздер бірнеше түрлі және олардың құрамы</w:t>
        <w:br/>
        <w:t>жағынан да әр түрлі. Сөз таптарының ішінде бір-бірінен</w:t>
        <w:br/>
        <w:t>алшақ, бір-біріне сай түспей жататыны да осы сан</w:t>
        <w:br/>
        <w:t>есімдер. Рамстедт алтай тілдеріне ортақ сан есім деп тек</w:t>
        <w:br/>
        <w:t>қана “төрт” сөзін көрсетеді” |27), -- дейді. “Төрт” сөзінің</w:t>
        <w:br/>
        <w:t>мүндай үксап кетуі, кең жайылуы кездейсоқ құбылыс</w:t>
        <w:br/>
        <w:t>емес. Бүл осы сөздің бір кезде ортақ танымнан туған,</w:t>
        <w:br/>
        <w:t>137</w:t>
      </w:r>
    </w:p>
    <w:p>
      <w:r>
        <w:t>қаңлыларды қара қаңлы, сары қаңлы, ақ қаңлы, қызыл</w:t>
        <w:br/>
        <w:t>қаңлы деп төрт топқа бөліп қарау дәстүрі бар. Байқап</w:t>
        <w:br/>
        <w:t>отырсаңыз, қаңлылардың асылайша бөлінуінің себебі,</w:t>
        <w:br/>
        <w:t>әрине, олардың түр-түсіне байланысты емес. Бүл жерде,</w:t>
        <w:br/>
        <w:t>әдетте айтылып жүрген сары қаңлы - Келдібектің бірінші</w:t>
        <w:br/>
        <w:t>әйелі Сары бәйбішеден туған да, екінші әйелі - Хан</w:t>
        <w:br/>
        <w:t>қызынан қара қаңлы туған екен деген жобалардан гөрі</w:t>
        <w:br/>
        <w:t>олардың бір орталыққа сәйкес батыс, шығыс, оңтүстік,</w:t>
        <w:br/>
        <w:t>солтүстік аймақтарды мекен етуіне байланысты аталған</w:t>
        <w:br/>
        <w:t>деген тұжырым дәлірек сияқты (|32|. Найман, үйсін</w:t>
        <w:br/>
        <w:t>секілді қазақ рулары да өз ішінен ак, қара, қызыл, сары</w:t>
        <w:br/>
        <w:t>деп бөлінетінін білеміз. Бұдан басқа төрелер шежіресінде:</w:t>
        <w:br/>
        <w:t>төрелер “Арқар” ұранды болып төрт туға бөлінеді.</w:t>
        <w:br/>
        <w:t>Әбілпейіз қызыл тулы, Абылай Әбілмансұр жасыл тулы,</w:t>
        <w:br/>
        <w:t>Саняз ақ тулы, Жолбарысхан шыбар тулы...” делінген</w:t>
        <w:br/>
        <w:t>331. “Төрт төңірек” дегендер наймандар шежіресінде:</w:t>
        <w:br/>
        <w:t>“бірінші төңірек - тобықты елі, екінші төңірек - ергенекті</w:t>
        <w:br/>
        <w:t>елі, үшінші төңірек -- Байжігіт, төртінші төңірек - ақ</w:t>
        <w:br/>
        <w:t>найман” деп тарқатқан |34|. Қытай деректеріне</w:t>
        <w:br/>
        <w:t>негізделгенде жалпы сонау көне түркілерден бастап өзі</w:t>
        <w:br/>
        <w:t>билеген жерді төрт кіші қағанатқа бөліп басқару түзімі</w:t>
        <w:br/>
        <w:t>болған |35|. Осы дәстүрлер кейін неге ру-тайпалар</w:t>
        <w:br/>
        <w:t>құрылымында, олардың парықталуында, басқаруында</w:t>
        <w:br/>
        <w:t>дөстүр жалғасын тапқан деуге болады.</w:t>
        <w:br/>
        <w:t>Тіліміздегі “төртпен” байланысты жасалған тұрақты</w:t>
        <w:br/>
        <w:t>тіркестер жоғарыда айтылған танымдардан туды деуге</w:t>
        <w:br/>
        <w:t>болады. Мәселен, төрткүл дүние - жер жүзі, бар әлем;</w:t>
        <w:br/>
        <w:t>төртеу түгел болса, төбедегі келеді, алтау ала болса</w:t>
        <w:br/>
        <w:t>ауыздағы кетеді - бірлік болса, бәріне кол жетеді, ал</w:t>
        <w:br/>
        <w:t>берекесіз болса, бәрінен айырылады; “төрт көз түгел -</w:t>
        <w:br/>
        <w:t>бәрі бас қосқан; төңіректің төрт бүрышы - жер жүзі;</w:t>
        <w:br/>
        <w:t>дүниенің төрт бұрышынан -- барлық жерден; төрт көзбен</w:t>
        <w:br/>
        <w:t>күту - асыға күту (жан-жағына көз салу); екі көзі төрт</w:t>
        <w:br/>
        <w:t>болу - зарығу, күту; тәрт жақ болу - берекесіз,</w:t>
        <w:br/>
        <w:t>ынтымақсыз болу; төрт түлігі сай - ештеңеден кем</w:t>
        <w:br/>
        <w:t>емес, бәрі бар; төрт арыстың баласы - бүкіл ел, күллі</w:t>
        <w:br/>
        <w:t>140</w:t>
        <w:br/>
        <w:t>қуып, тоқымға басты”. “Күлтегін өгсіз ағын мініп тоғыз</w:t>
        <w:br/>
        <w:t>ерін шанышты” |17| деген сөздер бар. “Оғызнама”</w:t>
        <w:br/>
        <w:t>жырында “Оғыз қағанның аты мұз таудың ішіне қашып</w:t>
        <w:br/>
        <w:t>кетті.... тоғыз күннен соң айғыр атты алып келеді”, -</w:t>
        <w:br/>
        <w:t>дейді. Осында қолданылып отырған “тоғыздар” нақтылы</w:t>
        <w:br/>
        <w:t>сандық мәндегі “тоғыз” деген ұғымды бермесе керек.</w:t>
        <w:br/>
        <w:t>Түркі халықтарының ішінде якуттарда тоғыз атаға</w:t>
        <w:br/>
        <w:t>дейін қыз алыспау дәстүрі бар. Ғалым Ә.Нұрмағамбетов</w:t>
        <w:br/>
        <w:t>“Тоғыз ақ” деген жер атының төркінін зерттей келе:</w:t>
        <w:br/>
        <w:t>“Сырт қарағанда, сан есім -- “тоғызбен” байланысы бар</w:t>
        <w:br/>
        <w:t>тәрізді. Онымен байланыстыруға тиянақты тілдік дерек</w:t>
        <w:br/>
        <w:t>ұшыраспады. Алайда түркі халықтары үшін “тоғыз” саны</w:t>
        <w:br/>
        <w:t>киелі сан екенін салтымыздағы “бас тоғыз”, “үш тоғыз”,</w:t>
        <w:br/>
        <w:t>т.б. сыйлық немесе айып өлшемі, тоғыз құмалақ ойыны</w:t>
        <w:br/>
        <w:t>аңғартады. Бұл ойын қырғыз, қарақалпақ, қазақ, тува,</w:t>
        <w:br/>
        <w:t>алтай халықтары арасында жиі кездеседі.</w:t>
        <w:br/>
        <w:t>Қырғыз тілі дерегінен “тогузақ” сөзінің мынандай</w:t>
        <w:br/>
        <w:t>мағынасына тап боламыз: “Өз баласын ата-анасы түрлі</w:t>
        <w:br/>
        <w:t>пәлелерден, бұзылудан аулақ болсын деген оймен сатып</w:t>
      </w:r>
    </w:p>
    <w:p>
      <w:r>
        <w:t>алатын дәстүр бар. Төлеміне тоғыз түрлі зат береді де,</w:t>
        <w:br/>
        <w:t>баланың атын “Тогузак” немесе “Сатыпалды” қояды. Осы</w:t>
        <w:br/>
        <w:t>дәстүр ерте кездерде түркі халықтарында, оның ішінде</w:t>
        <w:br/>
        <w:t>қазақтарда да болуы ғажап емес. Өте көне кезде осындай</w:t>
        <w:br/>
        <w:t>дәстүрмен есім алған адам белгілі бір өзен бойында не</w:t>
        <w:br/>
        <w:t>басқа жерде өмір өткізіп, оның аты жер-суға көшуі де</w:t>
        <w:br/>
        <w:t>ықтимал. Ерте заманда мұндай жағдайдың болғандығы</w:t>
        <w:br/>
        <w:t>тек аңыз ғана емес, тарих мәліметтерінен де белгілі.</w:t>
        <w:br/>
        <w:t>“Тоғызоқ” атауының төркінін тек осылайша жорамалдауға</w:t>
        <w:br/>
        <w:t>негіз болып отыр” |18).</w:t>
        <w:br/>
        <w:t>Тоғыз санының жалпы түркі - алтай тектес</w:t>
        <w:br/>
        <w:t>халықтарында белгілі мәнде киелі саналатындығын</w:t>
        <w:br/>
        <w:t>төмендегі жазба деректер анықтай түседі. 8-9 ғасырлардың</w:t>
        <w:br/>
        <w:t>жазба мұрасы саналатын Тибет жазуындағы ескерткіште</w:t>
        <w:br/>
        <w:t>“уогчурлардың батысында тибетше тоғыз түрік деп</w:t>
        <w:br/>
        <w:t>аталатын ұйғыр түрік түрады. Оларды яғлықтар деп те</w:t>
        <w:br/>
        <w:t>атайды, қақпаларына тоғыз ту қадайды” |19), - делінген.</w:t>
        <w:br/>
        <w:t>130</w:t>
        <w:br/>
        <w:t>“тоғыз ханынан алынған” деп жазғанын айтады |21).</w:t>
        <w:br/>
        <w:t>Әрине, бұл жерде айтылған Шарафудин Иездидің</w:t>
        <w:br/>
        <w:t>түркілер моңғолдан алған деген болжамында ешқандай</w:t>
        <w:br/>
        <w:t>негіз жоқ екені белгілі. Дегенмен, бұл тоғыздың қасиетті</w:t>
        <w:br/>
        <w:t>мәні алтай тектес - түркі, моңғол халықтарында ортақ</w:t>
        <w:br/>
        <w:t>құбылыс болғанын аңғартады.</w:t>
        <w:br/>
        <w:t>Алтай текті маньчжурларда да тоғыз саны қасиетті</w:t>
        <w:br/>
        <w:t>саналған. Мәселен, ертеде маньчжурдың әйел бақсылары</w:t>
        <w:br/>
        <w:t>бас киіміне тоғыз тал құс қауырсынын қадаса, олардың</w:t>
        <w:br/>
        <w:t>дүниенің жаралуы туралы айтылатын аңыздарында</w:t>
        <w:br/>
        <w:t>аспандағы күннің саны тоғыз делінеді |22). Алтай тектес</w:t>
        <w:br/>
        <w:t>тұңғыс тілі тобына жататын эвенки, елуннун</w:t>
        <w:br/>
        <w:t>халықтарында да тоғыз саны киелі саңалады. Бұл дәстүр</w:t>
        <w:br/>
        <w:t>оладың дүниетаным, салт-дәстүрлерінде ауыз әдебиет</w:t>
        <w:br/>
        <w:t>үлгілерінде өзіндік із қалдырған |23).</w:t>
        <w:br/>
        <w:t>Демек, жоғарыдағы деректер өте ертеден тоғыз</w:t>
        <w:br/>
        <w:t>санының жалпы алтай текті халықтарға ортақ касиетті</w:t>
        <w:br/>
        <w:t>сан болғандығын дәлелдейді.</w:t>
        <w:br/>
        <w:t>Дегенмен тоғыз саны тек алтай тектес халықтарда</w:t>
        <w:br/>
        <w:t>ғана емес, мәселен, ертеректе арабтар тоғыз санын киелі</w:t>
        <w:br/>
        <w:t>деп санаған. Дүниеден озған адамдар үшін тоғыз күннен</w:t>
        <w:br/>
        <w:t>соң тоғызын беріп, еске түсіретін болған. Сол сияқты</w:t>
        <w:br/>
        <w:t>бұл салт славян халықтарында да бар. Орыстар қайтыс</w:t>
        <w:br/>
        <w:t>болған адамға тоғызын береді. Парсыларда да тоғыз</w:t>
        <w:br/>
        <w:t>қасиетті сандар қатарына жатады. Қытайларда да тоғызға</w:t>
        <w:br/>
        <w:t>байланысты қалыптасқан тілдік, дүниетанымдық нарселер</w:t>
        <w:br/>
        <w:t>өте көп ұшырайды. Осылардың ішінен біз өзімізге таныс,</w:t>
        <w:br/>
        <w:t>оның үстіне жазба дерегі біршама ұзақ әрі мол қытайлардың</w:t>
        <w:br/>
        <w:t>тоғызға байланысты тілдік, танымдық деректері мен</w:t>
        <w:br/>
        <w:t>түсініктеріне тоқталып өтпекпіз. Мысалы, тұрақты</w:t>
        <w:br/>
        <w:t>тіркестерде кездеседі:</w:t>
        <w:br/>
        <w:t>“Жиу чуан жы шиа” - тіке аудармасы “тоғыз қабат су</w:t>
        <w:br/>
        <w:t>асты”, беретін мағынасы: “ол дүние, бақыт дүние,</w:t>
        <w:br/>
        <w:t>ақыретте”.</w:t>
        <w:br/>
        <w:t>“Жиу шы жы чоу” - тіке аудармасы “тоғыз атадан</w:t>
      </w:r>
    </w:p>
    <w:p>
      <w:r>
        <w:t>келе жатқан кек”, беретін мағынасы: - “кешпес кек, жеті</w:t>
        <w:br/>
        <w:t>132</w:t>
        <w:br/>
        <w:t>келтірілген деректен соң айта кетуге тиісті маңызды бір</w:t>
        <w:br/>
        <w:t>жай: Сол кездің өзінде дүние төрт бұрыш деген күндік</w:t>
        <w:br/>
        <w:t>төрттік бағдар ұғыммен коса әрбір бұрыштың (бағыттың)</w:t>
        <w:br/>
        <w:t>соған сәйкес символдық рең-түсі де болған. Атап айтқанда,</w:t>
        <w:br/>
        <w:t>шығыс - көк түс, оңтүстік - қызыл түс, батыс - ақтүс,</w:t>
        <w:br/>
        <w:t>солтүстік - қара түс деген күн айналымына негізделген</w:t>
        <w:br/>
        <w:t>таным. Көрсетілген дерек, міне, осыны дәлелдейді. Мұнда</w:t>
        <w:br/>
        <w:t>шығыстан шабуылға өтетіндер көк аттылар, түстіктен тор</w:t>
        <w:br/>
        <w:t>аттылар (қызыл түсті ат - торы ат делінген), батыстан -</w:t>
        <w:br/>
        <w:t>ақ боз аттылар, теріс тік қара аттылар болып келеді.</w:t>
        <w:br/>
        <w:t>Біздіңше, бұл “күн” ғұн ұрпақтарының “күн тәңірімен”</w:t>
        <w:br/>
        <w:t>бірге болсаң, жауды жеңеміз деген сенімі болса керек.</w:t>
        <w:br/>
        <w:t>Осында төрт бұрыш бағыт та бар және төрт бағытқа тән</w:t>
        <w:br/>
        <w:t>рең түс те бар. Бұдан басқа аталған еңбекте ғұндардың</w:t>
        <w:br/>
        <w:t>арғы аталары рұңдар өз ішінен бөлініп, ақ рүң, қызыл</w:t>
        <w:br/>
        <w:t>рұүң болып аталғаны туралы дерек те кездеседі (30). Демек,</w:t>
        <w:br/>
        <w:t>бұл күннің әр тұсқа келгендегі аспанның рең түсіне</w:t>
        <w:br/>
        <w:t>қатысты туған деуге болады. Ғұндар мен көне түркі ру-</w:t>
        <w:br/>
        <w:t>тайпаларынан мүмкін одан да бұрын қалыптасқан, күн</w:t>
        <w:br/>
        <w:t>айналымына негізделіп жасалған дүние төрт бұрыш деген</w:t>
        <w:br/>
        <w:t>таным және әрбір бұрыштық бағыттың рең-түс</w:t>
        <w:br/>
        <w:t>символикасы, дәстүр болып бертінге дейін жалғасқан.</w:t>
        <w:br/>
        <w:t>Қазақ даласында құрылған хандықтардың ат қоюына</w:t>
        <w:br/>
        <w:t>мұның айқын көрінісі бар. “Тарихшылардың айтуына</w:t>
        <w:br/>
        <w:t>қарағанда, Көк Орда о баста Қазақстанның шығыс аймағы</w:t>
        <w:br/>
        <w:t>Алакөл мен Ертіс бойларында болды да, кейін Сырдария</w:t>
        <w:br/>
        <w:t>жағасындағы Сығанақ қаласына ауысады, ал Ақ Орда Көк</w:t>
        <w:br/>
        <w:t>Орданың батысында, яғни Жайықтың арғы бетіндегі Сарай</w:t>
        <w:br/>
        <w:t>қаласының маңында болады. Сөйтіп, өз кезінде Ақ Орда</w:t>
        <w:br/>
        <w:t>кейін -- Алтын Орда Жошы ұлысының оң қанатындағы</w:t>
        <w:br/>
        <w:t>Хан әулетінің батыс орталығы, ал Көк Орда осы ұлыстың</w:t>
        <w:br/>
        <w:t>сол қанатындағы Шығыс орталығы болып есептелінеді.</w:t>
        <w:br/>
        <w:t>Бұл арада ақ түстің “батыс”, көк түстің “шығыс”</w:t>
        <w:br/>
        <w:t>мағынасындағы теосимволикалық қызметі айқын көрініп</w:t>
        <w:br/>
        <w:t>отыр (|31). Жоғарыдағыдай дәстүр қазақтың ру-тайпалық</w:t>
        <w:br/>
        <w:t>атауларында да жақсы сақталған. Қазақ шежіресіндегі осы</w:t>
        <w:br/>
        <w:t>139</w:t>
        <w:br/>
        <w:t>37. Томанов М. Қазақ тілінің тарихи грамматикасы.</w:t>
        <w:br/>
        <w:t>“Алматы, 1988, 203-6.</w:t>
        <w:br/>
        <w:t>38. Сүлейменов О. АЗиЯ. Алматы, 1992. 229-6.</w:t>
        <w:br/>
        <w:t>39. Томанов М. Қазақ тілінің тарихи грамматикасы.</w:t>
        <w:br/>
        <w:t>Алматы, 1988.</w:t>
        <w:br/>
        <w:t>40. Ана тілі. 1993.</w:t>
        <w:br/>
        <w:t>ҚОСЫМША</w:t>
      </w:r>
    </w:p>
    <w:p>
      <w:r>
        <w:t>Ағашқа әлем байлап, әулиеге табылу</w:t>
        <w:br/>
        <w:t>Адам тігіне аспандағы бұлт үйіріледі (оқу арқылы жаңбыр</w:t>
        <w:br/>
        <w:t>жаудырады)</w:t>
        <w:br/>
        <w:t>Азан айтып қойған аты</w:t>
        <w:br/>
        <w:t>Ай карады</w:t>
        <w:br/>
        <w:t>Ай -күні батты</w:t>
        <w:br/>
        <w:t>Ай мүйізді</w:t>
        <w:br/>
        <w:t>Ай тұяқ</w:t>
        <w:br/>
        <w:t>Ай тұяқ шалды</w:t>
        <w:br/>
        <w:t>Айдай ару</w:t>
        <w:br/>
        <w:t>Айдай сүлу</w:t>
        <w:br/>
        <w:t>Айдың аманында</w:t>
        <w:br/>
        <w:t>Ай-күні болды</w:t>
        <w:br/>
        <w:t>Айлас қатын мұңдас</w:t>
        <w:br/>
        <w:t>Айы батты</w:t>
        <w:br/>
        <w:t>Айы оңынан туды</w:t>
        <w:br/>
        <w:t>Айы толды</w:t>
        <w:br/>
        <w:t>Ақ бата</w:t>
        <w:br/>
        <w:t>Ақ бата беру</w:t>
        <w:br/>
        <w:t>Ақ батадан аттау</w:t>
        <w:br/>
        <w:t>Ақ жол</w:t>
        <w:br/>
        <w:t>Ақ жол елі</w:t>
        <w:br/>
        <w:t>Ақ жолтай болды</w:t>
        <w:br/>
        <w:t>Ақ қойымның асығы болсаң ақ сөйле</w:t>
        <w:br/>
        <w:t>Ақ неке</w:t>
        <w:br/>
        <w:t>Ақ орда</w:t>
        <w:br/>
        <w:t>Ақ сайтаны үстады</w:t>
        <w:br/>
        <w:t>Ақ сарбас</w:t>
        <w:br/>
        <w:t>Ақ сарбас айтты</w:t>
        <w:br/>
        <w:t>Ақ сарбасы болу</w:t>
        <w:br/>
        <w:t>Ақ сөйле</w:t>
        <w:br/>
        <w:t>Ақ сүті ұрсын</w:t>
        <w:br/>
        <w:t>Ақ сүтін аспанға (көкке) сауу</w:t>
        <w:br/>
        <w:t>Ақ таяққа сүйеніп егілу</w:t>
      </w:r>
    </w:p>
    <w:p>
      <w:r>
        <w:t>Ақ таяққа сүйеніп қалу</w:t>
        <w:br/>
        <w:t>Ақ түйенің қарны жарылды</w:t>
        <w:br/>
        <w:t>Ақ тілеу</w:t>
        <w:br/>
        <w:t>Аққа Құдай жақ</w:t>
        <w:br/>
        <w:t>Ала арқан керді</w:t>
        <w:br/>
        <w:t>Ала арқан кесісті</w:t>
        <w:br/>
        <w:t>Ала жібін аттамады</w:t>
        <w:br/>
        <w:t>149</w:t>
        <w:br/>
        <w:t>Аспан серісі</w:t>
        <w:br/>
        <w:t>Аспаннан Түскен төрт кітаптай</w:t>
        <w:br/>
        <w:t>Асығы алшы түспеді</w:t>
        <w:br/>
        <w:t>Асығы алшысынан түсті (түсіп отыр, тұрды, келді)</w:t>
        <w:br/>
        <w:t>Атау-кереңді ішкір!</w:t>
        <w:br/>
        <w:t>Аузы дуалады</w:t>
        <w:br/>
        <w:t>Аузына түкіріп қойғандай</w:t>
        <w:br/>
        <w:t>Аузынан ақ ит кіріп, қара (көк) ит шықты</w:t>
        <w:br/>
        <w:t>Ауыз жаласты</w:t>
        <w:br/>
        <w:t>Әзәзіл аздырды</w:t>
        <w:br/>
        <w:t>Әзәзілдің тіліне еру</w:t>
        <w:br/>
        <w:t>Әзірейіл періште</w:t>
        <w:br/>
        <w:t>Әліптің аяғын бағу</w:t>
        <w:br/>
        <w:t>Әулие қолдады</w:t>
        <w:br/>
        <w:t>Әулиеге ат айтты</w:t>
        <w:br/>
        <w:t>Әулиеге түнеді</w:t>
        <w:br/>
        <w:t>Әурейі ұшу</w:t>
        <w:br/>
        <w:t>Баба түкті Шашты Әзіз</w:t>
        <w:br/>
        <w:t>Бағы (бақыты) ашылды</w:t>
        <w:br/>
        <w:t>Бағы байлану</w:t>
        <w:br/>
        <w:t>Бағы жанбады</w:t>
        <w:br/>
        <w:t>Бағы жанды</w:t>
        <w:br/>
        <w:t>Бағы қайтты</w:t>
        <w:br/>
        <w:t>Бағы кесілді</w:t>
        <w:br/>
        <w:t>Бағың ашылмағыр</w:t>
        <w:br/>
        <w:t>Байғазы берді</w:t>
        <w:br/>
        <w:t>Байлар көбейсін</w:t>
        <w:br/>
        <w:t>Бақ кетті</w:t>
        <w:br/>
        <w:t>Бақ конды</w:t>
      </w:r>
    </w:p>
    <w:p>
      <w:r>
        <w:t>Бақ құсы қолына қонды</w:t>
        <w:br/>
        <w:t>Бақ құсы ұшты</w:t>
        <w:br/>
        <w:t>Бақ құсым</w:t>
        <w:br/>
        <w:t>Бақсы ойнағы</w:t>
        <w:br/>
        <w:t>Бақыт оты жанды</w:t>
        <w:br/>
        <w:t>Бал ашты</w:t>
        <w:br/>
        <w:t>Бал басы</w:t>
        <w:br/>
        <w:t>Бал жаласып кетті</w:t>
        <w:br/>
        <w:t>Баланың тұсауын кесті</w:t>
        <w:br/>
        <w:t>Бас тоғыз</w:t>
        <w:br/>
        <w:t>Басын айналдырды</w:t>
        <w:br/>
        <w:t>Басынан күн, аяғынан ай тудырды/ оңынан ай, солынан</w:t>
        <w:br/>
        <w:t>күн тудырды</w:t>
        <w:br/>
        <w:t>Бата алды</w:t>
        <w:br/>
        <w:t>151</w:t>
        <w:br/>
        <w:t>Жан жүгірді</w:t>
        <w:br/>
        <w:t>Жан кетті</w:t>
        <w:br/>
        <w:t>Жан кірді</w:t>
        <w:br/>
        <w:t>Жан куды</w:t>
        <w:br/>
        <w:t>Жан пида</w:t>
        <w:br/>
        <w:t>Жан таласу</w:t>
        <w:br/>
        <w:t>Жан үяда болса</w:t>
        <w:br/>
        <w:t>Жанды ұрлады</w:t>
        <w:br/>
        <w:t>Жаннан кетті (безді, күдер үзді)</w:t>
        <w:br/>
        <w:t>Жаннан түңілді</w:t>
        <w:br/>
        <w:t>Жаны ұшып кетті</w:t>
        <w:br/>
        <w:t>Жаны шыға жаздады</w:t>
        <w:br/>
        <w:t>Жаны шықты</w:t>
        <w:br/>
        <w:t>Жанын шүбірекке түйді</w:t>
        <w:br/>
        <w:t>Жаныңа жамандық, бермесін</w:t>
        <w:br/>
        <w:t>Жаратқан жаппар құдай</w:t>
        <w:br/>
        <w:t>Жаратқан жар болсын</w:t>
        <w:br/>
        <w:t>Жаратқан ие</w:t>
        <w:br/>
        <w:t>Жаратқан құдай</w:t>
        <w:br/>
        <w:t>Жаратқан тәңір</w:t>
        <w:br/>
        <w:t>Жаратқанға (жасағанға) жалбарынды</w:t>
        <w:br/>
        <w:t>Жау бүйрек</w:t>
        <w:br/>
        <w:t>Жауырынға қарады</w:t>
      </w:r>
    </w:p>
    <w:p>
      <w:r>
        <w:t>Жауырыннан жел өтті</w:t>
        <w:br/>
        <w:t>Жел берді</w:t>
        <w:br/>
        <w:t>Жел (желік) бітті</w:t>
        <w:br/>
        <w:t>Жел тиді</w:t>
        <w:br/>
        <w:t>Желігі басылмады</w:t>
        <w:br/>
        <w:t>Жер ана</w:t>
        <w:br/>
        <w:t>Жер ие</w:t>
        <w:br/>
        <w:t>. Жер жүту</w:t>
        <w:br/>
        <w:t>Жерік болу</w:t>
        <w:br/>
        <w:t>Жеті ата</w:t>
        <w:br/>
        <w:t>Жеті ата жау</w:t>
        <w:br/>
        <w:t>Жеті атасына бітпеген</w:t>
        <w:br/>
        <w:t>Жеті атасынан қара көк</w:t>
        <w:br/>
        <w:t>Жеті басты дәу</w:t>
        <w:br/>
        <w:t>Жеті басты айдаһар</w:t>
        <w:br/>
        <w:t>Жеті басты жалмауыз</w:t>
        <w:br/>
        <w:t>Жеті бүзірік</w:t>
        <w:br/>
        <w:t>Жеті дуан ел</w:t>
        <w:br/>
        <w:t>Жеті дұспан</w:t>
        <w:br/>
        <w:t>Жеті жарғы</w:t>
        <w:br/>
        <w:t>Албасты басты</w:t>
        <w:br/>
        <w:t>Албастысы үстады</w:t>
        <w:br/>
        <w:t>Алла жазсын</w:t>
        <w:br/>
        <w:t>Алла жар болды</w:t>
        <w:br/>
        <w:t>Алла нәсіп етті</w:t>
        <w:br/>
        <w:t>Алла сақтады</w:t>
        <w:br/>
        <w:t>Алла түзын көтерді</w:t>
        <w:br/>
        <w:t>Алладан қайтсын</w:t>
        <w:br/>
        <w:t>Алпыс екі айлалы</w:t>
        <w:br/>
        <w:t>Алпыс екі тамыры босады</w:t>
        <w:br/>
        <w:t>Аман-есен қол аяғыңды бауырыңа алдың ба?</w:t>
        <w:br/>
        <w:t>Аналық ақ шашын омырауына жаю</w:t>
        <w:br/>
        <w:t>Ант атқан</w:t>
        <w:br/>
        <w:t>Ант берді</w:t>
        <w:br/>
        <w:t>Ант бұзды</w:t>
        <w:br/>
        <w:t>Ант су ішті</w:t>
        <w:br/>
        <w:t>Ант сүйек</w:t>
      </w:r>
    </w:p>
    <w:p>
      <w:r>
        <w:t>Ант ұрды</w:t>
        <w:br/>
        <w:t>Арасынан қара мысық өтті</w:t>
        <w:br/>
        <w:t>Артынан топырақ шашу</w:t>
        <w:br/>
        <w:t>Аруағы (жыны) ұстады</w:t>
        <w:br/>
        <w:t>Аруағы артық</w:t>
        <w:br/>
        <w:t>Аруағы аспандады</w:t>
        <w:br/>
        <w:t>Аруағы басты</w:t>
        <w:br/>
        <w:t>Аруағы қозды</w:t>
        <w:br/>
        <w:t>Аруағы көтерді</w:t>
        <w:br/>
        <w:t>Аруағы риза болсын</w:t>
        <w:br/>
        <w:t>Аруағын аяққа басты</w:t>
        <w:br/>
        <w:t>Аруағына сиынды</w:t>
        <w:br/>
        <w:t>Аруақ атасу</w:t>
        <w:br/>
        <w:t>Аруақ атты</w:t>
        <w:br/>
        <w:t>Аруақ демеді</w:t>
        <w:br/>
        <w:t>Аруақ колдады</w:t>
        <w:br/>
        <w:t>Аруақ қонған</w:t>
        <w:br/>
        <w:t>Аруақ шақырды</w:t>
        <w:br/>
        <w:t>Аруаққа шет болма</w:t>
        <w:br/>
        <w:t>Аруақтанып кетті</w:t>
        <w:br/>
        <w:t>Аруақты жігіт</w:t>
        <w:br/>
        <w:t>Арыстан жүректі</w:t>
        <w:br/>
        <w:t>Арыстандай айбатты</w:t>
        <w:br/>
        <w:t>Ас ауыз тигізді</w:t>
        <w:br/>
        <w:t>Ас ауыз тиді</w:t>
        <w:br/>
        <w:t>Ас беру</w:t>
        <w:br/>
        <w:t>Дәм-тұзын аттады</w:t>
        <w:br/>
        <w:t>Дәмі таусылды</w:t>
        <w:br/>
        <w:t>Дәулет құсы</w:t>
        <w:br/>
        <w:t>Дем берді</w:t>
        <w:br/>
        <w:t>Дем қонды</w:t>
        <w:br/>
        <w:t>Дем салды</w:t>
        <w:br/>
        <w:t>Дем ұрды</w:t>
        <w:br/>
        <w:t>Дуа қонды</w:t>
        <w:br/>
        <w:t>Дуа қылды</w:t>
        <w:br/>
        <w:t>Дуалы ауыз</w:t>
      </w:r>
    </w:p>
    <w:p>
      <w:r>
        <w:t>Дуасы дарымады</w:t>
        <w:br/>
        <w:t>Дуасы тиді</w:t>
        <w:br/>
        <w:t>Дуасыз ауыз</w:t>
        <w:br/>
        <w:t>Дұға оқыды (айтты, қылды)</w:t>
        <w:br/>
        <w:t>Дүғаға кіргізді</w:t>
        <w:br/>
        <w:t>Дүние жалған</w:t>
        <w:br/>
        <w:t>Дүниенің тәрт бұрышы</w:t>
        <w:br/>
        <w:t>Дін аман</w:t>
        <w:br/>
        <w:t>Дің күтті</w:t>
        <w:br/>
        <w:t>Діннен азды</w:t>
        <w:br/>
        <w:t>Діні қатты</w:t>
        <w:br/>
        <w:t>Дінін бұзды</w:t>
        <w:br/>
        <w:t>Дінін сатты</w:t>
        <w:br/>
        <w:t>Екі басты самұрық құс</w:t>
        <w:br/>
        <w:t>Екі дүние</w:t>
        <w:br/>
        <w:t>Екі иығына екі үкі, басына бір үкі тағып</w:t>
        <w:br/>
        <w:t>Екі көзі төрт болды</w:t>
        <w:br/>
        <w:t>Екі аттың арасында қалды</w:t>
        <w:br/>
        <w:t>Ешкімнің ала жібін аттамады</w:t>
        <w:br/>
        <w:t>Жағыңа жылан жүұмыртақаласын</w:t>
        <w:br/>
        <w:t>Жады бас кісі</w:t>
        <w:br/>
        <w:t>Жады тас</w:t>
        <w:br/>
        <w:t>Жадылап тастады (кетті)</w:t>
        <w:br/>
        <w:t>Жайдың аткан тасындай</w:t>
        <w:br/>
        <w:t>Жай оғындай жайратты</w:t>
        <w:br/>
        <w:t>Жай соққандай (түскендей)</w:t>
        <w:br/>
        <w:t>Жалаң тәс</w:t>
        <w:br/>
        <w:t>Жалаң тәс, жүнді балақ</w:t>
        <w:br/>
        <w:t>Жалғыз қазық жолықсын</w:t>
        <w:br/>
        <w:t>Жаман көзден аулақ (жырақ) етсін</w:t>
        <w:br/>
        <w:t>Жан алқымға келді</w:t>
        <w:br/>
        <w:t>Жан баурады</w:t>
        <w:br/>
        <w:t>Жан берді</w:t>
        <w:br/>
        <w:t>153</w:t>
        <w:br/>
        <w:t>Бата берді</w:t>
        <w:br/>
        <w:t>Бата бұзды</w:t>
        <w:br/>
        <w:t>Бауы берік болсын</w:t>
      </w:r>
    </w:p>
    <w:p>
      <w:r>
        <w:t>Бауыздау құда</w:t>
        <w:br/>
        <w:t>Бәдік айтты</w:t>
        <w:br/>
        <w:t>Бәле куды</w:t>
        <w:br/>
        <w:t>Бәлеге қалды</w:t>
        <w:br/>
        <w:t>Бәледен қалас бол</w:t>
        <w:br/>
        <w:t>Бей уақыт</w:t>
        <w:br/>
        <w:t>Бей уакыт түн жамылып тілеу</w:t>
        <w:br/>
        <w:t>Бейішке кіргендей</w:t>
        <w:br/>
        <w:t>Бейішке кірді</w:t>
        <w:br/>
        <w:t>Бет алдынан жарылқасын</w:t>
        <w:br/>
        <w:t>Бет жырытты</w:t>
        <w:br/>
        <w:t>Бетін айдай қылды</w:t>
        <w:br/>
        <w:t>Бетін күнге берді</w:t>
        <w:br/>
        <w:t>Бетің тілінгір</w:t>
        <w:br/>
        <w:t>Бетің шиедей қылды</w:t>
        <w:br/>
        <w:t>Бетіне күйе жақты</w:t>
        <w:br/>
        <w:t>Бозқасқа айту</w:t>
        <w:br/>
        <w:t>Бозқасқа шалу</w:t>
        <w:br/>
        <w:t>Бозқасқаның қанымен анттасу</w:t>
        <w:br/>
        <w:t>Бой тұмар</w:t>
        <w:br/>
        <w:t>Босаға аттады</w:t>
        <w:br/>
        <w:t>Босаға аттар</w:t>
        <w:br/>
        <w:t>Босағаға ақтық байла</w:t>
        <w:br/>
        <w:t>Босағаң берік болсын</w:t>
        <w:br/>
        <w:t>Босағасын паналады</w:t>
        <w:br/>
        <w:t>Босағасын шапты</w:t>
        <w:br/>
        <w:t>Бүге-шігесін айыру</w:t>
        <w:br/>
        <w:t>Бүйрегі бүлік ете түсті</w:t>
        <w:br/>
        <w:t>Бүйрегі бұрды</w:t>
        <w:br/>
        <w:t>Бүйрек бұрды жасады</w:t>
        <w:br/>
        <w:t>Білгені бір тоғыз, білмегені тоқсан тоғыз</w:t>
        <w:br/>
        <w:t>Ғайып ерен</w:t>
        <w:br/>
        <w:t>Ғайып ерен, қырық шілтен</w:t>
        <w:br/>
        <w:t>Дәм атсын</w:t>
        <w:br/>
        <w:t>Дәм айдады (бүйырды, жазды, тартты)</w:t>
        <w:br/>
        <w:t>Дәм-түзы ұрсын</w:t>
        <w:br/>
        <w:t>Дәм-түз айдады</w:t>
        <w:br/>
        <w:t>Дәмдес болды</w:t>
        <w:br/>
        <w:t>Дәм-түзы жарасты</w:t>
        <w:br/>
        <w:t>Дәм-тұзына тапсырдым</w:t>
        <w:br/>
        <w:t>152</w:t>
      </w:r>
    </w:p>
    <w:p>
      <w:r>
        <w:t>12. Қашғари М. Түбі бір түркі тілі. Алматы, 1993. 13-</w:t>
        <w:br/>
        <w:t>17-66.</w:t>
        <w:br/>
        <w:t>13. Уәлиханов ШІ: Аталған еңбек, 180-6.</w:t>
        <w:br/>
        <w:t>14. “Саясат” журналы. 1995. Х01. 98-6.</w:t>
        <w:br/>
        <w:t>15. Тарақты Ақселеу. Күй шежіресі. Алматы, 1992.</w:t>
        <w:br/>
        <w:t>33-34-66.</w:t>
        <w:br/>
        <w:t>16. Ежелгі дәуір әдебиеті (Құрастырған А.Қыраубаева).</w:t>
        <w:br/>
        <w:t>Алматы, 1991. 6-б.</w:t>
        <w:br/>
        <w:t>17. Сонда. 23-24-66.</w:t>
        <w:br/>
        <w:t>18. Нұрмағамбетов Ә. Бес жүз бес сөз. Алматы, 1994.</w:t>
        <w:br/>
        <w:t>53-б.</w:t>
        <w:br/>
        <w:t>19. Құрбан Уәли. Біздің тарихи жазуларымыз. Үрімші,</w:t>
        <w:br/>
        <w:t>1986. 188-6.</w:t>
        <w:br/>
        <w:t>20. Қашғари М. Түркий тиллар диуани. Үрімші, 1984.</w:t>
        <w:br/>
        <w:t>3-т. 175-6.</w:t>
        <w:br/>
        <w:t>21. Әбілғазы. “Түрік шежіресі”. 1992, 15-6.</w:t>
        <w:br/>
        <w:t>22. Ауыз әдебиеті және Шаман мәдениеті. Көкхот,</w:t>
        <w:br/>
        <w:t>1990. 276-6.</w:t>
        <w:br/>
        <w:t>23. Сонда. 326-6.</w:t>
        <w:br/>
        <w:t>24. Қазіргі заман қытай тілі сөздігі. Пекин, “Шану”,</w:t>
        <w:br/>
        <w:t>1984. 606-б.</w:t>
        <w:br/>
        <w:t>25. Сыхай (Сөз теңізі). Шаңхай. 1985, 68-69-66.</w:t>
        <w:br/>
        <w:t>26. Шуе Зоңжың. Түркілер тарихи. Пекин, 1994. 740-6.</w:t>
        <w:br/>
        <w:t>27. Томанов М. Казақ тілінің тарихи грамматикасы,</w:t>
        <w:br/>
        <w:t>Алматы, 1988, 200 б..</w:t>
        <w:br/>
        <w:t>28. Ежелгі дәуір әдебиеті. Алматы, 1991. 6, 10,71-66.</w:t>
        <w:br/>
        <w:t>29. “Тарихнама”. “Ғұндар шежіресі”</w:t>
        <w:br/>
        <w:t>30. Сонда.</w:t>
        <w:br/>
        <w:t>31. Султанов А.Т. О терминах Ақ Орда, Көк Орда и</w:t>
        <w:br/>
        <w:t>Иуз Орда// Известия АН Каз ССР. Серия обш. наук,</w:t>
        <w:br/>
        <w:t>1972, Вып. 3. С. 71-74.</w:t>
        <w:br/>
        <w:t>32. Қайдаров Ә. және басқалар. Түр-түстердің тілдегі</w:t>
        <w:br/>
        <w:t>көріністері, Алматы, 1992. 112-113-66.</w:t>
        <w:br/>
        <w:t>33. Қазақ шежірелері. 1990. 416-6.</w:t>
        <w:br/>
        <w:t>34. Аталған еңбек. 461-6.</w:t>
        <w:br/>
        <w:t>35. Шуе Зоңжың. Аталған еңбек. 74-6.</w:t>
        <w:br/>
        <w:t>36. Ежелгі дәуір әдебиеті. 68-76-66.</w:t>
      </w:r>
    </w:p>
    <w:p>
      <w:r>
        <w:t>147</w:t>
        <w:br/>
        <w:t>Күнәсін өтеді</w:t>
        <w:br/>
        <w:t>“Қабағы тартты</w:t>
        <w:br/>
        <w:t>Қабырғадағы қанат</w:t>
        <w:br/>
        <w:t>Қабырғадан қан аққан, толарсаққа мүз қатқан</w:t>
        <w:br/>
        <w:t>Қабырғадан қан кешті</w:t>
        <w:br/>
        <w:t>Қабырғалы қалың ел</w:t>
        <w:br/>
        <w:t>Қабырғаны қаусатты</w:t>
        <w:br/>
        <w:t>Қабырғасы қаңырады (сөгілді)</w:t>
        <w:br/>
        <w:t>Қабырғасы қатқан жоқ (қатпаған)</w:t>
        <w:br/>
        <w:t>Қабырғасы майысты</w:t>
        <w:br/>
        <w:t>Қабырғасымен кеңесті (ақылдасты)</w:t>
        <w:br/>
        <w:t>Қабырғасын күйретті</w:t>
        <w:br/>
        <w:t>Қабырғасына батты</w:t>
        <w:br/>
        <w:t>Қабырғасына қолы батпады</w:t>
        <w:br/>
        <w:t>Қабірден тас алып, төбеге қойып ант ету</w:t>
        <w:br/>
        <w:t>Қабірден тас алып, төбеге қойып моланы айналу</w:t>
        <w:br/>
        <w:t>(“Кеңгірбай кабірінен тас алып, бөрі де тәбелеріне қойып,</w:t>
        <w:br/>
        <w:t>ант етіп, моланы айналды”).</w:t>
        <w:br/>
        <w:t>Қабір тасын төбеге тік көтеріп тұрып серт беру</w:t>
        <w:br/>
        <w:t>Қағынды келгір</w:t>
        <w:br/>
        <w:t>Қадір тұтты</w:t>
        <w:br/>
        <w:t>Қалір түнге жолығар</w:t>
        <w:br/>
        <w:t>Қадір түні</w:t>
        <w:br/>
        <w:t>Қадір түніндей күтті</w:t>
        <w:br/>
        <w:t>Қадірі өтті</w:t>
        <w:br/>
        <w:t>Қазан ұрды (соқты)</w:t>
        <w:br/>
        <w:t>Қазанның құлағын қағып койған ат</w:t>
        <w:br/>
        <w:t>Қазаның қақ айрылғыр</w:t>
        <w:br/>
        <w:t>Қазаның қақ бөлінгір</w:t>
        <w:br/>
        <w:t>Қайыр берді</w:t>
        <w:br/>
        <w:t>Қайырлы болсын</w:t>
        <w:br/>
        <w:t>Қайырлы сапар</w:t>
        <w:br/>
        <w:t>Қайырлы таң</w:t>
        <w:br/>
        <w:t>Қанға қолын малу</w:t>
      </w:r>
    </w:p>
    <w:p>
      <w:r>
        <w:t>Қанжыға майлы болсын</w:t>
        <w:br/>
        <w:t>Қанжығаң қан болсын</w:t>
        <w:br/>
        <w:t>Қара байлады</w:t>
        <w:br/>
        <w:t>Қара жеген байлады</w:t>
        <w:br/>
        <w:t>Қара жүрек</w:t>
        <w:br/>
        <w:t>Қара киді</w:t>
        <w:br/>
        <w:t>Қара көңіл</w:t>
        <w:br/>
        <w:t>Қара құмғаннан өту</w:t>
        <w:br/>
        <w:t>Қара қылды қақ жарған</w:t>
        <w:br/>
        <w:t>Қара талақ келгір</w:t>
        <w:br/>
        <w:t>158</w:t>
        <w:br/>
        <w:t>Жсті жасынан</w:t>
        <w:br/>
        <w:t>Жеті жұрт</w:t>
        <w:br/>
        <w:t>Жеті жүртка әйгілі</w:t>
        <w:br/>
        <w:t>Жеті жетім</w:t>
        <w:br/>
        <w:t>Жеті күн, жеті түн</w:t>
        <w:br/>
        <w:t>Жеті қабат жер асты</w:t>
        <w:br/>
        <w:t>Жеті қазына</w:t>
        <w:br/>
        <w:t>Жеті қараңғы түн</w:t>
        <w:br/>
        <w:t>Жеті нан құдайы</w:t>
        <w:br/>
        <w:t>Жеті өлшеп, бір кесу</w:t>
        <w:br/>
        <w:t>Жеті тиын садақа</w:t>
        <w:br/>
        <w:t>Жегі тиын нәзір</w:t>
        <w:br/>
        <w:t>Жетісін берді</w:t>
        <w:br/>
        <w:t>Жеті тылсым</w:t>
        <w:br/>
        <w:t>Жеті шәріп</w:t>
        <w:br/>
        <w:t>Жолы байланды</w:t>
        <w:br/>
        <w:t>Жолы болмады</w:t>
        <w:br/>
        <w:t>Жолы қырсықты</w:t>
        <w:br/>
        <w:t>Жолын кесті</w:t>
      </w:r>
    </w:p>
    <w:p>
      <w:r>
        <w:t>Жолы оң болды</w:t>
        <w:br/>
        <w:t>Жүп шырақ жағу ("жүп шырақ жағам дегені аспаннан соғы</w:t>
        <w:br/>
        <w:t>сенгені от. Оттай иеге арналған тілек”)</w:t>
        <w:br/>
        <w:t>Жұлдызға қарады</w:t>
        <w:br/>
        <w:t>Жұлдыздың оңы</w:t>
        <w:br/>
        <w:t>Жұлдызы жанды (жарқырады)</w:t>
        <w:br/>
        <w:t>Жұлдызы жарасқан</w:t>
        <w:br/>
        <w:t>Жұлдызы жарқын</w:t>
        <w:br/>
        <w:t>Жұлдызы жоғары</w:t>
        <w:br/>
        <w:t>Жұлдызы қарсы</w:t>
        <w:br/>
        <w:t>Жұлдызы оңынан (солынан) туды</w:t>
        <w:br/>
        <w:t>Жұлдызы сөнді (ұшты)</w:t>
        <w:br/>
        <w:t>Жұлдызы теріс</w:t>
        <w:br/>
        <w:t>Жұлдызы теріс келді (туды)</w:t>
        <w:br/>
        <w:t>Жұлдызы туған</w:t>
        <w:br/>
        <w:t>Жұлдызы түзелді</w:t>
        <w:br/>
        <w:t>Жұлдызы ыстық</w:t>
        <w:br/>
        <w:t>Жүзі қара</w:t>
        <w:br/>
        <w:t>Жүгек жүтқан жүргсгінің түгі бар</w:t>
        <w:br/>
        <w:t>Жылан жүрісті</w:t>
        <w:br/>
        <w:t>Жылан қарағы жоқ</w:t>
        <w:br/>
        <w:t>Жылан қараң майы жоқ</w:t>
        <w:br/>
        <w:t>Жыландай тарау</w:t>
        <w:br/>
        <w:t>Жыланы қайтпай отыр</w:t>
        <w:br/>
        <w:t>155</w:t>
        <w:br/>
        <w:t>Жыланы қайтты</w:t>
        <w:br/>
        <w:t>Жын ойнағы</w:t>
        <w:br/>
        <w:t>Жын соққыр (қаққыр, тигір, ұрғыр)</w:t>
        <w:br/>
        <w:t>Жын соқты</w:t>
        <w:br/>
        <w:t>Жын(ын) шақырды</w:t>
        <w:br/>
        <w:t>Жыны буған бақсыдай</w:t>
        <w:br/>
        <w:t>Жыны қозды (ұстады, түсті, құрысты)</w:t>
        <w:br/>
        <w:t>Жынын келтірді</w:t>
        <w:br/>
        <w:t>Жынын (сайтанын) қағып алайын</w:t>
        <w:br/>
        <w:t>Жынын (сайтанын) қақты</w:t>
      </w:r>
    </w:p>
    <w:p>
      <w:r>
        <w:t>Жынын құсты</w:t>
        <w:br/>
        <w:t>Жынын шашты</w:t>
        <w:br/>
        <w:t>Жынына тиді</w:t>
        <w:br/>
        <w:t>Жынынан айрылған (жынын алдырған) бақсыдай</w:t>
        <w:br/>
        <w:t>Жынымен сөйледі</w:t>
        <w:br/>
        <w:t>Жыртысын жыртты</w:t>
        <w:br/>
        <w:t>Жібі босады</w:t>
        <w:br/>
        <w:t>Жібі түзу</w:t>
        <w:br/>
        <w:t>Зікір айтты (салды)</w:t>
        <w:br/>
        <w:t>Ит басына іркіт төгілді</w:t>
        <w:br/>
        <w:t>Ит жанды</w:t>
        <w:br/>
        <w:t>Ит көйлек киген</w:t>
        <w:br/>
        <w:t>Ит көйлекті бұрын тоздырған</w:t>
        <w:br/>
        <w:t>Ит мініп, ирек қамшыла</w:t>
        <w:br/>
        <w:t>Ит тілеуін тіледі</w:t>
        <w:br/>
        <w:t>Ит-құс жолдас болды</w:t>
        <w:br/>
        <w:t>Иттің иесі болса, бөрінің (түлкі) тәңірісі бар</w:t>
        <w:br/>
        <w:t>Кәміл пірі жар болды</w:t>
        <w:br/>
        <w:t>Кәміл сенді (нанды)</w:t>
        <w:br/>
        <w:t>Кәріне ұшырады</w:t>
        <w:br/>
        <w:t>Кетік аяқ сындыру</w:t>
        <w:br/>
        <w:t>Кетік шөміш сындыру (ұлыстың үлы күні елдің бәрі жүп</w:t>
        <w:br/>
        <w:t>шырақ жағып, кетік аяқ шөміш сындыратын ырым болған)</w:t>
        <w:br/>
        <w:t>Кеудеге құран ұру</w:t>
        <w:br/>
        <w:t>Кеудесіне (көңіліне) шайтан кірді (ұялады)</w:t>
        <w:br/>
        <w:t>Киелі ата</w:t>
        <w:br/>
        <w:t>Киесі ату</w:t>
        <w:br/>
        <w:t>Киесіне үшырау</w:t>
        <w:br/>
        <w:t>Көз байлады</w:t>
        <w:br/>
        <w:t>Көз тиді</w:t>
        <w:br/>
        <w:t>Көзінің сұғы өтті</w:t>
        <w:br/>
        <w:t>Көзіңнен қаңды жас ақсын</w:t>
        <w:br/>
        <w:t>Көзіңнің оң қырын сал</w:t>
        <w:br/>
        <w:t>156</w:t>
      </w:r>
    </w:p>
    <w:p>
      <w:r>
        <w:t>көне түркілердің түсінігінше, бір бұрыш немесе бір</w:t>
        <w:br/>
        <w:t>бағыттағы адам саны, мал саны, дұшпан саны, жер мен</w:t>
        <w:br/>
        <w:t>уақыттың шегі, нәрсенің ең жоғары мөлшері екі қолдың</w:t>
        <w:br/>
        <w:t>саусақ саны - 10-ға тең. Ал төрт бұрыштағы немесе</w:t>
        <w:br/>
        <w:t>төрт бағыттағы күн айналымы бағыты бойынша шығыс,</w:t>
        <w:br/>
        <w:t>түстік, батыс, терістіктегі жалпы санауға мөлшерлеуге</w:t>
        <w:br/>
        <w:t>болатын жан, мал, жер мезгілдің ең жоғарғы шегі шығыс</w:t>
        <w:br/>
        <w:t>% түстік “- батыс -“- терістік немесе 10--10--10--10 тәрт</w:t>
        <w:br/>
        <w:t>он - 40 қырық болуға тиіс. Міне, бұл ата-</w:t>
        <w:br/>
        <w:t>бабаларымыздың өзі тапқан ертедегі дүниетанымдарының</w:t>
        <w:br/>
        <w:t>бірі. Демек, “қырық” сөзінің о баста реттік немесе нақты</w:t>
        <w:br/>
        <w:t>сандық мән алмай, санның ең көбін, мезгіл-мекеннің ең</w:t>
        <w:br/>
        <w:t>жоғары шегін білдіретін дүниетанымдық мән алуы</w:t>
        <w:br/>
        <w:t>осындай танымнан туындаған.</w:t>
        <w:br/>
        <w:t>Сілтемелер</w:t>
        <w:br/>
        <w:t>1. Кеңесбаев І. “Жеті”, “Үш”, “Тоғыз”, “Қырық”-пен</w:t>
        <w:br/>
        <w:t>байланысты ұғымдар// ҚазССР ҒА Хабарлары, Филол.</w:t>
        <w:br/>
        <w:t>серияся, 1946. 14-6.</w:t>
        <w:br/>
        <w:t>2. Ысқақов М. Ғылым және соқыр сенімдер. Алматы,</w:t>
        <w:br/>
        <w:t>1965 68-69-66.</w:t>
        <w:br/>
        <w:t>3. Мыңжани Н. Қазақтың қысқаша тарихы. Үрімші,</w:t>
        <w:br/>
        <w:t>1987. 676-6.</w:t>
        <w:br/>
        <w:t>4. Қайдаров Ә. Этнолингвистика// “Білім және еңбек”,</w:t>
        <w:br/>
        <w:t>1985. Хо 10, 20-21-66.</w:t>
        <w:br/>
        <w:t>5. Құран кәрім. Алматы, 1991. 6-6.</w:t>
        <w:br/>
        <w:t>6..Леви Брюль. Ертедегі сана. Шану, 1985. 176-201-66.</w:t>
        <w:br/>
        <w:t>7. Чын Жанмын. Тіл, мәдениет және қоғамды жаңа</w:t>
        <w:br/>
        <w:t>қырынан зерттеу. Шанхай, 1989. 87-6.</w:t>
        <w:br/>
        <w:t>8. Исқақов М. Халық календары. Алматы, 1980. 130-6.</w:t>
        <w:br/>
        <w:t>9. Сүйнама. Түріктер баяны. 84-бөлім.</w:t>
        <w:br/>
        <w:t>10. Ежелгі дәуір әдебиеті (Құрастырушы А.Қыраубаева).</w:t>
        <w:br/>
        <w:t>Алматы, 1991. 10-25-66.</w:t>
        <w:br/>
        <w:t>11. Томанов М. Қазақ тілінің грамматикасы. Алматы,</w:t>
        <w:br/>
        <w:t>1988. 202-6.</w:t>
        <w:br/>
        <w:t>Обалы мойнында</w:t>
        <w:br/>
        <w:t>Оқ тістесті</w:t>
        <w:br/>
        <w:t>Оң батасын алда</w:t>
        <w:br/>
        <w:t>Он екі құрсау тез айыр</w:t>
        <w:br/>
        <w:t>Он екі саққа</w:t>
        <w:br/>
        <w:t>Он екі тұтам</w:t>
      </w:r>
    </w:p>
    <w:p>
      <w:r>
        <w:t>Он екіде бір гүлі ашылмаған</w:t>
        <w:br/>
        <w:t>Он екіде бір нұсқа жоқ</w:t>
        <w:br/>
        <w:t>Оң жағына қондырды</w:t>
        <w:br/>
        <w:t>Оң жағыңмен (ағыңмен) тұрған екенсің</w:t>
        <w:br/>
        <w:t>Оң жақ</w:t>
        <w:br/>
        <w:t>Оң жақтан айы, сол жақтан күні туды</w:t>
        <w:br/>
        <w:t>Оң жақтың қызығын көрді</w:t>
        <w:br/>
        <w:t>Оң жол</w:t>
        <w:br/>
        <w:t>Оң қабағы тарту</w:t>
        <w:br/>
        <w:t>Оң қабағын берді</w:t>
        <w:br/>
        <w:t>Оң қарады</w:t>
        <w:br/>
        <w:t>Оң карамады</w:t>
        <w:br/>
        <w:t>Оң көзі</w:t>
        <w:br/>
        <w:t>Оң көзі тарту</w:t>
        <w:br/>
        <w:t>Оң көзімен қарады</w:t>
        <w:br/>
        <w:t>Оң қолы болды</w:t>
        <w:br/>
        <w:t>Оңға баспады</w:t>
        <w:br/>
        <w:t>Ордалы жылан</w:t>
        <w:br/>
        <w:t>От ана, май ана жарылка</w:t>
        <w:br/>
        <w:t>От аттайын</w:t>
        <w:br/>
        <w:t>От басы</w:t>
        <w:br/>
        <w:t>От берді</w:t>
        <w:br/>
        <w:t>От соққан</w:t>
        <w:br/>
        <w:t>От соқсын</w:t>
        <w:br/>
        <w:t>Отқа күймеді</w:t>
        <w:br/>
        <w:t>Отқа құяр</w:t>
        <w:br/>
        <w:t>Отқа табынды</w:t>
        <w:br/>
        <w:t>Отқа шақыру</w:t>
        <w:br/>
        <w:t>Отын әшірді</w:t>
        <w:br/>
        <w:t>Отына күйді</w:t>
        <w:br/>
        <w:t>Өзімен кетсін</w:t>
        <w:br/>
        <w:t>Әкпесін ала жүгірді</w:t>
        <w:br/>
        <w:t>Өкпесін аузына тістеп айтысты</w:t>
        <w:br/>
        <w:t>Өкпесін қолына алып жетті</w:t>
        <w:br/>
        <w:t>Өліара</w:t>
        <w:br/>
        <w:t>Өлі аруак</w:t>
      </w:r>
    </w:p>
    <w:p>
      <w:r>
        <w:t>Өлі-тірісін берді</w:t>
        <w:br/>
        <w:t>Өркенің өссін</w:t>
        <w:br/>
        <w:t>161</w:t>
        <w:br/>
        <w:t>Қыл үстінде түру</w:t>
        <w:br/>
        <w:t>Қырқар көбейсін</w:t>
        <w:br/>
        <w:t>Қырсық басты</w:t>
        <w:br/>
        <w:t>Қырсық жабысу</w:t>
        <w:br/>
        <w:t>Қырсық ілікті</w:t>
        <w:br/>
        <w:t>Қырсық шалды (тиді)</w:t>
        <w:br/>
        <w:t>Қырық бір шөптің басы болсаң, ақ басты қара қойдың</w:t>
        <w:br/>
        <w:t>құмалағы болсаң</w:t>
        <w:br/>
        <w:t>Қырық жеті (қалың мал)</w:t>
        <w:br/>
        <w:t>Қырық жыл жатқан қылыштың, қынабындай қүны жоқ,</w:t>
        <w:br/>
        <w:t>Қырық жыл қырғын болса да, ажалы жоқ өлмейді</w:t>
        <w:br/>
        <w:t>Қырық қазанның құлағын тістеген</w:t>
        <w:br/>
        <w:t>Қырық кісі бір жақ, қыңыр кісі бір жақ</w:t>
        <w:br/>
        <w:t>Қырықтың бірі қыдыр</w:t>
        <w:br/>
        <w:t>Қырықтың қылауынан</w:t>
        <w:br/>
        <w:t>Лағынет айтты (жаудырды, оқыды)</w:t>
        <w:br/>
        <w:t>Лағынет тисін</w:t>
        <w:br/>
        <w:t>Мал сілекей алды</w:t>
        <w:br/>
        <w:t>Мал сілекей қалды</w:t>
        <w:br/>
        <w:t>Маңдайға жазды</w:t>
        <w:br/>
        <w:t>Маңдайға жазғанды көру</w:t>
        <w:br/>
        <w:t>Маңдайы ашық</w:t>
        <w:br/>
        <w:t>Маңдайы ашылды</w:t>
        <w:br/>
        <w:t>Маңдайы жарқын</w:t>
        <w:br/>
        <w:t>Маңдайы жарылған</w:t>
        <w:br/>
        <w:t>Маңдайынан жарылқасын</w:t>
        <w:br/>
        <w:t>Маңдайының бағы бар</w:t>
        <w:br/>
        <w:t>Мойнына арқан салды</w:t>
        <w:br/>
        <w:t>Мойнына белбеуін салып тігеді</w:t>
        <w:br/>
        <w:t>Мойнына бұршақ салды (салып тігеді)</w:t>
        <w:br/>
        <w:t>Мойынға шылбыр салып тілек тілеу</w:t>
        <w:br/>
        <w:t>Мірдің оғындай</w:t>
        <w:br/>
        <w:t>Нәубет келді</w:t>
      </w:r>
    </w:p>
    <w:p>
      <w:r>
        <w:t>Неке суын ішті</w:t>
        <w:br/>
        <w:t>Некесін бұзды</w:t>
        <w:br/>
        <w:t>Несібесі суалды</w:t>
        <w:br/>
        <w:t>Несібесіне берген (жазған)</w:t>
        <w:br/>
        <w:t>Ниеті ақ</w:t>
        <w:br/>
        <w:t>Ниеті қара</w:t>
        <w:br/>
        <w:t>О дүниеге кетті</w:t>
        <w:br/>
        <w:t>О дүниеге сапар шекті</w:t>
        <w:br/>
        <w:t>Обал болды</w:t>
        <w:br/>
        <w:t>Обалы жоқ</w:t>
        <w:br/>
        <w:t>Обалы жібермегір</w:t>
        <w:br/>
        <w:t>Қара шашы жайылсын</w:t>
        <w:br/>
        <w:t>Қара шықты</w:t>
        <w:br/>
        <w:t>Қаралы ат</w:t>
        <w:br/>
        <w:t>Қаралы күн</w:t>
        <w:br/>
        <w:t>Қараны сындыру</w:t>
        <w:br/>
        <w:t>Қарға алым</w:t>
        <w:br/>
        <w:t>Қарға бойлы</w:t>
        <w:br/>
        <w:t>Қарға жүнді қаттас, үйрек жүнді оттас</w:t>
        <w:br/>
        <w:t>Қарға тамырлы</w:t>
        <w:br/>
        <w:t>Қарғам</w:t>
        <w:br/>
        <w:t>Қарын шашы алынбаған</w:t>
        <w:br/>
        <w:t>Қасқыр жүректі</w:t>
        <w:br/>
        <w:t>Қолтыққа су (дем) бүрікті</w:t>
        <w:br/>
        <w:t>Қолына бақыт құсын қондырды</w:t>
        <w:br/>
        <w:t>Қолына қарға тышты</w:t>
        <w:br/>
        <w:t>Қолынан жібек баулы сұңқар ұшты</w:t>
        <w:br/>
        <w:t>Қорықтық құйды</w:t>
        <w:br/>
        <w:t>Қоянның тобығын жұтқан жүйрік</w:t>
        <w:br/>
        <w:t>Құбылаға қарап күн өткізді</w:t>
        <w:br/>
        <w:t>Қүдай айдады</w:t>
        <w:br/>
        <w:t>Құдай атқан</w:t>
        <w:br/>
        <w:t>Құдай атымен ант ішті</w:t>
      </w:r>
    </w:p>
    <w:p>
      <w:r>
        <w:t>Құдай берді</w:t>
        <w:br/>
        <w:t>Құдай жарылқады</w:t>
        <w:br/>
        <w:t>Құдай тас төбеден ұрсын</w:t>
        <w:br/>
        <w:t>Құдайдың қүтты күні</w:t>
        <w:br/>
        <w:t>Құдайы қонақ</w:t>
        <w:br/>
        <w:t>Құлағын шулатты</w:t>
        <w:br/>
        <w:t>Құлшылық қылды</w:t>
        <w:br/>
        <w:t>Құмалақ ашты (салды, тартты)</w:t>
        <w:br/>
        <w:t>Құмалақ күру</w:t>
        <w:br/>
        <w:t>Құмалақ ойнау</w:t>
        <w:br/>
        <w:t>Құмалақ түсу</w:t>
        <w:br/>
        <w:t>Құрбан айт</w:t>
        <w:br/>
        <w:t>Құрбан шалды</w:t>
        <w:br/>
        <w:t>Құрбаны болды</w:t>
        <w:br/>
        <w:t>Құсың қайырлы болсын</w:t>
        <w:br/>
        <w:t>Қүт қонды</w:t>
        <w:br/>
        <w:t>Құты қашты</w:t>
        <w:br/>
        <w:t>Қыдыр дарыған (қызыр дарысын)</w:t>
        <w:br/>
        <w:t>Қыдыр қолдады</w:t>
        <w:br/>
        <w:t>Қыз қылығы қырық есекке жүк</w:t>
        <w:br/>
        <w:t>Қызда қырық есекке жүк болатын айла бар</w:t>
        <w:br/>
        <w:t>Қыл көпір</w:t>
        <w:br/>
        <w:t>159</w:t>
        <w:br/>
        <w:t>Көк бөрі</w:t>
        <w:br/>
        <w:t>Көк еркесі</w:t>
        <w:br/>
        <w:t>Көк жұлын</w:t>
        <w:br/>
        <w:t>Көк қасқа</w:t>
        <w:br/>
        <w:t>Көк каска айтты</w:t>
        <w:br/>
        <w:t>Көк қасқа айтысып баталасу</w:t>
        <w:br/>
        <w:t>Көк кәріне ұшыра</w:t>
        <w:br/>
        <w:t>Көк серек</w:t>
        <w:br/>
        <w:t>Көк соққан</w:t>
        <w:br/>
        <w:t>Көк тәңірі</w:t>
        <w:br/>
        <w:t>Көк шешек келгір</w:t>
        <w:br/>
        <w:t>Көкке бақтыкөл иесі қамбар</w:t>
      </w:r>
    </w:p>
    <w:p>
      <w:r>
        <w:t>Көңілін аққа жорыды</w:t>
        <w:br/>
        <w:t>Көңіліне сайтан кіру</w:t>
        <w:br/>
        <w:t>Көңілін сайтан жаулау</w:t>
        <w:br/>
        <w:t>Көріпкел</w:t>
        <w:br/>
        <w:t>Көсегең көгерсін</w:t>
        <w:br/>
        <w:t>Күл шашты</w:t>
        <w:br/>
        <w:t>Күл шыңқыр</w:t>
        <w:br/>
        <w:t>Күл шыққан адамдай</w:t>
        <w:br/>
        <w:t>Күлі сөнді</w:t>
        <w:br/>
        <w:t>Күліңді суырамын</w:t>
        <w:br/>
        <w:t>Күлің шашылмасын, түңлігің ашылмасын</w:t>
        <w:br/>
        <w:t>Күн байыды</w:t>
        <w:br/>
        <w:t>Күні бітті</w:t>
        <w:br/>
        <w:t>Күн жайлатты</w:t>
        <w:br/>
        <w:t>Күн көрді</w:t>
        <w:br/>
        <w:t>Күн көрсетпеді</w:t>
        <w:br/>
        <w:t>Күн туды</w:t>
        <w:br/>
        <w:t>Күні шықты</w:t>
        <w:br/>
        <w:t>Күннің гәті</w:t>
        <w:br/>
        <w:t>Күнше бат</w:t>
        <w:br/>
        <w:t>Күні батты</w:t>
        <w:br/>
        <w:t>Күні жоқ</w:t>
        <w:br/>
        <w:t>Күні көкте жүзсін</w:t>
        <w:br/>
        <w:t>Күні қарады</w:t>
        <w:br/>
        <w:t>Күні қараң</w:t>
        <w:br/>
        <w:t>Күні өтті (солды)</w:t>
        <w:br/>
        <w:t>Күні толды (жетті)</w:t>
        <w:br/>
        <w:t>Күнін жоқтады</w:t>
        <w:br/>
        <w:t>Күнә арқалады</w:t>
        <w:br/>
        <w:t>Күнәға батты</w:t>
        <w:br/>
        <w:t>Күнәсін кешті</w:t>
        <w:br/>
        <w:t>157</w:t>
        <w:br/>
        <w:t>Пайғамбар жасына келген кісі</w:t>
        <w:br/>
        <w:t>Пайғамбар жасында</w:t>
        <w:br/>
        <w:t>Пәле жабысу</w:t>
        <w:br/>
        <w:t>Пәле жауғызды</w:t>
        <w:br/>
        <w:t>Пәле кону</w:t>
        <w:br/>
        <w:t>Пәле шақырды</w:t>
      </w:r>
    </w:p>
    <w:p>
      <w:r>
        <w:t>Пәлеге жолыкты</w:t>
        <w:br/>
        <w:t>Пәледен машайық қашқан</w:t>
        <w:br/>
        <w:t>Пәледен сақтады</w:t>
        <w:br/>
        <w:t>Пейілі ақ</w:t>
        <w:br/>
        <w:t>Пері соққан (тиген)</w:t>
        <w:br/>
        <w:t>Періштенің қүлағына шалынсын</w:t>
        <w:br/>
        <w:t>Пешенеден көрді</w:t>
        <w:br/>
        <w:t>Пешенесіне жазбаған</w:t>
        <w:br/>
        <w:t>Пір тұтты</w:t>
        <w:br/>
        <w:t>Пірге арқа берді</w:t>
        <w:br/>
        <w:t>Пірге қол берді</w:t>
        <w:br/>
        <w:t>Пірдің сөзін тұтынды</w:t>
        <w:br/>
        <w:t>Пірі қолдады</w:t>
        <w:br/>
        <w:t>Пірлерге сынды</w:t>
        <w:br/>
        <w:t>Ризық асты</w:t>
        <w:br/>
        <w:t>Сайтан азғырды</w:t>
        <w:br/>
        <w:t>Сайтан арбады</w:t>
        <w:br/>
        <w:t>Сайтан тиді</w:t>
        <w:br/>
        <w:t>Сайтан түртті</w:t>
        <w:br/>
        <w:t>Сайтан ұялады</w:t>
        <w:br/>
        <w:t>Сайтанның тіліне ерді</w:t>
        <w:br/>
        <w:t>Салқыны тиді</w:t>
        <w:br/>
        <w:t>Сауысқандай сақ</w:t>
        <w:br/>
        <w:t>Сәрсенбінің сәтінде</w:t>
        <w:br/>
        <w:t>Соңынан күл шашты</w:t>
        <w:br/>
        <w:t>Сор айдады</w:t>
        <w:br/>
        <w:t>Сор түрітті</w:t>
        <w:br/>
        <w:t>Сөзі мірдің оғындай</w:t>
        <w:br/>
        <w:t>Су иесі Сүлеймен</w:t>
        <w:br/>
        <w:t>Судың да сұрауы бар</w:t>
        <w:br/>
        <w:t>Суы қатты</w:t>
        <w:br/>
        <w:t>Суын тапты</w:t>
        <w:br/>
        <w:t>Сүйек жақын болды</w:t>
        <w:br/>
        <w:t>Сүйек жаңғыртты</w:t>
        <w:br/>
        <w:t>Сүйек қас</w:t>
        <w:br/>
        <w:t>Сүйекке таңба болды</w:t>
        <w:br/>
        <w:t>Сусамыр болғыр</w:t>
        <w:br/>
        <w:t>Сүт коп, көмір аз</w:t>
        <w:br/>
        <w:t>162</w:t>
        <w:br/>
        <w:t>босанып, дүниеге үш ұл әкелген кезде халқына үлкен той</w:t>
        <w:br/>
        <w:t>"жасайды, тойға арнап қырық орындык, қырық стол</w:t>
        <w:br/>
        <w:t>жаптырды” және жорық кезінде “қырық күннен соң</w:t>
        <w:br/>
        <w:t>Мұздай деген таудың түбіне келді” делінеді. Жыр соңында</w:t>
        <w:br/>
        <w:t>“Оғыз қағаң үлкен ордада отырады, тағы жарлық беріп,</w:t>
        <w:br/>
        <w:t>оң жағына қырық құлаш ағаш тіктірді (діңгек не бағана</w:t>
        <w:br/>
        <w:t>орнатты - Қ.Е.). Оның басына бір алтын тауық қойды,</w:t>
        <w:br/>
        <w:t>түбіне бір ақ қойды байлайды. Сол жағына қырық құлаш</w:t>
        <w:br/>
        <w:t>ағашты тіктірді. Оның басына бір күміс тауық қойды,</w:t>
        <w:br/>
        <w:t>түбіне бір қара қойды байлады. Оң жаққа бұзоқтар</w:t>
      </w:r>
    </w:p>
    <w:p>
      <w:r>
        <w:t>отырды, сол жаққа үш оқтар отырды, қырық күн, қырық</w:t>
        <w:br/>
        <w:t>түн ішті, қуанышқа бөленді” |36).</w:t>
        <w:br/>
        <w:t>Халқымыздың бірқатар салт-дәстүрлері мен ырымдары</w:t>
        <w:br/>
        <w:t>қырықпен байланысты болып келеді. Мәселен, “қырқынан</w:t>
        <w:br/>
        <w:t>шығару”. Халқымызда нәресте дүниеге келіп, қырық күн</w:t>
        <w:br/>
        <w:t>өткен соң қырқынан шықты деп, ырымын істеп, кіші-</w:t>
        <w:br/>
        <w:t>гірім той өткізеді. Баланың қарын шашын да қырқынан</w:t>
        <w:br/>
        <w:t>шығарған соң алады. Қырқынан шықты деп қырық жерден</w:t>
        <w:br/>
        <w:t>су әкеліп (қырық ожау не қырық қасық) баланы</w:t>
        <w:br/>
        <w:t>жуындырады. Қалжаға сойылған малдың мойын сүйегін</w:t>
        <w:br/>
        <w:t>буындап алып тастамай, тұтас күйінде қырық күнге дейін</w:t>
        <w:br/>
        <w:t>керегенің басына іліп қояды, бұл қырық күнге дейін</w:t>
        <w:br/>
        <w:t>баланың мойны бекісін деген ырымнан шыққан.</w:t>
        <w:br/>
        <w:t>Қырқынан шыққан кезде “мойны қатты, қырқынан</w:t>
        <w:br/>
        <w:t>шықты” деп орнынан алады. Сәбидің өміріне қауіпті</w:t>
        <w:br/>
        <w:t>күндер өтті деп туылған кезде кигізілген ит жейде қырқы</w:t>
        <w:br/>
        <w:t>өткен соң шешіп алынады. Бала шомылған легеннің</w:t>
        <w:br/>
        <w:t>түбіне қырық құмалақ тас, сақина, жүзік сияқты заттар</w:t>
        <w:br/>
        <w:t>салады, т.б. Бұлардың бәрі нәрестенің өмірге келуіне</w:t>
        <w:br/>
        <w:t>байланысты жасалатын салттар мен ырымдар. Бұдан басқа</w:t>
        <w:br/>
        <w:t>сүйегі сынған немесе басқадай дертке шалдыққан, шала</w:t>
        <w:br/>
        <w:t>туған балаларға ырымдап, қырық үйден ас-су әкеліп береді.</w:t>
        <w:br/>
        <w:t>Қырық жасты - адам өміріндегі бір белең, кауіпті кез</w:t>
        <w:br/>
        <w:t>деп те түсіндіреді. Адам қайтыс болса, қырық күннен соң</w:t>
        <w:br/>
        <w:t>қырқын береді. Нағашы мен жиен арасында “қырық</w:t>
        <w:br/>
        <w:t>серкеш” деген кәде болады, т.б. Тілімізде “қырық” ұйытқы</w:t>
        <w:br/>
        <w:t>М2</w:t>
        <w:br/>
        <w:t>оқымаған бала да біледі. Алайда тілде, салтта сақталып</w:t>
        <w:br/>
        <w:t>отырған кейбір дәстүрлер мен танымдық құбылыстар -</w:t>
        <w:br/>
        <w:t>неше мыңдаған, жүздеген жылдардың жемісі, көбінің</w:t>
        <w:br/>
        <w:t>тарихы өте арыдан басталады. Сондықтан біз мұндай</w:t>
        <w:br/>
        <w:t>құбылыстарды сол кездегі адамдардың дүниетанымы, сан</w:t>
        <w:br/>
        <w:t>санау қабілеті, тіл ерекшелігіне байланысты сәйкестіре,</w:t>
        <w:br/>
        <w:t>бірлестіре зерттеуіміз қажет.</w:t>
        <w:br/>
        <w:t>М.Томанов: “Қырық сан есімнің этимологиясы да</w:t>
        <w:br/>
        <w:t>айқын емес. Алайда түркі халықтарында, солардың бірі</w:t>
        <w:br/>
        <w:t>қазақ халқында қырық сөзі діни тотемдік ұғымдармен</w:t>
        <w:br/>
        <w:t>байланысты айтылатыны белгілі. Өлген кісінің артынан</w:t>
        <w:br/>
        <w:t>қырық күннен соң еске түсіру - “қырқын беру” немесе</w:t>
        <w:br/>
        <w:t>фольклорлық нұсқаларда кездесетін “қырық күн, қырық</w:t>
        <w:br/>
        <w:t>түн” тәрізді қолданыстар сондай ұғымнан туса керек.</w:t>
        <w:br/>
        <w:t>Академик Гордлевский қырық және төрт сөздерінің</w:t>
        <w:br/>
        <w:t>арасында ешкандай ұқсастық жоқ екенін айта келіп, қырық</w:t>
        <w:br/>
        <w:t>о баста жалпы көп, мөлшерсіз көп ұғымын берген болу</w:t>
        <w:br/>
        <w:t>керек. Қырық сөзінің соңғы “қ” элементі сондай көптік</w:t>
        <w:br/>
        <w:t>ұғымының көрсеткіші болуы мүмкін деген жорамал</w:t>
        <w:br/>
        <w:t>жасайды” |37|. Бұл жерде Томанов өзінің акад.</w:t>
        <w:br/>
        <w:t>Гордлевскийдің көзқарасына қосылатынын, не</w:t>
        <w:br/>
        <w:t>қосылмайтындығын ашып айтпаған.</w:t>
        <w:br/>
        <w:t>Біздіңше, Гордлевскийдің шешуі дұрыс емес секілді.</w:t>
        <w:br/>
        <w:t>Себебі, бұл жерде ғалым қырықтың о баста жалпы көп,</w:t>
        <w:br/>
        <w:t>мөлшерсіз көп ұғымын беруі төртпен қатыссыз, қайта</w:t>
        <w:br/>
        <w:t>“қырық” дегендегі сөздің соңғы дыбысы “қ” көптік</w:t>
        <w:br/>
        <w:t>мағына беріп отырған болар дейді. Мәселені бұлай шешуге</w:t>
        <w:br/>
        <w:t>ешқандай негіз жоқ.</w:t>
      </w:r>
    </w:p>
    <w:p>
      <w:r>
        <w:t>Алғашқы арифметикалық есептерді шығаруына септігін</w:t>
        <w:br/>
        <w:t>тигізген он саусақ және басқа заттар екені анықталған.</w:t>
        <w:br/>
        <w:t>Халқымызда саны аз, санаулы, мардымсыз деудің орнына,</w:t>
        <w:br/>
        <w:t>“саусақпен санарлықтай” деу, істің жәнін жетік білемін</w:t>
        <w:br/>
        <w:t>деудің орнына “бес қолымдай білемін”, “бес саусақтай</w:t>
        <w:br/>
        <w:t>білемін”, “он саусағындай біледі” деп айтатын әдет бар.</w:t>
        <w:br/>
        <w:t>Міне, бұлардың бәрі сол ертедегі саусақпен сан санаудың</w:t>
        <w:br/>
        <w:t>тілде қалған ізі болса керек. Ертедегі ата-бабаларымыз</w:t>
        <w:br/>
        <w:t>М4</w:t>
        <w:br/>
        <w:t>болып келетін көптеген мақал-мәтелдер мен тұрақты</w:t>
        <w:br/>
        <w:t>тіркестер қалыптасқан. М.Қашғаридын сөздігінде: Қырық</w:t>
        <w:br/>
        <w:t>жылға дейін бай мен кедей теңесер, Тұзақтан қорыққан</w:t>
        <w:br/>
        <w:t>құс қырық жыл ағаш бұтағына қонбайды деген мақалдар</w:t>
        <w:br/>
        <w:t>кезігеді. Қазіргі тілімізде: жақсы атаның аруағы қырық</w:t>
        <w:br/>
        <w:t>жыл сүйрейді, қырық жыл қырғын болса да, ажалы жоқ</w:t>
        <w:br/>
        <w:t>өлмейді, қызға қырық жігіт сөйлеседі, бірі алады, қыз</w:t>
        <w:br/>
        <w:t>қырық жанды келеді, қырық қабатталып отырады</w:t>
        <w:br/>
        <w:t>(қырыстанып-құрыстанып отырады). Қырық қазанның</w:t>
        <w:br/>
        <w:t>құлағын тістеді (қыдырымпаз кісі туралы айтылады).</w:t>
        <w:br/>
        <w:t>Қырық кемпірдің қылауынан жиылған қырык ру (әр түрлі),</w:t>
        <w:br/>
        <w:t>қырық жілік болғыр (қарғыс, сойылғыр деген мағынада);</w:t>
        <w:br/>
        <w:t>Қырық жамау - 1) тозығы жеткен, ескі бұйым туралы</w:t>
        <w:br/>
        <w:t>айтылады, 2) назалы, ренішті; қырық құбылды, - сөзіңде</w:t>
        <w:br/>
        <w:t>тұрмады, сан алуан күйге түсті; қырық құрау құрақ - 1)</w:t>
        <w:br/>
        <w:t>тозығы жеткен, ескі жамау-жасқау, 2) бір тектес емес;</w:t>
        <w:br/>
        <w:t>қырық пышақ болады (таласып-тармасты) араздасты,</w:t>
        <w:br/>
        <w:t>жанжалдасты, соғысты; қырық пышақ қылды (біреуді</w:t>
        <w:br/>
        <w:t>біреуге айдап салды, араздастырды) қырық саққа жүгіртті</w:t>
        <w:br/>
        <w:t>(сан түрлі құбылтты); қырық сідік (ойнастан туған бала,</w:t>
        <w:br/>
        <w:t>шата туған); қырық тесік (сау тамтығы жоқ, әбден тозған);</w:t>
        <w:br/>
        <w:t>қырық жыл жатқан қылыштың қынабындай, (құны жоқ),</w:t>
        <w:br/>
        <w:t>қырықтың қылауынан (өзгеше жаратылған, көп асылдың</w:t>
        <w:br/>
        <w:t>сынығы); қырық кісі бір жақ, қыз балаға қырық жерден</w:t>
        <w:br/>
        <w:t>тыйым, т.б.</w:t>
        <w:br/>
        <w:t>Жоғарыда көрсетілген фактілер “қырықтың” қазақ</w:t>
        <w:br/>
        <w:t>үғымында жай ғана емес, белгілі дүниетанымдық, сонымен</w:t>
        <w:br/>
        <w:t>қоса киелі мәні де бар мәдени құбылыс екенін дәлелдесе</w:t>
        <w:br/>
        <w:t>керек. Олай болса мұның себебі не? Қырық қалайша киелі</w:t>
        <w:br/>
        <w:t>мәні бар сан болып қалыптасқан? Біз о баста</w:t>
        <w:br/>
        <w:t>дүниетанымдық мәні бар “төрт” пен “қырық” сандарын</w:t>
        <w:br/>
        <w:t>бір зерттеу шеңбері ішіне қоямыз, себебі “қырықтың”</w:t>
        <w:br/>
        <w:t>әлгіндей мәнде қалыптасуы “төрттің” қалыптасуына</w:t>
        <w:br/>
        <w:t>тікелей байланысты деген едік. Соның шешуі енді</w:t>
        <w:br/>
        <w:t>келгендей. Қазіргі кезде мезгіл-мекеннің болсын, санның</w:t>
        <w:br/>
        <w:t>болсын ең шегі, ең көптік мөлшері “қырық” емес екенін</w:t>
        <w:br/>
        <w:t>143</w:t>
        <w:br/>
        <w:t>басқа халықтарға ұқсас ең алдымен бір қолындағы бес</w:t>
        <w:br/>
        <w:t>саусақты санап шығарып, одан соң, оған екінші қолындағы</w:t>
        <w:br/>
        <w:t>бес саусақты косып санап саусақ саны - онлы (10) тапқан.</w:t>
        <w:br/>
        <w:t>Он бір мезет санаудың ең жоғарғы шегі болған. Ертеректе</w:t>
        <w:br/>
        <w:t>түркі тілдерінде “мүш” -- он деген ұғымды білдірген.</w:t>
        <w:br/>
        <w:t>Түркі тілдерінде “атмүш” (алпыс) - алты он, “йәтмүш”</w:t>
        <w:br/>
        <w:t>(жетпіс) - жеті он. “Мүшел жыл” дегендегі “мүшел” -</w:t>
      </w:r>
    </w:p>
    <w:p>
      <w:r>
        <w:t>“муш “ ил” (жыл) - он жыл деген сөз. Мүшел кейінгі</w:t>
        <w:br/>
        <w:t>кезде ғана басқа мәдениеттің әсерінен он екі болған, бұл</w:t>
        <w:br/>
        <w:t>жоғарыда айтылғанды тіпті де анықтай түседі.</w:t>
        <w:br/>
        <w:t>О.Сүлейменов “АЗиЯ” кітабында осыдан 6000 жыл</w:t>
        <w:br/>
        <w:t>бұрынғы шумер тіліндегі 10 (у, он) мен кейінгі ата түркі</w:t>
        <w:br/>
        <w:t>заманындағы 10 (ун,он) сандарының атылуы сэйкес</w:t>
        <w:br/>
        <w:t>келетінін келтірген |38). “Түркі тілдерінде, сол сияқты</w:t>
        <w:br/>
        <w:t>алтай тілдерінің бірсыпырасында-ақ “он” сөзі осыған</w:t>
        <w:br/>
        <w:t>жақын дыбыстық формада кездеседі. Мұндай кең жайылу,</w:t>
        <w:br/>
        <w:t>сіңіру сөздің байырғылығының дәлелі болса керек.</w:t>
        <w:br/>
        <w:t>“Түркі тілдерінің барлығында дерлік жиырмадан бастап</w:t>
        <w:br/>
        <w:t>ондықтарды білдіретін сөздерлің біразы тарихи тұрғыдан</w:t>
        <w:br/>
        <w:t>құранды болып келеді, жиырма, алпыс, жетпіс, сексен,</w:t>
        <w:br/>
        <w:t>тоқсан сөздері сондай. Бұдан мынадай қорытынды</w:t>
        <w:br/>
        <w:t>шығаруға болады: бірліктерді білдіретін сөздер әр түрлі</w:t>
        <w:br/>
        <w:t>сөз таптарынан бөлініп қалыптасқаннан кейін барып</w:t>
        <w:br/>
        <w:t>ондық атаулары шыққан” |39). Демек, “он” 10 бір кезде</w:t>
        <w:br/>
        <w:t>мезгіл-мекеннің ең жоғары шегін, санның ең көбін</w:t>
        <w:br/>
        <w:t>білдіретін сан болған. Алайда бұл өте ертеде болғанға</w:t>
        <w:br/>
        <w:t>ұқсайды. Ал оннан кейін түркі халықтарында мезгіл-</w:t>
        <w:br/>
        <w:t>мекеннің шегі, санның ең көбі “қырық” болып</w:t>
        <w:br/>
        <w:t>қалыптасқан халық санасында бертінге дейін жалғасқан</w:t>
        <w:br/>
        <w:t>деуге болады. Бұл түркі халықтарының дүние төрт бұрыш</w:t>
        <w:br/>
        <w:t>дейтін төрттік дүниетанымымен және сол кезде санаудың</w:t>
        <w:br/>
        <w:t>ең жоғары шегі болған саусақ саны - “онымен”</w:t>
        <w:br/>
        <w:t>байланысты. 30-ды “үш он”, 40-ты “ төрт он” деу Алтай-</w:t>
        <w:br/>
        <w:t>Сібір өңірлерінде сақталған, мәселен, түркі</w:t>
        <w:br/>
        <w:t>халықтарының бірі болып саналатын шорлар қырықты</w:t>
        <w:br/>
        <w:t>төрт он дейді |40|. Дүниені төрт бұрыш деп таныған</w:t>
        <w:br/>
        <w:t>145</w:t>
        <w:br/>
        <w:t>“Арыс” қорының президенті</w:t>
        <w:br/>
        <w:t>Ғарифолла ӘНЕС</w:t>
        <w:br/>
        <w:t>Қайрат ҒАБИТХАНҰЛЫ</w:t>
        <w:br/>
        <w:t>ҚАЗАҚ МИФОЛОГИЯСЫНЫҢ</w:t>
        <w:br/>
        <w:t>ТІЛДЕГІ КӨРІНІСІ</w:t>
        <w:br/>
        <w:t>Редакторы Ш.Жамықаева</w:t>
        <w:br/>
        <w:t>Тех. редакторы Ә.Момынова</w:t>
        <w:br/>
        <w:t>Суретші С.Ақылов</w:t>
        <w:br/>
        <w:t>ИБ /% 80</w:t>
        <w:br/>
        <w:t>Терімге 03.02.2006 жіберілді.Басуға 05.03.2006.</w:t>
        <w:br/>
        <w:t>қол қойылды. Пішімі 84к108 1/32. Офсеттік қағаз.</w:t>
        <w:br/>
        <w:t>Шартты баспа табағы 10,5. Есепті баспа табағы 11,0.</w:t>
        <w:br/>
        <w:t>Таралымы 1000. Тапсырыс</w:t>
        <w:br/>
        <w:t>050010, Алматы</w:t>
        <w:br/>
        <w:t>Құрманғазы, 29</w:t>
        <w:br/>
        <w:t>“Арыс” баспасы</w:t>
        <w:br/>
        <w:t>тел./факс: 616 628, 616 692</w:t>
        <w:br/>
        <w:t>Е-тай: агів тиғяа!. 2.</w:t>
        <w:br/>
        <w:t>156</w:t>
      </w:r>
    </w:p>
    <w:p>
      <w:r>
        <w:t>Топан су</w:t>
        <w:br/>
        <w:t>Топырағы ауыр</w:t>
        <w:br/>
        <w:t>Топырағы жеңіл</w:t>
        <w:br/>
        <w:t>Төбеңді көрмегір</w:t>
        <w:br/>
        <w:t>Төрт қүбыла</w:t>
        <w:br/>
        <w:t>Туған айдай</w:t>
        <w:br/>
        <w:t>Тұз татты</w:t>
        <w:br/>
        <w:t>Тұзын ақтады</w:t>
        <w:br/>
        <w:t>Тұзын көтерді</w:t>
        <w:br/>
        <w:t>Түзын татты</w:t>
        <w:br/>
        <w:t>Тұзына тышты</w:t>
        <w:br/>
        <w:t>Тұсау кесер</w:t>
        <w:br/>
        <w:t>Тұсауын кесті</w:t>
        <w:br/>
        <w:t>Түңдікті оңынан ашты</w:t>
        <w:br/>
        <w:t>Түтін басы</w:t>
        <w:br/>
        <w:t>Түтіні бір жерден шықты</w:t>
        <w:br/>
        <w:t>Түтіні түзу екен</w:t>
        <w:br/>
        <w:t>Түтіні түзу шықты</w:t>
        <w:br/>
        <w:t>Түтінін түтетті</w:t>
        <w:br/>
        <w:t>Тықыр таянды</w:t>
        <w:br/>
        <w:t>Тырнағын жалады</w:t>
        <w:br/>
        <w:t>Тізесін құшақтап қалды</w:t>
        <w:br/>
        <w:t>Тіл-аузым тасқа</w:t>
        <w:br/>
        <w:t>Тіл байланды / тілі байланды</w:t>
        <w:br/>
        <w:t>Тіл тиді</w:t>
        <w:br/>
        <w:t>Тіл-аузын буды (байлады)</w:t>
        <w:br/>
        <w:t>Тілі буылды</w:t>
        <w:br/>
        <w:t>Тілі мірдің оғындай</w:t>
        <w:br/>
        <w:t>Тілі шешілді</w:t>
        <w:br/>
        <w:t>Тіліңді тәңір кессін</w:t>
        <w:br/>
        <w:t>Тіліңе теріскен (шиқан, күйдіргі) шықсын</w:t>
        <w:br/>
        <w:t>Үш тоғыз</w:t>
        <w:br/>
        <w:t>Үрейі үшты</w:t>
        <w:br/>
        <w:t>Шашын жайды</w:t>
        <w:br/>
        <w:t>Шашың жайылғыр</w:t>
        <w:br/>
        <w:t>Шешек шыққыр (келгір)</w:t>
        <w:br/>
        <w:t>Шөбің жапырылмасын</w:t>
        <w:br/>
        <w:t>Шөп басын сындырды</w:t>
        <w:br/>
        <w:t>Шүлен етті</w:t>
      </w:r>
    </w:p>
    <w:p>
      <w:r>
        <w:t>Шүлен таратты</w:t>
        <w:br/>
        <w:t>Шыбын жан</w:t>
        <w:br/>
        <w:t>Шыбын жаны мұрнының ұшына келді</w:t>
        <w:br/>
        <w:t>Шыбыны ұшты</w:t>
        <w:br/>
        <w:t>Шыбыны шырқкырады</w:t>
        <w:br/>
        <w:t>Сүтін ақтады</w:t>
        <w:br/>
        <w:t>Сүттей жарық</w:t>
        <w:br/>
        <w:t>Табаныңнан тартылғыр</w:t>
        <w:br/>
        <w:t>Таңы атты</w:t>
        <w:br/>
        <w:t>Тасы өрге домалады</w:t>
        <w:br/>
        <w:t>Тауы қайтты (шағылды)</w:t>
        <w:br/>
        <w:t>Тәңір ақысы</w:t>
        <w:br/>
        <w:t>Тәңір алсын</w:t>
        <w:br/>
        <w:t>Тәңір атсын</w:t>
        <w:br/>
        <w:t>Тәңір жазды</w:t>
        <w:br/>
        <w:t>Тәңір жарылқасын</w:t>
        <w:br/>
        <w:t>Тәңір жолы</w:t>
        <w:br/>
        <w:t>Тәңір серісі</w:t>
        <w:br/>
        <w:t>Тәңір тас тәбеңнен ұрсын!</w:t>
        <w:br/>
        <w:t>Тәңір тілеуің берсін</w:t>
        <w:br/>
        <w:t>Тәңірге аян</w:t>
        <w:br/>
        <w:t>Тәңірден тап</w:t>
        <w:br/>
        <w:t>Теріс азу</w:t>
        <w:br/>
        <w:t>Теріс айналды</w:t>
        <w:br/>
        <w:t>Теріс бата</w:t>
        <w:br/>
        <w:t>Теріс жол</w:t>
        <w:br/>
        <w:t>Теріс қабақ білдірді</w:t>
        <w:br/>
        <w:t>Теріс көзбен қарады</w:t>
        <w:br/>
        <w:t>Теріс көрді</w:t>
        <w:br/>
        <w:t>Теріс сермеді</w:t>
        <w:br/>
        <w:t>Тоғыз айып</w:t>
        <w:br/>
        <w:t>Тоғыз айып тартты</w:t>
        <w:br/>
        <w:t>Тоғыз жолдың торабы</w:t>
        <w:br/>
        <w:t>Тоғыз қатынның толғағы қатар келді</w:t>
        <w:br/>
        <w:t>Тоғыз кәзді кіреуке</w:t>
        <w:br/>
        <w:t>Тоғыз құмалақ</w:t>
        <w:br/>
        <w:t>Тоғыз оғыз</w:t>
        <w:br/>
        <w:t>Тоғыз саққа жүгіртті</w:t>
        <w:br/>
        <w:t>Тоғыз таңбалы</w:t>
      </w:r>
    </w:p>
    <w:p>
      <w:r>
        <w:t>Тоғыз тарту (сый)</w:t>
        <w:br/>
        <w:t>Тоғыз татар</w:t>
        <w:br/>
        <w:t>Тоғыз тулы</w:t>
        <w:br/>
        <w:t>Тоғыз тұрып, тоқсан толғанды</w:t>
        <w:br/>
        <w:t>Тоғызын тондыққа келтіріп ішті</w:t>
        <w:br/>
        <w:t>Тозақ отына күйді</w:t>
        <w:br/>
        <w:t>Тозаққа түсті</w:t>
        <w:br/>
        <w:t>Тозақтан құтқарды</w:t>
        <w:br/>
        <w:t>Тозақтың оты</w:t>
        <w:br/>
        <w:t>Тойған үйге тоғыз бар</w:t>
        <w:br/>
        <w:t>163</w:t>
        <w:br/>
        <w:t>Ардақты Алаш азаматтары!</w:t>
        <w:br/>
        <w:t>Бұл кітапты сатып алып, «АРЫС» қорының</w:t>
        <w:br/>
        <w:t>ігі оңға басуына үлес қосқан Сізге мың да бір ракмет!</w:t>
        <w:br/>
        <w:t>Репрессияға үшыраған Қазақстан зиялыларының</w:t>
        <w:br/>
        <w:t>мұрасын зерттейтін «АРЫС» қоры жазықсыз</w:t>
        <w:br/>
        <w:t>жазаланып, аттары аталмай, көпшілік жадынан</w:t>
        <w:br/>
        <w:t>Әше бастаған біртуар азаматтарымыздың</w:t>
        <w:br/>
        <w:t>мүрасын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</w:t>
        <w:br/>
        <w:t>өткізуге атсалысады; ардақтыларынан ажырап қалған</w:t>
        <w:br/>
        <w:t>. 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050010, г. Алматы</w:t>
        <w:br/>
        <w:t>Ул. Курмангазы, 29 (уг. ул. А.Пушкина),</w:t>
        <w:br/>
        <w:t>каб. 418-421</w:t>
        <w:br/>
        <w:t>тел./факс: 616 628, 616 692</w:t>
        <w:br/>
        <w:t>Е-та!: ағізФпигхаі 2</w:t>
        <w:br/>
        <w:t>722</w:t>
        <w:br/>
        <w:t>ағыс</w:t>
        <w:br/>
        <w:t>МАЗМҰНЫ</w:t>
        <w:br/>
        <w:t>1. Этнолингвистика және діни</w:t>
        <w:br/>
        <w:t>лексиканың зерттелуі ............................................. 3</w:t>
        <w:br/>
        <w:t>1.1. Этнолингвистиканың зерттелуі ..................... 3</w:t>
        <w:br/>
        <w:t>1.2. Діни лексиканы этнолингвистикалық</w:t>
      </w:r>
    </w:p>
    <w:p>
      <w:r>
        <w:t>тұрғыдан зерттеудің ерекшелігі .......... қувеггетымекактикцекені 8</w:t>
        <w:br/>
        <w:t>1.3. Діни лексиканың Этнолингвнстикалық</w:t>
        <w:br/>
        <w:t>аспектілері ................а.м2221. 10</w:t>
        <w:br/>
        <w:t>1.4. Діни наным-сенімнің қоғамдық рөлі және</w:t>
        <w:br/>
        <w:t>оның ерекшелігі .................л. а. 2</w:t>
        <w:br/>
        <w:t>2. Ертедегі діни наным-сенімдер және</w:t>
        <w:br/>
        <w:t>оның тілдегі көрінісі ............................................... 16</w:t>
        <w:br/>
        <w:t>2.1. Тотемизм .......</w:t>
        <w:br/>
        <w:t>2.1.1. Құс тотемдері.</w:t>
        <w:br/>
        <w:t>2.1.2. Аң тотемдері ..</w:t>
        <w:br/>
        <w:t>2.2. Фетишизм .....</w:t>
        <w:br/>
        <w:t>2.2.1. Күнге табыну 38</w:t>
        <w:br/>
        <w:t>2.2.2. Айға табыну .................. 2-43</w:t>
        <w:br/>
        <w:t>2.2.3. Жұлдызға табыну ............. 2.82</w:t>
        <w:br/>
        <w:t>2.2.4. Отқа табыну ............ 2.60</w:t>
        <w:br/>
        <w:t>2.3. Анимизм... а-ә 69</w:t>
        <w:br/>
        <w:t>2.3.1. Манихеизм және шамандық ........2м222..... 71</w:t>
        <w:br/>
        <w:t>2.3.2. Магия........224222.</w:t>
        <w:br/>
        <w:t>2.3.3. Бақсы-балгерлік</w:t>
        <w:br/>
        <w:t>3. Халықтық дәстүрлі діндер және</w:t>
        <w:br/>
        <w:t>оның тілдегі көрінісі</w:t>
        <w:br/>
        <w:t>3.1. Будда діні .............</w:t>
        <w:br/>
        <w:t>3.2. Христиан діні</w:t>
        <w:br/>
        <w:t>3:3. Ислам ДІНІ. гулеввити тр ИННИНлИВ ИЕ ЛЕЕНӨНЕЕНРЫЕ</w:t>
        <w:br/>
        <w:t>4. Киелі сандар жүйесіндегі</w:t>
        <w:br/>
        <w:t>халықтық дүниетаным .......................22........ 110</w:t>
        <w:br/>
        <w:t>4-41:%Жеті” саны ввззесввр контакте арыла ыры</w:t>
        <w:br/>
        <w:t>4.2. “Тоғыз” саны</w:t>
        <w:br/>
        <w:t>4.3.“Қырық” саны .. .</w:t>
        <w:br/>
        <w:t>Қосымша ........................1.1.42..1м2......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
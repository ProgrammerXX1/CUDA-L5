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96%).</w:t>
        <w:br/>
        <w:t>0-55</w:t>
        <w:br/>
        <w:t>Асан ОМАРОВ</w:t>
        <w:br/>
        <w:t>МӘББМЕР</w:t>
        <w:br/>
        <w:t>тарихи зерттеулер</w:t>
        <w:br/>
        <w:t>Астана, 2011</w:t>
        <w:br/>
        <w:t>54 (83ч)</w:t>
        <w:br/>
        <w:t>0-5А</w:t>
        <w:br/>
        <w:t>Бүл өңбегінді дүниеден ерте озган</w:t>
        <w:br/>
        <w:t>аяулы әкем Қайырбек Бизарбайұлының</w:t>
        <w:br/>
        <w:t>(4925-1964) рухына бағыштаймыйн,</w:t>
        <w:br/>
        <w:t>МАЗМҰНЫ</w:t>
        <w:br/>
        <w:t>Бірінші бөлім. ҚАЗАҚИЯ.</w:t>
        <w:br/>
        <w:t>Әлқисса 4</w:t>
        <w:br/>
        <w:t>Көне қазақ елі болған ба? 7</w:t>
        <w:br/>
        <w:t>Қазақнама және атау, терминдер туралы 10</w:t>
        <w:br/>
        <w:t>Көне Семей және Дешті-Қыпшақ 17</w:t>
        <w:br/>
        <w:t>Өзге халықтар 27</w:t>
        <w:br/>
        <w:t>Он үшінші ғасыр карсаңында ; М</w:t>
        <w:br/>
        <w:t>Шыңғысхан заманының шындықтары. 35</w:t>
        <w:br/>
        <w:t>Әмір Темір туралы 740</w:t>
        <w:br/>
        <w:t>Алтын Орданың ақыры : ! і 45</w:t>
        <w:br/>
        <w:t>Қазақ хандығы құрылуының қарсаңында. 2а</w:t>
        <w:br/>
        <w:t>Қазақ хандығының құрылуы 50</w:t>
        <w:br/>
        <w:t>Азаттықтың ақ жолы 53</w:t>
        <w:br/>
        <w:t>Буразиялық дегеніміз не? ) 56</w:t>
        <w:br/>
        <w:t>Тауларды аласартпай, Даланы асқактатайық ;</w:t>
        <w:br/>
        <w:t>Дала һәм Ауыл жайлы толғаныс 56</w:t>
        <w:br/>
        <w:t>Екінші бөлім. СЕМЕЙ -- КӨНЕ ҚАЛА.</w:t>
        <w:br/>
        <w:t>Семипалатинск емес, Семей! 74</w:t>
        <w:br/>
        <w:t>Шаһар тарихының хроникасы ) 222.84</w:t>
        <w:br/>
        <w:t>Шыңғысхан Шыңғыстауда қыстаған ба? 88</w:t>
        <w:br/>
        <w:t>Үшінші болім. АБАЙ, ШӘКӘРІМ - ҰЛТ ТАРИХЫНЫҢ АТАСЫ.</w:t>
        <w:br/>
        <w:t>Ұлы ақын тарихи еңбегінде көтерген келелі мәселелер 120</w:t>
        <w:br/>
        <w:t>Қос ғұлама қазақтың ауызекі шежіресін қалай жинастырған? 12</w:t>
        <w:br/>
        <w:t>Ұлт тарихын шерткен «Шежіренің» аяқталуы 146</w:t>
        <w:br/>
        <w:t>Түркі мәдениетінің білгірі 151</w:t>
        <w:br/>
        <w:t>Осы жүрт Ергенеконды біле ме екен? 162</w:t>
        <w:br/>
        <w:t>«Ұлыстың ұлы күні» деуіміздің сыры неде? 164</w:t>
        <w:br/>
        <w:t>Тортінші болім. ТҮРКІЛЕР ҚАЛАЙ МҰСЫЛМАН БОЛҒАН?</w:t>
        <w:br/>
        <w:t>Мұсылмандық ренессанс хақында 166</w:t>
        <w:br/>
        <w:t>Исламның дамуына түркілік үлес 171</w:t>
        <w:br/>
        <w:t>Мұсылмандық мәдениеттің түлденуі 179</w:t>
        <w:br/>
        <w:t>Исламның қазақ даласына таралуы 184</w:t>
      </w:r>
    </w:p>
    <w:p>
      <w:r>
        <w:t>Бұдан ұғатынымыз -- күллі көшпенді тайпалар «Өздерін</w:t>
        <w:br/>
        <w:t>моңғолға» телігісі келген. Шыны олай болмаған . деп,</w:t>
        <w:br/>
        <w:t>парсының атақты жылнамашысы халқымызға (Жалайыр - ұлы</w:t>
        <w:br/>
        <w:t>Жүз; найман, оңғыт, керей -- Орта Жүз) өткір сын найзасын</w:t>
        <w:br/>
        <w:t>қадап отыр. Жасырып-жабары жоқ -- «заманына қарай амалы»</w:t>
        <w:br/>
        <w:t>дегендей, өзгелерге «телу» (бірде -үнді, иран, бірде -араб</w:t>
        <w:br/>
        <w:t>жағына) қазақ шежірелерінде болып тұрған нәрсе. Бұл жерде</w:t>
        <w:br/>
        <w:t>бізге керегі - Рашид ад-диннің «олай болмаған» деген</w:t>
        <w:br/>
        <w:t>тұжырымы. Өстіп ол «қазақтар -даралық сипаты айқын ұлт»</w:t>
        <w:br/>
        <w:t>деп меңзеп отыр. Ұлт болса - Ел, яғни Қазақия болғаны</w:t>
        <w:br/>
        <w:t>өзінен өзі түсінікті.</w:t>
        <w:br/>
        <w:t>Тобықтай түйін: Көшпелі өркениеттің тарихы сол өркениетті</w:t>
        <w:br/>
        <w:t>жасаушы жұрттың ой жүйесіне, көзқарасына сәйкес болуға</w:t>
        <w:br/>
        <w:t>тиісті. Бұл-бір. Екіншіден, отырықшы елдерден жеткен</w:t>
        <w:br/>
        <w:t>атау-терминдер Қазақнамаға діңгек, негіз бола алмайды. Олар</w:t>
        <w:br/>
        <w:t>бойынша Дала төсін мекендеген жұрттар ортақ діңнен өрбіген</w:t>
        <w:br/>
        <w:t>бұтақтар емес, шығу тегі, асыл заты беймәлім ала-құла құрама</w:t>
        <w:br/>
        <w:t>халықтар болып көрінеді.</w:t>
        <w:br/>
        <w:t>«Семей таңы», Хе45,</w:t>
        <w:br/>
        <w:t>10 желтоқсан, 1998 жыл.</w:t>
        <w:br/>
        <w:t>3. КӨНЕ СЕМЕЙ ЖӘНЕ ДЕШТІ-ҚЫПШАҚ</w:t>
        <w:br/>
        <w:t>Бұл жолғы әңгімеміз атынан ат үркетін әйгілі ұлыс -</w:t>
        <w:br/>
        <w:t>Дешті-Қыпшақ (ХІ-ХП ғас.) туралы өрбімек. Оның Семей</w:t>
        <w:br/>
        <w:t>шаһарына қатысы қандай? Бұл жайлы сөзіміз төменіректе.</w:t>
        <w:br/>
        <w:t>Дешті-Қыпшақ-парсыша, оны қазақшалап «Қыпшақ Елі»</w:t>
        <w:br/>
        <w:t>делік, мейлі, «Қыпшақ Даласы» делік, одан мағынасы</w:t>
        <w:br/>
        <w:t>өзгермейді. Бастысы, Дала өркениеті ұғымына парапар</w:t>
        <w:br/>
        <w:t>символдық мәнге ие бірден-бір атау -- осы Дешті-Қыпшақ.</w:t>
        <w:br/>
        <w:t>Оны «Қазақия» деп дәлелдеудің мән-маңызы осыдан-ақ</w:t>
        <w:br/>
        <w:t>айқын.</w:t>
        <w:br/>
        <w:t>«Қыпшақ ханының мүрдесі» атты мақаланы ертеректе</w:t>
        <w:br/>
        <w:t>17</w:t>
        <w:br/>
        <w:t>Бірінші бөлім</w:t>
        <w:br/>
        <w:t>ҚАЗАҚИЯ</w:t>
        <w:br/>
        <w:t>(қазақ көнелігіне жаңаша көзқарас)</w:t>
        <w:br/>
        <w:t>ӘЛҚИССА</w:t>
        <w:br/>
        <w:t>Әр толқын ұрпақ өз халқының шығу тегін, тарихын тануға,</w:t>
        <w:br/>
        <w:t>түсінуге ұмтылады. Әсіресе, қоғамдық құрылым төңкеріліп</w:t>
        <w:br/>
        <w:t>түскен қазіргідей тұста. Кешегі мызғымастай көрінген</w:t>
        <w:br/>
        <w:t>Діңгектер мен схема, концепциялар тарих еншісіне кетті,</w:t>
        <w:br/>
        <w:t>«көшкен ауылдың жұрты» болып артта қалды.</w:t>
        <w:br/>
        <w:t>Қысқасы, рухани-мәдени өрісімізге соны серпіліс жетті.</w:t>
        <w:br/>
        <w:t>Буырқанған замана ағымы еңді тың тенденциялар мен соны</w:t>
        <w:br/>
        <w:t>концепцияларды талап етіп отырғандығын дәлелдеп сөз</w:t>
        <w:br/>
        <w:t>шығындаудың қажеті хиамалы.</w:t>
        <w:br/>
        <w:t>Төменде қазақтың көне тарихына жаңа заман талабына сай</w:t>
      </w:r>
    </w:p>
    <w:p>
      <w:r>
        <w:t>тың көзбен қарауға талпынып көрмекпіз. Ол үшін</w:t>
        <w:br/>
        <w:t>қазақнаманың түбегейлі де толғақты делінетін проблемаларын</w:t>
        <w:br/>
        <w:t>сұрыптап алған болдық. Атап айтқанда, «Қазақтың түбі қайдан</w:t>
        <w:br/>
        <w:t>шыққан?», «Көне қазақ елі болды ма?», «Қазақнама және</w:t>
        <w:br/>
        <w:t>атау-терминдер», «Жас ұлтпыз ба, әлде қария халықпыз ба?»,</w:t>
        <w:br/>
        <w:t>«Қазақ хандығының (15 ғас.) пайда болу себептері» деген</w:t>
        <w:br/>
        <w:t>сияқты. Қазақ баласы үшін «мәңгілік» сұрақтар болған соң,</w:t>
        <w:br/>
        <w:t>бұлар төңірегінде пікір өрбітіп, ойымызды ортаға салмақпыз.</w:t>
        <w:br/>
        <w:t>Бір бүтіннің түрлі қырлары болып табылатын аталмыш</w:t>
        <w:br/>
        <w:t>проблемалар «Қазақия» атты ой жүйесі арқылы біріктірілсе,</w:t>
        <w:br/>
        <w:t>- тұтасса деген ниеттеміз. Қазақ елінің тарихы, әдеттегідей, ұсақ</w:t>
        <w:br/>
        <w:t>сынықтардан желімденген айнаға ұқсап кетпесе игі. «Қазақия»</w:t>
        <w:br/>
        <w:t>термині осы үшін қажет. Тарих парақтарының «бірі -- құрау,</w:t>
        <w:br/>
        <w:t>бірі - жамау» болмай, олардың, мәуелі бәйтеректің бұтақтары</w:t>
        <w:br/>
        <w:t>мен жапырақтары сияқтанып, өзара оңкей сылдырлаған</w:t>
        <w:br/>
        <w:t>келісімде болғанына не жетсін. Міне, Қазақия термині осы</w:t>
        <w:br/>
        <w:t>үшін қажет. (зе хеоалаА а -еті-д Д-т ымен Ет Тай</w:t>
        <w:br/>
        <w:t>ҚАЗАҚТАН РЕОПУБЛИКАСЫНЫҢ ;</w:t>
        <w:br/>
        <w:t>ҰЛТТЫҚ АКАДЕМИЯЛЫҚ, ХІТАПХАНДЯЫ</w:t>
        <w:br/>
        <w:t>ГЕКЕТШЕЕІ</w:t>
        <w:br/>
        <w:t>БЕНИИЕ енныныландыдтс ды</w:t>
        <w:br/>
        <w:t>(Древние тюрки. М. 1993. 337-6).</w:t>
        <w:br/>
        <w:t>Селеулі Сары Дала, үйір-үйір жылқы. Көшпелі жұрт.</w:t>
        <w:br/>
        <w:t>Дала тіршілігі ештеңеге селт етпей баяғыша өз өзімен («быть</w:t>
        <w:br/>
        <w:t>только собой») қала берді.</w:t>
        <w:br/>
        <w:t>(Жылқы демекші, темір ауыздықты жүгеннің ең көнесі</w:t>
        <w:br/>
        <w:t>қазақ жерінен табылды. Ең көне қымыздың ыдысы да бізде.</w:t>
        <w:br/>
        <w:t>«Сақ» деген парсы сөзді «Салт атты адам» мағынасын береді.</w:t>
        <w:br/>
        <w:t>«Қазақ» этнонимі «Хас Сақ» яғни «нағыз Сақ» ұғымын</w:t>
        <w:br/>
        <w:t>білдіреді деген жорамал бар. Халқымыздың «қазақ - жылкы</w:t>
        <w:br/>
        <w:t>мінезді» деуі ше. Қысқасы, жылқы тарихы - Дала һом Қазақ</w:t>
        <w:br/>
        <w:t>тарихы).</w:t>
        <w:br/>
        <w:t>Ұлы Дала өзгермеді. Бірақ Отырықшы Әлем үнемі</w:t>
        <w:br/>
        <w:t>жаңғырудан (материалдық тұрғыдан) көз ашпады. Осыған</w:t>
        <w:br/>
        <w:t>орай, Көшпелілер де елдік, мемлекеттік құрылым-нұсқасын</w:t>
        <w:br/>
        <w:t>өзгертіп отыруға тиісті болды. Бір сөзбен айтқанда, Көшпелі</w:t>
        <w:br/>
        <w:t>кеңістік сақталуы үшін ұлы Түрік қағанаты (6-ғас.) дүниеге</w:t>
        <w:br/>
        <w:t>келді. Біртекті тілде сөйлейтін Дала жұртынан бәрі - «Түркі»</w:t>
        <w:br/>
        <w:t>аталатыны осы кез. Бұған қарап, қазіргі Түркі тілінде</w:t>
        <w:br/>
        <w:t>сөйлейтін ұлттар сол заманда жеке-дара сипатқа ие емес еді</w:t>
        <w:br/>
        <w:t>деуге әсте болмайды. Қағанат деген құрылым бар болғаны</w:t>
        <w:br/>
        <w:t>өзгелердің Түркілермен санасуы үшін, Дала іргесін бекіту</w:t>
        <w:br/>
        <w:t>үшін жасалған саяси Одақ болатын.</w:t>
        <w:br/>
        <w:t>Естеми мен Бумыннын адамзаттан бағы асқан,</w:t>
        <w:br/>
        <w:t>Төрт бұрышы дүниенің соларменен санасқан.</w:t>
        <w:br/>
        <w:t>Бүкіл түрік үмітпен екеуіне қарасқан,</w:t>
        <w:br/>
        <w:t>Қол астына жиылып, қол астынан тарасқан,</w:t>
        <w:br/>
        <w:t>- деп осыны айтады Орхон - Енисейдегі тасқа қашалып</w:t>
        <w:br/>
        <w:t>жазылған мұралар. Бұл жерде «бүкіл түрік», әрине, Түркітілді</w:t>
        <w:br/>
        <w:t>талай ұлттың бас қосқанын білдіреді. Бірақта өзімізді өзіміз</w:t>
      </w:r>
    </w:p>
    <w:p>
      <w:r>
        <w:t>дәріптеу деп секем алмай-ақ айтуға болады - Түрік</w:t>
        <w:br/>
        <w:t>қағанатының бас тірегі - қазақ ұлты болды. Себебі бұл кешегі</w:t>
        <w:br/>
        <w:t>үйсін, Қаңлы, Ғұн территориясында ту тіктеген Қағанат.</w:t>
        <w:br/>
        <w:t>«Разрыв... между Хунну и Тюркским каганатом» деп</w:t>
        <w:br/>
        <w:t>Л.Гумилевтің көрсеткеніндей, осы екі аралықта «Отырықшы»</w:t>
        <w:br/>
        <w:t>әлем-- «Көшпеліден» көз жазып қалған деп пайымдаймыз. Сақ,</w:t>
        <w:br/>
        <w:t>15</w:t>
        <w:br/>
        <w:t>керемет әсер қалдырды. Олар бұған таң-тамаша болды.</w:t>
        <w:br/>
        <w:t>Таңдану «көкесі» мынау - қыпшақ тілдерінің ортақ анасы --</w:t>
        <w:br/>
        <w:t>қазақ тілі деген ғылыми жорамал бар. Себебі, біздің тіліміздің</w:t>
        <w:br/>
        <w:t>Байкал аймағы мен Батыс Европа аралығындағы қыпшақ</w:t>
        <w:br/>
        <w:t>тілдері ішіндегі ең тұрақтысы екені анықталып отыр.</w:t>
        <w:br/>
        <w:t>Сонымен,. қазақ тілінің тазалығы мен тұрақтылығы</w:t>
        <w:br/>
        <w:t>қайдан екені.әзірге жұмбақ. Неге? (Бұның жауабы келесі</w:t>
        <w:br/>
        <w:t>пікірімізде).</w:t>
        <w:br/>
        <w:t>Екінші - географиялық қисын. Атласты алдыға жайғанда, .</w:t>
        <w:br/>
        <w:t>Ертіс нен Еділ аралығы -- бүкіл Еуразияның «арқасына» ұқсап</w:t>
        <w:br/>
        <w:t>кететіні бар («Арқа» деп аталуы содан, сірә). Ұлы Түрік</w:t>
        <w:br/>
        <w:t>қағанатына (6 ғас.) дейін де, одан соң да қыпшақ Тілді бұтақтар</w:t>
        <w:br/>
        <w:t>еркін ел, жасыл жайлау болып өсіп-өнген, төрт құбылаға</w:t>
        <w:br/>
        <w:t>тараған құнарлы топырақ - осы Арқа. Бұны археология</w:t>
        <w:br/>
        <w:t>ғылымы құптайды. Қалайша? Ертіс-Еділ аралығындағы Сары</w:t>
        <w:br/>
        <w:t>Дала төсімен өткен Скиф, Ғұн, Қимақ, Қыпшақ, Татар т.б. ескі</w:t>
        <w:br/>
        <w:t>жұрттардың көші-қоны туралы археологтар тұжырымы мынау:</w:t>
        <w:br/>
        <w:t>«На запад нередвинулась өпределенная часть» (кейде</w:t>
        <w:br/>
        <w:t>«эначительная часть») бон келеді.</w:t>
        <w:br/>
        <w:t>Көрдіңіз бе, тайпалардың бәрі бірдей қотарыла көшпеген.</w:t>
        <w:br/>
        <w:t>Этностың елеулі бөлігі Арқа төсінде қалып отырған.</w:t>
        <w:br/>
        <w:t>Жалпысында Дала кеңістігі-ыдыс іспетті. Сиымдылығынан</w:t>
        <w:br/>
        <w:t>- асса ғана төгіледі. Байқасақ, археология ғылымы Батысқа</w:t>
        <w:br/>
        <w:t>қарай тайлы-тұяғы қалмай жөңкілу жайында емес, кемерінен</w:t>
        <w:br/>
        <w:t>“асқанда «төгілу» болғанын жеткізеді бізге! Бұл қазақ</w:t>
        <w:br/>
        <w:t>даласында «тұнба халық» болды деген сөз. Сонда қара</w:t>
        <w:br/>
        <w:t>шаңырақты ұстап қалған Сары Даланың байырғы «тұнбасы»</w:t>
        <w:br/>
        <w:t>қай жұрт? Ұлы Дала номадтарының «соңғы тұяғы» аталған қай</w:t>
        <w:br/>
        <w:t>ұлт? Бұл жағы өзімізге жақсы мәлім.</w:t>
        <w:br/>
        <w:t>Сонымен, географиялық кеңістігіміз - көнелігіміздің</w:t>
        <w:br/>
        <w:t>куәсі. Бұл тұрғыдан Орталық Азияның ең үлкен көшпенді</w:t>
        <w:br/>
        <w:t>халқы, бізше, сұрақ қоя алады: «Кең Даланың иесі - Мен, олай</w:t>
        <w:br/>
        <w:t>болса қалайша жаспын, тарихымның хатталуында қата жоқ па,</w:t>
        <w:br/>
        <w:t>өзі?!» деп.</w:t>
        <w:br/>
        <w:t>Үшінші -- этностың рухани болмысы. Бір ғана мысал.</w:t>
        <w:br/>
        <w:t>в</w:t>
        <w:br/>
        <w:t>«Қазақия» термині мен «көне Қазақ елі» деуде айырма бар.</w:t>
        <w:br/>
        <w:t>Қазақия - ата тарих“ пен бергі тарихтың ажырамас</w:t>
        <w:br/>
        <w:t>тұтастығының Әимволь. Сондай-ақ, бұл этникалық тамыр мен</w:t>
      </w:r>
    </w:p>
    <w:p>
      <w:r>
        <w:t>мәдени тамырды: бір-бірінен бөлектемей, ара жігін: ашпай</w:t>
        <w:br/>
        <w:t>қараудың амалы. Басқаша айтқанда, қазақ этносы тарихын</w:t>
        <w:br/>
        <w:t>Дала өркениеті аяевінда танудың тәсілі. Соя себепті де,</w:t>
        <w:br/>
        <w:t>бірден ескерткен: жөн, «Қазақия» ұғымы таза ұлттық</w:t>
        <w:br/>
        <w:t>шеңбер-шарбаққа симай, онан асып отырады. :</w:t>
        <w:br/>
        <w:t>Сонымен, «Қазақия» термині жаңаша ойлаудың жүйесі,</w:t>
        <w:br/>
        <w:t>Тарих пен халықтың арасын жақындатудың тәсілі, қоғамдық</w:t>
        <w:br/>
        <w:t>сананы серпілтудің методологиясы десе де болады. Әрине,</w:t>
        <w:br/>
        <w:t>терминді пайдаланудағы түпкі мақсат - әлі күнге жабулы</w:t>
        <w:br/>
        <w:t>қазан астында қалып отырған арғы қазақ елінің шындығына,</w:t>
        <w:br/>
        <w:t>ақиқатына жақындауға саяды.</w:t>
        <w:br/>
        <w:t>«Біраз сөз қазақтың түбі қайдан шыққаны туралы» атты</w:t>
        <w:br/>
        <w:t>еңбегінде ұлы Абай қазақ тарихын жазудың тың "үлгісін</w:t>
        <w:br/>
        <w:t>ұсынды. Онда «анау хан, мынау хандық» деп «үй ішінен үй</w:t>
        <w:br/>
        <w:t>тігу», басы-соңы жоқ тарихты алдын-ала сызылған схемаға</w:t>
        <w:br/>
        <w:t>күштеп салу, эволюциялық, таптық формацияларға. сәйкес</w:t>
        <w:br/>
        <w:t>кесіп-пішіп саясатқа бұру, қазақ құлағы естімеген жат</w:t>
        <w:br/>
        <w:t>тайпалар атауларын қаптату (ғылыми дәлділік осы екен деп)</w:t>
        <w:br/>
        <w:t>сияқты «ғылыми» амалдар жоқ. Есесіне тарихи тағылым үшін</w:t>
        <w:br/>
        <w:t>ең керектісі, дәні мен уызы ұлтты бөлмей, бөлшектемей</w:t>
        <w:br/>
        <w:t>(«біздің қазақ» деп отырып) этностың өткен жолына: жарық</w:t>
        <w:br/>
        <w:t>түсіру, бағыт сілтеу бар. )</w:t>
        <w:br/>
        <w:t>Біз де шамамыз келгенше Абай тәсілін үлгі етіп «ұқсап</w:t>
        <w:br/>
        <w:t>бағып» көрмекпіз.</w:t>
        <w:br/>
        <w:t>Төмендегі баянымыздың тобықтай түйіні, алдын ала айтар</w:t>
        <w:br/>
        <w:t>болсақ, Қазақия жоне Дала өркениеті балама- (синоним)</w:t>
        <w:br/>
        <w:t>ұғымдар деп дәйектеуге саяды. Осы пайым төркіні анығырақ</w:t>
        <w:br/>
        <w:t>болуы үшін Олжас Сүлейменовтің мына бір: әдемі</w:t>
        <w:br/>
        <w:t>ою-өрнекпен әдіптелген сөзін келтіре кетейін. Кезінде ақын</w:t>
        <w:br/>
        <w:t>көне өркениетіміз туралы былайша толғанған еді-ау: «Гүл</w:t>
        <w:br/>
        <w:t>жайнаған жас Европа вагон терезесінен аяғын сылтып басып</w:t>
        <w:br/>
        <w:t>бүкшие түскен кәрі Азияға мұрнын тыржита көз салды.</w:t>
        <w:br/>
        <w:t>5</w:t>
        <w:br/>
        <w:t>жетсін, шіркін. Бұл жерде «периоды обскурации» деп-ғалым</w:t>
        <w:br/>
        <w:t>2-5-тен 4-5 ғасырға дейін Дала тарихының үзілуін, яғни Дала</w:t>
        <w:br/>
        <w:t>жұртының «Отырықшы» назарынан тыс қалып, «жоғалып»</w:t>
        <w:br/>
        <w:t>кету жайын айтып отыр.</w:t>
        <w:br/>
        <w:t>“Сонда «жоғалып» кететіндей қазақ халқының қарасы аз ба</w:t>
        <w:br/>
        <w:t>еді? Әлде басқадай себептер болды ма?</w:t>
        <w:br/>
        <w:t>Осы жайды біраз екшеп әткеніміз жөн сияқты. Біздің</w:t>
        <w:br/>
        <w:t>дәуірімізден бұрынғы үйсіндер (б.д.б. ПІ -- ғас.) саның қытай</w:t>
        <w:br/>
        <w:t>тарихшысы Сы-ма-цянь: «численность населения - 630 тыс.</w:t>
        <w:br/>
        <w:t>челонек» деп көрсетіпті. Бұның ішінде 200-мыңға жуық адам</w:t>
        <w:br/>
        <w:t>әскерге жарамды екен. Аты аталған тарихшының «Уеуни</w:t>
        <w:br/>
        <w:t>схожи с хуннами» деп көрсететіні бар. )</w:t>
        <w:br/>
        <w:t>Ғұндардың саны тіпті қара-құрым болған. Ғұйдардың</w:t>
        <w:br/>
        <w:t>территориясы Байкал көлінің шығысындағы Аргунь (атауына</w:t>
        <w:br/>
        <w:t>қараңыз!) өзеніне дейін созылғанын айтсақ та жеткілікті.</w:t>
        <w:br/>
        <w:t>Қаңлы тайпасындағы адамдар саны Қытай дерегі бойынша:</w:t>
        <w:br/>
        <w:t>«насчитывалась 600 тыс. человек или 120 тыс. дворов».</w:t>
        <w:br/>
        <w:t>Келтірілген деректерден соң Қазақия - іргелі ел емес деп</w:t>
      </w:r>
    </w:p>
    <w:p>
      <w:r>
        <w:t>көріңіз. Қабырғалы қалың ел болмаса б.д.б. 107: жылы</w:t>
        <w:br/>
        <w:t>қызының көз жасын көл қылып Қытай патшасы оны Көшпелі</w:t>
        <w:br/>
        <w:t>елге ұзатуға можбүр болар ма еді: «Усуньский Гуньма (царь)</w:t>
        <w:br/>
        <w:t>взял се второй женой».</w:t>
        <w:br/>
        <w:t>Б.д. бұрын-ақ қазақтар санының бірнеше: миллионға.</w:t>
        <w:br/>
        <w:t>жеткеніне оқырман назарын аударуымның Өзіндік себебі бар.”</w:t>
        <w:br/>
        <w:t>Ол- төменгі бір мәселелерге келгенде, мысалы, қазақтың өзге</w:t>
        <w:br/>
        <w:t>Түркітілді жұрттардан бөліну, өсіп-өну себептерін ашуға</w:t>
        <w:br/>
        <w:t>қажет болады. Алдын ала айтайын, жартылай көшпелі,</w:t>
        <w:br/>
        <w:t>сондай-ақ отырықшы Түркі халықтарының пайда болуына</w:t>
        <w:br/>
        <w:t>Отырықшы және Көшпелі әлемдердің арақатынасы арқылы</w:t>
        <w:br/>
        <w:t>сәуле түсірмекнін. Бұл төменіректе жазылатын жайлар:</w:t>
        <w:br/>
        <w:t>Қазір Ғұн тайпаларын «қазақ» деуіме бір” ауыз пікір.</w:t>
        <w:br/>
        <w:t>Қазақ ғалымдары Ғұндарды «қазақ» деуге ә бастан ынталы</w:t>
        <w:br/>
        <w:t>боп келеді. Өйткені бұл жалпылама атауға ие көшпелілерді</w:t>
        <w:br/>
        <w:t>қазіргі: Арғын (Арғұн) Алшын, Қыпшақ т.б. ірі</w:t>
        <w:br/>
        <w:t>тайпа-ұлыстардан ажырату қиынның қиыны (ұранына дейін</w:t>
        <w:br/>
        <w:t>43</w:t>
        <w:br/>
        <w:t>Ғұн, үйсін, Қаңлы атаулары неге өшірілді? Саяси картада жана</w:t>
        <w:br/>
        <w:t>атау -- «Түркі» қалай пайда болды? Мәселе ескі жұрт кетіп</w:t>
        <w:br/>
        <w:t>Далаға расында жаңа жұрт қоныстануында емес, гәп</w:t>
        <w:br/>
        <w:t>Отырықшыға солай болып көрінгендігінде деп қорытамыз.</w:t>
        <w:br/>
        <w:t>Аталған еңбегінде Абай: «Есте жоқ ескі мезгілде... бір</w:t>
        <w:br/>
        <w:t>татар аталған халық бөлінген екен. Қытайлар «гатан» деп</w:t>
        <w:br/>
        <w:t>жазады. Асыл түбі қазақтың сол татар» - дейді.</w:t>
        <w:br/>
        <w:t>«Түркі»-мен қатарлас шыққан атауыңыз осы - «Татар»</w:t>
        <w:br/>
        <w:t>термині, Айта кету керек - Татар, Қыпшақ, Қимақ т.б.</w:t>
        <w:br/>
        <w:t>терминдер жеке бір тайпа - ұлыстардың атауы болғаны да</w:t>
        <w:br/>
        <w:t>мәлім. Сонымен бірге, бұлар, тағдырдың жазуымен, Дала</w:t>
        <w:br/>
        <w:t>тайпаларына ортақ атауға айналды. «Татар» термині</w:t>
        <w:br/>
        <w:t>«Түркіден» гөрі нақтылау, дұрысы, «қазаққа» бір қадам таяу</w:t>
        <w:br/>
        <w:t>атау. Абайдың татарды «қазақтың асыл түбі» дейтіні, бір</w:t>
        <w:br/>
        <w:t>есептен, сол.</w:t>
        <w:br/>
        <w:t>Енді қимақ-қыпшақ атауларына келейік. «Бұлар «татар» -</w:t>
        <w:br/>
        <w:t>мен тамыры, тегі бір жұрт емес пе?» - деген сұрақ бағзы заман</w:t>
        <w:br/>
        <w:t>тарихшыларын да толғындырған-ды. Парсы тарихшысы</w:t>
        <w:br/>
        <w:t>Гардизи (11 - ғас.) былай деп топшылапты: «кимеки</w:t>
        <w:br/>
        <w:t>происходят от татар, родетвенниками татар названы</w:t>
        <w:br/>
        <w:t>также кипчаки, баяндуры» (История Казахстана. А.1993,</w:t>
        <w:br/>
        <w:t>65-6).</w:t>
        <w:br/>
        <w:t>Сонымен, Түркі қағанаты мен Шыңғысхан дәуірі</w:t>
        <w:br/>
        <w:t>аралығындағы Қазақия территориясын мекендеген тайпалар</w:t>
        <w:br/>
        <w:t>атауларына аз-кем талдау жасадық. Ол да жоғарыдағы</w:t>
        <w:br/>
        <w:t>қорытындыны құптайды: «Отырықшы терезесі» -нен түрліше</w:t>
        <w:br/>
        <w:t>көрініп, жаңа шекпен жамылғанымен Дала сол баяғы, Дала</w:t>
        <w:br/>
        <w:t>жұрты да сол баяғы.</w:t>
        <w:br/>
        <w:t>Енді Шыңғысхан дәуірінен бір қызықты дерек келтірейік.</w:t>
        <w:br/>
        <w:t>Рашид ад-дин жазбасында былай деп көрсетіпті:</w:t>
        <w:br/>
        <w:t>«Әрқайсының дербес аты болса да моңғолдардың даңқын</w:t>
        <w:br/>
        <w:t>өздеріне телігісі келіп, өздерін моңғол деп атаған наймандар,</w:t>
        <w:br/>
        <w:t>жалайырлар, оңғұттар мен керейттер т.б. тайпалар</w:t>
        <w:br/>
        <w:t>солардың атымен белгілі: болған... ал, шын мәнінде, олай</w:t>
      </w:r>
    </w:p>
    <w:p>
      <w:r>
        <w:t>болмаған» (Жылнамалар жинағы. 1-том, 75-6.)</w:t>
        <w:br/>
        <w:t>16</w:t>
        <w:br/>
        <w:t>дәуірімізден бұрынғы көшпелілерден бүгінгі күнге дейін -- сол</w:t>
        <w:br/>
        <w:t>керегелі киіз үй, сол ер-тұрманды салт ат, сол сырмақ оюы,</w:t>
        <w:br/>
        <w:t>қымыз, сүр ет, түйелі көш, қыстау, күзеу жайлау - бәрі-бәрі</w:t>
        <w:br/>
        <w:t>сары майдай сақталып жеткен (тұрақтылық «көкесі» міне,</w:t>
        <w:br/>
        <w:t>қайда?!) Бұл - этнограф мамандардың пайымы.</w:t>
        <w:br/>
        <w:t>Қысқасы, өмір - дүниенің қай қырынан сығаласақ та,</w:t>
        <w:br/>
        <w:t>көшпелілік пен тұрақтылық егіз екендігін көріп, біле</w:t>
        <w:br/>
        <w:t>аламыз</w:t>
        <w:br/>
        <w:t>Бесінші - этникалық тұрғыдан бір ауыз пікір. Қимақ</w:t>
        <w:br/>
        <w:t>одағына кірген тайпаларды ғалымдар (С.Кляшторный,</w:t>
        <w:br/>
        <w:t>Т.Сұлтанов, т.б.) қазақ халқының бас ұйытқысының бірі болды</w:t>
        <w:br/>
        <w:t>деп көрсетеді. Қимақиядан кейінгі дала мемлекеттері</w:t>
        <w:br/>
        <w:t>Дешті-Қыпшақ, Алтын Орда жұрттарын қазақтан ажырату</w:t>
        <w:br/>
        <w:t>тіпті қиын (мысалы, қазақ пен ноғайдан гөрі егіз қозыны</w:t>
        <w:br/>
        <w:t>ажырату оңайырақ). Аталған жұрттардың шамамен оннан</w:t>
        <w:br/>
        <w:t>тоғызы қазақша сөйлеп, қазақша өмір сүрді десек, сірә да,</w:t>
        <w:br/>
        <w:t>қателеспейміз. (Аңыз-әңгімелер, батырлық эпос-дастандар</w:t>
        <w:br/>
        <w:t>бізге осы жайды жайып салады емес пс. Алпамыс, Қобыланды,</w:t>
        <w:br/>
        <w:t>Ертарғын, Еркөкше, Едігелерді қазақ емес деуге кімнің аузы</w:t>
        <w:br/>
        <w:t>барады).</w:t>
        <w:br/>
        <w:t>Сонымен, Қазақ хандығына дейін-ақ Қазақия болған</w:t>
        <w:br/>
        <w:t>деуімізге тарихи дәлел-дәйектер де, карапайым қисындар да,</w:t>
        <w:br/>
        <w:t>байқап отырсыздар, жетіп артылады. Жетіспейтіні - дербес</w:t>
        <w:br/>
        <w:t>көзқарас.</w:t>
        <w:br/>
        <w:t>Бұл мәселеге баянымыздың келесі парағы арналып отыр.</w:t>
        <w:br/>
        <w:t>2... ҚАЗАҚНАМА ЖӘНЕ АТАУ, ТЕРМИНДЕР ТУРАЛЫ</w:t>
        <w:br/>
        <w:t>Адамзат өркениеті қалай қалыптасқан? Бұл жөңінде,</w:t>
        <w:br/>
        <w:t>әдетте, омір сүру формаларына сәйкес деген жауапты естиміз.</w:t>
        <w:br/>
        <w:t>Олай болса, ескілікті әлемде оның екі түрі ғана болды:</w:t>
        <w:br/>
        <w:t>Отырықшы және Көшпелі. Бұл даусыз ақиқат. Демек, әлемдік</w:t>
        <w:br/>
        <w:t>өркениет аталған қос арнаның тоғысуы арқылы саты-сатылап</w:t>
        <w:br/>
        <w:t>отырған, өрбіген. Өйткені, ескі заманда қазіргідей, мысалға</w:t>
        <w:br/>
        <w:t>Азия және Еуропа, христиандар мен мұсылмандар әлемі</w:t>
        <w:br/>
        <w:t>10</w:t>
        <w:br/>
        <w:t>қарағаны хақ. «Терезеден» кең Даланы көрудің мүмкіндігі</w:t>
        <w:br/>
        <w:t>қандай екендігі айтпаса да түсінікті. Демек, отырықшы елдің</w:t>
        <w:br/>
        <w:t>деректері көшпелі көзқарасымен екшеліп, ақыл-ой қазанында</w:t>
        <w:br/>
        <w:t>қайта қайнатылып отырмаса, Ақиқат ауылына жақындай</w:t>
        <w:br/>
        <w:t>алмаймыз. Көшпелі көзқарасымен жазылса ғана</w:t>
        <w:br/>
        <w:t>Қазақнаманың іргетасы берік, қабырғасы бүтін болары сөзсіз.</w:t>
        <w:br/>
        <w:t>Қазақнаманың қазіргі халіне қатысты біраз</w:t>
        <w:br/>
        <w:t>дәлел-мысалдар алайық. Қазақ тарихнамасының</w:t>
        <w:br/>
        <w:t>(историография) Сақ-Скифиядан (б.д.б. УІ-УІГ ғас.) бастау</w:t>
      </w:r>
    </w:p>
    <w:p>
      <w:r>
        <w:t>алатыны белгілі. Жөн делік. Бірақта осы Сақ елін Қазақ елі</w:t>
        <w:br/>
        <w:t>деуге жүрегіміз дауаламайды. Ол ол ма, Сақ елін картадан</w:t>
        <w:br/>
        <w:t>сызып тастап, мүлде жаңа ел атауын үстінен оп-оңай жаза</w:t>
        <w:br/>
        <w:t>салады екенбіз: «В ІУ-ІШ в. до н.э. иа территории</w:t>
        <w:br/>
        <w:t>Казахстана, -дейді тарих оқулығы, - сакские племена из-за</w:t>
        <w:br/>
        <w:t>междоусобиц и войн начали распадаться». Сонда</w:t>
        <w:br/>
        <w:t>сақтардың орнын басқан кімдер? Әйтеуір өзге жұрт емес екен:</w:t>
        <w:br/>
        <w:t>«Крупные племенные союзы усуней и канғлы стали</w:t>
        <w:br/>
        <w:t>занимать обширные просторы Казахстана».</w:t>
        <w:br/>
        <w:t>Бұл жерде, сөз жоқ, «отырықшы»-ның пайымы, соның</w:t>
        <w:br/>
        <w:t>көзқарасы. Айналасы бірер ғасырда сақ тайпасы, үйсін немесе</w:t>
        <w:br/>
        <w:t>қаңлыға айналып кете барды дегенге «Көшпелі» сене алмайды</w:t>
        <w:br/>
        <w:t>(Дала тіршілігі - тұрақтылық символы деген пікірді алдыңғы</w:t>
        <w:br/>
        <w:t>сөзімізде «қадап» айтқанбыз). Кілтипан неде? Менімше, арғы</w:t>
        <w:br/>
        <w:t>қазақтың бір «терезеден» - массагет (грек), енді бірінен -- сақ</w:t>
        <w:br/>
        <w:t>(парсы), тағы бірінен - үйсін (қытай) боп көрінуінде жатыр.</w:t>
        <w:br/>
        <w:t>Көрінее көрім ғой, бірнеше ғасырға көрінбей жоғалып (терезе</w:t>
        <w:br/>
        <w:t>алдынан) кететінін қайтерсің, сынаптай сырғыған бұл Дала</w:t>
        <w:br/>
        <w:t>жұртының?!</w:t>
        <w:br/>
        <w:t>Осындай «жоғалып кету» проблемасы жайында Көшпелі</w:t>
        <w:br/>
        <w:t>әлемнің аса ірі зерттеушісі Л.Гумилев былай дейді: «История</w:t>
        <w:br/>
        <w:t>Срединной Азии не может быть нам понятна, если мы не</w:t>
        <w:br/>
        <w:t>учтем двух разрывов традиции: между Хуину и Тюркским</w:t>
        <w:br/>
        <w:t>кағанатом и между Каганатом м империей Чингисхана. В</w:t>
        <w:br/>
        <w:t>перерынах лежат периоды обекурацин».</w:t>
        <w:br/>
        <w:t>Жақауратпай имандай шындықты ашық айтқанға не</w:t>
        <w:br/>
        <w:t>12</w:t>
        <w:br/>
        <w:t>Өзімшіл жас тұлға бет жүзін әжім басқан... қарияның бір кезде</w:t>
        <w:br/>
        <w:t>өзінен де қуатты, әрі ажарлы болғанын... оның қоңыраудай</w:t>
        <w:br/>
        <w:t>сыңғырлаған үні ежелгі Греция мен ертедегі Египетке</w:t>
        <w:br/>
        <w:t>естілгенін, әрине, сезбеді».</w:t>
        <w:br/>
        <w:t>«Гүл жайнаған жас Европаның» өктем екпіні, бодандық</w:t>
        <w:br/>
        <w:t>қамыты, Азия елдеріне, оның ішінде қазақ халқына оңайға</w:t>
        <w:br/>
        <w:t>түскен жоқ. Құдая тәубе, бәрі-бәрі артта. Шүкіршілік. Міне,</w:t>
        <w:br/>
        <w:t>енді жалтақтамай, астарламай (сонымен қатар, әрине,</w:t>
        <w:br/>
        <w:t>қызыл-жасыл пердені құрмай) ескілікті әлемге емін-еркін көз</w:t>
        <w:br/>
        <w:t>“жіберуге мүмкіндік туды. )</w:t>
        <w:br/>
        <w:t>2 Әлқиссамызды қорытындылай келе, айтпағым - Қазақия</w:t>
        <w:br/>
        <w:t>“ұғымы бұрын беймәлім еді, ол жаңа атау, түсінік деуден</w:t>
        <w:br/>
        <w:t>аулақпын. Керісінше, бұл әлем, яғни көне Дала туралы кімдер</w:t>
        <w:br/>
        <w:t>қалам тербемеді десеңізші?! Естір құлақ, ұғар көңіл болса</w:t>
        <w:br/>
        <w:t>“айтылу-жазылудан (әңгіме тақырыбы Скифия елі, Гұн елі т.б.</w:t>
        <w:br/>
        <w:t>Деліңсе “де астар -- қашанда «Қазақ елі» болатын-ды) еш</w:t>
        <w:br/>
        <w:t>“кенделік жоқ.</w:t>
        <w:br/>
        <w:t>Бір ғана мысал. Көне жазбаларда казіргі Кубань</w:t>
        <w:br/>
        <w:t>(қыпшақша -- Құба өзені) аймағында бағзы заманда Касакия</w:t>
        <w:br/>
        <w:t>елі болды деген дерек ұшырасады. Осы өңірдің кейіннен</w:t>
        <w:br/>
        <w:t>«казачество» отанына айналуы да жайдан емес сияқты. Себебі,</w:t>
        <w:br/>
        <w:t>екі халықтың тұрмыс салты мен менталитетінде ұқсастық пен</w:t>
        <w:br/>
        <w:t>бірыңғайлылық мол. Сондықтан «қазақ» және «казак» сөздері</w:t>
        <w:br/>
        <w:t>тәркінес болуы кездейсоқтық емес, сірә. Ғасырымыздың</w:t>
        <w:br/>
        <w:t>басында «Оян, қазақ!»-қа Лайықты үлес қосқан</w:t>
        <w:br/>
        <w:t>зиялыларымыздың бірі проф. С. Аспандияров (1889-1938)</w:t>
        <w:br/>
        <w:t>(«Пронсхождение казахов» атты мақаласында: «Русское</w:t>
        <w:br/>
        <w:t>слово «казак» как синоним «вольного человека» русскими</w:t>
      </w:r>
    </w:p>
    <w:p>
      <w:r>
        <w:t>Занмствовано у Востока. По этой причине не исключена</w:t>
        <w:br/>
        <w:t>возможность, что оно по смыслу идентично со словом</w:t>
        <w:br/>
        <w:t>«казах» - деп сол заман үшін аса батыл пікірін айтқан екен.</w:t>
        <w:br/>
        <w:t>Кіріспемізде ескерте кетсек деген жалпы жайлар осылар.</w:t>
        <w:br/>
        <w:t>Енді оннан астам тарихи баяндарды оқырман назарларына</w:t>
        <w:br/>
        <w:t>“кез-кезімен ұсынып отыратын боламыз.</w:t>
        <w:br/>
        <w:t>немесе Шығыс -- Батыс деген, бөлінулер болмаған.</w:t>
        <w:br/>
        <w:t>«Біраз сөз қазақтың түбі қайдан шыққаны туралы» атты</w:t>
        <w:br/>
        <w:t>еңбегінде Абай: «...һәммәға мәлім, әуелде адам балалары бұл</w:t>
        <w:br/>
        <w:t>күнгі орындарына екі жақтан толқынып келгендігі: бірі -</w:t>
        <w:br/>
        <w:t>Үндістан тарапынан; ... екінші - маңғұл жағынан» - дейді. Бұл</w:t>
        <w:br/>
        <w:t>жерде «Үндістан тарапынан» дегені бүкіл Европа халқы,</w:t>
        <w:br/>
        <w:t>жалпы Отырықшы әлем деген мағынаны білдіреді. Ал,</w:t>
        <w:br/>
        <w:t>«маңғұл жағынан» деген тіркесті -- екінші бөлік, яғни Көшпелі</w:t>
        <w:br/>
        <w:t>әлем деп түсінгеніміз жөн. Данышпан өз ойын «маңғұлдан</w:t>
        <w:br/>
        <w:t>шыққан халықтың бірі - біздің қазақ» деп түйіндеген. Біз</w:t>
        <w:br/>
        <w:t>көшпелі әлемнен шыққанбыз дегені бұл.</w:t>
        <w:br/>
        <w:t>Олай болса, қазақнаманы олем қауымдастығын</w:t>
        <w:br/>
        <w:t>Отырықшы және Көшпелі деп бөле қарайтын танымдық тәсіл</w:t>
        <w:br/>
        <w:t>бойынша қарастыруға тиістіміз.</w:t>
        <w:br/>
        <w:t>Оның принциптік мән-маңызы үлкен. Татымды нәтижесі</w:t>
        <w:br/>
        <w:t>мол болмақ. Сондықтан бұл тәсілге төменде үнемі жүгініп</w:t>
        <w:br/>
        <w:t>отырмақпыз.</w:t>
        <w:br/>
        <w:t>(Егер көңіл түкпіріңізде: «Өмір сүрудің қос формасы</w:t>
        <w:br/>
        <w:t>қалай пайда болған?» деген сұрақ туындаса, ұлы ақынның</w:t>
        <w:br/>
        <w:t>«Иілтіп екі басын ұстаған Хақ» деп ескерткеніндей, берер</w:t>
        <w:br/>
        <w:t>жауабымыз - Хақтағаланың хикметі дегенге саяды.</w:t>
        <w:br/>
        <w:t>Өркениеттің бірін-төмен, бірін-жоғары қоюдың қисыны</w:t>
        <w:br/>
        <w:t>қайсы? Бір мысал. Б.д.б. 6-ғасырда Скифия елінен Грекияға</w:t>
        <w:br/>
        <w:t>аттанған Анахарсис, қазақша - Анарыс ғұлама Отырықшы</w:t>
        <w:br/>
        <w:t>әлемнің «жеті ғұламасымен» ақыл-парасат сайысына түсін</w:t>
        <w:br/>
        <w:t>Көшпелілер мәдениетін паш етіп еліне оралады. Демек,</w:t>
        <w:br/>
        <w:t>отырықшы жұрт - озық, көшпенді -- жабайы деген сөз өтірік</w:t>
        <w:br/>
        <w:t>«мифтердің» бірі).</w:t>
        <w:br/>
        <w:t>Қазақ тарихнамасы (кең мағынада - қазақнама)</w:t>
        <w:br/>
        <w:t>қалай қалыптасты? Отырықшының Көшпеліге көзқарасы</w:t>
        <w:br/>
        <w:t>бойынша дейміз. Өзіңіз де ойлаңыз, еуразия көшпенділері</w:t>
        <w:br/>
        <w:t>тарихы Грекия, Парсы, Қытай сияқты алыс-жақын көршілес</w:t>
        <w:br/>
        <w:t>елдердің жазбалары бойынша түзілді. Олардың молдығы</w:t>
        <w:br/>
        <w:t>тамаша олжамыз. Бірак... (иә, бар бәле осы «бірақ»-та тұр)</w:t>
        <w:br/>
        <w:t>арбір отырықшы елдің Көшпелі әлемге өз «терезесінен»</w:t>
        <w:br/>
        <w:t>11</w:t>
        <w:br/>
        <w:t>(«Қазақ әдебиеті», 8 июль, 1983) оқып, таң қалғаным есімде.</w:t>
        <w:br/>
        <w:t>Онда мақала. авторы қазіргі Украина даласынан көптеген</w:t>
        <w:br/>
        <w:t>қыпшақ обалары табылғанын тілге тиек ете келе, нағыз</w:t>
        <w:br/>
        <w:t>сенсациялық тамаша олжа - қыпшақ ханының мүрдесі</w:t>
        <w:br/>
        <w:t>табылған обаға тоқталыпты. Одан жануарлар стилінде</w:t>
        <w:br/>
        <w:t>(эвериный/ стиль) жасалған алтын, күміс заттар</w:t>
        <w:br/>
        <w:t>(Қазақстандағы «алтын адам» сияқты) мол алынған. Осы</w:t>
      </w:r>
    </w:p>
    <w:p>
      <w:r>
        <w:t>заттар арқылы қышпақ өнері мен мәдениетінің сонау скиф (сақ)</w:t>
        <w:br/>
        <w:t>және ғұн дәуірі мәдениетімен тікелей жалғасы бары тағы бір</w:t>
        <w:br/>
        <w:t>нақты дәлелін тапқан. Олай болса, ғалымдар «сенсация» деп</w:t>
        <w:br/>
        <w:t>басына көтерген шығар? Қайдағы?! Бұл олжа да, әдеттегідей,</w:t>
        <w:br/>
        <w:t>Ресей-Уҡраина музейлерінің бірінің сөрелеріне жөнелтілген</w:t>
        <w:br/>
        <w:t>(Сәрелерге «симай» жатса, «шаң басқан архивтерде» елеусіз</w:t>
        <w:br/>
        <w:t>экспонат боп қала берері тағы белгілі. Өзге мәдениетке деген</w:t>
        <w:br/>
        <w:t>өгей шешелікке не етерсің?).</w:t>
        <w:br/>
        <w:t>Мені таң калдырған - ұлы Дала мәдениетінің біртектілігі.</w:t>
        <w:br/>
        <w:t>Соны айғақтайтын археологиялық заттардың ғасырлар бойы</w:t>
        <w:br/>
        <w:t>талан-таражға түссе дс, олі күнге таусылмай, сарқылмай келе</w:t>
        <w:br/>
        <w:t>жатқандығын айтамын. Неткен мол байлық десеңізші!</w:t>
        <w:br/>
        <w:t>Шынында да, Дешті-Қыпшақ отандық тарихымыздың</w:t>
        <w:br/>
        <w:t>алтын парағы десе алтын парағы. Қорым-обалар таусылмас</w:t>
        <w:br/>
        <w:t>қазына болса, Дешті Қыпшақты дәріптеген келесі айғақ та бар.</w:t>
        <w:br/>
        <w:t>Ол- қыпшақ тілі. 11-ғасырда халықаралық тіл есебінде Батыс</w:t>
        <w:br/>
        <w:t>Европада «Кодекс куманикс» деп аталатын қыпшақ сөздігі</w:t>
        <w:br/>
        <w:t>шығады. Сөздік Европа елдерінің «Дешті-Қылшақ»</w:t>
        <w:br/>
        <w:t>империясымен сауда-саттық, дипломатиялық қатынастар</w:t>
        <w:br/>
        <w:t>жасау қажеттігінен туғаны жақсы белгілі. Танымал зерттеуші</w:t>
        <w:br/>
        <w:t>В.В. Бартольд тікірінше, моңғолдар үстемдігі кезінде Сары</w:t>
        <w:br/>
        <w:t>Даланы жайлаған халықтың бәрі, соның ішінде моңғол</w:t>
        <w:br/>
        <w:t>тайпалары қыпшақ тілінде еркіп сөйлеген. Өз басым бұл</w:t>
        <w:br/>
        <w:t>пікірге кәміл сенемін. Өйткені қолымда бұдан әрмон таң</w:t>
        <w:br/>
        <w:t>қалдыратын мәліметтер бар. Солардан бір-екеуін келтірейін,</w:t>
        <w:br/>
        <w:t>«Тюрки, іх мови та літератури» (1930) кітабын академик</w:t>
        <w:br/>
        <w:t>А.Е. Крымский (аса ірі украиндық Түркітанушы) Түркітілді</w:t>
        <w:br/>
        <w:t>гректер-ұрымдар, Түркітілді грузиндер-гүржі (гюрджи) және</w:t>
        <w:br/>
        <w:t>18</w:t>
        <w:br/>
        <w:t>Түркітілді армяндар әдебиетін зерттеуге арнаған. Бұлар</w:t>
        <w:br/>
        <w:t>Қырым және. Украинада адамдар саны 40-50 мыңға жететін</w:t>
        <w:br/>
        <w:t>топ-топ (колония) болып қоныстанған аз халықтар. Міне,</w:t>
        <w:br/>
        <w:t>ғажап -- бәрі де таза қыпшақ тілінде сөйлеген. Қыпшақ тілінде</w:t>
        <w:br/>
        <w:t>том-том жазба мұралар қалдырған.</w:t>
        <w:br/>
        <w:t>Академик Крымскийдің зерттеулерін жалғастырған</w:t>
        <w:br/>
        <w:t>Түркітанушы А.Гаркавец қазір Алматы қаласында тұрып</w:t>
        <w:br/>
        <w:t>жатыр. Ол, мысалы, жазады: «К ХІ- первой половине ХҮІ в.</w:t>
        <w:br/>
        <w:t>отнасят начало армянской колонии в Киеве. Киевские</w:t>
        <w:br/>
        <w:t>армяне, как и каменецкие, судя по данным актовых книг,</w:t>
        <w:br/>
        <w:t>были кыпчакоязычны: и принимали прйсяғу на</w:t>
        <w:br/>
        <w:t>гражданствв перед судом на кыпчакском языке»</w:t>
        <w:br/>
        <w:t>(«Кыпчакоязычные армяне». «Абай» журналы, М 3, 1998).</w:t>
        <w:br/>
        <w:t>(Бұл тұста Киевтік Русьте костілді орта болған деп жар</w:t>
        <w:br/>
        <w:t>салған, дәлелдеген 0. Сүлейменовтің «АЗиЯ» кітабын қалайша</w:t>
        <w:br/>
        <w:t>еске алмайсыз).</w:t>
        <w:br/>
        <w:t>Аты аталған ғалым Гаркавец қыпшақ тілді армяндар ұрым,</w:t>
        <w:br/>
        <w:t>гүржі, қарайым, құмық, қырым татарларымен бір тілдік</w:t>
        <w:br/>
        <w:t>ортадан деп қорытынды жасайды: «По пройсхождению</w:t>
        <w:br/>
        <w:t>армяно-кыпчакский язык представляет собой один Из</w:t>
        <w:br/>
        <w:t>кыпчако-половецких языков крымского ареала» (сонда,</w:t>
        <w:br/>
        <w:t>51-бет).</w:t>
        <w:br/>
        <w:t>Мынаған қараңыз -- қыпшақтілді армяндар да аса мол</w:t>
      </w:r>
    </w:p>
    <w:p>
      <w:r>
        <w:t>жазба мұралар (тарихи, азаматтық сот, әдеби-көркемсөз тағы</w:t>
        <w:br/>
        <w:t>басқа салалардан) қалдырыпты. Бізге керегі - осы тілдің</w:t>
        <w:br/>
        <w:t>қазіргі қазақ тіліне туыстығын аңғару ғой. Сондықтан көне</w:t>
        <w:br/>
        <w:t>жазбадан бір сөйлем болса да келтіре кетейін: «Көп хыйын</w:t>
        <w:br/>
        <w:t>аудардых хынчах тілінә әрмені Сағмосны, йаманламаңыз,</w:t>
        <w:br/>
        <w:t>зере худрәтымыз бунча еді, артыхын Крістос түгалләгай».</w:t>
        <w:br/>
        <w:t>Осы сөйлемнің аудармасы: «С большим трудом перевели мы</w:t>
        <w:br/>
        <w:t>армянскую Псалтырь на ҡыпчакский язык; не осуждайте, ибо</w:t>
        <w:br/>
        <w:t>способностей наших хватило только на это, а остальное пусть</w:t>
        <w:br/>
        <w:t>довершит Христос» (сонда, 51-6).</w:t>
        <w:br/>
        <w:t>Атам: Қыпшақ тіліндегі сөйлемді тағы бір оқыңыз,</w:t>
        <w:br/>
        <w:t>оқырман! Қазіргі қазақ тілімен дәлділігі және үйлесімділігі</w:t>
        <w:br/>
        <w:t>19</w:t>
        <w:br/>
        <w:t>«Семей таңы», .Хо44,</w:t>
        <w:br/>
        <w:t>3 желтоқсан, 1998 жыл.</w:t>
        <w:br/>
        <w:t>1. КӨНЕ ҚАЗАҚ ЕЛІ БОЛҒАН БА?</w:t>
        <w:br/>
        <w:t>Еуразияның Ұлы Даласының тап ортасынан ойып орын</w:t>
        <w:br/>
        <w:t>алған, Орталық Азияның қақ төрінде жайғасқан халык</w:t>
        <w:br/>
        <w:t>қалайша «болған жоқ» дерсіз. Расында да бұлай болмай,</w:t>
        <w:br/>
        <w:t>әншейін аспандағы Айға қол созсақ: «Ау, жас ұлтпыз дейтін</w:t>
        <w:br/>
        <w:t>тағы өздерің, кәрі тарихта қай атаңның басы қалды?!» деп</w:t>
        <w:br/>
        <w:t>топшыдан қағып, ол аздай қисық шоқпармен. .қақ шекеден</w:t>
        <w:br/>
        <w:t>салып қалуға екінің бірі тайынбас еді, сірә.</w:t>
        <w:br/>
        <w:t>Дей тұрсақ та, «бал ашып» айта салу ғылымға жат,</w:t>
        <w:br/>
        <w:t>шындыққа жанаспайды. Сондықтан алдымен «болды, бар»</w:t>
        <w:br/>
        <w:t>деуімізге дің, бақан болатын пікірлерге орын берелік. Бірінші</w:t>
        <w:br/>
        <w:t>-- тілдік қисын. Тіл - ұлт боп ұйысудың бас өлшемі. Батыста --</w:t>
        <w:br/>
        <w:t>бұлғар (татар), башқұрт, Кавказ халықтары (армян, грузин,</w:t>
        <w:br/>
        <w:t>шешен т.б.), шығыста - қытай, тибет, ұйғыр, қырғыз т.б.</w:t>
        <w:br/>
        <w:t>көршілеріміз тілдік тұрғыдан «бет жүзін әжім сызғылаған</w:t>
        <w:br/>
        <w:t>қария» халықтар. Олай болса, қазақ қайтіп жас ұлт болады?</w:t>
        <w:br/>
        <w:t>«Алла бөлек жаратқан» демесеніз, қазақ та, дау жоқ, кәне</w:t>
        <w:br/>
        <w:t>этнос. Неге? Себебі, қазақ тілі өз бастауын Ана-арыс (грекше</w:t>
        <w:br/>
        <w:t>Анахарсис) шешен заманынан, тіпті шумерлік деген тым көне</w:t>
        <w:br/>
        <w:t>тілден бастау алады дейтін ғалымдар бар. Жарайды, бұған көз</w:t>
        <w:br/>
        <w:t>жеткізу қиын делік. Бірақта Майқы би (13 ғас.) тұсында ана</w:t>
        <w:br/>
        <w:t>тіліміздің қазіргі қалпында болғанына еш күдік жоқ. Айта кету</w:t>
        <w:br/>
        <w:t>ләзім, тілдік ортаның қалыптасуы, яки ұлттардың ұйысуы</w:t>
        <w:br/>
        <w:t>«жас» Европада «кәрі» Азияға қарағанда басқаша өтті.</w:t>
        <w:br/>
        <w:t>Мысалы, Англия, Германия сияқты күнсінген елдердің өзінде</w:t>
        <w:br/>
        <w:t>тіл диалектісі жаңа заманда ғана жойылды (бұл құбылыстың</w:t>
        <w:br/>
        <w:t>сыры, сірә да, шағын «мүйіс» іспетті Европаны Азиядан</w:t>
        <w:br/>
        <w:t>жеткен алып толқындар «шайып» отырғанынан деп</w:t>
        <w:br/>
        <w:t>болжамданады). )</w:t>
        <w:br/>
        <w:t>Қалай болғанда да, зор территорияда шашыраңқы</w:t>
        <w:br/>
        <w:t>орналасқан иісі қазақтың тіл бірегейлігі Батыс зерттеушілеріне</w:t>
        <w:br/>
        <w:t>7</w:t>
        <w:br/>
        <w:t>бір болса, калай бөлектейсің). Қысқасы, Ғұнды-қазақ деу</w:t>
        <w:br/>
        <w:t>тарихқа қиянат емес. Нақты бір дәлел, Ғұнның бір тармағы -</w:t>
      </w:r>
    </w:p>
    <w:p>
      <w:r>
        <w:t>Оңғыт (бұны Л.Гумилев дәлелдеген), ал қазақ ғалымдары</w:t>
        <w:br/>
        <w:t>(Ә.Марғұлан, Н.Мынңжан т.б.) Оңғыт- қазіргі Уақ тайпасынан</w:t>
        <w:br/>
        <w:t>өзге ешкім емес деген шешімге келді.</w:t>
        <w:br/>
        <w:t>Тағы бір айтар жай - үйсін, Қаңлы, Ғұн тайпаларының</w:t>
        <w:br/>
        <w:t>тарихы мен территориясынан кей-кейде қазақ Жүздерінің</w:t>
        <w:br/>
        <w:t>төбесі қылтияды. Қазақтың үш Жүзі 6.д. дейін болған ба? Бұл</w:t>
        <w:br/>
        <w:t>әңгіме әзірге оқырманның ой тамыздығы болып қала тұрсын.</w:t>
        <w:br/>
        <w:t>Қорыта айтқанда, біздің эрамызға дейінгі Қазақия -</w:t>
        <w:br/>
        <w:t>ұлттық тарихымызға ғана емес, күллі әлемдік тарихқа жарық</w:t>
        <w:br/>
        <w:t>түсіре алады. Мысалы, Скифия елі - әлемдік тарихтың ең</w:t>
        <w:br/>
        <w:t>үлкен ақтаңдығының бірі десек, сірә, қателеспейміз. Ойлап</w:t>
        <w:br/>
        <w:t>көрсек, кең-байтақ Дала иесі массагет (сақ) жұрты екенін айта</w:t>
        <w:br/>
        <w:t>келіп, Геродоттың: «верхней одеждой, обычаями и</w:t>
        <w:br/>
        <w:t>традициями они похожи на скифов» деуі жайдан жай емес</w:t>
        <w:br/>
        <w:t>екен. Ежелгі Далада біртұтас Қазақия (әсіресе, руханият</w:t>
        <w:br/>
        <w:t>тұрғысынан) болғаң деген ойға жетелейді.</w:t>
        <w:br/>
        <w:t>Қазақнама туралы, кейбір ойлар, міне, осылар.</w:t>
        <w:br/>
        <w:t>Қазақнамаға қай қырынан тақасақ та, атау-терминдерден «бас</w:t>
        <w:br/>
        <w:t>қататынын» аңғару қиынға соқпайды. Демек, бұл ат басын</w:t>
        <w:br/>
        <w:t>арнайы бұруды талап ететін үлкен проблема. Атау -</w:t>
        <w:br/>
        <w:t>терминдерге қатысты айтар мәселелер аз емес. Сондықтан</w:t>
        <w:br/>
        <w:t>«қазақ» деуге дейінгі Дала жұртына ортақ атау болып келген</w:t>
        <w:br/>
        <w:t>Ғұн, Түркі, Татар, Қимақ, Қыпшақ және Монғол-татар сияқты</w:t>
        <w:br/>
        <w:t>жалпылама мәнге ие терминдер төркініне ғана шағын шолу</w:t>
        <w:br/>
        <w:t>жасамақпын.</w:t>
        <w:br/>
        <w:t>Ғұндар - Ұлы Дала өркениетін жасаушылар, оның ежелгі</w:t>
        <w:br/>
        <w:t>өкілдері. Ежелгі Ғұн -- «біздің қазақ» деп дәлелдеп жатуға</w:t>
        <w:br/>
        <w:t>мақала көлемі көтермейді. Сондықтан Отырықшы</w:t>
        <w:br/>
        <w:t>өркениетіне бас нгісі келмеген Дала саясаты, Дала</w:t>
        <w:br/>
        <w:t>идеологиясы туралы Л. Гумилевтің мынадай пікірін</w:t>
        <w:br/>
        <w:t>келтірумен шектелейік: «Великая степь манифестом</w:t>
        <w:br/>
        <w:t>заявила свое право не быть Китаем, а быть только собой.</w:t>
        <w:br/>
        <w:t>Такая борьба велась еше со времени хуннского Модә...»</w:t>
        <w:br/>
        <w:t>14</w:t>
        <w:br/>
        <w:t>Қазақ халқының менталитетінде Тәңірлік сенім керемет терең</w:t>
        <w:br/>
        <w:t>із қалдырған: «Тәңір-Алла» деп қосақтап құлшылық жасайтын</w:t>
        <w:br/>
        <w:t>бірден-бір халық - «біздің қазақ». Бұл қазақ даласына ислам</w:t>
        <w:br/>
        <w:t>қанатын жайған дәуірге дейін-ақ даралық сипаты айқын ұлт</w:t>
        <w:br/>
        <w:t>едік деуімізге негіз болатын мықты айғақ емес пе.</w:t>
        <w:br/>
        <w:t>Қазақ жерінде буддизм, несториан, христиан т.б. діндердің</w:t>
        <w:br/>
        <w:t>болғаны рас. Бірақ олар отырықшы аумақтарда, қалалы</w:t>
        <w:br/>
        <w:t>жерлерде ғана көрініс тапты. Ал, анау айтқандай сайын дала</w:t>
        <w:br/>
        <w:t>төсінде етек жайды, бұл діндерді қалың бұқара түздіктер</w:t>
        <w:br/>
        <w:t>ұстанды-мыс деген еш қисынға келмейтін, табанында бүдірі</w:t>
        <w:br/>
        <w:t>жоқ жорамал. Сайын далада тек қана сансыз обалар сыңсып</w:t>
        <w:br/>
        <w:t>тұрса, бұл жағдайда қайдағы өзге дін?! Дәлелің кәне?</w:t>
        <w:br/>
        <w:t>Бір қызығы, ең соңғы ғылыми ізденістер Тәңіризм -</w:t>
        <w:br/>
        <w:t>монотеистік дін, яғни ұлы ілім скен деп мойындатып! отыр.</w:t>
        <w:br/>
        <w:t>Керек десеңіз, шумерлік қыш жазбалардан «тәңірі» деген сөз</w:t>
        <w:br/>
        <w:t>табылды. Дарвинизм дәуірлеген тұста тәңірлік ілім</w:t>
        <w:br/>
        <w:t>«шаманизм», «тұрпайы таным» делініп, күресінге лақтырылды.</w:t>
        <w:br/>
        <w:t>«Ай, қап!» дегізетіні, ұлы мәдениетімізге білместікпен өз</w:t>
        <w:br/>
        <w:t>қолымызбен қара күйені баттастыра жақтық. Барлық қазақы</w:t>
      </w:r>
    </w:p>
    <w:p>
      <w:r>
        <w:t>ырым, жора, салт-сана бастауы тәңірлік ілімді жүндей</w:t>
        <w:br/>
        <w:t>сабаладық.</w:t>
        <w:br/>
        <w:t>Сонымен, мінез-құлық пен рухани келбетімізде Тәңірлік</w:t>
        <w:br/>
        <w:t>дәуірден жеткен таңбалар аз емес. Шариат пен Әдет тоғысуы</w:t>
        <w:br/>
        <w:t>ең ұзаққа созылған аймақ - Қазақстан. Бұл дәлелсіз- ақ</w:t>
        <w:br/>
        <w:t>белгілі дүние.</w:t>
        <w:br/>
        <w:t>Төртінші - өмір сүру формасы. Парадокс сонда, көшпелі</w:t>
        <w:br/>
        <w:t>өмір сүруден тұрақты нәрсе бұл жалғанда жоқ. Ешбір дәуір,</w:t>
        <w:br/>
        <w:t>ешқандай формаңия шеңберіне (дала коммунизмі деуден</w:t>
        <w:br/>
        <w:t>өзгеге) сия алмайтын «Алаш-алаш болғанда, ала тай ат</w:t>
        <w:br/>
        <w:t>болғанда, енсіз қой, таңбасыз тай болғанда» деп келетін қария</w:t>
        <w:br/>
        <w:t>сөздеріміз бар. Бір-екі мың, бәлкім, төрт-бес мың жыл</w:t>
        <w:br/>
        <w:t>бұрынғыға меңзейді олар. Несі бар. Есік обасынан б.д.д.</w:t>
        <w:br/>
        <w:t>«алтың адам» алынды, Қасынан Түркіше жазуы бар тостаған</w:t>
        <w:br/>
        <w:t>да шықты.</w:t>
        <w:br/>
        <w:t>Ендегие Дала төсі, тіршілігі - өзгеріс алаңы болмаған! Біздің</w:t>
        <w:br/>
        <w:t>с</w:t>
        <w:br/>
        <w:t>керемет. Арада мың жыл жатқанын ескерсек, ғажап емей не?!</w:t>
        <w:br/>
        <w:t>Сонымен Дешті-Қыпшақ туралы материалдық жоне</w:t>
        <w:br/>
        <w:t>рухани айғақтар орасан мол. Осынау мәдениет ізі туралы</w:t>
        <w:br/>
        <w:t>жазбалар мен зерттеулер де том-том бон сөрелерде</w:t>
        <w:br/>
        <w:t>жайғасқаны анық. Осыған қарамастан, өкінішке орай, «</w:t>
        <w:br/>
        <w:t>Скифия» сияқты «Дешті-Қыпшақ» тя әлі күнге «жұмбақ ел»</w:t>
        <w:br/>
        <w:t>(«страна незнаемо») боп қалып отыр. Неге?</w:t>
        <w:br/>
        <w:t>Бұл ретте ой жүйесі ретіңде - Қазақияға жүгінудің,</w:t>
        <w:br/>
        <w:t>танымдық тәсіл ретінде «Отырықшы» және «Көшпелі»</w:t>
        <w:br/>
        <w:t>ұғымдарына сүйенудің қажеттігі менмұндалап көрінетіндей.</w:t>
        <w:br/>
        <w:t>Өйткені, тарих асулары арасына алтын көпір салудың кілті осы</w:t>
        <w:br/>
        <w:t>арада сияқты. :</w:t>
        <w:br/>
        <w:t>Әзірге Дешті-Қыпшақ құпиясына үңілуден бұрын,</w:t>
        <w:br/>
        <w:t>«Қыпшақ кім?» деген мәселе туралы біраз сөз айту қажет.</w:t>
        <w:br/>
        <w:t>Қазақ энциклопедиясындағы (ҚСЭ, 7-том, 1975, 102-104 6)</w:t>
        <w:br/>
        <w:t>мәліметтерге қарағанда, Қыпшақтар туралы алғашқы дерек</w:t>
        <w:br/>
        <w:t>ежелгі (б.д.б. 201 ж.) Қытай жазбаларында (олар «Кюете»,</w:t>
        <w:br/>
        <w:t>«Кинча», «Куча» деп жазған) ұшырасқан екен. Қазақия тарихы</w:t>
        <w:br/>
        <w:t>тұрақтануы үшін бұлар аса маңызды деректер. Өйткені, бұлар</w:t>
        <w:br/>
        <w:t>қыпшақ тайпасы жоне басқа қазақ тайпаларының (үйсін,</w:t>
        <w:br/>
        <w:t>Қаңлы, Ғұн) тарих сахнасына тұңғыш шығуының куәсі.</w:t>
        <w:br/>
        <w:t>Селенгі өзені жағасындағы құлпытаста (759 ж) «Түрік</w:t>
        <w:br/>
        <w:t>Қыпшақ» аталған белгілі тайпа туралы: «түрік Қыпшақ елу</w:t>
        <w:br/>
        <w:t>жыл үстемдік етті» деген мәлімет сақталыпты. Бұл дерек</w:t>
        <w:br/>
        <w:t>Түрік: мемлекетінде сондай-ақ оның орнында пайда болған</w:t>
        <w:br/>
        <w:t>көшпелі Ұйғыр қағанатында, негізінен, қазақ тайпалары</w:t>
        <w:br/>
        <w:t>үстемдік құрғанына мензейді.</w:t>
        <w:br/>
        <w:t>Орайы келген соң айтайын, қағанаттың «Ұйғыр</w:t>
        <w:br/>
        <w:t>қағанаты» аталуы көшпелілер әлемін ұйғыр халқы басқарып,</w:t>
        <w:br/>
        <w:t>әмірін жүргізді деген сөз емес. Көшпелілерді алып Қытай</w:t>
        <w:br/>
        <w:t>тәуелді ете алмай, «күдер үзген,» ақыры «қорғанын»</w:t>
        <w:br/>
        <w:t>салған-ды. Сол сияқты, шыңы керек, «атқа дұрыс отыра</w:t>
        <w:br/>
        <w:t>алмайтын» ұйғырлар да Даланың қожасы болған емес. Көне</w:t>
        <w:br/>
        <w:t>Түркінің «ұйғыр» сөзі басқадай мағынаны білдірген.</w:t>
      </w:r>
    </w:p>
    <w:p>
      <w:r>
        <w:t>Ұлы Ұйғыр қағанаты ыдыраған соң, «түрік-Қыпшақ»</w:t>
        <w:br/>
        <w:t>20</w:t>
        <w:br/>
        <w:t>Сонымен, қазіргі Қазақстан территориясын түгелге жуық</w:t>
        <w:br/>
        <w:t>Қыпшақ елінің (оны Л.Гумилев «қабырғалы қалың ел» деп</w:t>
        <w:br/>
        <w:t>атап көрсетеді) жайлағаны ақиқат.</w:t>
        <w:br/>
        <w:t>«Қышшақ кім?» деген сұраққа қайта оралу алдында енді</w:t>
        <w:br/>
        <w:t>бір шегіністі қажет санадым. Бұ жолы Қыпшақ елінің не</w:t>
        <w:br/>
        <w:t>себепті «Қимақ қағанаты» аталып келгені жайында бір ауыз</w:t>
        <w:br/>
        <w:t>пікір.</w:t>
        <w:br/>
        <w:t>Ежелгі Шығыс жазбаларында (9-11 ғас.) Қыпшақ, яки</w:t>
        <w:br/>
        <w:t>Алаш елінің «Қимақ мемлекеті», ал оның астанасының</w:t>
        <w:br/>
        <w:t>«Қимақия» (кейбірінде «Қахандық») аталып келгені шындық,</w:t>
        <w:br/>
        <w:t>Неге?</w:t>
        <w:br/>
        <w:t>Ұлы Ертістің ұзын саласы «қимақ» (иемек) аталған</w:t>
        <w:br/>
        <w:t>(казақша аталуы, әрине, беймәлім) тайпаның атамекені</w:t>
        <w:br/>
        <w:t>болғаны кәміл. Оның Қыпшақ ұлысы аясына енген көп</w:t>
        <w:br/>
        <w:t>тайпа-рулардың бірі екеніндігі күмәнсіз. Ал, өз заманындағы</w:t>
        <w:br/>
        <w:t>әң ірі Дала мемлекетінің «Қимақ қағанаты» аталу сыры неде?</w:t>
        <w:br/>
        <w:t>Осыған келейік. Баяндалып отырған 10-11 ғас. Ертіс өңірі</w:t>
        <w:br/>
        <w:t>Қыпшақ елінің бел ортасына (жер кіндігіне) айналды.</w:t>
        <w:br/>
        <w:t>Қыпшақ патшалығының астанасы Ертістің орта ағысына</w:t>
        <w:br/>
        <w:t>орналасуы соның айғағы. Мысалы, қазіргі Астана (Ақмола)</w:t>
        <w:br/>
        <w:t>қаласы есепті.</w:t>
        <w:br/>
        <w:t>Сонымен, Қыпшақ елінің «Қимақ қағанаты» аталуы,</w:t>
        <w:br/>
        <w:t>қимақ тайпасының өзгелерден ірі де басым (доминанта)</w:t>
        <w:br/>
        <w:t>болуында емес, негізінен, географиялық - қоныстық қисынға</w:t>
        <w:br/>
        <w:t>байланысты деуге бейілміз. Ертіс әңіріндегі 6-11 ғас.</w:t>
        <w:br/>
        <w:t>аралығына жататын оба-қорымдардың бәрі дерлік қыпшақ</w:t>
        <w:br/>
        <w:t>обалары (жерлеу тәсілі-қыпшақша) болуы сөзімізге дәлел.</w:t>
        <w:br/>
        <w:t>Демек, «Қимақ кағанаты» термині орнына «Қыпшақ елі»</w:t>
        <w:br/>
        <w:t>атауын пайдалану жаңсақтық бола алмайды.</w:t>
        <w:br/>
        <w:t>Енді «Қыпшақ кім?» деген сұрағымызды тағы бір</w:t>
        <w:br/>
        <w:t>пысықталық. «9 ғасырдағы Қыпшақтардың</w:t>
        <w:br/>
        <w:t>рулық-тайпалық одағына Қимақ (иемек), Суар, Қаңлы,</w:t>
        <w:br/>
        <w:t>Қарабөрікті, Тоқсаба, Жете, Бөрлі т.б. рулар енген», - деп</w:t>
        <w:br/>
        <w:t>көрсетеді М.Қашғари (ҚОЗ, 7-том, 102-6). Ру атауларына көз</w:t>
        <w:br/>
        <w:t>тігіңіз! Олардың өздері «айғайлап» тұрғанда, «қыпшақ»-ты</w:t>
        <w:br/>
        <w:t>22</w:t>
        <w:br/>
        <w:t>Оңтүстік Сібірден Еділге дейінгі орасан зор территорияны</w:t>
        <w:br/>
        <w:t>ноленеді. Астын сызып айту қажет, бұл территдрияны</w:t>
        <w:br/>
        <w:t>Қыпшақ елі 11 ғас. дейін еркін жайлады. Естеріңізде ме,</w:t>
        <w:br/>
        <w:t>Мағжан ақынымыз:</w:t>
        <w:br/>
        <w:t>Алтайға жер жүзінде тау жоқ жеткеп,</w:t>
        <w:br/>
        <w:t>Алтайға бетегедей алтып біткен.</w:t>
        <w:br/>
        <w:t>Бейіштей алтын Алтай етегінде,</w:t>
        <w:br/>
        <w:t>Ертеде Алаш елі мекен еткен -</w:t>
        <w:br/>
        <w:t>деуімен осы дәуірді жырына қосқан ғой. Демек, Қыпшақ</w:t>
        <w:br/>
        <w:t>елін Алаш елі десек те артық айтқандық бола қоймас.</w:t>
      </w:r>
    </w:p>
    <w:p>
      <w:r>
        <w:t>Осы тұста қазақ тарихы - Қыпшақ елі негізінде жазылса</w:t>
        <w:br/>
        <w:t>деп ұсыныс айту орынды. Бірақта іс жүзінде олай болмады.</w:t>
        <w:br/>
        <w:t>Тарихымыздың парағынан, негізінен, оңтүстік белдіктегі</w:t>
        <w:br/>
        <w:t>хандықтар (Түркеш, Қарлық, Қарахан т.б.) ғана ойып орын</w:t>
        <w:br/>
        <w:t>алды, ал «қалың елім, қазағым» қонған басты жайлау -</w:t>
        <w:br/>
        <w:t>Қыпшақ елі сырт қала берген. Оңтүстік белдік, яғни Ұлы</w:t>
        <w:br/>
        <w:t>Жібек жолы бойындағы халық ежелден ала-құла болатын.</w:t>
        <w:br/>
        <w:t>Себеп -- бұл екі қуатты ағым - Отырықшы және Көшпелі</w:t>
        <w:br/>
        <w:t>арасындағы аймақ. Тереңірек қазып айтқанда, Парсы елі және</w:t>
        <w:br/>
        <w:t>Қыпшақ елі арасында Оғыз елінің пайда болуы жайдан</w:t>
        <w:br/>
        <w:t>емес-ті. Оғыз елі ежелден қос мәдениетті тел емген, екі</w:t>
        <w:br/>
        <w:t>жақтың қаны араласқан, қысқасы, «будан» ел еді</w:t>
        <w:br/>
        <w:t>(«Дешті-Қыпшақтың» күнгей етегі «Дешті-Гузи» аталғаны</w:t>
        <w:br/>
        <w:t>белгілі).</w:t>
        <w:br/>
        <w:t>Бұл арада мен жер жәннаты Жетісу мен шежірелі Сыр</w:t>
        <w:br/>
        <w:t>бойы қазақтың атамекені емес деген ой туғызудан аулақпын.</w:t>
        <w:br/>
        <w:t>Бар болғаны аталмыш аймақ ерекшелігіне меңзеп отырмын.</w:t>
        <w:br/>
        <w:t>Осыны, яғни Алатау аймағының ежелден қазақ мекені екенін,</w:t>
        <w:br/>
        <w:t>сонымен қатар өзіндік ерекшелігі барын Абай былайша</w:t>
        <w:br/>
        <w:t>аңдатады: «Біздің қазақтар... Қай-қай жерменен келгендігі,</w:t>
        <w:br/>
        <w:t>қанша жылда. келгендігі мағлұм емес. Әйгеуір,</w:t>
        <w:br/>
        <w:t>Алатаудың бөктеріне келіп, мекендеп тоқтапты. ... Бұл</w:t>
        <w:br/>
        <w:t>қазақ Алатау бөктерінде жүргенде егін салмақ секілді,</w:t>
        <w:br/>
        <w:t>сауда қылмақ секілді шаруаларға да көршілерінен көріп</w:t>
        <w:br/>
        <w:t>айналған екен».</w:t>
        <w:br/>
        <w:t>21</w:t>
        <w:br/>
        <w:t>«қазақ» деп ұзақсонар топтештеу артық шаруа болар, сірә.</w:t>
        <w:br/>
        <w:t>Сонымен, ұшса құстың қанаты талатын, шшапса</w:t>
        <w:br/>
        <w:t>тұлпардың тұяғы тозатын зор территорияда, яғни Алтайдан</w:t>
        <w:br/>
        <w:t>Еділге дейінгі кең-байтаққа Қыпшақ елі (7-11 ғас.) ту тіккені</w:t>
        <w:br/>
        <w:t>басы ашық мәселе. Бірақта 11 ғасырдан Қыпшақ елі</w:t>
        <w:br/>
        <w:t>«бұзылды», яки Дешті-Қыпшақ хикаясы басталған.</w:t>
        <w:br/>
        <w:t>«Өздерін өздері: «Қоңыр қазақ, қара қазақпыз»</w:t>
        <w:br/>
        <w:t>дейтұғыны, «Қазақ байдың баласымыз» дегені сол</w:t>
        <w:br/>
        <w:t>уақыттағы ғана біраз момындықпен тұрған кезі болса</w:t>
        <w:br/>
        <w:t>керек» -- деп Абай жазғандай, тып-тыныш, момақан жатқан</w:t>
        <w:br/>
        <w:t>Қыпшақ елі бір-ақ сотте дүрк көтеріліп екі жаққа бірдей:</w:t>
        <w:br/>
        <w:t>(оңтүстікке және батысқа) жөңкілген екен. Тарихшылардың</w:t>
        <w:br/>
        <w:t>сөзінше, жолындағы жұртты дүркірете қуып, күллі Даланың</w:t>
        <w:br/>
        <w:t>мемлекеттік-саяси құрылымын төңкеріп тастайды.</w:t>
        <w:br/>
        <w:t>«Олар қабырғалы қалың ел екен, - дейді Гумилев осы</w:t>
        <w:br/>
        <w:t>ұлы оқиға туралы. - Оны (Қыпшақ елін - А.О.) Қахан</w:t>
        <w:br/>
        <w:t>басқарады. Оның жазғы ордасы Қамания шаһарында</w:t>
        <w:br/>
        <w:t>болады... ХІ-ғас. орта кезінде қимақтар Дненр өңіріне</w:t>
        <w:br/>
        <w:t>барған кездері, орыстар оларды «половцы» деп атады. Ал</w:t>
        <w:br/>
        <w:t>батыс европалық тілдерде «құмандар» деген аты</w:t>
        <w:br/>
        <w:t>сақталып қалған. .. Олар оғыздарды оңтүстікке,</w:t>
        <w:br/>
        <w:t>печенектерді батысқа, қарлықтарды оңтүстік-шығысқа,</w:t>
        <w:br/>
        <w:t>угрларды теріскейдің меңіреу тайгасына ығыстырып</w:t>
        <w:br/>
        <w:t>қуалап тастайды Да... сол уақыттан бастап</w:t>
        <w:br/>
        <w:t>Дешт-и-Қыпшаққа, Қыпшақ даласына айналады»</w:t>
        <w:br/>
        <w:t>(«Қиял патшалығын іздеу». Аударған Ә.Жұмабаев,</w:t>
        <w:br/>
        <w:t>П.Бейсенов- А. 1991. 100-бет).</w:t>
      </w:r>
    </w:p>
    <w:p>
      <w:r>
        <w:t>Ай-хай, дәурен, дүние-ай! Күн астында дулығалары</w:t>
        <w:br/>
        <w:t>жарқырап, Ұлы Дала төсін арғымақтардың тұяғы дүбіріне</w:t>
        <w:br/>
        <w:t>толтырып (кең Далаға симағандай) қыпшақтар міне, осылай</w:t>
        <w:br/>
        <w:t>әлемдік аренаға ат ойнатып «атойлап» шыға келген!. Неге?</w:t>
        <w:br/>
        <w:t>Неге?!</w:t>
        <w:br/>
        <w:t>23.</w:t>
        <w:br/>
        <w:t>еншілеген). Жошы хан өлген (1227 ж.) соң Бас Орда</w:t>
        <w:br/>
        <w:t>мұрагерлік жолымен оның үлкен ұлы Орда Еженге өтеді.</w:t>
        <w:br/>
        <w:t>Плано Карпини Семей даласы, Ертіс алабына келген кезде</w:t>
        <w:br/>
        <w:t>(1246 ж.) Ақ Орда тағында отырған осы хан еді. Бірақ та көп</w:t>
        <w:br/>
        <w:t>ұзамай Ақ Орда орталығы саяси оқиғаларға байланысты өзге</w:t>
        <w:br/>
        <w:t>өлкелерге қоныс аударады.</w:t>
        <w:br/>
        <w:t>Шығыс деректемелеріне сүйеніп Қытайдағы қазақ</w:t>
        <w:br/>
        <w:t>тарихшысы Н.Мыңжан жазады: «Алғашында ата-қоныс</w:t>
        <w:br/>
        <w:t>ретінде Ертіс бойын мекендеген Ақ Орда орталығы</w:t>
        <w:br/>
        <w:t>бірте-бірте Жетісудың шұрайлы жерлері мен Сырдария</w:t>
        <w:br/>
        <w:t>алабындағы қалаларға қарай ауыса бастады» (Қазақтың</w:t>
        <w:br/>
        <w:t>қысқаша тарихы. 4.1994. 211-6). )</w:t>
        <w:br/>
        <w:t>Міне, П.Карпини дерегі осындай шығыс</w:t>
        <w:br/>
        <w:t>деректемелерімен расталады.</w:t>
        <w:br/>
        <w:t>Қорыта айтқанда, Семей шаһарының Дешті-Қыпшаққа</w:t>
        <w:br/>
        <w:t>және Жошы ұлысына тікелей қатысы бар. Өз білуімше, бұл</w:t>
        <w:br/>
        <w:t>семейліктер мақтан тұтуына әбден лайықты нәрсе. Сайып</w:t>
        <w:br/>
        <w:t>келгенде, алтын Алтай етегіндегі, қарт Ертістің орта</w:t>
        <w:br/>
        <w:t>ағысындағы біздің Семей - бағзы заманда салтанат құрған</w:t>
        <w:br/>
        <w:t>Қазақия астанасы.</w:t>
        <w:br/>
        <w:t>Семей таңы, 247,</w:t>
        <w:br/>
        <w:t>24 желтоқсан, 1998</w:t>
        <w:br/>
        <w:t>4. ӨЗГЕ ХАЛЫҚТАР</w:t>
        <w:br/>
        <w:t>«Истина познается в сравнении» -дейді орыс мәтелі.</w:t>
        <w:br/>
        <w:t>Қазақ халқының түп-тамырын барлаудың оңтайлы бір тәсілі-</w:t>
        <w:br/>
        <w:t>көрші халықтардың түп-тегіне көз жүгірту (Қазақстан --</w:t>
        <w:br/>
        <w:t>аралдағы мұхит емес қой, сондықтан айнала “көршілес</w:t>
        <w:br/>
        <w:t>халықтармен көргені бір, тарихы мен тағдыры ортақ).</w:t>
        <w:br/>
        <w:t>Күншығыстағы туыстас, тамырлас халықтар - қырғыз бен</w:t>
        <w:br/>
        <w:t>ұйғыр (тарихнама солай дейді). Ұйғыр - осыдан 2,5 мың</w:t>
        <w:br/>
        <w:t>жылдай бұрын Ғұн одағына кірген халықтың бірі (Қытай</w:t>
        <w:br/>
        <w:t>дерегі бойынша -- Үйсін, Қаңлы, Қыпшақ т.б. тайпалардың</w:t>
        <w:br/>
        <w:t>«төбе» көрсеткені де шамамен осы кезең). Ал Қырғыз - егіз</w:t>
        <w:br/>
        <w:t>27</w:t>
        <w:br/>
        <w:t>тоқтамаған. Хан Шыңғыс сөзімен айтқанда, «ең соңғы теңізге</w:t>
        <w:br/>
        <w:t>дейін» (до последнего моря) тоқтамаған. (Өстіп, көшпелі жұрт</w:t>
        <w:br/>
        <w:t>Отырықшы әлемнің Ренессансына құнарлы топырақ даярлады.</w:t>
        <w:br/>
        <w:t>Өзен тасыған соң жер бетін көк майса жабатыны сияқты.</w:t>
        <w:br/>
        <w:t>Анығы, егер Рух пен Материяны Көшпелілер теңгеріп</w:t>
        <w:br/>
        <w:t>отырмағанда экологиялық апат құшағына адамзат әлдеқашан</w:t>
        <w:br/>
        <w:t>құлап түсер еді. Дала өркениетінің экология сақшысы</w:t>
      </w:r>
    </w:p>
    <w:p>
      <w:r>
        <w:t>болғанын ұмытпауға тиістіміз). ;</w:t>
        <w:br/>
        <w:t>Сонымен, сайланып шыққан Қыпшақтар «сойылы», бір</w:t>
        <w:br/>
        <w:t>қызығы, «отырықшылана» бастаған Түркілерге де (оғыз, хазар,</w:t>
        <w:br/>
        <w:t>печенег т.б.) мықтап тиеді. Мысалы, Сырдың төменгі</w:t>
        <w:br/>
        <w:t>ағысындағы (астанасы-Жаңакент) оғыздардың жөңкіле көшіп,</w:t>
        <w:br/>
        <w:t>сонау Кіші Азиядан бір-ақ шыққаны (қазіргі Осман түріктері)</w:t>
        <w:br/>
        <w:t>осы тұс.</w:t>
        <w:br/>
        <w:t>Дешті-Қыпшақ туралы ой-толғамдарды . түгел</w:t>
        <w:br/>
        <w:t>жинақтағанда шығар қорытынды - салт-сана, идеология және</w:t>
        <w:br/>
        <w:t>этникалық жағынан ол нағыз «Қазақия» болды. Осы түйінді</w:t>
        <w:br/>
        <w:t>«артық айтып, кем түспей» нақты деректермен дәйектеу ісі</w:t>
        <w:br/>
        <w:t>ұлттық тарихымыздың келелі мәселесі.</w:t>
        <w:br/>
        <w:t>Енді «Туған қаламыз Семей мен Дешті-Қыпшақ арасында</w:t>
        <w:br/>
        <w:t>қандай байланыс бар?» деген сұраққа жауап берудің уақыты</w:t>
        <w:br/>
        <w:t>жетті.</w:t>
        <w:br/>
        <w:t>Біз танысып, зерделеген археологиялық . және</w:t>
        <w:br/>
        <w:t>географиялық деректер Қимақияның, яғни Қыпшақ “елінің</w:t>
        <w:br/>
        <w:t>астанасы қазіргі Семей орныңда тұрғанын толықтай</w:t>
        <w:br/>
        <w:t>қуаттайды.</w:t>
        <w:br/>
        <w:t>Жазба ескерткіштер кәне десеңіз, құнды деректер</w:t>
        <w:br/>
        <w:t>мұсылмандық Шығыс саяхатшыларынан жетіп отыр. Мысалы,</w:t>
        <w:br/>
        <w:t>арабтың саяхатшы-ғалымы әл-Идриси Қыпшақ: елін- картаға</w:t>
        <w:br/>
        <w:t>түсіреді. Оның астанасы туралы: «Қимақ астанасы-темір</w:t>
        <w:br/>
        <w:t>қақпалы қорғандармен берік қоршалған, ішінде. базарлары,</w:t>
        <w:br/>
        <w:t>ғибадатханалары бар ірі қала» -- деп атап көрсетеді. Осы</w:t>
        <w:br/>
        <w:t>ғалымның жазбасы басқа деректермен толығып Семей қаласы</w:t>
        <w:br/>
        <w:t>орнында тұрған әйгілі «Жеті сарай» («Семь палат») қимақ</w:t>
        <w:br/>
        <w:t>дәуірінен жеткен ескерткіш деп топшылау жасауға негіз</w:t>
        <w:br/>
        <w:t>25</w:t>
        <w:br/>
        <w:t>болды.</w:t>
        <w:br/>
        <w:t>Тоғыз жолдың торабында тұрған көне Семейдің сол</w:t>
        <w:br/>
        <w:t>заманның белгілі шаһарының бірі болмауы мүмкін де емес. Ол</w:t>
        <w:br/>
        <w:t>- атақты географтар Әбу ибн Хордадбехтің «Мемлекеттер</w:t>
        <w:br/>
        <w:t>және жолдар» (846 ж), Әбубәкір әл-Хаманидің «Қалалар</w:t>
        <w:br/>
        <w:t>туралы» ( 903ж) сияқты елеулі еңбектерде басқа әлем</w:t>
        <w:br/>
        <w:t>қалаларымен қатар аталған!</w:t>
        <w:br/>
        <w:t>Қимақтардың тұрмыс-тіршілігі кәдуілгі біздің</w:t>
        <w:br/>
        <w:t>қазақтікіндей болған. Мысалы, Ертіс өңірін аралап өткен</w:t>
        <w:br/>
        <w:t>парсы тарихшысы Гардизи ( ХІ ғас) былай көрсетеді: «Все</w:t>
        <w:br/>
        <w:t>жители имеют большие стада коров и отары овец. ... Летом</w:t>
        <w:br/>
        <w:t>пыют кобылье молоко. Его назывшот кумысом, зимой</w:t>
        <w:br/>
        <w:t>едят копченую баранину, конину и говядину».</w:t>
        <w:br/>
        <w:t>Мұсылман жиһанкездерінен едәуір кейін, Жошы ұлысы</w:t>
        <w:br/>
        <w:t>дәуірінде Ертіс өңірін итальяндық саяхатшы да аралап өтеді.</w:t>
        <w:br/>
        <w:t>«Плано Карпини, - деп жазады академик Ә.Марғұлан, - в</w:t>
        <w:br/>
        <w:t>частности, обратил внимание на ностройку городов на</w:t>
        <w:br/>
        <w:t>Иртыше и около Алакуля. Он отметил: Татары построили</w:t>
        <w:br/>
        <w:t>сызнова только один город по имени Эмиль»</w:t>
        <w:br/>
        <w:t>(Археологические памятники Казахстана. А.1 978.1 8-6). Бұл</w:t>
        <w:br/>
        <w:t>жазбадан ұғатынымыз - Ертіс жағасындағы (на Иртыше) және</w:t>
        <w:br/>
        <w:t>Алакөл маңындағы қалалар ертеден бар. Карпини олардың</w:t>
      </w:r>
    </w:p>
    <w:p>
      <w:r>
        <w:t>құрылысына (на постройку) назар аударған. Демек, бұл арада</w:t>
        <w:br/>
        <w:t>Қыпшақ патшасының астанасы - Қимақия (қазіргі Семей)</w:t>
        <w:br/>
        <w:t>және оның Алакөл маңындағы жазғы ордасы -- Камания сөз</w:t>
        <w:br/>
        <w:t>болып отыр. Құм астына көмілген Камания шаһары әлі күнге</w:t>
        <w:br/>
        <w:t>археологиялық олжалардың көмбесі. Мысалы, 1990 жылдың</w:t>
        <w:br/>
        <w:t>басында Үржар селосының тұрғындары бұл арадан көнсе</w:t>
        <w:br/>
        <w:t>қазанды аршып алды. Оның формасы кәдуілгі жарты шар емес,</w:t>
        <w:br/>
        <w:t>цилиндр сияқты болған. Құсмила Нұрқасымұлы деген</w:t>
        <w:br/>
        <w:t>азаматтың айтуынша, ол көшпелі тұрмысқа сәйксс жасалған,</w:t>
        <w:br/>
        <w:t>түбінен емес, жанынан қызады екен.</w:t>
        <w:br/>
        <w:t>Тағы бір таңсық нәрсе - әу баста Жошы ұлысы (артынша</w:t>
        <w:br/>
        <w:t>Ақ Орда) орталығы -- көне Семей болады. Себебі, Бас Орда</w:t>
        <w:br/>
        <w:t>(ставка) осы өңірде еді (Шыңғысханнан ставканы Жошы</w:t>
        <w:br/>
        <w:t>26</w:t>
        <w:br/>
        <w:t>диалектісі -- сөзіміздің айғағы. «Өзге халықтар» деген шағын</w:t>
        <w:br/>
        <w:t>шолуымыздан шығар қорытынды -- Қазақияға «отырықшы»</w:t>
        <w:br/>
        <w:t>немесе «отырықшылыққа бейім» жұрттардың бірде-бір бөлігі</w:t>
        <w:br/>
        <w:t>«қосылып», «сіңіп» кетпеген. «Толқыну» процесі тек кері</w:t>
        <w:br/>
        <w:t>бағытта жүрген. Бұлай дегенде, ақылың таң қалатыны -</w:t>
        <w:br/>
        <w:t>апыр-ай, Дала потенциалы қалайша сарқылмаған?</w:t>
        <w:br/>
        <w:t>«Семей таңы», Х% 2,</w:t>
        <w:br/>
        <w:t>14 қаңтар, 1999 жыл</w:t>
        <w:br/>
        <w:t>5. ОН ҮШІНШІ ҒАСЫР ҚАРСАҢЫНДА</w:t>
        <w:br/>
        <w:t>Он үшінші ғасыр.. Күллі әлемнің саяси картасын</w:t>
        <w:br/>
        <w:t>өзгерткен, ал Еуразияда сонымен қоса, этнодемографиялық</w:t>
        <w:br/>
        <w:t>ахуалды төңкеріп өткен, ақылың сенбейтін ғажайып</w:t>
        <w:br/>
        <w:t>оқиғаларға толы осы ғасырға тоқталу алдында онын</w:t>
        <w:br/>
        <w:t>қарсаңындағы Дала панорамасына көз жіберу артық емес деп</w:t>
        <w:br/>
        <w:t>ойлаймын.</w:t>
        <w:br/>
        <w:t>Қытай дерегі бойынша: б.д.д. үйсіндер-630 мың,</w:t>
        <w:br/>
        <w:t>қаңлылар-600 мың, ал Ғұндар саны -1,5 млн. адам болған.</w:t>
        <w:br/>
        <w:t>Ежелгі Ғұн, Түрік қағанаты делінетін дәуірлерді сидырған осы</w:t>
        <w:br/>
        <w:t>алғашқы мыңжылдықта - сайын Дала тұрғындары, яғни таза</w:t>
        <w:br/>
        <w:t>көшпелі халықтың саны өспесе, кеміген жоқ. Және, айта кету</w:t>
        <w:br/>
        <w:t>керек, бұл заман - Рух еркіндігін де сыйлады.</w:t>
        <w:br/>
        <w:t>Сонымен, 12 ғасырдың соңында Ұлы Дала толысты,</w:t>
        <w:br/>
        <w:t>нығайды һәм күрделі әлемге айналды. Осы пайымға Дала</w:t>
        <w:br/>
        <w:t>панорамасының бірер аймағынан нақты мысалдар алайық.</w:t>
        <w:br/>
        <w:t>Махмұт Қашғари - Жетісу және Қашғария әңірлерін</w:t>
        <w:br/>
        <w:t>қамтыған Қарахан мемлекетінде дүниеге келген ғалым</w:t>
        <w:br/>
        <w:t>бабамыз. «Түрік тілдерінің сөздігі» (1072-1083) атты еңбегінде</w:t>
        <w:br/>
        <w:t>ол жазады: «Қашғария қалаларының тұрғындары</w:t>
        <w:br/>
        <w:t>хакандық-Түркі тілінде сөйлейді».</w:t>
        <w:br/>
        <w:t>Дешті Қыпшақ, яки Сахара төсі болса бір сәрі, ал Шығыс</w:t>
        <w:br/>
        <w:t>Түркістанда «хакандық», яғни «мемлекеттік» мәртебеге ие қай</w:t>
        <w:br/>
        <w:t>тіл? Ол-- қазақ тілі деп пайымдаймыз. Оған Қашғари пікірінің</w:t>
        <w:br/>
        <w:t>31</w:t>
      </w:r>
    </w:p>
    <w:p>
      <w:r>
        <w:t>қозыдай туысымыз. Бұл халықтың Енисей-Енесайдағы</w:t>
        <w:br/>
        <w:t>мемлекеті Оңтүстік Сібірдегі елдік құрылымдардың іргелісі</w:t>
        <w:br/>
        <w:t>болған. Оған Қырғыз мемлекетінің өзінен әлдеқайда ірі Ұйғыр</w:t>
        <w:br/>
        <w:t>қағанатын күйретуі ( 840 ж) айғақ. Бұл қырғыздар үшін «ұлы»</w:t>
        <w:br/>
        <w:t>оқиға болған. Мәселен, әйгілі «Манас» дастанының алғашқы</w:t>
        <w:br/>
        <w:t>тараулары осы оқиғаға орай дүниеге келген!.</w:t>
        <w:br/>
        <w:t>Күн Батысқа да көз тастайық. Белгілі ғалым А.Аманжолов</w:t>
        <w:br/>
        <w:t>бауырлас башқұрт халқының түн-тегін аптай-орал тілдерінің</w:t>
        <w:br/>
        <w:t>білгірі Жалил Кейекбаев (башқұрт халқының біртуар ғалымы)</w:t>
        <w:br/>
        <w:t>зерттегенін айта келіп, осы ғалымның «көне башқүрт</w:t>
        <w:br/>
        <w:t>тайпалары орхон-енисей жазба мұраларын</w:t>
        <w:br/>
        <w:t>жасаушылармен... осыдан 4000-3500 жыл бұрын қол</w:t>
        <w:br/>
        <w:t>үзген» деген тұжырымын келтіреді. Және «бұл болжамның</w:t>
        <w:br/>
        <w:t>дұрыстығын соңғы лингвистикалық, этнографиялық һәм</w:t>
        <w:br/>
        <w:t>археологиялық ізденіс олжалары дәлелден беріп отыр» -</w:t>
        <w:br/>
        <w:t>дейді («Ана тілі», 26 желтоқсан, 1991). Бұл Қазақия үшін аса</w:t>
        <w:br/>
        <w:t>құнды. дерек екеңі айтпаса да түсінікті. Сонымен, көрші</w:t>
        <w:br/>
        <w:t>жұрттардың тарихымен салыстыру тәсілі қазақ этносының</w:t>
        <w:br/>
        <w:t>тамыры тереңде екенін аңдатады.</w:t>
        <w:br/>
        <w:t>Сөз басында «Қазақия» ден Көшпелілер кеңістігін атауға</w:t>
        <w:br/>
        <w:t>келіскенбіз. Енді осы кеңістіктегі «өзге халықтар»</w:t>
        <w:br/>
        <w:t>проблемасына ат басын бұрайық. Алдымен анықтайтынымыз</w:t>
        <w:br/>
        <w:t>--оны «көшпелі емес этностар мекендеді ме? деген сұрақ.</w:t>
        <w:br/>
        <w:t>Ресми тарихтың «иә» дейтіні (беті бүлк етпей) бар. Бұл</w:t>
        <w:br/>
        <w:t>орайда, олбетте, «савромат-сармат» деген тайпаларды</w:t>
        <w:br/>
        <w:t>көлденең тартады. Өздерін «иран» атаған (Түркіше - «алан»</w:t>
        <w:br/>
        <w:t>боп кеткен) осы тайпалар Кавказ тауының теріскей етегін</w:t>
        <w:br/>
        <w:t>мекендепті (қазіргі осетин халқының арғы бабалары).</w:t>
        <w:br/>
        <w:t>Ирантілді (парсытілді) әлемнен жырылып қалған жартылай</w:t>
        <w:br/>
        <w:t>көшпелі осы «иран-алан» айналасына бөрідей тиіп тыныштық</w:t>
        <w:br/>
        <w:t>бермеген сыңайлы. Ақыры, Түркілер олардың негізгі бөлігін</w:t>
        <w:br/>
        <w:t>сонау Каталонияға (қазіргі Испаниянын бір аймағы) қуалап</w:t>
        <w:br/>
        <w:t>тастап, азар құтылады.</w:t>
        <w:br/>
        <w:t>Гәп мынада -- алан жұрты теңіздей телегей Түркілер</w:t>
        <w:br/>
        <w:t>арасындағы құртымдай бір «арал» сияқты. Қазақы түрде</w:t>
        <w:br/>
        <w:t>28</w:t>
        <w:br/>
        <w:t>«Семей таңы», Х%46,</w:t>
        <w:br/>
        <w:t>72-17 желтоқсан, 1998 жыл.</w:t>
        <w:br/>
        <w:t>жжж</w:t>
        <w:br/>
        <w:t>Бұл шешілмеген мәселе. «Климат өзгеруінен» деседі</w:t>
        <w:br/>
        <w:t>біреулер (Бірақта «климат» ауа райы емес қой, ол бірнеше</w:t>
        <w:br/>
        <w:t>мың жылда ғана өзгеретін нәрсе). «Көшпелілерге тән</w:t>
        <w:br/>
        <w:t>соғысқұмарлық», «Ашкөздік, Отырықшы байлығын тартып</w:t>
        <w:br/>
        <w:t>алуға қызығушылық». Қойшы, әйтеуір, осы сарындағы</w:t>
        <w:br/>
        <w:t>топшылау аз смес. Анығы - қыпшақтар рухы таза, рухани</w:t>
        <w:br/>
        <w:t>өресі биік халық. Әйтпесе, армян, грузин, славян т.б. жұрттар</w:t>
        <w:br/>
        <w:t>қыпшақша «сөйлеп» кетер ме еді? Білектің күші, найзаның</w:t>
        <w:br/>
        <w:t>ұшымен мұндай нәтиже шығару неғайбіл. Байлық, дәулет,</w:t>
        <w:br/>
        <w:t>қолайлы тұрмыс (комфорт) дегендерге «Көшпелінің»</w:t>
        <w:br/>
        <w:t>көзқарасы жақсы белгілі. Оларды төменгі құндылық-пенделік</w:t>
        <w:br/>
        <w:t>деп қабылдап, жиіркенішпен қараған...</w:t>
      </w:r>
    </w:p>
    <w:p>
      <w:r>
        <w:t>Іздеген «құпиямыздың» ұшығы - Тәңірлік сенімде,</w:t>
        <w:br/>
        <w:t>далалық дана танымда болуы жоққа шығарылмайды. Беделді</w:t>
        <w:br/>
        <w:t>тарихшы «Түркілер» туралы: «Великая степь манифестом</w:t>
        <w:br/>
        <w:t>заявила свде право не быть Китлаем, а быть только собой»-</w:t>
        <w:br/>
        <w:t>деп әдемі және тамыр-түйінді тап басып айтқан. Бұл жерде</w:t>
        <w:br/>
        <w:t>«не быть Китасм» - «Отырықшыға айналмау» принципі</w:t>
        <w:br/>
        <w:t>екенін аңғару қиынға соқпайды.</w:t>
        <w:br/>
        <w:t>Қысқа айтқанда, сонау Сақ-скифтен Шыңғыс, Темірланға</w:t>
        <w:br/>
        <w:t>дейінгі. Көшпелілер қозғалысына осы идеология жетек</w:t>
        <w:br/>
        <w:t>болғанға ұқсайды.</w:t>
        <w:br/>
        <w:t>Гәп мынада - Көшпелілер кеңістігі «қытай</w:t>
        <w:br/>
        <w:t>қорғандарымен» ғана қоршалған жоқ. «Отырықшылық»</w:t>
        <w:br/>
        <w:t>салт-сана мен идеология да мысықтабандап таяп кеп, Көшпелі</w:t>
        <w:br/>
        <w:t>алқымынан алуға даяр тұрды. Тынысы тарылғаны сезілгенде</w:t>
        <w:br/>
        <w:t>«Көшпелі» бар пәрменімен «тұяқ серпіп», қамал, қорғандарды</w:t>
        <w:br/>
        <w:t>тау селіндей бұзып-жарып, шарбақ атаулыны көктемгі өзен</w:t>
        <w:br/>
        <w:t>тасқынындай быт-шытын шығарып ағызып жіберуге мәжбүр</w:t>
        <w:br/>
        <w:t>болған тәрізді.</w:t>
        <w:br/>
        <w:t>Бір ғажабы, бір қозғалса Кеңістіктің шегіне жетпей</w:t>
        <w:br/>
        <w:t>24</w:t>
        <w:br/>
        <w:t>өзі дәлел.</w:t>
        <w:br/>
        <w:t>«Он противопоставляет государственной язык, -- деп</w:t>
        <w:br/>
        <w:t>жазады белгілі тарихшы С.Кляшторный, - который называет</w:t>
        <w:br/>
        <w:t>«хаканийеким», другим племенным языкам,</w:t>
        <w:br/>
        <w:t>противопоставляет «речь тюрок» речи туркмен, оғгузов,</w:t>
        <w:br/>
        <w:t>чигилей, ягма, ҡыргызов» (Казахстан. Летопись трех</w:t>
        <w:br/>
        <w:t>тысячилетий. -Алматы, 1992. -165-б).</w:t>
        <w:br/>
        <w:t>Көріп отырсыздар, хакандық тіл - тұркмен, оғыз, қырғыз</w:t>
        <w:br/>
        <w:t>сияқты ірі этностардың тілі емес. Яғни «речь тюрок»- қазақ</w:t>
        <w:br/>
        <w:t>тілі екені аңдалады. Осы тілді М.Қашғари «туған тілім» деп</w:t>
        <w:br/>
        <w:t>және «бұл көшпелілер тілі сондықтан бүлінбеген, таза тіл» деп</w:t>
        <w:br/>
        <w:t>көрсеткен. Бір сөзбен айтқанда, Қашғари бабамызды тілдің</w:t>
        <w:br/>
        <w:t>бүліну процессі алаңдатқан екен.</w:t>
        <w:br/>
        <w:t>Жетісу және Шығыс Түркістандағы (бұл жерде аймақтың</w:t>
        <w:br/>
        <w:t>теріскейі сөз болып отыр, ал, ұйғыр ұлты күнгейде - Тұрфан</w:t>
        <w:br/>
        <w:t>ойпатында шоғырланған) қазақ тайпаларына төменіректе</w:t>
        <w:br/>
        <w:t>«Моғолстан» әңгімесінде қайта ораламыз. Енді назарымызды</w:t>
        <w:br/>
        <w:t>Сары Даланың батыс шеті - Еділ аумағына аударайық.</w:t>
        <w:br/>
        <w:t>Географиялық тұрғыдан Еділ және Дон арасын</w:t>
        <w:br/>
        <w:t>Дешті-Қыншақтан, қазақша айтқанда Сары Арқадан бәле</w:t>
        <w:br/>
        <w:t>қарау қиын. Тарихи тұрғыдан қарағанда да, арғы бетке Түркі</w:t>
        <w:br/>
        <w:t>тайпалары емін-еркін өтіп ол жақты ежелден тұрақ қылғаны</w:t>
        <w:br/>
        <w:t>мәлім. Мысалы, ғалымдар: «В ХІ в. в южнорусские степи</w:t>
        <w:br/>
        <w:t>вторглись племена кимаков-кипчаков»-дейді. «...Вторде</w:t>
        <w:br/>
        <w:t>крупное передвижения на Запад носле гуннов» деп жоне</w:t>
        <w:br/>
        <w:t>«причина передвижения нензвестиа» деп ескертеді</w:t>
        <w:br/>
        <w:t>(Археология СССР. М. 1982. 217 6). Батысқа жортуыл себебі</w:t>
        <w:br/>
        <w:t>«беймәлім» делінді. Расында да, жөңкілу сыры неде?</w:t>
        <w:br/>
        <w:t>Көшпелі тайпалардың тау тасқынындай батысқа жөңкілуі</w:t>
        <w:br/>
        <w:t>жайдан емес, бүл Алланың хикметі, осымен, олар тұтас әлемге</w:t>
        <w:br/>
        <w:t>соны серпіліс әкеліп отырды. Бірақта өздері де сол ортаның</w:t>
        <w:br/>
        <w:t>тұтқынына айналып, ақырында тарих сахнасынан жоғалғанын</w:t>
      </w:r>
    </w:p>
    <w:p>
      <w:r>
        <w:t>мойындауға тиіспіз. Көптеген ғалымдар бүгінгі болгар, венгр,</w:t>
        <w:br/>
        <w:t>-украин және орыс халықтары этногенезінде Түркілер үлесі</w:t>
        <w:br/>
        <w:t>30-40 пайызға дейін деп топшылайды. «Полынь половецкого</w:t>
        <w:br/>
        <w:t>? 32</w:t>
        <w:br/>
        <w:t>поля» атты деректі кітабында мәскеулік ғалым Мурат Аджи</w:t>
        <w:br/>
        <w:t>(ұлты-құмық) осы проблеманы тереңінен толғайды. Батыс</w:t>
        <w:br/>
        <w:t>қыпшақтарының аянышты тағдырына жан жүрегі езіліп,</w:t>
        <w:br/>
        <w:t>қабырғасы қайысады.</w:t>
        <w:br/>
        <w:t>Сонымен, Даланың панорама-картасын шолудан шығар</w:t>
        <w:br/>
        <w:t>түйін -- Шыңғысхан дәуірі қарсаңы ұлы Даланың әр тұсында</w:t>
        <w:br/>
        <w:t>отырықшылык салт-сана етек алып, тамыр жаюымен ерекше</w:t>
        <w:br/>
        <w:t>болды.</w:t>
        <w:br/>
        <w:t>Алғашқы мыңжылдықтағы Дала әлемін түгел барлау</w:t>
        <w:br/>
        <w:t>түгілі, көз тастаудың өзі, сөз жоқ, ұзақ-сонар әңгіме. Демек,</w:t>
        <w:br/>
        <w:t>оның басты сипаттарын ғана келесі қисындарға сидырып</w:t>
        <w:br/>
        <w:t>көрелік.</w:t>
        <w:br/>
        <w:t>Бірінші - б. д. 6-ғас. дейінгі заманда-ақ (массагет, үйсін,</w:t>
        <w:br/>
        <w:t>ғұн дәуірлері) Дешті Қыпшақ, Батыс Сібір сияқты орасан зор</w:t>
        <w:br/>
        <w:t>жасыл-желек от жайлаулар қазақ тайпаларының ата-қонысына</w:t>
        <w:br/>
        <w:t>айналған. Қазақия немесе Алаш елі пайда болды. Бірақ</w:t>
        <w:br/>
        <w:t>өкініштісі сол, отырықшы «терезесінен» бұл аймақ, бұл ел</w:t>
        <w:br/>
        <w:t>көріне қоймады. Сол себепті ғылыми айналымға да түсе алған</w:t>
        <w:br/>
        <w:t>жоқ.</w:t>
        <w:br/>
        <w:t>Екінші -- Отырықшы (Өзгермелі) жоне Көшпелі (Тұрақты)</w:t>
        <w:br/>
        <w:t>әмір сүру формалары арасындағы жарыс пен тайталас уақыт</w:t>
        <w:br/>
        <w:t>озған сайын өрши берді. Өз тіршілігін табиғат тынысына</w:t>
        <w:br/>
        <w:t>толық бейімдеген көшпелі тайпалар -- эрқайсысы кішігірім</w:t>
        <w:br/>
        <w:t>дербес мемлекет боп ( таңбасы бар, белгіленген жер -- суы бар)</w:t>
        <w:br/>
        <w:t>өмір кешті. Ал отырықшы халықтар бір орталыққа бағынған</w:t>
        <w:br/>
        <w:t>мемлекеттер құрды. Осы ахуал, яғни жайын аузындағы</w:t>
        <w:br/>
        <w:t>шабақтардай болып жұтылу қаупі -- «Түркі қағанаты» деген</w:t>
        <w:br/>
        <w:t>саяси Одақты дүниеге әкелді. Сөйтіп, көшпелі олем</w:t>
        <w:br/>
        <w:t>«Түркілер» атала бастаған.</w:t>
        <w:br/>
        <w:t>Үшінші - «Түркі дәуірі» делінген келесі алты ғасырда</w:t>
        <w:br/>
        <w:t>(У1-ХІІ ғас. аралығы) халықаралық сауда-саттық көрігі қызды</w:t>
        <w:br/>
        <w:t>және әлемдік діндер шалғай аймақтарға жетті. Сары Дала</w:t>
        <w:br/>
        <w:t>етегінде сауда-саттыкпен байыған ел-жұрттар мен шағын</w:t>
        <w:br/>
        <w:t>хандықтар (Тұркеш, Қарлық, Қарахан т.б.) пайда болады.</w:t>
        <w:br/>
        <w:t>Бақталастық күшейді. Дала тұтастығына жік салынды.</w:t>
        <w:br/>
        <w:t>ҚАЗАҚСТАН ЭЕБНУБЛИКАрыНыҢ |</w:t>
        <w:br/>
        <w:t>ҰЛТТЫҚ АҚАДЕМАЯЛЫҚ КІТАПХАНАСЫ 3</w:t>
        <w:br/>
        <w:t>белгісіз. Ішкі Қытайға «жол салуды» мұрагерлері</w:t>
        <w:br/>
        <w:t>жалғастырды.</w:t>
        <w:br/>
        <w:t>Жо деп, қазақ даласына оралайық. Моңғолияға</w:t>
        <w:br/>
        <w:t>аттанарында Шыңғысхан Дешті Қыпшақты үлкен ұлы</w:t>
        <w:br/>
        <w:t>Жошыға, ал Орта Азия мен Шығыс Түркістанды екінші ұлы</w:t>
        <w:br/>
        <w:t>Шағатайға еншілегені әмбеге аян.</w:t>
      </w:r>
    </w:p>
    <w:p>
      <w:r>
        <w:t>Енді осы ұлыстарға қысқа да болса шолу жасалық.</w:t>
        <w:br/>
        <w:t>Жошы ұлысы. Дешті Қыпшақ даласы тұтас енген осы ұлыс</w:t>
        <w:br/>
        <w:t>ұшса құстың қанаты талатын, шапса тұлпардың тұяғы тозатын</w:t>
        <w:br/>
        <w:t>зор территорияны иеленді. Іс жүзінде Жошы ұлысы қазіргі</w:t>
        <w:br/>
        <w:t>Қазақстанның прототипі болды. Қызық, қазаққа жиен болған</w:t>
        <w:br/>
        <w:t>соң ба -Жошы нағашы жұртын жан-тәнімен сүйіп бауыр</w:t>
        <w:br/>
        <w:t>басқан. Отызды алқымдаған Жошы хан дүниеден озғанда</w:t>
        <w:br/>
        <w:t>(1227) артында көп ұлдары (қырыққа таяу) қалыпты. Ең</w:t>
        <w:br/>
        <w:t>ересектері - Орда Ежен және Бати жаңағы территорияны екіге</w:t>
        <w:br/>
        <w:t>жіктейді. Алтын Орда және Ақ Орда деп (бір бөлігі Көк Орда</w:t>
        <w:br/>
        <w:t>аталды деген әңгіме бар. Атауда тұрған не бар, тәйірі... Дешті</w:t>
        <w:br/>
        <w:t>Қышшақ нешеге бөлінсе де бәрібір «қазақы» көшпелі мемлекет</w:t>
        <w:br/>
        <w:t>болып қала бергені даусыз ақиқат).</w:t>
        <w:br/>
        <w:t>Алтын Орда мен Ақ Орда тұтас тұрғанында сол заманның</w:t>
        <w:br/>
        <w:t>әйгілі тарихшысы әл-Омари: «Бұл мемлекет бұдан бұрын</w:t>
        <w:br/>
        <w:t>Қыпшақ елі атаңып келген еді»-деп жазған екен. Сондай-ақ,</w:t>
        <w:br/>
        <w:t>тарихи деректерде - ат төбеліндей моңғол билеушілері</w:t>
        <w:br/>
        <w:t>жергілікті халыққа сіңін «дәл қылшақ» боп кетті, - деп те</w:t>
        <w:br/>
        <w:t>көрсетіледі (Алтын Орда тарихына қатысты материалдар</w:t>
        <w:br/>
        <w:t>жинағы. 1-том.235-6),</w:t>
        <w:br/>
        <w:t>Иә, сөйтіп Жошының тұңғышы Орда Ежен (дұрысы -</w:t>
        <w:br/>
        <w:t>Есен) таза қазақ тайпалары мекендеген Ақ Орда мемлекеті</w:t>
        <w:br/>
        <w:t>билігін өз қолында қалдырып, этникалық тұрғыдан халқы</w:t>
        <w:br/>
        <w:t>ала-құлалау Алтын Орда тағына өзінен кейінгі інісі Бәтиді</w:t>
        <w:br/>
        <w:t>(орысша -- Батый немесе Бату) отырғызады.</w:t>
        <w:br/>
        <w:t>Ағасы Есеннің жолы үлкен болуы себепті (дала дәстүрі</w:t>
        <w:br/>
        <w:t>қатаң сақталған) Рашид ад-дин: «Алтын Орданың билеушісі</w:t>
        <w:br/>
        <w:t>ресми түрде Бати хан болғанымен... өзі шығарған үкімдері</w:t>
        <w:br/>
        <w:t>мен жарлықтарына Орда Еженнің атын бұрын</w:t>
        <w:br/>
        <w:t>38</w:t>
        <w:br/>
        <w:t>айтқанда «арпа ішінде бір бидай». Осыған қарамастан оның</w:t>
        <w:br/>
        <w:t>тарихы айрықша дәріптелгені несі? «Түйедей» етін</w:t>
        <w:br/>
        <w:t>жазылады-ау, тіпті. Нӛғып тарихшылардың бүйрегі: бүйтіп</w:t>
        <w:br/>
        <w:t>бұрыла қалған? Кереметтей құпия жоқ. Біріншіден, сарматтар</w:t>
        <w:br/>
        <w:t>Абай сөзімен айтқанда «үндістан тарапынан» (Шығыс</w:t>
        <w:br/>
        <w:t>Европаның басқа да отырықшы жұрттары сияқты) толқынып</w:t>
        <w:br/>
        <w:t>келген. Бастысы, бұл да емес. Европалық тарих ғылымы</w:t>
        <w:br/>
        <w:t>қашанда «бөліп ал да, билей бер» идеологиясына "қызмет</w:t>
        <w:br/>
        <w:t>қылған. «Савромат» сияқты ілгешектердің не үшін қажеттігі,</w:t>
        <w:br/>
        <w:t>міне, осыдан-ақ түсінікті. Қысқасы, «кең иықты жауынгер</w:t>
        <w:br/>
        <w:t>халық» - аландар Орал мен Дон арасындағы селеулі Даланың</w:t>
        <w:br/>
        <w:t>шын қожасы болған ба? Әлде осы іспетті тұжырымдарға</w:t>
        <w:br/>
        <w:t>саясаттың сызы, жасанды тарихтың елесі деп қарағанымыз</w:t>
        <w:br/>
        <w:t>жөн бе? )</w:t>
        <w:br/>
        <w:t>Өз басым екіншісі астына қол қоямын. Тау ешкісі түзде,</w:t>
        <w:br/>
        <w:t>орман тағысы жазықта, теңіз балығы өзенде өмір сүруге</w:t>
        <w:br/>
        <w:t>бейімделмеген (Алланың жаратуы солай). Сондықтан жалғыз</w:t>
        <w:br/>
        <w:t>аландар ғана емес, басқа ортаға бейімделген этностардың қай</w:t>
        <w:br/>
        <w:t>қайсы болмасын Сары Далаға «әмірін жүргізді», «ірге тепті,</w:t>
        <w:br/>
        <w:t>қоныстанды» дегенге саятын ой-пайымдарға . еріксіз</w:t>
        <w:br/>
        <w:t>сақтықпен қарайсың. Мысалы, көшпелілерді Ұлы Даладан</w:t>
        <w:br/>
        <w:t>парсы, славян, немесе қытай-тектес тайпалар ығыстырды,</w:t>
        <w:br/>
        <w:t>түрді, қуын тастады-мыс деген тошнылауға, мейлі академик</w:t>
        <w:br/>
        <w:t>айтса да, сенбеңіз. Өйткені, бұлар сары қымыз сапырмаған,</w:t>
      </w:r>
    </w:p>
    <w:p>
      <w:r>
        <w:t>жүн, киіз баспаған, киіз үйде тұрмаған, түйеге «шөк» деп</w:t>
        <w:br/>
        <w:t>көрмеген түбі отырықшы халықтар ғой. Көрнекті тарихшы Л.</w:t>
        <w:br/>
        <w:t>Гумилев саясаттың тарихтағы теріс ықпалын жиі айтады:</w:t>
        <w:br/>
        <w:t>Мысалы, қытай жылнамаларында өтірік пен шын ордайым</w:t>
        <w:br/>
        <w:t>қатар жүреді деп әлденеше рет ескертеді.</w:t>
        <w:br/>
        <w:t>Қорыта айтқанда, Көшпелілер кеңістігіндегі «басқа</w:t>
        <w:br/>
        <w:t>халықтар» проблемасы мұқият , қарауды талап етеді.</w:t>
        <w:br/>
        <w:t>Әйтпегенде, «бармақ тістеп» қалу оңай. Мысалы, жаңағы</w:t>
        <w:br/>
        <w:t>«алан тарихы» Скифтер мен Ғұндар байланысын жасанды</w:t>
        <w:br/>
        <w:t>түрде үзіп, екі мәдениет арасын 4-5 ғасырға ажыратып тынды</w:t>
        <w:br/>
        <w:t>(Территорияны бөлшектеу тарихты бөлшектеуден, яғни</w:t>
        <w:br/>
        <w:t>29</w:t>
        <w:br/>
        <w:t>Қысқасы - материалдық прогресс пен мәдениет екпіні Дала</w:t>
        <w:br/>
        <w:t>тынысының тарылуына әкеп соқты. Арқадағы қалың ел</w:t>
        <w:br/>
        <w:t>қыпшақ-қимақ одағының тасыған өзендей отырықшылық</w:t>
        <w:br/>
        <w:t>шарбағын екі бағытта (оңтүстік және батыс) бірдей быт-шыт</w:t>
        <w:br/>
        <w:t>қылып бұзып ететіні, міне, осы шақта болған. Осы тұста айта</w:t>
        <w:br/>
        <w:t>кетелік - жоғарыдағы «причина передвижения неизвестна»</w:t>
        <w:br/>
        <w:t>деген мәселенің жауабы да осы арада дегіміз келеді.</w:t>
        <w:br/>
        <w:t>Қорыта айтқанда, Дешті-Қыпшақ мемлекеті екі ғасырдан</w:t>
        <w:br/>
        <w:t>астам уақыт жасағанда «Түркі» термині жоғалып, оның мәні</w:t>
        <w:br/>
        <w:t>«Қыпшақ» атауына ауысты. (Қазақтың «тоқсан екі баулы</w:t>
        <w:br/>
        <w:t>қыпшақ» деуі осымен Қазақия ел-жұрты түгел деген мағынаға</w:t>
        <w:br/>
        <w:t>меңзесе керек).</w:t>
        <w:br/>
        <w:t>Концептуалдық тұрғыдан айтылған осы үш пікірімізді</w:t>
        <w:br/>
        <w:t>енді дау-дамай туғызып жүрген кейбір проблемаларға</w:t>
        <w:br/>
        <w:t>қатысты ой -толғамдармен толықтыра түселік.</w:t>
        <w:br/>
        <w:t>Біріншіден, «көшпелі тұрмыс» ұғымы - мал тұяғы</w:t>
        <w:br/>
        <w:t>соңынан еру, яғни әмір сүру тәсілі ғана емес. Бірінші кезекте -</w:t>
        <w:br/>
        <w:t>далалық дүниетаным, басқаша айтқанда,</w:t>
        <w:br/>
        <w:t>рухани-идеологиялық жүйе. Түсініктемелейік. Алтай, әсіресе,</w:t>
        <w:br/>
        <w:t>Жезқазған өңірінде көне кенін орындары қисапсыз көп. Ал</w:t>
        <w:br/>
        <w:t>құм астында қалған қалалар қаншама. Мысалы, Қостанай</w:t>
        <w:br/>
        <w:t>облысының бір тұсынан (осыдан он жылдай бұрын) ғажайып</w:t>
        <w:br/>
        <w:t>қала аршылып алынып, күллі әлемді елең еткізді. Қысқасы,</w:t>
        <w:br/>
        <w:t>отырықшыға «қонған» өнер-мәдениет көшпеліге ортақ, оның</w:t>
        <w:br/>
        <w:t>да қолынан өткен құндылыктар. Мәселе сонда, олар</w:t>
        <w:br/>
        <w:t>тұрмысына қажетті, рухани жүйесіне сыйымды дәрежеден</w:t>
        <w:br/>
        <w:t>артық өрістетуге тұратын құндылықтар саналмай, бірте-бірте</w:t>
        <w:br/>
        <w:t>сыртқа тебілген-ді.</w:t>
        <w:br/>
        <w:t>Екіншіден, көшпелі тұрмыс пен салт-сана этникалық</w:t>
        <w:br/>
        <w:t>топтардың бірін біріктірсе, енді бірін ажыратқан. Мысалы,</w:t>
        <w:br/>
        <w:t>казак үшін шығу тегі және тілі бір батыс қыпшақтардан тілі</w:t>
        <w:br/>
        <w:t>бөтен моңғол тайпалары әлдеқайда жақын туыс еді. Рухани</w:t>
        <w:br/>
        <w:t>жағынан. Сол заманда жасаған тарихшылар 12-ғас.</w:t>
        <w:br/>
        <w:t>қарсаңында екі халық тілмашсыз сөйлесіп, ұғысатын хәлге</w:t>
        <w:br/>
        <w:t>жақын болған деседі,</w:t>
        <w:br/>
        <w:t>34</w:t>
      </w:r>
    </w:p>
    <w:p>
      <w:r>
        <w:t>санадағы сызаттан басталатыны анық).</w:t>
        <w:br/>
        <w:t>Соңғы айтар жай - өзге Түркі тілдес әлем және Қазақия</w:t>
        <w:br/>
        <w:t>арасы туралы.</w:t>
        <w:br/>
        <w:t>Оғыздар және Қазақия. «Тоғыз-оғыз» аталған қалың</w:t>
        <w:br/>
        <w:t>елдің атамекені - Каспий теңізінің төңірегі. Бұл тарихтан</w:t>
        <w:br/>
        <w:t>мәлім. Теңіз «Хазар» немесе «Азар» аталған. Бұл термин</w:t>
        <w:br/>
        <w:t>мысалы «Әзербайжан» этнонимінің төркінінде сақталып</w:t>
        <w:br/>
        <w:t>қалды. Әзербайжан елінің Еділ бойындағы Хазария</w:t>
        <w:br/>
        <w:t>мемлекетімен бірлігі бар-ды. Бұл тұтастықты әлгіде айтқан</w:t>
        <w:br/>
        <w:t>«тентек» халық - алан жұртының «әлегі» үзіп кеткен.</w:t>
        <w:br/>
        <w:t>Қысқасы, үш оғыз - әзербайжан, осман Түркі және түрікмен</w:t>
        <w:br/>
        <w:t>қанаттас өрбіген және астын сызып айталық -- Отырықшы Һәм</w:t>
        <w:br/>
        <w:t>Көшпелі кеңістіктер аралығын жайлаған. Сондықтан осы екі</w:t>
        <w:br/>
        <w:t>әлем байланысына қызмет еткен халықтар.</w:t>
        <w:br/>
        <w:t>Міне, қызық - Селенга, Орхон жазбаларының бір тобы</w:t>
        <w:br/>
        <w:t>оғыз тілінде жазылыпты. Бұл оғыз тілі мен мәдениетінің</w:t>
        <w:br/>
        <w:t>ықпалы ма, әлде оғыздар сол алыс шалғайға да жеткен бе?</w:t>
        <w:br/>
        <w:t>Анығы сол - қыпшақ пен оғыз біте қайнасқан, сонымен қатар</w:t>
        <w:br/>
        <w:t>тұрмысы, әдетімен дара халықтар. Оғыздан гөрі бір қадам</w:t>
        <w:br/>
        <w:t>жақын қарақалпақ халқы туралы қазақтың ескі сөзі бар:</w:t>
        <w:br/>
        <w:t>«анасы-түрікмен атасы-қазақ» - деген.. Қазақтың тағы бір</w:t>
        <w:br/>
        <w:t>мақалы: «Сарт - садағам, өзбек - өз ағам» ғой. Ендеше</w:t>
        <w:br/>
        <w:t>Өзағамызға да сәл айналайық, көне туысымызды аттап өтуіміз</w:t>
        <w:br/>
        <w:t>жарамас-ты.</w:t>
        <w:br/>
        <w:t>Сарт елі және Қазақия. Сырдария өзені «Яксарт» аталған</w:t>
        <w:br/>
        <w:t>қадым заманда Түркілер ішіндегі отырықшы халық - ұйғыр</w:t>
        <w:br/>
        <w:t>жұртының бір бөлігі қос Дария арасына қоныстанған,</w:t>
        <w:br/>
        <w:t>жергілікті тажіктермен аралас-құралас тұрған көрінеді.</w:t>
        <w:br/>
        <w:t>Осымен, «Сарт елі» пайда болған. Сарт елі ғасырлар бойы сан</w:t>
        <w:br/>
        <w:t>алуан Түркі тайпаларымен толыға берген. Мысалы,</w:t>
        <w:br/>
        <w:t>М.Тынышбайұлы: «Х-ғасырда Аму меп Сыр арасы</w:t>
        <w:br/>
        <w:t>(Мауренахр) қаңлы-оғыздарға толып кетгі» деп көрсетеді.</w:t>
        <w:br/>
        <w:t>(Дала жұрттарын сіңіру мүмкіндігіне қарап - екі өзен</w:t>
        <w:br/>
        <w:t>арасындағы халықтың ұлттық сипаты тым ертеде-ақ</w:t>
        <w:br/>
        <w:t>қалыптасқанын аңдауға болады. Түркі тілінің «шағатай»</w:t>
        <w:br/>
        <w:t>30</w:t>
        <w:br/>
        <w:t>мағынасында, күлін көкке ұшырады. Әйгілі тарихшы Жувейни:</w:t>
        <w:br/>
        <w:t>«..жұрттың қанын судай шашты, қирамаған қала қалмады»</w:t>
        <w:br/>
        <w:t>деп жазыпты.</w:t>
        <w:br/>
        <w:t>Өстіп, жан-жағын түгел жалмаған Шыңғысхан 1220 жылы</w:t>
        <w:br/>
        <w:t>Амударияның арғы бетіне өтеді. Осы арада Жебе мен</w:t>
        <w:br/>
        <w:t>Сүбітайды 30 мың әскерімен ұзақ та қиын жортуылға</w:t>
        <w:br/>
        <w:t>аттандырып қоштасады. Иран, Кавказ, Қырым, Русьті: көктей</w:t>
        <w:br/>
        <w:t>өткен бұл қос ноянның атақты шайқасы 1223 жылдың 31</w:t>
        <w:br/>
        <w:t>мамырында болғаны мәлім. Қалқа өзені бойында өткен бұл</w:t>
        <w:br/>
        <w:t>әйгілі шайқаста батыс қыпшақтар (половцылар) мен</w:t>
        <w:br/>
        <w:t>орыстардың біріккен жасағы моңғол әскерінен масқара боп</w:t>
        <w:br/>
        <w:t>жеңіледі.</w:t>
        <w:br/>
        <w:t>Сөйтіп, айналасы төрт-бес жылда (1219-1224) ат тұяғы</w:t>
        <w:br/>
        <w:t>жетер жердің бәрін (пай-пай-ай, десеңізші) көшпелілер жаулап</w:t>
        <w:br/>
        <w:t>алды.</w:t>
        <w:br/>
        <w:t>Бір оқыс оқиға -- Шыңғысханды ат үстінен бел шешпей</w:t>
      </w:r>
    </w:p>
    <w:p>
      <w:r>
        <w:t>еліңе аттануға мәжбүр етеді. Оқиға былай өрбіген.</w:t>
        <w:br/>
        <w:t>Моңғолияға іргелес екі ел -- түп төркіні далалықтар, бірақ та</w:t>
        <w:br/>
        <w:t>көшпелі дәстүрмен қоштасқан «қытайланып» кеткен</w:t>
        <w:br/>
        <w:t>жұрттартұғын (шүршіттер мен таңғыттар) Шыңғыспен</w:t>
        <w:br/>
        <w:t>шайқастан құтылу жолы жоқ екенін аңдаған олар, айламен жан</w:t>
        <w:br/>
        <w:t>сақтау қамына көшкен.</w:t>
        <w:br/>
        <w:t>Іргеден шыққан жау жаман - мұны естіген Шыңғыс дереу</w:t>
        <w:br/>
        <w:t>атқа қонады. Өйткені, жаңағы елдер өзара күш біріктіре қалса</w:t>
        <w:br/>
        <w:t>моңғол елін тып-типыл қылатыны айдан анық еді. Келе сала</w:t>
        <w:br/>
        <w:t>Шыңғысхан Таңғыт мемлекетінің ханы Де Ваиға (немесе</w:t>
        <w:br/>
        <w:t>Бұрхан) хат жолдапты: «Тәңірімнің жәрдемімен Сартауыл</w:t>
        <w:br/>
        <w:t>еліне жол салып, еліме аман-есен оралдым. Енді Бұрхан</w:t>
        <w:br/>
        <w:t>кегімді қайырғалы саған аттанып бара жатырмын» (ұлы</w:t>
        <w:br/>
        <w:t>ханның аузынан «Тәңірім» сөзі түспеген, ал бұл жердегі «жол</w:t>
        <w:br/>
        <w:t>салдым» деген тым бейбіт айтқаны еріксіз езу тарттырады).</w:t>
        <w:br/>
        <w:t>Іргелі де берекелі ел Таңғытты талқандау оңай: емес-ті.</w:t>
        <w:br/>
        <w:t>Қанды шайқастар екі жылға созылады. Соңғы шаһарлардың</w:t>
        <w:br/>
        <w:t>бірін алу барысында жетпісті алқымдаған көшпелілердің ұлы</w:t>
        <w:br/>
        <w:t>көсемі мәңгі көз жұмады (1227 ж.). Қай жерде жерленгені</w:t>
        <w:br/>
        <w:t>37</w:t>
        <w:br/>
        <w:t>Үшіншіден, көне тарихымыздың парактарында</w:t>
        <w:br/>
        <w:t>атауларынан көз сүрінетін моңғол тайпалары - теле, жужан,</w:t>
        <w:br/>
        <w:t>таңғыт, сәнби, тоба, қарақытай (қидан), шүршіт, сондай-ақ</w:t>
        <w:br/>
        <w:t>ұйғыр халқының көшпелі бөлігі т.б. қазір қайда?</w:t>
        <w:br/>
        <w:t>50 мың, мейлі 100 мың түтін болсын кейбірі Қазақияға,</w:t>
        <w:br/>
        <w:t>кейбірі Қытайға сіңіп жоғалды. Неге? Себебі - еш жерден</w:t>
        <w:br/>
        <w:t>ауып келмеген, ықылым заманнан өз аймағын мекендеген ірі</w:t>
        <w:br/>
        <w:t>этностар оларды жұтып алды. Бұны айтып жатқаным, осы</w:t>
        <w:br/>
        <w:t>тұжырым - қазақ халқын ежелгі және ірі этнос деп білуге</w:t>
        <w:br/>
        <w:t>үлкен дәлел.</w:t>
        <w:br/>
        <w:t>Сонымен, жоғарыдағы ой-пікір, көзқарастардан шығар</w:t>
        <w:br/>
        <w:t>қорытынды - он үшінші ғасыр қарсаңы көшпелі Кеңістіктің</w:t>
        <w:br/>
        <w:t>(бұл жерде қазақ даласы мен моңғол даласын меңзеп отырмын)</w:t>
        <w:br/>
        <w:t>«кертілу», «кему», ал көшпелі жұрттардың отырықшы</w:t>
        <w:br/>
        <w:t>халықтар арасына «сіңу», «жоғалу» процессі үдей түсуімен,</w:t>
        <w:br/>
        <w:t>айқұлақтана көрінуімен сипатталады. Мынаған қараңыз -</w:t>
        <w:br/>
        <w:t>Қазақия және Моңғолия, жалпы көшпелі әлем тізе біріктіріп</w:t>
        <w:br/>
        <w:t>теңдесі жоқ саяси-әскери одақ құруға алып келген тереңгі</w:t>
        <w:br/>
        <w:t>себеп - осы құбылыс болса керек. Ал біріктіру миссиясы сол</w:t>
        <w:br/>
        <w:t>алаң-елең, алакеуім дәуірде кімнің иығына түсті? Ол адам -</w:t>
        <w:br/>
        <w:t>хан Шыңғыс болатын.</w:t>
        <w:br/>
        <w:t>(Абай айтқандай, «біздің қазақ» хан ШІыыңғысты</w:t>
        <w:br/>
        <w:t>сшуақытта «бөтен» санамаған. Қайта сол заман жорықтары</w:t>
        <w:br/>
        <w:t>мен Сүбітай, Жебе сынды есімдерді естігенде әлі күнге</w:t>
        <w:br/>
        <w:t>жүрегіміз жиірек соғып, ішімізде әлде бір мақтаныш сезімі</w:t>
        <w:br/>
        <w:t>пайда болатыны бар. Неге?... Саяси, яғни еркін Одақ деп</w:t>
        <w:br/>
        <w:t>отырғаным, міне, осы себепті).</w:t>
        <w:br/>
        <w:t>Алғашқы мың жылдық шежіресін осымен тұйықтап, енді</w:t>
        <w:br/>
        <w:t>ат басын келесі әңгімемізге бұрайық.</w:t>
        <w:br/>
        <w:t>6. ШЫҢҒЫСХАН ЗАМАНЫНЫҢ ШЫНДЫҚТАРЫ</w:t>
        <w:br/>
        <w:t>Шыңғысхан сынды ұлы тұлғалардың кұпия-сыры неде?</w:t>
      </w:r>
    </w:p>
    <w:p>
      <w:r>
        <w:t>Олар Жер бетіне қандай миссиямен жіберіледі? Бұны ұғыну</w:t>
        <w:br/>
        <w:t>қиын, бәлки, мүмкін емес. Арада 8 ғасыр өткенде қалың тұман</w:t>
        <w:br/>
        <w:t>35</w:t>
        <w:br/>
        <w:t>таубесіне келтіру үшін туды, сіро» деп. Аллатағаланың</w:t>
        <w:br/>
        <w:t>хикметі шексіз).</w:t>
        <w:br/>
        <w:t>Ұзын сөздің қысқасы -- 1370 ж. Темірдің Мауереннахр</w:t>
        <w:br/>
        <w:t>тағына қолы жетеді. Ол әлсіреген мемлекетті Шыңғысхан</w:t>
        <w:br/>
        <w:t>дәстүрімен қайта ұйымдастырады. Әлемді жаулауды көздеген</w:t>
        <w:br/>
        <w:t>Әмірге ең керегі не? Жеңілуді білмейтін атты әскер, әрине.</w:t>
        <w:br/>
        <w:t>Сартауылдың Отырықшы жұртынан қисапсыз көй атты</w:t>
        <w:br/>
        <w:t>әскердің шыға қоймасы бесенеден белгілі. Бір сөзбен айтқанда,</w:t>
        <w:br/>
        <w:t>Әмір Темір ең жақын көршілері -- Моғолстан мен Ақ Ордаға</w:t>
        <w:br/>
        <w:t>сұқтаналы. Ондағы мақсаты - әскери күш. ретінде</w:t>
        <w:br/>
        <w:t>көшпелілерді пайдалану.</w:t>
        <w:br/>
        <w:t>Тарихи деректер: «14 ғас. жетпісінші-тоқсаныншы</w:t>
        <w:br/>
        <w:t>жылдарында Орта Азия билеушісі Әмір Темір Моғолстан</w:t>
        <w:br/>
        <w:t>мен Ақ Ордаға қайта-қайта шапқыншылық жасады» - деп</w:t>
        <w:br/>
        <w:t>атап көрсетеді. (Дәлірек айтқанда Темір оннан аса шабуыл</w:t>
        <w:br/>
        <w:t>жасады. Соның бірі -1389 ж. Балқаш көлінің сыртымен</w:t>
        <w:br/>
        <w:t>Ертістің орта ағысына жеткен жорығы. Тарихшы жерлесіміз</w:t>
        <w:br/>
        <w:t>Амантай Исиннің қолында бар таңсық дерекке қарағанда -</w:t>
        <w:br/>
        <w:t>Әмір Темір Аякөз маңында майдан ашып, одан қазіргі Семей</w:t>
        <w:br/>
        <w:t>тұсына ат басын тірепті. Бұл дерек - ежелгі Қимақ</w:t>
        <w:br/>
        <w:t>ғибадатханалары жанынан бой көтерген әйгілі «Жеті сарайды»</w:t>
        <w:br/>
        <w:t>(«Семь палат») қайта салдыртқан Әмір Темір емес пе деген</w:t>
        <w:br/>
        <w:t>топшылау тудырып отыр). )</w:t>
        <w:br/>
        <w:t>Іргесіне жолатпағаны үшін Ақ Орда ханы Орысхан</w:t>
        <w:br/>
        <w:t>(немесе Ырысхан, шығыс жазбаларында осылай) Орта Азия</w:t>
        <w:br/>
        <w:t>қолбасшысының ең қас дұшпанына айналды. Ақыры,</w:t>
        <w:br/>
        <w:t>Ырысханды (1260-1379 жылдары ел билеген) тағынан</w:t>
        <w:br/>
        <w:t>тайдырып айлакер Әмір Темір оның тағын жас сұлтан</w:t>
        <w:br/>
        <w:t>Тоқтамыстың алуына жағдай туғызады.</w:t>
        <w:br/>
        <w:t>Тәуелділік қамыты көшпелілерді несіне қызықтырсын...</w:t>
        <w:br/>
        <w:t>Бірақта тасы өрге домалаған жолы болғыш Темірге қарсы</w:t>
        <w:br/>
        <w:t>қайрат қылу - қиынның қиыны.</w:t>
        <w:br/>
        <w:t>Әділдігі керек -- Моғолстан мен Ақ Орда билеушілері қол.</w:t>
        <w:br/>
        <w:t>қусырып қарап отырмаған. Берекесін алған Әмірге қарсы</w:t>
        <w:br/>
        <w:t>тұруға екі ел әскери-саяси одақ құрады. Бірақта бұл Одаққа</w:t>
        <w:br/>
        <w:t>41</w:t>
        <w:br/>
        <w:t>аудармасы мынадай екен: «..В год овцы... Султан Турана</w:t>
        <w:br/>
        <w:t>Тимур- бек шел с двумя стами тысяч войек по кровь хана</w:t>
        <w:br/>
        <w:t>Золотой Орды Тохтамыш-хана. Достигнув этой местности,</w:t>
        <w:br/>
        <w:t>он воздвиг этот курган, дабы оң был знаком» (Бұл тас</w:t>
        <w:br/>
        <w:t>қазіргі күні Петербор Эрмитажында деседі. Тауып алған адам</w:t>
        <w:br/>
        <w:t>- академик Қ.Сәтбаев).</w:t>
        <w:br/>
        <w:t>Көп ұзамай (1391 жылдың 18 маусымы) Алтын барда</w:t>
        <w:br/>
        <w:t>тағдыры таразы басына түскен шешуші шайқас «Құндызша»</w:t>
        <w:br/>
        <w:t>аталатын жерде басталып кетеді. Осы күні ысылдаған садақ оғы,</w:t>
      </w:r>
    </w:p>
    <w:p>
      <w:r>
        <w:t>сабы сартылдап кірш-кірш қадалған найза, айқасқан қылыштар,</w:t>
        <w:br/>
        <w:t>кісінеген, пысқырған арғымақ үндері; ұрандаған адамдардың</w:t>
        <w:br/>
        <w:t>айғайы - бәрі-бәрі бүкіл кең Даланы ию-қию шуға толтырғаны</w:t>
        <w:br/>
        <w:t>хақ. Бұл адам қаны судай ағып, айнала өлікке толып кеткен</w:t>
        <w:br/>
        <w:t>керемет сұрапыл соғыс бопты... Небір боздақтар ат жалын</w:t>
        <w:br/>
        <w:t>құшады...</w:t>
        <w:br/>
        <w:t>Тарихи деректемелер -- осы қырғын шайқаста 100 мыңнан</w:t>
        <w:br/>
        <w:t>астам көшпелілер қаза тапты дейді. Апыр-ай, сонда не үшін?!</w:t>
        <w:br/>
        <w:t>(Қазақ тарихы - далалық салт-сана және көшпелі</w:t>
        <w:br/>
        <w:t>Кеністік үшін күрес тарихы. Бұл тұжырымды, әлбетте, бәріміз</w:t>
        <w:br/>
        <w:t>де құптаймыз. Осы орайда әйгілі «Куликово шайқасын»</w:t>
        <w:br/>
        <w:t>әлденеше рет орап алатын «Құндызша шайқасы» сияқты нағыз</w:t>
        <w:br/>
        <w:t>халықтық соғыстардың отандық тарихымызда айтылмай,</w:t>
        <w:br/>
        <w:t>жазылмай тасада қала беретіні өкінішті-ақ).</w:t>
        <w:br/>
        <w:t>«Құндызша шайқасынан» соң жұлдызы сөнген Тоқтамысқа</w:t>
        <w:br/>
        <w:t>соңғы соққыны сұлтан Темір-бек Терек өзені бойында береді</w:t>
        <w:br/>
        <w:t>(1395ж). Сібірге қашқан Тоқтамыс сол жақта опат болады.</w:t>
        <w:br/>
        <w:t>Көшпенділер отаны - Жошы ұлысын осылай күйретіп</w:t>
        <w:br/>
        <w:t>мақсатына жеткен Ақсақ Темір әрі қарай не істеген?</w:t>
        <w:br/>
        <w:t>Тақырыбымызға тікелей қатысы болмаса да осы сұраққа сәл</w:t>
        <w:br/>
        <w:t>кідіре кетелік.</w:t>
        <w:br/>
        <w:t>Орта Азия қолбасшысы бүкіл көшпелілердің әскерй күшінің</w:t>
        <w:br/>
        <w:t>тізгіні қолына тиген соң, оларды бұрып алып, оңтүстік пен</w:t>
        <w:br/>
        <w:t>батысқа төкті (Темір мемлекеті бұдан бұрын да Иран, Сирия,</w:t>
        <w:br/>
        <w:t>Кавказ елдеріне әлденеше рет жорық жасаған болатын). Енді</w:t>
        <w:br/>
        <w:t>Көшпелілерге сүйенген ол жеңіліс дегенді білместен Үндістан</w:t>
        <w:br/>
        <w:t>астанасы - Делиді жаулап алады (1398). Ал азуы алты қарыс</w:t>
        <w:br/>
        <w:t>4з</w:t>
        <w:br/>
        <w:t>Алтын Орданы тартпай тұрып, әбден бел алып алған Тұранғғ</w:t>
        <w:br/>
        <w:t>тосқауыл қою мүмкін болмаған. Демек, үш көшпелі мемлекет</w:t>
        <w:br/>
        <w:t>күш біріктіруі қажет. Ак Орда ханы Тоқтамыс амалын тауыг</w:t>
        <w:br/>
        <w:t>1380 жылы Алтын Орданы өзіне қаратады. Өстіп екі Орда</w:t>
        <w:br/>
        <w:t>тізгіні де ұзақ жылдарға (1380-1395) хан Тоқтамыстын</w:t>
        <w:br/>
        <w:t>қолына тиеді.</w:t>
        <w:br/>
        <w:t>Айтылмыш оқиға, яғни Темір мен Тоқтамыс арасындағы</w:t>
        <w:br/>
        <w:t>тартыс енді қалай өрбіді дейсіз ғой? Бұны баяндау алдында</w:t>
        <w:br/>
        <w:t>ескерте кетер бір жай - Тұран мен Алтын Орданың қиян-кескі)</w:t>
        <w:br/>
        <w:t>күресі екі ханның өзара «кикілжіңі» мен «жаға жыртысуы»</w:t>
        <w:br/>
        <w:t>деген ұғым аясына сия алмайды. Өздерін «Қүдай» санаған екі</w:t>
        <w:br/>
        <w:t>ханның басы бір қазанға симағаны, оның үстіне өзінен көмек</w:t>
        <w:br/>
        <w:t>көріп, тәрбие алған Тоқтамысқа Тұран сұлтанының өкпесі</w:t>
        <w:br/>
        <w:t>«қара қазандай» болғаны - бәрі рас. Десек те тереңгі себеп -</w:t>
        <w:br/>
        <w:t>екі туысқан мемлекеттің өмір сүру формас, ұлттық жүйесі мен</w:t>
        <w:br/>
        <w:t>тарихи дәстүрі бөлектігі еді деуге бейілміз.</w:t>
        <w:br/>
        <w:t>Сонымен, ұлы тартыстың шешуші кезеңі таяп келе жатты.</w:t>
        <w:br/>
        <w:t>Алтын Ордаға бағытталған соққылардың ең жойқыны - 1391</w:t>
        <w:br/>
        <w:t>жылдың жазында өтті. Алтын Орда империясының</w:t>
        <w:br/>
        <w:t>шаңырағын шайқалтып, тынысын тарылтып кеткен осы</w:t>
        <w:br/>
        <w:t>шайқас! Демек, осы уақиғаға сәл кеңірек тоқталғанымыз</w:t>
        <w:br/>
        <w:t>мақұл,</w:t>
      </w:r>
    </w:p>
    <w:p>
      <w:r>
        <w:t>Әмір Темір Ақ Орда жоне Алтын Орда ханы Тоқтамысқа</w:t>
        <w:br/>
        <w:t>бұ жолы да Дешті Қыпшақ арқылы (бұл жолы Ертіске қарай</w:t>
        <w:br/>
        <w:t>емес) Еділ бағытында аттанады. Тұран сұлтанының осы ұзақ</w:t>
        <w:br/>
        <w:t>жорық жолындағы көңіл-күйін жанындағы «жазғышы»:</w:t>
        <w:br/>
        <w:t>«тебіреніс-толқыныс үстінде болды»,-деп жасырмапты.</w:t>
        <w:br/>
        <w:t>Расында, Дешті Қыпшақтың дәл жүрек тұсы - Ұлытауға</w:t>
        <w:br/>
        <w:t>жеткенде жер қайысқан қалың қол тыныстап, ат терін</w:t>
        <w:br/>
        <w:t>кептіріпті. Ұлы қолбасшы «Алтын шоқы» аталатын биікке</w:t>
        <w:br/>
        <w:t>тастан мұнара үюге, белгі сөз жазып қалдыруға бұйырыпты</w:t>
        <w:br/>
        <w:t>(өзге салт-сана сүйегіне сіңіп кеткен кешегі моңғол ұрпағы</w:t>
        <w:br/>
        <w:t>Жошы мазарына таяғанда кімге, қай шаңыраққа балта</w:t>
        <w:br/>
        <w:t>көтергенін сезінді ме, жоқ па, бұл арасын айта қою қиын).</w:t>
        <w:br/>
        <w:t>Тасқа қашалған араб әліпбиінің ирек-өрнектерінің орысша</w:t>
        <w:br/>
        <w:t>42</w:t>
        <w:br/>
        <w:t>сейіліп, шым-шытырық оқиғалардың сң өзектілері ған:</w:t>
        <w:br/>
        <w:t>іріктеліп, оқшауланыт! қалады ғой. Біздікі осыларға кө:</w:t>
        <w:br/>
        <w:t>тастап сараптау ғана. Махмұт Қашғари бабамыз «таза тілде»</w:t>
        <w:br/>
        <w:t>сөйлейтін, яғни «көшпелі» жиырма ірі тайпа бар деп жазыпты</w:t>
        <w:br/>
        <w:t>Машын (Қытайдың бір атауы) мен Рұм (немесе Византия”</w:t>
        <w:br/>
        <w:t>аралығында мамыражай тыныштықта жүрген осы тайпалар</w:t>
        <w:br/>
        <w:t>тіршілігі Шыңғыстан соң бұзылды. Ру-тайпалық құрылымңығ</w:t>
        <w:br/>
        <w:t>төңкеріліп түскені, қазіргі тілмен айтқанда</w:t>
        <w:br/>
        <w:t>эскери-мемлекеттік рельске көшкені шүбәсіз шындық. «Ол</w:t>
        <w:br/>
        <w:t>уақытта жай жатқан момын қазақтың... «аттанып барып</w:t>
        <w:br/>
        <w:t>жылқы алған, ат үстінеп ұйқы алған» деп... бұзылған кезі</w:t>
        <w:br/>
        <w:t>Шыңғыстан соң болса керек» - дейді Абай.</w:t>
        <w:br/>
        <w:t>Ол уақытта Орта Азия мен Қазақстан жеріндегі</w:t>
        <w:br/>
        <w:t>құрылымдардың ең күштісі Хорезм мемлекеті (астанасы</w:t>
        <w:br/>
        <w:t>"Үргеніш) болатұғын. Хорезм шахы Мұхамед Иран-Тұранды</w:t>
        <w:br/>
        <w:t>қатар билеп тұрды. Яғни бір жағында парсы жұрты -Ауғанстан</w:t>
        <w:br/>
        <w:t>т.б., екінші жағында Түркі жұрты - Сырдария алқабы мен</w:t>
        <w:br/>
        <w:t>Түркмения оның уысында еді. Қыр халықтары Хорезм</w:t>
        <w:br/>
        <w:t>мемлекетін «Сартауыл» атаған, «Сарт елі» деген мағынада.</w:t>
        <w:br/>
        <w:t>(Сартауылды алуды көздеген Шыңғысхан жансыздарын</w:t>
        <w:br/>
        <w:t>жан-жаққа жіберіп Ертістің орта ағысында Орда құрып</w:t>
        <w:br/>
        <w:t>жатыпты. Оған қазақтың 12 ру көсемі «құтты болсын» айтып</w:t>
        <w:br/>
        <w:t>келіпті. Өздерінің анау-мынау емес, күллі Евразия тағдырын</w:t>
        <w:br/>
        <w:t>шешуге келгендерін қайдан білсін?!).</w:t>
        <w:br/>
        <w:t>Сонымен, хан Шыңғыс жер қайысқан қалың қолды бастап</w:t>
        <w:br/>
        <w:t>(кілең ат құлағында ойнаған шабандоздар) Сартауылға шеру</w:t>
        <w:br/>
        <w:t>тартады. Бұл 1219 жылдың күзінде болған оқиға. Шындық</w:t>
        <w:br/>
        <w:t>қымбат - ұлы ханға өз еркімен қосылған аймақтар, мысалы,</w:t>
        <w:br/>
        <w:t>Шығыс Түркістан аумағы бүліншіліктен дін аман қалыпты.</w:t>
        <w:br/>
        <w:t>Тағдырдың жазуы шығар, Хорсвм шахы Мұхаммед</w:t>
        <w:br/>
        <w:t>Шыңғыстың әскери күшінен де, терең жоспарынан да қаперсіз</w:t>
        <w:br/>
        <w:t>адам екен. Ойлаған «қайдағы бір жабайы моңғолдар» деп. Ең</w:t>
        <w:br/>
        <w:t>жаманы -- бірнеше рет моңғол елшілерін әлтіртіп тастапты.</w:t>
        <w:br/>
        <w:t>Ызаға булығып коріне мінген кекшіл Шыңғыс - көркейіп</w:t>
        <w:br/>
        <w:t>құлашын жаза бастаған Хорезм мемлекетінің, тура</w:t>
        <w:br/>
        <w:t>36</w:t>
      </w:r>
    </w:p>
    <w:p>
      <w:r>
        <w:t>қойған»-деп көрсетінті (Жамих ат-тауарих. 2-том. 66-6.).</w:t>
        <w:br/>
        <w:t>Қорыта айтқанда, ХІ ғасырдың орта тұсында Дешті</w:t>
        <w:br/>
        <w:t>Қыпшақ немесе Жошы ұлысы аталған кең байтақта өзара</w:t>
        <w:br/>
        <w:t>тілеулес екі көшпелі мемлекет - Алтын Орда жоне Ақ орда</w:t>
        <w:br/>
        <w:t>шаңырақ көтерді. Туларын тіктеп, іргелерін бекіте бастады.</w:t>
        <w:br/>
        <w:t>Енді Шағатай ұлысына кезек берелік.</w:t>
        <w:br/>
        <w:t>Шағатай ұлысы. Бұл ұлыс та орасан зор территорияны</w:t>
        <w:br/>
        <w:t>қамтыды. Бірақта оның Жошы ұлысынан бір ерекшелігі -</w:t>
        <w:br/>
        <w:t>орталығы, яғни «үлкен ауылы» бар-ды. Ол - қос Дария арасы</w:t>
        <w:br/>
        <w:t>немесе Мауереннахр, сол замандағы қазақ тілімен айтқанда</w:t>
        <w:br/>
        <w:t>«Сартауыл» әді. (Осыдан ба - Шағатай ұлысын билеушілер</w:t>
        <w:br/>
        <w:t>ішінде ұйғыр, қарлық, қытай сияқты халықтардан шыққан</w:t>
        <w:br/>
        <w:t>ұлықтар аз болмаған. Өйткені, отырықшы елді қалай билеудің</w:t>
        <w:br/>
        <w:t>мәнісін моңғолдар білмеген).</w:t>
        <w:br/>
        <w:t>Тау суындай Шыңғысхан тасқынынан тас-талқан боп</w:t>
        <w:br/>
        <w:t>қиратылғанымен қос Дария арасы көп ұзамай қайта.гҮлдене</w:t>
        <w:br/>
        <w:t>бастайды. Сөйтіп «егіннің ебін, сауданың тегін». білуі жағынан</w:t>
        <w:br/>
        <w:t>«жілігін шағып, майын ішкен» Мауереннахр-Тағы да қайнаған</w:t>
        <w:br/>
        <w:t>өмір ортасына айналды. Десек те, 14 ғас. орта тұсында</w:t>
        <w:br/>
        <w:t>Қазақстанның оңтүстігіндегі көшпелі” жұрттар одан бөліңіп--</w:t>
        <w:br/>
        <w:t>шықты. Дербестік алған жаңа мемлекетке сол заманның</w:t>
        <w:br/>
        <w:t>«жазғыштары» (ескілікте жылнамашыларды осылай атаған) -</w:t>
        <w:br/>
        <w:t>«Моғолстан» деген атау береді (Атқойғыштықтарында қапы</w:t>
        <w:br/>
        <w:t>жоқ - «моғол» мен «моңғол» сөздері ұқсас болуы жайдан емес,</w:t>
        <w:br/>
        <w:t>екеуі де «көшпелілер мемлекеті» ұғымын білдіреді).</w:t>
        <w:br/>
        <w:t>«Моғолстан мемлекетінінің -дейді Н.Мыңжан, -- негізгі</w:t>
        <w:br/>
        <w:t>халқы ежелден бері осы өңірде жасаған дулат, қаңлы,</w:t>
        <w:br/>
        <w:t>үйсін, керей, арғын т.б. тайпалар еді. Сондықтан көшпенді</w:t>
        <w:br/>
        <w:t>және жартылай көшпенді тайпалардың тарихи дәстүріне</w:t>
        <w:br/>
        <w:t>сай ұлтгық жүйе сақталды» (Қазақтың қысқаша тарихы.</w:t>
        <w:br/>
        <w:t>222-6).</w:t>
        <w:br/>
        <w:t>Сонымен территориясы Жетісу мен Шығыс Түркістанды</w:t>
        <w:br/>
        <w:t>қамтыған Моғолстан Мауереннахардан бөлініп шықты. Неге? -</w:t>
        <w:br/>
        <w:t>Себеп сол. баяғы - екі түрлі өмір сүру формасы бір арнаға</w:t>
        <w:br/>
        <w:t>тоғыса алмаған. Отырықшылық үрдістерге, әдет-ғұрыптарға</w:t>
        <w:br/>
        <w:t>з9</w:t>
        <w:br/>
        <w:t>үйрене де, көндігі де алмаған көшпелі тайпалар Әмір Болатшы</w:t>
        <w:br/>
        <w:t>деген «қара қазақ» (руы-дулат) бас болып, ақыры, іргесін</w:t>
        <w:br/>
        <w:t>бөлектепті. Сөйтіп, Жошы ұлысы құсап, Шағатай ұлысы да</w:t>
        <w:br/>
        <w:t>екіге жарылды. Осы бөліністерден соң геосаяси тұрғыдан</w:t>
        <w:br/>
        <w:t>«отырықшы» Мауереннахр бір жақ, ал көшпелі мемлекеттер -</w:t>
        <w:br/>
        <w:t>АқОрда, Алтын Орда және Моғолстан екінші жақ боп қалғаны</w:t>
        <w:br/>
        <w:t>шындық.</w:t>
        <w:br/>
        <w:t>Жошы және Шағатай ұлыстары туралы шағын шолуымыз,</w:t>
        <w:br/>
        <w:t>міне, осы. Ендігі әңгіме желісін Әмір Темір (немесе Ақсақ</w:t>
        <w:br/>
        <w:t>Темір, Темірлан, Сұлтан Темір) аударғанымыз орынды сиякты.</w:t>
        <w:br/>
        <w:t>Өйткені күллі Евразияның, оның ішінде көшпелі әлемнің,</w:t>
        <w:br/>
        <w:t>картасын сан ғасырларға айқындап кеткен осы тұлға.</w:t>
        <w:br/>
        <w:t>«Семей таңы», .Х94(52)</w:t>
        <w:br/>
        <w:t>28 қаңтар, 1999 жыл.</w:t>
      </w:r>
    </w:p>
    <w:p>
      <w:r>
        <w:t>7. ӘМІР ТЕМІР ТУРАЛЫ</w:t>
        <w:br/>
        <w:t>Орта Азияның билеуші-әміршісі Темір (1336-1405) - 14</w:t>
        <w:br/>
        <w:t>ғасырдың екінші жартысындағы әлем мойындаған ұлы тұлға.</w:t>
        <w:br/>
        <w:t>Оның ғұмыр жолы парадокске толы. Мысалы, кешегі моңғол</w:t>
        <w:br/>
        <w:t>ұрпағының талай ескінің көзі -- архитектуралық тамаша</w:t>
        <w:br/>
        <w:t>ғимараттар. салдырып, Орта Азияның материалдық</w:t>
        <w:br/>
        <w:t>мәдениетінде әшпес із қалдыруының өзі неге тұрады? Бірақта</w:t>
        <w:br/>
        <w:t>басты парадокс Темірдің тарихи миссиясы: ол сол дәуірдегі ең</w:t>
        <w:br/>
        <w:t>күшті екі империяны (Осман және Алтын Орда) талқандап</w:t>
        <w:br/>
        <w:t>шаңырағын ортасына түсірді, Сөйтіп, күллі Түркі әлеміне «кер</w:t>
        <w:br/>
        <w:t>заман» әкелгені шүбәсіз шындық.</w:t>
        <w:br/>
        <w:t>Қанеки, осы оқиғалар -қалай өрбіген еді? Шамамыз</w:t>
        <w:br/>
        <w:t>келгенше рет-ретімен баяндап көрелік.</w:t>
        <w:br/>
        <w:t>Тәуелсіздік алған көшпелі мемлекет «Моғолстан» күні</w:t>
        <w:br/>
        <w:t>кеше ғана өзі қол астына қараған Мауереннахрды «тымақпен</w:t>
        <w:br/>
        <w:t>ұрып» дегендей оңай жаулап алады (1362). Жазмыштың мына</w:t>
        <w:br/>
        <w:t>жазуына қараңызшы -- Мауереннахр, яғни Сартауыл басына</w:t>
        <w:br/>
        <w:t>бұлт төнген дәп осы тұста жарыққа Темір шығады (Ойлайсың</w:t>
        <w:br/>
        <w:t>«бұл тұлға тым асқақтап кеткен Түркі әлемінің аптығын басып,</w:t>
        <w:br/>
        <w:t>40</w:t>
        <w:br/>
        <w:t>Семей таңы, .Хеб,</w:t>
        <w:br/>
        <w:t>Н ақпан, 1999,</w:t>
        <w:br/>
        <w:t>9. ҚАЗАҚ ХАНДЫҒЫ ҚҰРЫЛУЫНЫҢ ҚАРСАҢЫНДА</w:t>
        <w:br/>
        <w:t>Жалпы ахуал. 15 ғас. екінші жартысында Дала тарихына</w:t>
        <w:br/>
        <w:t>алтын әріппен жазылған оқиға мынау: Қазақ хандығы</w:t>
        <w:br/>
        <w:t>шаңырақ көтерді. Қазақ топырағында «мың бір . түн»</w:t>
        <w:br/>
        <w:t>хикаяларындағыдай таңғажайып хандықтар мен патшалықтар,</w:t>
        <w:br/>
        <w:t>дүркіреген қағанаттар, теңдесі жоқ Орда-ұлыстар болғаны рас</w:t>
        <w:br/>
        <w:t>па?</w:t>
        <w:br/>
        <w:t>Рас болса, Қазақ хандығы - солардың соңғы сарқыты. Ол</w:t>
        <w:br/>
        <w:t>тақыр жерден және табан астынан пайда болған жақ,</w:t>
        <w:br/>
        <w:t>алдыңғылардың соңғы тұяғы, заңды мұрагері ретінде тарих</w:t>
        <w:br/>
        <w:t>сахнасына шықты.</w:t>
        <w:br/>
        <w:t>, Қазақ хандығы құрылу қарсаңындағы жалпы ахуал</w:t>
        <w:br/>
        <w:t>қандай еді? 13 ғасырдың деректерінде Алтын Орда хандары</w:t>
        <w:br/>
        <w:t>«қыпшақ патшалары» аталыпты. Бұл Сары Дала жұртын</w:t>
        <w:br/>
        <w:t>бірыңғай қауымдастық деп мойындау болатын. Міне, осы</w:t>
        <w:br/>
        <w:t>тұрғыдан қарағанда ірі өзгерістер қайсы?</w:t>
        <w:br/>
        <w:t>Шыңғысхан көшпелілердің басын біріктірді. Бірақта бұл</w:t>
        <w:br/>
        <w:t>бірігудің өз төлемі болды: жеке мемлекет құсаған ірі</w:t>
        <w:br/>
        <w:t>тайпалардың быт-шыты шықты. Бір кезде беделділері әлсіреп,</w:t>
        <w:br/>
        <w:t>тіпті кейбірінің аты жоғалса (меркіт, татар, оңғыт т.б.), кейбірі</w:t>
        <w:br/>
        <w:t>іріленіп, бедел алып, ел аузына ілінді. Мысалы, Жошы</w:t>
        <w:br/>
        <w:t>ұлысында ел аузына ілінген” «алты сан алаш» - қыншақ,</w:t>
        <w:br/>
        <w:t>жалайыр, найман, қоңырат, қаракесек Һәм алшын еді деседі.</w:t>
        <w:br/>
        <w:t>Бірақта бұл құрам да тұрақты болмаған.</w:t>
        <w:br/>
        <w:t>Қазақ тайпалары 15 ғас. орта тұсында төрт бірдей</w:t>
        <w:br/>
        <w:t>хандықтарға (Әбілқайыр хандығы, яғни Ақ Орда, Моғолстан,</w:t>
        <w:br/>
        <w:t>Ноғай ұлысы және Сібір хандығы) қарап қалды. Қазақия</w:t>
        <w:br/>
        <w:t>территориясы осындай төрт бөлікке бөлінгенің айта келіп: &lt;...</w:t>
      </w:r>
    </w:p>
    <w:p>
      <w:r>
        <w:t>бұл бөліктің шектемі шамалы ғана болды-дейді</w:t>
        <w:br/>
        <w:t>Н.Мыңжан.- Сол себепті Жошы ұлысы мен Шағатай</w:t>
        <w:br/>
        <w:t>ұлысына, Ақ Орда мен Моғолстанға қарасты көшпелі</w:t>
        <w:br/>
        <w:t>47</w:t>
        <w:br/>
        <w:t>8. АЛТЫН ОРДАНЫҢ АҚЫРЫ</w:t>
        <w:br/>
        <w:t>Ыдыраудың негізгі “себептері. Шыңғысхан негізін</w:t>
        <w:br/>
        <w:t>қалаған Евразияның ұлы империясы - Алтын Орда ұзақ,</w:t>
        <w:br/>
        <w:t>шамамен үш ғасырдай уақыт өмір сүргені тарихи ақиқат.</w:t>
        <w:br/>
        <w:t>Аласапыранға толы осынау үш ғасырда бірнеше мың-жылдық</w:t>
        <w:br/>
        <w:t>мамыражай тыныштықта қордаланып, таусылмайтындай</w:t>
        <w:br/>
        <w:t>көрінген Сары Дала - Қазақия потенциалы сарқылайын деді.</w:t>
        <w:br/>
        <w:t>Неге?</w:t>
        <w:br/>
        <w:t>Біріншіден, тайпалық құрылым әскери-мемлекеттік</w:t>
        <w:br/>
        <w:t>жүйемен алмасты. Бұндай жүйенің ақыры - күйрсу екені</w:t>
        <w:br/>
        <w:t>белгілі. |</w:t>
        <w:br/>
        <w:t>Екіншіден, моңғол заманында Орта Азияға орасан көп</w:t>
        <w:br/>
        <w:t>көшпелі тайпалар қоныстанды. Оларды әуелде Шыңғысхан,</w:t>
        <w:br/>
        <w:t>кейіннен Әмір Темір әскери күш ретінде пайдаланды.</w:t>
        <w:br/>
        <w:t>«Қазақтың соғысқа жарарлық адамы сол Шыңғыстың</w:t>
        <w:br/>
        <w:t>әскеріне қосылып... Азияның тереңіне шейін ерін барса</w:t>
        <w:br/>
        <w:t>керек-дейді Абай. - Себебі қазақта мақал болып қалған</w:t>
        <w:br/>
        <w:t>«Жылан жылы жылыс болды, жылқы жылы ұрыс болды,</w:t>
        <w:br/>
        <w:t>қой жылы зеңгер тоғыс болды» дегені, «Самарқанның сар</w:t>
        <w:br/>
        <w:t>жолы, Бұланайдың тар жолы» дегені -- бәрі Шыңғыстың</w:t>
        <w:br/>
        <w:t>сапарын көрсеткен сөз». Айта кету керек -- қазақ тайпалары</w:t>
        <w:br/>
        <w:t>Бұланайдың (Гималай тауы) тар жолымен Үндістан мен</w:t>
        <w:br/>
        <w:t>Ауғанстан жеріне кейініректе, Ұлы Моғол империясын</w:t>
        <w:br/>
        <w:t>орнатқан Бабыр патша тұсында да баруы ықтимал.</w:t>
        <w:br/>
        <w:t>Сары Дала күшінің сарқылуының үшінші себебі -</w:t>
        <w:br/>
        <w:t>Шағатай және Жошы ұлыстарын билеген хандардың өзара</w:t>
        <w:br/>
        <w:t>қырқысуы мен жауласуы. Қара халықтың соры қайнап -</w:t>
        <w:br/>
        <w:t>тұрмысы күйзелді, табиғи өсімі тоқталды. Тағы Абай:</w:t>
        <w:br/>
        <w:t>«Сондағы билеген хандары, билері бұларды ешбір дүзу</w:t>
        <w:br/>
        <w:t>харекетке түсірмей, дәйім барымтамен мал қумақ, ауыл</w:t>
        <w:br/>
        <w:t>шаннақ, бірде бұл ел, бірде ол елмен жауласпақк,</w:t>
        <w:br/>
        <w:t>қырыспақпен күн кешіп, еш шаруа, өнер үйрене алмай,</w:t>
        <w:br/>
        <w:t>өздері кедей болған һәм өспеген»-деп пайымдайды.</w:t>
        <w:br/>
        <w:t>Алтын Орда ыдырауының себептерін түгел тәптіштеуге</w:t>
        <w:br/>
        <w:t>45</w:t>
        <w:br/>
        <w:t>себепті өздеріңіз де байқадыңыздар, Отырықшы және Көшпелі,</w:t>
        <w:br/>
        <w:t>яғни өмір сүру “формасы деғен қисын - тәсілге, яғни</w:t>
        <w:br/>
        <w:t>методолгияға дәйім Иек артып отырдық. Сондай-ақ, қым- қуат</w:t>
        <w:br/>
        <w:t>оқиғалар мен түрлі саяси айла - жүрістердің де бүге-шігесін</w:t>
        <w:br/>
        <w:t>түгендеу киын. Қажеті де шамалы. Демек, төмендегі баянда</w:t>
        <w:br/>
        <w:t>оқиғаның бұрылысты тұстарына ғана тоқталмақпыз.</w:t>
        <w:br/>
        <w:t>«Өзбек атанудың» тарихы. Орта Азия билеушісі Әмір</w:t>
        <w:br/>
        <w:t>Темір дүниеден озып кете барды. Ал, ол қалыптастырған</w:t>
        <w:br/>
        <w:t>геосаяси ахуал болса өз жемісін біртіндеп бере бастаған.</w:t>
      </w:r>
    </w:p>
    <w:p>
      <w:r>
        <w:t>Әлсіреген, береке-құты қашып, бағы тайған Ақ Орда</w:t>
        <w:br/>
        <w:t>ұлысында «Көшпелі өзбектер» мемлекетінің дүниеге келуі</w:t>
        <w:br/>
        <w:t>соның бір айғағы. Небары қырық жылдай өмір сүрген бұл</w:t>
        <w:br/>
        <w:t>мемлекетке көңіл бөлмесек те болар ма еді. Егерде ол Темір</w:t>
        <w:br/>
        <w:t>мемлекетінің Дешті Қыпшаққа жасаған ықпалының Нәтижесі</w:t>
        <w:br/>
        <w:t>болмаса. Бұл ықпал екі жақты болған сыңайлы: егін, сауда,</w:t>
        <w:br/>
        <w:t>қолөнер, қала тұрғызу, қысқасы -- отырықшылық игіліктері</w:t>
        <w:br/>
        <w:t>жағынан. Екінизден, ортағасырлық ҡкүншығыстағы</w:t>
        <w:br/>
        <w:t>идеологияның тірегі - ислам діні жағынан.</w:t>
        <w:br/>
        <w:t>Міне, осы тұста «өзбек» этнонимі туралы біраз сөз айту</w:t>
        <w:br/>
        <w:t>қажет. «Даудың басы Дайрабайдың көк сиыры» дегендей</w:t>
        <w:br/>
        <w:t>аталмыш этноним басы -- Алтын Орда ханы Өзбекке тіреледі.</w:t>
        <w:br/>
        <w:t>Ол билеген жылдары (1312-1342) көшпелілер ислам дініне</w:t>
        <w:br/>
        <w:t>жаппай тартылады. Қазақтың қария сөзі «Дін Өзбектен»</w:t>
        <w:br/>
        <w:t>дегені содан...</w:t>
        <w:br/>
        <w:t>«Бұл Өзбек деген ат бұрынғы кезде атақты болып, -</w:t>
        <w:br/>
        <w:t>деп жазады Шәкәрім қажы,- Дешті Қыпшақта Жошы</w:t>
        <w:br/>
        <w:t>нәсілінен үлкен хан болған һәм өзі мұсылман болып һәмме</w:t>
        <w:br/>
        <w:t>Жошы ұлысын мұсылман қылған хан еді» (Көрсетілген</w:t>
        <w:br/>
        <w:t>еңйегі, 20-бет).</w:t>
        <w:br/>
        <w:t>Осынау тарихи кезеңде жалғыз Дешті Қыпшақ емес,</w:t>
        <w:br/>
        <w:t>Моғолстан халқы да «өзбек-қазақ» атана бастаған; Неге?</w:t>
        <w:br/>
        <w:t>Себеп-Моғолетанның алғашқы ханы Тоғлық Темір: (1348)</w:t>
        <w:br/>
        <w:t>қазақ тайпаларын мұсылмандыққа бет бұрғызып ислам дініне</w:t>
        <w:br/>
        <w:t>жалпыластырған. «Тарихи Рашиди»-дің авторы Хайдар</w:t>
        <w:br/>
        <w:t>Дулати бабамыз: «Моғолстанда бір күнде-ақ жүз алпыс</w:t>
        <w:br/>
        <w:t>49</w:t>
        <w:br/>
        <w:t>мақала көлемі көтермейді. Енді ыдырау салдары туралы бір</w:t>
        <w:br/>
        <w:t>ауыз пікір.</w:t>
        <w:br/>
        <w:t>Алтын Орданың батыс провинциясында 15 ғас. соңында</w:t>
        <w:br/>
        <w:t>Европаның қару-жарағын асынған жас Ресей тізесінен тұрып</w:t>
        <w:br/>
        <w:t>келе жатты. Астын сызып айтқан жөн - орыс мемлекеті Алтын</w:t>
        <w:br/>
        <w:t>Орданың бауыр - қолтығында өсіп жетілді. Қысқасы,</w:t>
        <w:br/>
        <w:t>Шыңғысхан үлгісіндегі салт-дәстүрді толықтай бойына сіңіргені</w:t>
        <w:br/>
        <w:t>шындық (Қазіргі Ресейдің өзін Алтын Орданың емес,</w:t>
        <w:br/>
        <w:t>Византияның мұрагері санайтыны бар. Күлесің бе қайтесің.</w:t>
        <w:br/>
        <w:t>Қайдағы, Византия?!).</w:t>
        <w:br/>
        <w:t>Тарихи деректемелер: «Батыста күшейе түскен орыс</w:t>
        <w:br/>
        <w:t>мемлекеті шығысқа қарай ірге кеңейтіп 1552-жылы Қазан</w:t>
        <w:br/>
        <w:t>хандығын, 1556-жылы Астрахань хандығын Россияға</w:t>
        <w:br/>
        <w:t>бағындырды», - дейді. Осы саяси ахуал алдымен Еділ</w:t>
        <w:br/>
        <w:t>алқабындағы ұлан-байтақ өңірді мекендеген Ноғай еліне</w:t>
        <w:br/>
        <w:t>бүлікшілік алып келді. Қай жаққа бет бұрарын біле алмай</w:t>
        <w:br/>
        <w:t>дағдарған ноғай мырзаларының өзара алауыздығы -1569. жылы</w:t>
        <w:br/>
        <w:t>Ноғай ордасының құлауына әкеп соқты. Өстіп «он сан ноғай»,</w:t>
        <w:br/>
        <w:t>яғни қазақ ұғымынша қисапсыз көп халық, тағдырдың жазуына</w:t>
        <w:br/>
        <w:t>шара жоқ, бордай тозды.</w:t>
        <w:br/>
        <w:t>Осындай аса маңызды жаулап алуларды атқарған кім?</w:t>
        <w:br/>
        <w:t>Замандастарының айтуынша, Алтын Орда десе зәре-құты</w:t>
        <w:br/>
        <w:t>қалмай қорқатын Иван Төртінші (Грозный) патша. (орыс</w:t>
        <w:br/>
        <w:t>жылнамалары - осы патша Алтын Орданы құлатқанына ақырғы</w:t>
        <w:br/>
        <w:t>демі біткенше өзі де сене алмай кетті деседі). Ол, ол ма, Ермак</w:t>
        <w:br/>
        <w:t>қарақшының мылтығын шошайтқан жасағы Сібір хандығын да</w:t>
      </w:r>
    </w:p>
    <w:p>
      <w:r>
        <w:t>құлатып келді (1598). «Құдыққа құлаған құланның құлағында</w:t>
        <w:br/>
        <w:t>құрбақа ойнайды» дегеннің дәп өзі келді... Кім болжаған -</w:t>
        <w:br/>
        <w:t>буыны бекімеген Ресей оңай олжаға тап болып, Византия емес,</w:t>
        <w:br/>
        <w:t>Түркі Орда - ұлыстарының мұрагеріне айналды!... Түптеп</w:t>
        <w:br/>
        <w:t>айтқанда, Әмір Темір «зор үлес» қосқан Түркі әлемінің күйреуі</w:t>
        <w:br/>
        <w:t>нәтижесінде әлемдік жаңа геосаяси ахуал қалыптасты. Осымен,</w:t>
        <w:br/>
        <w:t>арғысы -- Батыс, бергісі - орыс экспансиясына жол ашылды.</w:t>
        <w:br/>
        <w:t>Келесі баянымызда 15 ғас. келелі сұрақтарына жауап іздеп</w:t>
        <w:br/>
        <w:t>көрелік.</w:t>
        <w:br/>
        <w:t>46</w:t>
        <w:br/>
        <w:t>алғанда Евразия және Қазақия бір-бірінен пәлендей алшақ</w:t>
        <w:br/>
        <w:t>ұғым боп көрінбейді. «Қазақия-қазақ тарихын Дала өркениеті</w:t>
        <w:br/>
        <w:t>аясында қарастыру» - деген пайымды ә бастан айтқанбыз.</w:t>
        <w:br/>
        <w:t>Жарайды. Өткен мен бүгінгі өзара қамшының өріміндей</w:t>
        <w:br/>
        <w:t>бірі-біріне жымдаса кірігуі үшін не істеу керек? Тарихи</w:t>
        <w:br/>
        <w:t>оқиғаларға қайтсек жан кіреді, мылқау фактілерге қайтсек тіл</w:t>
        <w:br/>
        <w:t>бітеді? Тұтас панораманы жас буын оқырманның көз алдына</w:t>
        <w:br/>
        <w:t>әкелудің амалы қайсы?</w:t>
        <w:br/>
        <w:t>Ол үшін ақиық ақын Олжас Сүлейменовтің «Тауларды</w:t>
        <w:br/>
        <w:t>аласартпай, Даланы асқақтатайық» деген қанатты сөзіне</w:t>
        <w:br/>
        <w:t>сүйенгенді жөн көрдім. Олжастың теңеуі, әрИне, Батыс пен</w:t>
        <w:br/>
        <w:t>Шығыс. Сондай-ақ, бұл қанатты сөзде Көшпелі және</w:t>
        <w:br/>
        <w:t>Отырықшы мәдениеттеріне де меңзеу бар. )</w:t>
        <w:br/>
        <w:t>13. ТАУЛАРДЫ АЛАСАРТПАЙ</w:t>
        <w:br/>
        <w:t>Әлемдік өркениет көкжиегіндегі «Таулар» туралы.</w:t>
        <w:br/>
        <w:t>Ұлы Даланың үш құбыласынан үш ұлы мәдениеттің шоқтығы</w:t>
        <w:br/>
        <w:t>көрінеді. Адамзат тарихы, әлбетте, соғыстар тарихы саналады.</w:t>
        <w:br/>
        <w:t>Шын мәнінде, мәдениеттер тоғысуы деп қарастыру дұрысырақ</w:t>
        <w:br/>
        <w:t>болар еді. Өйткені, соғыстар мен шайқастар қас-қағым сәттер</w:t>
        <w:br/>
        <w:t>ғана. Күн нұрын ұзақ көлеңкелеуге дәрменсіз бұлттар көші</w:t>
        <w:br/>
        <w:t>сияқты, бәрібір ыдырап тынады. Ал өркениет тұрақтылығын</w:t>
        <w:br/>
        <w:t>Күннің нұрымен баласақ та артық емес.</w:t>
        <w:br/>
        <w:t>Біздіңше, Дала өркениеті өз бойына сіңірген, сонымен</w:t>
        <w:br/>
        <w:t>қатар теке-тірсске түскен тау тұлғалы Мәдениеттер - үшеу</w:t>
        <w:br/>
        <w:t>(үшкіл). Осы үшкілге кез-кезімен тоқталып, енді тарихымызға</w:t>
        <w:br/>
        <w:t>мәдени қырынан қарап өтелік,</w:t>
        <w:br/>
        <w:t>Біріншісі - Ұлы Қытай мәдениеті. Оның Даламен</w:t>
        <w:br/>
        <w:t>қарым-қатынасы тым ерте күнде басталған. Мағжан ақынның:</w:t>
        <w:br/>
        <w:t>Ерте күнде отгы Күннен Гун туған,</w:t>
        <w:br/>
        <w:t>Отты Гуннен от боп ойнап мен туғам -</w:t>
        <w:br/>
        <w:t>деп меңзегеніндей ол отты күндерде Түркі әлемін Қытай елі</w:t>
        <w:br/>
        <w:t>әрі сыйлаған (оған дәлел - ұлы Жібек жолы) әрі жасқанған</w:t>
        <w:br/>
        <w:t>(бұған дәлел - Қытай қорғаны).</w:t>
        <w:br/>
        <w:t>Бірақта ұлы көршіміздің бақ-дәулеті өсіп, мәдениеті</w:t>
        <w:br/>
        <w:t>57</w:t>
        <w:br/>
        <w:t>тереңінен қазбалау қажет. Сонсоң Әдет пен Шариат арасын</w:t>
        <w:br/>
        <w:t>бағамдап алуымыз қажет).</w:t>
      </w:r>
    </w:p>
    <w:p>
      <w:r>
        <w:t>Өткен ғасырда, бір кездегі Қытай мәдениеті сияқты,</w:t>
        <w:br/>
        <w:t>мұсылмандық Шығыс тегеуріні де, ақырында, әлсіреді. Неге?</w:t>
        <w:br/>
        <w:t>Бұл сұрақ белгісінің жауабы, әрине, алыстан «мұндалаған»</w:t>
        <w:br/>
        <w:t>Батыс көкжиегінде жатыр.</w:t>
        <w:br/>
        <w:t>Үшкілдің үшіншісі - Батыс мәдениеті. Қазақ даласына</w:t>
        <w:br/>
        <w:t>мұсылмандық Шығыс ықпалын Орта Азия қалай әкелсе, Батыс</w:t>
        <w:br/>
        <w:t>жағалауын патшалық Ресейдің жақындатқаны сондай шындық.</w:t>
        <w:br/>
        <w:t>«Жақындау» процессі қалай өтті? Мәскеу, Петербор, Омбы</w:t>
        <w:br/>
        <w:t>сияқты орыс қалаларының солтүстіктегі мәдени ошақтар</w:t>
        <w:br/>
        <w:t>болғаны анық. Мынаған қараңыз - орта ғасырларда: Сыр</w:t>
        <w:br/>
        <w:t>бойындағы хан ордасы һәм діни орталық Түркістан атқарған</w:t>
        <w:br/>
        <w:t>рөль 19-ғасырда Ертіс жағалауындағы Семей қаласына</w:t>
        <w:br/>
        <w:t>ауысты.</w:t>
        <w:br/>
        <w:t>Абай заманында қазақ елі екі жағалауға кезек қарап, екі</w:t>
        <w:br/>
        <w:t>арада бір сәтке аңтарылып қалғандай еді. «Бір апам бір</w:t>
        <w:br/>
        <w:t>апамнан сорақы» демекші, үстіміздегі ғасыр тіпті ойлануға,</w:t>
        <w:br/>
        <w:t>толғануға, бағыт таңдауға титтей мүмкіндік берген жоқ. Бәрін</w:t>
        <w:br/>
        <w:t>сүйегі ауыр шынжыр табанымен тып-типыл етіп таптап өтті.</w:t>
        <w:br/>
        <w:t>Осылайша Батысқа біржола бетбұрған күйде дәл бүгін де</w:t>
        <w:br/>
        <w:t>тұрмыз. Жоғарыда сөз болған аралық, яки Түркілік өркениет</w:t>
        <w:br/>
        <w:t>енді қанат жая ала ма? Әлде, Мағжанның Түркішіл жүрегі:</w:t>
        <w:br/>
        <w:t>Қарашы төңірекке мойын бұрып,</w:t>
        <w:br/>
        <w:t>Алтай, Орал бойында тұрған түрік.</w:t>
        <w:br/>
        <w:t>Аты да, заты да жоқ, дыбысы жоқ,</w:t>
        <w:br/>
        <w:t>Жоғалған әлде қайда іріп-шіріп -</w:t>
        <w:br/>
        <w:t>деуімен білдірген «жоғалу» процессі әрі қарай жалғаса ма? Иә,</w:t>
        <w:br/>
        <w:t>мұның жауабын алдағы ғасырдың берері хақ.</w:t>
        <w:br/>
        <w:t>Ұлы Дала өркениеті өзара тоғыстырып, тоқайластырып</w:t>
        <w:br/>
        <w:t>және, керек десеңіз, оларды бірін-біріне қосып «ауа-райын» да</w:t>
        <w:br/>
        <w:t>өзгертіп отырған мәдениеттің үш биігі, міне, осылар.</w:t>
        <w:br/>
        <w:t>Енді бір сөзіміз қалып барады. Ол кешегі Түркі - славян,</w:t>
        <w:br/>
        <w:t>бүгінгі орыс - қазақ халықтарының өзара қарым-қатынасы</w:t>
        <w:br/>
        <w:t>жайында,</w:t>
        <w:br/>
        <w:t>59</w:t>
        <w:br/>
        <w:t>жарыққа шығарды. Жасыл дала мен Сары Дала шекарасына</w:t>
        <w:br/>
        <w:t>Киев қаласының салынуы соның айна-қатесіз айғағы.</w:t>
        <w:br/>
        <w:t>Империялық сайқал саясатқа ұрынған орыс елінің</w:t>
        <w:br/>
        <w:t>тарихында «антұрған половцылар балақтан алын...»,</w:t>
        <w:br/>
        <w:t>«монғол-татар ордасы қиратып, күйретіп»... «әйтпегенде ме...»</w:t>
        <w:br/>
        <w:t>делінген сыңаржақ сарын басым боп келді. Тарихқа қиянат</w:t>
        <w:br/>
        <w:t>жасалды. Ыңғайсыз болды. Бір тәуірі, қазіргі Ресейден</w:t>
        <w:br/>
        <w:t>гуразиялық өз бастауына қайта оралмақ пейіл, ниет танылуда.</w:t>
        <w:br/>
        <w:t>Орыс зерттеушілері Киев Русі, Москва Русі және Ресей</w:t>
        <w:br/>
        <w:t>империясына Дала өркениетінің тигізген әсерін қайта қарау</w:t>
        <w:br/>
        <w:t>керектігін мойындап отыр.</w:t>
        <w:br/>
        <w:t>Өз кезегінде Ресейдің ірілігін мойындау бізге де парыз.</w:t>
        <w:br/>
        <w:t>Соңғы ғасырларда көршіміздің «аға» болғаны, халқымызды</w:t>
        <w:br/>
        <w:t>Отырықшылықтың «отауына» өз қолымен шығарғаны растық.</w:t>
        <w:br/>
        <w:t>Сөйтін, ежелгі ата-бабаларының қарызын жақсы-жаманды</w:t>
        <w:br/>
        <w:t>болсын қайтарды.</w:t>
      </w:r>
    </w:p>
    <w:p>
      <w:r>
        <w:t>Тағдырдың өзі көрші қылған, Түркілермен «көршілігі»</w:t>
        <w:br/>
        <w:t>Оңтүстік Сібірден Балканға дейін созылған славян этносы</w:t>
        <w:br/>
        <w:t>туралы бірер пікіріміз, міне, осылар.</w:t>
        <w:br/>
        <w:t>Тоқ етері, «тамырласу» төркінінің тереңде. Ол - қазіргі</w:t>
        <w:br/>
        <w:t>орыс-қазақ халықтарының болашақ ынтымақтастығының</w:t>
        <w:br/>
        <w:t>кешілі.</w:t>
        <w:br/>
        <w:t>Таудың аты - Тау. Ол айтсаң да, айтпасаң да - асқақ.</w:t>
        <w:br/>
        <w:t>Ендеше гәп Даланы аласартпауда, Осыған келейік.</w:t>
        <w:br/>
        <w:t>ДАЛАНЫ АСҚАҚТАТАЙЫҚ</w:t>
        <w:br/>
        <w:t>Жұсан исті Сары Даланың тұрмыс-тіршілігі жағдайында</w:t>
        <w:br/>
        <w:t>хат-қағаздың, жазба деректердің сақталуы қиын шаруа. Оның</w:t>
        <w:br/>
        <w:t>үстіне араб-парсы мәдениеті толқынып жеткен 8-12 ғас,</w:t>
        <w:br/>
        <w:t>аралығында олардың саналы тұрде құртылғаны белгілі.</w:t>
        <w:br/>
        <w:t>Осылай боларын білгендей Білге қаған, Күлтегін,</w:t>
        <w:br/>
        <w:t>Тоныкөк сынды Кәк Түрік көсемдері ел тарихын тасқа қашап</w:t>
        <w:br/>
        <w:t>жазуға бұйырыпты. Сөйтіп, Талас, Орхон, Енисей өзендері</w:t>
        <w:br/>
        <w:t>бойынан Түрік қағанаты (б ғас) жайында жазылған тас</w:t>
        <w:br/>
        <w:t>кітаптар - құлпытас, балбалтас, сағанатастар табылды.</w:t>
        <w:br/>
        <w:t>62</w:t>
        <w:br/>
        <w:t>қазақ “тайпалары өріс-коныстарында үнемі бір-бірімен</w:t>
        <w:br/>
        <w:t>араласын, қыз алысын, құдаласып отырды» (Қазақтың</w:t>
        <w:br/>
        <w:t>қысқаша тарихы, 200-6).</w:t>
        <w:br/>
        <w:t>Тіліміздің таза сақталу сыры, міне, қайда! Қазақстан</w:t>
        <w:br/>
        <w:t>территориясында атасы басқа моңғолдар еді десек, олар -</w:t>
        <w:br/>
        <w:t>шамамен тоғыз мың үй ғана болған көрінеді: «моңғол</w:t>
        <w:br/>
        <w:t>әскерлерінің басым көпшілігі жаулап алу міндетін</w:t>
        <w:br/>
        <w:t>орындаған соц тапқан олжаларын артып-тартып</w:t>
        <w:br/>
        <w:t>Моңғолияға қайтып кетті» (сонда).</w:t>
        <w:br/>
        <w:t>(Теңіз толқындары күміс моншақ суларын жағаға шашып,</w:t>
        <w:br/>
        <w:t>қайта оралып отырады... Көшпелілер «толқынына» бұл</w:t>
        <w:br/>
        <w:t>заңдылық жат. Олардың отырықшылық топырағына жеткені -</w:t>
        <w:br/>
        <w:t>біржола сіңгені. Ал кері бағыттағы толқыну-отырықшыдан</w:t>
        <w:br/>
        <w:t>(ұйғыр, орыс, сарт т. 6.) көшпелі ішіне қарай - болмаған нәрсе.</w:t>
        <w:br/>
        <w:t>Себеп қарапайым: Дала тұрмысы аса ауыр. Осы сұраққа</w:t>
        <w:br/>
        <w:t>келгенде сан алуан халық Дала төсінде қаптап кеткендей</w:t>
        <w:br/>
        <w:t>көретін сырт көз - Батыс ғалымдарына еліктегеніміз жөн бе?</w:t>
        <w:br/>
        <w:t>Жоқ, әрине, өз ұстанымымыз болу керек).</w:t>
        <w:br/>
        <w:t>«Бұл Әз Жәнібек ханға еріп қазақ атанған елдің қазақ</w:t>
        <w:br/>
        <w:t>атанбай тұрып бөлінген арғын, найман, керей, қаңлы,</w:t>
        <w:br/>
        <w:t>қыпшақ, үйсіндегі дулат деген сықылды туысқандары көп,</w:t>
        <w:br/>
        <w:t>-- деп көрсетеді Шәкәрім қажы. -- Жер жүзіндегі түрік нәсілді</w:t>
        <w:br/>
        <w:t>жұрттардың көбінің ішінде бар және қазақ атанған соң да</w:t>
        <w:br/>
        <w:t>- көбі бөлініп, ноғай, башқұрт, өзбек атапып кеткен» (Түрік,</w:t>
        <w:br/>
        <w:t>“ қырғыз-қазак һәм хандар шежіресі. -А., 1991. - 23-6).</w:t>
        <w:br/>
        <w:t>Жалпықазақ хандығы құрылу қарсаңы - саяси және</w:t>
        <w:br/>
        <w:t>діни-мәдени жағынан күрделі ахуалды құрады. Ал этникалық</w:t>
        <w:br/>
        <w:t>тұрғыдан қазақ атанған елдің қазақ атанбай тұрған кезеңге</w:t>
        <w:br/>
        <w:t>қарағанда ерекшелігі неде? Шәкәрім қажының пікірі, міне,</w:t>
      </w:r>
    </w:p>
    <w:p>
      <w:r>
        <w:t>пәлендей айырма «жоқ» дегенге саяды. Керісінше, қазақ</w:t>
        <w:br/>
        <w:t>атанған соң да «көбі бәлінді» деп ескертеді. Соның бірі -</w:t>
        <w:br/>
        <w:t>«өзбек» атанып кеткен жұртымыз. Төменде осы оқиғаға</w:t>
        <w:br/>
        <w:t>мойын бұра кетпекпіз.</w:t>
        <w:br/>
        <w:t>Ескерту: Белгілі бір танымдық тәсілге қол артпай тарихтың</w:t>
        <w:br/>
        <w:t>қыр-сырын ақтарам демектік -- бос әурешілікке парапар. Сол</w:t>
        <w:br/>
        <w:t>48</w:t>
        <w:br/>
        <w:t>Осман империясын күйрету (1402ж.)- тіпті тосын оқиға болған.</w:t>
        <w:br/>
        <w:t>Неге десеңіз - бауырлас екі ел Тұран мен Осман күш</w:t>
        <w:br/>
        <w:t>біріктіргенде күніміз не болады деп бүкіл Европа қатты</w:t>
        <w:br/>
        <w:t>шошыған (ал түрік ханы Баязит онсыз да Батысты саяси</w:t>
        <w:br/>
        <w:t>тұрғыдан ашса алақанында, жұмса жұдырығында ұстап</w:t>
        <w:br/>
        <w:t>тұрған-тұғын).</w:t>
        <w:br/>
        <w:t>«Екі қошқардың басы бір қазанға» сиямады ма? Әлде</w:t>
        <w:br/>
        <w:t>Батыстың құйтырқы саясаты араға от тастады ма? Әйтеуір,</w:t>
        <w:br/>
        <w:t>Тұран-Осман арасында жарты милионнан астам адам</w:t>
        <w:br/>
        <w:t>қатысқан ғаламат соғыс өрті лап ете қалады. «Шоқ-шоқ»</w:t>
        <w:br/>
        <w:t>деп қуанған алыс-жақын елдер алдында өткен соғыс театрында</w:t>
        <w:br/>
        <w:t>түрік әскері ұятқа батып, ойсырай жеңіледі. Тұтқынға түскен</w:t>
        <w:br/>
        <w:t>Баязитті масқара ету үшін Әмір Темір оны арба артына байлаған</w:t>
        <w:br/>
        <w:t>екен. Европа азаттығына, бірер ғасырда оның дара-гегемон</w:t>
        <w:br/>
        <w:t>болуына даңғыл жол ашты осы жеңіс. Сол үшін Франция Ақсақ</w:t>
        <w:br/>
        <w:t>Темірге «Европаны азат етушіге» деген асқақ ескерткіш орнатты.</w:t>
        <w:br/>
        <w:t>Тұран жолбарысы - Әмір Темір қалың әскерді Қытайды алуға</w:t>
        <w:br/>
        <w:t>бұрған мезетінде дүние салады (1405). Түркістан қаласындағы</w:t>
        <w:br/>
        <w:t>Қожа Ахмет Ясауи кесенесінің аяқталмай қалғаны сол.</w:t>
        <w:br/>
        <w:t>Хош, Әмір Темір туралы сөзімізді түйінделік. Әмір Темір</w:t>
        <w:br/>
        <w:t>кім? Түркі әлемінің элсірсуіне, Батыстың күш алуына экеп</w:t>
        <w:br/>
        <w:t>соққан Ақсақ Темірдің жорықтарын қалай бағалағанымыз жөн?</w:t>
        <w:br/>
        <w:t>Қос империя - аузын айға білеген Алтын Орда мен айдарынан</w:t>
        <w:br/>
        <w:t>жел ескен Османияның шаңырағын шалқайтып, түңлігін түре</w:t>
        <w:br/>
        <w:t>соққан дауыл, дауыл деймін-ау, қақ мандайдан қасқитқан сойыл</w:t>
        <w:br/>
        <w:t>қайдан шықты? Осы сұраққа қысқаша да болса жауап қайтаруға</w:t>
        <w:br/>
        <w:t>талпындық.</w:t>
        <w:br/>
        <w:t>Тобықтай түйін: Темір мемлекеті нығаюына байланысты</w:t>
        <w:br/>
        <w:t>отырықшы Орта Азия ықпалы қазақ даласын қайтадан орады</w:t>
        <w:br/>
        <w:t>(бұл жайды төменіректе бөлек әңгіме етеміз). Осымен,</w:t>
        <w:br/>
        <w:t>Шыңғыстан соң екі ғасыр .өтті. Талас-тартыстар Дала</w:t>
        <w:br/>
        <w:t>потенциалын сарқыды. Оның арты - Алтын Орданың</w:t>
        <w:br/>
        <w:t>ыдырауына әкеп соқты.</w:t>
        <w:br/>
        <w:t>44</w:t>
        <w:br/>
        <w:t>мың адам мұсылман болды» - деп көрсетеді. Әйтсе де,</w:t>
        <w:br/>
        <w:t>мауереннахрлықтар Моғолстан жұртын «мәжуси»</w:t>
        <w:br/>
        <w:t>(мұсылмандығы шала деген сөз) деп кемсітуін қоя алмапты.</w:t>
        <w:br/>
        <w:t>Қазақ хандығы қарсаңында халқымыздың өзбек</w:t>
        <w:br/>
        <w:t>атануының мәнісі сөйтіп ислам дінінің қазақ сахарасына кең</w:t>
        <w:br/>
        <w:t>таралуына кеп тіреледі. Сонымен қатар, бұл этноним Орта</w:t>
        <w:br/>
        <w:t>Азия ықпалының да көрінісі. Дүние салғанына бір ғасырдай</w:t>
        <w:br/>
        <w:t>уақыт өткенде хан Өзбек атын Ақ Орданың орнын басқан</w:t>
      </w:r>
    </w:p>
    <w:p>
      <w:r>
        <w:t>көшпелі мемлекет жарыққа шығарды. Ақ Орда 1428-1470</w:t>
        <w:br/>
        <w:t>жылдары «Көшпелі өзбектер» мемлекеті аталды. Неге? Себеп</w:t>
        <w:br/>
        <w:t>-- жас мемлекеттің билеушісі Әбілқайыр хан (18 ғас. Кіші Жүз</w:t>
        <w:br/>
        <w:t>ханымен шатастырмаған жөн) отырықшылық салт-үрдістерді</w:t>
        <w:br/>
        <w:t>қабылдауға ынталы болды. Жалпы алғанда прогрессивті бұл</w:t>
        <w:br/>
        <w:t>бетбұрысты көшпелі қалың қазақ хош көріп құптай алды ма?</w:t>
        <w:br/>
        <w:t>Енді осы сұрақтың жауабын іздеп көрелік.</w:t>
        <w:br/>
        <w:t>10. ҚАЗАҚ ХАНДЫҒЫНЫҢ ҚҰРЫЛУЫ</w:t>
        <w:br/>
        <w:t>Жоқ, Әбілқайыр хан меңзеген прогрессивті жолды қазақ</w:t>
        <w:br/>
        <w:t>қауымы құптай алмады. Неге? Өйткені ол жалпықазақтық</w:t>
        <w:br/>
        <w:t>мүддені көздемеді. Қысқасы, ол сол заман ахуалында ұшпаққа</w:t>
        <w:br/>
        <w:t>шығаратын жол емес-ті. Төрт ұлысқа бөлініп кеткен қазақ</w:t>
        <w:br/>
        <w:t>жұртының бағын ашатын жол - ол қайда? Әдебиеті, мәдениеті</w:t>
        <w:br/>
        <w:t>һәм тарихы тек зердесінде сақтаулы халықтың отырықшылық</w:t>
        <w:br/>
        <w:t>ықпалына ұшырап, жоғалуы қиын ба?! Осы тұста Ақсақ</w:t>
        <w:br/>
        <w:t>Темірмен күресіп, ақыры, тағынан кеткен Ақ Орда ханы</w:t>
        <w:br/>
        <w:t>Ырысханды (немесе Орысхан) еске түсірелік. Міне, осы</w:t>
        <w:br/>
        <w:t>ханның немерелері -- Керей және Жәнібек сұлтандар күшейе</w:t>
        <w:br/>
        <w:t>бастаған Әбілқайыр хандығынан, яғни Өзбек ұлысынан 1456</w:t>
        <w:br/>
        <w:t>жылы тайқып шығады. Небары 20 мың қазақтарды ертіп. Бұл</w:t>
        <w:br/>
        <w:t>оқиға сол сәтінде жас сұлтандардың «тентектігі» деп саналған</w:t>
        <w:br/>
        <w:t>сыңайлы. Шын мәнінде, Тәңірінің қазаққа салған ұлы жолы</w:t>
        <w:br/>
        <w:t>осы бон шықты!</w:t>
        <w:br/>
        <w:t>«Сабақты ине сәтімен». Болашағы бұлдыр боп көрінген</w:t>
        <w:br/>
        <w:t>сұлтандар қадамы Тәңірі тарапынан қолдау тапты. Мынаған</w:t>
        <w:br/>
        <w:t>қараңыз - азулы Әбілқайырдан ығысқан шағын қауымды</w:t>
        <w:br/>
        <w:t>50</w:t>
        <w:br/>
        <w:t>«Тамырласу» төркіні туралы. Өткен ғасырда бұқар:</w:t>
        <w:br/>
        <w:t>халық қазақ лексикасына «тамыр» деген жаңа сөзді қосты</w:t>
        <w:br/>
        <w:t>Әрбір өзін-өзі сыйлайтын қазақтың шаруа мұжықтардық</w:t>
        <w:br/>
        <w:t>ішінде «тамыры» болатын. Бұл жағы, аға буын үлкендерге</w:t>
        <w:br/>
        <w:t>жақсы мәлім. Кездейсоқтық па, әлде «тамыр» ұғымының терен</w:t>
        <w:br/>
        <w:t>тамыры бар ма? Анығы, көршілес орыс селосы мен қазак</w:t>
        <w:br/>
        <w:t>ауылы арақатынасын дәл осы сөздей жеткізе алатын өзге</w:t>
        <w:br/>
        <w:t>ештеңе де жоқ.</w:t>
        <w:br/>
        <w:t>Сайып келгенде, славяндар Түркілер сияқты кең жазықта,</w:t>
        <w:br/>
        <w:t>кең байтақта өсіп-өнген халықтың бірі. Тек Орманды (Тоғайлы</w:t>
        <w:br/>
        <w:t>Далада. 10-ғасырда сойылын сүйреткен салт атты қыпшақ пен</w:t>
        <w:br/>
        <w:t>қолында шалғысы, балық аулайтын қармақ, ауы бар</w:t>
        <w:br/>
        <w:t>славянның Орманды Дала мен Жусанды Дала шегбінде алғаш</w:t>
        <w:br/>
        <w:t>рет кездесіп, бірі біріне таңдана қараған суретті көзге</w:t>
        <w:br/>
        <w:t>елестетуге әбден болады. Сол уақыттан бастап, екі этностың</w:t>
        <w:br/>
        <w:t>тағдыры қосылған қос өзендей бірге өтуде, ешбір ажыраған</w:t>
        <w:br/>
        <w:t>емес.</w:t>
        <w:br/>
        <w:t>Кеңістік бір, қоршаған орта ортақ болғасын ба - көне</w:t>
        <w:br/>
        <w:t>Түркілер мен ежелгі славяндардың дүниетанымында</w:t>
        <w:br/>
        <w:t>бірыңғайлық мол деседі зерттеуші мамандар. Мысалы, Күнге</w:t>
        <w:br/>
        <w:t>табыну, жер-су, от киесіне бас ию, ырым ету, бақсы-балгерлік</w:t>
        <w:br/>
        <w:t>т.б. сенім-нанымдардың түп-тамыры екі этносқа да ортақ.</w:t>
        <w:br/>
        <w:t>Замана ағымы қос көрші арасына жік түсіруге</w:t>
        <w:br/>
        <w:t>тырысып-ақ бақты. Әсіресе, орыс елінің билеушілері бұл үшін</w:t>
        <w:br/>
        <w:t>қолдан келгеннің бәрін істеді. Неге? Ну орман арасында тырп</w:t>
        <w:br/>
        <w:t>етпей қысқы аюдай ұйқыға батқан орыс халқына қол созып</w:t>
        <w:br/>
        <w:t>жарыққа шығарған далалықтар болатын, Бірақта, моп-момақан</w:t>
      </w:r>
    </w:p>
    <w:p>
      <w:r>
        <w:t>халықтың тағдыры, билеу тізгіні өжет те табанды викингтер</w:t>
        <w:br/>
        <w:t>мен варягтардың қолына түсті. Мінез-құлыққа нұқсан келді.</w:t>
        <w:br/>
        <w:t>Бұл пікірге дәлел ретінде бірер тарихи деректерге жүгінелік.</w:t>
        <w:br/>
        <w:t>Орыс елінің билеушілері герман нәсілді жұрттан боп,</w:t>
        <w:br/>
        <w:t>олар қалың бұқара мүддесімен санаспады. Мысалы, Рюрик</w:t>
        <w:br/>
        <w:t>тұқымынан тараған орыс патшалары таққа отырысымен</w:t>
        <w:br/>
        <w:t>Византиямен жең ұшынан жалғасып, христиан дінін күштеп</w:t>
        <w:br/>
        <w:t>енгізді. Жаңа дінді жатсынған болмысы евразиялық жұрттар</w:t>
        <w:br/>
        <w:t>60</w:t>
        <w:br/>
        <w:t>Семей таңы, .Х98 (56),</w:t>
        <w:br/>
        <w:t>25 ақпан, 1999 жыл.</w:t>
        <w:br/>
        <w:t>“712. ЕУРАЗИЯЛЫҚ ДЕГЕН НЕ?</w:t>
        <w:br/>
        <w:t>Екі мыңжылдықтың тоғысындағы айшықты белгі қайсы?</w:t>
        <w:br/>
        <w:t>Сірә, мынау: Батыс және Шығыс таразы басын теңестірді.</w:t>
        <w:br/>
        <w:t>Соның бір айғағы - күні кеше ғана «евразиялық ел» атанудан</w:t>
        <w:br/>
        <w:t>ат-тонын ала қашқан (таза еуропалықпыз деп) кейбір елдер</w:t>
        <w:br/>
        <w:t>бүгінгі таңда басқа сыңай танытуда (әп, болем!). «Азия</w:t>
        <w:br/>
        <w:t>қақпасы» атануға таласатындарын қайтесің (Армения, Грузия</w:t>
        <w:br/>
        <w:t>т.б.) .... Қақпа ма, жоқ әлде кішкене ғана есік, терезелер ме,</w:t>
        <w:br/>
        <w:t>олар?</w:t>
        <w:br/>
        <w:t>Евразиялық деген тек географиялық түсінік емес, Батыс</w:t>
        <w:br/>
        <w:t>пен Шығыс арасына, дәлдірегінде, тар мағынасында Түркі</w:t>
        <w:br/>
        <w:t>әлеміне меңзейтін ұғым. Өйткені, Азия мен Европаны ұзына</w:t>
        <w:br/>
        <w:t>бойын бөле-жара түркінәсілді жұрттар мекендейді. . Бұл</w:t>
        <w:br/>
        <w:t>аралық аймақта, негізінен, екі этнос -- түркі және славян</w:t>
        <w:br/>
        <w:t>беттесетіні тағы белгілі.</w:t>
        <w:br/>
        <w:t>Бүкіл ғұмырын еуразия көшпелілері тарихына арнаған</w:t>
        <w:br/>
        <w:t>атақты ғалым Лев Гумилев:</w:t>
        <w:br/>
        <w:t>-Сіздің шығу тегіңіз? Ұлтыңыз? -деген сұрақтар қойылса,</w:t>
        <w:br/>
        <w:t>кідірместен:</w:t>
        <w:br/>
        <w:t>-Евразиялықпын-деп жауап береді екен. Біліп айтқан. Қазіргі</w:t>
        <w:br/>
        <w:t>таңда біздер, бәріміз де - евроазиатпыз.</w:t>
        <w:br/>
        <w:t>Сонымен, «евразиялық» термині белгілі бір саяси-мәдени</w:t>
        <w:br/>
        <w:t>мәнге ие болуда. Осы жаңа өркениет қалай қалыптаспақ?</w:t>
        <w:br/>
        <w:t>Әлемдік рухани-сана кеңістігінде ол қандай орынға ие болады?</w:t>
        <w:br/>
        <w:t>Болжамдау қиын. Келешектің мұндай келелі мәселесінің</w:t>
        <w:br/>
        <w:t>шешімі Түркі әлемінің бағыт-бағдарына тірелетін тұрі бар.</w:t>
        <w:br/>
        <w:t>Бәлкім, бұл батыл болжам боп көрінер... Қалай десек те,</w:t>
        <w:br/>
        <w:t>анығы -- Түркілер үшін «керзаман» кетіп, «аллажар заман»</w:t>
        <w:br/>
        <w:t>туды. Тәубә!</w:t>
        <w:br/>
        <w:t>Кіріспені енразия ұғымынан бастаған себебім: бұ жолғы</w:t>
        <w:br/>
        <w:t>әңгіме өзегі-- өркениеттер тоғысы туралы. Міне, осы жағынан</w:t>
        <w:br/>
        <w:t>56</w:t>
        <w:br/>
        <w:t>Моғолстан ханы Есенбұға құшақ жая қарсы алды. Шу мен</w:t>
        <w:br/>
        <w:t>Талас бойынан қоныс бөліп беріп, орналастырады. / Ең</w:t>
      </w:r>
    </w:p>
    <w:p>
      <w:r>
        <w:t>бастысы - «баяғы ағам замандағыдай жасыл жайлау, еркін ел</w:t>
        <w:br/>
        <w:t>- Қазақ хандығы бар екен» деген сыбыс кең Даланы кеулеп</w:t>
        <w:br/>
        <w:t>кете барады. «Демократиялық дәстүрдегі» Қазақ хандығын</w:t>
        <w:br/>
        <w:t>іздеп ат басын бұрған көшпелілерде ая болмаған деседі.</w:t>
        <w:br/>
        <w:t>Расында да, небары он жыл ішінде 20 мың сан 200 мың адамға</w:t>
        <w:br/>
        <w:t>жетеді. ;</w:t>
        <w:br/>
        <w:t>«Олар барып орналасқан соң (Шу және Талас бойына</w:t>
        <w:br/>
        <w:t>-А.О.)- деп жазады Мұхаммед Дулати, - Әбілхайыр хан</w:t>
        <w:br/>
        <w:t>дүние салды да, Өзбек ұлысының шаңырағы шайқалды...</w:t>
        <w:br/>
        <w:t>Оның үлкен бөлігі Керей хан, Жәнібек ханға көшіп кетті.</w:t>
        <w:br/>
        <w:t>Сөйтіп, олардың маңына жиналғандар саны 200 мыңға</w:t>
        <w:br/>
        <w:t>жетті. Оларды өзбектер «қазақтар» деп атады...» (Тарих-и</w:t>
        <w:br/>
        <w:t>Рашиди, 46-6).</w:t>
        <w:br/>
        <w:t>Басқа халықтар арасына кірігу, сіңу (ұйғырланып, сарттанып,</w:t>
        <w:br/>
        <w:t>орыстанып дегендей) процессін өстіп Қазақ хандығы тоқтатты.</w:t>
        <w:br/>
        <w:t>Сары Даламен бірге жасасып келе жатқан кәрі жұртты бірігу,</w:t>
        <w:br/>
        <w:t>ұйысу жолына түсірген Жәнібек хан халқымыздан «Әз» деген</w:t>
        <w:br/>
        <w:t>ғиззат-кұрмет алды (Бұл құрметке қазақ тарихында, тегінде,</w:t>
        <w:br/>
        <w:t>екі-үш адам ғана ие болды).</w:t>
        <w:br/>
        <w:t>Қазақ-өзбек қалай ажырасты? «Өзбек» атанған, алдыңғы</w:t>
        <w:br/>
        <w:t>сөзімізден мағұлұм болғандай, қазақ тайпалары болатын дүр.</w:t>
        <w:br/>
        <w:t>Ал, 16-ғас. басынан енді Мауереннахр жұрты осы атауға ие</w:t>
        <w:br/>
        <w:t>боп шыға келді. Қалайша? Оған кінәлі кісі кім? Өзбек</w:t>
        <w:br/>
        <w:t>атауының тарихта мәңгі қалуына себепкер нақты тұлға бар ма?</w:t>
        <w:br/>
        <w:t>Бар. Ол - Әбілқайыр ханның немересі Мұхаммед Шайбани.</w:t>
        <w:br/>
        <w:t>Қазақша -- Шайбақ хан.</w:t>
        <w:br/>
        <w:t>Шайбақ хан - Жошы нәсілінен. Қажымас қайрат иесі,</w:t>
        <w:br/>
        <w:t>ғұмырын ат үстінде өткерген жаугер адам. Түркі әлеміне</w:t>
        <w:br/>
        <w:t>шыққан Әмір-Темірден соңғы аса ірі колбасшы десек, сірә,</w:t>
        <w:br/>
        <w:t>қателеспейміз. Жалпақ тілмен айтқанда «киесі бар, Тәңірінің</w:t>
        <w:br/>
        <w:t>адамы». «Өзбек» терминін мәңгілеген тұлға қайдан осал</w:t>
        <w:br/>
        <w:t>болсын... Шайбақтың көксегені - атасы Әбілқайыр құсап, дара</w:t>
        <w:br/>
        <w:t>мемлекет билеушісіне айналу еді. Алайда, енді ғана аяғынан</w:t>
        <w:br/>
        <w:t>51</w:t>
        <w:br/>
        <w:t>Өз бойына ешкімді тең көрмеген паң Еуропа ойлаған: «тас</w:t>
        <w:br/>
        <w:t>жазулар, сірә да, готтердікі, я болмаса, финдердікі» деп. Себебі,</w:t>
        <w:br/>
        <w:t>Батыс әлеміне Жерорта теңізі төңірегі мен Қытай моденнеті</w:t>
        <w:br/>
        <w:t>ғана жақсы мәлім болды. Еуропа ғалымдары Азияны тек ХІХ</w:t>
        <w:br/>
        <w:t>ғасырдың екінші жарымында ғана тереңдеп зерттеді.</w:t>
        <w:br/>
        <w:t>Сондықтан тұрлі фальсификациялар орын алды. Соның бірі -</w:t>
        <w:br/>
        <w:t>ерте заманда Орталық Азияны еуропалықтар жайлаған-мыс</w:t>
        <w:br/>
        <w:t>деген аңқау қауымға есептелген түбі шикі болжамдар еді.</w:t>
        <w:br/>
        <w:t>Сөйтіп, Дала көшпелілері өркениет жасаушылар</w:t>
        <w:br/>
        <w:t>қатарынан сызылып тасталды. Оларда жазу-сызу тұра тұрсын,</w:t>
        <w:br/>
        <w:t>тарихы бар деп ешкім ойламаған. Ал, сонда кіндік Азияның</w:t>
        <w:br/>
        <w:t>жапан түзінен табылған тас жазулар қай өркениет хабаршысы?</w:t>
        <w:br/>
        <w:t>Орхон-Енисей жазуларын оқуға өлердей құмартқан дат</w:t>
        <w:br/>
        <w:t>ғалымы В.Томсен осыны білмекке төрт жыл бойы көз майын</w:t>
        <w:br/>
        <w:t>сарп етеді. Оңнан солға қарай ежіктеп оқып отырып, ақыры,</w:t>
        <w:br/>
        <w:t>«Тәңірі» және «Түркі» деген сөздерді айырған көрінеді. Сол</w:t>
        <w:br/>
        <w:t>сәттегі қуанғаны сондай, орнынан атып-тұрған ол:</w:t>
        <w:br/>
        <w:t>-Таптым! Мен таптым! - деп есі шыққан адамдай айғайлай</w:t>
        <w:br/>
        <w:t>беріпті.</w:t>
      </w:r>
    </w:p>
    <w:p>
      <w:r>
        <w:t>Томсен «айғай салған» 1893 жылдың осы сәті - Дала</w:t>
        <w:br/>
        <w:t>тарихының туған күні саналады. Өстіп тас кітаптар «Қытай</w:t>
        <w:br/>
        <w:t>болудан» бас тартып, ешкімге ұқсамайтын. дербес</w:t>
        <w:br/>
        <w:t>тарихи-мәдени жолға түскен, Көк аспаннан, яки Тәңіріден</w:t>
        <w:br/>
        <w:t>басқаға бас имеген Көк түріктер тарихта болғанын әлемге паш</w:t>
        <w:br/>
        <w:t>етті. Егер сағанатастар жоғалған күнде Дала тарихын</w:t>
        <w:br/>
        <w:t>мойындату еш мүмкін болмас еді,</w:t>
        <w:br/>
        <w:t>Сонымен, өткен ғасырдың соңына дейін Дала тарихы әлі</w:t>
        <w:br/>
        <w:t>ашылмаған кітап сияқты болды. Содан бергі жүз жылда ол</w:t>
        <w:br/>
        <w:t>айқара ашылды ма? Далатану һәм қазақтану мәуелі бәйтерекке</w:t>
        <w:br/>
        <w:t>айналды ма? Өкінішке қарай, сарқыла зерттелді, болды, бітті</w:t>
        <w:br/>
        <w:t>деуге әлі ерте. Көшпелілер мәдениетін зерттеу-тану, ғылыми</w:t>
        <w:br/>
        <w:t>тілмен айтқанда, номадистика мәселесі әзірге төменгі-сатыда</w:t>
        <w:br/>
        <w:t>тұр. Сол себепті, төмендегі ой-толғамдарды ортаға салуды жөн</w:t>
        <w:br/>
        <w:t>көрдік.</w:t>
        <w:br/>
        <w:t>Мал баққан халықтың бәрі бірдей көшпелілер мәдениетін</w:t>
        <w:br/>
        <w:t>вз</w:t>
        <w:br/>
        <w:t>«Мен бала күнімде естуші едім, біздің қазақ сартты көрсе,</w:t>
        <w:br/>
        <w:t>күлуші еді: «енеңді ұрайын кең қолтық, шүлдіреген: тәжік,</w:t>
        <w:br/>
        <w:t>Арқадан үй төбесіне саламын деп, қамыс артқан, бұтадан</w:t>
        <w:br/>
        <w:t>қорыққан, көз көргенде «әке-үке» десіп, шығып кетсе, қызын</w:t>
        <w:br/>
        <w:t>боқтасқан, «сарт-сұрт» деген осы деп»).</w:t>
        <w:br/>
        <w:t>Әңгімеміздің етек-жеңін жинақтайық. Завоевание</w:t>
        <w:br/>
        <w:t>государства Тимуридов Шейбани-ханом в начале ХУІ в.-</w:t>
        <w:br/>
        <w:t>деп көрсетеді Кляшторный,- привело к окончательному</w:t>
        <w:br/>
        <w:t>уходу нотомков Абу-л-Хайра с частью племен и родов</w:t>
        <w:br/>
        <w:t>Узбекского улуса с территории Дешт-и-Кипчака и к</w:t>
        <w:br/>
        <w:t>перенесению термина «узбек» в покоренные ими области</w:t>
        <w:br/>
        <w:t>Средней Азии» (Казахстан. Летопись трех тысячилетий. А.</w:t>
        <w:br/>
        <w:t>1992. 249-6).</w:t>
        <w:br/>
        <w:t>Кептірілген абзац авторы «өзбек-қазақ» ажырауы екі</w:t>
        <w:br/>
        <w:t>халықтың емес, «біздің қазақтың» екіге жарылуы екеніне,</w:t>
        <w:br/>
        <w:t>сондай-ақ бір бөлігінің Орта Азияға «өзбек» терминін</w:t>
        <w:br/>
        <w:t>апарғаны (перенесения) туралы әділін айтып отыр.</w:t>
        <w:br/>
        <w:t>Әсілі, қазақтың «сарт-садағам, өзбек-өз ағам» деген</w:t>
        <w:br/>
        <w:t>сөзінде (қайран қаласың!) осы түйін тұнған.</w:t>
        <w:br/>
        <w:t>Қысқасы, қалың қазақ қауымы ноғай, башқұрт, өзбек, ұйғыр Т.</w:t>
        <w:br/>
        <w:t>б. Түркінәсілді жұрттар ішіне кеулеп ене бастады. Осыны</w:t>
        <w:br/>
        <w:t>сезінген қазақ елі Әбілқайырдың емес, Әз Жәнібектің сілтеген</w:t>
        <w:br/>
        <w:t>жолына бет алды. «Тар жол, тайғақ кешуге» толы болған бұл</w:t>
        <w:br/>
        <w:t>жолдың ең айшықты асу-белестері, көрнекті шыңдары қайсы?</w:t>
        <w:br/>
        <w:t>Енді осы жөнінде бірер сөз.</w:t>
        <w:br/>
        <w:t>11. АЗАТТЫҚТЫҢ АҚ ЖОЛЫ</w:t>
        <w:br/>
        <w:t>Иә, шетсіз-шексіз Далада бір орталыққа бағынған</w:t>
        <w:br/>
        <w:t>мемлекет құру сол бір алакесуім заманда қиынның қиыны</w:t>
        <w:br/>
        <w:t>болғаны анық. Жан-жақтан анталаған жаулар. Сондай-ақ,</w:t>
        <w:br/>
        <w:t>алым-салық жинау, шекара күзеті сияқты істерді атқару</w:t>
        <w:br/>
        <w:t>көшпелі мемлекетке қайдан оңай болсын... Осындай даралық</w:t>
        <w:br/>
        <w:t>сипатты (супер) жол бұрылыстарында қауіп-қатерден</w:t>
        <w:br/>
        <w:t>халқымызды бір ұлт, бір қауымдастық екенін сезінуі ғана</w:t>
        <w:br/>
        <w:t>құтқарып отырды деп түйін түйсек, ақиқат ауылынан алыс</w:t>
      </w:r>
    </w:p>
    <w:p>
      <w:r>
        <w:t>53</w:t>
        <w:br/>
        <w:t>(староверцы, старообрядцы т.б. деп аталды) жан-жаққа босып</w:t>
        <w:br/>
        <w:t>кетті. Варягтардан тараған екінші тұқым -- Романовтардың да</w:t>
        <w:br/>
        <w:t>күнбатысқа бүйрегі бұра берді. Олар еуразияны «батыс»</w:t>
        <w:br/>
        <w:t>қылуға мықтап тер төкті. Мысалы, Петр Бірінші орыс</w:t>
        <w:br/>
        <w:t>қоғамдық құрылымын астан-кестең етті. Ондағы ойы -- жалпақ</w:t>
        <w:br/>
        <w:t>орыс елін «таза европалық» қылмақтық еді.</w:t>
        <w:br/>
        <w:t>Қойшы, айта берсек, «Реформалар» көп өтті. Нәтижесі не</w:t>
        <w:br/>
        <w:t>берді? Халықтың заты бәрібір өзгеріп кеткен жоқ. Орыстың ірі</w:t>
        <w:br/>
        <w:t>ойшылдары Чаадаев, Герцен, Толстой, Соловьев, Ключевский</w:t>
        <w:br/>
        <w:t>т.б. туған халқына «шыққан ортасы -- шығыс» деп «Диагноз»</w:t>
        <w:br/>
        <w:t>қойғаны құпия емес. Кешегі өткен Ұлы Отан соғысы да</w:t>
        <w:br/>
        <w:t>Еуразия Еуропа емесін паш етті. «Құмырсқа әліңді, Аяз би</w:t>
        <w:br/>
        <w:t>жолыңды біл» деп көрсетіп кетті. .</w:t>
        <w:br/>
        <w:t>Қорыта айтқанда, түркі-славян тамырлары бір топырақтан</w:t>
        <w:br/>
        <w:t>екеніне уақыт өзі төреші болды. Өркениет ізі өшпейтіні</w:t>
        <w:br/>
        <w:t>дәлелденді.</w:t>
        <w:br/>
        <w:t>Қазіргі күні заманы озып, қарағайдай сұлап жатқан</w:t>
        <w:br/>
        <w:t>Ресейді мұқатудан аулақпыз. Бірақ, мұқату емес, шындық</w:t>
        <w:br/>
        <w:t>түңлігі түрілуі үшін ғана тағы бір шегініс жасауға тура келеді.</w:t>
        <w:br/>
        <w:t>Еуропа мен Азия арасында жасаған орыс және қазақ</w:t>
        <w:br/>
        <w:t>халықтарының менталитеті бір, атап айтқанда, аралық, яки</w:t>
        <w:br/>
        <w:t>евразиялық менталитет. “Тағдыр екі халықты бір-біріне</w:t>
        <w:br/>
        <w:t>алма-кезек жетек болуға жазды. Көрші екі этностың «үлкені»</w:t>
        <w:br/>
        <w:t>Түркілер екені талассыз. Себебі, шығыс славяндар ат жалына</w:t>
        <w:br/>
        <w:t>тым кеш (шамамен 8-9 ғас.) жармасты.</w:t>
        <w:br/>
        <w:t>Ал сақтардың атты әскері. б.д.д. дейін-ақ парсы патшасы</w:t>
        <w:br/>
        <w:t>Кирді талқандап, одан соң «жеңілмейтін жауынгер» Ескендір</w:t>
        <w:br/>
        <w:t>Зұлқарнайын (Македонский) жүрегін шайлықтырып,</w:t>
        <w:br/>
        <w:t>ойқастаған арғымақтарымен күллі Еуразияны кезіп, жосылтып</w:t>
        <w:br/>
        <w:t>жүргеніне кәрі тарихтың өзі куә (Темір ауыздықты жүгеннің</w:t>
        <w:br/>
        <w:t>ең көнесі Ұлытау маңынан табылуы тегіннен емес). Бұларды</w:t>
        <w:br/>
        <w:t>айтып уақыт оздырудың қажеті шамалы. Славяндар жазу-сызу,</w:t>
        <w:br/>
        <w:t>сауда-саттық және өнер - өркениеттің қай саласынан</w:t>
        <w:br/>
        <w:t>болмасын Түркілерден гөрі кеш дамыды.</w:t>
        <w:br/>
        <w:t>Қысқа айтқанда, Түркілер славян жұртына қол созды,</w:t>
        <w:br/>
        <w:t>61</w:t>
        <w:br/>
        <w:t>жаңа елміз деп асып саспаған. Бірде Қашғария ханы сұлтан</w:t>
        <w:br/>
        <w:t>Сағит Қасым хан ордасына кеңеске келіпті. Қонақтар ішінде</w:t>
        <w:br/>
        <w:t>өзі де болған Мұхаммед "Дулати Қасым хан сонда бүйдеді</w:t>
        <w:br/>
        <w:t>дейді: «Біз мына Даланың адамдарымыз.: Мұнда қымбат</w:t>
        <w:br/>
        <w:t>бұйымдар мен сан алуан тағамдар болмайды. Ең қымбат</w:t>
        <w:br/>
        <w:t>қазынамыз - жылқы, ең дәмді тағамымыз .-жылқының еті,</w:t>
        <w:br/>
        <w:t>сүйсініп ішетін сусынымыз -қымыз. Елімізде бау-бақшалар,</w:t>
        <w:br/>
        <w:t>ғимараттар жоқ. Сауық-сайран құратын жеріміз-жайлау,</w:t>
        <w:br/>
        <w:t>тамашалайтынымыз -жүйрік аттар». Даланың аса ауыр, бірақ</w:t>
        <w:br/>
        <w:t>еркін тұрмысын Қасым хан бір-ақ ауыз Бей қалай шебер</w:t>
        <w:br/>
        <w:t>жеткізген?!</w:t>
      </w:r>
    </w:p>
    <w:p>
      <w:r>
        <w:t>Әз Тәуке хан болса, бір жолы дрыс елшілерін</w:t>
        <w:br/>
        <w:t>қабылдағанында (10694): «Түрік сұлтанының немесе қызылбас</w:t>
        <w:br/>
        <w:t>шахының менен, Тәуке ханнан несі артық? Олар да мен сияқты</w:t>
        <w:br/>
        <w:t>ғой» - депті.</w:t>
        <w:br/>
        <w:t>Айтылып-жазылып жүргендей, азаттықтың ақ жолында</w:t>
        <w:br/>
        <w:t>жаңағыдай мұратты мақсаттарды ақылды да қайратты хандар,</w:t>
        <w:br/>
        <w:t>сондай-ақ данагөй билер мен қаһарман батырлар іске асырды.</w:t>
        <w:br/>
        <w:t>Артқыға өшпес із, өнегелі үлгі қалдырды.</w:t>
        <w:br/>
        <w:t>Десек те, планеталық тарих доңғалағы көшпелі Кеңістікті</w:t>
        <w:br/>
        <w:t>еркіне қоярда қоймай жылма жыл қусырып («Шагреневая</w:t>
        <w:br/>
        <w:t>кожа» құсатып) келе жатқан болатын, Отырықшы тұрмыс</w:t>
        <w:br/>
        <w:t>даңғылы көшпелі тұрмыстың жалғыз-жарым дара соқпағын</w:t>
        <w:br/>
        <w:t>қалайда өшіруге (тұрлі айла жолдармен) ынталы болды. Өткен</w:t>
        <w:br/>
        <w:t>ғасырдың бірінші ширегінде (1822ж) Дала заңдарының орнын</w:t>
        <w:br/>
        <w:t>патшалық Ресей Ережелері басты. Қазақтар «Шыңғыстан</w:t>
        <w:br/>
        <w:t>Шыңғысқа (Шоқан Уәлихановтың әкесі) дейін» деген бес</w:t>
        <w:br/>
        <w:t>ғасырлық хандық, бектік дәуір аяқталды. Қазақ хандығы өмір</w:t>
        <w:br/>
        <w:t>сүруін тоқтатты... Дөңгеленген дүниенің («Бір Құдайдан</w:t>
        <w:br/>
        <w:t>басқаның бәрі өзгермек») дүрмегі - Отырықшы және Көшпелі</w:t>
        <w:br/>
        <w:t>әлемдерді бір арнаға тоғыстыруға бет-бағыт алғаны анық</w:t>
        <w:br/>
        <w:t>болды.</w:t>
        <w:br/>
        <w:t>Келесі очеркте бүгін таңда әлеуметтің күн тәртібінде</w:t>
        <w:br/>
        <w:t>тұрған, сұранысқа ие «евразиялық ел» ұғымына тоқталатын</w:t>
        <w:br/>
        <w:t>боламыз.</w:t>
        <w:br/>
        <w:t>55</w:t>
        <w:br/>
        <w:t>гүлденген сайын әдемі тепе-теңдік бұзыла бастаған. Л.</w:t>
        <w:br/>
        <w:t>Гумилевтің «не быть Китаем, а быть самим собой» деп</w:t>
        <w:br/>
        <w:t>түсіндіргеніндей, таразы басы ауғанын сезінген Түркінәсілді</w:t>
        <w:br/>
        <w:t>қауымдар әскери-саяси одаққа бірігеді, яғни Түрік қағанаты (6</w:t>
        <w:br/>
        <w:t>ғас.) дүниеге келеді. Қарсы төтеп бере алмаған Манчжур,</w:t>
        <w:br/>
        <w:t>Таңғыт, Шүршіт, Қидан сияқты ірі-халықтар, ақыры, «Қытай»</w:t>
        <w:br/>
        <w:t>боп кетті. Осыған қарағанда, Түркілер тарихта теңдесі жоқ</w:t>
        <w:br/>
        <w:t>ерлік жасады.</w:t>
        <w:br/>
        <w:t>Қысқасы, Түркілер өз мәдениетін сақтап қалды және оны</w:t>
        <w:br/>
        <w:t>күллі әлемге паш етті. Ұлы Дала өркениеті аман қалғаны</w:t>
        <w:br/>
        <w:t>жайында: «Можно утвердить, что в результате культурного</w:t>
        <w:br/>
        <w:t>прорыва конца УІ в. иначалось формирование</w:t>
        <w:br/>
        <w:t>древнетнфкской цивилизации» деп жазады ғалым</w:t>
        <w:br/>
        <w:t>С.Кляшторный (Моңғол халқы қытайлардың мыңнан біріне де</w:t>
        <w:br/>
        <w:t>жетпейді. Бірақта екі ел шекарасы атам замандағыдай.</w:t>
        <w:br/>
        <w:t>Өркениеттің күші деген міне осы).</w:t>
        <w:br/>
        <w:t>Екіншісі - Ұлы Даланың оңтүстік белдігінен</w:t>
        <w:br/>
        <w:t>араб-парсы мәдениеті мұнарлана көрінеді. Қазіргі күні</w:t>
        <w:br/>
        <w:t>қайта жанданған Иран-Қазақстан қарым-қатынасы ертегідей</w:t>
        <w:br/>
        <w:t>ертедегі парсы-сақ дәуірінің жалғасы, жаңғырығы.</w:t>
        <w:br/>
        <w:t>Қызылбастар мен қазақтардың Талай ғасырлар төс</w:t>
        <w:br/>
        <w:t>қағыстырын келгені аян. Мысалы, «Қобыланды» сияқты</w:t>
        <w:br/>
        <w:t>батырлар жыры соның айқын айғағы.</w:t>
        <w:br/>
        <w:t>Бірақта 8-9 ғас. бастап парсыларға Араб халифатының</w:t>
        <w:br/>
        <w:t>қуатты толқыны жетті. Араб-парсы мәдениеті пайда болды. Ол</w:t>
        <w:br/>
        <w:t>әз кезегінде Орта Азияны орап алды: «..арабтан бұл Орта</w:t>
        <w:br/>
        <w:t>Азияға дін исламды үйретушілер көп әскермен келіп</w:t>
        <w:br/>
        <w:t>халықты жаңа дінге қаратып.. Құтайба атты кісі</w:t>
      </w:r>
    </w:p>
    <w:p>
      <w:r>
        <w:t>Қашқарға шейін келіп халықты исламға көндіргенде ...»-</w:t>
        <w:br/>
        <w:t>деп жазады Абай.</w:t>
        <w:br/>
        <w:t>Дала өркениетіне ірі өзгеріс осы «окаңа дін» арқылы</w:t>
        <w:br/>
        <w:t>келгені даусыз. Бұқара, Самарқант, Ташкент сияқты аса ірі</w:t>
        <w:br/>
        <w:t>діни-мәдени ошақтар жалыны қазақ сахарасын да шарпыды</w:t>
        <w:br/>
        <w:t>(алайда қандай деңгей-дәрежеде? Бұл әлі тиянақты</w:t>
        <w:br/>
        <w:t>зерттелмеген мәселе. Ол үшін алдымен Тәңірлік ілімді</w:t>
        <w:br/>
        <w:t>58</w:t>
        <w:br/>
        <w:t>қаз тұрған Қазақ хандығы үй ішінен үй тігуге жол бере алмады.</w:t>
        <w:br/>
        <w:t>Өстіп Шайбақ ханның көзі Мауереннахрға түсті... Өзіне</w:t>
        <w:br/>
        <w:t>қараған қазақ тайпаларына бас болып Темір ұрпақтарының</w:t>
        <w:br/>
        <w:t>алауыздығынан ыдырай бастаған ұлы Темір мемлекетіне тап</w:t>
        <w:br/>
        <w:t>берді. Оңай жаулап алды. Шайбақпен табанды түрде күрескен</w:t>
        <w:br/>
        <w:t>ірі тұлға - сұлтан Бабыр ( Әмір-Темірдің бесінші ұрпағы).</w:t>
        <w:br/>
        <w:t>Ақырында ол да күдерін үзіп Ауғанстанға ығысты. Кейінірек</w:t>
        <w:br/>
        <w:t>оның Үндістан жерінде Ұлы моғол империясының негізін</w:t>
        <w:br/>
        <w:t>қалағаны мәлім.</w:t>
        <w:br/>
        <w:t>«Біздің қазақтар, - дейді Шәкәрім қажы, -- отырықты түрік</w:t>
        <w:br/>
        <w:t>нәсілдерін һәм...түрік боп кеткен тәжіктердің бәрін «сарт»</w:t>
        <w:br/>
        <w:t>дең атайды. Бұл сарт деген өз алдына бір ел, яки бір</w:t>
        <w:br/>
        <w:t>атаның аты емес... Бұл сарт деген Яксарт деген сөзден</w:t>
        <w:br/>
        <w:t>шыққан, ол Сырдарияның ескі замандағы аты еді. Сонда</w:t>
        <w:br/>
        <w:t>барып орныққан ел кім де болса, сарт атанып кеткен...»</w:t>
        <w:br/>
        <w:t>(Аталған еңбегі, 59-6).</w:t>
        <w:br/>
        <w:t>Мәселе сонда - Мауереннахрды жаулап алған</w:t>
        <w:br/>
        <w:t>өзбек-қазақтардың «сарт атанып кеткісі» келмеген. Неге?</w:t>
        <w:br/>
        <w:t>Беделді тарихшы Розбехан қазақтардың өз тұрмысына деген</w:t>
        <w:br/>
        <w:t>көзқарасын: «Қазақтар... өздерінің күй талғамайтын ауыр</w:t>
        <w:br/>
        <w:t>өмірін өздерінің тыныштығы мен бостандығының негізі</w:t>
        <w:br/>
        <w:t>деп есептейді» дей келе, олардың өзбек-сартқа деген</w:t>
        <w:br/>
        <w:t>көзқарасы туралы - оларға «өз үйлерінің тұтқыны деп</w:t>
        <w:br/>
        <w:t>қарайды, ешқандай қадірлеуге тұрмайтын адамдар деп</w:t>
        <w:br/>
        <w:t>қарайды», - деп мәлімдейді («Миьманнами Бұхара». М., 1976.</w:t>
        <w:br/>
        <w:t>101-6).</w:t>
        <w:br/>
        <w:t>Шайбақтан тараған Орта Азия билеушілерінің</w:t>
        <w:br/>
        <w:t>«ешқандай қадірлеуге тұрмайтын адамдар» болғысы</w:t>
        <w:br/>
        <w:t>келмегені түсінікті. Қысқасы, Мауереннахр, қазақы сөзбен</w:t>
        <w:br/>
        <w:t>айтқанда Сартауыл (Сарт ауылы деген сөз) жұртының «өзбек»</w:t>
        <w:br/>
        <w:t>атануына осындай қарапайым қисындардың түрткі болғаны</w:t>
        <w:br/>
        <w:t>күмәнсіз.</w:t>
        <w:br/>
        <w:t>(Орайы келген соң айту лозім - жаңағы қазақы</w:t>
        <w:br/>
        <w:t>көзқарастар Абай заманына дейін де титтей өзгерген емес.</w:t>
        <w:br/>
        <w:t>Мысалға, Абайдың екінші сөзінің мына бір тұсын келтірейік:</w:t>
        <w:br/>
        <w:t>52</w:t>
        <w:br/>
        <w:t>болмайтын сияқтымыз.</w:t>
        <w:br/>
        <w:t>Әуелден азаттықтың ақ жолы алдында маңдайалды екі</w:t>
        <w:br/>
        <w:t>мақсат тұрды:</w:t>
        <w:br/>
        <w:t>Бірінші - шығыс пен батыс арасындағы сауда керуен</w:t>
      </w:r>
    </w:p>
    <w:p>
      <w:r>
        <w:t>жолы үстіне орнаған Сырдария жағасындағы қалаларды</w:t>
        <w:br/>
        <w:t>(Сығанақ, Созақ, Сайрам, Отырар, Түркістан т.б.) қазақ</w:t>
        <w:br/>
        <w:t>хандығына қарату. Ежелден мәлім -- Қазақия жұрты арғымақ</w:t>
        <w:br/>
        <w:t>ат жалы, түйенің қомы, төрт түлік мал соңында, ал Сартауыл</w:t>
        <w:br/>
        <w:t>тұрғындары егін, сауда қол-өнерімен күнін көрген халықтар.</w:t>
        <w:br/>
        <w:t>Өстіп бірінің қажетін бірі өтеп келді. Осыған Сыр аймағы</w:t>
        <w:br/>
        <w:t>қазақ елі үшін әлемдік аренаға шығу айлағы болғанын</w:t>
        <w:br/>
        <w:t>қосыңыз. Мұндай «плацдармы» жоқ халықтар (моңғол, бурят,</w:t>
        <w:br/>
        <w:t>якут, угрофин, ойрат т.б.) әлем тынысынан жырақ,</w:t>
        <w:br/>
        <w:t>«резервациялық» бейшара ахуалда күн кешті.</w:t>
        <w:br/>
        <w:t>Алайда, аталмыш мақсатты іске асыру оңайға түскен жоқ.</w:t>
        <w:br/>
        <w:t>«Тарихи-и-Рашиди» т.б. дерек көздері: «Мұхаммед Шайбани</w:t>
        <w:br/>
        <w:t>Сырдария бойындағы қалаларды алуға және атасы</w:t>
        <w:br/>
        <w:t>Әбілхайырдың Дешті Қышпақта құлаған үстемдігін</w:t>
        <w:br/>
        <w:t>орнатуға ұмтылып, қазақтармен 30 жыл соғысты»-деп</w:t>
        <w:br/>
        <w:t>мәлімет береді.</w:t>
        <w:br/>
        <w:t>Екінші - көшпенді қоғам әскери жүйеден ежелгі</w:t>
        <w:br/>
        <w:t>ру-тайпалық, қазіргі тілмен айтқанда, демократиялық</w:t>
        <w:br/>
        <w:t>құрылымға қайта ауысқан тұста «бір жағадан бас, бір жеңнен</w:t>
        <w:br/>
        <w:t>қол шығару» үшін хан әмірінен гөрі би билігінің ролі арта</w:t>
        <w:br/>
        <w:t>түсті. Демек, ел бірлігін, ел тыныштығын сақтаудың кепілі -</w:t>
        <w:br/>
        <w:t>хаңға да қараға да ортақ Заңдар екені мағлұм болды.</w:t>
        <w:br/>
        <w:t>Жер дауы, жесір дауы... Қазақты «ай, қап!» дегізіп сан рет</w:t>
        <w:br/>
        <w:t>санын соқтырған ғой. Ел билеушілері енді Заңдар үшін тер</w:t>
        <w:br/>
        <w:t>төкті: «Қасым ханның қасқа жолы», «Есім ханның ескі жолы»,</w:t>
        <w:br/>
        <w:t>ақырғысы - «Күлтөбенің басында күнде жиын» өткізген Әз</w:t>
        <w:br/>
        <w:t>Тәукс ханның «Жеті жарғы» деген Заңы дүниеге келді. Осы</w:t>
        <w:br/>
        <w:t>заңдар Әдет пен Шариат арасына көпір салды. Өстіп өзіндік</w:t>
        <w:br/>
        <w:t>қазақы жолдың негізі қаланды. Қазақ хандығы Ақ Орданың</w:t>
        <w:br/>
        <w:t>орнын толықтай басты. Іс жүзінде ол Алтын Орданың да бас</w:t>
        <w:br/>
        <w:t>мұрагері болды. Сондықтан қазақ хандары жас мемлекет,</w:t>
        <w:br/>
        <w:t>54</w:t>
        <w:br/>
        <w:t>жүйесіне, шежірелік дәстүрге түсуге шамам келгенше</w:t>
        <w:br/>
        <w:t>тырысып бақтым. Ондағы мақсат - санамызда сірескен,</w:t>
        <w:br/>
        <w:t>қалыпты дүниеге айналған кейбір қасаң қағида, догма, ескі</w:t>
        <w:br/>
        <w:t>көзқарастарға соққы беру, сөйтіп, рух еркіндігіне,</w:t>
        <w:br/>
        <w:t>сана-серпілісіне есікті кеңейту болды. Тәуелсіз елдің жас буын,</w:t>
        <w:br/>
        <w:t>жасыл желегіне, міне, осы жағынан септігі тиіп жатса, кеткен</w:t>
        <w:br/>
        <w:t>уақыт, төккен тер зая болмады деп білер едім.</w:t>
        <w:br/>
        <w:t>Зор құрмет, ізгі ниетпен Асан</w:t>
        <w:br/>
        <w:t>Қайырбекұлы ОМАРОВ.</w:t>
        <w:br/>
        <w:t>Редакциядан: Қазекеме туа біткен. қасиет -</w:t>
        <w:br/>
        <w:t>тарихқұмарлық, шежіресүюшілік екенін ешкім жоққа шығара</w:t>
        <w:br/>
        <w:t>алмас. Жүсіп Баласағұнидің: «Халыққа ең керектің бірі - діні,</w:t>
        <w:br/>
        <w:t>бірі - шынайы тарихы» -- деуі де тегіннен емес шығар. Осыны</w:t>
        <w:br/>
        <w:t>ескеріп, тарихи тақырыпты жариялап келдік. «Мұндай</w:t>
        <w:br/>
        <w:t>танымдық материалдар халыққа аса қажетті» -- деп телефон</w:t>
        <w:br/>
        <w:t>шалғандар аз болған жоқ. «Қазақия» әңгімелері туралы Сіздің</w:t>
        <w:br/>
        <w:t>пікіріңіз қандай? Осы туралы оқырман қауым пікір білдіріп,</w:t>
        <w:br/>
        <w:t>редакциямызға хат-хабар жолдап жатса, құба-құп болар еді.</w:t>
        <w:br/>
        <w:t>73</w:t>
      </w:r>
    </w:p>
    <w:p>
      <w:r>
        <w:t>Семей таңы, Хе 10,</w:t>
        <w:br/>
        <w:t>11 наурыз, 1999 жыл.</w:t>
        <w:br/>
        <w:t>Аңдатпа</w:t>
        <w:br/>
        <w:t>Отандық тарихымыздың кең жайлауында саяхаттаған</w:t>
        <w:br/>
        <w:t>сапарымыздың соңына, міні, таяп қалдык. Соңғы түйенің жүгі</w:t>
        <w:br/>
        <w:t>ауыр. Ол- ғасырлар көшінің жүгі болса, әсіресе.</w:t>
        <w:br/>
        <w:t>«Осынша «көсілте» жазғанда баса айтпағы не болды,</w:t>
        <w:br/>
        <w:t>өзі?» - деген дүдамал сұрақ көпшілік көкейінде қалмауы үшін</w:t>
        <w:br/>
        <w:t>жоғарыдағы баяндарымыз бең дәрістерімізді қорытындылау,</w:t>
        <w:br/>
        <w:t>түйіндеу қажет шаруа деп шештік.</w:t>
        <w:br/>
        <w:t>Қысқа айтқанда, төменде мынадай екі түйін төңірегінде</w:t>
        <w:br/>
        <w:t>пікір өрбітеміз. Біріншісі -- көне, қазіргі және келешек заман</w:t>
        <w:br/>
        <w:t>сабақтастығы хақыңда, Ал екінші түйін - төл тарихымызды</w:t>
        <w:br/>
        <w:t>- өзге үлгілерге көзсіз еліктемей, қазақы көзқарас, ұлттық үрдіс,</w:t>
        <w:br/>
        <w:t>халықтық ұғым негізінде жаңаша жазу қажет дегенге саяды.</w:t>
        <w:br/>
        <w:t>14. ДАЛА ҺӘМ АУЫЛ</w:t>
        <w:br/>
        <w:t>эссе</w:t>
        <w:br/>
        <w:t>Бірінші түйін</w:t>
        <w:br/>
        <w:t>Дала. Ауыл. Бұл егіздердің желі оңынан тұрып, бағы</w:t>
        <w:br/>
        <w:t>жанбаса, қазақтың көсегесі көгеруі екіталай. нәрсе. Содан</w:t>
        <w:br/>
        <w:t>болар, бүгінгі баспасөз бетінде дүнисауи тіршіліктің</w:t>
        <w:br/>
        <w:t>қат-қабат қуаныш-қайғысы арасынан ең жиі құлағы көрінетіні</w:t>
        <w:br/>
        <w:t>- Дала жоне Ауыл проблемасы секілді. Демек, осы проблема</w:t>
        <w:br/>
        <w:t>төңірегінде тарихи-әлеуметтік тұрғыдан бірер пікір білдіру</w:t>
        <w:br/>
        <w:t>бізге де парыз.</w:t>
        <w:br/>
        <w:t>Дарқан Даланың төл-тума перзенті - «біздің қазақ» деген</w:t>
        <w:br/>
        <w:t>ой-пікіріміз «Қазақия» тақырыбын көктей өтті. Жалпы «Дала</w:t>
        <w:br/>
        <w:t>өркениетінің сабақтары», «Ауыл -- біздің анамыз» сықылды</w:t>
        <w:br/>
        <w:t>әспеттеулерден кенделік жоқ. Жөн-жөн. Сөйткен, Даламыз</w:t>
        <w:br/>
        <w:t>бен Ауылымыздың қазіргі ахуалы көңілді көншіте ме? Осы</w:t>
        <w:br/>
        <w:t>жөнінде бірер дерек.</w:t>
        <w:br/>
        <w:t>С.Тілеубергенов және т.б. зерттеушілердің дерегіне</w:t>
        <w:br/>
        <w:t>65</w:t>
        <w:br/>
        <w:t>қарағанда, Дала табиғатының қазіргі экологиялық ахуалы жан</w:t>
        <w:br/>
        <w:t>шошытарлық. Осы автор: «Республикамыздың аумағының</w:t>
        <w:br/>
        <w:t>үштен бірі адамдардың тіршілік етіп, өмір сүруіне жарамсыз</w:t>
        <w:br/>
        <w:t>болып қалды»- дей келе, дәлелге мынадай нақты деректі</w:t>
        <w:br/>
        <w:t>келтіреді: «Жиырма бес мың гектар тың және тыңайған</w:t>
        <w:br/>
        <w:t>жердің құнарлы қыртысы жойылып бітті, тері сүйреткендей</w:t>
        <w:br/>
        <w:t>тап-тақыр жайылымның көлемі 63,3 миллион гектарға жетті»</w:t>
        <w:br/>
        <w:t>(Экология человека. - Алматы, 1993). Аталған кітапта</w:t>
        <w:br/>
        <w:t>Қазақстанда жыл сайын жарты миллион гектар жердің</w:t>
        <w:br/>
        <w:t>құмдауыттанып, шөлейтке айналып келе жатқаны да</w:t>
        <w:br/>
        <w:t>көрсетіліпті.</w:t>
        <w:br/>
        <w:t>Дала экологиясының қасіреті бүгінгі күннің ақ нен қарадай</w:t>
        <w:br/>
        <w:t>шындығы. «Атамекен және оның қасіреті» атты мақаласында,</w:t>
        <w:br/>
        <w:t>мысалы, К.Кәбейсінов деген автор былайша ашына жазады:</w:t>
        <w:br/>
        <w:t>«Нарын жері бұрынғы кескін-келбетінен айырылды. ..Жер</w:t>
        <w:br/>
        <w:t>қуаң тартты, климат өзгерді. Ең өкінішісі - табиғаттың</w:t>
      </w:r>
    </w:p>
    <w:p>
      <w:r>
        <w:t>тепе-теңдігі бұзылды. Адамдардың денсаулығы нашарлады,</w:t>
        <w:br/>
        <w:t>өлім көбейді». Әркімнің көзі көріп жүрген бұл көрініске</w:t>
        <w:br/>
        <w:t>комментарий керек емес.</w:t>
        <w:br/>
        <w:t>Сонымен, мұрнын тескен тайлақтай өзге көштің соңына</w:t>
        <w:br/>
        <w:t>ілесуден басқа өмір жолы қалған жоқ па? Жетек атаулыны</w:t>
        <w:br/>
        <w:t>сілкіп, ысырып тастап төл Кеңістігіміз бен ұлттық дәстүрге сай</w:t>
        <w:br/>
        <w:t>сүре-соқпақ салудың мүмкіндігі қайсы?</w:t>
        <w:br/>
        <w:t>Қабырғасынан қойылған бұл сауалдың жауабын әуелі</w:t>
        <w:br/>
        <w:t>Абайдан іздеп көрелік. Дана ақынымыз: Өмір жолы тар</w:t>
        <w:br/>
        <w:t>соқпақ, иілген жақ, Иіптіп екі басын ұстаған Хақ -деуімен</w:t>
        <w:br/>
        <w:t>дүниеауи құбылыстардың екі басы (жан мен тон, жақсылық</w:t>
        <w:br/>
        <w:t>пен жамандық, оң мен сол, ақиқат пен өтірік, байлық пен</w:t>
        <w:br/>
        <w:t>кедейлік т.с.с.) болатынын және оларды осылай жаратқан</w:t>
        <w:br/>
        <w:t>(«иілтіп ұстаған») Хақ, яғни Құдайтағала деп ой салады.</w:t>
        <w:br/>
        <w:t>Және бұл ойын былайша таратады: «Жоқ, сен жақсылық,</w:t>
        <w:br/>
        <w:t>жамандықты жаратқан - Құдай, бірақ қылдырған Құдай емес,</w:t>
        <w:br/>
        <w:t>ауруды жаратқан - Құдай, ауыртқан - Құдай емес, байлықты,</w:t>
        <w:br/>
        <w:t>кедейлікті жаратқан - Құдай, бай қылған, кедей қылған -</w:t>
        <w:br/>
        <w:t>Құдай емес деп, нанып ұқсаң болар, әйтпесе жоқ» (28-ші</w:t>
        <w:br/>
        <w:t>67</w:t>
        <w:br/>
        <w:t>ірге кеңейте бастады. Санамызда өзгелерді «басып озу керек»</w:t>
        <w:br/>
        <w:t>деген жаңсақ идея орын алуда. Өкініштісі сол, таза европалық</w:t>
        <w:br/>
        <w:t>ой - сана туғызған, сондықтан далалықтар менталитетіне</w:t>
        <w:br/>
        <w:t>мүлде керағар, қате ұғым бұлар. Оны салар салмағы зілбатпан</w:t>
        <w:br/>
        <w:t>- «боле» саясат десек артық айтқандық бола қоймас. Неге?</w:t>
        <w:br/>
        <w:t>Халқының саны 100 миллионнан асатын қай мемлекетті</w:t>
        <w:br/>
        <w:t>мысалға алсаңыз да (Қытай, Жапон, Үнді, Ресей, Оңт.</w:t>
        <w:br/>
        <w:t>Шығ.Азия елдері т.б.); олардың күні кеше ғана аграрлы, яғни</w:t>
        <w:br/>
        <w:t>ауыл шаруашылығы үстем тұрған елдер болғанын көресіз. Бұл</w:t>
        <w:br/>
        <w:t>ақиқат. Ал «индустриялық» сатыға қадам басып, ауылды жерді</w:t>
        <w:br/>
        <w:t>тежеу саясаты басталған жерде халықтың табиғи әсімі сап</w:t>
        <w:br/>
        <w:t>тыйылады (көптеген Батыс елдері сөзімізге дәлел).</w:t>
        <w:br/>
        <w:t>Халық өсімінің тағы бір «жауы» әлеуметтік жағдай; әсіресе</w:t>
        <w:br/>
        <w:t>жұмыссыздық. Сонда халқы «құмырсқаның илеуіндей» қалың</w:t>
        <w:br/>
        <w:t>елдер жұмыссыздықты қалай ауыздықтап келді? Ежелгі</w:t>
        <w:br/>
        <w:t>заманда да, қазіргі күні де «амал» баяғы екені құпия емес. Ол -</w:t>
        <w:br/>
        <w:t>халықты топыраққа, яғни Жер-Ананы күту, баптау, өңдеуге</w:t>
        <w:br/>
        <w:t>жұмылдыру. Демек, индустрия | потенциясын ауыл</w:t>
        <w:br/>
        <w:t>шаруашылық қажеттілігіне бұру керек. Мәселен, минитрактор,</w:t>
        <w:br/>
        <w:t>ат машинесі, косилка, тырнауыш, сеператор, тері илейтін</w:t>
        <w:br/>
        <w:t>техника, сүт, май өңдейтін, мал азығын әзірлейтін, суармалы</w:t>
        <w:br/>
        <w:t>егістікке керекті “т.б. сан алуан ауылға қажетті шағын,</w:t>
        <w:br/>
        <w:t>қарапайым техниканы өзіміздің елде жасамай болмайды.</w:t>
        <w:br/>
        <w:t>Сонымен, қай жағынан (тарихи, әлеуметтік, пәлсапалық)</w:t>
        <w:br/>
        <w:t>қарасақ та, Қазақстан үшін көгерудің және халық саны</w:t>
        <w:br/>
        <w:t>тұрақты өсімінің сара жолы - аграрлы, жоқ дегенде,</w:t>
        <w:br/>
        <w:t>агроиндустриялы ел болу екендігі күмән туғызбайды.</w:t>
        <w:br/>
        <w:t>«Әйтпесе жоқ».</w:t>
        <w:br/>
        <w:t>Мәселе мынада - желі оңынан тұрса, Қазақстан ұлы</w:t>
        <w:br/>
        <w:t>державаға айналу мүмкіндігі бар бірден-бір мемлекет. Дарқан</w:t>
        <w:br/>
        <w:t>дала тозып, дала халқы азая берсе, қайдағы ұлы держава?!</w:t>
        <w:br/>
        <w:t>Дала мен Ауылдың бүгінгідей өгейшілікте қалуы қауіпті.</w:t>
      </w:r>
    </w:p>
    <w:p>
      <w:r>
        <w:t>Бұлай жалғаса берсе, ұлттық генефонды да, рухани</w:t>
        <w:br/>
        <w:t>құндылықтарды. да жоғалтып, тақырда жер сипап</w:t>
        <w:br/>
        <w:t>қалмауымызға кім кепіл.</w:t>
        <w:br/>
        <w:t>2)</w:t>
        <w:br/>
        <w:t>69</w:t>
        <w:br/>
        <w:t>халқымыз. Еуразияның ең жас ұлтының бірі -- қалмақ кең</w:t>
        <w:br/>
        <w:t>жайлауға сия алмай «бұзылып», ақыры, өзін-өзі орға жықты.</w:t>
        <w:br/>
        <w:t>Осындай аянышты тағдырға тап болуына, аталмыш ұлттың</w:t>
        <w:br/>
        <w:t>тарихи-мәдени тамыры терең еместігі түрткі болғаны хақ...</w:t>
        <w:br/>
        <w:t>Осылайша сараптап, сұрыптай келгенімізде Орталық</w:t>
        <w:br/>
        <w:t>Азияда жалғыз-дара көшпелі этнос боп -- моңғол, Еуразияда -</w:t>
        <w:br/>
        <w:t>«біздің қазақ» қана қалады.</w:t>
        <w:br/>
        <w:t>Бұл біздің ой-қиялымыздан туған тұжырым ба? Жоқ, әрине.</w:t>
        <w:br/>
        <w:t>Естір құлақ болса, мұны белгілі зерттеушілер айтудай-ақ</w:t>
        <w:br/>
        <w:t>айтып келеді. Мысалы, Батыстың белді: ғалым- этнографы</w:t>
        <w:br/>
        <w:t>Ш.-Э. де Уйфальфи (1842-1890) қазақ тұрмысында қай</w:t>
        <w:br/>
        <w:t>қырынан алсаң да даралық:бар деп ескерте келіп, «қазақ -</w:t>
        <w:br/>
        <w:t>нағыз көшпелі мәдениет иесі» деген тұжырымын мынадай</w:t>
        <w:br/>
        <w:t>жылылықпен жеткізеді: «Само слово «казах» означает т же,</w:t>
        <w:br/>
        <w:t>чғо и «кочевник», так как ни у одного другого народа</w:t>
        <w:br/>
        <w:t>кочевой образ жизни не нашел такого нолного</w:t>
        <w:br/>
        <w:t>воплошения, как у этого» (Французская научная экспедиция</w:t>
        <w:br/>
        <w:t>в Россию, Сибирь и Туркестан. -- Париж. 1878-1880 гг.).</w:t>
        <w:br/>
        <w:t>Сөз соңы, бүгінгі номадистика хақында бір ауыз пікір.</w:t>
        <w:br/>
        <w:t>Былтырғы жылы халықаралық ғылыми конференция өтті.</w:t>
        <w:br/>
        <w:t>Сонда жасалған «Степная цивилизация и се уроки» атты</w:t>
        <w:br/>
        <w:t>баяндамасында академик М.Қозыбаев: «Степная</w:t>
        <w:br/>
        <w:t>коннокочевая цивилизация, начала свой ускоренный бег с</w:t>
        <w:br/>
        <w:t>Ү века до н.э. Ке ядром является вие сөмнения казахский</w:t>
        <w:br/>
        <w:t>этнос», - дей келе, Дала өркениетінің басты сабақ-сабағаты</w:t>
        <w:br/>
        <w:t>деп мынаны қадап айтты: «Казахи .. являются одним из</w:t>
        <w:br/>
        <w:t>древних народов Евразии, преемником историко -</w:t>
        <w:br/>
        <w:t>культуриого наследия всех Евразийских просторов».</w:t>
        <w:br/>
        <w:t>Академиктің осы тұжырымы Қазақия ұғымына сайма-сай</w:t>
        <w:br/>
        <w:t>келіп, үндесіп жатқанын аңғару қиынға соқпайды. Жо, Дәленн</w:t>
        <w:br/>
        <w:t>асқақтатайық. Бірақ, қалай?!..</w:t>
        <w:br/>
        <w:t>65</w:t>
        <w:br/>
        <w:t>жасаушылар ма? Біздіңше, жоқ. Ол халық Даламен бірге</w:t>
        <w:br/>
        <w:t>тыныстады (яғни киіз үйде сан ғасырлар бойы тұрды) ма?</w:t>
        <w:br/>
        <w:t>Әдет-ғұрпы, ойлау жүйесі, ауыз әдебиетінде көшпелі өмірдік</w:t>
        <w:br/>
        <w:t>өшпес ізі бар ма? Міне, алдымен осыған қарауымыз керек.</w:t>
        <w:br/>
        <w:t>Осындай тым қатаң талап тұрғысынан - көшпелі</w:t>
        <w:br/>
        <w:t>халықтар көп емес. Нақтырақ айтқанда, ең түбінде</w:t>
        <w:br/>
        <w:t>нағыз-нағыз боп (суперэтнос боп) екі-ақ жұрт қалады;</w:t>
        <w:br/>
        <w:t>қазақ және моңғол. Екі Бәйтерек. Қос Могикан...</w:t>
        <w:br/>
        <w:t>Қырғыздар, мысалы, кең Далаға еркін ендеген, жалпак</w:t>
      </w:r>
    </w:p>
    <w:p>
      <w:r>
        <w:t>жайылған жұрт емес, олар өз сөздерімен айтқанда, «шон</w:t>
        <w:br/>
        <w:t>көшпелі» емес. Ғылымда қырғыз халқын «тау көшпелілері»</w:t>
        <w:br/>
        <w:t>деп атайды.</w:t>
        <w:br/>
        <w:t>Ойрат-жоңғар тайпаларына келсек, жағдай өзгеше. «Шоң</w:t>
        <w:br/>
        <w:t>көшпелі емес» дей алмайсыз. Бірақ, мәселе -- ойрат-жоңғардың</w:t>
        <w:br/>
        <w:t>қазақ қойған атымен айтқанда, қалмақ халқының тарих</w:t>
        <w:br/>
        <w:t>сахнасына кейініректе шыққан тым жас ұлт екеніндігінде. Осы</w:t>
        <w:br/>
        <w:t>этностың түп-төркінін сарыла іздеген Л. Гумилев: «Сірә,</w:t>
        <w:br/>
        <w:t>Түркілер мен моңғолдардың сан ғасырлық араласуы нәтижесі»</w:t>
        <w:br/>
        <w:t>-деген пайымға тоқтапты. Қазақы түрде айтқанда, қалмақ</w:t>
        <w:br/>
        <w:t>атаулы халқымызға «жиен» боп шығады. Төрт ойраттың</w:t>
        <w:br/>
        <w:t>(басты тайпалары-төртеу) төбе көрсеткен тұсы -13 ғасыр. Бұл</w:t>
        <w:br/>
        <w:t>тарихи шындық.</w:t>
        <w:br/>
        <w:t>«Бұрынғы шыққан құлақтан, кейінгі шыққан мүйіз озды»</w:t>
        <w:br/>
        <w:t>дегендей, сорымызға қарай, қалмақ аса жауынгер халық боп</w:t>
        <w:br/>
        <w:t>жетілді. Жырақта қала бергісі келмей, Шыңғысхан кұсап</w:t>
        <w:br/>
        <w:t>«Сартауылға жол салуды» арман етті. Жас ұлтқа тән жігермен,</w:t>
        <w:br/>
        <w:t>табандылықпен алға ұмтылды. Жоңғарлардың сыртқы саясаты</w:t>
        <w:br/>
        <w:t>соның айғағы.</w:t>
        <w:br/>
        <w:t>«Жиен жиылып ел болмас» дегендей, қазак халқы көрешек</w:t>
        <w:br/>
        <w:t>пен әуселені қалмақ-жиеннен көрді. Бұл ақиқат. Қазақ-қалмақ</w:t>
        <w:br/>
        <w:t>18-18 ғас. аралығында қанша рет шабысты? Бұл бір Аллаға</w:t>
        <w:br/>
        <w:t>ғана аян шығар. Абайдың: «Қазақтың бар қатты өсе бастағаны</w:t>
        <w:br/>
        <w:t>құба қалмақтың жұрты бұзылған соң, осы Сарыарқаға</w:t>
        <w:br/>
        <w:t>орныққан соң ғана болса керек»- деп топшылауы жайдан емес.</w:t>
        <w:br/>
        <w:t>«Ұстай алмаған шоқпар басқа да, артқа да тиеді» -- дейді</w:t>
        <w:br/>
        <w:t>64</w:t>
        <w:br/>
        <w:t>Екінші бөлім</w:t>
        <w:br/>
        <w:t>СЕМЕЙ - КӨНЕ ҚАЛА</w:t>
        <w:br/>
        <w:t>СЕМИПАЛАТИНСК ЕМЕС, СЕМЕЙ!</w:t>
        <w:br/>
        <w:t>Осыдан 29 жыл бұрын, дәлдісінде 1968 жылдың жазында</w:t>
        <w:br/>
        <w:t>Семей қаласы мен облысының жұртшылығы ежелден</w:t>
        <w:br/>
        <w:t>Қазақстанның мәдени, саяси және окімшілік орталығы болған</w:t>
        <w:br/>
        <w:t>байырғы қаланың 250 жылдығын үлкен салтанатпен атап өтті.</w:t>
        <w:br/>
        <w:t>Мұны семейліктер әлі ұмыта қойған жоқ. Сол жылдан қалған</w:t>
        <w:br/>
        <w:t>белгі -- Ертістің оң жағалауындағы автокөлік көпірі аузында</w:t>
        <w:br/>
        <w:t>тұрған биік темір-бетон бағана. Онда «1718-1968» деген жазу</w:t>
        <w:br/>
        <w:t>ешқашан өшпейтіндей етіліп металдан құйылған.</w:t>
        <w:br/>
        <w:t>Міне, сол жазу Ертістен ары-бері өткенде әлдекімдердің</w:t>
        <w:br/>
        <w:t>көзіне жиі түсетін болса керек, қазіргі күні қаланың 280</w:t>
        <w:br/>
        <w:t>жылдығын мерекелеу жөнінде мәселе көтеріле бастады.</w:t>
        <w:br/>
        <w:t>Сонда жаңағы «1718-1968» деген дерек қайдан алынған?</w:t>
        <w:br/>
        <w:t>Оған іІ Петр патшаның жарлығы негіз болған сыңайлы.</w:t>
        <w:br/>
        <w:t>Аталмыш патша 18-ғасырда Ресей империясының Шығысқа</w:t>
        <w:br/>
        <w:t>карай сұғына түсу саясатына байланысты Ертіс бойымен</w:t>
        <w:br/>
        <w:t>жоғары қарай жылжыған сайын аралығы 50---60 шақырымнан</w:t>
        <w:br/>
        <w:t>әскери бекіністер салын отыру жөнінде жарлық шығарған.</w:t>
        <w:br/>
        <w:t>Бірақ ол жарлық бойынша Семейден 18 шақырымдай</w:t>
        <w:br/>
        <w:t>төменіректе, қазір «Старая крепость» деп аталатын жерде 1718</w:t>
        <w:br/>
        <w:t>жылы: алғаш әскери бекініс салынған болатын. Бекініс жаңа</w:t>
        <w:br/>
        <w:t>орынға -- қазіргі Семей қаласы тұрған жерге 1778 жылы ғана</w:t>
      </w:r>
    </w:p>
    <w:p>
      <w:r>
        <w:t>көшірілген ғой. Мұны ресми құжаттар толық растайды. Демек,</w:t>
        <w:br/>
        <w:t>біздер қателесіп, Семей қаласының емес, «Старая крепость»</w:t>
        <w:br/>
        <w:t>дегең мекеннің датасын тойлап келдік.</w:t>
        <w:br/>
        <w:t>Гәп мынада, бекініс-қамалдың кейінгі көшірілген жері</w:t>
        <w:br/>
        <w:t>1778 жылы бос орын смес-ті. Бұл арада дәл сол қамал</w:t>
        <w:br/>
        <w:t>көшірілер тұста жоңғарлар шаһары тұрды, бірақ онымен бірге,</w:t>
        <w:br/>
        <w:t>74</w:t>
        <w:br/>
        <w:t>қарасөзі).</w:t>
        <w:br/>
        <w:t>Ұлы Абайдың бұл жерде «нанып ұқсаң болар» деп</w:t>
        <w:br/>
        <w:t>отырғаны (қазіргі халімізге қарата алғанда): Даланың</w:t>
        <w:br/>
        <w:t>табиғатын бұзған, адамдардың денсаулығын нашарлатып,</w:t>
        <w:br/>
        <w:t>әлімді көбейткен -- Құдай емес. Басқаша айтқанда, Даланы</w:t>
        <w:br/>
        <w:t>сақтау, ауыл тұрмысын түзеу т.б. Қоғамның пейіліндегі,</w:t>
        <w:br/>
        <w:t>Мемлекеттің құзырындағы істер деп ұғылады.</w:t>
        <w:br/>
        <w:t>2 Ата-бабаларымыз ұлы Даланың адал ұлдары болды.</w:t>
        <w:br/>
        <w:t>Тіршілік ететін орта үшін, туған жер үшін талай тар жол,</w:t>
        <w:br/>
        <w:t>тайғақ кешуден өтті. Керек болғанда бетбұрыстарға тайынбай</w:t>
        <w:br/>
        <w:t>барды. Көшпелі көне тарихымыз осының куәсі. Ұлы Абай</w:t>
        <w:br/>
        <w:t>әсиеті дс осыған, яғни ұлттық бет-бейнемізді сақтайтын жолға</w:t>
        <w:br/>
        <w:t>тайсалмай түсуге «нанып ұқсақ» үндег жатыр.</w:t>
        <w:br/>
        <w:t>Дала мен ауыл мүддесін алға шығару -- қазақ ұлтына</w:t>
        <w:br/>
        <w:t>ауадай қажеттігі ұзақсонар дәлелдеуді қажетсінбейді. Ол үшін</w:t>
        <w:br/>
        <w:t>сөз сапырмайық. Дей тұрсақ та, бірер шікір - дәлелдерді</w:t>
        <w:br/>
        <w:t>айналып өте алмадық.</w:t>
        <w:br/>
        <w:t>Жапон сияқты жоғары мәдениетті елдер техникалық</w:t>
        <w:br/>
        <w:t>прогресс пен қала мәдениетіне қол жеткізуден жеңіл дүние</w:t>
        <w:br/>
        <w:t>жоқ деп біледі. Оның себебі: ел мен елдің, сондай-ақ, ауыл мен</w:t>
        <w:br/>
        <w:t>қаланың арасындағы белгілі алшақтықтар күн өткен сайын</w:t>
        <w:br/>
        <w:t>ғажайып жылдамдықпен жойылып барады. Жер серігі арқылы</w:t>
        <w:br/>
        <w:t>тарайтын теледидар, «интернет» желісі сияқты байланыс</w:t>
        <w:br/>
        <w:t>жүйелері соңың айғағы. Ол ол ма, әлемдік прогресс райын</w:t>
        <w:br/>
        <w:t>сараптаушы мамандар: «Үстіміздегі қарабайыр техника</w:t>
        <w:br/>
        <w:t>ғасыры. Келесі ғасыр - мүлде жоғарғы технология ғасыры</w:t>
        <w:br/>
        <w:t>болмақ» -деп топшылануда. Қысқасы, «қуырдақтың көкесі»</w:t>
        <w:br/>
        <w:t>алда. Ал «жоғарғы технология» дегеннің астары терең, ол -</w:t>
        <w:br/>
        <w:t>техникалық прогресс көшінің алды иә, соңы болмайды деген</w:t>
        <w:br/>
        <w:t>сөз. Болған күнде де көп! «соңынан» оның «алдына» бір-ақ</w:t>
        <w:br/>
        <w:t>«секіру» мүмкіндігі туатынын білдіреді.</w:t>
        <w:br/>
        <w:t>Бұл жайларға тоқталған себебім -- зиялы қауым, әлбетте,</w:t>
        <w:br/>
        <w:t>ойлайды: «Қазақты қашанғы мал соңына салып</w:t>
        <w:br/>
        <w:t>қоймақпыз»-деп. Осыдан кеп, қоғамдық санамызда «ауыл -</w:t>
        <w:br/>
        <w:t>көп саланың бірі ғой» деген немқұрайды көзқарас қалыптасып,</w:t>
        <w:br/>
        <w:t>68</w:t>
        <w:br/>
        <w:t>жалғыз көзді болған» деп бір-ақ сыдыртыпты. Европалық</w:t>
        <w:br/>
        <w:t>тарих ғылымы жазба ескерткіштердегі осы | сияқты</w:t>
        <w:br/>
        <w:t>тұспалдарға сүйеніп қалыптасқаны өтірік емес.</w:t>
        <w:br/>
        <w:t>Екінші мысал. Ғұндарды тым жақыннан білген</w:t>
      </w:r>
    </w:p>
    <w:p>
      <w:r>
        <w:t>қытайлықтар олар негізінен «сары, ұзын бойлы, қыран</w:t>
        <w:br/>
        <w:t>тұмсықты болып келеді» - деп жазса, еуропаның</w:t>
        <w:br/>
        <w:t>тарихшылары «аласа бойлы, беті күнге күйіп қақталған,</w:t>
        <w:br/>
        <w:t>талтақ, мінгендері кішкентай ат боп келеді» - деп неғұрлым</w:t>
        <w:br/>
        <w:t>сүйкімсіз ғып суреттепті. «Аттила-ғұндар ханзадасы» атты</w:t>
        <w:br/>
        <w:t>кітабында ағылшын ғалымы П.Ховардтың: «Ғұндар - ең</w:t>
        <w:br/>
        <w:t>жөнсіз жала жабылған, тарихы кемсітіліп жазылған халық»</w:t>
        <w:br/>
        <w:t>-деп мәлімдеуі содан. Амал қанша, «ауылда өскен түйенің</w:t>
        <w:br/>
        <w:t>тайлақ аты қалмайды» демекші, Батыс көзқарасына Дала</w:t>
        <w:br/>
        <w:t>дүниесінің бәрі «жабайы, бойы аласа» боп көрінді де тұрады.</w:t>
        <w:br/>
        <w:t>Әңгімеміздің осы тұсына бір қазық қағып қоялық. Ол -</w:t>
        <w:br/>
        <w:t>ұлттық тарих әр ұлттың өз көзқарасы, өз ойлау жүйесі</w:t>
        <w:br/>
        <w:t>негізінде жазылуы керек деген идея.</w:t>
        <w:br/>
        <w:t>Өткен ғасырда орыстың ірі тарихшысы Ключевский:</w:t>
        <w:br/>
        <w:t>«Орыс ұлты іргесін қаншалықты кеңейткен болса, еркіндігі</w:t>
        <w:br/>
        <w:t>соншалықты дәрежеде тарылды» деп жазған болатын. Сонда</w:t>
        <w:br/>
        <w:t>замандастары ұға алмай: «Ау, бү не дегеніңіз?!» - деп таң</w:t>
        <w:br/>
        <w:t>қапты. Айтқаны айдай келді. Тарих ақиқаты дегенде міне,</w:t>
        <w:br/>
        <w:t>осындайды айтамыз.</w:t>
        <w:br/>
        <w:t>Аттила заманында Рим империясына дауыл боп: тиген</w:t>
        <w:br/>
        <w:t>ғұндардың ұрпағы - біздің қазақ жастары “Кеңес</w:t>
        <w:br/>
        <w:t>империясының іргесін (1986, желтоқсан) алғаш рет шайқалтты.</w:t>
        <w:br/>
        <w:t>Осынау екі тұңғыш сілкіністер арасын шамамен 1500 жылдан</w:t>
        <w:br/>
        <w:t>астам уақыт бөлсе де, олардан ортақ нышан -- белгіні көру</w:t>
        <w:br/>
        <w:t>тарихтың міндеті. Бұл ақиқатты көріп-біле алмай жатсақ, ол</w:t>
        <w:br/>
        <w:t>тарихымыздың әлі бүтінделіп бітпегенінің белгісі болса керек.</w:t>
        <w:br/>
        <w:t>Соңғы айтар жай - қазақ тарихының қазақтануға тірелетіні</w:t>
        <w:br/>
        <w:t>туралы.</w:t>
        <w:br/>
        <w:t>Осы проблеманы жазушы және қоғам қайраткері</w:t>
        <w:br/>
        <w:t>жерлесіміз Герағаң (Герольд Бельгер) былайша әдемі жеткізді:</w:t>
        <w:br/>
        <w:t>«Ведь никто не знает, на что способны казахи, как свободный;</w:t>
        <w:br/>
        <w:t>т</w:t>
        <w:br/>
        <w:t>тұрғызылды екен? - дегенге тоқталайық.</w:t>
        <w:br/>
        <w:t>Орыс патшасы Михаилдың жарлығында олардың «тас</w:t>
        <w:br/>
        <w:t>мешіт» аталуы тегіннен емес. Оларды алғаш рет көрген орыс</w:t>
        <w:br/>
        <w:t>офицері Чередов бұлардың әу баста бұхарлық, яғни түркілік</w:t>
        <w:br/>
        <w:t>үлгіде салынған ғибадатханалар екендігін паш етеді және</w:t>
        <w:br/>
        <w:t>олардың биіктігі мен әшекейлеріне таң қала жазады (Қараңыз:</w:t>
        <w:br/>
        <w:t>ҚСЭ. 10-том, 114 бет). Ал, Қытайдағы орыс елшісі Ф. Н.</w:t>
        <w:br/>
        <w:t>Байков 1653 жылы оларды салдырған бұқарлықтар деп</w:t>
        <w:br/>
        <w:t>мәлімдейді. Мұны анықтаған бойда Ресейдің ресми</w:t>
        <w:br/>
        <w:t>орындарына хабарлайды (сонда, 114-бет). Демек, бұл</w:t>
        <w:br/>
        <w:t>құрылыстар, біріншіден, ә баста буддалық діни құлшылық</w:t>
        <w:br/>
        <w:t>орындары болмаған, яғни қалмақ кезеңінен әлдеқайда әріректе</w:t>
        <w:br/>
        <w:t>Түркі халықтары қолымен тұрғызылған мұралар. Мұндай</w:t>
        <w:br/>
        <w:t>тастан және күйдірілген кірпіштен өрілген үлкен-үлкен</w:t>
        <w:br/>
        <w:t>ғибадатханалар тұрған жерде едәуір көрнекті елді мекеннің</w:t>
        <w:br/>
        <w:t>болуы заңды. Айнала ел-жұрт болмаған болса, олардың</w:t>
        <w:br/>
        <w:t>практикалық мән-маңызы қайсы?</w:t>
        <w:br/>
        <w:t>Сонымен, ол дәуірде Ертістің орта ағысына қала салудың</w:t>
        <w:br/>
        <w:t>экономикалық және әлеуметтік алғы шарттары болды ма?</w:t>
      </w:r>
    </w:p>
    <w:p>
      <w:r>
        <w:t>Әрине, болды.</w:t>
        <w:br/>
        <w:t>Әуелгі уәжіміз - Ұлы Жібек жолы. Тарихи көне магистраль</w:t>
        <w:br/>
        <w:t>қан тамырындай тармақталып, ХУ-ғасырға дейін</w:t>
        <w:br/>
        <w:t>экономикалық мәнін жоймаған. Мұны тарихшылар бірауыздан</w:t>
        <w:br/>
        <w:t>бекітеді. Мәселен, «История Казахстана» басылымында</w:t>
        <w:br/>
        <w:t>(Алматы, 1993 ж.) былай делінген: «В середине 1 тыс. дон. э.</w:t>
        <w:br/>
        <w:t>стал функционировать Степной путь, протянувшийся.. к</w:t>
        <w:br/>
        <w:t>Иртышу и, далее на Алтай...» (стр. 79). Бұл «Дала жолының»</w:t>
        <w:br/>
        <w:t>Семей үстімен өткендігі хақ. Оған мынандай дәлелдер</w:t>
        <w:br/>
        <w:t>келтіруге болады. Біріншіден, Ертістің Семейден жоғарғы</w:t>
        <w:br/>
        <w:t>бойында Жібек жолына өткел болған дейтіндей көне елді</w:t>
        <w:br/>
        <w:t>мекен табылған жоқ. «В долине Верхнего Прииртышья пока не</w:t>
        <w:br/>
        <w:t>обнаружено ни одного поселения конца 1 тысячалетия н. э.»</w:t>
        <w:br/>
        <w:t>деген тұжырымға келеді арнайы археологиялык</w:t>
        <w:br/>
        <w:t>экспедицияның қорытындысы («Археологические памятники</w:t>
        <w:br/>
        <w:t>в зоне затопления Шульбинской ГЭС». А. 1987 г. стр. 246).</w:t>
        <w:br/>
        <w:t>77</w:t>
        <w:br/>
        <w:t>независимый народ, который ошушает в полной мере всю</w:t>
        <w:br/>
        <w:t>историческую ответственность на своей земле. Не знают этого</w:t>
        <w:br/>
        <w:t>и сами казахи,- дей келе, ұлты - неміс, жаны - қазақ</w:t>
        <w:br/>
        <w:t>замандасымыз ойын былайша сабақтайды: «Кто такие казахи</w:t>
        <w:br/>
        <w:t>и в чем их национальное своебразие, для большинетва еше</w:t>
        <w:br/>
        <w:t>загадка. И разғадать эту зягадку предстонт еше самим</w:t>
        <w:br/>
        <w:t>казахам».</w:t>
        <w:br/>
        <w:t>Бұл дәлді пікірге алып-қосарымыз жоқ. «Қазақтар өзің-өзі</w:t>
        <w:br/>
        <w:t>тану қарсаңында тұр» - деген түйін біз сөз еткен барша</w:t>
        <w:br/>
        <w:t>тақырыптардың соңғы нүктесі болуға сұранып тұр.</w:t>
        <w:br/>
        <w:t>Түйін сөз</w:t>
        <w:br/>
        <w:t>Қасиетті Алаш-Қазақ тарихын еркін шарлаған «Қазақия»</w:t>
        <w:br/>
        <w:t>атты топтамаға мен 1998 жылдың желтоқсан айының басында</w:t>
        <w:br/>
        <w:t>кірісіп, келесі 1999 жылдың наурыз айының соңында</w:t>
        <w:br/>
        <w:t>аяқтадым. Осынау терт айдай уақытты шығармашылық</w:t>
        <w:br/>
        <w:t>шабытты шағым деп білемін. Топтамада 15 тақырып</w:t>
        <w:br/>
        <w:t>қамтылды, яғни ол қарапайым халыққа арналған 15 дәрісті</w:t>
        <w:br/>
        <w:t>құрайды. Оларды жылы шырай, оң қабақпен қабылдаған Ертіс</w:t>
        <w:br/>
        <w:t>өңірі тұрғындарына және семейліктерге, сондай-ақ, оларды</w:t>
        <w:br/>
        <w:t>сиясы кеппей жатып тасқа басып келген «Семей таңы»</w:t>
        <w:br/>
        <w:t>ұжымына ризашылығымды білдіріп, алғысымды айтамын.</w:t>
        <w:br/>
        <w:t>Әріптесім Мұрат Кенемолдин редактордың орынбасары</w:t>
        <w:br/>
        <w:t>ретінде аянбай көмектесіп отырды. Міне, мұндай демеу,</w:t>
        <w:br/>
        <w:t>қолдаулар болмаса аталмыш тақырын «бірер сөз»-бен ғана</w:t>
        <w:br/>
        <w:t>шектеліп, әлдекашан аяқталар еді.</w:t>
        <w:br/>
        <w:t>Айта кетер бір жай, «Қазақия» - таза ғылыми-зерттеу</w:t>
        <w:br/>
        <w:t>еңбек емес. Онда «кім таныса, сол алсын» (Абай) деп</w:t>
        <w:br/>
        <w:t>жазылған жеке адамның ой-толғаныстары, субьективті</w:t>
        <w:br/>
        <w:t>пікірлері басым. Әрине, бұл «жоқ-барды, ертегіні термек</w:t>
        <w:br/>
        <w:t>үшін» жазылды деген сөз емес. Ақиқат ауылына жақын қону</w:t>
        <w:br/>
        <w:t>үшін көптеген еңбектерді тынбай парақтауға, оларға арқа</w:t>
        <w:br/>
        <w:t>сүйеуге тура келді,</w:t>
        <w:br/>
        <w:t>Сонымен, өздеріңіз де байқадыңыздар, үйрснішті ғылыми</w:t>
        <w:br/>
        <w:t>еңбек стилі мен арнасынан арнайы бас тартып, қазақы ойлау</w:t>
        <w:br/>
        <w:t>т?</w:t>
      </w:r>
    </w:p>
    <w:p>
      <w:r>
        <w:t>Екіншіден, Ертістің Семейден төменгі ағысьнда да мұндай</w:t>
        <w:br/>
        <w:t>архоологиялык немесе басқадай айқын дерек әзірге болмай тұр.</w:t>
        <w:br/>
        <w:t>Үшіншіден, ең бастысы, Семей орны көне археологиялық</w:t>
        <w:br/>
        <w:t>мұраларға аса бай. Бұл жерден көптеген заттық айғақтар</w:t>
        <w:br/>
        <w:t>алынғанын Г. Ф. Миллер, П. С. Паллас, И. П. Фальк сиякты</w:t>
        <w:br/>
        <w:t>атақты ғалымдар 18-ғасырда-ақ жария еткен болатын. Ал,</w:t>
        <w:br/>
        <w:t>19-ғасырдын екінші жартысыңда Г. И. Спасский, Н. А.</w:t>
        <w:br/>
        <w:t>Абрамов, И. А. Армстронг, Ф. Н. Педашенко, В. В. Радлов, Н.</w:t>
        <w:br/>
        <w:t>Я. Коншин, ағайынды Белослюдовтар, кейінірек С. С.</w:t>
        <w:br/>
        <w:t>Черников сияқты зерттеуші ғалымдар археологиялық</w:t>
        <w:br/>
        <w:t>жұмыстар жүргізіп, құнды деректер қалдырды.</w:t>
        <w:br/>
        <w:t>Осымен, Ұлы Жібек жолының бір тармағы Орта Ертісте,</w:t>
        <w:br/>
        <w:t>қазіргі Семей тұсында болғаны анықталып отыр. ХІХ-ғасырда</w:t>
        <w:br/>
        <w:t>Семейдің гербінде жүк артқан түйенің бейнеленуі тегіннен</w:t>
        <w:br/>
        <w:t>емес. Жұк артқан сауда керуендер легі дәл осы арада өткел</w:t>
        <w:br/>
        <w:t>салғандығы шүбәсіз. Бұған айғақ деректер жетіп артылады.</w:t>
        <w:br/>
        <w:t>Кәне қалалардың қай қайсы да сауда жолдарының бойында</w:t>
        <w:br/>
        <w:t>қаз тұрып көркейгені дау туғызбайтын ақиқат, Орта Азия мен</w:t>
        <w:br/>
        <w:t>кең-байтақ Сібір арасын жалғастырған көпір болған туған</w:t>
        <w:br/>
        <w:t>қаламыз солардың бірі.</w:t>
        <w:br/>
        <w:t>«Ертістің орта ағысындағы қала» туралы жазба</w:t>
        <w:br/>
        <w:t>мағлұматтарға көз тіге отыралық. Академик Әлкей Марғұлан</w:t>
        <w:br/>
        <w:t>«Археологические памятники Казахстана» кітабында (А.</w:t>
        <w:br/>
        <w:t>«Наука». 1978 г.) жарияланған көлемді еңбегінде 13-ғасырдың</w:t>
        <w:br/>
        <w:t>. орта тұсында Ақ-Орда ұлысын аралаған итальян саяхатшысы</w:t>
        <w:br/>
        <w:t>Плано Карпинидін мына дерегіне сілтеме жасайды: «Плано</w:t>
        <w:br/>
        <w:t>Карпини, в частности, обратил внимание на постройку городов</w:t>
        <w:br/>
        <w:t>на Иртыше и около Ала-коля. Он отметил: «Татары построили</w:t>
        <w:br/>
        <w:t>сызнова только один город по имени Омыль (Эмиль)». Бұдан</w:t>
        <w:br/>
        <w:t>ұғатынымыз: егер татарлар (татар деп бұл арада Жошы</w:t>
        <w:br/>
        <w:t>ұлысының жұрты айтылған) 13-ғасырдың орта тұсына дейін</w:t>
        <w:br/>
        <w:t>жаңадан бір ғана қала салған болса, онда өзгелері, мәселен,</w:t>
        <w:br/>
        <w:t>Ертіс және Алакол бойыңдағы қалалар бұрыннан бар болғаны</w:t>
        <w:br/>
        <w:t>ғой. Бұл екі қаланы да жиһангердің көзі көрген, тіпті олардың</w:t>
        <w:br/>
        <w:t>құрылыс ерекшеліктеріне назар аударған.</w:t>
        <w:br/>
        <w:t>78</w:t>
        <w:br/>
        <w:t>Демек, алыс көкжиекті көздеген, жүрегі «Дала һәм Ауыл»</w:t>
        <w:br/>
        <w:t>деп соққан терең доктрина ойластырылғаны жән. Әйтпесе, ел</w:t>
        <w:br/>
        <w:t>көсегесі көгермейді Бұл бетбұрыстың бүкілхалықтық</w:t>
        <w:br/>
        <w:t>(ұлтына қарамай) қолдау табатыны, қалың бұқараның</w:t>
        <w:br/>
        <w:t>бойындағы буырқанған күш-жігерді байлауынан босатып,</w:t>
        <w:br/>
        <w:t>көңіліне сенім құяры даусыз. Өйткені, Адам және Табиғат</w:t>
        <w:br/>
        <w:t>болмысы егіз ғой. Бұл негізді белінен басып Жапон елі де,</w:t>
        <w:br/>
        <w:t>басқалар да озып ұшпаққа шығып кетпейді. Ақыры, кері</w:t>
        <w:br/>
        <w:t>қайтады.</w:t>
        <w:br/>
        <w:t>Жеткізе айта алдым ба, білмеймін - келесі ғасырдағы</w:t>
        <w:br/>
        <w:t>Отанымыздың дамуы, жетілу жолы туралы ой-пікірлерім</w:t>
        <w:br/>
        <w:t>осылар.</w:t>
        <w:br/>
        <w:t>Сонымен Дала тарихын қорытындылауымыздың бірінші</w:t>
      </w:r>
    </w:p>
    <w:p>
      <w:r>
        <w:t>түйіні -- қазақ еліне Дала һәм Ауылды жердің мүддесін ту</w:t>
        <w:br/>
        <w:t>етіп көтеру жарасымды дегенге саяды.</w:t>
        <w:br/>
        <w:t>АҚИҚАТ ПЕН АҢЫЗ</w:t>
        <w:br/>
        <w:t>немесе екінші түйін</w:t>
        <w:br/>
        <w:t>Абсолюттік ақикат - жалғыз. Ол - Алла. Өзгесі -- кілең</w:t>
        <w:br/>
        <w:t>салыстырмалы ақиқаттар. Яғни Абсолюттік ақиқат пен</w:t>
        <w:br/>
        <w:t>Жалған арасында өмір шындықтары. Мәселе сонда - өмір</w:t>
        <w:br/>
        <w:t>шындықтарына, яки бар нәрсе, болған оқиғаға ор ұлт өз</w:t>
        <w:br/>
        <w:t>биігінен қарайды. Мысалы Түркі тарихынан қалам тербеген</w:t>
        <w:br/>
        <w:t>Л.Гумилов, С.Каяшторный еңбектерінен орыс ұлтының өкілі</w:t>
        <w:br/>
        <w:t>білінбей қалмайды, ал Исай Қалашников (ұлты - бурят) бурят</w:t>
        <w:br/>
        <w:t>халқы өкілі ретінде сөйлейтінін аңдаймыз. Ұлттық ойлау</w:t>
        <w:br/>
        <w:t>жүйесі араласқан тұста, қай пікір-көзқарастың ақиқат</w:t>
        <w:br/>
        <w:t>ауылына таяу екенін аңдау, таңдау қиынға соғады.</w:t>
        <w:br/>
        <w:t>Тарих атасы саналатын Геродот (б.д.д. 495-425ж.ж) Ұлы</w:t>
        <w:br/>
        <w:t>Даланы жайлаған жұрттар туралы едәуір мағлұматтар</w:t>
        <w:br/>
        <w:t>қалдырды. Отырықшы әлемге шекаралас көшіп-қонған</w:t>
        <w:br/>
        <w:t>далалықтар жайындағы жазбаларының жібі түзу. Одан</w:t>
        <w:br/>
        <w:t>әріректегі көшпелілерді суреттеуі балдыр-былдарлау боп</w:t>
        <w:br/>
        <w:t>келеді. Ал тым әрідегі Дала жұрттары туралы Геродот «олар</w:t>
        <w:br/>
        <w:t>т</w:t>
        <w:br/>
        <w:t>іргетасы әлдеқайда бұрыннан бар жеті тас сарайлы қаланың</w:t>
        <w:br/>
        <w:t>қалдығы жатты.</w:t>
        <w:br/>
        <w:t>Міне, сол жоңғарлар 1758 жылы жеке мемлекет болудан</w:t>
        <w:br/>
        <w:t>қалады да, Семей төңірегіндегі қалмақтар Ресей бодандығын</w:t>
        <w:br/>
        <w:t>қабылдауға мәжбүр етіледі. Ол жөніңде: мынадай деректі</w:t>
        <w:br/>
        <w:t>келтірелік: «В 1758 г. сибирский генерал-губернатор</w:t>
        <w:br/>
        <w:t>Соймонов сообіцил Гос. коллегию о принятии Российского</w:t>
        <w:br/>
        <w:t>подданства в Семипалатинской крепости калмыками: «всего...</w:t>
        <w:br/>
        <w:t>пять тысяч сто восемьдесят семь человек, при них разного</w:t>
        <w:br/>
        <w:t>скота двадцать тысяч...» («Семипалатинск», Алматы, «Наука»</w:t>
        <w:br/>
        <w:t>баспасы, 1984 ж. 26-бет).</w:t>
        <w:br/>
        <w:t>Әскерилердің бекіністі «Семьпалат» деп атау себебі, онан</w:t>
        <w:br/>
        <w:t>18 шақырым. жоғары тұрған қаладағы жеті сарайға</w:t>
        <w:br/>
        <w:t>байланысты болған («палата» деген латын сөзі «тастан</w:t>
        <w:br/>
        <w:t>салынған сарай» деген ұғымды білдіреді. Салыстырыңыз:</w:t>
        <w:br/>
        <w:t>«Царские палаты», «Книжная палата», т. б.). Бұл қамал тек</w:t>
        <w:br/>
        <w:t>1758 жылы жеті сарай тұрған орынға, қазірге Семей орнына</w:t>
        <w:br/>
        <w:t>көшіріледі. Сондай-ақ, жаңағы құжатта сөз болған орыс</w:t>
        <w:br/>
        <w:t>бодандығына кірген жоңғарлардың бәрі дерлік, немесе басым</w:t>
        <w:br/>
        <w:t>көпшілігі осы жеті сарайлы қаланы мекендегендер еді.</w:t>
        <w:br/>
        <w:t>Қала ол кезде Доржынкит аталған. Г. П. Спасский деген</w:t>
        <w:br/>
        <w:t>зерттеуші: «Тархан Доржы құрметіне қала -«Доржынкит»</w:t>
        <w:br/>
        <w:t>аталды» деген деректі қалмақтардың өз аузынан жазып</w:t>
        <w:br/>
        <w:t>алғанын айтады.</w:t>
        <w:br/>
        <w:t>Осы тұста мынаны айта кетелік. 1643. жылы Жоңғар ханы</w:t>
        <w:br/>
        <w:t>Батыр қонтайшы 50 мыңдық жасақпен келіп, Ертістің орта</w:t>
        <w:br/>
        <w:t>ағысын жаулап алғаны тарихтан белгілі. Осы шапқыншылықта.</w:t>
        <w:br/>
        <w:t>жеті сарайлы қала да жоңғарлар қолыңда қалғаны күдік</w:t>
        <w:br/>
        <w:t>туғызбайды. Өйткені, бұл сарайлардың қалмақтар жаулап</w:t>
        <w:br/>
        <w:t>алардан көп бұрын тұрғаны орыс патшалығына мәлім болған.</w:t>
        <w:br/>
        <w:t>Оған дәлел -- белгілі орыс ғалымы Г. Миллердің Түмен</w:t>
      </w:r>
    </w:p>
    <w:p>
      <w:r>
        <w:t>(Тюмень) қаласы архивінен тапқан құжаты. 1616 жылдың 25</w:t>
        <w:br/>
        <w:t>сәуірінде орыс патшасы Михаилдың жазған грамотасында бұл</w:t>
        <w:br/>
        <w:t>сарайлар «тас мешіт» деп аталыпты (ҚСЭ. 10-том, 114 бет).</w:t>
        <w:br/>
        <w:t>Ендеше қалмақтар кейін келген келімсектер болғаны анық. Н.</w:t>
        <w:br/>
        <w:t>76</w:t>
        <w:br/>
        <w:t>Абрамовтың жазбаларынан бұл құрылыстардың будда дінінің</w:t>
        <w:br/>
        <w:t>салт-ғұрыптарына лайықтап безендіріліп, 1670 жылдары</w:t>
        <w:br/>
        <w:t>күрделі жөндеуден өткенін біле аламыз.</w:t>
        <w:br/>
        <w:t>Қазақтар мен қытайлардың екі тарапты соққысы</w:t>
        <w:br/>
        <w:t>нәтижесінде 1758 жылы Жоңғар мемлекеті өмір сүруін</w:t>
        <w:br/>
        <w:t>тоқтатты. Осыдан кейін орыс экспедициясында Ертіс</w:t>
        <w:br/>
        <w:t>бойындағы камалдың орнын ауыстыру мәселесі көтеріледі.</w:t>
        <w:br/>
        <w:t>Бұл жөнінде де ресми құжаттар сөйлесін:</w:t>
        <w:br/>
        <w:t>«В 1760 г. встал вопрос о перенесении крепости на новое</w:t>
        <w:br/>
        <w:t>место. ...В новую крепость стали пересоляться жители старой</w:t>
        <w:br/>
        <w:t>крепости, военнослужашие, а также часть торговых людей. 18</w:t>
        <w:br/>
        <w:t>мая 1778 г. во вновь построенную крепость персехал</w:t>
        <w:br/>
        <w:t>назначенный комендантом полковник И. Т. Титов со іштабом,</w:t>
        <w:br/>
        <w:t>поручив заведование старой крепостью майору Соколову».</w:t>
        <w:br/>
        <w:t>Міне, «Ескі камал» және «Жаңа қамал» туралы әңгімені</w:t>
        <w:br/>
        <w:t>көріп-біліп отырмыз. Жаңа қамал бірден қала статусын алады.</w:t>
        <w:br/>
        <w:t>Неге? Бұл да біраз жайды аңғартса керек. Өйткені, қамал тақыр</w:t>
        <w:br/>
        <w:t>жерге емес, бұрыннан бар елді мекенге көшірілген. Көненің</w:t>
        <w:br/>
        <w:t>көзіндей болып қамалдың темір қақпасы Абай көшесінің</w:t>
        <w:br/>
        <w:t>бойында әлі күнге дейін сақтаулы тұр.</w:t>
        <w:br/>
        <w:t>Ендеше қаланың іргетасы қаланған уақыт есебінде «Ескі</w:t>
        <w:br/>
        <w:t>қамал» тұрғызылған 1718 жылды тойлауымыздың жөні қайсы?</w:t>
        <w:br/>
        <w:t>Бұл тарихи шындыққа мүлде қиыспайды. Екінініден, біз орыс</w:t>
        <w:br/>
        <w:t>бекінісінің емес, жалпы қаланың қабырғасы көтерілген</w:t>
        <w:br/>
        <w:t>дәуірдің және оның дәлді тарихи топонимикалық атауын</w:t>
        <w:br/>
        <w:t>іздестіруіміз керек емес пе?!</w:t>
        <w:br/>
        <w:t>Міне, осындай мақсатпен біз бірқатар жылдардан бері</w:t>
        <w:br/>
        <w:t>Семей қаласы шежіресіне қатысты-ау деген деректерді</w:t>
        <w:br/>
        <w:t>жинастырумен шұғылдандық. Осы ізденістің нәтижесіңде</w:t>
        <w:br/>
        <w:t>Семей қаласының тарихы ХУІІ ғасыр емес, тым әріректен</w:t>
        <w:br/>
        <w:t>бастау алатынын көрдік, көзіміз жетті.</w:t>
        <w:br/>
        <w:t>Жоғарыда Семей қаласы орнындағы жеті сарайлы елді</w:t>
        <w:br/>
        <w:t>мекен орыс бекінісі салынбай тұрып-ақ бар болғанын айттық.</w:t>
        <w:br/>
        <w:t>Енді Семей тарихына бойлаудың тетігі есепті болып отырған</w:t>
        <w:br/>
        <w:t>ірі-ірі жеті құрылыс неңдей мақсатпен және қай заманда</w:t>
        <w:br/>
        <w:t>76</w:t>
        <w:br/>
        <w:t>шығарманың белгісіз авторы қимақтар астанасын Имақия деп</w:t>
        <w:br/>
        <w:t>атаған. Араб саяхатшысы Тамим ибн Бахрдың (9 ғас.) мәліметі</w:t>
        <w:br/>
        <w:t>бойынша, Тараз қаласынан қимақтар ордасына дейін 80 күн</w:t>
        <w:br/>
        <w:t>жол жүру керек. Әл-Идрисидің (12 ғас.) деректеріне қарағанда,</w:t>
        <w:br/>
        <w:t>Алакөлден Қимақ ханының қаласына дейін 24 асудан өту</w:t>
        <w:br/>
        <w:t>қажет. Сонымен бірге кағанның астанасы өте үлкен, жан-жағы</w:t>
        <w:br/>
        <w:t>темір есіктері бар дуалмен қоршалған» (ҚСЭ. 6-том, 557 6).</w:t>
      </w:r>
    </w:p>
    <w:p>
      <w:r>
        <w:t>Өзіңіз де байқап отырсыз, оқырман, жоғарыда келтірілген</w:t>
        <w:br/>
        <w:t>деректердің баршасы Қимақия астанасы -- Семей қаласы</w:t>
        <w:br/>
        <w:t>орнына орналасқанына меңзейді. Басқадай болжамды</w:t>
        <w:br/>
        <w:t>археологиялық олжалар куаттамайды.</w:t>
        <w:br/>
        <w:t>Семейдің пайдасына тағы бір дәлел - әйгілі араб географы</w:t>
        <w:br/>
        <w:t>әл-Идриси сызған Қимақ елінің картасы. Қимақтар</w:t>
        <w:br/>
        <w:t>мемлекетінің көне картасын 70-ші жылдары қазақ тарихшысы</w:t>
        <w:br/>
        <w:t>Б. Көмеков қайта жаңғыртқан. Осы екі қарта да Қазақ</w:t>
        <w:br/>
        <w:t>энциклопедиясында бар (6-том, 557, 558 б). Оларда Қимақ</w:t>
        <w:br/>
        <w:t>астанасы арқылы Ұлы Жібек жолынан Сібір бағытына жіптей</w:t>
        <w:br/>
        <w:t>тартылған керуен жолдары белгіленген.</w:t>
        <w:br/>
        <w:t>Біріншісі - Жаркенттен Алакөл маңы арқылы өтеді.</w:t>
        <w:br/>
        <w:t>«Алакөлден қимақ астанасына дейін 24 асудан өту қажет» деп</w:t>
        <w:br/>
        <w:t>әл-Идриси осы жолды айтқан. Екінші керуен жолы -- ежелгі</w:t>
        <w:br/>
        <w:t>Тараздан шығып, Балқаш көлінің батыс сыртымен өтеді.</w:t>
        <w:br/>
        <w:t>Тамим ибн Бахр «80 күн жүру керек» деп мәлімет береді бұл</w:t>
        <w:br/>
        <w:t>жол туралы. «Өте үлкен» саналған қимақтар астанасына</w:t>
        <w:br/>
        <w:t>үшінші қатынас жолы Сырдарияның төменгі ағысындағы</w:t>
        <w:br/>
        <w:t>Янгикент қаласынан. Ол оғыз тайпалары Арал маңына</w:t>
        <w:br/>
        <w:t>шоғырланғаннан соң пайда болады: «Х - ғасырда оғыз</w:t>
        <w:br/>
        <w:t>мемлекетінің астанасы Янгикент болды» (Қаз. ССР тарихы,</w:t>
        <w:br/>
        <w:t>1-том, 372 б).</w:t>
        <w:br/>
        <w:t>Айтылмыш картадағы керуен жолдары Ертістің орта</w:t>
        <w:br/>
        <w:t>ағысындағы Қимақия қаласына келіп түйіседі де, ұлы өзенді</w:t>
        <w:br/>
        <w:t>кесіп өтіп, Енисей қырғыздарына қарай беттейді. Егер Қимақ</w:t>
        <w:br/>
        <w:t>астанасы Семейдің орнынан төменіректеу болды деп болжасақ,</w:t>
        <w:br/>
        <w:t>онда жол Сібірдің мол сулы өзендеріне барып тірелмек. Ал,</w:t>
        <w:br/>
        <w:t>Семей арқылы шықса, ол жол Алтай сілемдерінің стегімен,</w:t>
        <w:br/>
        <w:t>в0</w:t>
        <w:br/>
        <w:t>Бұдан артық дәлел бола ма? Пілано Карпинидің айтып</w:t>
        <w:br/>
        <w:t>отырғаны -- Шыңғысхан дәуірінің алдында бізге ең “жақын</w:t>
        <w:br/>
        <w:t>тұрған кезең. Яғни Ертістің орта-ағысында пайда болған түрік</w:t>
        <w:br/>
        <w:t>мемлекеттігі -- Қимақ қағанаты сөз болып отыр. Олай: болса,</w:t>
        <w:br/>
        <w:t>Қимақия туралы не білеміз?</w:t>
        <w:br/>
        <w:t>Үлкен Совет энциклопедиясы: «Кимаки, тюрк, племя, осн.</w:t>
        <w:br/>
        <w:t>ядро которого жило в 8--10 вв. в Зап. Сибири, по ср. течению р.</w:t>
        <w:br/>
        <w:t>Иртыш. Их кочевья на ю. - 3. простирались до низовьев</w:t>
        <w:br/>
        <w:t>Сырдарьй. Осн. занятие -- кочевое скотоводстно, а: также</w:t>
        <w:br/>
        <w:t>охота, Западияя ветвь кимеков стала известна под названием</w:t>
        <w:br/>
        <w:t>кипчаков (половцев)» (БОЭ, 12-т.- 1973, с. 318). ;</w:t>
        <w:br/>
        <w:t>Қазақ Совет энциклопедиясы: «Қаған ордасы Ертістің орта</w:t>
        <w:br/>
        <w:t>ағысында болды. Қимақтар жері батыста Сырдария бойын</w:t>
        <w:br/>
        <w:t>жайлаған оғыздармен, оңтүстікте Жетісуды мекендеген</w:t>
        <w:br/>
        <w:t>қарлықтармен, шығыста Енисей қырғыздарымен, солтүстікте</w:t>
        <w:br/>
        <w:t>Угор тайпаларымен шектесті» (ҚСЭ. 6-том. 1975. 557-6).</w:t>
        <w:br/>
        <w:t>«История Казахстана» (А. 1993. с. 65): «После-распада в</w:t>
        <w:br/>
        <w:t>840г. Уйгурского каганата в Цент. Монголии часть входивших</w:t>
        <w:br/>
        <w:t>в него племен (эймур, баяңдур, татар) присоединились к ядру</w:t>
        <w:br/>
        <w:t>кимекского обьединения. Именно в это время складывается</w:t>
        <w:br/>
        <w:t>кимекская федерация в составе семи племен: эймур; имек,</w:t>
      </w:r>
    </w:p>
    <w:p>
      <w:r>
        <w:t>кыпчак, татар, баяндур, ланиказ и аджлар».</w:t>
        <w:br/>
        <w:t>Қимақ мемлекетінің астанасы -- Ертістің Орта ағысында</w:t>
        <w:br/>
        <w:t>орныққаны да беймәлім дүние емес екен. Ислам” мәдениеті</w:t>
        <w:br/>
        <w:t>таралуына орай, Ұлы Жібек жолымен қазақ даласына</w:t>
        <w:br/>
        <w:t>араб-парсы саяхатшылары көптей келе бастайды. Қимақ</w:t>
        <w:br/>
        <w:t>астанасы, яғни Қаған ордасы туралы деректер араб</w:t>
        <w:br/>
        <w:t>географтары Әбу ибн Хордадбехтің «Мемлекеттер мен жолдар</w:t>
        <w:br/>
        <w:t>туралы» (846 ж.) жоне Әбубәкір ол-Хаманидің «Қалалар</w:t>
        <w:br/>
        <w:t>туралы» (903 ж.) атты еңбектерінде айтылған.</w:t>
        <w:br/>
        <w:t>Бұлардан басқа да авторлар жөнінде Қазақ Совет</w:t>
        <w:br/>
        <w:t>энциклопедиясы мынадай дерек береді: )</w:t>
        <w:br/>
        <w:t>«Қимақия - мемлекет астанасы. Ертістің орта ағысына</w:t>
        <w:br/>
        <w:t>орналаскан. 10-ғасырда парсы тілінде шыққан «Әлем</w:t>
        <w:br/>
        <w:t>шекарасы» (Худуд ол-Әлем») деп аталатын географиялық</w:t>
        <w:br/>
        <w:t>79</w:t>
        <w:br/>
        <w:t>өзендер арнасы әлі кеңеймеген тұстардан отетіндігі</w:t>
        <w:br/>
        <w:t>географиядан хабары бар әр адамға айдай айқын.</w:t>
        <w:br/>
        <w:t>Міне, жоғарыда айтылған мысал-дәйектердің бәрін</w:t>
        <w:br/>
        <w:t>жинақтай келгенде, Семей қаласының тарихы 18-ғасырдың</w:t>
        <w:br/>
        <w:t>басынан емес, ІХ-Х ғасырлардан бастау алатыны анықталып</w:t>
        <w:br/>
        <w:t>отыр. Олар қала тарихы Қимақ қағанатының құрылуымен</w:t>
        <w:br/>
        <w:t>бірге басталады деп тұжырым жасауға мүмкіндік береді.</w:t>
        <w:br/>
        <w:t>Бір қызығы, көне қалада бой көтерген әйгілі жеті сарай -</w:t>
        <w:br/>
        <w:t>қимақ мемлекетін құраған жеті тайпаның символикалық</w:t>
        <w:br/>
        <w:t>белгісі болған. Осы тұста «История Казахстана» кітабынан</w:t>
        <w:br/>
        <w:t>мынадай мәліметтерге кезек берейік:</w:t>
        <w:br/>
        <w:t>«Могушество кимекского правителя было эначительным.</w:t>
        <w:br/>
        <w:t>Со времени сложения у кимеков каганата в конце ГХ- нач. Х вв.</w:t>
        <w:br/>
        <w:t>их царь стал носить высший тюркский титул кагана» (с. 66).</w:t>
        <w:br/>
        <w:t>«Во второй половине 1Х--Х вв. меняется погребальный</w:t>
        <w:br/>
        <w:t>обряд» (с. 89) деген дерек ислам дінінің қазақ даласына келу</w:t>
        <w:br/>
        <w:t>кезеңіне сілтейді. Қимақ билеушілері мен ақсүйектері</w:t>
        <w:br/>
        <w:t>исламды осы кезеңде қабыдайды: «ВІХ-- нач. ХІГв. у кимеков</w:t>
        <w:br/>
        <w:t>бытовали древние тюркские религиозные верования... Ислам</w:t>
        <w:br/>
        <w:t>получил определеннов распространение среди кимекской</w:t>
        <w:br/>
        <w:t>знати» (с. 67).</w:t>
        <w:br/>
        <w:t>Сахара астанасының айшықты белгісі ретінде мұсылман</w:t>
        <w:br/>
        <w:t>саяхатшылары «ғибадатханалары бар» деп атап айтқанын</w:t>
        <w:br/>
        <w:t>үстіде келтіргенбіз. Мысалы, әл-Идриси жазады: «Қимақ</w:t>
        <w:br/>
        <w:t>астанасы -- темір қақпалы қорғаңдармен берік коршалған,</w:t>
        <w:br/>
        <w:t>ішінде базарлары, ғибадатханалары бар ірі қала» (Қазақ ССР</w:t>
        <w:br/>
        <w:t>тарихы, І-том, 395 6).</w:t>
        <w:br/>
        <w:t>Орта ғасырлардағы ірі қалаларда шахристан (сөз теркіні --</w:t>
        <w:br/>
        <w:t>шаһар) -- орталық, ал оның айналасында абад (пригород)</w:t>
        <w:br/>
        <w:t>орналасатын болған. Әл-Идрисиді «Темір кақпалы</w:t>
        <w:br/>
        <w:t>қорғандармен берік қоршалған» деп отырғаны шаһристан</w:t>
        <w:br/>
        <w:t>(цитадель). Жеті сарайдың шаһристан ішінде тұрғаны Миллер</w:t>
        <w:br/>
        <w:t>жазбаларынан мәлім.</w:t>
        <w:br/>
        <w:t>Міне, эл-Идрисидің «ғибадатханалары бар қала» деп</w:t>
      </w:r>
    </w:p>
    <w:p>
      <w:r>
        <w:t>көрсетуі Жеті сарай ГХ--Х ғас. салынды деген жорамалға</w:t>
        <w:br/>
        <w:t>8</w:t>
        <w:br/>
        <w:t>маңызды тірек болып табылады.</w:t>
        <w:br/>
        <w:t>Миллердің зерттеуінше, жеті сарай -- тік бұрышты,</w:t>
        <w:br/>
        <w:t>шаршы, шеңбер, т. б. болып, бірін-бірі қайталамайтын</w:t>
        <w:br/>
        <w:t>жобалармен салынған құрылыстар.</w:t>
        <w:br/>
        <w:t>Бұл құрылыстар неге салынған деген сұрақтың тууы</w:t>
        <w:br/>
        <w:t>мүмкін. Қуатты мемлекетті құра білген үлкен саясаткер әрі</w:t>
        <w:br/>
        <w:t>абыройы асқақтап тұрған Қимақ қаханы үшін алдағы уақытта</w:t>
        <w:br/>
        <w:t>жеті тайпаның” бірлігін сақтап қалу, әртүрлі діндегі,</w:t>
        <w:br/>
        <w:t>эдет-ғұрыптары бөлектенген жұрттарды ұйыстыру өмір</w:t>
        <w:br/>
        <w:t>қажеттілігі болды. Қысқасы, құлшылык орындарын салу -</w:t>
        <w:br/>
        <w:t>қағанатты одан әрі күшейте түсу мақсатын көздеген. Жеті</w:t>
        <w:br/>
        <w:t>тайпаны! әрбірі бір ғимараттан тұрғызған сияқтанады.</w:t>
        <w:br/>
        <w:t>Қалай десек те, әлі күнге атауы бар, өзі жоқ археологиялық</w:t>
        <w:br/>
        <w:t>мұралар -- жеті сарай Семей қаласының тарихын айқындаудың</w:t>
        <w:br/>
        <w:t>маңызды кілті. Тіпті «Семей» атауының өзі осы «тас</w:t>
        <w:br/>
        <w:t>мешіттерге» қатысты екенін қала орнын алғаш зерттеуші проф.</w:t>
        <w:br/>
        <w:t>Г. Миллер 18-ғасырдың 30-шы жылдары-ақ жазған. Бұл атау</w:t>
        <w:br/>
        <w:t>«көне тас ғимараттар үйіндісінің жанынан бой көтерген тас</w:t>
        <w:br/>
        <w:t>мешіттерге қатысты»,-- деп атап көрсетеді ол («История</w:t>
        <w:br/>
        <w:t>Сибири» М. -Л. 1937).</w:t>
        <w:br/>
        <w:t>«Көне тас ғимараттар үйіндісінің жанынан» деуіне назар</w:t>
        <w:br/>
        <w:t>аударыңыз! Осы сияқты айғақтарға иек арта отырып, Қазақ</w:t>
        <w:br/>
        <w:t>совет энциклопедиясы «Семей -- көне тұрак» деп мәлімдейді:</w:t>
        <w:br/>
        <w:t>«Археологиялық зерттеулерге қарағанда, қазіргі Семейдің</w:t>
        <w:br/>
        <w:t>тұрған жері ерте заманнан ежелгі тайпаларға тұрақ болған. Бұл</w:t>
        <w:br/>
        <w:t>арада ежелгі ғұндар, түрік қағандығы, қыпшақ, керей, найман</w:t>
        <w:br/>
        <w:t>ұлыстары тіршілік еткені байқалады» (ҚОЭ. 10-том, 114-115</w:t>
        <w:br/>
        <w:t>б).</w:t>
        <w:br/>
        <w:t>Ал, атақты тұрколог С. Е. Малов: «Сары ұйғырлар тілінде</w:t>
        <w:br/>
        <w:t>«Семей» сөзі көне түрік қауымы құлшылық ететін орын --&lt;</w:t>
        <w:br/>
        <w:t>ғибадатхана мағынасын білдіреді», - дейді («Язык желтых</w:t>
        <w:br/>
        <w:t>уйгуров, словарь и грамматика». - Алматы, 1957).</w:t>
        <w:br/>
        <w:t>Моңғол-тибет диалектісінде де ғибадатхана ұғымы осы</w:t>
        <w:br/>
        <w:t>төркіндес. Осы деректерге сүйене отырып, Әбілхан Әбіласан</w:t>
        <w:br/>
        <w:t>деген автор былай пайымдайды: «Семей» атауын -- көне сақ,</w:t>
        <w:br/>
        <w:t>в2</w:t>
        <w:br/>
        <w:t>ғұн тілдерінің сарқыты деп болжауға бейілміз. Ежелгі қауым</w:t>
        <w:br/>
        <w:t>-- сарыұйғырлардың сөздік қорыңда бұзылмай, өзгермей, сол</w:t>
        <w:br/>
        <w:t>күйі аман сақталып, бүгінгі ұрпаққа жеткен бұл тұмар сөз,</w:t>
        <w:br/>
        <w:t>қасиетті атауды бөтен тіл, бөгде ұғымға телімей, төл</w:t>
        <w:br/>
        <w:t>болмысыңда түсіндіріп қолданғанымыз абзал» («Ана тілі»</w:t>
        <w:br/>
        <w:t>газеті, 5-ші қазан, 1995 ж).</w:t>
      </w:r>
    </w:p>
    <w:p>
      <w:r>
        <w:t>Біз Әбілханның пікірін толығымен қуаттай отырып:</w:t>
        <w:br/>
        <w:t>«Семипалатинск емес, Семей!» деп үн қосамыз.</w:t>
        <w:br/>
        <w:t>Айтқандайын, «Семей» топонимі жалғыз қала атауында</w:t>
        <w:br/>
        <w:t>ғана емес, қаладан батысқа қарай 40--50 шақырым жерде</w:t>
        <w:br/>
        <w:t>Семейтау атты тау тұрғанын неге ұмытамыз. Таудың атауы</w:t>
        <w:br/>
        <w:t>«Семьпалаттан» шықты деуге ешбір негіз жоқ.. Семейтау,</w:t>
        <w:br/>
        <w:t>Семейтау болғалы қашан. Ол кезде орыс әскері түгіл, Ресей</w:t>
        <w:br/>
        <w:t>мемлекетінің де исі жоқ: «Семей» сөзі мен «Семипалатинск»</w:t>
        <w:br/>
        <w:t>атауының дыбыстық үндестігі - өкінішті кездейсоқтық.</w:t>
        <w:br/>
        <w:t>Өйткені, екі сөзден тұратын орыс ағауларын дыбыстауда казақ</w:t>
        <w:br/>
        <w:t>тілінің тәжірибесі атаудың екі жартысы да сақталатындығын</w:t>
        <w:br/>
        <w:t>көрсетеді. Мәселен, Петербург -- Петербор, Оренбург --</w:t>
        <w:br/>
        <w:t>Орынбор, Новосибирск -- Ноғайсібір, т. т. Осылай бола тұра,</w:t>
        <w:br/>
        <w:t>«Семпалат» деуге тілі келмегендіктен емес, қаланың көне</w:t>
        <w:br/>
        <w:t>тарихи-топонимикалык атауы -- «Семей» халық жадында</w:t>
        <w:br/>
        <w:t>жүздеген жылдар бойы сақталып қалғандықтан осылай аталып</w:t>
        <w:br/>
        <w:t>келеді деген қорытынды түйеміз. Сондықтан, Ертістің орта</w:t>
        <w:br/>
        <w:t>ағысы бойындағы мың жылдық тарихы бар көне қаланың төл:</w:t>
        <w:br/>
        <w:t>атауын ресми тұрде өзіне қайтарып беру тарихи әділеттілік</w:t>
        <w:br/>
        <w:t>болады деген ұсыныс жасаймыз.</w:t>
        <w:br/>
        <w:t>Кейбір күдікшілдер теріскейдегі көшпенді жұртта мың</w:t>
        <w:br/>
        <w:t>жылдық тарихы бар қала болды дегенге сенімсіздікпен қарауы</w:t>
        <w:br/>
        <w:t>бек мүмкін. Ондайларға айтарымыз-- көшпенділер тарихы да</w:t>
        <w:br/>
        <w:t>кез келген басқа жұрттардың тарихы сияқты өркеш-өркеш,</w:t>
        <w:br/>
        <w:t>Тарих көшінде арғы қазақ өмір сүру формасы мен</w:t>
        <w:br/>
        <w:t>тыныс-тіршіліктің сан алуан процестерін басынан өткерген.</w:t>
        <w:br/>
        <w:t>Мәселен, бұл туралы ғалымдардың бір тұжырымы мынау:</w:t>
        <w:br/>
        <w:t>«ҮШ--Х ғас. көшпелі жоне жартылай көшпелі түрік</w:t>
        <w:br/>
        <w:t>халыктарының отырықшылыққа ауысу процесі жүрді» (Қаз.</w:t>
        <w:br/>
        <w:t>83</w:t>
        <w:br/>
        <w:t>ССР тарихы, І-том, 403 б).</w:t>
        <w:br/>
        <w:t>Қорыта айтқанда, «Жасың нешеде, Семей?» деген сұраққа</w:t>
        <w:br/>
        <w:t>«Е, Семейім, мыңжылдық тарихы бар көне қала ғой» десіп,</w:t>
        <w:br/>
        <w:t>оның 280 жылдығын емес, мың жылдығын мерекелеп</w:t>
        <w:br/>
        <w:t>жатқанға не жетсін, Алашқа абыройлы қаланың өз тарихын</w:t>
        <w:br/>
        <w:t>өзіне қайтарғандық болар еді-ау бұл! Тәңірім осыған</w:t>
        <w:br/>
        <w:t>жеткізсін!</w:t>
        <w:br/>
        <w:t>«Абай» журналы,</w:t>
        <w:br/>
        <w:t>Х24, 1997 жыл.</w:t>
        <w:br/>
        <w:t>СЕМЕЙ ҚАЛАСЫ ТАРИХЫНЫҢ ХРОНИКАСЫ</w:t>
        <w:br/>
        <w:t>(МАҢЫЗДЫ ДАТАЛАРЫ):</w:t>
        <w:br/>
        <w:t>840-940 жж. Көне Семей шаһары Қимақия мемлекетінің</w:t>
        <w:br/>
        <w:t>астанасы. Осы ғасырда Ертістің оң жағалауында Қимақ</w:t>
        <w:br/>
        <w:t>Одағына кірген тайпа санына сәйкес жеті тас мешіт бой</w:t>
        <w:br/>
        <w:t>көтерді.</w:t>
        <w:br/>
        <w:t>10-ғасырда көптеген араб саяхатшылары, ал, 13-ғасырда</w:t>
        <w:br/>
        <w:t>итальян жиһангері Плано Карпини Орта Ертіс шаһарына ат</w:t>
        <w:br/>
        <w:t>басын тірейді. Қала туралы жазба деректерін қалдырады.</w:t>
        <w:br/>
        <w:t>1368 жылы өзінің қалың әскерімен Бұқар, Самарқанттан</w:t>
        <w:br/>
        <w:t>шығып, қазақ сахарасын қиып өтін, Орта Ертіс бойына ат</w:t>
      </w:r>
    </w:p>
    <w:p>
      <w:r>
        <w:t>басын тіреген Ақсақ Темір құлап жатқан жеті тас мешітті</w:t>
        <w:br/>
        <w:t>қайта қалпына келтірген деп жорамалданады.</w:t>
        <w:br/>
        <w:t>16іб6 жылдың 25 сәуірінде орыс патшасы Михаилдің</w:t>
        <w:br/>
        <w:t>Грамотасында «Ертіс бойында тас мешіттер бар, оларды</w:t>
        <w:br/>
        <w:t>тексеру керек» деп көрсетіледі. Бұл құжат - Грамотаны орыс</w:t>
        <w:br/>
        <w:t>ғалымы Г. Миллер Тюмень архивінен тауып алып, ғылыми</w:t>
        <w:br/>
        <w:t>айналымға енгізді,</w:t>
        <w:br/>
        <w:t>1653 жылы Қытайдағы орыс елшісі Ф.Н, Байков Ертіс</w:t>
        <w:br/>
        <w:t>жағалауындағы ірі құрылыс - «Жеті тас мешітті салдырған</w:t>
        <w:br/>
        <w:t>бұхарлықтар екен» деп ресми орындарға рапорт жолдайды</w:t>
        <w:br/>
        <w:t>(ҚОЭ. -10 том. -114 бет).</w:t>
        <w:br/>
        <w:t>1660-1758 жж. көне сауда қаласы орнына Жоңғар</w:t>
        <w:br/>
        <w:t>84</w:t>
        <w:br/>
        <w:t>1878 жылы Семей облыстық Статистика Комитеті</w:t>
        <w:br/>
        <w:t>құрылды. і</w:t>
        <w:br/>
        <w:t>1883 жылы Стативтика” комитеті Семейде Өлкетану</w:t>
        <w:br/>
        <w:t>музейін ашып, оның” “жанынан қоғамдық кітапхана</w:t>
        <w:br/>
        <w:t>ұйымдастырды.</w:t>
        <w:br/>
        <w:t>1885 жылы ұлы Абай өлкетану музейіне қазақтың</w:t>
        <w:br/>
        <w:t>көптеген бұйымдарын сыйға тартады.</w:t>
        <w:br/>
        <w:t>1902 жылы Семейде Орыс география қоғамының</w:t>
        <w:br/>
        <w:t>бөлімшесі ашылды.</w:t>
        <w:br/>
        <w:t>1912 жылы Семейде «Жәрдем» атты тұңғыш бйеНЕЗды</w:t>
        <w:br/>
        <w:t>ашылды.</w:t>
        <w:br/>
        <w:t>1918 жылы қалада ақ гвардия өкілдері мен Злашорда</w:t>
        <w:br/>
        <w:t>үкіметі қатар билік жүргізді.</w:t>
        <w:br/>
        <w:t>1919 жылы қалада Кеңес өкіметі орнады. :</w:t>
        <w:br/>
        <w:t>1919-27 жж. қаланың Жаңасемей бөлігі ресми “түрде</w:t>
        <w:br/>
        <w:t>«Алаш» деп аталды.</w:t>
        <w:br/>
        <w:t>1924 жылы Семейде қазақ педагогикалық техникумы</w:t>
        <w:br/>
        <w:t>ашылды.</w:t>
        <w:br/>
        <w:t>1927 жылы Түрксібтің алғашқы рельсі төселді.</w:t>
        <w:br/>
        <w:t>1929 жылы 1 мамырда Ертіс өзені арқылы өтетін теміржол</w:t>
        <w:br/>
        <w:t>көпірінің ашылу салтанаты болды.</w:t>
        <w:br/>
        <w:t>1934 жылы Семейде ет-консерві комбинаты іске қосылды,</w:t>
        <w:br/>
        <w:t>Абай атындағы қазақ театры және Қазақстандағы: алғашқы</w:t>
        <w:br/>
        <w:t>жоғарғы оқу орны - мұғалімдер институты. ашылды.</w:t>
        <w:br/>
        <w:t>1940 жылы Абай музейі ұйымдастырылды.</w:t>
        <w:br/>
        <w:t>1947-48 жж. Жаңасемейдегі цементшілер поселкесі</w:t>
        <w:br/>
        <w:t>салынды және Семей цемент зауыты іске қосылды.</w:t>
        <w:br/>
        <w:t>1949 жылы 29 тамызда Семей сынақ полигонында</w:t>
        <w:br/>
        <w:t>алғашқы атом бомбасы жарылды.</w:t>
      </w:r>
    </w:p>
    <w:p>
      <w:r>
        <w:t>1962 жылы алғашқы автокөлік көпірі пайдалануға берілді.</w:t>
        <w:br/>
        <w:t>1968 жылы Семейдің 250 жылдық тойы аталып өтіп, осы</w:t>
        <w:br/>
        <w:t>дата құрметіне биік стелла тұрғызылды.</w:t>
        <w:br/>
        <w:t>1969 жылы Ф.М.Достоевский музейі ашылды.</w:t>
        <w:br/>
        <w:t>1970-80 жж. Темір-бетон құрылыс комбинаты, Арматура</w:t>
        <w:br/>
        <w:t>зауыты, Кабель зауыты, Аяқ киім фабрикасы, Трикотаж</w:t>
        <w:br/>
        <w:t>87</w:t>
        <w:br/>
        <w:t>мемлекетінің қаласы орнықты. Қала Тархан Доржы деген</w:t>
        <w:br/>
        <w:t>дінбасы атымен Доржынкит (немесе Доржыкент) деп аталды.</w:t>
        <w:br/>
        <w:t>Қалмақтар будда дінінің ламаизм деген бағытын ұстанған.</w:t>
        <w:br/>
        <w:t>167) жылдары Жеті мешіт Доржы піродардың</w:t>
        <w:br/>
        <w:t>басшылығымен күрделі жәндеуден өтіп, будда монастырының</w:t>
        <w:br/>
        <w:t>кейпіне кірді. Бұл туралы 19 ғас. екінші жартысында өмір</w:t>
        <w:br/>
        <w:t>сүрген археолог зерттеуші Н. Абрамов дерек қалдырды.</w:t>
        <w:br/>
        <w:t>1718 жылы коне Семейден 10 шақырым: төмен оң</w:t>
        <w:br/>
        <w:t>жағалауда Петр Бірінші патшаның жарлығы бойынша әскери</w:t>
        <w:br/>
        <w:t>қамал - «Семьпалат»-тың іргетасы қаланды.</w:t>
        <w:br/>
        <w:t>1733 жылы «Тас мешіттердің» қалдығын зерттеу үшін</w:t>
        <w:br/>
        <w:t>Семей тұрған жерге Санкт-Петербург университетінің</w:t>
        <w:br/>
        <w:t>профессоры Г.Ф. Миялер келді. Ол жеті мешіттің суреттерін</w:t>
        <w:br/>
        <w:t>қағазға түсіріп, Петербург архивіне табыс етті.</w:t>
        <w:br/>
        <w:t>1754 жылы Ямышев кедені құрылды.</w:t>
        <w:br/>
        <w:t>1755 жылы Семейде полиция басқармасы ашылды.</w:t>
        <w:br/>
        <w:t>1760 жылы белгілі орыс жиһанкезі П.С.Паллас жеті мешіт</w:t>
        <w:br/>
        <w:t>қалдығын өз көзімен көріп, аймақты зерттеу мақсатында</w:t>
        <w:br/>
        <w:t>«Семьпалат» қамалына келді.</w:t>
        <w:br/>
        <w:t>1776 жылы «Семьпалат» қамалы қирап жатқан қалмақ</w:t>
        <w:br/>
        <w:t>кенті - Доржынкиттің орнына (қазіргі Семей тұрған жер)</w:t>
        <w:br/>
        <w:t>көшірілді. Қамалдың бос қалған орнында «Старая крепость»</w:t>
        <w:br/>
        <w:t>деген село пайда болды.</w:t>
        <w:br/>
        <w:t>1782 жылы Семейге уездік қала атағы берілді.</w:t>
        <w:br/>
        <w:t>1780-1800 жж. Оң жағалауда созылған қала «Казачья</w:t>
        <w:br/>
        <w:t>слободка» (қазіргі - Затон аумағы), «Әкімшілік Орталық»</w:t>
        <w:br/>
        <w:t>және «Татар слободкасы» деген үш бөлікке бөлінді.</w:t>
        <w:br/>
        <w:t>«Слободка» сөзі «қалашық» деген мағынаны білдіреді. Сол</w:t>
        <w:br/>
        <w:t>жағалаудағы «Заречная слободка» аталған мекенде тауарлар</w:t>
        <w:br/>
        <w:t>Айырбастау базары (орысша - Меновый двор) жұмыс істей</w:t>
        <w:br/>
        <w:t>бастады. Оған Қытайдан, Орта Азиядан жеткен сауда</w:t>
        <w:br/>
        <w:t>керуендері ат басын тіреді.</w:t>
        <w:br/>
        <w:t>1829 жылы Сол жағалауда Семейдің П-н гильдия көнесі</w:t>
        <w:br/>
        <w:t>уақ Тінібай Кәукенұлы Заречная Слободка жерінде (казіргі</w:t>
        <w:br/>
        <w:t>Жаңасемей) өзіне үлкен үй салып, «Тінібай слободхасы»</w:t>
        <w:br/>
        <w:t>85</w:t>
      </w:r>
    </w:p>
    <w:p>
      <w:r>
        <w:t>ұрпағы екенін растай түседі.</w:t>
        <w:br/>
        <w:t>Көне мұрамыз «Қобыланды батыр» эпосында Қазан</w:t>
        <w:br/>
        <w:t>қаласын (бұл қала қазіргі Ауғанстан жеріндегі Қазына-Газна</w:t>
        <w:br/>
        <w:t>қаласы деп топшыланады) шабуға баратын тұста:</w:t>
        <w:br/>
        <w:t>Қырық мың үйлі Қияттан</w:t>
        <w:br/>
        <w:t>Қырық мың әскер қол алып,</w:t>
        <w:br/>
        <w:t>Ақ қара бас ту алып,</w:t>
        <w:br/>
        <w:t>Қызылбасқа жол салып,</w:t>
        <w:br/>
        <w:t>Көшірем деп Қазанды...</w:t>
        <w:br/>
        <w:t>Қияттан шыққан бес батыр -</w:t>
        <w:br/>
        <w:t>деп жырланатын атақты Қияттарға «Құпия шежіредегі»</w:t>
        <w:br/>
        <w:t>Қият руының қатысы қандай? Бұл, әрине, өз алдына тақырып.</w:t>
        <w:br/>
        <w:t>Қалайда «Қобыланды батыр» эпосы 15-ші ғасыр шығармасы</w:t>
        <w:br/>
        <w:t>саналғанымен ондағы Қазан-Қазнаны алу сияқты оқиғалар</w:t>
        <w:br/>
        <w:t>желісі тым әріден, есте жоқ ескі мезгілден тамыр</w:t>
        <w:br/>
        <w:t>тартатыны шүбәсіз. Ғалым Қ. Данияров «Қият» аталған</w:t>
        <w:br/>
        <w:t>елді мекен біздің дәуірімізге дейін Амудария жағасында болған</w:t>
        <w:br/>
        <w:t>деген деректі береді.</w:t>
        <w:br/>
        <w:t>Адольф Янушкевич өзінің досы Г. Зелинскийге («Киргизы»</w:t>
        <w:br/>
        <w:t>поэмасының авторы) 15-ші тамызда жолдаған хатының</w:t>
        <w:br/>
        <w:t>төменгі тұсына «мен қазақ байы Құнанбайдың айтқандарына</w:t>
        <w:br/>
        <w:t>кәміл иланамын. Ол таяуда ғана жаңағы мұнара туралы эңгіме</w:t>
        <w:br/>
        <w:t>айтып берген еді» деп жазыпты. Шыңғысханның Ордасы</w:t>
        <w:br/>
        <w:t>Семей өңірінде ту тіккеніне Янушкевичтің кәміл илануына не</w:t>
        <w:br/>
        <w:t>себепкер болғанын кім білсін. Біздің мақсатымыз бүгінгі</w:t>
        <w:br/>
        <w:t>оқырманды сендіру ғой. Сондықтан «Құпия шежіреде»</w:t>
        <w:br/>
        <w:t>жазылған жайларға қайта оралайық.</w:t>
        <w:br/>
        <w:t>Бақсақ, ондағы кісі есімдері мен жер -- су атауларынан</w:t>
        <w:br/>
        <w:t>қазақ исі аңқып тұр. Мысалға, 76-шы тармақта Темужиннің</w:t>
        <w:br/>
        <w:t>бірге өскен інілері Қасар, Бектұр, Белгітай делініпті. Қасармен</w:t>
        <w:br/>
        <w:t>бір шешеден, ал Бектұр мен Белгітай Есукейдің екінші</w:t>
        <w:br/>
        <w:t>әйелінен туған інілері деп көрсетілген. Ең қызығы,</w:t>
        <w:br/>
        <w:t>«шежіргдегі» кісілер бір-бірімен сөйлескенде ойларын</w:t>
        <w:br/>
        <w:t>мәтелдеп жеткізін, өлеңмен кестелеп соғады. Бұған не дейсіз?</w:t>
        <w:br/>
        <w:t>Жер-су атаулары туралы да осыны айтамыз.</w:t>
        <w:br/>
        <w:t>96</w:t>
        <w:br/>
        <w:t>жосып дүркін-дүркін дүркіреп көшкенін көзге елестетеміз.</w:t>
        <w:br/>
        <w:t>Мәселен, екі ғасырдай ең зор Дала мемлекеті болған</w:t>
        <w:br/>
        <w:t>Қимақ-қыпшақ қағанаты ИІ ғасырда осылай батысқа ығысып,</w:t>
        <w:br/>
        <w:t>ел орталығы Ертістен Еділге ауысады. Ұлы Даланың Дешті</w:t>
        <w:br/>
        <w:t>Қыпшақ аталуына себепкер осы көші-қон болғанды.</w:t>
        <w:br/>
        <w:t>Тоқ етеріне келгенде, Ертіс бойы мен Арқа төсі белгілі</w:t>
        <w:br/>
        <w:t>дәрежеде босап оған Моңғолия мен Алтайдың арғы</w:t>
        <w:br/>
        <w:t>жағындағы қазақ тайпаларының ат басын бұруына, қоныс</w:t>
        <w:br/>
        <w:t>аударуына мүмкіндік туады.</w:t>
        <w:br/>
        <w:t>Ғылыми әдебиетте бұл көші-қон жайы былай деп</w:t>
        <w:br/>
        <w:t>сипатталады: «ХІІ ғ. орта шенінде Моңғол тайпалары... Орхон</w:t>
        <w:br/>
        <w:t>мен Керулен бойларынан батысқа қарай жылжиды. Сол</w:t>
        <w:br/>
        <w:t>уақыттан бастап, түріктер мен моңғолдардың, кейінгі уақытқа</w:t>
      </w:r>
    </w:p>
    <w:p>
      <w:r>
        <w:t>дейін сақталған, қоныстарының шекарасы анықталып</w:t>
        <w:br/>
        <w:t>қалыптасады» («Қазақстан тарихы», А., Дәуір. 1994 ж.</w:t>
        <w:br/>
        <w:t>100-бет).</w:t>
        <w:br/>
        <w:t>Бұл-жерде «Моңғол тайпалары» деп бүркемеленген түрде</w:t>
        <w:br/>
        <w:t>айтылып отыр. «Моңғол-Түркі» және «моңғол-татар»</w:t>
        <w:br/>
        <w:t>терминдері де ғылыми айналымда осы | мәнде</w:t>
        <w:br/>
        <w:t>қолданылатынын білеміз. Ал, біз болсақ томенде қоныс</w:t>
        <w:br/>
        <w:t>аударғандарды «қазақ тайпалары» атамақпыз. Неге?</w:t>
        <w:br/>
        <w:t>Біріншіден, қай көшпелі халықтың болмасын тегі-тамыры</w:t>
        <w:br/>
        <w:t>екіүш мыңжылдық тереңдікке кетеді. Әйгілі «Қозы</w:t>
        <w:br/>
        <w:t>Көрпеш-Баян Сұлу» дастанына 1500 жыл толуы соның бір</w:t>
        <w:br/>
        <w:t>айғағы ғана. Екінші себеп, ұлы Абайдың өзі аталған тарихи</w:t>
        <w:br/>
        <w:t>еңбегінде «біздің қазақ» терминін пайдаланғаны,</w:t>
        <w:br/>
        <w:t>Сөйтіп, ХИ ғасырдың орта шенінде Найман, Керей, Уақ,</w:t>
        <w:br/>
        <w:t>Жалайыр, Маңғыт, Меркіт, Қоңырат, Қият тайпаларының</w:t>
        <w:br/>
        <w:t>батысқа лықуы, жылжуы басталған. Ал оның аяқталуы</w:t>
        <w:br/>
        <w:t>Абайдың «қазақтың соғысқа жарарлық адамы сол Шыңғыстың</w:t>
        <w:br/>
        <w:t>әскеріне қосылып, бұларды Шыңғыс Жошы деген үлкен</w:t>
        <w:br/>
        <w:t>баласына билетіпті» деген кезеңге яки Шыңғысхан заманына</w:t>
        <w:br/>
        <w:t>келетіні сөзсіз. Моңғолия-Қазақстан шекарасы, міне, осылай</w:t>
        <w:br/>
        <w:t>қалыптасқанын аңғарамыз.</w:t>
        <w:br/>
        <w:t>Осы тұста айта кетелік - шашыраған қазақ тайпаларының</w:t>
        <w:br/>
        <w:t>өз</w:t>
        <w:br/>
        <w:t>фабрикасы іске қосылды.</w:t>
        <w:br/>
        <w:t>1975 жылы Абай атындағы қазақ драма театрының</w:t>
        <w:br/>
        <w:t>ғимараты аяқталды, Абай алаңы жасалынып, онда ұлы ақын</w:t>
        <w:br/>
        <w:t>ескерткіші қойылды.</w:t>
        <w:br/>
        <w:t>2001 жж. Жапондық «ІНІ» фирмасы салған жаңа аспалы</w:t>
        <w:br/>
        <w:t>автокөлік көпірі пайдалануға берілді.</w:t>
        <w:br/>
        <w:t>2008 жылы қалалық Орталық саябақтың кіндік жеріне</w:t>
        <w:br/>
        <w:t>Шәкәрім Құдайбердіұлының ескерткіші қойылды.</w:t>
        <w:br/>
        <w:t>ШЫҢҒЫСХАН ШЫҢҒЫСТАУДА ҚЫСТАҒАН БА?...</w:t>
        <w:br/>
        <w:t>«Алтын денем шаршаса шаршасын,</w:t>
        <w:br/>
        <w:t>Абзал елім даңқы артсын. Бүтін денем қиналса қиналсын,</w:t>
        <w:br/>
        <w:t>Бүкіл елім топтансыл».</w:t>
        <w:br/>
        <w:t>Шыңғыс хан («Құпия шежіреден»)</w:t>
        <w:br/>
        <w:t>Шыңғысхан - адамзат тарихын жаңа арнаға бұрған, ал</w:t>
        <w:br/>
        <w:t>көшпелі қауымның атақ-даңқын биіктетіп, айбар-абыройын</w:t>
        <w:br/>
        <w:t>асқақтатқан дара тұлға. Мұны бүкіл әлем халықтары</w:t>
        <w:br/>
        <w:t>әлдеқашан мойындаған. Өткен екі мыңжылдықта</w:t>
        <w:br/>
        <w:t>отырықшылық пен көшпенділік дәстүрлердің, бір жағынан,</w:t>
        <w:br/>
        <w:t>өзара үйлесуі, екінші жағынан, ашық майдандасуы орын алды.</w:t>
        <w:br/>
        <w:t>Жалпы әлемдік қауымдастықтың дамуы, ілгерілеуі мен өзгеруі,</w:t>
        <w:br/>
        <w:t>табиғаттағы күн-түн, жалын-мұз, ер-ұрғашы, жаз-қыс т.б.</w:t>
        <w:br/>
        <w:t>құбылыстар сияқты екіжақты, қосполярлы (биполярлық) заңға</w:t>
        <w:br/>
        <w:t>бағынады дейді оқымыстылар. Сондай-ақ, Европа мен Азия</w:t>
        <w:br/>
        <w:t>елдері немесе христиан және ислам діндері арасында көрініс</w:t>
        <w:br/>
        <w:t>беретін бәсекелестік, я болмаса өзімізге мәлім капиталистік</w:t>
        <w:br/>
        <w:t>және социалистік жүйелердің талас-тартыстары осы қатардан.</w:t>
        <w:br/>
        <w:t>Қысқасы, әлеми кеңістіктегі биполярлық күрестің сахнасына</w:t>
        <w:br/>
        <w:t>бірінші мыңжылдықта көшпелілердің даңқты көсемі - Аттила</w:t>
      </w:r>
    </w:p>
    <w:p>
      <w:r>
        <w:t>шықса, ал екінші мыңжылдықта Шыңғысхан адамзат</w:t>
        <w:br/>
        <w:t>тарихында бұрын-соңды болмаған алып империяны дүниеге</w:t>
        <w:br/>
        <w:t>әкелді.</w:t>
        <w:br/>
        <w:t>Бірақ, «мұсылманда атақты» (Абай) Шыңғысханның</w:t>
        <w:br/>
        <w:t>88</w:t>
        <w:br/>
        <w:t>бейнесі, өмірі мен шежіресі әлемдік тарихта, әлбетте, әртүрлі</w:t>
        <w:br/>
        <w:t>себептермен бұрмаланып біржақты бағаланып келді. . Ал,</w:t>
        <w:br/>
        <w:t>отандық шыңғысхантану арнасын тіпті құм басып қалды десек</w:t>
        <w:br/>
        <w:t>артық айтқандық емес. Тарихтың бұл саласы обьективті түрде</w:t>
        <w:br/>
        <w:t>зерттелді деуге әлі ерте. Сондықтан Алла жар болып,</w:t>
        <w:br/>
        <w:t>тәуелсіздіктің қос тізгін, бір шылбырын өз қолымызға алған</w:t>
        <w:br/>
        <w:t>тұста халқымыздың Шыңғысхандай ұлы тұлға - дала</w:t>
        <w:br/>
        <w:t>перзентіне деген ынта-ықыласының артып,</w:t>
        <w:br/>
        <w:t>қызығушылығының қайта оянып, ол туралы ақиқатты білуге</w:t>
        <w:br/>
        <w:t>құлшыныс танытуы занды құбылыс, сірә. )</w:t>
        <w:br/>
        <w:t>Соның айғағы, қадірлі екі ақын-жазушымыз Мұхтар</w:t>
        <w:br/>
        <w:t>Мағауин мен Мұхтар Шахановтың арасында болған қызу</w:t>
        <w:br/>
        <w:t>айтыс-тартыс, олардың Шыңғыс хан туралы екіұдай пікірлері</w:t>
        <w:br/>
        <w:t>исі қазақты елең еткізуде. Міне, қолымызға қалам алуға</w:t>
        <w:br/>
        <w:t>итермелеген осы айтылған жәйттер.</w:t>
        <w:br/>
        <w:t>Бір қарағанда қарапайым көрінетін тақырыбымыздың</w:t>
        <w:br/>
        <w:t>төркінінде тарихымыздың атан түйедей мәселесі бар. Мұны</w:t>
        <w:br/>
        <w:t>төменде өздеріңіз де байқай жатарсыздар. Сонымен,</w:t>
        <w:br/>
        <w:t>Шыңғысханның Шыңғыстауға келу оқиғасына қатысты</w:t>
        <w:br/>
        <w:t>жинақталған деректеріміз бен ортаға салмақ ой-пікірлерімізді</w:t>
        <w:br/>
        <w:t>рет-ретімен баяндап көрелік.</w:t>
        <w:br/>
        <w:t>Алдымен «Абай жолы» эпопеясының бірінші томындағы</w:t>
        <w:br/>
        <w:t>мына бір көріністі еске түсірелік.</w:t>
        <w:br/>
        <w:t>«Сүйіндік Абай сөзін қатты ықыласпен тыңдады...</w:t>
        <w:br/>
        <w:t>Абайдың шынысын өзі әперіп: - Жеп іш, Абай! - ден,</w:t>
        <w:br/>
        <w:t>қонағының алдына әжент мен майды да, бауырсақты да</w:t>
        <w:br/>
        <w:t>молырақ ысырып қойды. Әкесінің жас қонаққа жасаған</w:t>
        <w:br/>
        <w:t>осындай бейілін де Тоғжан сезіп отыр».</w:t>
        <w:br/>
        <w:t>Көпті көрген Сүйіндіктің жас Абайдың алғырлығы мен</w:t>
        <w:br/>
        <w:t>білімдарлығына сүйінуі, Тоғжан аруда махаббат сезімінің</w:t>
        <w:br/>
        <w:t>алғаш оянуы - Ол айтып берге Шыңғыстауға</w:t>
        <w:br/>
        <w:t>Шыңғысханның қатысы жөніндегі әңгімеге байланысты еді</w:t>
        <w:br/>
        <w:t>ғой! Жер-су атауы туралы Абайдың әңгімесін ұлы жазушы</w:t>
        <w:br/>
        <w:t>эпопеяның нәзік психологиялық иірімге, жүрек қылын</w:t>
        <w:br/>
        <w:t>тербейтіп толқынысты сәттерге толы беттерінің біріне</w:t>
        <w:br/>
        <w:t>89</w:t>
        <w:br/>
        <w:t>аталған қалашықтың негізін қалады. Осы жылы атақты</w:t>
        <w:br/>
        <w:t>жиһанкез, географ Гумбольдт Семейге келді.</w:t>
        <w:br/>
        <w:t>1829-30 жж. Семей көпесі терістаңбалы ру старшыны</w:t>
        <w:br/>
        <w:t>Жоламан Жандарбекұлы казіргі Полковник аралына қарсы</w:t>
        <w:br/>
        <w:t>бетке. өзінің үйін, қора-жайын салып, Жоламан</w:t>
        <w:br/>
        <w:t>слободкасының негізін қалады.</w:t>
      </w:r>
    </w:p>
    <w:p>
      <w:r>
        <w:t>1834 жылы көпес Тінібай өз қаржысына салдырған</w:t>
        <w:br/>
        <w:t>алғашқы сәулетті мешіт құрылысы аяқталды. Мешіт әлі күнге</w:t>
        <w:br/>
        <w:t>халыққа қызмет етуде.</w:t>
        <w:br/>
        <w:t>1841 жылы Жоламан бай өзінің қаржысына үлкен ағаш</w:t>
        <w:br/>
        <w:t>мешіт салдырды. Мешіт 1930 жылы өртеніп кетті.</w:t>
        <w:br/>
        <w:t>1848 жылы Қоянды жәрмеңкесі ашылды.</w:t>
        <w:br/>
        <w:t>1851 жылы Семей қаласының таңбасы (гербі) бекітілді.</w:t>
        <w:br/>
        <w:t>Гербтегі алтын тәж астындағы тең артқан түйе тоғыз жолдың</w:t>
        <w:br/>
        <w:t>торабында тұрған сауда орталығы деген мағынаны білдірді.</w:t>
        <w:br/>
        <w:t>Бұл кездері Семейде 1-ші ғильдиялы- і көпес, 2-ші гильдиялы</w:t>
        <w:br/>
        <w:t>- 9 көпес, 3-ші ғильдиялы 97 көпес болды.</w:t>
        <w:br/>
        <w:t>1854 жылы Семей облысы құрылды. Семей қаласы -</w:t>
        <w:br/>
        <w:t>әкімшілік орталығы болып бекітілді.</w:t>
        <w:br/>
        <w:t>1855 жылы Семейде екі жәрмеңке ашылды. Олар 25</w:t>
        <w:br/>
        <w:t>мамыр-10 маусым және 15 желтоқсан- І қаңтар аралығында</w:t>
        <w:br/>
        <w:t>өтіп тұрды.</w:t>
        <w:br/>
        <w:t>1850 жылдардың аяғында Ертістің сол жағалауында</w:t>
        <w:br/>
        <w:t>жалпы. «Заречная слободка» деп аталатын, ал жеке-жеке</w:t>
        <w:br/>
        <w:t>айтқанда; «Тінібай слободкасы», «Жоламан слободкасы»,</w:t>
        <w:br/>
        <w:t>«Тарақты слободкасы» деп аталатын үш елді мекен толық</w:t>
        <w:br/>
        <w:t>қалыптасты. Тарақты слободкасы тұрған жер (қазіргі «Океан»,</w:t>
        <w:br/>
        <w:t>«Новостойка» аумақтары) зор жәрмеңке орталығы болды.</w:t>
        <w:br/>
        <w:t>Заречная слободкаға қала статусын беру туралы әңгіме</w:t>
        <w:br/>
        <w:t>көтерілді.</w:t>
        <w:br/>
        <w:t>1862 жылы Семейде қос мұнаралы зәулім мешіт есігін</w:t>
        <w:br/>
        <w:t>ашты. Қазіргі Әнет баба атындағы тас мешіт.</w:t>
        <w:br/>
        <w:t>1858 жылы Шоқан Уәлиханов Қашқарияға сапары</w:t>
        <w:br/>
        <w:t>қарсаңында әлденеше айды Семейде өткізді. Досы</w:t>
        <w:br/>
        <w:t>Ф.М.Достоевскиймен жақын табысты.</w:t>
        <w:br/>
        <w:t>86</w:t>
        <w:br/>
        <w:t>!</w:t>
        <w:br/>
        <w:t>|</w:t>
        <w:br/>
        <w:t>шұрайлы жайылымдарға моңғол араттарының көшіп қонғаны</w:t>
        <w:br/>
        <w:t>сол сияқты шыңдық. 3 2022</w:t>
        <w:br/>
        <w:t>Көтерілген тақырып мазмұны толығырақ ашылса. деген</w:t>
        <w:br/>
        <w:t>ниетпен тоқталған жалпы жайлар, міне, осылар. Ал енді</w:t>
        <w:br/>
        <w:t>жалпыдан жалқыға демекші, ортақ панорамадан оның жекелей</w:t>
        <w:br/>
        <w:t>фрагменті мен қалтарысына үңіліп, зерделеу, тексеруге</w:t>
        <w:br/>
        <w:t>ойысалық.</w:t>
        <w:br/>
        <w:t>«Весной 1206 г. он созвал у истоков Онона курултай...,-</w:t>
        <w:br/>
        <w:t>деп жазады француз Де Оссон. - Племенные вожди,</w:t>
        <w:br/>
        <w:t>провозгласили Темучина Чингисханом. После: роспуска</w:t>
        <w:br/>
        <w:t>курултая, Чингисхан отправился в поход против Буюрука-и</w:t>
        <w:br/>
        <w:t>захватил его на охоте поблизости гор, называемых турқами</w:t>
        <w:br/>
        <w:t>Улуг-Таг, или великие горы, которые, составляя на западе</w:t>
        <w:br/>
        <w:t>продолжение хребта Малого Алтая, выше озера Балкаша,</w:t>
        <w:br/>
        <w:t>отделяют Сибирь от древней Турции. Буюрук был убит; все</w:t>
      </w:r>
    </w:p>
    <w:p>
      <w:r>
        <w:t>чем он владел, попали во власть Чингисхана» (От Чингисхана</w:t>
        <w:br/>
        <w:t>до Тамерлана. Алматы, 1996, 66-бет).</w:t>
        <w:br/>
        <w:t>Міне, осы деректі, шыны керек, 1205-1206 жылдың қысын</w:t>
        <w:br/>
        <w:t>Шыңғысханның Шыңғыстауда өткізгеніне, яғни бұл жылдары</w:t>
        <w:br/>
        <w:t>Ертістегі Орда ту тіккеніне үлкен тірек-аргументке балан</w:t>
        <w:br/>
        <w:t>отырмыз. Өзіңіз де ойлаңыз, сырт Моңғолиядан Ұлытауға</w:t>
        <w:br/>
        <w:t>келіп-кетуге, саяхатшы Гильом де Рубруктың Еділ бойынан</w:t>
        <w:br/>
        <w:t>Қарақорымға үш айда жеткізілгенін еске түсірсек, төрт айдай</w:t>
        <w:br/>
        <w:t>уақыт керек. Ұлы қолбасшының күні біткен Бұйрық ханға</w:t>
        <w:br/>
        <w:t>бола осылай ат сабылтуы ақылға сыйымды ма?!</w:t>
        <w:br/>
        <w:t>Мұндай қисынсыздыққа араб-парсы деректері себепкер.</w:t>
        <w:br/>
        <w:t>Жүйелі жылнамалар әйгілі құрылтайға бір ғасырдай уақыт</w:t>
        <w:br/>
        <w:t>өткенде жазылған. Әрі Моңғолиядан алыста тек ауызекі әңгіме</w:t>
        <w:br/>
        <w:t>бойынша түзілген. Мысалға шетелдік жылнамашылардың</w:t>
        <w:br/>
        <w:t>Онон мен Орхон өзендерін айыра алмағаны өтірік емес. Сол</w:t>
        <w:br/>
        <w:t>сияқты Қарақорым мен Шыңғыстауды шатастыруы әбден</w:t>
        <w:br/>
        <w:t>мүмкін. Қарақорымды төмеңдетпейік, бірақ ақиқат бәрінен</w:t>
        <w:br/>
        <w:t>қымбат қой.</w:t>
        <w:br/>
        <w:t>1206 жылғы құрылтай Орхон бойында емес,</w:t>
        <w:br/>
        <w:t>Шыңғыстауда өткен дегенге тағы бір уәжіміз - «Құпия</w:t>
        <w:br/>
        <w:t>99</w:t>
        <w:br/>
        <w:t>тарихтың келемежі деген осы шығар, «моцвол тепкісін</w:t>
        <w:br/>
        <w:t>көрген» кезеңге дөп келеді. Шығыстағысы -- Қытай. Бұл ел де</w:t>
        <w:br/>
        <w:t>орыс кияздіктері сияқты өзара қырықпышақ боп қырқысқан</w:t>
        <w:br/>
        <w:t>қырық рулы ұсақ ұлыстар болатын. Тез арада тұтас</w:t>
        <w:br/>
        <w:t>мемлекетке айналды. Ресей мен Қытай арасында көсілген</w:t>
        <w:br/>
        <w:t>үшінші мемлекет, орине, Алтын Орда. Көшпелі империяның</w:t>
        <w:br/>
        <w:t>туы үш ғасырдай желбірегені баршаға аян.</w:t>
        <w:br/>
        <w:t>Бұл жерде айтпағым - әлемдік деңгейдегі осынау топтасу</w:t>
        <w:br/>
        <w:t>өзінің заңды</w:t>
        <w:br/>
        <w:t>сатылары арқылы өткендігі. Ең әуелгі сатысы - Темужин</w:t>
        <w:br/>
        <w:t>(дүрысы Теміршын) төңірегіне жақтас, андастардың топтасуы.</w:t>
        <w:br/>
        <w:t>Руы-тегі, діні, табы және ұлтына қарамай, өздерін</w:t>
        <w:br/>
        <w:t>«моңғолмыз», яғни «мың қолмыз» деп атаған қозғалыс пайда</w:t>
        <w:br/>
        <w:t>болған. Оның ядросы -- жастар жасағы-гвардиясы болғанын</w:t>
        <w:br/>
        <w:t>«Құпия шежіре» баян етеді. Ең әуелі «хаған» - «ұлы хан»</w:t>
        <w:br/>
        <w:t>атаған Темүжіннің тоғыз қарулас досы - «тоғыз сайыт» деп</w:t>
        <w:br/>
        <w:t>кәрсетеді шежіре.</w:t>
        <w:br/>
        <w:t>Топтастырудың келесі сатысы - Моңғолия аумағындағы</w:t>
        <w:br/>
        <w:t>ұлыстардың бас біріктіруі. 1205 жылы Моңғолиядағы</w:t>
        <w:br/>
        <w:t>ел-жұртты топтастыру аяқталғанда Шыңғыстың өзі бұл</w:t>
        <w:br/>
        <w:t>оқиғаға мынадай баға беріпті: «Бейберекетсіздік пен</w:t>
        <w:br/>
        <w:t>қайырымсыздық бел алған елді бір тудың астына топтастырып,</w:t>
        <w:br/>
        <w:t>оларды ес жиғызып, ел еттім».</w:t>
        <w:br/>
        <w:t>Жоғарыдағы деректерге сүйене отырып топтастырудың</w:t>
        <w:br/>
        <w:t>үшінші баспалдағы - Қазақстан территориясында, Ертістегі</w:t>
        <w:br/>
        <w:t>Ордада келесі жылы, яғни 1206 жылы өтті деп тұғырлы</w:t>
        <w:br/>
        <w:t>тұжырым жасаймыз. Осыған дейінгі сөзіміздің арқауы осы</w:t>
        <w:br/>
        <w:t>мәселені көтеру және оны дәлелдеуге талпыныс болды.</w:t>
        <w:br/>
        <w:t>Ой-пайымдарымыздың тобықтай түйіні: «Шыңғысхан</w:t>
        <w:br/>
        <w:t>шапқыншылығы» делінетін феномен астарында топтастыру</w:t>
        <w:br/>
        <w:t>схемасы жатқаны анық. Шыңғысхан - Тәңірінің хикметі,</w:t>
      </w:r>
    </w:p>
    <w:p>
      <w:r>
        <w:t>арнайы миссиямен Жерге жіберілген алып тұлға. Оның</w:t>
        <w:br/>
        <w:t>пенделік көзқарас түгіл, сана-сезім шарбағына симай</w:t>
        <w:br/>
        <w:t>жататыны содан.</w:t>
        <w:br/>
        <w:t>Шыңғысхан заманынан сыр шертетін сирек мұраның бірі</w:t>
        <w:br/>
        <w:t>«Моңғолдың құпия шежіресі». Ол 1240 жылы қытай тілінде</w:t>
        <w:br/>
        <w:t>жазылған. Бұл еңбекті моңғолдар өз тіпіне аударып, ал</w:t>
        <w:br/>
        <w:t>Моңғолияда тұратын Мағауия Сұлтанияұлы деген</w:t>
        <w:br/>
        <w:t>жазушымыз оны ана тілімізде сөйлетіп, құнды мұра, ақыры</w:t>
        <w:br/>
        <w:t>1998 жылы Алматы қаласында жарық көрген болатын. Міне,</w:t>
        <w:br/>
        <w:t>осы «Құпия шежіре» әуелгіде досанда боп сыйласып бірге</w:t>
        <w:br/>
        <w:t>жүрген жалайыр Жамұқа мен Темүжін арасына шоқ түскенін,</w:t>
        <w:br/>
        <w:t>сөйтіп, іш Моңғолия тайпалары екіге жарылып біріне Жамұқа,</w:t>
        <w:br/>
        <w:t>екіншісіне Темүжін хан сайланғанын баян етеді (118-126</w:t>
        <w:br/>
        <w:t>тармақтары, 61-67 бет). Бұл 1201 жылға дейін болған оқиға. л,</w:t>
        <w:br/>
        <w:t>1206 жылы үлкен құрылтай болғаны хақында шежіре сыр</w:t>
        <w:br/>
        <w:t>шертпейді. Демек, көне жазба мұра оның Шыңғыстауда</w:t>
        <w:br/>
        <w:t>өткенін жоққа шығармайды.</w:t>
        <w:br/>
        <w:t>Сөз сөзден туады. Тақырыбымызға тікелей қатысы</w:t>
        <w:br/>
        <w:t>болмаса да мынадай бір мәселеге ат басын бұра кетелік.</w:t>
        <w:br/>
        <w:t>Жоғарыда орыс ғалымы Е. Кычанов көрсеткен тайпалармен</w:t>
        <w:br/>
        <w:t>бірге Алтайдың ар жағын қоңырат, қият, оңғыт (академик</w:t>
        <w:br/>
        <w:t>Әлкей Марғұланның пікірінше, «оңғыт» Уақ тайпасының</w:t>
        <w:br/>
        <w:t>ескіліктегі атауы), маңғыт ( ноғай халқының негізін құраған</w:t>
        <w:br/>
        <w:t>осы ру екені белгілі) рулары мекендегені көпке аян. Бұл жерде</w:t>
        <w:br/>
        <w:t>Қият руына назар аударалық. і</w:t>
        <w:br/>
        <w:t>Құпия шежіренің «Темүжіннің тегі мен балалық шағы»</w:t>
        <w:br/>
        <w:t>деген бірінші бөлімінің 62-66 тармақтарында &gt; Есукейдің</w:t>
        <w:br/>
        <w:t>Қоңыраттың Дей шешеніне кезігіп баласы Темучинге Дейдің</w:t>
        <w:br/>
        <w:t>қызы Бөртені құдаласу оқиғасы сөз болады. Сонда Дей шешен</w:t>
        <w:br/>
        <w:t>өткен түнде ғана ақсұңқар қолына қонған жақсы түс</w:t>
        <w:br/>
        <w:t>көргенін Есукейге әңгімелей келіп, былай дейді: «Есукей құда,</w:t>
        <w:br/>
        <w:t>балаңызды ертіп келгеніңіз - менің осы түсімнің жоруы</w:t>
        <w:br/>
        <w:t>болғай. Сіздің Қият руының киесі келіп, маған нақты тұс</w:t>
        <w:br/>
        <w:t>болып көрінген шығар» («Моңғолдың құпия шежіресі», А,</w:t>
        <w:br/>
        <w:t>«Өнер» баспасы, 1998, 35-бет). Міне, «Сіздің Қият руының»</w:t>
        <w:br/>
        <w:t>деп тайға таңба басқандай айтылып отыр және қоңырат</w:t>
        <w:br/>
        <w:t>Дейдің сөзге келмей қуана құдаласуы Есукейдің тегі хан</w:t>
        <w:br/>
        <w:t>тұқымынан, яғни Оның бүкіл Моңғолия ханы болған Қабылдың</w:t>
        <w:br/>
        <w:t>95</w:t>
        <w:br/>
        <w:t>Же%ж</w:t>
        <w:br/>
        <w:t>1206 жылы ұлы тарихи оқиға - әйгілі құрылтай өтті. Онан</w:t>
        <w:br/>
        <w:t>кейінгі оқиғалар қалай өрбіді? Яғни Бұйрық хан ұсталатын,</w:t>
        <w:br/>
        <w:t>опат болатын осы жылдың жазынан былайғы кезеңде</w:t>
        <w:br/>
        <w:t>Шыңғысханның Шығыстауда қыстағанын паш -ете алатын</w:t>
        <w:br/>
        <w:t>деректер бар ма? Бұл сұрақтарға сол төменіректе келеміз.</w:t>
        <w:br/>
        <w:t>Әзірге Янушкевич күнделігінде көрсетілген бірер мәселедерге</w:t>
        <w:br/>
        <w:t>үңіліп көрелік. Ол Шыңғыстаудан қырық шақырым тұстан</w:t>
        <w:br/>
        <w:t>байқалған белгісіз тасқорым туралы тамыздың. 19-шы</w:t>
        <w:br/>
        <w:t>жұлдызында былай деп жазады:</w:t>
        <w:br/>
        <w:t>«Айналасын үлкен-үлкен тас плиталармен қоршаған бүл</w:t>
        <w:br/>
        <w:t>жерде Бұқарға кетіп бара жатқан бетінде Шыңғысхан екі рет</w:t>
      </w:r>
    </w:p>
    <w:p>
      <w:r>
        <w:t>қыстанты. Бұл тас плиталар сегіз бұрышты тұйықтаған болып</w:t>
        <w:br/>
        <w:t>шықты. ..Маңында әскери бекініс секілді бірдеңелер</w:t>
        <w:br/>
        <w:t>тұр.. Жарақарым осы жерде болмады ма екен?».</w:t>
        <w:br/>
        <w:t>Қарақорым - Моңголия даласында орналасқан қаған</w:t>
        <w:br/>
        <w:t>астанасы, әлемді тітіренткен қаһарлы империяның бас</w:t>
        <w:br/>
        <w:t>ордасы. Бұл қала 1223-1260 жылдар аралығында астана</w:t>
        <w:br/>
        <w:t>болды. Оның мәнісі мынау: қанатын құстай жайған империя</w:t>
        <w:br/>
        <w:t>құрамына шығыста - Қытай мен Корея, батыста - Орта</w:t>
        <w:br/>
        <w:t>Азия елдері кірген соң, ұлы хан сайланатын жоне оның</w:t>
        <w:br/>
        <w:t>жарлықтары батыс-шығысқа тарайтын бас. “Орда</w:t>
        <w:br/>
        <w:t>қажеттігі туындаған. Бірақ ол ә бастан нағыз бас Орда бола</w:t>
        <w:br/>
        <w:t>алмады. Өйткені, жеке ұлыстардың хандары: ұлы- хан</w:t>
        <w:br/>
        <w:t>сайлауды уақытша саяси қажеттілік. деп . қана. білген,</w:t>
        <w:br/>
        <w:t>түсінген. Орда қаланың ізі де қалмай құм астына. көмілуі</w:t>
        <w:br/>
        <w:t>тегіннен емес. Ұлы хандардың соңғысы Мәңке өлген соң (1239),</w:t>
        <w:br/>
        <w:t>алты жыл бұрын ғана (1253) саяхатшы-монах Рубрукты</w:t>
        <w:br/>
        <w:t>сән-салтанатпен қайран қалдырған қаланың біртіндеп</w:t>
        <w:br/>
        <w:t>жұлдызы сөнді.</w:t>
        <w:br/>
        <w:t>Өйткені, қала да, қала орналасқан аумақ та, әлемдік</w:t>
        <w:br/>
        <w:t>аренадан, онда өтіп жатқан қым-қуат оқиғалардан мүлде</w:t>
        <w:br/>
        <w:t>шеткері, сырт қалған болатын.</w:t>
        <w:br/>
        <w:t>Ал енді Шыңғысхан ізін кісі сүйсінерлік табандылықпен</w:t>
        <w:br/>
        <w:t>іздеген Янушкевичтің «бұл жерде Бұқарға кетіп бара жатқан</w:t>
        <w:br/>
        <w:t>103</w:t>
        <w:br/>
        <w:t>Ал, енді «моңғол» атауына келсек, әлемдегі ең беделді</w:t>
        <w:br/>
        <w:t>басылымның бірі «Хроника человечества»</w:t>
        <w:br/>
        <w:t>энциклопедиясында «Год 1206. Тимучин становится</w:t>
        <w:br/>
        <w:t>Чингисханом. Название «монголы» было распространено на</w:t>
        <w:br/>
        <w:t>все покоренные Чингисханом центрально-азиатские племена»</w:t>
        <w:br/>
        <w:t>- деп көрсетілгендей оның этностық емес, көшпенділікті және</w:t>
        <w:br/>
        <w:t>саяси-әскери құрылымды білдіретін жалпылама мәндегі</w:t>
        <w:br/>
        <w:t>термин екені еш күмән тудырмайды. Мысалға кейініректе</w:t>
        <w:br/>
        <w:t>қазақ жерінде ту тіккен көшпенді мемлекеттің «Моғолстан»</w:t>
        <w:br/>
        <w:t>атануы, ал Үнді жерінде Бабыр бабамыз құрған мемлекеттің</w:t>
        <w:br/>
        <w:t>«Ұлы моғол» аталуы соның айғағы, Бұл екі мемлекет те қазіргі</w:t>
        <w:br/>
        <w:t>монғол халқына ешқандай қатысы жоқ құрылымдар болды.</w:t>
        <w:br/>
        <w:t>«Моңғол», «моғол» атаулары көшпенді мемлекет деген</w:t>
        <w:br/>
        <w:t>мағынаны білдіреді. )</w:t>
        <w:br/>
        <w:t>Сөз сөзден шығады, Дей шешеннің Есукейге «Сіздің Қият</w:t>
        <w:br/>
        <w:t>руының киесі» дегені тайға таңба басқандай ақиқат. Қазіргі</w:t>
        <w:br/>
        <w:t>күні ғой, Шынғысханды моңғол руынан деп тақылдаймыз.</w:t>
        <w:br/>
        <w:t>Сонда әкесі - Қият, баласы.- Моңғол руынан ба? Бұл қалай?!</w:t>
        <w:br/>
        <w:t>Ойлаймын, «моңғол» атты ру-тайпа тарихта болмаған.</w:t>
        <w:br/>
        <w:t>Құпияның кілті осы арада. «Моңғол» -- әу дегеннен саяси</w:t>
        <w:br/>
        <w:t>әріптестердің одағы, құрылымы, мың қолы немесе хандығы</w:t>
        <w:br/>
        <w:t>делік, әйтеуір, бірігу, ұйысу мәнін білдірген атау.</w:t>
        <w:br/>
        <w:t>Бір-бірімен үзілмей жалғасып тарихымызды көктей өтетін</w:t>
        <w:br/>
        <w:t>Сақ, Үйсін, Ғұн (б.д.д), Көк түрік (6-8 ғас), Ұйғыр (8-9ғ.),</w:t>
        <w:br/>
        <w:t>Қимақ-қыпшақ (9-12 ғ.) және Моңғол (13-15 ғас.) этнонимдері</w:t>
        <w:br/>
        <w:t>бар емес пе. Бұлардың баршасы біздің қазаққа жақын туыс,</w:t>
        <w:br/>
        <w:t>белгілі дәрежеде «Қыр қазағы» түсінігімен іштей сабақтас,</w:t>
        <w:br/>
        <w:t>мәндес-мағыналас атаулар.</w:t>
        <w:br/>
        <w:t>Бұл жай топшылау емес, әйгілі Күлтегін ескерткіші Орхон</w:t>
      </w:r>
    </w:p>
    <w:p>
      <w:r>
        <w:t>өзені алқабында тұр. ?-ғасырда Шығыс Түркі қағанатының</w:t>
        <w:br/>
        <w:t>орталығы болған аумақта бес ғасырдай уақыт өткенде жаңа</w:t>
        <w:br/>
        <w:t>ұрпақ, жаңа жұрт өсіп-өнсе, хандықтар құрылса, бұл заңды</w:t>
        <w:br/>
        <w:t>құбылыс емес пе. Өсіп-өнген ұрпақ-ұлыстар бір кездегі ғұн,</w:t>
        <w:br/>
        <w:t>қыпшақтар сияқты батысқа жылжыса, қоныс аударса ол да-</w:t>
        <w:br/>
        <w:t>Тәңірінің әмірі. Өз кезегінде олардан босаған кеңістікке,</w:t>
        <w:br/>
        <w:t>98</w:t>
        <w:br/>
        <w:t>«Қазақстан тарихы» (Алматы, Дәуір, 1994), «Альтернативная</w:t>
        <w:br/>
        <w:t>история Казахстана» (Алматы, изд. «Жібек жолы», 1998)</w:t>
        <w:br/>
        <w:t>сияқты жаңа басылымдарда берілген мәліметтерге қол арттық.</w:t>
        <w:br/>
        <w:t>Янушкевич 1846 жылдың 10-шы тамызы күні өз</w:t>
        <w:br/>
        <w:t>күнделігінде: «Құнанбай Шыңғысханның қыстауы осы</w:t>
        <w:br/>
        <w:t>жерлерде болғанын айтты. Осы тұстан аттылы кісіге бір</w:t>
        <w:br/>
        <w:t>күндік жерде Хан Шыңғыстауы бар. Ол биіктің үстінен:атасы,</w:t>
        <w:br/>
        <w:t>бертінірек келе өзі құлап жатқан сегіз бөренені талай рет</w:t>
        <w:br/>
        <w:t>көрген» деп жазыпты. Ел арасындағы аңыз бойынша</w:t>
        <w:br/>
        <w:t>«Шыңғысхан әскер тартып шығарының алдында осы</w:t>
        <w:br/>
        <w:t>мұнарада отырып намаз оқиды екен» деп 15-ші тамызда</w:t>
        <w:br/>
        <w:t>Густав Зелинскийге жолдаған хатында да көрсетіпті (Сонда,</w:t>
        <w:br/>
        <w:t>194-бет).</w:t>
        <w:br/>
        <w:t>Тегі, Шыңғысханның Ертіс өңіріне келгені, бұл жақта</w:t>
        <w:br/>
        <w:t>әлденеше жыл қыстағаны және Орда тіккені «Американы</w:t>
        <w:br/>
        <w:t>ашу» болып табылмайды. Бұл талассыз факт. «Орда» деп</w:t>
        <w:br/>
        <w:t>аталатын хан қосыны Ертіс алқабында орналасқаны Рашид</w:t>
        <w:br/>
        <w:t>ад-диннің Жылнамалар жинағында көрсетілген. Ол Ертістегі</w:t>
        <w:br/>
        <w:t>Орда Жошы (Жолшы), Жошыдан оның үлкен ұлы Орда Ежен</w:t>
        <w:br/>
        <w:t>(дұрысы - Есен) еншісіне тигенін де жазады. Және бір анық</w:t>
        <w:br/>
        <w:t>нәрсе - «Ертіс» делінгенде Қара Ертістің бойы емес, өзеннің</w:t>
        <w:br/>
        <w:t>орта ағысы яғни қазіргі Семей өңірі айтылған. Қысқасы, Хан</w:t>
        <w:br/>
        <w:t>биігі, Орда, Қарауыл сияқты жер-су аттарының қалай пайда</w:t>
        <w:br/>
        <w:t>болғаны басы ашық мәселе.</w:t>
        <w:br/>
        <w:t>Жоғарыда Абайдың тарихи еңбегінен келтірген үзіңдіде,</w:t>
        <w:br/>
        <w:t>бізше, аса құнды дерек бар. Ол - қашан моңғолдан</w:t>
        <w:br/>
        <w:t>Шыңғысхан шыққанда, қазақтар «құтты босынға» барыпты</w:t>
        <w:br/>
        <w:t>деген халық аңыз-әңгімесі. Бұл аңыз-деректі Янушкевичтің</w:t>
        <w:br/>
        <w:t>«Шыңғысханның қысқы мекені осы далада болған деп қазақ</w:t>
        <w:br/>
        <w:t>аңызы айқын пайымдайды» деген сөзімен бірге қарағанда,</w:t>
        <w:br/>
        <w:t>олар қиын түйінді тарқатуға септесе алады.</w:t>
        <w:br/>
        <w:t>Расында да, қазақ даласында қазақ Пен монғолдың</w:t>
        <w:br/>
        <w:t>шабысы болды ма? Әлде Моңғолиядағы қазақ тайпаларының</w:t>
        <w:br/>
        <w:t>Қазақстан территориясына көшіп-қонуы, сөйтіп, ел мен елдің</w:t>
        <w:br/>
        <w:t>қауышу, табысуы қуанышты жағдайда өтті ме? Екінші түрде</w:t>
        <w:br/>
        <w:t>91</w:t>
        <w:br/>
        <w:t>кіріктіреді. Бұл; әрине, жайдап жай емес. Себебі, әңгіме</w:t>
        <w:br/>
        <w:t>желісі Абайдың «Біраз сөз қазақтың түбі қайдан шыққаны</w:t>
        <w:br/>
        <w:t>туралы» атты еңбегінен алынған. Ендеше аталған тарихи</w:t>
        <w:br/>
        <w:t>еңбектің сол тұсын да келтіре кетелік:</w:t>
        <w:br/>
        <w:t>«Қашан моңғолдан Шыңғыс хан шыққанда, қазақтар</w:t>
        <w:br/>
        <w:t>«құтты босынға» барыпты. Бірақ қай жерде барғаны мағлұм</w:t>
      </w:r>
    </w:p>
    <w:p>
      <w:r>
        <w:t>емес, сүйтсе де осы “Шыңғыс тауында, әскері Қарауыл</w:t>
        <w:br/>
        <w:t>өзенінің бойында жатып, он екі рудан он екі кісі моңғолдың</w:t>
        <w:br/>
        <w:t>заңы бойынша «Хан» деген үлкен биіктің басында, ақ киізге</w:t>
        <w:br/>
        <w:t>Шыңғысты отырғызып хан көтерген дейді. Тауының</w:t>
        <w:br/>
        <w:t>«Шыңғыс» аталып, биігі «Хан» аталмақ себебі де сол болса</w:t>
        <w:br/>
        <w:t>керек» (Абай Құнанбаев. Шығ. толық жинағы. А., 1961,</w:t>
        <w:br/>
        <w:t>492-бет).</w:t>
        <w:br/>
        <w:t>Сонымен, Абай мен Мұхтар сыңды ұлыларымыздың</w:t>
        <w:br/>
        <w:t>Шыңғысханның Шыңғыстауға келу оқиғасына зор мән беріп,</w:t>
        <w:br/>
        <w:t>қазақ аңызына ілтипатпен қарағанын андаймыз.</w:t>
        <w:br/>
        <w:t>«Шыңғысханның қысқы мекені осы далада болған» деп</w:t>
        <w:br/>
        <w:t>айқын пайымдайтын қазақтардың аңызына сүйеніп, мен...</w:t>
        <w:br/>
        <w:t>жұрттың мазасын қашырған тақтың қалған-құтқан</w:t>
        <w:br/>
        <w:t>сынықтарын іздеуге барамын» - деп жазады Сібірде айдауда</w:t>
        <w:br/>
        <w:t>болған поляк зиялысы Адольф Янушкевич (А. Янушкевич.</w:t>
        <w:br/>
        <w:t>Күнделіктер мен хаттар. -Алматы, 1979, 21-бет). Сол</w:t>
        <w:br/>
        <w:t>айтқандай, біз: де өз. ізденісімізде даланың ауызекі тарихы</w:t>
        <w:br/>
        <w:t>(ДАТ) пен ғасырлар жаңғырығындай балып жеткен қазақ</w:t>
        <w:br/>
        <w:t>аңызына-лайықты орнын беріп -отырмақпыз.</w:t>
        <w:br/>
        <w:t>) Ал, ғылыми әдебиеттерге келсек, . ескілікті жазба</w:t>
        <w:br/>
        <w:t>деректерді, ХІХ-ХХ... ғас. еуропалық жоне орыс</w:t>
        <w:br/>
        <w:t>зерттеушілерінің еңбектерін пайдаландық. Айталық, Алматы</w:t>
        <w:br/>
        <w:t>қаласында 1996 жылы жарық көрген француз тарихшысы</w:t>
        <w:br/>
        <w:t>Константин де Оссонның «От Чингисхана до Тамерлана» атты</w:t>
        <w:br/>
        <w:t>кітабы соның бірі. Автор. кітабының кіріспесінде Париждегі</w:t>
        <w:br/>
        <w:t>король кітапханасы. қорында сақтаулы көне жылнамалармен</w:t>
        <w:br/>
        <w:t>жұмыс істеп оларды өз қолымен парақтағанын жазады.</w:t>
        <w:br/>
        <w:t>Отандық тарихшыларымыздың еңбектерінен қазақ совет</w:t>
        <w:br/>
        <w:t>энциклопедиясындағы (ҚСЭ) мақалаларға, сондай-ақ</w:t>
        <w:br/>
        <w:t>90</w:t>
        <w:br/>
        <w:t>бетінде Шыңғысхан екі</w:t>
        <w:br/>
        <w:t>рет қыстапты» деп жазып алған атадан бала естіп бүгінгі күнге</w:t>
        <w:br/>
        <w:t>жеткізген ел аңызын барлауға ойысалық. Ескі қазақтардың</w:t>
        <w:br/>
        <w:t>Орта Азияны Бұқар немесе Сартауыл атағаны белгілі.</w:t>
        <w:br/>
        <w:t>Сартауылға жорық 1219 жылы басталды. Ал, казақ даласына</w:t>
        <w:br/>
        <w:t>Қытай соғысын аяқтаған әскердің табаны одан бір жыл бұрын,</w:t>
        <w:br/>
        <w:t>яғни 1218 жыл тиді. Егер де «Бұқарға кетіп бара жатқан</w:t>
        <w:br/>
        <w:t>бетінде Шыңғысхан екі рет қыстады» деген аңызға сүйенсек,</w:t>
        <w:br/>
        <w:t>ұлы хан әскерінен бірер жыл бұрын елге оралған бол шығады.</w:t>
        <w:br/>
        <w:t>Бұл мүмкін нәрсе деп ойлаймын. Неге?</w:t>
        <w:br/>
        <w:t>Біріншіден, тарихшы ғалымдардың:</w:t>
        <w:br/>
        <w:t>«Моңғол әскерлерінің Солтүстік Қытай мен Корея</w:t>
        <w:br/>
        <w:t>патшалығына жорықтарын ірі қолбасшы, әмір Мұқылы</w:t>
        <w:br/>
        <w:t>Жалайри басқарды» (ҚСЭ, 12-том, 332-бет) -деп</w:t>
        <w:br/>
        <w:t>көрсеткеніндей Қытайдағы бар басшылық жалайыр Мұқылы</w:t>
        <w:br/>
        <w:t>(дұрысы, Мұқылай) батырға тапсырылған болатын. Ал,</w:t>
        <w:br/>
        <w:t>Монғолиядағы істерді ұлы ханның інісі Шегеқұттыққа немесе</w:t>
        <w:br/>
        <w:t>Шегенге тапсырғаны тағы анық. Көрнекті моңғолтанушы</w:t>
        <w:br/>
        <w:t>Э.Хара-Даван жазады: «Шиги-Кутуку был поставлен им</w:t>
        <w:br/>
        <w:t>главным судьей, получив оҒ своего державного брата</w:t>
        <w:br/>
        <w:t>инструкцию: Никто да не противится тому, что ты скажешь»</w:t>
        <w:br/>
        <w:t>(Чингисхан как полководец и сго наследие. - А., 1992, 82-бет).</w:t>
        <w:br/>
        <w:t>Реті келген соң айтайық, Шегеннің тегі-татар, оны</w:t>
      </w:r>
    </w:p>
    <w:p>
      <w:r>
        <w:t>Шыңғысханның анасы Әуелен (Өеглен) кішкене кезінде</w:t>
        <w:br/>
        <w:t>бауырына салып өз баласындай өсіреді. Шыңғысханның</w:t>
        <w:br/>
        <w:t>сенімді уәзірі Шеген есімі әлбетте танымастай өзгертіліп</w:t>
        <w:br/>
        <w:t>Уджигин немесе Ху-тугу боп жазылатыны бар. Мысалы, Де</w:t>
        <w:br/>
        <w:t>Оссон жазады: «Чингисхан выступип в поход... вверив</w:t>
        <w:br/>
        <w:t>командование в Монголии свеому брату Уджигину» (От</w:t>
        <w:br/>
        <w:t>Чингисхана до Тамерлана. 111-бет).</w:t>
        <w:br/>
        <w:t>Екіншіден, Шыңғысханның 1217 жылы, бәлкім, 1216</w:t>
        <w:br/>
        <w:t>жылы Ертістегі Ордасында қыстағанына мына бір оқиға</w:t>
        <w:br/>
        <w:t>жанама дәлел. 1216 жылдың жазында Торғай даласында</w:t>
        <w:br/>
        <w:t>Шыңғысхан және Мұхаммед Хорезмшах әскерлері бетпе-бет</w:t>
        <w:br/>
        <w:t>келген. Шайқас үш күнге созылған. Солтүстік аумақтағы ахуал</w:t>
        <w:br/>
        <w:t>104</w:t>
        <w:br/>
        <w:t>Бір мысал. Шежірені қытай тілінен моңғол тіліне</w:t>
        <w:br/>
        <w:t>аударған Ц. Дамдісүрін кіріспе сөзінде Шыңғысхан</w:t>
        <w:br/>
        <w:t>тұқымының ата қонысының бірі - Ауыруық (Ауыр және уық</w:t>
        <w:br/>
        <w:t>сөздері) Ордасы еді. Бұл жер қазір моңғолша «Абырғы» боп</w:t>
        <w:br/>
        <w:t>өзгертілді, өйткені, Ауыруық сөзі моңғол мақамына келмей,</w:t>
        <w:br/>
        <w:t>әрі ұғынықсыз болды деп жазады. Яғни қазақша атауды.</w:t>
        <w:br/>
        <w:t>моңғол әдебиетшілері түсіне алмаған.</w:t>
        <w:br/>
        <w:t>Егер екі тіл туыстығы рас болса, көптеген із-белгілер</w:t>
        <w:br/>
        <w:t>қалар еді-ау. Мысалға қазақ тілінде моңғол сөздері өріп жүрер</w:t>
        <w:br/>
        <w:t>еді (орине, араб-парсы тілдерінен еңген сөздер көп, бірақ оны</w:t>
        <w:br/>
        <w:t>ұлттық тегіміздің бірлігінен деп ешкім де санамайды) жӛне</w:t>
        <w:br/>
        <w:t>Ноғайлы дәуіріндегі қазақ-ноғай мұралары сияқты, ондаған</w:t>
        <w:br/>
        <w:t>жыр-дастандар қалса керек еді. Моңғол-Түркі: бірлігі деген</w:t>
        <w:br/>
        <w:t>түсінікке иланайын дегеніңізде ешбір ортақ белгіні таба алмай</w:t>
        <w:br/>
        <w:t>тығырыққа тіреліп дал боласыз...</w:t>
        <w:br/>
        <w:t>Ойымызды бекіте түселік. Өткен ғасырдың 80-ші</w:t>
        <w:br/>
        <w:t>жылдары басында белгілі орыс жазушысы В. Чивилихиннің</w:t>
        <w:br/>
        <w:t>моңғол-татар шапқыншылығы туралы «Память» атты</w:t>
        <w:br/>
        <w:t>эссесі Кеңес Одағы жұртшылығын елең еткізген еді. Сол</w:t>
        <w:br/>
        <w:t>кезде мен Семей малдәрігерлік институтында ұстаздық</w:t>
        <w:br/>
        <w:t>қылатын П. Топииноев деген ғалымнан:</w:t>
        <w:br/>
        <w:t>-Петр Петрович, мен Сіздің бауырлас бурят ұлтынан</w:t>
        <w:br/>
        <w:t>екеніңізді және Улан-Удеде тұрғаныңызды білемін,</w:t>
        <w:br/>
        <w:t>айтыңызшы, моңғол мен қазақтың тілмәшсіз түсінісуі</w:t>
        <w:br/>
        <w:t>мүмкін бе? - деп сұрағам. Ол кісі моңғолдай батыр халықтан</w:t>
        <w:br/>
        <w:t>құда түсіп, қыз алмақсың ба, тегі, деп әзілдеп алып:</w:t>
        <w:br/>
        <w:t>-Жоқ, бұл мүмкін емес - деді, - бурят пен монғол</w:t>
        <w:br/>
        <w:t>халықтары белгілі дәрежеде түсінісе алады. Ал, қазақ пен</w:t>
        <w:br/>
        <w:t>моңғол тілдері, айталық, қазақ пен кәріс тілдеріндей тым</w:t>
        <w:br/>
        <w:t>алшақ.</w:t>
        <w:br/>
        <w:t>Міне, «Құпия шежіреге» үңілгенімде қарт ұстаздың</w:t>
        <w:br/>
        <w:t>«мүмкін емес» дегені ойыма келе берген. Қысқасы, «Құпия</w:t>
        <w:br/>
        <w:t>шежіренің» құпиясы тіл мәселесінде жатқандай көрінді</w:t>
        <w:br/>
        <w:t>маған. Сонымен, қазақ-моңғол халықтарының рухани-саяси</w:t>
        <w:br/>
        <w:t>тұтастығы неде деген - басы ашық мәселе болып қала берді.</w:t>
        <w:br/>
        <w:t>97</w:t>
      </w:r>
    </w:p>
    <w:p>
      <w:r>
        <w:t>айтқанда, Шыңғысханның кіндік қаны тамған Моңғолия</w:t>
        <w:br/>
        <w:t>даласын тастап, Ертіс бойына ту тігуінің тереңгі сыры қандай?</w:t>
        <w:br/>
        <w:t>Міне, осынау күрделі түйінді тарқатуға біраз аялдамай</w:t>
        <w:br/>
        <w:t>болмайды.</w:t>
        <w:br/>
        <w:t>Белгілі моңғолтанушы Евгений Кычанов 12 ғасырда</w:t>
        <w:br/>
        <w:t>Моңғолияны негізінен қай тайпалар мекендегенін былай деп</w:t>
        <w:br/>
        <w:t>көрсетеді: «джалаиры жили в долине рек Онона и Селенги,</w:t>
        <w:br/>
        <w:t>керемты - в долинах рек Орхон и Толы, найманы-между</w:t>
        <w:br/>
        <w:t>Хангайским Алтайским хребтом, татары - у озер Буир-Нур и</w:t>
        <w:br/>
        <w:t>Кулун-Нур и вдоль Великой Китайской стены, меркиты -- в</w:t>
        <w:br/>
        <w:t>бассейне реки Селенги» («Жизнь Темучжина, думавшего</w:t>
        <w:br/>
        <w:t>покорить мир» Изд. второе. А. 1992. 12-13-стр.).</w:t>
        <w:br/>
        <w:t>Бұл мәліметтен Орталық және Батыс Моңғолияның</w:t>
        <w:br/>
        <w:t>шырайлы жерлерін, яғни өзен алқаптары мен тау</w:t>
        <w:br/>
        <w:t>бөктерлерін қазақ рулары окәне оларға тілі, дәстүрі,</w:t>
        <w:br/>
        <w:t>мәдениетімен туыс, түбі бір аталас татар тайпасы</w:t>
        <w:br/>
        <w:t>мекендегенін көреміз. Ал, қазіргі Моңғолия мен ортағасырлық</w:t>
        <w:br/>
        <w:t>Ойрат хандығы негізін түзген Халха, Дюрбет, Ұранхай, Баят,</w:t>
        <w:br/>
        <w:t>Торғарт, Ойрат тайналарының бұл кезеңде Моңғолияның</w:t>
        <w:br/>
        <w:t>шығысын және Бурятия даласын мекендегені белгілі. Қазақ</w:t>
        <w:br/>
        <w:t>тайпаларынан босаған ұлан-байтақ аумаққа олардың</w:t>
        <w:br/>
        <w:t>біртіндеп ығысып оны игерулері ХИИ ғасырға дейін</w:t>
        <w:br/>
        <w:t>жалғасқан сыңайлы.</w:t>
        <w:br/>
        <w:t>Ғасырлар тозаңымен қалың жабылса да ақшық</w:t>
        <w:br/>
        <w:t>ақынымыз Мағжан Жұмабаевтың «Қорқыт» поэмасында:</w:t>
        <w:br/>
        <w:t>Алтайға жер жүзінде тау жоқ жеткен,</w:t>
        <w:br/>
        <w:t>Алтайға бетегедей алтып біткен.</w:t>
        <w:br/>
        <w:t>Бейіштей алтын Алтай етегінде</w:t>
        <w:br/>
        <w:t>Ертеде Алаш елі мекен еткен -</w:t>
        <w:br/>
        <w:t>деп жырға қосқанындай халық аңызы, зердесі-жсады Алтай</w:t>
        <w:br/>
        <w:t>етегінде, яғни Ертіс өңірінде кез-кезімен ежелгі Ғұндар,</w:t>
        <w:br/>
        <w:t>Қыпшақ бірлігі сияқты қабырғалы қалың ел өсіп-өнгенін</w:t>
        <w:br/>
        <w:t>ұмытпаған. Өсіп-өніп күш-қуаты кемерінен асқанда,</w:t>
        <w:br/>
        <w:t>өркениет мен сауда жолдарының Батыс елдерінде</w:t>
        <w:br/>
        <w:t>өркендеуінен шығар, олардың, әлбетте, Күнбатысқа сеңдей</w:t>
        <w:br/>
        <w:t>92</w:t>
        <w:br/>
        <w:t>бала-шағасына дейін жусатыпты-мыс деген мифтерге еріксіз</w:t>
        <w:br/>
        <w:t>езу тартасыз).</w:t>
        <w:br/>
        <w:t>Көшпенділерді қол астына қаратқан соң Шыңғысхан</w:t>
        <w:br/>
        <w:t>Қытайдың бір ірі ұлыс-мемлекетін алуға аламандықка</w:t>
        <w:br/>
        <w:t>аттанады. Бірақ осы жылы кері қайтқан. Бұл туралы «первый</w:t>
        <w:br/>
        <w:t>опыт он проделал над государством Ся, которое монголы</w:t>
        <w:br/>
        <w:t>называли тогда Хашин или Тангут» (63-бет) - дейді Де Оссон.</w:t>
        <w:br/>
        <w:t>Ал, Таңғытқа шындап соққы беретін екінші жорықты тек 1207</w:t>
        <w:br/>
        <w:t>жылдың күзіңде ғана бастайды. Неліктен? Бір жарым жылға</w:t>
        <w:br/>
        <w:t>созылған үзіліс сыры неде? Және бұл жылдары Моңғолия</w:t>
        <w:br/>
        <w:t>ханы қайда қыстаған? Бұл жайлы деректер неге жоқ? )</w:t>
        <w:br/>
        <w:t>Бізше, гәп мынада: күллі көшпелі қауым бірікпей тұрып,</w:t>
        <w:br/>
        <w:t>Қытайды тізе бүктіру мүмкін емес. Алғашқы жорықта</w:t>
        <w:br/>
        <w:t>Моңғолия әміршісінің көзі осыған жеткен сыңайлы. Өйткені,</w:t>
        <w:br/>
        <w:t>Солтүстік Қытайдағы - таңғыт, қидан, жужандар бір заманда</w:t>
        <w:br/>
        <w:t>Ғұн империясының берекесін алған, ал УПІ ғасырда Түркі</w:t>
      </w:r>
    </w:p>
    <w:p>
      <w:r>
        <w:t>қағанатының құтын қашырған іргелі елдер еді. Ойлаймын,</w:t>
        <w:br/>
        <w:t>көшпелілер көсемінің солтүстік ендікке ірге аударуының,</w:t>
        <w:br/>
        <w:t>әйгілі құрылтайды сонда өткізуінің сыры осы арада деп.</w:t>
        <w:br/>
        <w:t>Мемлекет қауіпсіздігін көздің қарашығындай сақтау және 200</w:t>
        <w:br/>
        <w:t>мың атты әскерді қамдау Сар Дала төсінде қиынға соқпағаны</w:t>
        <w:br/>
        <w:t>түсінікті. Оқиғалар барысы осы пікірді құптайды. Бірігу соңы,</w:t>
        <w:br/>
        <w:t>1207 жылы Енесай (Енисей) алқабындағы қырғыздар және</w:t>
        <w:br/>
        <w:t>Оңтүстік Сібірдегі аңшы халықтар Шыңғысханға: өз</w:t>
        <w:br/>
        <w:t>еріктерімен қосылады. Міне, тұтас біріктіру аяқталған соң</w:t>
        <w:br/>
        <w:t>ғана Әмірші көшпелілердің ата жауларын тізе бүктіруге бел</w:t>
        <w:br/>
        <w:t>шеше кіріскен.</w:t>
        <w:br/>
        <w:t>Жалпы панорамадан және бүгінгі уақыт биігінен</w:t>
        <w:br/>
        <w:t>қарағанда Шыңғысхан шапқытшылығының күмәнсіз әрі ең</w:t>
        <w:br/>
        <w:t>айшықты пәтижесі - біріктеу, топтастыру,</w:t>
        <w:br/>
        <w:t>орталықтандыру болғанын көреміз. Әлемдік өркениет пен</w:t>
        <w:br/>
        <w:t>мәдениетке, демография мен діннің таралуына есікті айқара</w:t>
        <w:br/>
        <w:t>ашатын осы жәйт екені белгілі. Сөйтіп, Шыңғысхан дәуірі</w:t>
        <w:br/>
        <w:t>үш ірі мемлекетті дүниеге әкелді. Батыстағысы -- Ресетһ</w:t>
        <w:br/>
        <w:t>Орыс халқының көркеюі меп саны еселеп өскен уақыты,</w:t>
        <w:br/>
        <w:t>101</w:t>
        <w:br/>
        <w:t>шежіре»-де: 1201 жылдың өзіңде-ақ Темүжін «хаған», яғни</w:t>
        <w:br/>
        <w:t>«ұлы хан» аталып жүр. Бұл Керейт ханы -Уаң ханның, яғни</w:t>
        <w:br/>
        <w:t>Тұғырылдың (1203 ж. ошат болды) және найман ханы</w:t>
        <w:br/>
        <w:t>-Таянның (1204 ж. опат болды) тақтары әлі шайқалмаған кез</w:t>
        <w:br/>
        <w:t>емес пе. Мәселен, Темүжіннің жаулары бас біріктіргені баян</w:t>
        <w:br/>
        <w:t>етілетін Шежіренің 141 тармағыңда: «Бұдан кейін, тауық</w:t>
        <w:br/>
        <w:t>жылы (1201 жыл)... Жамұқаны гүр хан болғызып, ұлық тұтады.</w:t>
        <w:br/>
        <w:t>Жамұқаны гүр хан етіп, Шыңғыс қаған мен Уаң ханға қарсы</w:t>
        <w:br/>
        <w:t>соғысқа аттанайық деседі» -- делініпті.</w:t>
        <w:br/>
        <w:t>Бұл деректің жоғарыдағы Де Оссон дерегіне сәйкес емесі</w:t>
        <w:br/>
        <w:t>менмұндалап тұр. 1201 жылы, бәлкім, сәл ертеректе,</w:t>
        <w:br/>
        <w:t>Темужіннің жақтастары жиын- құрылтай ашып, оған «хаған»</w:t>
        <w:br/>
        <w:t>атағын берген дедік. Енді жалайыр Жамұқаны да оның</w:t>
        <w:br/>
        <w:t>жақтастары «гүрхан» (бас хан) сайлағаны анықталыа отыр.</w:t>
        <w:br/>
        <w:t>Мәселе сонда, бұлар ішкі Моңғолияда, яғни Орхон-Керулен</w:t>
        <w:br/>
        <w:t>аумағындағы ұлыстар ғана қатысқан шағын құрылтай боп</w:t>
        <w:br/>
        <w:t>табылады. Мұны күллі Дала тайпалары қатысқан</w:t>
        <w:br/>
        <w:t>Шыңғыстауда еткен әйгілі құрылтаймен шатастырмасақ мақұл.</w:t>
        <w:br/>
        <w:t>Осы ой-пікірді шежіренің 144-тармағындағы 1201 жылы</w:t>
        <w:br/>
        <w:t>«Найманның Бұйрық ханы әріптестерінен бөлініп, Алтайдың</w:t>
        <w:br/>
        <w:t>күнгейіндегі Ұлықтық (Ұлы тау) деген жерге қарай беттейді» -</w:t>
        <w:br/>
        <w:t>деген келесі мәліметі бекіте түседі. Қараңыз - бұл мәлімет пен</w:t>
        <w:br/>
        <w:t>осыдан бес жылдан соң яғни 1206 ж. Бұйрық ханның Ұлытау</w:t>
        <w:br/>
        <w:t>жерінде ұсталғаны туралы жоғарыда француз тарихшысы</w:t>
        <w:br/>
        <w:t>келтірген дерек бір-біріне сәйкес.</w:t>
        <w:br/>
        <w:t>Сонымен, қайталап айтайқ, Шыңғысхан әскері</w:t>
        <w:br/>
        <w:t>Ұлытаудағы Бұйрықты ұстауға Ертістегі Ордадан шыққан.</w:t>
        <w:br/>
        <w:t>Моңғолияда Қарақорым атты жерден емес.</w:t>
        <w:br/>
        <w:t>Шыңғысханның 1205-1206 жылдың қысын Шыңғыстауда</w:t>
        <w:br/>
        <w:t>өткізгеніне тағы бір дәлелдің қысқаша мәнісі мынадай: 1205</w:t>
        <w:br/>
        <w:t>жылы татар тайпасы да бағынып, сөйтіп, Моңғолияны</w:t>
        <w:br/>
        <w:t>мекендеген бүкіл ұлыстар бас біріктірді. (Темучиннің әкесінің</w:t>
        <w:br/>
        <w:t>қанына және өзіне істеген қылықтарына бола, татар мен меркіт</w:t>
        <w:br/>
        <w:t>тайпаларының бектерін, сондай-ақ, сеператист хандарды</w:t>
        <w:br/>
        <w:t>аяусыз қырып-жойғаны рас. Бірақ қарапайым халықты</w:t>
      </w:r>
    </w:p>
    <w:p>
      <w:r>
        <w:t>1090</w:t>
        <w:br/>
        <w:t>басын қосып бір орталыққа бағындырған Шыңғысхан екеніне</w:t>
        <w:br/>
        <w:t>кім де болса қолын қоятын шығар. Ал, бірақ, Шыңғысхан</w:t>
        <w:br/>
        <w:t>тұлғасына топтастырушы, бағыңдырушы ғана емес, алғашқы</w:t>
        <w:br/>
        <w:t>қазақ мемлекетінің іргетасын қалаушы деп қарау, сөз жоқ,</w:t>
        <w:br/>
        <w:t>жаңаша көзқарас. Осынау тың ой-тұжырым «Альтернативная</w:t>
        <w:br/>
        <w:t>история Казахстана» кітабын көктей өтеді екен. Бұл пікірді</w:t>
        <w:br/>
        <w:t>маятниктің кері бағыттағы нүктеге толқуы деп көп</w:t>
        <w:br/>
        <w:t>адамдардың қабылдамауы ықтимал. Өз басым кітаптың</w:t>
        <w:br/>
        <w:t>авторы талантты ғалым Қалибек Данияров тарихымызда жаңа</w:t>
        <w:br/>
        <w:t>ізденістерге жол ашып бағыт сілтей алатын қуатты идея</w:t>
        <w:br/>
        <w:t>ұсынған деген ойдамын. Ең тәуірі - бұл идея халықтық</w:t>
        <w:br/>
        <w:t>ұғым-түсінікке сойкес келеді. Әйтнегенде, қазақ билерінің</w:t>
        <w:br/>
        <w:t>моңғол әміршісін құшақ жая қарсы алуын қалай түсіндіреміз?</w:t>
        <w:br/>
        <w:t>Жаулап алушы ханға «құтты болсынға» барушы ма еді?</w:t>
        <w:br/>
        <w:t>Жаулап алу мен ел мен ел қауыштыру арасы жер мен көктей</w:t>
        <w:br/>
        <w:t>емес пе.</w:t>
        <w:br/>
        <w:t>Сонымен, Моңғолиядан ерікті-еріксіз қоныс аударған,</w:t>
        <w:br/>
        <w:t>ығысқан тайпалар мен қазіргі Қазақстан территориясында бірі</w:t>
        <w:br/>
        <w:t>ежелден, бірі кейініректе ірге тепкен Қыпшақ, Қаңлы, Үйсін,</w:t>
        <w:br/>
        <w:t>Арғын, Алшын, Дулат, Ысты, Албан, Ошақты, Қарлық т.б.</w:t>
        <w:br/>
        <w:t>алаш тайпалары мен ұлыстарының қайта ажырамастай</w:t>
        <w:br/>
        <w:t>біржола бірігуін бекіткен билеуші топтардың ресми бас қосуы</w:t>
        <w:br/>
        <w:t>Ертістегі Ордада өтсе керек. Майқы бастатқан он екі би,</w:t>
        <w:br/>
        <w:t>қысқасы, исі қазақ ақсүйектері бас қосқан жиын-құрылтай</w:t>
        <w:br/>
        <w:t>мәртебесі осыған меңзейді. Кім білсін, бәлкім, «Түгел сөздің</w:t>
        <w:br/>
        <w:t>түбі бір, түп атасы - Майқы би» деген көне сөз қазақтың осы</w:t>
        <w:br/>
        <w:t>ұйысуын, бірлесуін аңғартатын болар, яғни жаңағы оқиға</w:t>
        <w:br/>
        <w:t>жаңғырығы шығар. Жер -: су атаулары да әйгілі құрылтай</w:t>
        <w:br/>
        <w:t>өткен осы 1206 жылдан соң өзгеруге тиісті. Себебі, Шыңғыс</w:t>
        <w:br/>
        <w:t>тауы Қыпшақ бірлігі заманында Кіндіккүш, ал, бірер ғасыр</w:t>
        <w:br/>
        <w:t>кейінірек, яғни Арғын, Найман қоныстанған заманда</w:t>
        <w:br/>
        <w:t>Найманкүре немесе Сегізкүре аталыпты деген ескі сөздер бар.</w:t>
        <w:br/>
        <w:t>Қысқасы, Темучинді хан көтеріп «Шыңғысхан» атағын беру</w:t>
        <w:br/>
        <w:t>рәсімі Ертістегі Ордада қайталанған сыңайлы. «Қайталанған»</w:t>
        <w:br/>
        <w:t>деуіміздің мәнісі мынадай:</w:t>
        <w:br/>
        <w:t>94</w:t>
        <w:br/>
        <w:t>Үшінші бөлім</w:t>
        <w:br/>
        <w:t>АБАЙ, ШӘКӘРІМ - ҰЛТ</w:t>
        <w:br/>
        <w:t>ТАРИХЫНЫҢ АТАСЫ</w:t>
        <w:br/>
        <w:t>Абайдың «Біраз сөз қазақтың түбі қайдан</w:t>
        <w:br/>
        <w:t>шыққаны туралы» деген еңбегі, абайтанушы</w:t>
        <w:br/>
        <w:t>ғалым Қ.Мұхаметханов алықтағандай, 1889</w:t>
        <w:br/>
        <w:t>жылы жазылған. Ол қарасөзбен жазылған</w:t>
        <w:br/>
        <w:t>алғашқы еңбегі, тұңғыш прозасы. Осы ізашар</w:t>
        <w:br/>
        <w:t>еңбегіпен кейін қазақ тарихы мәселелеріне қалам</w:t>
        <w:br/>
        <w:t>тербеген емес. Өйткені, бұл маңызды шаруаны</w:t>
        <w:br/>
        <w:t>інісі Шәкәрімге сеніп тапсырады. Бұл тарих</w:t>
        <w:br/>
        <w:t>саласы Абай назарынан тыс қалды деген сөзіміз</w:t>
        <w:br/>
        <w:t>емес. Ұлы ақын шәкірті Көкбайға Абылай менен</w:t>
        <w:br/>
        <w:t>Кенесарының істеген еңбектері. тәптештей</w:t>
      </w:r>
    </w:p>
    <w:p>
      <w:r>
        <w:t>баяндап береді, Семейдегі Статикалық</w:t>
        <w:br/>
        <w:t>Комитеттің хатшысы Н.Я. Копшинге айтқан</w:t>
        <w:br/>
        <w:t>Орта жұз руларының шежіресі 1900 жылы</w:t>
        <w:br/>
        <w:t>жарияланды. Шәкәрімнің айтуынша, тарихи</w:t>
        <w:br/>
        <w:t>ізденістерінде Абай үнемі жөн-жоба сілтеп,</w:t>
        <w:br/>
        <w:t>бағыт беріп отырған. Мәселен, 1889-98 жылдары</w:t>
        <w:br/>
        <w:t>қазақ руларының шежіресін жинастыруды екі</w:t>
        <w:br/>
        <w:t>ғұлама бірлесе атқарады. Ұлт көсемі Ә.Бөкейханов</w:t>
        <w:br/>
        <w:t>Шәкәрім Құдайбердіұлының «Түрік, қазақ-қырғыз</w:t>
        <w:br/>
        <w:t>һәм хандар шешжсіресі» атты еңбегін жоғары</w:t>
        <w:br/>
        <w:t>бағалап, ол туралы: «Енді мұнан былай қазақ</w:t>
        <w:br/>
        <w:t>шежіресіп жазбақ болған кісі Шаһкәрім</w:t>
        <w:br/>
        <w:t>кітабын әбден білмей қадам баспа» деп пікірін</w:t>
        <w:br/>
        <w:t>білдіргені белгілі.</w:t>
        <w:br/>
        <w:t>Демек, Абай, Шәкәрім -- ұлт тарихының</w:t>
        <w:br/>
        <w:t>атасы деуге толық құқылымыз.</w:t>
        <w:br/>
        <w:t>Ең биік шоқыда оңашаланып аспанда самсаған</w:t>
        <w:br/>
        <w:t>жұлдыздар мен төмендегі әскерінің сансыз ошақ оттары</w:t>
        <w:br/>
        <w:t>ортасында тұрып нені ойлады ол? Күні-түні Тәңіріден нені</w:t>
        <w:br/>
        <w:t>сұрап жалбарынды екен?!</w:t>
        <w:br/>
        <w:t>Бәлкім, осыдан он екі жыл бұрын он екі бидің ақ киізге</w:t>
        <w:br/>
        <w:t>отырғызып өзін хан көтерген ұмытылмас жұлдызды сәтті</w:t>
        <w:br/>
        <w:t>есіне алған болар. Көшпелілерді қарудың жүзі, білектің</w:t>
        <w:br/>
        <w:t>күшілен біріктіру мүмкін емес, бірақ олардың жүректеріне</w:t>
        <w:br/>
        <w:t>асыл да нұрлы идея жол табатынын жақсы түсінген ол:</w:t>
        <w:br/>
        <w:t>«Алтын денем қалғыса да,</w:t>
        <w:br/>
        <w:t>Ардақты елім солмасын.</w:t>
        <w:br/>
        <w:t>Бүтін денем қажыса да,</w:t>
        <w:br/>
        <w:t>Бүкіл елім тозбасын -</w:t>
        <w:br/>
        <w:t>деп-ант етіп, бар дауысымен:</w:t>
        <w:br/>
        <w:t>-Тәңірімнен маған бастыны еңкейтіп, тізеліні бүктіруге</w:t>
        <w:br/>
        <w:t>бұйрық жетті! Теңізден теңізге дейін! Азат! Азат! - деп</w:t>
        <w:br/>
        <w:t>сөзін аяқтағанда, бәлкім:</w:t>
        <w:br/>
        <w:t>-Теңіз! Теңгіз! Теңгіз хан! -- деген опы қолдаған мыңдаған</w:t>
        <w:br/>
        <w:t>қуатты дауыс айналаны жаңғыртқан шығар.</w:t>
        <w:br/>
        <w:t>Әлде түнгі тыныштықта маңайдағы көкмайсалы</w:t>
        <w:br/>
        <w:t>сай-салада оқыранған-кістеген үйір-үйір тұлпарлар оның</w:t>
        <w:br/>
        <w:t>есіне 400 мыңдай әскері бар бітіспес жауы шах Мұхаммедті</w:t>
        <w:br/>
        <w:t>түсірді ме? Керемет қолбасшы Шыңғысханның Тәңіріден</w:t>
        <w:br/>
        <w:t>жалғыз Хорезм мемлекетін ғана емес, бүкіл ай асты әлемді</w:t>
        <w:br/>
        <w:t>тізе бүктіруге қолдау-көмек сұрап жалбарынғанын ол пақыр</w:t>
        <w:br/>
        <w:t>қайдан біле алсын...</w:t>
        <w:br/>
        <w:t>Суретте: Хан тауынан</w:t>
        <w:br/>
        <w:t>табылғап хан пайзасы</w:t>
        <w:br/>
        <w:t>114</w:t>
        <w:br/>
        <w:t>деген жыр шумағына алып-қосарымыз жоқ. Тау атына кісі</w:t>
        <w:br/>
        <w:t>есімің беруді күллі әлемдік тәжірибеден таппайсыз. Көшпелі</w:t>
        <w:br/>
        <w:t>бабаларымыздың от жүректі арыстан тұлғаны қалайша</w:t>
      </w:r>
    </w:p>
    <w:p>
      <w:r>
        <w:t>құрметтен- қастерлегенін осыдан-ақ біле аламыз.</w:t>
        <w:br/>
        <w:t>Түйін сөз</w:t>
        <w:br/>
        <w:t>Тәуелсіздік алған қай халықтың тарихы болмасын, өзінің</w:t>
        <w:br/>
        <w:t>ұлттық болмысы мен менталитетіне мейлінше бейімделіп</w:t>
        <w:br/>
        <w:t>қайта жазылады. Өйткені, жас ұрпақтың жүрегіне жол тауып,</w:t>
        <w:br/>
        <w:t>оның таза қағаздай санасына тәлімді Із салу тарихтың сүннеті.</w:t>
        <w:br/>
        <w:t>Бұл ретте тарихи оқиғаларды нақтылау, талқылау барысында</w:t>
        <w:br/>
        <w:t>оларды. көшпелі өркениет тұрғысынан түйсіну, көшпелі</w:t>
        <w:br/>
        <w:t>көзімен: көру, қысқасы, халықтық танымға жақын қылу</w:t>
        <w:br/>
        <w:t>маңызды. Төл тарихымызға жаңаша көзқарас деген ұғымның</w:t>
        <w:br/>
        <w:t>мәнісі осы арада сияқты. Міне, осы тұрғыдан оқырманға ой</w:t>
        <w:br/>
        <w:t>салып, қоғамдық пікір туғыза алсақ еңбегіміздің еш кетпегені</w:t>
        <w:br/>
        <w:t>деп білер едік.</w:t>
        <w:br/>
        <w:t>«Абай» журналы,</w:t>
        <w:br/>
        <w:t>1, 2002 жыл.</w:t>
        <w:br/>
        <w:t>119</w:t>
        <w:br/>
        <w:t>Ин-Шан тауындағы ғұнның сарайларын, қамалдарын тегіс</w:t>
        <w:br/>
        <w:t>қиратып, адамдарын аяусыз қыра бастағанда, кейбір ғұндар</w:t>
        <w:br/>
        <w:t>көз жасын көлдей төгіп, Ин-Шан тауын жоқтап, әзер-озер</w:t>
        <w:br/>
        <w:t>Жетісуға, Алтайға келіп тырылады» (Ежелгі жыр-аңыздар.</w:t>
        <w:br/>
        <w:t>-Алматы, 1985. -57-бет).</w:t>
        <w:br/>
        <w:t>Қорыта айтқанда, қытай жазбаларында хатталған</w:t>
        <w:br/>
        <w:t>Ергенекон жайлы түркі аңыздары ғұн-түркі тарихының қайнар</w:t>
        <w:br/>
        <w:t>бастауы есепті.</w:t>
        <w:br/>
        <w:t>Нанымды тарихи деректерге қарағанда, жаңағы ауыр</w:t>
        <w:br/>
        <w:t>соққыдан соң ғұн елі оңтүстік және солтүстік деп екіге</w:t>
        <w:br/>
        <w:t>бөлінген. Қытайға бағынып, олардың қол астында қалған ғұн</w:t>
        <w:br/>
        <w:t>ұрпақтары (сиәнби, жужон т.б.) қилы-қилы тағдыр кешеді.</w:t>
        <w:br/>
        <w:t>«Ғайса пайғамбардан бұрынғы 54 жылы, - дейді Шәкәрім</w:t>
        <w:br/>
        <w:t>қажы, - Сиәнби атанған татарлар қытайға болысып, ..бір</w:t>
        <w:br/>
        <w:t>хандық болып, хандығы Ғайса пайғамбардан соңғы 207 жылға</w:t>
        <w:br/>
        <w:t>шейін келді».</w:t>
        <w:br/>
        <w:t>Ал, екі жарым ғасырдай жасаған оңтүстік ғұндардың ең</w:t>
        <w:br/>
        <w:t>ірісі - сиоэнби хандығынан жужон деген бір нәсіл күшейіп,</w:t>
        <w:br/>
        <w:t>бүтін Татарстан жеріне жайылады. «Олар, -дейді қажы, - бір</w:t>
        <w:br/>
        <w:t>заманда күнбатыс ғұндар тұрған башқұрт жерлерін де алды.</w:t>
        <w:br/>
        <w:t>Аттила деген 430 жылы Европаны быт-шыт қылған да осы</w:t>
        <w:br/>
        <w:t>Жужендердің ісі екені анық». Жужендердің бір аты- аварлар,</w:t>
        <w:br/>
        <w:t>бұл атау отанынан «ауған ел» деген мағынаны білдірген.</w:t>
        <w:br/>
        <w:t>Сөйтіп, Ергенекон, түптеп келгенде, солтүстік ғұндарға</w:t>
        <w:br/>
        <w:t>қатысты шыққан аңыз. Ендеше Қытай патшалығына көне</w:t>
        <w:br/>
        <w:t>алмай босып, Алтайға тұрақтаған олардың тарихы қалай</w:t>
        <w:br/>
        <w:t>қалыптасты? Осыған келейік.</w:t>
        <w:br/>
        <w:t>«Дін исламға кіре алмай қалған, осы күнде Күяшығыс</w:t>
        <w:br/>
        <w:t>Сібірінде тұратын қазақтың ағайындары бар, - дейді Абай. -</w:t>
        <w:br/>
        <w:t>Тілінен, әдетінен, түсінен туысқандығы анық көрініп тұр».</w:t>
        <w:br/>
        <w:t>Солтүстікке босқан ғұндар жергілікті аңшы, малшы</w:t>
        <w:br/>
        <w:t>халықтарды бағындыру арқылы Алтай мен Күншығыс Сібірді</w:t>
        <w:br/>
        <w:t>игеріп, біздің заманымыздың басында қуатты империя</w:t>
        <w:br/>
        <w:t>жасағандығын тарихи деректемелер де, аса бай археологиялық</w:t>
        <w:br/>
        <w:t>қазбалар да растап отыр. Атақты шығыстанушы Н. Бичурин</w:t>
        <w:br/>
        <w:t>123</w:t>
      </w:r>
    </w:p>
    <w:p>
      <w:r>
        <w:t>батыс тарихшылары «Жебе-Сүбітай әскері еліне қап-қап</w:t>
        <w:br/>
        <w:t>алтын-күміс арқалап қайтты» деп бірауыздан тұжырады.</w:t>
        <w:br/>
        <w:t>Қайдағы!?</w:t>
        <w:br/>
        <w:t>Олар аптын-күмісті емес, -ерліктің ғажайып үлгісін</w:t>
        <w:br/>
        <w:t>көрсетіп, бедел-абыройды арқалап қайтты. Көшпенді туын,</w:t>
        <w:br/>
        <w:t>айбарын әлемге паш еткен бұл корпус қазақ даласына күмістен</w:t>
        <w:br/>
        <w:t>қымбат, алтыннан бағалы нәрсе - азаттықтың асқақ рухын</w:t>
        <w:br/>
        <w:t>әкеліп септі.</w:t>
        <w:br/>
        <w:t>Осы тұста бір қазық қағатын уақыт жеткен сияқты. Арғы</w:t>
        <w:br/>
        <w:t>ата-бабалардың алтын бесік, құт мекені -- Моңғолия жерінде,</w:t>
        <w:br/>
        <w:t>яғни киелі мұрамыз Күлтегін ескерткіші тұрған Орхон өзені</w:t>
        <w:br/>
        <w:t>алқабы сияқты аумақтарда Күлтегін заманынан кейін жаңа</w:t>
        <w:br/>
        <w:t>жұрт өсіп-өніп, жаңа ұлыс -- хандықтар шаңырақ көтерді.</w:t>
        <w:br/>
        <w:t>Бұлар Түркі қағанаты аясында өрбіген, онымен іштей сабақтас,</w:t>
        <w:br/>
        <w:t>ісін, саясатын, барлық жүйесін жалғастырған жаңа хандықтар.</w:t>
        <w:br/>
        <w:t>Барлық алаш тайпаларының басын біріктіру, оларды</w:t>
        <w:br/>
        <w:t>Қазақстан территориясына қоныстандыру күн тәртібіне</w:t>
        <w:br/>
        <w:t>шықты. Бұл миссия 13 ғасырдың басында аяқталды. Осы</w:t>
        <w:br/>
        <w:t>миссияға бола, Шыңғысхан ғасырлар бойы Дала алыбы,</w:t>
        <w:br/>
        <w:t>қайталанбас тарихи тұлға ретінде әспеттеліп келеді. Сөйтіп,</w:t>
        <w:br/>
        <w:t>Шыңғысхан далалық тұрмыс, мәдениет, салт-сана, қысқасы,</w:t>
        <w:br/>
        <w:t>көшпелі кеңістік пен Дала өркениетін сақтап қалудың кепілі</w:t>
        <w:br/>
        <w:t>болды.</w:t>
        <w:br/>
        <w:t>Әрине, «Жай жатқан момын қазақтың... бұзылған кезі»</w:t>
        <w:br/>
        <w:t>деп Абай айтқандай, оскери жүйемен құрылған көшпелі</w:t>
        <w:br/>
        <w:t>мемлекетті көкке көтере мадақтаудың қажеті шамалы. Бірақ,</w:t>
        <w:br/>
        <w:t>ол, қайталап айтқаңда, тарихи қажеттілік, яғни сол бір</w:t>
        <w:br/>
        <w:t>тынымсыз заман талабы және далалық салт-сананы сақтаудың</w:t>
        <w:br/>
        <w:t>жалғыз амалы болғанын баршамыз мойындауға тиістіміз.</w:t>
        <w:br/>
        <w:t>Тарихи қажеттілік дегешиен шығады, бұл хақында</w:t>
        <w:br/>
        <w:t>шыңғыстанушы Э. Хара-Даван: «Чингисхан презирал оседлье</w:t>
        <w:br/>
        <w:t>пароды и дал завет.., сохранить кочевой быт и остерегаться</w:t>
        <w:br/>
        <w:t>становиться оседлым» - деп оның дала өркениетін сақтап</w:t>
        <w:br/>
        <w:t>қалушы тұлға екенін атап көрсетеді. Осы мәнде айтса керек,</w:t>
        <w:br/>
        <w:t>Дала патшасының өзі Бұқара тұрғындарын қала сыртына</w:t>
        <w:br/>
        <w:t>117</w:t>
        <w:br/>
        <w:t>көп айларын ұлы жаугер Сүбітайдың жорықтағы әңгімелерін</w:t>
        <w:br/>
        <w:t>өз аузынан естіп, оны қайталап айтқызып, сүйсіне тыңдаумен</w:t>
        <w:br/>
        <w:t>өткізген деседі. )</w:t>
        <w:br/>
        <w:t>Тәңірінің қолдауымен бірде-бір жеңіліп көрмеген керемет</w:t>
        <w:br/>
        <w:t>қолбасшы 1223 жылы денсаулығы нашарлағанын, кемігенін</w:t>
        <w:br/>
        <w:t>сезіп өзі құрған империяны бәйбішесі Бөртеден туган-төрт</w:t>
        <w:br/>
        <w:t>ұлы - Жошы, Шағатай, Үкетай және Төлегетайға бөліп</w:t>
        <w:br/>
        <w:t>береді. Дала императорының өмір тарихын терең зерттеген</w:t>
        <w:br/>
        <w:t>ғалымдар оның Мемлекетті басқаруға тікелей. араласпай,</w:t>
        <w:br/>
        <w:t>соңғы жылдарын тыныштықта өткізуін осы оқиғамен</w:t>
        <w:br/>
        <w:t>байланыстырады. 2</w:t>
        <w:br/>
        <w:t>Енді оның ақырғы демі таусылғанша &gt; Ертістегі</w:t>
        <w:br/>
        <w:t>Ордасында тұрғаны да анықтала бастады. Бұны білмеген,</w:t>
        <w:br/>
        <w:t>ескермеген. көп адамдар Шыңғысханның сүйегін</w:t>
        <w:br/>
        <w:t>Қазақстаннан тыс аумақтардан іздеп күні бүгінге дейін</w:t>
      </w:r>
    </w:p>
    <w:p>
      <w:r>
        <w:t>табандарын тоздырып келді. Ал, белгілі ғалым, танымал</w:t>
        <w:br/>
        <w:t>жазушы Ақселеу Сейдімбековтің Дала патшасы Шыңғыстау</w:t>
        <w:br/>
        <w:t>бөктеріндегі «Қоңыр әулие» үңгірінде жерленген деп жар</w:t>
        <w:br/>
        <w:t>салғаны қашан. Бұл көкейге қонымды қисын екендігі 1980-ші</w:t>
        <w:br/>
        <w:t>жылдары-ақ салмақты. негіздермен дәлелденген болатын.</w:t>
        <w:br/>
        <w:t>Ғалым өзінің «Күңгір-күңгір күмбездер» атты кітабында</w:t>
        <w:br/>
        <w:t>(Алматы, 1981, 210-222 беттер) осы тұжырымға келеді..</w:t>
        <w:br/>
        <w:t>Қорыта келгенде, ғұмырының елу жылын ат үстінде</w:t>
        <w:br/>
        <w:t>өткізген, денсаулығы кеміп қартайған Дала ханы 1224 жылдан</w:t>
        <w:br/>
        <w:t>былайғы өмірін Ергістегі Ордада өткізді деген пікірді</w:t>
        <w:br/>
        <w:t>құптаймыз. Онда жер кіндігі - киелі Ұлытау күнгейіндегі</w:t>
        <w:br/>
        <w:t>Кеңгір өзені бойында дүниеден өткен үлкен. баласы Жошыны</w:t>
        <w:br/>
        <w:t>жерлеуге қатысты-мыс деген дерек те расталады. Бұл: 11227</w:t>
        <w:br/>
        <w:t>жылдың маусым айында өткен оқиға. Үш айдан соң 73- -ке аяқ</w:t>
        <w:br/>
        <w:t>басқан ұлы ханның өзі де мәңгіге көз жұмады. Жошыны</w:t>
        <w:br/>
        <w:t>жерлегенде Ұлытауға 3000 мың шақырымдай жердегі</w:t>
        <w:br/>
        <w:t>Моңғолиядан я болмаса қияндағы Қытайдан кәрі кісінің</w:t>
        <w:br/>
        <w:t>жету-жетпесі неғайбіл. Көкейге қонбайтын дүдамәл қисын.</w:t>
        <w:br/>
        <w:t>107</w:t>
        <w:br/>
        <w:t>түбегейлі өзгергенінен, яғни оның жаңадан ту тіккен, эскери</w:t>
        <w:br/>
        <w:t>жүйемен құрылған көшпелі мемлекет аумағына айналғанынан</w:t>
        <w:br/>
        <w:t>Мұхаммед шах бейхабар болған. Сондықтан Дешті Қыпшаққа</w:t>
        <w:br/>
        <w:t>әдеттегідей кезекті соққы беруге аттанған. Сөйтіп, шахтың 60</w:t>
        <w:br/>
        <w:t>мың адамдық әскері соғыс өнеріне аса жетік беймәлім жасаққа</w:t>
        <w:br/>
        <w:t>тап болған көрінеді.</w:t>
        <w:br/>
        <w:t>Жошының өзі басқарған 20 мың сарбаздан тұратын әскер</w:t>
        <w:br/>
        <w:t>Ырғыз өзені бойына қайдан келді? Ең бастысы, қандай</w:t>
        <w:br/>
        <w:t>максатпен жүр? Бұл сұраққа «меркіттерді қуып келіпті-мыс»</w:t>
        <w:br/>
        <w:t>деген сияқты әлсіз топшылаудан өзге жауап берілмей келеді.</w:t>
        <w:br/>
        <w:t>Қараны ақ жіппен көктегендей мұңдай жорамалдың туу себебі</w:t>
        <w:br/>
        <w:t>- Ертістегі Орданың рөлі есепке алынбай, оның үнемі</w:t>
        <w:br/>
        <w:t>зерттеушілер назарынан сырт қалуында сияқты. Меркіт</w:t>
        <w:br/>
        <w:t>руының тағдыры бұдан он жылдан астам бұрын, яғни 1204-05</w:t>
        <w:br/>
        <w:t>жылдары басқа да көшпелі ұлыстармен бірге шешілгені</w:t>
        <w:br/>
        <w:t>бесенеден белгілі. Жошы оларды қуалап уақытын зая жіберіп</w:t>
        <w:br/>
        <w:t>қайтсін. )</w:t>
        <w:br/>
        <w:t>Қорыта айтқанда, Ертістегі хан Ордасының 1206</w:t>
        <w:br/>
        <w:t>жылдары ту тіккені күман туғызбайды. Жошы әскерінің</w:t>
        <w:br/>
        <w:t>Ұлытау, Торғай өңірінен бой көрсеткен себебі сол. Янушкевич</w:t>
        <w:br/>
        <w:t>жазып алған қазақ аңыздары тарихи шындықтарға негізделген.</w:t>
        <w:br/>
        <w:t>Енді жазба деректерді көлденең тартып кәрелік.</w:t>
        <w:br/>
        <w:t>«Шыңғыс 1219 жылдан 1226 жылдың жазыңа дейін қазақтың</w:t>
        <w:br/>
        <w:t>Кіндіккүш деген тауына қоныстанғаны туралы соны дерек, -</w:t>
        <w:br/>
        <w:t>деп жазады Моңғолиядағы қазақ тарихшысы Ислам</w:t>
        <w:br/>
        <w:t>Қабышұлы, - оның кеңесшісі Елю-Цуцай мен қытайлық софы</w:t>
        <w:br/>
        <w:t>Чан-Чунь және керей ғалымы Шын-ағай жылнамаларын</w:t>
        <w:br/>
        <w:t>парақтағанда айқындалып отыр» (Шыңғыс-хан. -Егемен</w:t>
        <w:br/>
        <w:t>Қазақстан.18 шілде,1992 ж.). Соны дерек пе, соны дерек!</w:t>
        <w:br/>
        <w:t>Ойлап қараңыз, Шыңғысхан табаны күректей жеті жыл бойы</w:t>
        <w:br/>
        <w:t>Ертістегі Ордада қоныстанды деп аңыз - лақап емес, жанында</w:t>
        <w:br/>
        <w:t>болған үш ғалымның жазбалары дәйектеп отыр! «Бұл туралы</w:t>
        <w:br/>
        <w:t>моңғол, қытай жазбаларында айқын тұрған ақиқатты әлем</w:t>
        <w:br/>
        <w:t>тарихшылары шатастыра береді»- дейді қазақ тарихшысы,</w:t>
        <w:br/>
        <w:t>Және жазады: «Шыңғыс Кіндіккүш бәктеріне келіп, хан</w:t>
        <w:br/>
        <w:t>105</w:t>
      </w:r>
    </w:p>
    <w:p>
      <w:r>
        <w:t>«Самарқанның сар жолы, Бұланайдың (Гималайдың- А.О.) тар</w:t>
        <w:br/>
        <w:t>жолы» дегені - борі Шыңғыстың сапарын көрсеткен сөз» деп</w:t>
        <w:br/>
        <w:t>жазатыны осы жорық.</w:t>
        <w:br/>
        <w:t>«Монгольский монарх созвал в 1218 году обшев собрание</w:t>
        <w:br/>
        <w:t>главных военачальников. На нем война против Мохаммеда</w:t>
        <w:br/>
        <w:t>была решена. Он остановилея на все лето следуюшего года на</w:t>
        <w:br/>
        <w:t>берегах Иртыша, чтобы дать отдых своей коннице» (Аталған</w:t>
        <w:br/>
        <w:t>кітап,111-бет), - деп Де Оссон соғыс жоспарының 1218 жылы</w:t>
        <w:br/>
        <w:t>әскери кеңесте бекігенін көрсетеді. Дала императоры Ертістегі</w:t>
        <w:br/>
        <w:t>Ордасына бірер жыл ертеректе 1216-1217 жылдары келуі</w:t>
        <w:br/>
        <w:t>мүмкін. Ал, 1218 жылы Қытай компаниясын аяқтаған әскердің</w:t>
        <w:br/>
        <w:t>негізгі бөлігі және белгілі қолбасылар, оның ішінде ханның өз</w:t>
        <w:br/>
        <w:t>ұлдары қазақ даласына аяқ басады.</w:t>
        <w:br/>
        <w:t>Қытайда ондаған жыл болып ауыр соғыстарды өткерген</w:t>
        <w:br/>
        <w:t>қалың әскер Жоңғар қақпасы арқылы Алакөл маңына жетіп</w:t>
        <w:br/>
        <w:t>дамылдаған сыңайлы. Ауыр жаралы сарбаздардың көптен</w:t>
        <w:br/>
        <w:t>сауығуына Ялакөл мен Барлық-Арасанның шипалы сулары</w:t>
        <w:br/>
        <w:t>себенкер болады. Бұл орындардың емдік қасиеті, шипалық</w:t>
        <w:br/>
        <w:t>даңқы сол заманнан келе жатыр деседі жергілікті ескіқұлақ</w:t>
        <w:br/>
        <w:t>қариялар.</w:t>
        <w:br/>
        <w:t>Алматы-Семей және Алакөл-Семей күре жолдарының</w:t>
        <w:br/>
        <w:t>қиылысында орналасқан Таскескен селосын жарып өтетін</w:t>
        <w:br/>
        <w:t>«Қарақол» атты өзен бар. Ана жылдары Таскескенде</w:t>
        <w:br/>
        <w:t>болғанымда өзеннің осылай аталу жайын бір қариядан</w:t>
        <w:br/>
        <w:t>сұраған едім, ол былай деп түсіндірді:</w:t>
        <w:br/>
        <w:t>- Үлкендерден бала күнімде естігенім, Шыңғысханның</w:t>
        <w:br/>
        <w:t>садақ асынған қалың қолы осы өзен бойында тынығыпты,</w:t>
        <w:br/>
        <w:t>сондықтан осылай аталыпты. Бұл иланымды болжам, «қара»</w:t>
        <w:br/>
        <w:t>және «қалың» сөздерінің мағынасы да бір.</w:t>
        <w:br/>
        <w:t>Сөйтіп, байырғы Алакөл - Қарақол -- Аякөз маршрутымен</w:t>
        <w:br/>
        <w:t>баяу қозғалған қалың әскер 1218-19 жылдың қысын тебінді</w:t>
        <w:br/>
        <w:t>малға кең де жайлы қоныс -- Шыңғыстауда өткізсе керек. Ал,</w:t>
        <w:br/>
        <w:t>жаз шыға қалың әскер Ұлытауға беттен, оның күнгей етегіне</w:t>
        <w:br/>
        <w:t>шоғырлана бастағаны анық сияқты. Жошы ставкасының осы</w:t>
        <w:br/>
        <w:t>маңға ірге тепкен еді, Жошының кесенесі де осының куәсі.</w:t>
        <w:br/>
        <w:t>109</w:t>
        <w:br/>
        <w:t>Екіншіден, түгі жылтырай тойынған қисапсыз жылқыны</w:t>
        <w:br/>
        <w:t>Арқадан басқа бір өңірге сидыра қою, сірә да, мүмкін емес.</w:t>
        <w:br/>
        <w:t>Осы пайымға басты дәлел - соғыс театрының Отырар қаласы</w:t>
        <w:br/>
        <w:t>түбінен басталғандығы.</w:t>
        <w:br/>
        <w:t>Тарихшы Де Оссонның кітабында:</w:t>
        <w:br/>
        <w:t>«Чингисхан осеньыю 1219 года выступил с берегов</w:t>
        <w:br/>
        <w:t>Иртыша, чтобы напасть на страну таджиков. Он дошел, не</w:t>
        <w:br/>
        <w:t>встретив сопротивления, до берегов Сихуна (Сырдарьн) у</w:t>
        <w:br/>
        <w:t>Әтрара» - деп көрсетілген. Демек, Отырарға дейін бірде-бір</w:t>
        <w:br/>
        <w:t>шайқас болмаған. Және ол: «Чингисхан разделил свою армию</w:t>
        <w:br/>
        <w:t>на четыре корпуса» -деп соғыс операциясының осы тұстан</w:t>
        <w:br/>
        <w:t>басталғанын нақтылап береді.</w:t>
      </w:r>
    </w:p>
    <w:p>
      <w:r>
        <w:t>Тегі, Шыңғысхан әскерінің жолы Қырдан Сырға Ұлытау</w:t>
        <w:br/>
        <w:t>мяңы арқылы өткеніне танданудың реті де жоқ.</w:t>
        <w:br/>
        <w:t>Ұлы Жібек жолының бағыттары мен тармақтарының бірі:</w:t>
        <w:br/>
        <w:t>«Жолдың Отрардан таралған бір желісі Орталық Қазақстан</w:t>
        <w:br/>
        <w:t>жазығына шығып, Сарысу мен Кеңгір, Торғай мен Есіл</w:t>
        <w:br/>
        <w:t>бойларына баратын болған» - деп көрсетіледі (Қазақстан</w:t>
        <w:br/>
        <w:t>тарихы. Очерктер. - А.,1994, 86-бет). Ал, Арқа төсіндегі жол</w:t>
        <w:br/>
        <w:t>тармағының бірі Ұлытау етегімен өтіп Ертіс бойын</w:t>
        <w:br/>
        <w:t>Шұбартау-Шыңғыстау арқылы жалғайды. Мен осы</w:t>
        <w:br/>
        <w:t>маршрутпен, яғни Сырдың орта ағысынан Ертістің орта</w:t>
        <w:br/>
        <w:t>ағысына әкелетін жолды жақсы білетін бір жүргізші жігіттен</w:t>
        <w:br/>
        <w:t>жол жағдайын сұрастырғам. Ол: «Иә, бұл, соз жоқ, ескітабан</w:t>
        <w:br/>
        <w:t>керуен жолы. Өз көлігіңе өзің сенімді болмасаң, жүргінші</w:t>
        <w:br/>
        <w:t>жоқтың қасы, елді мекен некен-саяқ. Бірақ, зират-молалар</w:t>
        <w:br/>
        <w:t>дегенің көп-ақ, жол бойы ұшырасып отырады», - деді.</w:t>
        <w:br/>
        <w:t>Үлкен бір дәлелді Әмір Темір жорығынан келтірейік. Ол</w:t>
        <w:br/>
        <w:t>өз жорықтарын көзі тірісінде қағазға түсіртіп хатшыларына</w:t>
        <w:br/>
        <w:t>жаздыртып отырған. Осылай қаһарлы Әміршінің 1289 жылы</w:t>
        <w:br/>
        <w:t>Шығыс Қазақстан аумағына жасаған жорығы Сырдария -</w:t>
        <w:br/>
        <w:t>Сарысу - Ортау - Тоқырау - Шұбартау - Көксала - Аякөз -</w:t>
        <w:br/>
        <w:t>Ертіс маршрутымен өткені анықталып отыр. Осы келтірілген</w:t>
        <w:br/>
        <w:t>жер-су аттарын тексеру нәтижесінде семейлік тарихшы</w:t>
        <w:br/>
        <w:t>Амантай Исин: «Әмір Темір әскері Аякөз бен Тарбағатайға</w:t>
        <w:br/>
        <w:t>110</w:t>
        <w:br/>
        <w:t>ҰЛЫ АҚЫН ТАРИХИ ЕҢБЕГІНДЕ</w:t>
        <w:br/>
        <w:t>КӨТЕРГЕН КЕЛЕЛІ МӘСЕЛЕЛЕР</w:t>
        <w:br/>
        <w:t>Абайдың тұңғыш толық жинағы 1933 жылы Қызылорда</w:t>
        <w:br/>
        <w:t>қаласында М.Әуезаз пен |лияс Жансүгіровтың</w:t>
        <w:br/>
        <w:t>құрастыруымен жарық көрді. «Біраз сөз қазақтың түбі қайдан</w:t>
        <w:br/>
        <w:t>шыққаны туралы» атты тарихи еңбек ақынның басқа -да</w:t>
        <w:br/>
        <w:t>қарасөздері сияқты алғаш рет сал Толық жинақта басылған</w:t>
        <w:br/>
        <w:t>болатын.</w:t>
        <w:br/>
        <w:t>Төмендегі мақсат -- Абайдың тарихи еңбегінде қандай</w:t>
        <w:br/>
        <w:t>мәселелерді көтергенін зерделеу және ондағы</w:t>
        <w:br/>
        <w:t>ой-пайымдардың қазіргі тарихи мағұматтармен қалай астасып</w:t>
        <w:br/>
        <w:t>жатқанын байқастыруға саяды.</w:t>
        <w:br/>
        <w:t>Абайдың «Біраз сөз қазақтың түбі қайдан шыққаны</w:t>
        <w:br/>
        <w:t>туралы» атты тарихи еңбегі: «Есте жоқ ескі мезгілде,</w:t>
        <w:br/>
        <w:t>моңғолдан бір татар аталған халық бөлінген екен. Қытайлар</w:t>
        <w:br/>
        <w:t>«татан» деп жазады. Асыл түбі қазақтың сол татар», - деген</w:t>
        <w:br/>
        <w:t>сөздермен басталған. Ал, Шәкәрім Құдайбердіұлы «Түрік,</w:t>
        <w:br/>
        <w:t>қырғыз-қазақ һәм хандар шежіресі» атты еңбегінде Аланшы</w:t>
        <w:br/>
        <w:t>деген хан елін екі баласы - Татар мен Мағолға бөліп берген</w:t>
        <w:br/>
        <w:t>дейді. Сол себепті «Татар қол астындағы ел Татар атанып,</w:t>
        <w:br/>
        <w:t>Мағол қол астындағы ел Мағол атанды» деп жазады. Шәкәрім</w:t>
        <w:br/>
        <w:t>Әбілғазы баһадүрдің Хаңдар шежіресіне сүйенгенін ескертеді.</w:t>
        <w:br/>
        <w:t>Сонымен, Абай да, Шәкәрім де қазақтың шыққан түбін</w:t>
        <w:br/>
        <w:t>Татар және Мағол деп аталған ескі жұрттармен</w:t>
        <w:br/>
        <w:t>байланыстырған. Олардың Ергенеқон деген атпен әйгілі көне</w:t>
        <w:br/>
        <w:t>аңыз желісін ұстанғаны анық. ”</w:t>
        <w:br/>
        <w:t>Бірден айтайық, Ергенекон жайында Түркінің аңызы екеу:</w:t>
      </w:r>
    </w:p>
    <w:p>
      <w:r>
        <w:t>бірі - қытайдан, бірі -моңғолдан жеткен аңыз. Осы екеуіне</w:t>
        <w:br/>
        <w:t>кез-кезімен тоқталмай болмайды. Ескі заманғы қытай</w:t>
        <w:br/>
        <w:t>жылнамашылары бір сәбиді қасқыр жар тастарға апарып, бала</w:t>
        <w:br/>
        <w:t>сонан өсіп, жетіліп, кейіннен ол бала Бортечине, дәлдісінде,</w:t>
        <w:br/>
        <w:t>Борте Шене атты атақты хан болған дегенге саятын бірнеше</w:t>
        <w:br/>
        <w:t>Түркі аңыздарын жазып алыпты. Мұндағы Бөрте - бурыл я көк</w:t>
        <w:br/>
        <w:t>түсті деген, ал, Шене (қытай әрпінде Ашына делінген) -</w:t>
        <w:br/>
        <w:t>121</w:t>
        <w:br/>
        <w:t>Отырар трагедиясы 1218 жылы хан Ордасынан шыққан</w:t>
        <w:br/>
        <w:t>аты-шулы керуеннен басталған. Хорезм мемлекетін елшілік</w:t>
        <w:br/>
        <w:t>жолмен тәуелді етуден үмітін үзбеген Дала ханы төрт жүз елу</w:t>
        <w:br/>
        <w:t>кісі дала ақсүйектері (олар кілең мұсылмандар болған)</w:t>
        <w:br/>
        <w:t>құрамына кірген 500 түйелі үлкен керуенді ұйымдастырады.</w:t>
        <w:br/>
        <w:t>Ғылыми айналымға түскен моңғол аңызы бойынша</w:t>
        <w:br/>
        <w:t>керуен Қарақорымнан шығып Жетісу жерімен жеткен-мыс.</w:t>
        <w:br/>
        <w:t>Бұл қате дерек. Біздің зерттеуімізше, айтылмыш сауда керуені</w:t>
        <w:br/>
        <w:t>Орта Ертістегі «қаған астанасы» қазіргі Семей орнында тұрған</w:t>
        <w:br/>
        <w:t>бай қалада әзірленіп Шыңғыстау бөктеріндегі Ордадан</w:t>
        <w:br/>
        <w:t>шыққан. Жоғарыда сөз болған маршрутпен Отырар қаласына.</w:t>
        <w:br/>
        <w:t>бет алады. )</w:t>
        <w:br/>
        <w:t>«Когда этот караван прибыл в Отрар, на реке Сейхуне,-</w:t>
        <w:br/>
        <w:t>деп жазады Де Оссон. - Каирхан.. поддался соблазну</w:t>
        <w:br/>
        <w:t>присвоить себе богатства, которые вез караван. Он составил</w:t>
        <w:br/>
        <w:t>доклад Мохаммеду, в котором представил их как шпионов</w:t>
        <w:br/>
        <w:t>Чингисхана. В ответ получил приказ предать их смерти и</w:t>
        <w:br/>
        <w:t>немедленно привел в исполнение».</w:t>
        <w:br/>
        <w:t>Қаһармандық пен опасыздық. Тарихи қажеттілік пен</w:t>
        <w:br/>
        <w:t>қатігездік. Осылардың төркініне байыппен тереңдемесек,</w:t>
        <w:br/>
        <w:t>біржақты жатжұрттық пікірден санамыз тентірей беретін</w:t>
        <w:br/>
        <w:t>болады.</w:t>
        <w:br/>
        <w:t>Шыңғысхан Сыр бойындағы қалада өзі жіберген</w:t>
        <w:br/>
        <w:t>керуеннің қызыл қанға боялғанын естігенде: «Поднялся на</w:t>
        <w:br/>
        <w:t>вершину одной горы три дня и три ночи провел в молитве и</w:t>
        <w:br/>
        <w:t>посте», - дейді француз тарихшысы, ал Янушкевич болса:</w:t>
        <w:br/>
        <w:t>«Мұнараның басына шығып, жеті-сегіз күнге есікті тарс</w:t>
        <w:br/>
        <w:t>бекітіп намаз оқыды» -- деген даланың ауыз-екі әңгімесін</w:t>
        <w:br/>
        <w:t>келтіреді.</w:t>
        <w:br/>
        <w:t>Хан биігінде хан тағының қалдығын, яғни ағаш</w:t>
        <w:br/>
        <w:t>мұнарадан қалған сегіз бөренені Өскенбай би және оның</w:t>
        <w:br/>
        <w:t>баласы Құнанбай да көріпті. Осы Хан тауына шығып Ертіс</w:t>
        <w:br/>
        <w:t>жаққа қараған кісіге Орда тауы және оған дейінгі тақтайдай</w:t>
        <w:br/>
        <w:t>жазық алқап алақанға салғандай көрінеді екен. Ел аузы</w:t>
        <w:br/>
        <w:t>Шыңғысхан әскери парадты осы жазықта қабылдаған деседі.</w:t>
        <w:br/>
        <w:t>113</w:t>
        <w:br/>
        <w:t>осы кезде Алтай тауы қытай тарихында «Ғұн тауы» деп</w:t>
        <w:br/>
        <w:t>аталған дейді. Сондай-ақ, ескі қытай жазушылары «6</w:t>
        <w:br/>
        <w:t>ғасырдағы түріктерді - ғұнның ұрпақтары деп атап көрсеткен»</w:t>
        <w:br/>
        <w:t>(В. Бартольд).</w:t>
      </w:r>
    </w:p>
    <w:p>
      <w:r>
        <w:t>Осы кездерден қарт Алтайдың қойнауы біздің қазаққа ұя</w:t>
        <w:br/>
        <w:t>болған. Сондай-ақ, оны қырғыз халқы және хакас, якут, тува,</w:t>
        <w:br/>
        <w:t>ойрат, шор сияқты шағын ұлыстар да мекендеген. Өйткені,</w:t>
        <w:br/>
        <w:t>Шәкәрім қажы Радлов, Арнстов сынды түркологтардың</w:t>
        <w:br/>
        <w:t>еңбегіне қол артын, қытай сөзінен табылғаны мыналар деп</w:t>
        <w:br/>
        <w:t>төмендегі деректі ұсынады. «Біздің халық, - дейді қажы, -</w:t>
        <w:br/>
        <w:t>қытайша Тукю, бізше түрік атанған халықтан .шыққанымыз</w:t>
        <w:br/>
        <w:t>анық болды. Ол кәбейін, төрт бөлік болған». Терт бөліктің бірі</w:t>
        <w:br/>
        <w:t>- Алтайдың теріскейінде болып, Қу елі, орысша Қуманды,</w:t>
        <w:br/>
        <w:t>екінші бөлігі Абакан мен Енесай өзені арасында болып қырғыз</w:t>
        <w:br/>
        <w:t>атанған, үшінші бөлігі -- Алтайдағы Шу өзені бойында болып,</w:t>
        <w:br/>
        <w:t>Чу-кси (чухси) атанған, төртіншісі-- Тукю, бізше түрік атанып,</w:t>
        <w:br/>
        <w:t>Шу өзенінің жоғарғы басындағы Жар тасты тауда болды дей</w:t>
        <w:br/>
        <w:t>келе, қажы алдыңғы үшеуі Тукюге, яғни түрікке бағынып:</w:t>
        <w:br/>
        <w:t>«Түрік патшалығы» аталған деп көрсетеді.</w:t>
        <w:br/>
        <w:t>Сөйтіп, 545 жылы Жар тасты, яғни Ергенеқонды</w:t>
        <w:br/>
        <w:t>бұзып-жарып шыққан елдің Түрік патшалығын құрғанын</w:t>
        <w:br/>
        <w:t>пайымдаймыз. Түрік қағанатын бірінші басқарған сөз басында</w:t>
        <w:br/>
        <w:t>айтылған Бөрте Шене (қытайша Ашина) өзінің ерекшелігін</w:t>
        <w:br/>
        <w:t>білдіру үшін Ордасының қақпасына бөрі басты сурет салынған</w:t>
        <w:br/>
        <w:t>ту байлатып қойған деседі. Осымен, 6-7 ғасырда ежелгі Ғұн</w:t>
        <w:br/>
        <w:t>атауы өшіп, оның орнына «Түрік» деген жаңа бір атты</w:t>
        <w:br/>
        <w:t>көшпенділер толқыны тарих сахнасына бұлқынып шыққаны</w:t>
        <w:br/>
        <w:t>мәлім болған.</w:t>
        <w:br/>
        <w:t>Солтүстік ғұндар, оның ішінде арғы қазақ, Жетісу өңіріне</w:t>
        <w:br/>
        <w:t>қалай, не себептен жеткен? Бұл мәселеге Абай мынадай</w:t>
        <w:br/>
        <w:t>түсінік береді: «Қысы аз, жазы көп дегенде әуелден өздері жер</w:t>
        <w:br/>
        <w:t>шаруасы қылмай, мал сақтаушы халық болған соң «мал</w:t>
        <w:br/>
        <w:t>сақтауға жақсы жерге барамыз» деп, бұл жаққа қарай неше</w:t>
        <w:br/>
        <w:t>мәртебе халқы шығыпты. Соның бірі біздің қазақ екен.</w:t>
        <w:br/>
        <w:t>Қай-қай жерменен келгендігі, қанша жылда келгендігі мағлұм</w:t>
        <w:br/>
        <w:t>124</w:t>
        <w:br/>
        <w:t>тұрғысынан қарауымыз керек деген сұрақтар. жөнімен</w:t>
        <w:br/>
        <w:t>сабақтауды жөн көрдік.</w:t>
        <w:br/>
        <w:t>Сөз жоқ, 9-12 ғасырлар аралығында отырықшылық</w:t>
        <w:br/>
        <w:t>достұрлер суразия кошпелілерін айналып өтпеді, сауда, өнер</w:t>
        <w:br/>
        <w:t>және қала: мәдениеті айта қаларлықтай дәрежеде</w:t>
        <w:br/>
        <w:t>өсіп-өркендеді. Сонымен бірге, тұяқты мал соңынан ерген</w:t>
        <w:br/>
        <w:t>көшпелі жұрттардың тынысы тарылып, ілгерідегі</w:t>
        <w:br/>
        <w:t>мыңжылдықта гуразия даласын ен жайлаған емін-еркін</w:t>
        <w:br/>
        <w:t>дәуреннің көздерінен бұл-бұл ұшқаны даусыз ақиқат.</w:t>
        <w:br/>
        <w:t>Де Оссон Ұлы Қытай қорғаны аумағында қалыптасқан</w:t>
        <w:br/>
        <w:t>ахуалды: «господство цзиньцев (Қытайды айтады- А.О)</w:t>
        <w:br/>
        <w:t>распространялось на - ввсо Татарию» (73-бет) деп</w:t>
        <w:br/>
        <w:t>сипаттайды. Жетісу алқабындағы ахуалдың да оңып</w:t>
        <w:br/>
        <w:t>тұрғаны шамалы болған, ондағы шағын хандықтардың</w:t>
        <w:br/>
        <w:t>Хорезм мемлекетіне бейімделу процесі туралы: «Очень много</w:t>
        <w:br/>
        <w:t>персов и арабов водворилось по тамошним городам... Кочевые</w:t>
        <w:br/>
        <w:t>түрки странствовали со своими стадами по песчаным</w:t>
        <w:br/>
        <w:t>степям» (114-бет) дейді. Сондай-ақ, Дешті Қыпшақ әбден</w:t>
        <w:br/>
        <w:t>бытыраңқы елге айналып, батыс-шызыс- қыпшақтары</w:t>
        <w:br/>
        <w:t>арасына жік түскені аян. Мысалға 30 мың атты әскерімен</w:t>
        <w:br/>
        <w:t>Ирак, Әзербайжан, Грузияны жоне Солтүстік Кавказ елдерін</w:t>
        <w:br/>
        <w:t>көктей өткен Жебе-Сүбітай корпусы жорығына көз тастап,</w:t>
        <w:br/>
        <w:t>мына бір сәтін алайық. Дешті Қыпшақ шебіне шығып</w:t>
      </w:r>
    </w:p>
    <w:p>
      <w:r>
        <w:t>қыпшақтардың орыс армиясымен біріккенін естігенде</w:t>
        <w:br/>
        <w:t>Сүбітай: «Мы, турки, как и вы, а вы соединяетесь с</w:t>
        <w:br/>
        <w:t>ийоплеменниками против своих братьев» (165-бет) - деп хат</w:t>
        <w:br/>
        <w:t>жолдапты. Бірақ, ауызжаласқан құдандалы-жекжат</w:t>
        <w:br/>
        <w:t>дегендей славян әлеміне бейімделіп соның сойылын соға</w:t>
        <w:br/>
        <w:t>бастаған батыс қыпшақтарының шонжарлары,</w:t>
        <w:br/>
        <w:t>бек-мырзалары бұл хат-ескертпені құлаққа ілсін бе! Сөйтіп,</w:t>
        <w:br/>
        <w:t>Калка өзені бойында масқара әсеңіліске ұшыраған болатын.</w:t>
        <w:br/>
        <w:t>Әрине, батыс зерттеушілері Шыңғысхан жаугершілігінің</w:t>
        <w:br/>
        <w:t>туу себебі мен оны туғызған заманның синатын өз тұрғысынан</w:t>
        <w:br/>
        <w:t>бағалап, көріп келді. Ол бойынша Шыңғысхан бір ғана нәрсені</w:t>
        <w:br/>
        <w:t>көздеген -- тонау, тонау және тонау. Күлсең де күлмесең де сол,</w:t>
        <w:br/>
        <w:t>116</w:t>
        <w:br/>
        <w:t>анықтап алу көшпелі өркениеттің бірден бір мұрагері</w:t>
        <w:br/>
        <w:t>халқымыз үшін расында да аса маңызды шаруа.</w:t>
        <w:br/>
        <w:t>«Сауда жолы ХІУ ғ. дейін, Қытайға баратын теңіз жолы</w:t>
        <w:br/>
        <w:t>игеріліп, бұрынғы көне жолдың жұлдызы сөнгенге дейін</w:t>
        <w:br/>
        <w:t>жұмыс істеді» (Қазақстан тарихы. -А., 1994, 83-бет). «ХТҮ ғ.</w:t>
        <w:br/>
        <w:t>бірінші жартысында...- Баласағұн, Тараз, Алмалық, Алмату,</w:t>
        <w:br/>
        <w:t>Қаялық, Ікебалық, Екіоғыз және басқа үлкенді-кішілі қалалар</w:t>
        <w:br/>
        <w:t>мен мекендер - сол аймақтың картасынан жоқ болып кетеді»</w:t>
        <w:br/>
        <w:t>(сонда, 105-бет). Осы екі дерек аталған қалалардың жоқ</w:t>
        <w:br/>
        <w:t>болуына «кінәлі» Шыңғысхан емесін паш етеді. Олар Ұлы</w:t>
        <w:br/>
        <w:t>Жібек жолының жабылуына байланысты күйреген седі.</w:t>
        <w:br/>
        <w:t>«Қасқырдың аузы жесе де қан, жемесе де қан» демекші, парсы,</w:t>
        <w:br/>
        <w:t>араб, орыс тарихшылары бар болені Шыңғысханның басына</w:t>
        <w:br/>
        <w:t>үйін-төккені ешкім де жоққа шығара алмайтын шындық. Енді</w:t>
        <w:br/>
        <w:t>ақ пен қараны айырып айтудың уақыты жетті.</w:t>
        <w:br/>
        <w:t>«Моңғолдар Жетісуды ешбір қарсылықсыз басып алады.</w:t>
        <w:br/>
        <w:t>Тіпті 1210-121! жж. қардық облысының инесі Арыстан хан</w:t>
        <w:br/>
        <w:t>Шыңғысханның қоластына көшеді» (сонда, 101-6) - деген</w:t>
        <w:br/>
        <w:t>мәлімет те осыған үн қосады. Демек, қалалардың тағдырын</w:t>
        <w:br/>
        <w:t>шешкен шапқыншылық демей, сауда жолдары және</w:t>
        <w:br/>
        <w:t>отырықшылық пен көшпенділік дәстүрлердің тамыр жаюы</w:t>
        <w:br/>
        <w:t>деу әділет, Тегінде бір ғана Жетісу емес, Қырдағы қимақ</w:t>
        <w:br/>
        <w:t>қалаларының, мысалға, Семей қаласы орнында тұрған «Қаған</w:t>
        <w:br/>
        <w:t>астанасының» тағдыры да осының куәгері. Сондай-ақ, Қытай</w:t>
        <w:br/>
        <w:t>мен Хорезм аумағында бүлінген қалалар да жоғалған жоқ,</w:t>
        <w:br/>
        <w:t>небары ондаған жыл өтер-өтпестен қайта гүлдеп, көркейіл</w:t>
        <w:br/>
        <w:t>кеткені айдай шындық.</w:t>
        <w:br/>
        <w:t>Жиыны 200 мың атты әскерімен жасалынған Шыңғысхан</w:t>
        <w:br/>
        <w:t>жорықтарына қара күйені баттастыру, кейінгі жойқын қуатты</w:t>
        <w:br/>
        <w:t>техникамен қаруланған 20 миллиондай адам қатысқан</w:t>
        <w:br/>
        <w:t>соғыстарды, сондай-ақ, Американың байырғы халқы</w:t>
        <w:br/>
        <w:t>үндістерді қырып-жоюды қаралаудан элдеқайда асып түседі.</w:t>
        <w:br/>
        <w:t>Осынау біржақты көзқарастардан арылу қажеттілігі бізді</w:t>
        <w:br/>
        <w:t>аракідік шегіністер жасауға мәжбүрлеп отыр. Енді Отырар</w:t>
        <w:br/>
        <w:t>трагедиясы хақында да азғана ой түзелік.</w:t>
        <w:br/>
        <w:t>112</w:t>
        <w:br/>
        <w:t>батыстан, Сарыарқа жерінен келген» - деген корытынды</w:t>
      </w:r>
    </w:p>
    <w:p>
      <w:r>
        <w:t>шығарады (Қараңыз: Әмір Темірге қарсы тұрған-қаһармандар.</w:t>
        <w:br/>
        <w:t>«Абай» журналы. - 1999, М 1, 41-бет).</w:t>
        <w:br/>
        <w:t>Сонымен, соғыс жоспарын ғажайып жасай білу: жағынан</w:t>
        <w:br/>
        <w:t>Әмір Темірден асып түспесе, кем соқпайтын Шыңғысхан?да</w:t>
        <w:br/>
        <w:t>жаудың желкесінен түсуді көздеп, ең бастысы, атты әскерге</w:t>
        <w:br/>
        <w:t>қолайлы әрі қысқа маршрут болғандықтан Сырға Әртандің</w:t>
        <w:br/>
        <w:t>Қазақстан жағынан түскен деп пайымдаймыз. ;</w:t>
        <w:br/>
        <w:t>Мәселе сонда, қазіргі академиялық басылымдар мен</w:t>
        <w:br/>
        <w:t>карталарда Шыңғысхан қолы Жетісу арқылы өткен делінуде</w:t>
        <w:br/>
        <w:t>(Әмір Темір бағыты да осылай белгіленген). Дөрекі</w:t>
        <w:br/>
        <w:t>жаңсақтықтар орын алған соң, қазақ тарихы көгере ме?</w:t>
        <w:br/>
        <w:t>Сенбесеңіз, «Қазақстан тарихы» басылымында: «Моңғол</w:t>
        <w:br/>
        <w:t>әскері Ертіс жағасынан шығып, Жетісу арқылы . жүреді.</w:t>
        <w:br/>
        <w:t>Олардың саны 150 мың адам еді, оның 111 мыңы моңғол</w:t>
        <w:br/>
        <w:t>болатын, армияның қалған бөлегі - Шыңғысханның</w:t>
        <w:br/>
        <w:t>вассалдары -қарлықтар мен ұйғырлартұғын» (101-бет),</w:t>
        <w:br/>
        <w:t>делінген. Қарлық және ұйғыр түмендерін өз әскеріне қосып</w:t>
        <w:br/>
        <w:t>алған Жебе қолының Жетісу және Оңтүстік Қазақстан жерімен</w:t>
        <w:br/>
        <w:t>өтуі жоққа шығарылмайды. Бірақ мұқым атты армияның</w:t>
        <w:br/>
        <w:t>қалалы-егіншілікті аймақтармен өту қолайсыздығы қолбасшы</w:t>
        <w:br/>
        <w:t>тұрмақ, қарапайым шаруа адамына да ұғынықты.</w:t>
        <w:br/>
        <w:t>Шыңғысханның қол астыңда 150 мындай сарбаздар болғанын,</w:t>
        <w:br/>
        <w:t>ал әр жауынгерде екі аттан болғанын ескергенде мұндай</w:t>
        <w:br/>
        <w:t>қисапсыз атты әскер өткен өңірде егіншілік алқаптан не</w:t>
        <w:br/>
        <w:t>қалмақ? Ең бастысы, қайталап айттайық, Ертістен: Отырарға</w:t>
        <w:br/>
        <w:t>Балқаш көлінің сыртымен өтетін жол екі еседей қысқа. Картаға</w:t>
        <w:br/>
        <w:t>қараған ор адамның өзі көреді.</w:t>
        <w:br/>
        <w:t>Шыңғысхан әскерінің маршруты неліктен Жетісу арқылы</w:t>
        <w:br/>
        <w:t>көрсетіліп келді? Бұл оны қиратушы, бүлдіруші ретінде</w:t>
        <w:br/>
        <w:t>жеткіздің айласы демеске шара жоқ.</w:t>
        <w:br/>
        <w:t>Дәл қазіргі таңда қазақ баспасөзіңде Шыңғысхан</w:t>
        <w:br/>
        <w:t>төңірегіңде дау-дамай өршіп, қызу пікірталастар өтіп жатыр.</w:t>
        <w:br/>
        <w:t>«Дара тұлға, көреген көсем (бе, әлде адамдық</w:t>
        <w:br/>
        <w:t>сезім-түйсіктерден ада қанқұйлы қарақшы ма?» деген. Мұны</w:t>
        <w:br/>
        <w:t>141</w:t>
        <w:br/>
        <w:t>қасқыр я бөрі деген мағынаны білдіреді. Түркі жұрттарының</w:t>
        <w:br/>
        <w:t>арғы тегіміз Бурыл қасқырдан я Көк бөріден еді деген тәмсілі,</w:t>
        <w:br/>
        <w:t>қария сөзі осылай туған. Сөйтіп, ә бастағы Ергенеқон -- Шене,</w:t>
        <w:br/>
        <w:t>яки Ашына хан әскен алқап. Ескі жазбаларда Ергенеқон</w:t>
        <w:br/>
        <w:t>былайша сипатталған: «Жан жағын биік таулар қоршап алған</w:t>
        <w:br/>
        <w:t>кең алқап, қандай жау болса да таудан асып түсе алмайтын</w:t>
        <w:br/>
        <w:t>мықты бекініс, іші толған байлық, шөбі, суы орасан мол».</w:t>
        <w:br/>
        <w:t>Зерттеушілер қытай аңызындағы Ергенеқон - Таулы Алтай</w:t>
        <w:br/>
        <w:t>деп бірауыздаң бекітеді. Ал, аңыздың өзі қай кезеңнің куәсі?</w:t>
        <w:br/>
        <w:t>Ол қат-қабат тарихтың терең қойнауына, дәлірегінде ғұндар</w:t>
        <w:br/>
        <w:t>заманына сілтейді.</w:t>
        <w:br/>
        <w:t>Ежелгі Ғұндар өз отанын тастап, Ергенеқонға, жалпы</w:t>
        <w:br/>
        <w:t>Таулы Алтайға қалай ығысқан еді? Н.Я. Бичурин, В.В. Радлов,</w:t>
        <w:br/>
        <w:t>Н.А. Аристов, В.В. Бартольд, Л. Гумилев т.б. ғалымдардың</w:t>
        <w:br/>
        <w:t>еңбегінен мәлім, ғұндар өзінің тәуелсіздігін сақтап қалу үшін</w:t>
        <w:br/>
        <w:t>Қытаймен мың жылдай соғысты. Біздің дәуірімізге дейінгі</w:t>
        <w:br/>
        <w:t>екінші ғасырда Мөде ханның этникалық құрамы ала-құла</w:t>
      </w:r>
    </w:p>
    <w:p>
      <w:r>
        <w:t>көшпелілерді бір тудың астына біріктіргені белгілі. Бірақ,</w:t>
        <w:br/>
        <w:t>империяның басты тірегі ғұн тайпалары болғаны анық.</w:t>
        <w:br/>
        <w:t>Мөде негізін қалаған Ғұндардың ұлан-ғайыр қағанаты 24</w:t>
        <w:br/>
        <w:t>әкімшілікке бөлінген екен. Қытаймен ең үлкен жойқын</w:t>
        <w:br/>
        <w:t>соғыстар осы кезде өтеді. Қытай хандары жеңіліс тауып:</w:t>
        <w:br/>
        <w:t>«Қытай ғұндарға бағынышты болып, жыл сайын салық төлеп</w:t>
        <w:br/>
        <w:t>тұрды», - деп жазады Н.Я. Бичурин. Және осы кезден қытай</w:t>
        <w:br/>
        <w:t>хандарын үрей билеп, олар ғұндармен шекарадан өздерінің бес</w:t>
        <w:br/>
        <w:t>мың шақырымдық Ұлы қамалын тұрғызуға кіріседі. Бірақ</w:t>
        <w:br/>
        <w:t>Мөде би дүние салған соң (б.з. 147 жыл бұрын) орасан да</w:t>
        <w:br/>
        <w:t>күшті мемлекет біртіндеп ыдырап, қытай патшасы У-Ди біздің</w:t>
        <w:br/>
        <w:t>заманымыздан 114 жыл бұрын қалың әскерімен ғұндарды</w:t>
        <w:br/>
        <w:t>тұздай құртудың жолына түседі. Осымен ғұндар өздерінің сан</w:t>
        <w:br/>
        <w:t>ғасырлық Алтын Ордасы Күміс таумен (қытайша Ин-Шан)</w:t>
        <w:br/>
        <w:t>мәңгіге қоштасады. Тіпті Шығыс Моңғолиядағы аяулы мекен</w:t>
        <w:br/>
        <w:t>-. Өтүкенде де тұрақтай алмай, Алтай қойнауларына жетіп</w:t>
        <w:br/>
        <w:t>тығылса керек. Әлкей Марғұлан өзінің «Ежелгі жыр, аңыздар»</w:t>
        <w:br/>
        <w:t>атты кітабында былай дейді: «Ерте кезде Мөде тұрғызған</w:t>
        <w:br/>
        <w:t>122</w:t>
        <w:br/>
        <w:t>Семей облысы, Абай ауданының орталығы - Қарауыл</w:t>
        <w:br/>
        <w:t>селосынан 15 шақырымдай қашықтықта маңына өр</w:t>
        <w:br/>
        <w:t>тұрпатымен айбат, көрік берген Хан тауының беткейінен хан</w:t>
        <w:br/>
        <w:t>пайзасы табылды. Арыстан басты, ат тұлғалы жануар үстінде</w:t>
        <w:br/>
        <w:t>үкі тымақты сарбаз бейнеленген пайза таза күмістен құйылған</w:t>
        <w:br/>
        <w:t>екен. Кісінің бір қолында жылан басты шокпар, екінші</w:t>
        <w:br/>
        <w:t>қолында қазына салатын қобди. Кісінің шапаны мен жануар</w:t>
        <w:br/>
        <w:t>жамылғысы асқан шеберлікпен салынған самұрық құс пен</w:t>
        <w:br/>
        <w:t>бір-бірімен қиюласқан жүздеген ұсақ ою-өрнек пен белгілерге</w:t>
        <w:br/>
        <w:t>толы (фотосуретке қараңыз). Осынау ғажайып заттық</w:t>
        <w:br/>
        <w:t>айғақтың иесі абайлық азамат Қуанышбек Төлеуханов құнды</w:t>
        <w:br/>
        <w:t>жәдігердің қалай табылғаны туралы былай деп жазады: «1967</w:t>
        <w:br/>
        <w:t>жылы оқудан үйге демалысқа келдім. Шешем сандықтың</w:t>
        <w:br/>
        <w:t>түбінде орамалға түйілген осы күмістен жасалған затты</w:t>
        <w:br/>
        <w:t>көрсетті. Бұл немене, қайдан келген зат дегеніме шешемнің</w:t>
        <w:br/>
        <w:t>жауабы: « Өзім де білмеймін. Мына әкең 1952 жылдары</w:t>
        <w:br/>
        <w:t>Шыңғыстың тауында қой бағып жүрген жерінен бір суыр</w:t>
        <w:br/>
        <w:t>қазған іннің жанынан тауып алған, содан киелі зат екенін білді</w:t>
        <w:br/>
        <w:t>ме, салғызып қойған, ұмытып кетінпін»- дейді («Абай ауылы»</w:t>
        <w:br/>
        <w:t>газеті, 12 қазан, 1991) Осы киелі затты Новосібір</w:t>
        <w:br/>
        <w:t>ғалымдарына апарып көрсеткенінде, олар оны үлкен бағаға</w:t>
        <w:br/>
        <w:t>сатып алмақ боп жатып жабысыпты. Сол сияқты Моңғолиядан</w:t>
        <w:br/>
        <w:t>да шақыру хат алғанын айта келіп Қуанышбек ойын былайша</w:t>
        <w:br/>
        <w:t>қорытады: « Бұндай асыл затты Шыңғыс тауына байланысты</w:t>
        <w:br/>
        <w:t>заттай белгі деп санау жоне оның Шыңғыс тау аталуына,</w:t>
        <w:br/>
        <w:t>Шыңғыстың Хан болуына бірден-бір айғақ ретінде қызмет етуі</w:t>
        <w:br/>
        <w:t>керек сияқты».</w:t>
        <w:br/>
        <w:t>жж</w:t>
        <w:br/>
        <w:t>Халқымыз «құдайсыз қурай да сынбайды» немесе</w:t>
        <w:br/>
        <w:t>«Арқардың Арқадан ауып несі бар мүйізін аяз қыспаса» деген</w:t>
        <w:br/>
        <w:t>сияқты мәтелдерімен жоқтан ештеңе пайда болмайтынын,</w:t>
        <w:br/>
        <w:t>әрбір құбылыс, оқиғаның астарында өз қажеттілігі-себебі</w:t>
        <w:br/>
        <w:t>болатынын жеткізеді. Біз де тақырыбымызды Шыңғысхан</w:t>
        <w:br/>
        <w:t>жаугершілігін қандай. себеп, яғни тарихи қажеттілік әкелді</w:t>
        <w:br/>
        <w:t>және Шыңғысхан дәуіріне неліктен көшпелі өркениет</w:t>
        <w:br/>
        <w:t>115</w:t>
      </w:r>
    </w:p>
    <w:p>
      <w:r>
        <w:t>шығарып, үш жүздей байбатшаларды бөлектеген соң оларға</w:t>
        <w:br/>
        <w:t>неге қару алып шықтың дейсіңдер ғой маған, менің айтпағым</w:t>
        <w:br/>
        <w:t>мынау депті: «Я отвечу вам, что я бич Божий, и что если бы</w:t>
        <w:br/>
        <w:t>вы не были великими грешииками, Бог не обрушия бы меня на</w:t>
        <w:br/>
        <w:t>ваши головы» (Де Оссон, 120-бет).</w:t>
        <w:br/>
        <w:t>«Отырардың халқы өзара араб пен парсы тілінде сөйлесе</w:t>
        <w:br/>
        <w:t>бастап еді.. Бұл Түркілік түбін, Түркілік тегін сақтағысы</w:t>
        <w:br/>
        <w:t>келетін түздіктерге мүлде ұнамай-тын» -- деп жазыпты бір</w:t>
        <w:br/>
        <w:t>парсы ғалымы. Ал, белгілі тарихшы Розбехан: «Қазақтар...</w:t>
        <w:br/>
        <w:t>өздерінің күй талғамайтын ауыр өмірін өздерінің</w:t>
        <w:br/>
        <w:t>тыныштығы мен бостандығының негізі деп біледі» дей келе,</w:t>
        <w:br/>
        <w:t>отырықшы жұрттарға «өз үйлерінің тұтқыны...ешбір</w:t>
        <w:br/>
        <w:t>қадірлеуге тұрмайтын адамдар деп қарайды» - деп көрсеткен</w:t>
        <w:br/>
        <w:t>болатын (Миһманнами Бұхара. М, 1976, 101-бет).</w:t>
        <w:br/>
        <w:t>Міне, тереңгі мәселелер қайда! Азаттық құны қашанда аса</w:t>
        <w:br/>
        <w:t>жоғары!</w:t>
        <w:br/>
        <w:t>Егер көшпелі қауым кеңістік үшін жанталаса күреспесе,</w:t>
        <w:br/>
        <w:t>онда ХХ ғасыр табандырығын аттай алар ма еді?</w:t>
        <w:br/>
        <w:t>Цивилизациясы далалықтарға ұқсас, бірақ бейбіт, момын,</w:t>
        <w:br/>
        <w:t>бейкүнә Американың байырғы тұрғындары - үңдістер</w:t>
        <w:br/>
        <w:t>неліктен қынадай қырылды?! Жоғалудың екінші түрі - қытай,</w:t>
        <w:br/>
        <w:t>парсы, славян әлемдеріне судай сіңу перспективасы көкжиекте</w:t>
        <w:br/>
        <w:t>көрініп тұрғаны анық еді ғой! Өйткені, отырықшы жұрт</w:t>
        <w:br/>
        <w:t>көшпелі әлем құрамына ешқашан сіңген емес, ал кері</w:t>
        <w:br/>
        <w:t>бағыттағы миграцияға мың сан дәлелдер бар.</w:t>
        <w:br/>
        <w:t>Сонымен, Шыңғысхан заманы тарыдай шашыраған қазақ</w:t>
        <w:br/>
        <w:t>тайпаларын топтастырды, бөлінбестей біртұтас ел етті. Әрі</w:t>
        <w:br/>
        <w:t>қазақ жүрегіне, санасына еркіндік пен ерлік рухын құйып,</w:t>
        <w:br/>
        <w:t>бейнелеп айтқанда, Азаттық формуласын жазып қалдырды.</w:t>
        <w:br/>
        <w:t>Бұл туралы ұлт жанын, Түркілік рухты терең түсінген сыршыл,</w:t>
        <w:br/>
        <w:t>ершіл ақынымыз Мағжанның:</w:t>
        <w:br/>
        <w:t>«Тумайды адамзатта Шыңғыстай ер,</w:t>
        <w:br/>
        <w:t>Данышнан, тұңғиық ой, болат жігер.</w:t>
        <w:br/>
        <w:t>Шыңғыстай арыстанның құр аты да</w:t>
        <w:br/>
        <w:t>Адамның жүрегіне жігер берер-</w:t>
        <w:br/>
        <w:t>118</w:t>
        <w:br/>
        <w:t>Ордасын тігіп (1219 жылы)... Сол Кіндіккүш тауы кейін</w:t>
        <w:br/>
        <w:t>Шыңғыс тауы болып аталып кетті». )</w:t>
        <w:br/>
        <w:t>Осы деректерді талдау керек. 1215 жылы Солт. Қытайдың</w:t>
        <w:br/>
        <w:t>бас қаласы Хан-балық (қазіргі Пекин) алынып, жеңістің тойы</w:t>
        <w:br/>
        <w:t>тойланды. Ұлы хан екі жып өткенде, 1217 жылы Қытайдағы</w:t>
        <w:br/>
        <w:t>басшылықты /Мұқылайға тапсырып, кері қайтты. Мұны</w:t>
        <w:br/>
        <w:t>ілгеріде сөз еткенбіз. Бұрынғы топшылау бойынша, 1217-19</w:t>
        <w:br/>
        <w:t>жылдар аралығын Шыңғыс Моңғолияда өткізген. Қазақ</w:t>
        <w:br/>
        <w:t>аңызына және тың деректерге бақсақ, ұлы ханның 1217 жылы</w:t>
        <w:br/>
        <w:t>Ертістегі Ордасына жеткені анықталуда.</w:t>
      </w:r>
    </w:p>
    <w:p>
      <w:r>
        <w:t>Ислам Қабышұлы софы Чан-Чуньді «Шыңғыстаудағы</w:t>
        <w:br/>
        <w:t>ұлы Ордаға Шын-ағай ғұлама өзі алып келеді. Бұл екеуі 1223</w:t>
        <w:br/>
        <w:t>жылы тамызда Шыңғыс Ордасына келіп ұлы ханмен</w:t>
        <w:br/>
        <w:t>жүздеседі» - деп көрсетеді. Айта кету керек - Шыңғыс ана</w:t>
        <w:br/>
        <w:t>тілінен әзге тілді білмеген, жаңағы қытайлық Чан-Чуньмен</w:t>
        <w:br/>
        <w:t>аудармашы арқылы сұхбаттасқан скен.</w:t>
        <w:br/>
        <w:t>И. Қабышұлының тың деректері 1219-1224 жылдар</w:t>
        <w:br/>
        <w:t>аралығында өткен Азия жорығына ұлы хан бастан-аяқ</w:t>
        <w:br/>
        <w:t>қатысты ма деген сұраққа да жетелейді. Зерттеушілердің</w:t>
        <w:br/>
        <w:t>білуінше, Азия әміршісі бұл соғыстан да ертерек босап,</w:t>
        <w:br/>
        <w:t>Ертістегі Ордаға оралған.</w:t>
        <w:br/>
        <w:t>Осыны, яғни 1223-24 жылы Шыңғыстың Ертістегі</w:t>
        <w:br/>
        <w:t>Ордасында қыстағанын растайтын деректер баршылық.</w:t>
        <w:br/>
        <w:t>Мәселен, Жебе мен Сүбітайды ол сонда қарсы алады. «Моңғол</w:t>
        <w:br/>
        <w:t>қолбасшылары Жебе мен Сүбідейдің корпусы Калка өзені</w:t>
        <w:br/>
        <w:t>бойында аландар мен қыпшақтарды, орыстарды талқандап,</w:t>
        <w:br/>
        <w:t>орыс жерінің оңтүстік аймағын жұтатқан соң, Қазақстан жерін</w:t>
        <w:br/>
        <w:t>көктей өтіп, 1224 ж. Ертістегі Шыңғысхан Ордасына қайтып</w:t>
        <w:br/>
        <w:t>келеді» («Қазақстан тарихы» - А.,1994., 102-бет).</w:t>
        <w:br/>
        <w:t>Ал, беделді шыңғыстанушы ғалым Евгений Кычанов 1224</w:t>
        <w:br/>
        <w:t>жылдың жазын Шыңғысханның Ертістегі Ордасыңда</w:t>
        <w:br/>
        <w:t>өткізгенін былайша дәйектейді:</w:t>
        <w:br/>
        <w:t>«Лето 1224 года Чингисхан, уже третий год не</w:t>
        <w:br/>
        <w:t>участвовавший лично в завоевательных походах, провел на</w:t>
        <w:br/>
        <w:t>берегах Иртыша» (Көрсетілген кітабы,109-бет). Осы жылдың</w:t>
        <w:br/>
        <w:t>106</w:t>
        <w:br/>
        <w:t>жж</w:t>
        <w:br/>
        <w:t>Даланың дара перзенті екі тараптан да (Шығыстан да,</w:t>
        <w:br/>
        <w:t>Батыстан да) ақырғы теңізге жетуді көздегені аян. Ғаламдық,</w:t>
        <w:br/>
        <w:t>ғарыштық немесе биполярлық заңдылық тұрғысынан</w:t>
        <w:br/>
        <w:t>қарағанда бүл қыспақ-құрсауы өрши түскен отырықшы әлемді</w:t>
        <w:br/>
        <w:t>жүгендеп, көшпелі өркениетке кең тыныс ашудан туған пиғыл</w:t>
        <w:br/>
        <w:t>әкенін көреміз. Шыңғысхан жаугершілігінен Азаттықтың ақ</w:t>
        <w:br/>
        <w:t>туын көріп, оны Аттиламен қатар атайғынымыз сол.</w:t>
        <w:br/>
        <w:t>Жоғарыда Шыңғысхан ел-жұртын кіндік қаны тамған</w:t>
        <w:br/>
        <w:t>отаны Моңғолиядан Ертіс бойы мен Арқаға көшірді дегенбіз.</w:t>
        <w:br/>
        <w:t>Осы орайда айта кетер бір қызық жай - космостық</w:t>
        <w:br/>
        <w:t>барлау-өлшеу нәтижесі Евразия құрлығының кіндігі Ертістің</w:t>
        <w:br/>
        <w:t>орта ағысына келетінін көрсетті. Ал, осы кіндікті белгілеуге</w:t>
        <w:br/>
        <w:t>арнайы | әзірленген бөелгі-тас Кеңес Одағы кезінде</w:t>
        <w:br/>
        <w:t>Жидебайдағы Абай мұражайы алдында әлі күнге тұр. Егер</w:t>
        <w:br/>
        <w:t>Шыңғыстау ескі дүниеде Кіндіккүш (немесе Кіндікүш)</w:t>
        <w:br/>
        <w:t>аталған болса, бұрынғылар оның жер кіндігінің үші екендігін</w:t>
        <w:br/>
        <w:t>білген болып шығады. Осыған «Семей» сөзінің көне Түркі</w:t>
        <w:br/>
        <w:t>тілінде «құлшылық орны» деген мағынаны білдіретінін</w:t>
        <w:br/>
        <w:t>қосыңыз. Керемет сәйкестіктер емес пе!</w:t>
        <w:br/>
        <w:t>Бір сөзбен айтқанда, ұлы мақсатын іске асыру үшін</w:t>
        <w:br/>
        <w:t>көшпелілер көсемінің Семей өңірін таңдауы таң қалдырмайды.</w:t>
        <w:br/>
        <w:t>Оның қолайлы плацдарм ретінде таңдалуының басқадай да</w:t>
        <w:br/>
        <w:t>бүгулі тылсым сырлары бар шығар.</w:t>
      </w:r>
    </w:p>
    <w:p>
      <w:r>
        <w:t>Бірақ, Шыңғысхан көп жылдар Шыңғыстауда қыстаған</w:t>
        <w:br/>
        <w:t>деген олі құлаққа тосын дерек, санаға сіңісті емес пайым.</w:t>
        <w:br/>
        <w:t>Сондықтан алдағы уақытта бұл тақырыпты шындап қолға</w:t>
        <w:br/>
        <w:t>алып, иһтиятпен зерттеген жөн,</w:t>
        <w:br/>
        <w:t>Төменде кейбір жанама жайларға тоқталып, ой елегінен</w:t>
        <w:br/>
        <w:t>өткізелік.</w:t>
        <w:br/>
        <w:t>Ұлы жаугердің Орта Азия елдеріне жасаған жорығының</w:t>
        <w:br/>
        <w:t>масштабы жоне өжеттілігі әлемді әлі күнге таңқалдырып</w:t>
        <w:br/>
        <w:t>келеді. Ол шын мәнінде көшпелілерге өшпес даңқ пен биік</w:t>
        <w:br/>
        <w:t>айбар әкелді. Абайдың «біздің қазақ Азияның тереңіне шейін</w:t>
        <w:br/>
        <w:t>еріп барса керек. Себебі қазақта мақал болып қалған</w:t>
        <w:br/>
        <w:t>108</w:t>
        <w:br/>
        <w:t>батыр» жырлары-да кепіл. Батырлық дастандарға дін ислам</w:t>
        <w:br/>
        <w:t>Орта Азияға жеткенге дейінгі жорықтар өзек болғандығы</w:t>
        <w:br/>
        <w:t>даусыз. Ал, мұсылмандықты қабылдаған соң Иран-Тұран</w:t>
        <w:br/>
        <w:t>тіресі, былайша айтқанда, «қызылбасқа жол салу» әрекеттері</w:t>
        <w:br/>
        <w:t>тиылғантұғын. «Қобланды батыр» эпосында оңтүстік</w:t>
        <w:br/>
        <w:t>ұлыстарға қоңырат - қият келіп қосылып, күш-қарамы</w:t>
        <w:br/>
        <w:t>молайған түркілердің қызылбас-парсыға қарсы шабуылды</w:t>
        <w:br/>
        <w:t>үдеткені көрініс береді. Мысалы, ондағы:</w:t>
        <w:br/>
        <w:t>Қырық мың үйлі Қияттан</w:t>
        <w:br/>
        <w:t>Қырық мың әскер қол алып,</w:t>
        <w:br/>
        <w:t>Ақ қара бас ту алып,</w:t>
        <w:br/>
        <w:t>Қызылбасқа жол салып,</w:t>
        <w:br/>
        <w:t>Көшірем деп Қазанды...</w:t>
        <w:br/>
        <w:t>Қияттан шыққан бес батыр, -</w:t>
        <w:br/>
        <w:t>деген жолдар бізге нені жеткізеді? Бүгінгі зерттеушілер мұнда</w:t>
        <w:br/>
        <w:t>Еділ бойындағы Қазан емес, қазіргі Ауғанстан жеріндегі</w:t>
        <w:br/>
        <w:t>Қазына (Газна). қаласы айтылған деп біледі. Демек,</w:t>
        <w:br/>
        <w:t>Қияттардың бір бәлігі әлдебір себептен Амудария бойынан</w:t>
        <w:br/>
        <w:t>ауып, қиырдағы Моңғол даласына жетсе несі бар?</w:t>
        <w:br/>
        <w:t>Осы тұста Ә. Марғұланның Қазақстан; Орта Азия</w:t>
        <w:br/>
        <w:t>өлкелерін қоныстанған ғұн тайпалары, ғұндардың ескі атасы</w:t>
        <w:br/>
        <w:t>Қияттардан тарап, УІ ғасырдан соң түрік қағанатына қосылды</w:t>
        <w:br/>
        <w:t>деген пікірін қайыра еске алу орынды. «Ғұндардың ескі атасы</w:t>
        <w:br/>
        <w:t>- Қияттар» демекші, қият руы ноғай, башқұрт тәрізді қазаққа</w:t>
        <w:br/>
        <w:t>бауырлас халықтардың құрамында бар. Ал, қырым</w:t>
        <w:br/>
        <w:t>татарларында билік тізгіні тек қият руының өкілдерінде</w:t>
        <w:br/>
        <w:t>болған.</w:t>
        <w:br/>
        <w:t>Көп заман өткенде, 14 - ғасырдың ортасында, Іле өңірі мен</w:t>
        <w:br/>
        <w:t>Жетісу жерінде көшпенді тайпалардан құрылған хандық</w:t>
        <w:br/>
        <w:t>«Моғолстан». аталды. Неге? Өйткені, аталмыш мемлекеттің</w:t>
        <w:br/>
        <w:t>негізгі халқы «ежелден осы өңірде жасаған түркі тілдес</w:t>
        <w:br/>
        <w:t>тайпалар» еді (Қазақтың көне тарихы. - Алматы, 1993. - 220</w:t>
        <w:br/>
        <w:t>6.). Бұл кездерде «моңғол» немесе «моғол» халықтың емес,</w:t>
        <w:br/>
        <w:t>әскери-саяси одақтың аты. Әйтсе де, ой көзімен карасақ,</w:t>
        <w:br/>
        <w:t>мемлекеттің «Моғолстан» аталу себебі тереңде. Бәлкім,</w:t>
        <w:br/>
        <w:t>133</w:t>
      </w:r>
    </w:p>
    <w:p>
      <w:r>
        <w:t>болса, екінші нұсқада татар мен моңғол қақтығысы ғана</w:t>
        <w:br/>
        <w:t>айтылған. Неге? Мұнан қандай тарихи уақиға сілемін көре</w:t>
        <w:br/>
        <w:t>аламыз? Бізше, бұл арада Түрік қағанатының Батыс- және</w:t>
        <w:br/>
        <w:t>Шығыс болып екіге жарылу уақиғасы таңбаланған. Сондықтан</w:t>
        <w:br/>
        <w:t>Мағол елі деп, Батыс, ал, Татар елі деп, Шығыс қағанаты</w:t>
        <w:br/>
        <w:t>меңзелген сияқты.</w:t>
        <w:br/>
        <w:t>Түрік қағанатының ыдырау кезеңіне көз салайық. 746</w:t>
        <w:br/>
        <w:t>жылы Батыс түрік қағанатының байырғы жері - Жетісу</w:t>
        <w:br/>
        <w:t>өңіріне Алтай мен Тарбағатайдан қарлұқтар қара құрымдай</w:t>
        <w:br/>
        <w:t>қаптап қоныстанады. Түп тегін ежелгі ғұндардың аруғ-ғұн,</w:t>
        <w:br/>
        <w:t>ғұн-сиәнби тараптарынан тартатын Қарлұқтар бірлестігі</w:t>
        <w:br/>
        <w:t>(болат, жүз-собек, ташлы рулары) орта жүз қазақтары</w:t>
        <w:br/>
        <w:t>ата-бабаларының бірі саналады. Атап айтқанда, «болат</w:t>
        <w:br/>
        <w:t>қарлықтар» - арғы арғындар делінеді (ҚСЭ, 6-том, 520 бет).</w:t>
        <w:br/>
        <w:t>Осымен, 756 жылы Түргеш мемлекеті құлап, Батыс түрік</w:t>
        <w:br/>
        <w:t>қағанаты төрт бөлікке ыдырайды. Демек, Әбілғазы хан</w:t>
        <w:br/>
        <w:t>шерткен моңғол аңызы, сірә да, осы оқиға жаңғырығы деуге</w:t>
        <w:br/>
        <w:t>бейілміз.</w:t>
        <w:br/>
        <w:t>Қорыта айтқанда, «Ергенекон-1» ежелгі ғұн тарихынан</w:t>
        <w:br/>
        <w:t>болса, ал «Ергенеқон-2» Көк түріктердің тарихына қатысты</w:t>
        <w:br/>
        <w:t>шыққаны аңдалады. Бірақ «Ергенекон-2» -- дегі «айналасы</w:t>
        <w:br/>
        <w:t>биік Жартас, шығар жолы жоқ дара» деген сипаттау бастапқы</w:t>
        <w:br/>
        <w:t>аңыз фабуласының жұрнағы, тек символикалық мәндегі ұғым</w:t>
        <w:br/>
        <w:t>деуге керек, Өйткені, мағолдар өсіп-өнген дара-аумақты бұл</w:t>
        <w:br/>
        <w:t>жолы Таулы Алтайдан іздеу қате. Мағол елі жан сақтаған жер</w:t>
        <w:br/>
        <w:t>Шығыс Түркістан жері ме, Қаратау ма, әлде Ұлытау мен</w:t>
        <w:br/>
        <w:t>Шыңғыстаудың қойнауы ма, әйтеуір, қазіргі Қазақстанның</w:t>
        <w:br/>
        <w:t>темір кеніші бар үлкен аумағының бірі. Неге десеңіз, Алтай,</w:t>
        <w:br/>
        <w:t>Сібір жоне Моңғолия даласы әлімсақтан Татарстан аталған, ал</w:t>
        <w:br/>
        <w:t>ПІ ғасырға дейін Мағол елі дегенді бұл аумақта естіген құлақ</w:t>
        <w:br/>
        <w:t>болмаған.</w:t>
        <w:br/>
        <w:t>Мәсслен, 8-9 ғасырда Мағол (моңғол) елі қай жерді</w:t>
        <w:br/>
        <w:t>мекендеген сұраққа Шәкәрім қажы: «Ұлы тау, Кіші тауды</w:t>
        <w:br/>
        <w:t>жайлап Қарақұрым, Сырдарияны қыстан жүрді» дейді</w:t>
        <w:br/>
        <w:t>(мұндағы Қарақұрым - Қаратау алабы).</w:t>
        <w:br/>
        <w:t>128</w:t>
        <w:br/>
        <w:t>Демек, гәп Моңғол және Татар этнонимдеріне тіреледі.</w:t>
        <w:br/>
        <w:t>«Осы күнде де қазақтың төре нәсілдері өзін, біз татармыз</w:t>
        <w:br/>
        <w:t>деп айтысады, - дейді Абай. - Онысы біз келімсек емес, түпсіз</w:t>
        <w:br/>
        <w:t>(тексіз -- А.О.) емес, таза тұқымбыз деген орынға айтылады,</w:t>
        <w:br/>
        <w:t>татардың кімі екенін білгендігімен айтқаны емес».</w:t>
        <w:br/>
        <w:t>Бүгінгі тарих ғылымында Татар - ұлы қорғанға таяу</w:t>
        <w:br/>
        <w:t>қоныстанған барша түркітектес тайпалардың ортақ атауы</w:t>
        <w:br/>
        <w:t>ретінде мәлім. «Татар» аталған ру-тайпалар ежелгі ғұндардың</w:t>
        <w:br/>
        <w:t>ұрпағы. Қытай тарихшылары қазіргі моңғол даласы мен Алтай</w:t>
        <w:br/>
        <w:t>- Саян етегін мекендеген жұрттарды тұтас түрде Татар елі,</w:t>
        <w:br/>
        <w:t>Татария, Татарстан деп атап келді.</w:t>
        <w:br/>
        <w:t>Ендеше Татарлар кімдер екенін жіктеп, жіліктеп өтелік.</w:t>
      </w:r>
    </w:p>
    <w:p>
      <w:r>
        <w:t>Парсының ХПІ ғасырдағы ұлы тарихшысы Рашид-ад-дин</w:t>
        <w:br/>
        <w:t>білуінше, қазіргі Моңғолия алабын ұзын саны 47 ру-тайпалар</w:t>
        <w:br/>
        <w:t>жайлаған.. Шыңғысхан заманында Моңғол одағына алғаш</w:t>
        <w:br/>
        <w:t>кірген осылар екен. Рашид ад-дин олардың 22 - сін</w:t>
        <w:br/>
        <w:t>«Ергенеконнан шыққан», қалған 25 -- сін «Ергенеконнан</w:t>
        <w:br/>
        <w:t>шықпаған» елдер деп екіге жіктепті. Бұл жіктеу, әрине,</w:t>
        <w:br/>
        <w:t>автордың өз ойынан шыққан дүние емес, ол сол кездегі моңғол</w:t>
        <w:br/>
        <w:t>жазбаларын қарастыра келе осылай жіктеген,</w:t>
        <w:br/>
        <w:t>Ергенеқоннан «шықпаған» елдердің он тоғызы (Жалайыр,</w:t>
        <w:br/>
        <w:t>Сунит, Татар, Меркіт, Құрлауыт, Тулас, Тумат, Бұлағачин,</w:t>
        <w:br/>
        <w:t>Қарамұчин, Ұрасут, Тамғалық, Тарғұт, Құрхан, Ойрат, Борғұт,</w:t>
        <w:br/>
        <w:t>Төлеңгіт, Кесутомі, Ұранқа, Суқайт) бірінші топ деп</w:t>
        <w:br/>
        <w:t>есептелген. Ал, екінші топты -- Керей, Найман, Оңғүт (Уақ),</w:t>
        <w:br/>
        <w:t>Тамғұт, Бекрін жоне Қырғыз, жиыны - алты ұлыс құрайды.</w:t>
        <w:br/>
        <w:t>Сонғылар неге бөлек топталған? Себеп: бұл алтауы Шыңғыс</w:t>
        <w:br/>
        <w:t>хан заманынан көт бұрын аты белгілі елдер болғандықтан екен.</w:t>
        <w:br/>
        <w:t>Рашид ад-дин осылай түсіндіреді.</w:t>
        <w:br/>
        <w:t>Міне, Татарстанның тұрғылықтылары деп, осы 25 ұлыс</w:t>
        <w:br/>
        <w:t>есептелген. Бірақ бұлардан басқа 22 ру шағын субэтникалық</w:t>
        <w:br/>
        <w:t>кірме таптар болған. Рашид ад-дин оларды мынадай екі топка</w:t>
        <w:br/>
        <w:t>бөлген: Нүкіз, Ұранқат, Қоңырат, Ықырас, Олкұнат, Құрұлас -</w:t>
        <w:br/>
        <w:t>бірінші топта, қалған 16 ұлыс (Қатаған, Салжиұт, Тайжұт,</w:t>
        <w:br/>
        <w:t>Қартақан, Чинос, Ұрұт, Маңғыт, Дүрбан, Барлас, Қадарқын,</w:t>
        <w:br/>
        <w:t>129</w:t>
        <w:br/>
        <w:t>мейрамына «Ұлыстың ұлы күні» деген мейрамды қосақтап,</w:t>
        <w:br/>
        <w:t>бірге тойлағаны анықталып отыр. Оның сыры Ергенеқон</w:t>
        <w:br/>
        <w:t>аңызында екені анықталып отыр. Өйткені, бұл аңыз бойынша</w:t>
        <w:br/>
        <w:t>Наурыздың, яғни Жаңа жылдың қарсаңы Бөрте Шене хан</w:t>
        <w:br/>
        <w:t>Жартастан шыққан, яғни Түркі қағанаты ту тіккен күн. Мәселе</w:t>
        <w:br/>
        <w:t>міне қайда?!</w:t>
        <w:br/>
        <w:t>Бірақ Түркі Азаттығы мейрамын сан ғасырлар тозаңы</w:t>
        <w:br/>
        <w:t>басын, бертін келе, оның баршаға Шығысқа ортақ Наурыз</w:t>
        <w:br/>
        <w:t>мейрамымен бірігіп кеткені байқалады.</w:t>
        <w:br/>
        <w:t>Бір сөзбен айтқанда, Татар атауының қалай, қайдан</w:t>
        <w:br/>
        <w:t>шыққандығы анық нәрсе. Ал Моңғол этнонимі туралы бұлай</w:t>
        <w:br/>
        <w:t>дей алмаймыз. Ол әлі күнге жұмбақ.</w:t>
        <w:br/>
        <w:t>Рашид-ад-диннің жазбаларына қанық К. д- Оссон «От</w:t>
        <w:br/>
        <w:t>Чингисхана до Тамерлана» атты кітабында: «У нескольких</w:t>
        <w:br/>
        <w:t>племен, вышедших из Эргене-Кон, около середины восьмого</w:t>
        <w:br/>
        <w:t>века, и обосновавшихся на берегах Онона, Керулена и Толы,</w:t>
        <w:br/>
        <w:t>был племенным вождем Борте Чино, восьмой потомок</w:t>
        <w:br/>
        <w:t>которого, Дунбун-баян оставил после себя, умирая, молодую</w:t>
        <w:br/>
        <w:t>вдову, по имени Алун-Гоа (қазақша Нұрила ана -А.О),</w:t>
        <w:br/>
        <w:t>пронсходившую из племени Хорлас, и двух сыновей: Белгэтея</w:t>
        <w:br/>
        <w:t>и Богентея», - деп дерек береді. Және кітабының 40-бетінде</w:t>
        <w:br/>
        <w:t>Шыңғысханның арғы аталары - хандардың кестесін таратады.</w:t>
        <w:br/>
        <w:t>Шежіреде Ергенеқоннан шыққан Бөрте Шененің 8 ұрпағы</w:t>
        <w:br/>
        <w:t>Дұнбұн-Баяннан әйелі Алунғу Белгітай мен Богентай атты екі</w:t>
        <w:br/>
        <w:t>баламен жастай жесір қалған соң, жесір кезінде үні ұл тапқан</w:t>
        <w:br/>
        <w:t>делінген (Олар Нұрдан жаралды деген аңыз тарап, сондықтан</w:t>
        <w:br/>
        <w:t>ұрпақтары Ананы Нұрила деп атайды - А.О.) Алунғу</w:t>
        <w:br/>
        <w:t>ханымнан жесір кезінде туған үш ұлдың бірі - Боданжар</w:t>
        <w:br/>
        <w:t>Шыңғысханның 8 атасы еді дейді автор. Сөйтіп, Шыңғыс хан</w:t>
      </w:r>
    </w:p>
    <w:p>
      <w:r>
        <w:t>Бөрте Шененің 16-шы ұрпағы болып шығады. Барша</w:t>
        <w:br/>
        <w:t>моңғолтектілер арасында жаңағы үш ұлдың ұрпақтары үстем</w:t>
        <w:br/>
        <w:t>болыпты: «Многочисленные потомство этих трех братьев</w:t>
        <w:br/>
        <w:t>образовало несколько племен, которые различались от других</w:t>
        <w:br/>
        <w:t>вствей монгольской народности прозванием Нирун (Нұр-н,</w:t>
        <w:br/>
        <w:t>яғни нұрдан туғандар - А.О), чтобы отметить чистоту их</w:t>
        <w:br/>
        <w:t>131</w:t>
        <w:br/>
        <w:t>кейбір тезистеріне шамамыз келгенше талдау жасаған тарихи</w:t>
        <w:br/>
        <w:t>еңбек осы сөздермен кілт үзілген. 15 ғасырда Қазақ хандығы</w:t>
        <w:br/>
        <w:t>құрылғаннан кейінгі оқиғаларды Абай сөз етпеген. Неге?</w:t>
        <w:br/>
        <w:t>Бөлек тақырып санағаны ма, оны жазып шығуды Шәкәрімге</w:t>
        <w:br/>
        <w:t>тапсырды ма, әлде еңбектің жалғасы қолжазба кезінде</w:t>
        <w:br/>
        <w:t>жоғалып кетті ме, бұл жағы бізге беймәлім.</w:t>
        <w:br/>
        <w:t>Реті келген соң айтайық, қазір таңда 1456 жыл төңірегінде</w:t>
        <w:br/>
        <w:t>түрлі алып-қашпа пікірлер шаң беруде. Бұл жақсылық</w:t>
        <w:br/>
        <w:t>нышаны смес. Егер Қазақ хандығының 550 жылдығы биыл</w:t>
        <w:br/>
        <w:t>аталмай қалса, ұлт санасын сергітетін оңтайлы сәтте қапы калу</w:t>
        <w:br/>
        <w:t>деген осы болмақ. Атақты тұлға Хайдар Дулати өзінің әлем</w:t>
        <w:br/>
        <w:t>мойындаған «Тарих-и Рашиди» деген еңбегінде тап осы</w:t>
        <w:br/>
        <w:t>жылды атап көрсеткен, демек, бұл қасиетті дата,</w:t>
        <w:br/>
        <w:t>Сонымен, биыл қазақтың ру-тайпаларын тұтастырған Ұлы</w:t>
        <w:br/>
        <w:t>құрылтайдың өткеніне сегіз жүз жыл толады. Айтулы дата</w:t>
        <w:br/>
        <w:t>емес пе. Егер бұл құрылтай болмаған күнде, қазақ тайпалары</w:t>
        <w:br/>
        <w:t>біріге алар ма еді? Бұл үлкен сұрақ. Анық деп айтарлық бір</w:t>
        <w:br/>
        <w:t>нәрсе, құрылтайдан соң тау селіндей қарқын алған</w:t>
        <w:br/>
        <w:t>қозғалыстың ең татымды жемісі - осыдан 550 жыл бұрын</w:t>
        <w:br/>
        <w:t>Қазак хандығының ту тіктегендігі. Мұны көру қиынға</w:t>
        <w:br/>
        <w:t>соқпайды.</w:t>
        <w:br/>
        <w:t>800 жыл және 550 жыл. Айтулы екі дата, Осы қарсанда ұлы</w:t>
        <w:br/>
        <w:t>Абайдың тарихи еңбегіне ой жүгіртіп, ой-пікірімізді ортаға</w:t>
        <w:br/>
        <w:t>салуды жөн көрдік. Түйін сөзге айтарымыз, көшпенділер</w:t>
        <w:br/>
        <w:t>ұрпағы біздерге асулы оқиғаларға деген өзіндік көзқарасымыз</w:t>
        <w:br/>
        <w:t>бен ұстанымымыз болғаны жарасады. Жат пікірлерге құлдық</w:t>
        <w:br/>
        <w:t>ұру, бас изеп мақұлдау заманы артта қалды.</w:t>
        <w:br/>
        <w:t>2006 жыл.</w:t>
        <w:br/>
        <w:t>141</w:t>
        <w:br/>
        <w:t>Жұриат, Бұдат, Дұқлат, Йасут, Сүқан жоне Қият) екінші топта</w:t>
        <w:br/>
        <w:t>дейді. Нсге? Себеп: соңғы он алтысы өздерін Нирун, яғни</w:t>
        <w:br/>
        <w:t>Нұр-н деген бір атадан тараған елдерміз деп есептеген екен.</w:t>
        <w:br/>
        <w:t>«Ергенеқоннан шыққан» яғни бір кезде атажұртынан</w:t>
        <w:br/>
        <w:t>шығын, ауып кеткен, бірақ әлдебір себептерден қайта оралған</w:t>
        <w:br/>
        <w:t>кірме ұлыстардағы жан саны 200 мыңнан аспаған. Ал,</w:t>
        <w:br/>
        <w:t>«Ергенеқоннан шықпаған» делінетін жаңағы 25 байырғы</w:t>
        <w:br/>
        <w:t>ұлыстардағы адам саны олардан 5-6 есе көп болған дейді</w:t>
        <w:br/>
        <w:t>Рашид ад-дин.</w:t>
        <w:br/>
        <w:t>Рашид-ад-диннің «Жамих-ат-тауарих» яки «Жылнамалар</w:t>
        <w:br/>
        <w:t>жинағы» («Сборник летописей») еңбегін түпнұсқада оқып,</w:t>
        <w:br/>
        <w:t>тексерген зерттеушінің бірі -- француз тарихшысы Константин</w:t>
      </w:r>
    </w:p>
    <w:p>
      <w:r>
        <w:t>д- Оссон. Ол Әбілғазы баһадүр шежіресінен мәлім</w:t>
        <w:br/>
        <w:t>«Ергенекон-2» версиясын қайталап, моңғолдар Ергенекқоннан</w:t>
        <w:br/>
        <w:t>шыққан күнді жадында ұстап, оны орқашанда жаңа жыл</w:t>
        <w:br/>
        <w:t>қарсаңында (бұл арада Наурыз мерекесі сөз болып отыр)</w:t>
        <w:br/>
        <w:t>тойлаған дейді: «Память 06 этом событии торжественно</w:t>
        <w:br/>
        <w:t>праздиовалась монгольскими властителями, потомками</w:t>
        <w:br/>
        <w:t>Чингисхана; в ночь, предшествуюшую первому дню года,</w:t>
        <w:br/>
        <w:t>кузнеңы ковали раскаленное железо в присутствии всего двора,</w:t>
        <w:br/>
        <w:t>и богам возносились торжественные благодарственные</w:t>
        <w:br/>
        <w:t>молитвы. Таким представлялось пронсхождение монгольского</w:t>
        <w:br/>
        <w:t>народа; имя монгол значит простой и слабый» (От Чингисхана</w:t>
        <w:br/>
        <w:t>до Тамерлана. - Алматы, 1996. - 39 бет).</w:t>
        <w:br/>
        <w:t>Айтқандайын, моңғолда (мағолда) ұлыстың ұлы күнін</w:t>
        <w:br/>
        <w:t>тойлау салты болғанын Абай да жазады: «Ол күнде Наурыз</w:t>
        <w:br/>
        <w:t>деген бір жазғытұрым мейрамы болып, наурыздама қыламыз</w:t>
        <w:br/>
        <w:t>деп, той-тамаша қылады екен. Сол күнін «ұлыстың ұлы күні»</w:t>
        <w:br/>
        <w:t>дейді екен».</w:t>
        <w:br/>
        <w:t>Соңғы сөзге түсініктеме беру қажет. Қазақтан өзге</w:t>
        <w:br/>
        <w:t>халықтар «ұлыстың ұлы күні» демейді. Олар үшін Наурыз</w:t>
        <w:br/>
        <w:t>жаңа жылдың басы ғана. Ал, мемлекеттілік пен азаттыққа</w:t>
        <w:br/>
        <w:t>ешбір қатысы жоқ. Күллі Шығыс елдері Наурызды жаңа жыл</w:t>
        <w:br/>
        <w:t>есебінде ғана тойлайды. 2.</w:t>
        <w:br/>
        <w:t>Кәне деректерден-ат үстіндегі көшпелі тайпалар Наурыз</w:t>
        <w:br/>
        <w:t>130</w:t>
        <w:br/>
        <w:t>кілтипан моңғол атауын әйгілі еткен Нирун тобы мен нүкүс,</w:t>
        <w:br/>
        <w:t>қоңырат, ұранқат, алғи, құрулас (хорлас) рулары әуелде</w:t>
        <w:br/>
        <w:t>Түркістан аумағынан ауған жұрттар болғандығында шығар.</w:t>
        <w:br/>
        <w:t>Бұл арада бағзы бір заманда Моңғолия даласынан Қазақстан</w:t>
        <w:br/>
        <w:t>территориясына ауып, Сыр бойына табан тіреген солтүстік</w:t>
        <w:br/>
        <w:t>ғұндарды еске алайық. Олардың 8-10 ғасырларда Моңғолия</w:t>
        <w:br/>
        <w:t>даласына қайта лықуы, қайта оралуы бек мүмкін уақиға ғой.</w:t>
        <w:br/>
        <w:t>Моңғолиялық белгілі ғалым Базылхан Бұқатұлы 1979</w:t>
        <w:br/>
        <w:t>жылы Моңғолияда жарық көрген «Моңғолдың құпия</w:t>
        <w:br/>
        <w:t>шежіресінің» қазақ тіліндегі бірінші басылымына жазған алғы</w:t>
        <w:br/>
        <w:t>сөзінде қазіргі моңғол жерінде белгісіз дәуірден біздің эраның</w:t>
        <w:br/>
        <w:t>6-7 ғасырына дейін түркі тайпалары мекендегеніне тоқтала</w:t>
        <w:br/>
        <w:t>келе, былай дейді: «Ол кездегі түркі, моңғол тайпаларының</w:t>
        <w:br/>
        <w:t>әлеуметтік-экономикалық өмірі ортақ желілес болды. Тілі де</w:t>
        <w:br/>
        <w:t>ортақ болды дей аламыз. Әйтпесе, Шыңғыс хақан бұл</w:t>
        <w:br/>
        <w:t>тайпаларға тілмаш арқылы сөйлескен болар сді. Сол тілмаш</w:t>
        <w:br/>
        <w:t>туралы «Құпия шежіреде» жазылған болар еді».</w:t>
        <w:br/>
        <w:t>Шындық бәрінен қымбат. Бұл жерде Б. Бұқатұлының түркі,</w:t>
        <w:br/>
        <w:t>моңғолдың тілі ортақ болды деуі бекер-ақ. Жоқ, олай болмаған.</w:t>
        <w:br/>
        <w:t>Мынаған қараңыз: «Құпия шежіреде» тілмашты былай қойып,</w:t>
        <w:br/>
        <w:t>кейіпкерлер біріне-бірі айтар ойларын мақал-мәтелдеп, тіпті</w:t>
        <w:br/>
        <w:t>көбіне-көп нәзік түрде астарлан жеткізеді. Түркі, моңғол</w:t>
        <w:br/>
        <w:t>тілдеріне, міне, осындай керемет «ортақтық» тән бе? Қайдағы?!</w:t>
        <w:br/>
        <w:t>Тұрмыстық тұрғыдағы болмаса, басқадай ортақ сөздер жоқтың</w:t>
        <w:br/>
        <w:t>қасы.</w:t>
        <w:br/>
        <w:t>Өмір шындығында моңғол мен түркі тілі мүлде бөлек.</w:t>
        <w:br/>
        <w:t>Парадокс сол, ал әдеби мұрадағы «моңғол»-дың түркі</w:t>
        <w:br/>
        <w:t>жұртының бірі екендігі еш күмән туғызбайды (Бұл соқырға</w:t>
        <w:br/>
        <w:t>таяқ ұстатқандай айқын норсе. Жалпы Шыңғысхан заманында</w:t>
      </w:r>
    </w:p>
    <w:p>
      <w:r>
        <w:t>да, одан кейінгі шежірелерде де тілмаш туралы сөз жоқ.</w:t>
        <w:br/>
        <w:t>Өйткені, Шыңғысхан заманында мемлекеттік тіл - түркі</w:t>
        <w:br/>
        <w:t>тілінің қыпшақ диалектісі болған. Амал не, әлем тарихына</w:t>
        <w:br/>
        <w:t>қыпшақ пен моңғол тілі бір деген ұғым еніп кетті, Б. Бұқатұлы</w:t>
        <w:br/>
        <w:t>да, басқалар да «ортақ тіл» туралы жел сөзді қайталауға</w:t>
        <w:br/>
        <w:t>мәжбүр).</w:t>
        <w:br/>
        <w:t>134</w:t>
        <w:br/>
        <w:t>емес. Әйтеуір, Алатаудың бөктеріне келіп, мекендеп тоқтапты.</w:t>
        <w:br/>
        <w:t>Арғы жер бұрыннан ұйғыр нәсілді халықтың офнығынң</w:t>
        <w:br/>
        <w:t>иеленген жері болып, онаң әрі бара алмапты».</w:t>
        <w:br/>
        <w:t>Абайдың пайымын қазіргі тарихи деректер тұрғысынан</w:t>
        <w:br/>
        <w:t>саралап көрелік.</w:t>
        <w:br/>
        <w:t>Қытайдан жеңіліс тапқан ғұндар Алтай-Саян аумағын</w:t>
        <w:br/>
        <w:t>ұялаған дедік. Археологиялық қазбалар дәлелдеп отырғандай,</w:t>
        <w:br/>
        <w:t>солтүстік ғұндарға бұл аумақ құтты мекен болып, олар</w:t>
        <w:br/>
        <w:t>кереметтей дәуірлеген. Бірақ томаға-тұйық мемлекетке</w:t>
        <w:br/>
        <w:t>айналады. Не Қытайға, не Орта Азияға шығуға мүмкіндік таба</w:t>
        <w:br/>
        <w:t>алмаған. Әлемдік сауда-саттықтан сырт қалу қайдан оңай</w:t>
        <w:br/>
        <w:t>болсын. :</w:t>
        <w:br/>
        <w:t>Сондықтан ғылымда «солтүстік коридор» делінетін табиғи</w:t>
        <w:br/>
        <w:t>дәлізбен ғұн ұлыстары бірінен соң бірі батысқа ығысып; сырғи</w:t>
        <w:br/>
        <w:t>бастағаны шүбәсіз. Бұлардың ішінде хат-қағазға түскен</w:t>
        <w:br/>
        <w:t>әйгілісі - Мөде ұрпағының бірі - Шөже (Шижы) хан бастатқан</w:t>
        <w:br/>
        <w:t>ғұндар қозғалысы деуге керек. Олар батысқа беттеп, бір бөлігі</w:t>
        <w:br/>
        <w:t>Еділ мен Днепр өзендері арасына жетіп, тұрақтайды. Ал,</w:t>
        <w:br/>
        <w:t>басым бөлігі Талас бойына ірге теуіп, көп ұзамай қайтадан</w:t>
        <w:br/>
        <w:t>шығысқа бет алып, Алатаудың бөктері Алакөл маңына,</w:t>
        <w:br/>
        <w:t>сауда-саттықтың күретамырына жақын жерге жетіп ат</w:t>
        <w:br/>
        <w:t>доғарыпты. 5</w:t>
        <w:br/>
        <w:t>Мұндай күрделі миграцияның өзіндік себебі: болған.</w:t>
        <w:br/>
        <w:t>Қазақстанның оңтүстік белдігі - Жетісу мен Түркістан өлкесін</w:t>
        <w:br/>
        <w:t>біздің дәуірімізге дейін негізінен үйсін және қаңлы елдері</w:t>
        <w:br/>
        <w:t>жайлағаны мәлім. Бұл екі ел екі мемлекетті құрап: үйсіндер:Іле</w:t>
        <w:br/>
        <w:t>алабын, ал қаңлылар Сырдарияның орта ағысы мен Қаратауды</w:t>
        <w:br/>
        <w:t>мекендеген ғой. Ал Алтайдан шыққан ғұндардың жаңағы</w:t>
        <w:br/>
        <w:t>Шижы хан бастатқан бөлігі Арқадағы құман, қыпшақ,</w:t>
        <w:br/>
        <w:t>қарлықтан өтіп, Балқаш көлінің сыртыменен Шу, Талас өзені</w:t>
        <w:br/>
        <w:t>бойына құласа керек. Оларды шақыртқан қаңлы ханының</w:t>
        <w:br/>
        <w:t>көздегені - Шижының көмегімен көршілес: үйсінді өзіне</w:t>
        <w:br/>
        <w:t>қаратуға саяды. Л. Гумилевтің айтуынша: «Алтайдан Шижы</w:t>
        <w:br/>
        <w:t>Талас бойына келерде, олардың алдынан мыңдаған түйе,</w:t>
        <w:br/>
        <w:t>сәйгүлік ат жіберіп, көшіріп алады». Бірақ, Шижы - Қытайдың</w:t>
        <w:br/>
        <w:t>125</w:t>
        <w:br/>
        <w:t>бітіспес ата жауытұғын. Сондықтан ол қаңлы -ханының</w:t>
        <w:br/>
        <w:t>мақсатын ысырып қойып, Мәде бабасы сияқты, барлық</w:t>
        <w:br/>
        <w:t>көшпенділерді біріктіріп, Қытайға қарсы көтермекші бопты.</w:t>
        <w:br/>
        <w:t>Сөйтіп, ол Талас қаласындағы қытай елшісін өлтіріп, көп</w:t>
        <w:br/>
        <w:t>қамалдар тұрғызуға әрі үлкен одақ құруға сыбана кіріседі.</w:t>
        <w:br/>
        <w:t>Бірак далалықтардың әр қадамын қалт еткізбей қадағалап</w:t>
        <w:br/>
        <w:t>отырған қытай патшасы қалы қалмаған. Біздің заманымыздан</w:t>
      </w:r>
    </w:p>
    <w:p>
      <w:r>
        <w:t>36 жыл бұрын ол Жетісуға жойқын әскер шығарып, астана</w:t>
        <w:br/>
        <w:t>қала - Таласты қоршайды. Қайран ер -- Шижы осы соғыста</w:t>
        <w:br/>
        <w:t>қаза табады. Аман қалған әскерін, елін жиып қашқан Шәженің</w:t>
        <w:br/>
        <w:t>ұрпақтары, ақырында, қаңлы мен үйсіннің солтүстігінде</w:t>
        <w:br/>
        <w:t>ұлан-байтақ өңірге табан тіреп, «Иебен» деген мемлекет</w:t>
        <w:br/>
        <w:t>құрады.</w:t>
        <w:br/>
        <w:t>Қытайдағы қазақ тарихшысы Н. Мыңжан «Қазақтың</w:t>
        <w:br/>
        <w:t>қысқаша тарихы» кітабының 104 бетінде Қытай</w:t>
        <w:br/>
        <w:t>жылнамасынан: «Осы үйсін жерінде қалған ғұн тайпалары</w:t>
        <w:br/>
        <w:t>дамып, 5-6 ғасырларда 200 мыңдай жан саны бар Иебен</w:t>
        <w:br/>
        <w:t>мемлекетін құрған» деген деректі береді. Орта жүздегі арғын</w:t>
        <w:br/>
        <w:t>мен қоңырат осы мемлекеттің іргесін қалаған ғұндардың</w:t>
        <w:br/>
        <w:t>ұрпағы болуы мүмкін деген болжамдар бар.</w:t>
        <w:br/>
        <w:t>Өйткені, ескі қият-қоңырат Балқаш көлінің</w:t>
        <w:br/>
        <w:t>оңтүстік-батысына, ал арғы арғын рулары негізінен</w:t>
        <w:br/>
        <w:t>сауда-саттық торабы - Алакөл өңіріне тұрақтағаны туралы</w:t>
        <w:br/>
        <w:t>дерек көздері баршылық. Мәселен, профессор С. Аманжолов</w:t>
        <w:br/>
        <w:t>«Қазақ жерінде болған елдер, халықтар» кітабында «У</w:t>
        <w:br/>
        <w:t>ғасырлардан арғындар Жетісуды мекендеген» деп жазады.</w:t>
        <w:br/>
        <w:t>Арғындар құрамына енген делінетін болат-қарлықтар Зайсан</w:t>
        <w:br/>
        <w:t>көліне жақын, ай, ташлы деген кәне тайпа сол кездерде</w:t>
        <w:br/>
        <w:t>Тарбағатайда тұрыпты.</w:t>
        <w:br/>
        <w:t>Абайдың: «Есте жоқ ескі мезгілде, моңғолдан бір татар</w:t>
        <w:br/>
        <w:t>аталған халық бөлінген екен. Қытайлар «татан» деп жазады.</w:t>
        <w:br/>
        <w:t>Асыл түбі қазақтың сол татар», - деген тезисінен туындайтын</w:t>
        <w:br/>
        <w:t>ой-тұжырымдардың бір парасы осылар. )</w:t>
        <w:br/>
        <w:t>Сөз соңын академик Ә.Х. Марғұланның жоғарыда аталған</w:t>
        <w:br/>
        <w:t>еңбегіндегі мына бір иікірмен қорытындылаған жән сияқты:</w:t>
        <w:br/>
        <w:t>126</w:t>
        <w:br/>
        <w:t>мен Рим аралығындағы жерді жаулап, Жер беті картасын</w:t>
        <w:br/>
        <w:t>өзгертті. Ол Түркі қағанаты ту тіккен, ақ ордасы тұрған, түркі</w:t>
        <w:br/>
        <w:t>хандарының сүйегі жатқан және шежіресі тасқа қашалған</w:t>
        <w:br/>
        <w:t>Орхон, Керулен өзендері алабында дүниеге келді. Ол да Мөде,</w:t>
        <w:br/>
        <w:t>Шижы, Елтеріс пен Тоныкөктер сияқты азаттық мақсатын</w:t>
        <w:br/>
        <w:t>ұстанды. Соққысын табғаштарға бағыттады. Оның</w:t>
        <w:br/>
        <w:t>мемлекеттігі ежелгі Ғұндар мен Түркілердің мемлекеттігін</w:t>
        <w:br/>
        <w:t>айна-қатесіз қайталады.</w:t>
        <w:br/>
        <w:t>Тағы Абай айтады: «Ол уақытта жай жатқан момын</w:t>
        <w:br/>
        <w:t>қазақтың «Аттанып барып жылқы алған, ат үстінен ұйқы</w:t>
        <w:br/>
        <w:t>алған» деп, барымташыны мақтап, бұзылған кезі Шыңғыстан</w:t>
        <w:br/>
        <w:t>соң болса керек». Байқайсыз ба, Абай «қазақтың бұзылған</w:t>
        <w:br/>
        <w:t>кезі» деп Қазақ хандығы құрылу қарсаңына сілтеп отыр.</w:t>
        <w:br/>
        <w:t>«Шыңғыстан соң болса керек» дегені сол.</w:t>
        <w:br/>
        <w:t>Өйткені, Шыңғысхан мемлекеттілік пен қатаң тортіп</w:t>
        <w:br/>
        <w:t>орнатқан екі ғасырдай уақытта Евразия кеңістігінде момын,</w:t>
        <w:br/>
        <w:t>тыныш өмір сүруге жағдай жасалғаны ешкім де жоққа шығара</w:t>
        <w:br/>
        <w:t>алмайтын ақиқат. Алтын Орданың барлық аумақтарында</w:t>
        <w:br/>
        <w:t>алауыздық пен бейберекетсіздік тек бері 14-15 ғасырларда</w:t>
        <w:br/>
        <w:t>орын алды.</w:t>
        <w:br/>
        <w:t>Абайдың білуінше, Шағатай нәсілінен шыққан хандар,</w:t>
        <w:br/>
        <w:t>билер қазақтарды «ешбір тұзу харекетке түсірмей, дәйім</w:t>
        <w:br/>
        <w:t>барымтамен мал қумақ, ауыл шаппақ, бірде бұл ел, бірде ол</w:t>
      </w:r>
    </w:p>
    <w:p>
      <w:r>
        <w:t>елмен жауласпақ, қырыспақпен күнін кешіп, еш шаруа, өнерге</w:t>
        <w:br/>
        <w:t>үйрене алмай, өздері кедей болған һәм өспеген. Бүгін біреуді</w:t>
        <w:br/>
        <w:t>өзі талап қырып келсе, ертең өзің біреуі талап қырып кете</w:t>
        <w:br/>
        <w:t>берген». Осылайша «Ерше барып, итше қашып жүріп», - дейді</w:t>
        <w:br/>
        <w:t>Абай, - малын, басын жаудан қорғаудың да мәнісін білмесе</w:t>
        <w:br/>
        <w:t>керек». Көріп отырмыз, дана Абай 1456 жылы Қазақ хандығы</w:t>
        <w:br/>
        <w:t>құрылуының сырын дөп ашын береді. Сұлтандар Керей мен</w:t>
        <w:br/>
        <w:t>Жәнібекке (бұл екеуі Жошының нәсілі) қалың бұқара</w:t>
        <w:br/>
        <w:t>халықтың неліктен ерген себептерін тегіс теріп, тізіп береді.</w:t>
        <w:br/>
        <w:t>Қазақ хандығы құрылғаннан кейін: «Бізді қайтып Шағатай</w:t>
        <w:br/>
        <w:t>тұқымы билеген емес, - дейді Абай. - Онан соңғы біздің</w:t>
        <w:br/>
        <w:t>ханымыз, төреміз - бәрі де Жошы нәсілінен болып келген». Біз</w:t>
        <w:br/>
        <w:t>140</w:t>
        <w:br/>
        <w:t>12 - ғасырдың орта тұсынан Шығыс Түркістан</w:t>
        <w:br/>
        <w:t>аумағындағы саяси билік қидандар қолына өткен. болатын.</w:t>
        <w:br/>
        <w:t>Қидан немесе қарақытай - нәсілі тұңғыс-манчжур, бірақ</w:t>
        <w:br/>
        <w:t>қытайланып кеткен халық еді. Бұл халықты Цинь империясы</w:t>
        <w:br/>
        <w:t>түркі жұрттары шебіндегі оскери күш (Ресей империясының</w:t>
        <w:br/>
        <w:t>өз шебінде казачествоны ұстағаны сияқты) ретінде шебер</w:t>
        <w:br/>
        <w:t>пайдаланған. Қытай үкіметі Қидан (немесе Лиау) патшалығы</w:t>
        <w:br/>
        <w:t>тағына ханды өзі тағайындап, оған «Гөрхан» деген лауазым</w:t>
        <w:br/>
        <w:t>беріп отырды.</w:t>
        <w:br/>
        <w:t>Шыңғысхан Қытай мемлекетіне (жазбаларда ханзу, таңғыт</w:t>
        <w:br/>
        <w:t>немесе табғаш халқы деп аталады) үш мәрте соққы (1205, 1206</w:t>
        <w:br/>
        <w:t>және 1209 жылдары) берген соң ғана, Шығыс Түркістандағы</w:t>
        <w:br/>
        <w:t>әлгі Гөрхан билігі өз-өзінен құлады.</w:t>
        <w:br/>
        <w:t>Сондай-ақ, сол заманғы көшпенділер көзқарасымен</w:t>
        <w:br/>
        <w:t>қарасақ, Қытайды қаратқан соң, Шыңғыстың найзаның өткір</w:t>
        <w:br/>
        <w:t>ұшын. Орта Азияға бұруы да көпке ұғымды, заңды нәрсе</w:t>
        <w:br/>
        <w:t>болған. Өйткені, Арқа төсіндегі түздіктерге күнгей тараптан</w:t>
        <w:br/>
        <w:t>отырықшылық қысым мен экспансия орасан тереңдей түскен.</w:t>
        <w:br/>
        <w:t>Көшпелі жұрттардың Орта Азияны «Сартауыл», яғни</w:t>
        <w:br/>
        <w:t>тәжіктенген түркі-сарттардың ауылы (мекені) деуі жайдан жай</w:t>
        <w:br/>
        <w:t>емес. Түркілердің парсылану процессі қарқын алды.</w:t>
        <w:br/>
        <w:t>Шыңғыс аттанысы қйзіргі Қазақстан шебіне шығып,</w:t>
        <w:br/>
        <w:t>мұндағы қазақты соңына ерткен соң: «Әуелі Көр ханды өлтіріп,</w:t>
        <w:br/>
        <w:t>ұйғыр жұртын алыпты, онан сон, Азияның тереңіне шейін еріп</w:t>
        <w:br/>
        <w:t>барса. керек, &lt; дейді Абай. - Себебі, қазақта мақал болып</w:t>
        <w:br/>
        <w:t>қалған «Жылан жылы жылыс болды, жылқы жылы ұрыс</w:t>
        <w:br/>
        <w:t>болды, қой жылы зеңгір тоғыс болды» дегені, «Самарқанның</w:t>
        <w:br/>
        <w:t>сар жолы, Бұланайдың (Гималай тауы- А.О.) тар жолы» дегені</w:t>
        <w:br/>
        <w:t>- бәрі Шыңғыстың саларын көрсеткен сөз».</w:t>
        <w:br/>
        <w:t>Сонымен, Шыңғыстың жосын қозғалысы жалғыз</w:t>
        <w:br/>
        <w:t>түркілерді емес, өзге де Евразияның батыс-шығысында</w:t>
        <w:br/>
        <w:t>бытырап-шашырап жүрген жүздеген ұсақ елдерді аяғынан тік</w:t>
        <w:br/>
        <w:t>тұрғызды. Княздіктерді тұтастырды. Қытай мен Ресейді бас</w:t>
        <w:br/>
        <w:t>қылып, ондаған іргелі мемлекеттерді дүниеге әкелді. Ол ол ма,</w:t>
        <w:br/>
        <w:t>философиялық тұрғыдан келгенде, «жаралыс басы -</w:t>
        <w:br/>
        <w:t>138</w:t>
      </w:r>
    </w:p>
    <w:p>
      <w:r>
        <w:t>«Ғұндар - мыңдаған жыл ұлы сахараны қоныстап, өздерінен</w:t>
        <w:br/>
        <w:t>көп ұрпақ, бай мәдениет қалдырған ел. Олардан ұрпақ болып</w:t>
        <w:br/>
        <w:t>қалған елдер үйсіндер, қаңлылар, оғыздар, қыпшақтар,</w:t>
        <w:br/>
        <w:t>арғындар, қоңырат-қияттар, наймандар, керейлер,</w:t>
        <w:br/>
        <w:t>уақ-үңгіттер».</w:t>
        <w:br/>
        <w:t>Осылардың ішінде Ергенеқоннан шыққаны қайсы,</w:t>
        <w:br/>
        <w:t>шықпағаны қайсы? Ендігі сарыла іздемек көмбеміз осы</w:t>
        <w:br/>
        <w:t>болмақ. Бұл хақында Әлкей Хақанұлы мынадай маңызды</w:t>
        <w:br/>
        <w:t>байлам жасайды: «Қазақстан, Орта Азия өлкелерін</w:t>
        <w:br/>
        <w:t>қоныстанған ғұн тайпалары УІ ғасырда әкімшілік құрып, кейін</w:t>
        <w:br/>
        <w:t>түрік қағанатына қосылды. Олардың ішінен бүгінге дейін</w:t>
        <w:br/>
        <w:t>сақталып келгендері Ұлы жүзде - абақ, екей, суан, албан, Кіші</w:t>
        <w:br/>
        <w:t>жүзде-- кердері, абдал, адай, кете, Орта жүзде - арғын, кыпшақ,</w:t>
        <w:br/>
        <w:t>қоңырат. Бұлардың &gt; барлығы ғұндардың ескі атасы</w:t>
        <w:br/>
        <w:t>Қияттардан тарап, Ергенекен алабынан шыққан елдер»</w:t>
        <w:br/>
        <w:t>(Ежелгі жыр-аңыздар -Алматы, 1985. - 57-58 бет),</w:t>
        <w:br/>
        <w:t>Көріп отырмыз, ғүлама ғалым Ергенекон алабынан, яғни</w:t>
        <w:br/>
        <w:t>Алтай-Саяннан шыққан елдерді нақтылы түрде атап айтқан.</w:t>
        <w:br/>
        <w:t>Осы тұста Ергенеқонға қатысты моңғол аңызына ауысалық.</w:t>
        <w:br/>
        <w:t>Алдымен Әбілғазы баһадүр сөйлесін. Ол өзінің «Шежіре</w:t>
        <w:br/>
        <w:t>түрік» еңбегінде Түріктің баласы Елжехан, одан Бақой хан,</w:t>
        <w:br/>
        <w:t>одан Киік хан, одан Аланшы хан, одан екі бала: Татар, Мағол</w:t>
        <w:br/>
        <w:t>дей келе, Татардың қол астындағы ел - Татар, Мағолдың кол</w:t>
        <w:br/>
        <w:t>астындағы ел -- Мағол аталды дейді. Ағайынды екі ел арасы</w:t>
        <w:br/>
        <w:t>бүлініп, Татар ханы - Сүйініш хан, Мағол ханы - Елханды</w:t>
        <w:br/>
        <w:t>жеңіп, елін қырғанда, Елханның інісі Нүкүз, баласы Қиян</w:t>
        <w:br/>
        <w:t>түтқыннан қашып, қалған кісілерін жиып алып, Ергенеқон</w:t>
        <w:br/>
        <w:t>деген айналасы Жартастарды паналаған. Коп заман өтіп,</w:t>
        <w:br/>
        <w:t>өсіп-өнгенде мағолдар Жартасты дарадан жол салып шыққан</w:t>
        <w:br/>
        <w:t>дейді. )</w:t>
        <w:br/>
        <w:t>Бақсақ, Түрік, Моңғол тарихына байланысты аңыз-миф</w:t>
        <w:br/>
        <w:t>қытайдікіндей емес, басқадай жалғасын тапқан. Жаңа</w:t>
        <w:br/>
        <w:t>заманның тарихи жағдайында, жаңаша трансформацияляған.</w:t>
        <w:br/>
        <w:t>Бірақ моңғолдар арқылы жеткен Ергенеқон аңызында</w:t>
        <w:br/>
        <w:t>нақтылық жоқ. Әуелгі аңызға қытай мен ғұн арақатынасы өзек</w:t>
        <w:br/>
        <w:t>127</w:t>
        <w:br/>
        <w:t>ҚОС ҒҰЛАМА ҚАЗАҚТЫҢ АУЫЗЕКІ</w:t>
        <w:br/>
        <w:t>ШЕЖІРЕСІН ҚАЛАЙ ЖИНАСТЫРҒАН?</w:t>
        <w:br/>
        <w:t>Шәкәрім жастайынан тарих ғылымы мен шежірені</w:t>
        <w:br/>
        <w:t>жанындай сүйген адам. Ғұлама бір сөзінде: «Абай қазақ</w:t>
        <w:br/>
        <w:t>шежіресін жаз деп, он тоғыз жасымнан қазақ шежіресін жинай</w:t>
        <w:br/>
        <w:t>бастадым», - дейді. Ал, арындаған 25 жаста қолына түскен</w:t>
        <w:br/>
        <w:t>тарихи кітаптарды тесіле оқып «Қазақтың түп атасы» деген</w:t>
        <w:br/>
        <w:t>тарихи туындысын өлеңмен жазған. Бір ғажабы, бозбала</w:t>
        <w:br/>
        <w:t>шағынан басталған тарих пен шежіреге сүйіспеншілігі ақырғы</w:t>
        <w:br/>
        <w:t>демі таусылғанша бәсеңсімеген. Мысалы, өмірінің соңында,</w:t>
        <w:br/>
        <w:t>1931 жылы С.Мұқановқа жолдаған хатында: «Шежіренің бір</w:t>
        <w:br/>
        <w:t>жыртылып қалғаны табылып, бұрынғы басылғанында қате</w:t>
        <w:br/>
        <w:t>бар, һом қосылмаған сөздер бар болғандықтан; көшіріп</w:t>
        <w:br/>
        <w:t>жатырмын түзетіп» дейді.</w:t>
        <w:br/>
        <w:t>(Осы орайында, астрология ғылымының он екі айдың</w:t>
        <w:br/>
        <w:t>ішінде шілде жұлдызында туылғандар, яғни шаяндар болмысы</w:t>
        <w:br/>
        <w:t>тарихқа әуес, ерекше бейім болады деп атап көрсететін</w:t>
      </w:r>
    </w:p>
    <w:p>
      <w:r>
        <w:t>жорамалы еріксіз ееке түседі. Шәкәрімнің өзі: «Жылым-қой,</w:t>
        <w:br/>
        <w:t>жұлдызым-июль» деген. Ендеше адамзатпен бірге жасасып</w:t>
        <w:br/>
        <w:t>келе жатқан кәрі ішім жұлдыз-жорамалдың түбінде бір</w:t>
        <w:br/>
        <w:t>шындық барына сенуге тиістіміз).</w:t>
        <w:br/>
        <w:t>«Түрік, қырғыз-қазақ һом хандар шежіресі», қысқаша</w:t>
        <w:br/>
        <w:t>«Шежіре» - Шәкәрімнің тұңғыш жарық көрген еңбегі. Бұл</w:t>
        <w:br/>
        <w:t>кітап 1911 жылы Орынбор қаласында бір мың данамен</w:t>
        <w:br/>
        <w:t>басылып шығады. Аталмыш еңбектің жазылуының дәлді</w:t>
        <w:br/>
        <w:t>уақытын тап басып айтуға қиын, Анығы, автор өзінің еңбегін</w:t>
        <w:br/>
        <w:t>бірер жыл көлемінде емес, ұзақ даярлықпен, кезең-кезеңде</w:t>
        <w:br/>
        <w:t>жазған. Шәкәрімнің өзі шежіренің жазылу уақыты неліктен</w:t>
        <w:br/>
        <w:t>белгіленбеген себебін түсіндіргісі келгендей, «Шежіренің»</w:t>
        <w:br/>
        <w:t>кіріспесінде былай дейді: «Қазақтың түп атасының жайын</w:t>
        <w:br/>
        <w:t>білмек болып, көн уақыттан бері сол туралы естіген, білгенімді</w:t>
        <w:br/>
        <w:t>жазып алып жоне ор түрлі жұрттың шежіре кітаптарын</w:t>
        <w:br/>
        <w:t>оқыдым».</w:t>
        <w:br/>
        <w:t>142</w:t>
        <w:br/>
        <w:t>Шамасы осы жылы Абайдың өз айналасына талапты</w:t>
        <w:br/>
        <w:t>жастарды жиып, Көкбай мен Шәкәрімге тарихи тақырыпта</w:t>
        <w:br/>
        <w:t>сюжетті дастандар жазуға кеңес бергені белгілі. Абайдың</w:t>
        <w:br/>
        <w:t>аталған еңбегі арғы қазақ тарихын, яғни ХУ ғасырда Қазақ</w:t>
        <w:br/>
        <w:t>хандығы құрылу қарсаңына дейінгі кезеңді ғана қамтиды.</w:t>
        <w:br/>
        <w:t>Демек, оны дамыта жалғастыру, істі аяғына жеткізу Абай</w:t>
        <w:br/>
        <w:t>мектебінің күн тәртібінде тұрған. Сондықтан ұстаз ақынның</w:t>
        <w:br/>
        <w:t>қазақтың қайдан шыққанын ғылымдық жолмен тексеруді</w:t>
        <w:br/>
        <w:t>тарихқа ерекше ықыласты Шәкорімге арнайы тапсырып, бұл</w:t>
        <w:br/>
        <w:t>мәселені үнемі назарында ұстауы ұғынықты жәйт. Баласы</w:t>
        <w:br/>
        <w:t>Ахатқа Шәкәрім былай деген екен: «Абай маған</w:t>
        <w:br/>
        <w:t>“Мұсылмандық”, “Түрік-қырғыз” шежіресін (астын сызған -</w:t>
        <w:br/>
        <w:t>біз), “Қалқаман-Мамыр”, “Еңлік-Кебекті” жазуыма көп көмек</w:t>
        <w:br/>
        <w:t>2</w:t>
        <w:br/>
        <w:t>берді».</w:t>
        <w:br/>
        <w:t>Шежіре кестелеріне қатысты мағлұматтарды жинастыру</w:t>
        <w:br/>
        <w:t>жайлы Шәкәрімнің өзі: «Абайдың ұқтыруымен және сол</w:t>
        <w:br/>
        <w:t>кісінің ел-елге жіберіп, хат жазып жинақтаған мағлұматтары</w:t>
        <w:br/>
        <w:t>да шежіреде бар» деп жазады. Бұл сөзден шежіре деректерінің</w:t>
        <w:br/>
        <w:t>ел-елге кісі жіберіліп, кейде алыстағы ағайынға хат жазу</w:t>
        <w:br/>
        <w:t>тәсілімен жинақталғаны тайға таңба басқандай айқын</w:t>
        <w:br/>
        <w:t>ұғылады.</w:t>
        <w:br/>
        <w:t>Осы ретте атап айтар жай - “Шежіренің” жазылып</w:t>
        <w:br/>
        <w:t>жатқанынан көп жұрт құлағдар болған. Абыралы өңірінің</w:t>
        <w:br/>
        <w:t>тумасы, зерделі ақсақал Серікқазы Мейірхановтың білуінше,</w:t>
        <w:br/>
        <w:t>Бәрлі болысының болысы Шыныбай дсген атақты адам Абай</w:t>
        <w:br/>
        <w:t>мен Шәкәрімге өзі білетін шежіре деректерін жібереді және</w:t>
        <w:br/>
        <w:t>арнайы кісіден мынадай хабарын да айтады: «Егерде біздің</w:t>
        <w:br/>
        <w:t>рудың шежіресін жақсылап жазар болса, ат-шапан сыйымыз</w:t>
        <w:br/>
        <w:t>даяр». Дұғай солемінде Жалықпас руының тегі өзге аталармен</w:t>
        <w:br/>
        <w:t>терезесі тең етіп жазылса деген астар бар. Өйткені, кейбір</w:t>
        <w:br/>
        <w:t>шежіреде бұл ру асыранды баладан тараған-мыс деген қағажу</w:t>
        <w:br/>
        <w:t>сөздер кездеседі.</w:t>
        <w:br/>
        <w:t>«Исі Жалықбае руында өткен ғасырда есімі жұрт аузына</w:t>
        <w:br/>
        <w:t>ілініп, жақсы атағымен мадақталған жан - Шыныбай</w:t>
        <w:br/>
        <w:t>Танашұлы Тоқсанбай тегі болса керек, - дейді бұл адам туралы</w:t>
      </w:r>
    </w:p>
    <w:p>
      <w:r>
        <w:t>144</w:t>
        <w:br/>
        <w:t>моңғол ұрпақтары ұлы құрылтай атажұрт Моңғолия жерінде</w:t>
        <w:br/>
        <w:t>өтті деп шындықты бұрмалаған. Бұлай деу, әрине, оларға</w:t>
        <w:br/>
        <w:t>тиімді болған). )</w:t>
        <w:br/>
        <w:t>Шыңғыс ханға топырақ бас Орда тұрған Ертіс өңірінен</w:t>
        <w:br/>
        <w:t>бұйырған деген. пікіріне дәлелдеме айта отырып,</w:t>
        <w:br/>
        <w:t>жазушы-ғалым А. Сейдембеков былай дейді: «Шыңғыс хан</w:t>
        <w:br/>
        <w:t>үшін Семей өңірі оның алғашқы қаған сайланған жері...</w:t>
        <w:br/>
        <w:t>Шыңғыс өзінің тарихи билігіне қолын жеткізгенге дейін ең</w:t>
        <w:br/>
        <w:t>алдымен. соғысқаны да, сенісіп сүйенгені де байтақ даладағы</w:t>
        <w:br/>
        <w:t>арғын, найман, керей, уақ сияқты рулар екенін дүниежүзінің</w:t>
        <w:br/>
        <w:t>тарихшылары бірауыздан мойындайды. Ал, бұл рулардың</w:t>
        <w:br/>
        <w:t>судай сапырылысқан атамекені біз сөз етіп отырған Хан тауы,</w:t>
        <w:br/>
        <w:t>Шыңғыс тауы, Орда қонысы» (Күңгір-күңгір күмбездер. -</w:t>
        <w:br/>
        <w:t>Алматы, 1985. -212 бет).</w:t>
        <w:br/>
        <w:t>«Қашан моңғолдан Шыңғыс хан шыққанда, -- дейді Абай,-</w:t>
        <w:br/>
        <w:t>қазақтар құтты босынға барыпты. Бірақ қай жерде барғаны</w:t>
        <w:br/>
        <w:t>мағлұм емес, сүйтсе де осы Шыңғыс тауында, әскері Қарауыл</w:t>
        <w:br/>
        <w:t>өзенінің бойында жатып; он екі рудан он екі кісі моңғолдың өз</w:t>
        <w:br/>
        <w:t>заңы бойынша «Хан» деген үлкен биіктің басында, ақ киізге</w:t>
        <w:br/>
        <w:t>Шыңғысты отырғызып хан көтерген дейді. Тауының Шыңғыс</w:t>
        <w:br/>
        <w:t>аталып, биігі Хан аталмақ себебі де сол болса керек».</w:t>
        <w:br/>
        <w:t>Абай айтып отырған ұлы құрылтайдың осыдан тура 800</w:t>
        <w:br/>
        <w:t>жыл бүрын, 1206 жылдың көктемінде әткені талассыз. Дәлелге</w:t>
        <w:br/>
        <w:t>әлемдегі ең беделді басылымның бірі «Хроника человечества»</w:t>
        <w:br/>
        <w:t>энциклопедиясында былай делінген: «Год 1206. Тимучин</w:t>
        <w:br/>
        <w:t>становится Чингисханом. Названне «монголы» было</w:t>
        <w:br/>
        <w:t>расиространено на все поқоренныс Чингисханом</w:t>
        <w:br/>
        <w:t>центрально-азиатскне племена».</w:t>
        <w:br/>
        <w:t>Құрылтайдың көшпенді ру-тайпалардың алтын құймадай</w:t>
        <w:br/>
        <w:t>тұтасуына себеткер болғаны сөзсіз. Оның ролі қандайлығы</w:t>
        <w:br/>
        <w:t>жайында тарихшы мамандар былай дейді: : «Қазақстан</w:t>
        <w:br/>
        <w:t>территориясындағы этникалық &gt;процесс барысына қатты</w:t>
        <w:br/>
        <w:t>ықпал жасалды. Осы аймақтағы этностар дамуының</w:t>
        <w:br/>
        <w:t>барысына сапалық өзгеріс енгізген аса маңызды саяси фактор</w:t>
        <w:br/>
        <w:t>болды және жаңа қауымдастықтың құрылуына жол ашты»</w:t>
        <w:br/>
        <w:t>136</w:t>
        <w:br/>
        <w:t>қозғалыс» демекші, әлемдік өркениеттің соны серпілісі де</w:t>
        <w:br/>
        <w:t>Шыңғысхан қозғалысынан бастауын алды. Дәлелге Европада</w:t>
        <w:br/>
        <w:t>өткен «Қайта өрлеу дәуірі» құбылысы мен Америка</w:t>
        <w:br/>
        <w:t>құрлығының ашылуы сияқты өзгерістерді айтсақ та жеткілікті.</w:t>
        <w:br/>
        <w:t>Әрине, аттанысты сыңаржақты бағалап, он толық ақтап</w:t>
        <w:br/>
        <w:t>алуға тырысу да дұрыс болмас. Бірақ гоп мынада, Ақсақ Темір,</w:t>
        <w:br/>
        <w:t>Наполеон жорықтарында, және де, өзімізге мәлім соңғы</w:t>
        <w:br/>
        <w:t>дүниежүзілік соғыстарда қираған қалалар мен опат болған</w:t>
        <w:br/>
        <w:t>адамдар саны Шыңғыс аламандығынан жүздеген есе асып</w:t>
        <w:br/>
        <w:t>түседі. Сөйтсе де, әлдебір мемлекет, я болмаса ұлт пен ұлыс</w:t>
        <w:br/>
        <w:t>жаңадан пайда болды ма? Мәнді ерекшелік, міні, осы болса</w:t>
        <w:br/>
        <w:t>керек-ті.</w:t>
      </w:r>
    </w:p>
    <w:p>
      <w:r>
        <w:t>Тәуелсіз Қазақстан жағдайында жастарға патриоттық</w:t>
        <w:br/>
        <w:t>тәрбие беру өзекті мәселе. Өкінішке қарай, Шыңғысхан</w:t>
        <w:br/>
        <w:t>шекпенінен шыққан әйгілі Мұқылы, Сүбітай, Жебе сынды</w:t>
        <w:br/>
        <w:t>қолбасылардың ғажайып ерлігі соңғы ғасырда: санамыздан</w:t>
        <w:br/>
        <w:t>өшіріле бастады. Бұлар кімдер еді? Мұқылы - жалайыр</w:t>
        <w:br/>
        <w:t>руынан. Ол Шыңғыстың тапсыруымен құмырсқаның</w:t>
        <w:br/>
        <w:t>илеуіндей Қытайды алды, онан соң Кореяны бағындыру</w:t>
        <w:br/>
        <w:t>операцияларын іске асырған полководец. Келесі баһадүр</w:t>
        <w:br/>
        <w:t>Сүбітайдың азан аты- Сәуірхан, ол Нирун ішіндегі</w:t>
        <w:br/>
        <w:t>исут-ұранқай руынан еді. Сүбітайдың әрбір әскери</w:t>
        <w:br/>
        <w:t>операциясы «уникальный» делініп, әлемдік эскери ғылым</w:t>
        <w:br/>
        <w:t>оқулығына енді. Сөйтіп, ол әлемді таң қалдырған, бүкіл</w:t>
        <w:br/>
        <w:t>Европаны бас идірген қайталанбас (Невский, Наполеон,</w:t>
        <w:br/>
        <w:t>Суворовтар оның қолына су құюға ғана жарар)</w:t>
        <w:br/>
        <w:t>стратег-қолбасы болды. Жебе ноянның (оны Жебетай деп</w:t>
        <w:br/>
        <w:t>Шыңғыс атаған) шын есімі - Сіргетай сді, ол Нирун ішіндегі</w:t>
        <w:br/>
        <w:t>тайжұт руынан. Орта Азияға шабуыл жасаған төрт армия</w:t>
        <w:br/>
        <w:t>қолбасыларының сойы, ұшқыр жебесі ол.</w:t>
        <w:br/>
        <w:t>Осы үш алып ердің соңынан еріп, Шыңғысты соғыс</w:t>
        <w:br/>
        <w:t>Олимпіне шығарған ұлы Сардарлар есімі Рашидтің</w:t>
        <w:br/>
        <w:t>«Жамих-ат-тауарихында», Әбілғазының жазбасында, т.б.</w:t>
        <w:br/>
        <w:t>дерек көздерінде хатталған.</w:t>
        <w:br/>
        <w:t>Сөйтіп, Тәңірінің сызығы-жазуыменен ұлы жаугер Қытай</w:t>
        <w:br/>
        <w:t>139</w:t>
        <w:br/>
        <w:t>Тұжыра айтқанда, «моңғол» деген терминнің құпиясын</w:t>
        <w:br/>
        <w:t>қазіргі моңғол этносынан іздестіру кім кімді де адастырады.</w:t>
        <w:br/>
        <w:t>Этностың генезисі басқа да. ұлыстар сияқты ғұн заманынан</w:t>
        <w:br/>
        <w:t>екеніне дауымыз жоқ. Бірақ әлем бойынша ең озық жүйелі</w:t>
        <w:br/>
        <w:t>мемлекетті жас моңғол ұлты жасай алар ме еді? Бұрын-соңды</w:t>
        <w:br/>
        <w:t>мемлекеті болмаған елдің тақырдан, бірден-ақ (айналасы он</w:t>
        <w:br/>
        <w:t>жыл ішінде) империяға айналуы ақылға сыйымсыз. Айталық,</w:t>
        <w:br/>
        <w:t>18 ғасырда осы тақырлық пен таяздық Жоңғар хандығын орға</w:t>
        <w:br/>
        <w:t>құлатты. Ал, сан ғасырлық мемлекеттілік тәжірибені (әскери,</w:t>
        <w:br/>
        <w:t>саяси т.б.) бойына сіңірген Шыңғысхан империясы ұзақуақыт,</w:t>
        <w:br/>
        <w:t>табаны күректей үш ғасырдай дәуірлегені аян. Бұл: арада</w:t>
        <w:br/>
        <w:t>қазіргі моңғол халқының тарихына қиянат қылудан аулақпын.</w:t>
        <w:br/>
        <w:t>Шыны сол, қазіргі моңғол халқының тегі - Бұрятия</w:t>
        <w:br/>
        <w:t>шебінде жай жүрген бақташы моңғол араттары болып</w:t>
        <w:br/>
        <w:t>табылады. Олар шұрайлы қорықтардан (Орхон, Керулен, Толы</w:t>
        <w:br/>
        <w:t>әзендері бойынан) тысқары мәкендеген, қазіргі Моңғол</w:t>
        <w:br/>
        <w:t>даласына Шыңғысханнав кейін 13 ғасырдың екіннгі</w:t>
        <w:br/>
        <w:t>жарымында, бұл аумақ қаңырап босап қалған: соң келген,</w:t>
        <w:br/>
        <w:t>игерген. Олай болса, ақсүйек хандарды һәм төре тұқымын</w:t>
        <w:br/>
        <w:t>оларға телу еш сөзге қисынбайды.</w:t>
        <w:br/>
        <w:t>Бастапқыда Шыңғыстың - әскері кірме Мағолстан мен</w:t>
        <w:br/>
        <w:t>жергілікті Татарстан жұрттарынан жасақталғанын Абайдың</w:t>
        <w:br/>
        <w:t>мынадай . пікірі ашықтай түседі: «Шыңғыс аламандыққа</w:t>
        <w:br/>
        <w:t>аттанып, әскер тартып шыққанда әскерінің көбі татар (найман,</w:t>
        <w:br/>
        <w:t>керейт, меркіт, татар, уак-оңғыт, жалайыр, төлеңгіт т.б. рулар</w:t>
        <w:br/>
        <w:t>- А.О.) екен дейді. Оның себебі ол манғұл (қоңырат, қият,</w:t>
        <w:br/>
        <w:t>қатаған, маңғыт, барлас, тайжүт т.б. - А.О.) өздері, татардай</w:t>
        <w:br/>
        <w:t>ассыздық, сусыздыққа, ыстық-суыққа шыдамды болмаса</w:t>
        <w:br/>
        <w:t>керек».</w:t>
      </w:r>
    </w:p>
    <w:p>
      <w:r>
        <w:t>Көшпенділер топталған сайын Темужиннің. хандық</w:t>
        <w:br/>
        <w:t>статусы жоғарылаған. Сөйтіп, Моңғолияда моңғол ханы</w:t>
        <w:br/>
        <w:t>аталса, Қазақстан территориясында Шыңғыс қаған аталды. Бас</w:t>
        <w:br/>
        <w:t>Орданы еуразия кіндігі -- Орта Ертіс бойына тікті (Рашид</w:t>
        <w:br/>
        <w:t>өзінің «Жамих-ат-тауарихын» жазғанда құрылтайға</w:t>
        <w:br/>
        <w:t>қатысқандардың көзі тірісі болмаған, ал Персияны билеген</w:t>
        <w:br/>
        <w:t>135</w:t>
        <w:br/>
        <w:t>(Қазақстан тарихы. -Алматы, 1994. -- 141.6.).</w:t>
        <w:br/>
        <w:t>Бұл арада Шыңғысханның ерекше рөлі тұспалдап болса да</w:t>
        <w:br/>
        <w:t>мойындалып отыр. Сондықтан Шыңғысхан кім болған деген</w:t>
        <w:br/>
        <w:t>мәселені сәл қаузай түселік. . ) . -</w:t>
        <w:br/>
        <w:t>Әйгілі мұра - «Моңғолдың. құпия шежіресіне»</w:t>
        <w:br/>
        <w:t>тұрғылықты тайпалардан «тізе» көріп, Әбден азып-тозуға</w:t>
        <w:br/>
        <w:t>айналған Нирундер тобын біріктіруге Темужиннің жиырма</w:t>
        <w:br/>
        <w:t>жылдай қажыр-қайрат жұмсағаны. өзек “болған. Әрине,</w:t>
        <w:br/>
        <w:t>азып-тозудың сыры - сырттан келген-кірмелікте емес еді.</w:t>
        <w:br/>
        <w:t>«Бөліп ал да билей бер» деген Қытай саясатында.жатты: Түрік</w:t>
        <w:br/>
        <w:t>жұрттары Ергенеқонда өсіп-өніп төрт тарапқа тарап; «кейінгі</w:t>
        <w:br/>
        <w:t>кездерде әлденеше хандыққа бөлініп, эртүрлі атпен</w:t>
        <w:br/>
        <w:t>аталғандары көп болды» (Шәкәрім). Хандықтар мен атаулар</w:t>
        <w:br/>
        <w:t>ұдайы түрленіп отырса да, бірақ, Цинь империясының</w:t>
        <w:br/>
        <w:t>көшпелілерге деген қабағы, көзқарасы һом саясаты сынық</w:t>
        <w:br/>
        <w:t>сүйем де өзгерген жоқ-ты. Расы сол, оңтүстік көрші саяси</w:t>
        <w:br/>
        <w:t>билік тізгінін уысында мықтап ұстады. ;</w:t>
        <w:br/>
        <w:t>Осындай хәлде Моңғол ұлысының ту тіккендігі жайлы</w:t>
        <w:br/>
        <w:t>хабар алғаш керейттер ханы Тоғырылға жетеді. Ол Қытайға</w:t>
        <w:br/>
        <w:t>бағынып, одан Уаң хан деген Лауазымды алып отырса да,</w:t>
        <w:br/>
        <w:t>Темужинге «құтты болсын» айтуға жарап, Моңғол мемдекеті</w:t>
        <w:br/>
        <w:t>мәртебесін бірден мойындайды. Бұл туралы «Құпия шежіре»</w:t>
        <w:br/>
        <w:t>Тоғырұл хан: «Моңғолдардың хансыз болуы өрескелдік, ал,</w:t>
        <w:br/>
        <w:t>ол билікке Темужиннің : отырғаны әдемі әділетті. шешім</w:t>
        <w:br/>
        <w:t>болған» деді дейді. Бұл жерде сөз болып отырған</w:t>
        <w:br/>
        <w:t>моңғолдардың Түркістаннан ауған Нирундер тобынан</w:t>
        <w:br/>
        <w:t>екендігін тағы бір естеріңізге салайық.</w:t>
        <w:br/>
        <w:t>Құрылтай қарсаңында бүтін Сар Дала тұрғындары хәлінің</w:t>
        <w:br/>
        <w:t>саяси тұрғыдан оңып тұрғаны шамалы еді. Көшпенді түркі</w:t>
        <w:br/>
        <w:t>тайпалары қираған зәулім сарайдың бәлшек-бөлшек тастары</w:t>
        <w:br/>
        <w:t>сияқты күллі евразия кеңістігінде шашырап жүрген-ді. Бүгінгі</w:t>
        <w:br/>
        <w:t>уақыт биігінен қарасаңыз, Түркі әлемінен көзге ілінер</w:t>
        <w:br/>
        <w:t>бірде-бір дербес мемлекетті атай алмайсыз. Цинь (немесе Таң)</w:t>
        <w:br/>
        <w:t>империясы аталған Қытайға «вассал» (тәуелді) кішігірім</w:t>
        <w:br/>
        <w:t>кейбір хандықтар ғана болды.</w:t>
        <w:br/>
        <w:t>137</w:t>
        <w:br/>
        <w:t>пройсхождения и, по выражению Рашида, они были по</w:t>
        <w:br/>
        <w:t>отношению к простым монголам то же, что жемчужины по</w:t>
        <w:br/>
        <w:t>отношению к своей раковине, то же, что фрукт по отношению</w:t>
        <w:br/>
        <w:t>к дереву».</w:t>
        <w:br/>
        <w:t>Айтса айтқандай, Хандар шежіресі де, кейбір белді</w:t>
        <w:br/>
        <w:t>зерттеушілер де Шыңғысхан «алтын таралымнан» яки қадым</w:t>
      </w:r>
    </w:p>
    <w:p>
      <w:r>
        <w:t>заманнан Қиятты билеген хандар тұқымынан деп тұжырады.</w:t>
        <w:br/>
        <w:t>Жоқ олай емес деуге табан тірерлік тиянақ таппайсыз. Әділіне</w:t>
        <w:br/>
        <w:t>жүгінсек, Нирун әулетінің типі тұрандық болған. Оған осы</w:t>
        <w:br/>
        <w:t>таптан шықкан кос көсем: Шыңғысхан (қият руынан) мен</w:t>
        <w:br/>
        <w:t>Әмір Темірдің (барлас руынан) бет-пішіндік генетиттері</w:t>
        <w:br/>
        <w:t>айқын айғақ болуға тиіс (Еске сала өтейік -- Шыңғыс ханның</w:t>
        <w:br/>
        <w:t>суреті Пекиндегі император сарайынан 1928 жылы табылды,</w:t>
        <w:br/>
        <w:t>ал Ақсақ Темірдің бет-пішіні 1941 жылы бас сүйегі бойынша</w:t>
        <w:br/>
        <w:t>анықталды);</w:t>
        <w:br/>
        <w:t>Сонымен, кейініректе моңғол атын аспанға шығаратын</w:t>
        <w:br/>
        <w:t>бірнеше әлсіз таптар Моңғолия даласында 8-ғасырдың орта</w:t>
        <w:br/>
        <w:t>тұсынан бастап бой көрсетсе керек. Бұл Түрік және Түргеш</w:t>
        <w:br/>
        <w:t>қағанаттарының ыдырау кезеңіне (756 жыл) сәйкес келеді.</w:t>
        <w:br/>
        <w:t>: Айтпағымыз - «моңғол» аталған шағын да әлсіз ел Қытай</w:t>
        <w:br/>
        <w:t>қорғаны аумағына Шығыстан емес, керісінше, Батыстан келсе</w:t>
        <w:br/>
        <w:t>ше? Рашид-ад-диннің жоғарыда «имя монгол значит простой и</w:t>
        <w:br/>
        <w:t>слабый» деуі көп жайды аңғартса керек. Мәселен, бұл</w:t>
        <w:br/>
        <w:t>Татарстан жеріне «кірме халық» дегенге мегзейді.</w:t>
        <w:br/>
        <w:t>Неге десеңіз, Тұран (қазіргі тілімізде Орта Азия) шебінен</w:t>
        <w:br/>
        <w:t>көшпенділер Татарияға қарай дәйім жөңкіліп отырған.</w:t>
        <w:br/>
        <w:t>Мәселен, дін исламның таралуына орай ауған. «Әуелден өзін</w:t>
        <w:br/>
        <w:t>өзі билеп, азаттықпен жүрген (көшпелі) халық біреуге</w:t>
        <w:br/>
        <w:t>бағынбақты ауыр көріпті, -дейді Абай біздің қазақ жайында. -</w:t>
        <w:br/>
        <w:t>Сол уақыттарда арабтан ...Құтайба атты кісі Қашқарға шейін</w:t>
        <w:br/>
        <w:t>келіп, халықты исламға көндіргенде бұлар да мұсылман</w:t>
        <w:br/>
        <w:t>болдық депті». Бірақта Тәңірлік діннен таймай, дің исламнан</w:t>
        <w:br/>
        <w:t>аулақ қашқандар қарамы да аз болмаған шамасы. Үрке</w:t>
        <w:br/>
        <w:t>қашқандардың бір тобы - Нирун-Қияттар деуге керек.</w:t>
        <w:br/>
        <w:t>Осыған қазақтың «Қамбар батыр», «Алпамыс», «Қобланды</w:t>
        <w:br/>
        <w:t>132</w:t>
        <w:br/>
        <w:t>Абай және Шәкәрімге дейін қалың қазақ жұрты өзінің</w:t>
        <w:br/>
        <w:t>ескілігі: ру-тайпалық дәуіріне қатысты ҒЫЛЫМИ</w:t>
        <w:br/>
        <w:t>мағлұматтардан, мысалы, ғұн және түркі тайпалары</w:t>
        <w:br/>
        <w:t>тарихынан мүлде дерлік хабарсыз қараңғыда қалып келгені</w:t>
        <w:br/>
        <w:t>өтірік емес. Сондай-ақ, халық арасында құймақұлақ шежіре</w:t>
        <w:br/>
        <w:t>кісілер таңды таңға асырып, жатқа айтатын ата-тек шежіре</w:t>
        <w:br/>
        <w:t>мұра хәлінің де (орыс тілінде баспа бетін көрген Зәредей</w:t>
        <w:br/>
        <w:t>бөлігін айтпағанда) оңып тұрғаны шамалы еді, өйткені, жарық</w:t>
        <w:br/>
        <w:t>көріп, хатталғаны атақты хан-сұлтандар шежіресі ғана</w:t>
        <w:br/>
        <w:t>болатын.</w:t>
        <w:br/>
        <w:t>Қысқасы, сол кездегі ғылымнан сырт жатқан сахара</w:t>
        <w:br/>
        <w:t>хәлінде, Ә.Бөкейханов айтқандай, «кітап жиған” жері жоқ,</w:t>
        <w:br/>
        <w:t>көшпелі далада жүріп» біліми көзқараспен арнаулы зерттеу</w:t>
        <w:br/>
        <w:t>еңбек жазып шығу айтуға ғана оңай. Тілдерді меңгеру</w:t>
        <w:br/>
        <w:t>қажеттігі тұра тұрсын, дерек көздерін - кітап, журналдарды</w:t>
        <w:br/>
        <w:t>іздеп табудың өзі неге тұрады десеңізші!</w:t>
        <w:br/>
        <w:t>Бізше Шәкәрімнің «Шежіре» кітабының жазылуы: ұзаққа</w:t>
        <w:br/>
        <w:t>созылуына себепкер осы жайлар. Кітап соңында ақын</w:t>
        <w:br/>
        <w:t>«Мақсұт» (қазіргі лексикамызда -- мақсат деп жазылады) деген</w:t>
        <w:br/>
        <w:t>арнау өлеңін беріп, онда мақсатым -- қазақты ағарту, халқыма</w:t>
        <w:br/>
        <w:t>ғылым дәнін таттыру дей келе, тағы бір мақсатын былайша</w:t>
        <w:br/>
        <w:t>жеткізеді:</w:t>
      </w:r>
    </w:p>
    <w:p>
      <w:r>
        <w:t>Жазғанда мақсатым көп менің тағы,</w:t>
        <w:br/>
        <w:t>Қазақтың қараңғы еді артқы жағы.</w:t>
        <w:br/>
        <w:t>Мұны оқып ата жөнін білген қазақ,</w:t>
        <w:br/>
        <w:t>Артымнан дүға қылсын дедімдағы.</w:t>
        <w:br/>
        <w:t>Құр шежіре демеңіз мұның өзін,</w:t>
        <w:br/>
        <w:t>Ойлаңыз ғибрат алып әрбір сөзін.</w:t>
        <w:br/>
        <w:t>Өзі мәлімдеп отырғандай, «Шежіре», сөз жоқ, Шәкәрімнің</w:t>
        <w:br/>
        <w:t>ағартушылық өрістегі толымды туындысының бірі.</w:t>
        <w:br/>
        <w:t>Зерттеуші ғалымдардың пайымдауынша, ұлы Абай өзінің</w:t>
        <w:br/>
        <w:t>«Біраз сөз қазақтың қайдан шыққаны туралы» деген тарихи</w:t>
        <w:br/>
        <w:t>еңбегін 1890 жылы аяқтаған. Бірақ бұл осы жылдан соң ұлы</w:t>
        <w:br/>
        <w:t>ақын қазақ тарихы мәселелерінен қол үзді деген сөз емес.</w:t>
        <w:br/>
        <w:t>Керісінше, ұлт ұстазы тарихи өрістің аясын кеңейтсе түседі.</w:t>
        <w:br/>
        <w:t>143</w:t>
        <w:br/>
        <w:t>Ұлық пен елге жағындым,</w:t>
        <w:br/>
        <w:t>Әртүрлі атақ тағындым.</w:t>
        <w:br/>
        <w:t>.Әлемнен озған мен бір жан:</w:t>
        <w:br/>
        <w:t>Ел құтқарған топаннан,</w:t>
        <w:br/>
        <w:t>Тобықтының мұқымын.</w:t>
        <w:br/>
        <w:t>..Қырыққа жасым жеткенше,</w:t>
        <w:br/>
        <w:t>Осының жақтым көмірін.</w:t>
        <w:br/>
        <w:t>Енді ғұламаның рухани жылдам даму, шапшаң өсу</w:t>
        <w:br/>
        <w:t>кезеңіне өтейік.</w:t>
        <w:br/>
        <w:t>Жаңағы аталған жырында:</w:t>
        <w:br/>
        <w:t>Жас қырыққа кірген соң,</w:t>
        <w:br/>
        <w:t>Бір ой түсті жаңадан,</w:t>
        <w:br/>
        <w:t>Қылығын сынап білген соң,</w:t>
        <w:br/>
        <w:t>Дедім қазақ неткен жан? -</w:t>
        <w:br/>
        <w:t>деп өзі баяндағандай, ағасы Абайдың ықпалымен біржола</w:t>
        <w:br/>
        <w:t>ғылымға беттеген ақынның алғашқы алған белесі -- азаматтық</w:t>
        <w:br/>
        <w:t>лирикасы арқылы қазақтың мінезін түзеу, жөнге салу еді. Бұл</w:t>
        <w:br/>
        <w:t>туралы:</w:t>
        <w:br/>
        <w:t>Жаздым «Қазақ айнасын»,</w:t>
        <w:br/>
        <w:t>Мінез түзеу айласын, -</w:t>
        <w:br/>
        <w:t>дейді ағартушылық бағытқа түскен ақын.</w:t>
        <w:br/>
        <w:t>«Қазақ айнасы» жинағына енген топтама өлеңдерін жазуға</w:t>
        <w:br/>
        <w:t>арнаған бес жылдан соң, шамасы 1903-04 жылдан Шәкәрім</w:t>
        <w:br/>
        <w:t>ғылымға, өтс-мөте оның тарих және философия саласына</w:t>
        <w:br/>
        <w:t>бұрады. Мәселен, С.Мұқановқа хатында ойшыл ақын осы</w:t>
        <w:br/>
        <w:t>кездерден «философияға салындым» деп көрсетеді.</w:t>
        <w:br/>
        <w:t>Қазақ шежіре-тарихына қажетті мағлұматтарды жинақтау</w:t>
        <w:br/>
        <w:t>мақсатында осы жылы Семейдегі Географиялық қоғамға</w:t>
        <w:br/>
        <w:t>мүшелікке кіргені мәлім. Әсіресе, 1905 жылғы қажылық</w:t>
        <w:br/>
        <w:t>сапары сәт сапар болып, Шәкәрімге жаңа тыныс әкеліп, соны</w:t>
        <w:br/>
        <w:t>рухани серпіліс силағантұғын.</w:t>
        <w:br/>
        <w:t>Соңымен, «Шәкәрім түрік дүниесі білгірі деңгейіне қашан</w:t>
        <w:br/>
        <w:t>шыққан?» деген мәселеңі оның қазақтың классик ақынына</w:t>
      </w:r>
    </w:p>
    <w:p>
      <w:r>
        <w:t>айналған кезеңмен қарайластыра қарастырған жөн деп білеміз.</w:t>
        <w:br/>
        <w:t>Яғни 1990-1911 жылдар аралығына сілтегіміз келеді.</w:t>
        <w:br/>
        <w:t>152.</w:t>
        <w:br/>
        <w:t>Мысалға орыс ұлтының тарихында Карамзин,</w:t>
        <w:br/>
        <w:t>Ключевский, Соловьевтің еңбектері қандай орынды иеленсе,</w:t>
        <w:br/>
        <w:t>қазақ тарихында Шәкәрім “Шежіресі” сондай төрдегі орынды</w:t>
        <w:br/>
        <w:t>иеленді. Олай болатыны, ол ой-санамыздағы бір үлкен</w:t>
        <w:br/>
        <w:t>олқылықтың орнын дер кезінде толтырған еңбек болды, Алаш</w:t>
        <w:br/>
        <w:t>көсемі Әлихан Бәкейханов 1913 жылдың сәуірінде “Қазақ”</w:t>
        <w:br/>
        <w:t>газеті бетінде жарық көрген оқшау сөзі-- редензиясында: “Енді</w:t>
        <w:br/>
        <w:t>мұнан былай қазақ шежіресін жазбақ болған кісі, Шаһкәрім</w:t>
        <w:br/>
        <w:t>кітабын әбден білмей қадам баспа” деуімен бұл еңбекке сол</w:t>
        <w:br/>
        <w:t>кездің өзінде-ақ жоғары бағасын берген еді. Осы пікірдің</w:t>
        <w:br/>
        <w:t>әділдігіне бүгінгі күні де көзіміз жетіп отыр және, келер</w:t>
        <w:br/>
        <w:t>болашақта да “Шежіренің” құны әсте төмендемек емес.</w:t>
        <w:br/>
        <w:t>2008 жыл.</w:t>
        <w:br/>
        <w:t>ТҮРКІ МӘДЕНИЕТІНІҢ БІЛГІРІ</w:t>
        <w:br/>
        <w:t>«Абай шәкірттерінің ішінде ең көп жасаған да, ең көп</w:t>
        <w:br/>
        <w:t>жазған да Шәкәрім», - деп абайтанушы ғалым Қайым</w:t>
        <w:br/>
        <w:t>Мұхаметханов айтқандай, көп жасағандық пен көн</w:t>
        <w:br/>
        <w:t>жазғандықтың керемет нәтижесі -- Шәкәрім Құдайбердіұлы</w:t>
        <w:br/>
        <w:t>әлем ойының ең шыңынан көрінген кемеңгер. Әрине, әлемдік</w:t>
        <w:br/>
        <w:t>шыңға жету - қиынның қиыны. Оған бет алған кім кімді де</w:t>
        <w:br/>
        <w:t>ғылымды меңгеру мен рухани өрлеудің саты-сатылары алдан</w:t>
        <w:br/>
        <w:t>тосары даусыз.</w:t>
        <w:br/>
        <w:t>Олай болса, Шәкәрімнің түркі дүниесінің білгірі деңгейіне</w:t>
        <w:br/>
        <w:t>шыққаны қашан?</w:t>
        <w:br/>
        <w:t>Жас жігіт Шәкәрімнің 20 мен 30 жастың арасында болыс,</w:t>
        <w:br/>
        <w:t>би болғаны, жалпы ел жұмысына қызу араласқаны мәлім,</w:t>
        <w:br/>
        <w:t>былайша айтқанда, «ырғызбайшыл» болған шағы. Ал, 30 бен</w:t>
        <w:br/>
        <w:t>40 жастың арасы, яғни 1888-1898 жылдары Шәкәрім болыс</w:t>
        <w:br/>
        <w:t>болмағанымен де, жұмыс ауқымы тіпті кеңейіп, мұқым</w:t>
        <w:br/>
        <w:t>Тобықтының туын көтерген биі, тілін безеген шешені атанады.</w:t>
        <w:br/>
        <w:t>Бұл кезгі деңгейін «Мұтылғанның өмірі» атты өмірбаяндық</w:t>
        <w:br/>
        <w:t>жырында ақынның өзі былайша сипаттап береді:</w:t>
        <w:br/>
        <w:t>151</w:t>
        <w:br/>
        <w:t>Алаш ру-тайпалары шежірелерін жинастыруда Абай мен</w:t>
        <w:br/>
        <w:t>Шәкәрім күш біріктірген деген жайға ғалым М.Мырзахметұлы</w:t>
        <w:br/>
        <w:t>да көңіл бөліп, жаңағы сөзінде: «Шәкәрім шежіресі - Абай</w:t>
        <w:br/>
        <w:t>тұсында-ақ жинастырылып, келе-келе жүйеленген» деп</w:t>
        <w:br/>
        <w:t>салиқалы ой түйеді.</w:t>
        <w:br/>
        <w:t>Келе-келе жүйеленген демекші, Орта жүз руларының</w:t>
        <w:br/>
        <w:t>шежіре кестелерін жинақтау мен жүйелеу 90-шы жылдардың</w:t>
        <w:br/>
        <w:t>соңына таман аяқталған тегі. Өйткені, семейлік өлкетанушы Н,</w:t>
        <w:br/>
        <w:t>Коншин Абайдан Орта жүз қазақтарының ру-тайпалық</w:t>
        <w:br/>
        <w:t>кестесін жазып алып, оны 1900 жылы “Заметка о</w:t>
        <w:br/>
        <w:t>происхождения родов Средней Киргизской Орды” деген атпен</w:t>
        <w:br/>
        <w:t>“Памятные книжки Семипалатинской области на 1900 год”</w:t>
        <w:br/>
        <w:t>деген кітапта жариялаған болатын. Бір анығы, Орта жүз</w:t>
      </w:r>
    </w:p>
    <w:p>
      <w:r>
        <w:t>руларының Коншинғе Абай берген және Шәкәрім өз</w:t>
        <w:br/>
        <w:t>кітабында келтірген шежіре кестеде айта қаларлық айырма</w:t>
        <w:br/>
        <w:t>жоқ.</w:t>
        <w:br/>
        <w:t>Сонымен, қай қырынан келгенде де, Шәкәрім шежіресінің</w:t>
        <w:br/>
        <w:t>алғашқы қолжазба нұсқасы ХІХ ғасырдың соңы мен ХХ</w:t>
        <w:br/>
        <w:t>ғасырдың алғашқы кезеңінде жазылған деген пікір расталып</w:t>
        <w:br/>
        <w:t>отыр.</w:t>
        <w:br/>
        <w:t>ҰЛТ ТАРИХЫН ШЕРТКЕН “ШЕЖІРЕНІҢ”</w:t>
        <w:br/>
        <w:t>) АЯҚТАЛУЫ</w:t>
        <w:br/>
        <w:t>Жәғарыда профессор М.Мырзахметұлы айтқандай ұзақ</w:t>
        <w:br/>
        <w:t>уақыт:жиналған тарихи материалдарды сұрыптау мен жүйелеу</w:t>
        <w:br/>
        <w:t>Абайдың көзі тірісінде негізінен аяқталған сыңайлы. Осы</w:t>
        <w:br/>
        <w:t>пайымды Қ.Мұхаметханов та құптап, “Шаһкорім” атты</w:t>
        <w:br/>
        <w:t>мақаласынанда былай деп жазады: “Шаһкәрім он тоғыз</w:t>
        <w:br/>
        <w:t>жасынан бастап, қазақ шежіресін жазу жұмысына кірісіп,</w:t>
        <w:br/>
        <w:t>Абайдың көзі тірісінде негізінен аяқтап, Абай қайтыс болған</w:t>
        <w:br/>
        <w:t>соң, баспаға озірлеп, “Түрік, қырғыз, қазақ һәм хандар</w:t>
        <w:br/>
        <w:t>шежіресі” деген атпен 1911 жылы Орынборда өз қаражатымен</w:t>
        <w:br/>
        <w:t>бір мың дана кітап бастырып шығарған” (Шәкәрімтану</w:t>
        <w:br/>
        <w:t>мәселелері // Шаһкәрім. --Семей-Новосибирск, 2006. -66 6.).</w:t>
        <w:br/>
        <w:t>148</w:t>
        <w:br/>
        <w:t>Мұхаңның биографы Н. Анастасьһев ЖЗЛ сериясынан</w:t>
        <w:br/>
        <w:t>жарық көрген кітабының 122-136 беттерін Зәки Уәлиди мен</w:t>
        <w:br/>
        <w:t>М.Әуезовтің достық қатынасына арнаған екен. Мәселен, екі</w:t>
        <w:br/>
        <w:t>тұлға аласапыран 1918 жылдың күзінде Ор қаласының</w:t>
        <w:br/>
        <w:t>маңындағы Ермолаевка селосында, онан соң келесі жылдың</w:t>
        <w:br/>
        <w:t>март айында Башқұртстанда кездескені тілге тиек етішген.</w:t>
        <w:br/>
        <w:t>Мамандарға мәлім, Зоки - академик Бартольдтің шәкірті,</w:t>
        <w:br/>
        <w:t>көрнекті түркітанушы ғалым, сондай-ақ қырғыздың әйгілі</w:t>
        <w:br/>
        <w:t>эпосы - «Манасты» алғаш зерттеушінің бірі. Мұхаңның көне</w:t>
        <w:br/>
        <w:t>дастанға қызығушылығын алғаш оятқан осы кісі болуы</w:t>
        <w:br/>
        <w:t>мүмкін.</w:t>
        <w:br/>
        <w:t>«В ходе нечастых своих ветреч Заки Валиди Тоган и</w:t>
        <w:br/>
        <w:t>Мухтар Әуезов разговаривали о политике, -- деп жазады</w:t>
        <w:br/>
        <w:t>Зәкидің мемуарымен танысқан Н.Анастасыев. -- Их связывали</w:t>
        <w:br/>
        <w:t>обшие научные интересы. ..Заки вполне мог рассказать</w:t>
        <w:br/>
        <w:t>Мухтару, как он сам впервые тірикоснулся к «Манасу». В</w:t>
        <w:br/>
        <w:t>Ташкенте он более или менсе случайно наткнулся на один из</w:t>
        <w:br/>
        <w:t>вариантов эпоса, сильно отличаюцийся от того, что записал в</w:t>
        <w:br/>
        <w:t>1860 году академик Радлов. Восемь лет Валиди возил его с</w:t>
        <w:br/>
        <w:t>собою: повсюду, куда бы ни завели дороги беспокойного</w:t>
        <w:br/>
        <w:t>политика... Как знать, не попал ли и этот свиток, исполненный</w:t>
        <w:br/>
        <w:t>арабской вязью, в руки Ауэзова, когда он начал изучать</w:t>
        <w:br/>
        <w:t>письменную историю эпоса?».</w:t>
        <w:br/>
        <w:t>Николай Анастасһев сияқты біз де топшылап көрелік,</w:t>
        <w:br/>
        <w:t>«Түркі жоне татар тарихы» («История тюрок и татар») атты</w:t>
        <w:br/>
        <w:t>іргелі еңбегі Зәкидің есімін бүкіл Ресейдің зиялы қауымына</w:t>
        <w:br/>
        <w:t>әйгілі етті.</w:t>
        <w:br/>
        <w:t>Мынаған қараңыз: Бартольд, Радлов, Катанов жоне</w:t>
        <w:br/>
        <w:t>Самойлович сынды даңқты түрколог ғалымдар түркі тарихына</w:t>
        <w:br/>
        <w:t>жаңаша көзқарас деп бір ауыздан мойындаған Зәкидің</w:t>
      </w:r>
    </w:p>
    <w:p>
      <w:r>
        <w:t>аталмыш еңбегі Шәкәрімнің «Түрік, қырғыз-қазақ һом хандар</w:t>
        <w:br/>
        <w:t>шежіресі» атты тарихи кітабымен бір уақытта 1911 жылы</w:t>
        <w:br/>
        <w:t>жарық көрген болатын.</w:t>
        <w:br/>
        <w:t>Олай болса, Шокорім Зокидің әйгілі тарихи еңбегімен</w:t>
        <w:br/>
        <w:t>таныс болды ма?</w:t>
        <w:br/>
        <w:t>158</w:t>
        <w:br/>
        <w:t>тайпалары туралы кітабының ХХ ғасырдың басында</w:t>
        <w:br/>
        <w:t>Қазақстан қалалары кітапханаларына жетуі кім кімді де таң</w:t>
        <w:br/>
        <w:t>қалдырмаса керек. Ал, Аристовтың еңбегін ақын қайдан тауып</w:t>
        <w:br/>
        <w:t>оқыған?</w:t>
        <w:br/>
        <w:t>Орыстың шығыстанушы ғалымы, тарихшы, этнограф Н.А,</w:t>
        <w:br/>
        <w:t>Аристовтың (1847 ж. туған - өлген жылы белгісіз) “Түркі</w:t>
        <w:br/>
        <w:t>тайпа-ұлыстарының этникалық құрамы мен саны туралы</w:t>
        <w:br/>
        <w:t>мағлұматтар? деген басты еңбегі Петербор қаласында</w:t>
        <w:br/>
        <w:t>шығатын “Живая старина” журналы бетінде 1894-96 жылдары</w:t>
        <w:br/>
        <w:t>басылған болатын. Ендеше бұл журналды тарихшы қай</w:t>
        <w:br/>
        <w:t>жерден тапқан?</w:t>
        <w:br/>
        <w:t>Тарих ғылымына ыңдын қойған шағында, 1903 жылы</w:t>
        <w:br/>
        <w:t>ғұламаның Географиялық қоғамға мүше болып кіргенін</w:t>
        <w:br/>
        <w:t>жоғарыда айттық. Демек, Радлов, Аристов, т.б. орыс</w:t>
        <w:br/>
        <w:t>тарихшыларының еңбектерін осы қоғам кітапханасында</w:t>
        <w:br/>
        <w:t>отырып нарақтағаны көкейге қонымды қисын.</w:t>
        <w:br/>
        <w:t>Кілтипан сонда, “Шежіре басы”, “Қазақтың қайдан</w:t>
        <w:br/>
        <w:t>шыққаны” және “Үш жүздің інежіресі” деген негізгі үш</w:t>
        <w:br/>
        <w:t>тарауды да “Аристов былай дейді” деген сілтемелер көктей</w:t>
        <w:br/>
        <w:t>әтеді. Дәлдісінде осы тарихшыға жиырма рет (!) сілтеме</w:t>
        <w:br/>
        <w:t>жасалған. Салыстырыңыз: Табаридің, Ғасымбектің, Әбілғазы</w:t>
        <w:br/>
        <w:t>баһадүрдің және Радловтың кітаптарына сілтеме шежіреде</w:t>
        <w:br/>
        <w:t>әрісі 8-6 реттен ғана кездеседі. Демек, шежіреші үнемі қол</w:t>
        <w:br/>
        <w:t>артқан басты қайнар - “Живая старина” бетінде жарияланған</w:t>
        <w:br/>
        <w:t>Аристовтың зерттеуі десек қате емес.</w:t>
        <w:br/>
        <w:t>Сөйтіп, дерек көздері бойыншна да “Шежіренің” аталған үш</w:t>
        <w:br/>
        <w:t>тарауының материалдары 1903-04 жылдары жүйеге</w:t>
        <w:br/>
        <w:t>салынғаны анықталып отыр.</w:t>
        <w:br/>
        <w:t>Енді “Шежіренің” келесі “Хан шежіресі” мен “Шыңғыс</w:t>
        <w:br/>
        <w:t>хан шежіресі” деген қос тарауына келейік. Тақырыбы,</w:t>
        <w:br/>
        <w:t>мазмұны ортақ бұл екі тараудың өз желісін Әбілғазы баһадүр</w:t>
        <w:br/>
        <w:t>хан (1613-1663) жазған “Шежіре түрік” кітабынан тартатыны</w:t>
        <w:br/>
        <w:t>белгіші. Оларды Әбілғазы дерегі бойынша жазғанын “Әбілғазы</w:t>
        <w:br/>
        <w:t>ханның сөзінше айтамын” деуімен зерттеушінің өзі де</w:t>
        <w:br/>
        <w:t>жасырмайды.</w:t>
        <w:br/>
        <w:t>148</w:t>
        <w:br/>
        <w:t>жазушы М.Сәрсеке өзінің шежіре кітабында. - Ол тез</w:t>
        <w:br/>
        <w:t>айтқыштығымен де, ақылымен де, заман ауқымын аңғарғыш</w:t>
        <w:br/>
        <w:t>сұңғыла ойымен де өз тұрғыластарының алдына шығыпты.</w:t>
        <w:br/>
        <w:t>Жас жөнінен, сірә, Абай Құнанбайұлымен шамалас, бәлкім сал</w:t>
        <w:br/>
        <w:t>үлкендеу болса керек» (Тарақты жэне қаракесек шежіресі.</w:t>
        <w:br/>
        <w:t>-Алматы, 1995.-247 6.).</w:t>
      </w:r>
    </w:p>
    <w:p>
      <w:r>
        <w:t>Абай мен Шәкәрімнің ауызекі шежірені жинастырғаныня</w:t>
        <w:br/>
        <w:t>қатысты тағы бір деректі Қытайдың Алтай қаласында тұратын</w:t>
        <w:br/>
        <w:t>Мидхат Разданұлы жазған материалдан кездестірдік. ХІХ</w:t>
        <w:br/>
        <w:t>ғасырдың соңында Моми есімді атақты бай Алтай</w:t>
        <w:br/>
        <w:t>қазақтарының алды болып ауылынан “Абақия” деген мектеп</w:t>
        <w:br/>
        <w:t>ашып, ауылды керейдің әкімшілік орталығы ғана емес,</w:t>
        <w:br/>
        <w:t>мәдениет орталығына да айналдырған екен. М.Разданұлы</w:t>
        <w:br/>
        <w:t>“Шәкәрімнің өр Алтайда ізі бар” деген мақаласында Шәкәрім</w:t>
        <w:br/>
        <w:t>Моми Жұртбайұлына екі рет хат жазып, жақсы байланыс.</w:t>
        <w:br/>
        <w:t>жасаған деп мәлімдейді. “Біріншісі, - дейді ол, - Шәкәрімнің</w:t>
        <w:br/>
        <w:t>шежіре жазуға дайындалып жүріп жазған хаты. Шәкәрімнің</w:t>
        <w:br/>
        <w:t>өзі де айтады ғой, Абай марқұм тірі кезінде жер-жерге, ел-елге</w:t>
        <w:br/>
        <w:t>адам жіберіп шежіре деректерін жинатқан еді, - деп. Сол ретте</w:t>
        <w:br/>
        <w:t>Абақ керейге тән шежірені Мәмиден сұратқан болуы әбден</w:t>
        <w:br/>
        <w:t>мүмкін. ...Екіншісі - Шәкәрімнің Мәмиге өлеңмен жазған</w:t>
        <w:br/>
        <w:t>хаты бар екен, оны біздің Алтай жақта естіген адамдар болса</w:t>
        <w:br/>
        <w:t>да, айтып бере алмады. 1947 жылы күзде Ыбырайымбай деген</w:t>
        <w:br/>
        <w:t>әскери адам Мәми ауылына әдейі амандаса келіп отырып, сол</w:t>
        <w:br/>
        <w:t>өлеңді жатқа айтып беріпті. Руы Суан. Ол 1959 жылы</w:t>
        <w:br/>
        <w:t>Қазақстанға кетіпті. Оның адресі табылса әлгі өлең де табылып</w:t>
        <w:br/>
        <w:t>қала ма деген ой ғой” (Жұлдыз. - 1995. - Х24.-2076.).</w:t>
        <w:br/>
        <w:t>Міне, Абай мен Шокорім Орта жүздің басқа да</w:t>
        <w:br/>
        <w:t>ру-тайпалары деректерін ор рудың бас көтерер белді</w:t>
        <w:br/>
        <w:t>адамдарына арқа сүйеті, жинастырғанын аңдаймыз.</w:t>
        <w:br/>
        <w:t>Сөйтіп, ру-тайпа шежірелері, әсіресе, Шәкәрім кітабының</w:t>
        <w:br/>
        <w:t>«Орта жүздегі арғынның рулары» деген тарауы 90-шы</w:t>
        <w:br/>
        <w:t>жылдардың ортасына қарай бір ізге түсіп, өз жүйесін тапқан</w:t>
        <w:br/>
        <w:t>болар деп топшыланады.</w:t>
        <w:br/>
        <w:t>145</w:t>
        <w:br/>
        <w:t>Әбілғазы баһадүрдің “ІНежіре түрік” кітабы патшалық</w:t>
        <w:br/>
        <w:t>Ресейде бірнеше рет орысша да, түрікше де басылған екен</w:t>
        <w:br/>
        <w:t>(Айта кетелік, Абайдың өз еңбегінде Әбілғазы баһадүрдің</w:t>
        <w:br/>
        <w:t>“Шежіре түрік” кітабымен таныс болғаны байқалады дейді</w:t>
        <w:br/>
        <w:t>мамандар). Сондықтан Шәкәрімге Әбілғазының кітабын қолға</w:t>
        <w:br/>
        <w:t>түсіру қиынға соқпаса керек.</w:t>
        <w:br/>
        <w:t>Енді “Шежіренің” Мекке сапарынан соң ғана толықтай</w:t>
        <w:br/>
        <w:t>біткеніне нақтылы дәлел-дәйектердің бірі - өзі атаған</w:t>
        <w:br/>
        <w:t>мұсылманша кітаптарға келейік.</w:t>
        <w:br/>
        <w:t>Шежіреші бұл тізімге бірінші ғып қойған ат-Табари -</w:t>
        <w:br/>
        <w:t>“ислам тарихының атасы” аталған бүкіл мұсылман элеміне</w:t>
        <w:br/>
        <w:t>әйгілі тарихшы ғалым. Оның көптомдық еңбектері ішінде</w:t>
        <w:br/>
        <w:t>жоғарыда аталған “Тарих ғұмұми” (“Әлем тарихы”) мен</w:t>
        <w:br/>
        <w:t>“Тарих ән-шар әл-ислам” (“Күллі ислам тарихы”) басты</w:t>
        <w:br/>
        <w:t>шығармалары есепті. Шәкәрім “Шежіре басы” деген алғашқы</w:t>
        <w:br/>
        <w:t>тарауды Табаридің дерегімен ашып, барша халықтар нәсілінің</w:t>
        <w:br/>
        <w:t>таралу, жіктелу жайын Табари өзінің “Тарих ғұмұми” деген</w:t>
        <w:br/>
        <w:t>кітабында көрсеткен дейді. Шәкәрім бұл тарихшыны</w:t>
        <w:br/>
        <w:t>түпнұсқадан, бәлкім, түрікшеден оқыған болар.</w:t>
        <w:br/>
        <w:t>Мәселе сонда, ат-Табаридің, сондай-ақ, тағы бір әйгілі</w:t>
        <w:br/>
        <w:t>тарихшы Нэжиб Ғасымбектің кітаптары Ресей мемлекетінде</w:t>
        <w:br/>
        <w:t>жарық көрмеген екен. Олай болса, осынау сирек басылымдар:</w:t>
        <w:br/>
        <w:t>ат-Табаридің “Тарих ғұмұми”, “Тарих ән-шар әл-ісләм” атты</w:t>
        <w:br/>
        <w:t>кітаптары мен Ғасымбектің “Түрік тарихы ” кітабы</w:t>
      </w:r>
    </w:p>
    <w:p>
      <w:r>
        <w:t>Шәкәрімнің уысына қайдан түсті? Әрине, Мекке сапарынан</w:t>
        <w:br/>
        <w:t>деуге керек.</w:t>
        <w:br/>
        <w:t>Сондай-ақ, “Шежіре басы” тарауында автор Стамболдағы</w:t>
        <w:br/>
        <w:t>“Ая-София” мешітінде: сакталған “Араб-Жахыз” кітабынан</w:t>
        <w:br/>
        <w:t>мынадай деректі келтіреді: “Арабтар дұшпанын талқандағанда</w:t>
        <w:br/>
        <w:t>кітаптың қағазын аударғаннан оңай быт-шыт қылады деген”.</w:t>
        <w:br/>
        <w:t>Осы бір ауыз сөздің Мекке сапарынан соң қағаз бетіне түскені</w:t>
        <w:br/>
        <w:t>күмән тудырмайды.</w:t>
        <w:br/>
        <w:t>Және бір жанама дәлел -- кітаптың “Орта жүздегі арғынның</w:t>
        <w:br/>
        <w:t>рулары” атты тарауы соңында Шәкәрім атасы Құнанбай қажы,</w:t>
        <w:br/>
        <w:t>ағысы Абай жайында мағлұмат береді Мұндай</w:t>
        <w:br/>
        <w:t>149</w:t>
        <w:br/>
        <w:t>Бірақ екі ғалым да Шәкәрім “Шежіресі” тарауларының</w:t>
        <w:br/>
        <w:t>қайсы қажылық сапарына дейін, ал қайсы одан соң жазылған</w:t>
        <w:br/>
        <w:t>деген мәселеге бармаған.</w:t>
        <w:br/>
        <w:t>Біздің төмендегі міндет - осы мәселені тексеру.</w:t>
        <w:br/>
        <w:t>Зерттеушінің қаруы екеу: бірі - өзге тілдерді білу, бірі -</w:t>
        <w:br/>
        <w:t>ғылыми кітапхана десек, Шәкәрімнің бес тілді (араб, фарсы,</w:t>
        <w:br/>
        <w:t>шағатай, түрік, орыс) жетік білгені мәлім. Ендеше сөзді</w:t>
        <w:br/>
        <w:t>Шәкәрімнің ғылымдық кітапханасы деген тақырыптан</w:t>
        <w:br/>
        <w:t>бастаған жөн. )</w:t>
        <w:br/>
        <w:t>Шәкәрім қажы өзі пайдаланған басты-басты кітаптарды</w:t>
        <w:br/>
        <w:t>“Шежіренің” кіріспесінде былайша атап өтеді: «Оқыған</w:t>
        <w:br/>
        <w:t>кітаптарымның мұсылманшасы - ат-Табаридің “Тарих</w:t>
        <w:br/>
        <w:t>ғұмұми”, “Тарих он-шар әл-ислам”, Нажиб Ғасымбектің</w:t>
        <w:br/>
        <w:t>“Түрік тарихы”, “Тарих Ғұсмани”, Әбілғазы Баһадүр жазған</w:t>
        <w:br/>
        <w:t>“Шежіре түрік” және орысша кітаптан оқығаным -- Радловтың</w:t>
        <w:br/>
        <w:t>ұйғыр туралы, Аристовтың түрік нәсілі туралы, сондай-ақ,</w:t>
        <w:br/>
        <w:t>орысшаға көшірілген түріктің ең ескі замандағы кітаптары -</w:t>
        <w:br/>
        <w:t>Құтадғу білік, Қоша-цайдам және қытайдың Юан-шау-Ми-ши</w:t>
        <w:br/>
        <w:t>деген жазушының сөзі және араб-парсы, рум-европа</w:t>
        <w:br/>
        <w:t>жазушыларының сөзі». Бұл арада “Құтадғу білік” - 11</w:t>
        <w:br/>
        <w:t>ғасырдың ғұламасы Жүсіп Баласағұнның дастаны екені</w:t>
        <w:br/>
        <w:t>белгілі, ал “Қоша-цайдам” деген түріктің ескі сөзі дей,</w:t>
        <w:br/>
        <w:t>Шәкәрім 6-8 ғасырлар көзі Орхон-Енисей жазбаларын айтқан.</w:t>
        <w:br/>
        <w:t>Міне, автор басты қайнар көздерді атап кана қоймай,</w:t>
        <w:br/>
        <w:t>оларды мұсылманша, орысша және орысшаға көшірілген деп</w:t>
        <w:br/>
        <w:t>үшке жіктеп береді.</w:t>
        <w:br/>
        <w:t>Ендеше “Шежіре” кітаптың тараулары қай уақытта қағаз</w:t>
        <w:br/>
        <w:t>бетіне түскенін бажайлауға осы үш дерек көздерінің септігі</w:t>
        <w:br/>
        <w:t>тиері сөзсіз. Яғни “Әрбір жеке тараудың жазылған уақыты</w:t>
        <w:br/>
        <w:t>қайсы?” деген сұраққа тарихшы пайдаланған кітаптар арқылы</w:t>
        <w:br/>
        <w:t>жауап беру тәсілін қолданбақпыз.</w:t>
        <w:br/>
        <w:t>Әуелі автор “орысша” және “орысшадан көшірілген” деген</w:t>
        <w:br/>
        <w:t>дерек көздеріне келейік. Шәкәрім “Радловтың ұйғыр туралы</w:t>
        <w:br/>
        <w:t>кітабы” деп 1893 жылы Петерборда басылып шыққан “К</w:t>
        <w:br/>
        <w:t>вопросу об уйгурах” деген кітанты атап отыр. Радловтың түрік</w:t>
        <w:br/>
        <w:t>147</w:t>
      </w:r>
    </w:p>
    <w:p>
      <w:r>
        <w:t>Ашниа (Бөртешене) хан бастатқан түркілер әрбіген-мыс,</w:t>
        <w:br/>
        <w:t>«Төрт жұз жылдай сол дарада (Ергенеқонда - А.О.)</w:t>
        <w:br/>
        <w:t>әсіп-өніп, онан соң сыймайтұғын болған соң, ақылдасып, бір</w:t>
        <w:br/>
        <w:t>енсізірек жартасты отпен өртеп қиратып шықты. Сол дарадан</w:t>
        <w:br/>
        <w:t>шыққан күнді Мағол жұрты қатты құрметтеп байлаудан</w:t>
        <w:br/>
        <w:t>босанған күн деп айт қылды. Бұл күнде Ергенеқон ішінде тұрған</w:t>
        <w:br/>
        <w:t>кездегі хан аталарын ешкім білмейді. Бірақ шыққандағы</w:t>
        <w:br/>
        <w:t>хандары Қиян нәсілінен Бөртешене деген кісі еді. Бұлар келіп</w:t>
        <w:br/>
        <w:t>татарды шауып, ата жұртын қайта алды. Сонда мағол болмаса да,</w:t>
        <w:br/>
        <w:t>әркім (әр ел - А.О.) - мен мағол едім - деп қосылды».</w:t>
        <w:br/>
        <w:t>Міне, Ергенеқон туралы Шәкәрім осылай жазады. Бұл</w:t>
        <w:br/>
        <w:t>арада «мағол» және «татар» деп ежелгі ғұндар, яғни арғы</w:t>
        <w:br/>
        <w:t>қазақтар аталып отыр. Ұлы Абай да «Біраз сөз қазақтың түбі</w:t>
        <w:br/>
        <w:t>қайдан шыққаны туралы» атты тарихи еңбегін: «Есте жоқ ескі</w:t>
        <w:br/>
        <w:t>мезгілде, моңғолдан бір татар аталған халық бөлінген екен.</w:t>
        <w:br/>
        <w:t>Қытайлар «татан» деп жазады. Асыл түбі қазақтың сол татар»,-</w:t>
        <w:br/>
        <w:t>деген сөздермен бастайды.</w:t>
        <w:br/>
        <w:t>Тізе берсек, еуропалықтар қолымен жазылған</w:t>
        <w:br/>
        <w:t>тарихымыздың Көк түрік шежіресіне қатысты тұсында қазақтан</w:t>
        <w:br/>
        <w:t>жасырған құпиялар мол, оны тауыса айту мүмкін емес.</w:t>
        <w:br/>
        <w:t>Сондықтан Ергенеқон терминіне жасаған шағын шолуымыз</w:t>
        <w:br/>
        <w:t>осымен тәмам.</w:t>
        <w:br/>
        <w:t>«Ұлыстың ұлы күні» деуіміздің сыры неде?</w:t>
        <w:br/>
        <w:t>очерк</w:t>
        <w:br/>
        <w:t>Күн мен түн теңесетін Наурыз мейрамында бірімізге біріміз</w:t>
        <w:br/>
        <w:t>«Ұлыстың ұлы күні құтты болсын!» десіп жатамыз. Күллі</w:t>
        <w:br/>
        <w:t>Шығыс халықтары арасында біздің қазақ қана осылай</w:t>
        <w:br/>
        <w:t>құттықтасады. Неге? Оның мәнісі көктемнің бастапқы күндерін</w:t>
        <w:br/>
        <w:t>көне түркілер ғасырлар бойы азаттық мейрамы ретінде тойлап</w:t>
        <w:br/>
        <w:t>келгендігінде. Ғұндардың сарқыты «түркілер» аталып,</w:t>
        <w:br/>
        <w:t>7-ғасырда тәуелсіз Ұлыс құрғаны түркі тарихындағы ең ұлы</w:t>
        <w:br/>
        <w:t>мейрам саналған дүр. Тек соңғы екі-үш ғасырда ғана бұл</w:t>
        <w:br/>
        <w:t>датаның түрлі себептерден көмескіленіп, ақырында Наурыз</w:t>
        <w:br/>
        <w:t>мейрамына қосақталып кеткені анық.</w:t>
        <w:br/>
        <w:t>Осы пайым дәлеліне Ахат ақсақалдың «Менің әкем,</w:t>
        <w:br/>
        <w:t>164</w:t>
        <w:br/>
        <w:t>Осы пайымды дәлелдеп көрелік, Шәкәрім түркі халықтары</w:t>
        <w:br/>
        <w:t>ішінде түрік, татар, өзбек тілдерін жетік меңгерген адам.</w:t>
        <w:br/>
        <w:t>«Жасымнан жетік білдім» деп басталатын өлеңінде:</w:t>
        <w:br/>
        <w:t>Жасымнан жетік білдім түрік тілін,</w:t>
        <w:br/>
        <w:t>Сол тілге аударылған барлық білім, -</w:t>
        <w:br/>
        <w:t>дейтіні сол. Тілді жетік меңгерудің келілі - одан сапалы</w:t>
        <w:br/>
        <w:t>аударма жасау болса керек. 90-шы жылдардың ортасында</w:t>
        <w:br/>
        <w:t>ақындық қуаты әбден толысқан Шәкәрім «кітабын Физулидің</w:t>
        <w:br/>
        <w:t>іздеп тауып», оның әйгілі «Ләйлі-Мәжнүнін» аударуды қолға</w:t>
        <w:br/>
        <w:t>алады. Шығыстың жеті шайырының бірі бұл ақынды «Сынау</w:t>
        <w:br/>
        <w:t>һәм сынауды сынау» атты мақаласында Шәкәрімнің өзі:</w:t>
        <w:br/>
        <w:t>«Баяғы түріктің атақты ақыны (поэт) Физули» - деп</w:t>
        <w:br/>
        <w:t>таныстырады. Осыдан «Ләйлі-Мәжнүн» түрік тілінде</w:t>
      </w:r>
    </w:p>
    <w:p>
      <w:r>
        <w:t>жазылған шығарма екенін аңдаймыз. Тіл маманы, семейлік</w:t>
        <w:br/>
        <w:t>ғалым Қинаят Шаяхметұлы: «Шәкәрім Физулидің тілдік</w:t>
        <w:br/>
        <w:t>ұстанымын қатты ұнатқан» дей келе, мұның себебіне қатысты</w:t>
        <w:br/>
        <w:t>өзіндік ой топшылауын былай деп білдіреді: «Түркі тілі ғылым</w:t>
        <w:br/>
        <w:t>мен поэзия тілі бола алмайтындығы туралы астамшылық</w:t>
        <w:br/>
        <w:t>көзқарас үстемдік құрған дәуірде, парсытілдік, арабтілдік өмір</w:t>
        <w:br/>
        <w:t>салты басымдық алған заманда түркі тілін ақындық</w:t>
        <w:br/>
        <w:t>шығармашылық тілі ретінде тұңғыш қолданушылардың бірі -</w:t>
        <w:br/>
        <w:t>Физули».</w:t>
        <w:br/>
        <w:t>Профессор өз пікірі дәлеліне Физулидің ана тіліне</w:t>
        <w:br/>
        <w:t>арналған өлеңін Шәкәрімнің қатты ұнатып, оны «Ажалсыз</w:t>
        <w:br/>
        <w:t>аскер» деген атпен қазақша сөйлеткенін алдыға тартады. Енді</w:t>
        <w:br/>
        <w:t>Шәкәрімнің екінші бір сүйіп аударған ақыны Қожа Хафизге</w:t>
        <w:br/>
        <w:t>келсек, «Мен түріктің пәк сұлуын Тәңіріме теңер ем, Самарқан</w:t>
        <w:br/>
        <w:t>мен Бұқараны бетіндегі жалғыз меңге берер ем» деп шалқи</w:t>
        <w:br/>
        <w:t>шырқаған осы шайыр емес пе.</w:t>
        <w:br/>
        <w:t>Сөйтіп, Шәкәрім түркішілдігінің қайнар бастауы - орта</w:t>
        <w:br/>
        <w:t>ғасырлық түркі әдебиеті десек қате айтқандық бола қоймас.</w:t>
        <w:br/>
        <w:t>Музыка зерттеушілері Шәкәрімнің «Қорқыттың сарыны»</w:t>
        <w:br/>
        <w:t>әнінде ескілікті түркілік әуен ерекше естіледі деседі. Бұл өз</w:t>
        <w:br/>
        <w:t>алдына әңгіме.</w:t>
        <w:br/>
        <w:t>Шәкәрім нәр алған келесі кайнарды түркішіл рухтың</w:t>
        <w:br/>
        <w:t>153</w:t>
        <w:br/>
        <w:t>ОСЫ ЖҰРТ ЕРГЕНЕҚОНДЫ БІЛЕ МЕ ЕКЕН?</w:t>
        <w:br/>
        <w:t>очерк</w:t>
        <w:br/>
        <w:t>Ергенекон аңызын заман қадымнан бүгінгі Қазақстан</w:t>
        <w:br/>
        <w:t>мемлекетіне дейінгі тарих көшінің үзілген тұстарын жалғауға</w:t>
        <w:br/>
        <w:t>мүмкіндік беретін төл тарихымыздың алтын жібі деп білсек бек</w:t>
        <w:br/>
        <w:t>дұрыс. Егер түркі жұртының балаң кезгі алтын бесігі -</w:t>
        <w:br/>
        <w:t>«Ергенеқон» құпиясы ашылмаған жағдайда көптеген тарихи</w:t>
        <w:br/>
        <w:t>құбылыстардың ұшар басы да жабулы қазан астында қала</w:t>
        <w:br/>
        <w:t>бермек.</w:t>
        <w:br/>
        <w:t>Ойкумена - адамзат игерген, жан сақтаған жер дегенді</w:t>
        <w:br/>
        <w:t>білдіретін ұғым. Көк түркілердің бүгінгі ұрпағы біздер үшін</w:t>
        <w:br/>
        <w:t>Тұран, Түркістан, Қаратау, Жетісу жері бәрі де -- қиын-қыстауда</w:t>
        <w:br/>
        <w:t>ата-бабалар жан сақтаған Ойкуменалар. Міне, қарт Алтай</w:t>
        <w:br/>
        <w:t>қойнауы, яки Ергенеқон - соның алғашқысы есепті.</w:t>
        <w:br/>
        <w:t>Ергенеқон, Афрасиаб сынды қасиетті аңыз-опсаналар, бір</w:t>
        <w:br/>
        <w:t>жағынан,</w:t>
        <w:br/>
        <w:t>ұрпақтан ұрпаққа шынды жеткізудіңң құралы, екінші жағынан,</w:t>
        <w:br/>
        <w:t>олар Алтайдан Тұранға дейін зор территорияны жайлаған</w:t>
        <w:br/>
        <w:t>түркітектес елдерді біріктіруге, оларға эпикалық ортақ сананы</w:t>
        <w:br/>
        <w:t>сіңдіруге қызмет етті. Сол үшін аталмыш аңыздарды түркі</w:t>
        <w:br/>
        <w:t>хандары, кемеңгер ел билеушілері идеология &gt;. өзегіне</w:t>
        <w:br/>
        <w:t>айналдырған. Осы тұрғыдан Ергенеқон деген бір емес, әлденеше</w:t>
        <w:br/>
        <w:t>мекеннің болуы таң қалдырмайды.</w:t>
        <w:br/>
        <w:t>Ергенеқон, әлбетте, қазіргі Ресейге карасты Таулы</w:t>
        <w:br/>
        <w:t>Алтайдың Қосағаш атты ықшам аумағы деп тұспалданады.</w:t>
        <w:br/>
        <w:t>Қалай да болса алаш жұрты өсіп-өнген сөлтүстік ұя -- бүкіл</w:t>
        <w:br/>
        <w:t>Алтай. Бұл айдай ақиқат.</w:t>
        <w:br/>
        <w:t>Ескі заманғы қытай жылнамашылары бір сәбиді қасқыр жар</w:t>
      </w:r>
    </w:p>
    <w:p>
      <w:r>
        <w:t>тастарға апарып, бала сонан өсіп, жетіліп, кейіннен ол бала</w:t>
        <w:br/>
        <w:t>Бөртечине, дәлдісінде, Бөрте Шене атты атақты хан болған</w:t>
        <w:br/>
        <w:t>дегенге саятын бірнеше түркі аңыздарын жазып алыпты.</w:t>
        <w:br/>
        <w:t>Мұндағы Бөрте бурыл Я көк түсті дегені, ал, Шене (кытай</w:t>
        <w:br/>
        <w:t>әрпінде Ашына делінген) - қасқыр я бөрі деген мағынаны</w:t>
        <w:br/>
        <w:t>білдірген. Ескі жазбаларда Ергенеқон былайша сипатталған:</w:t>
        <w:br/>
        <w:t>«Жан жағын биік таулар коршап алған кең алкап, қандай жау</w:t>
        <w:br/>
        <w:t>162</w:t>
        <w:br/>
        <w:t>ғалымдар таба алмай, қиналып. жүрген қилы сұрақтардың</w:t>
        <w:br/>
        <w:t>жауабы қылтияды. Ең алдымен, данышпан Шәкәрім бізге</w:t>
        <w:br/>
        <w:t>көршілес елдер «мәжуси діні» деп атап кеткен Тәңірлік дінінің</w:t>
        <w:br/>
        <w:t>қазіргі ғылыми терминде көпқұдайлық немесе шаманизм</w:t>
        <w:br/>
        <w:t>делінетін ағымға ешқандай қатысы жоғын аңдатып отыр. Ол,</w:t>
        <w:br/>
        <w:t>кейбір. ғалымдарымыз шатастырып жүргендей, ескі</w:t>
        <w:br/>
        <w:t>түріктердің болмыстың негізі бес нәрсеге «Құдайдың өзі» деп</w:t>
        <w:br/>
        <w:t>табынбағанын, оларды «Құдай жаратқан заттардың. ең</w:t>
        <w:br/>
        <w:t>қасиеттісі» деп дұрыс тани білгенін әрі сол үшін кадір тұтып,</w:t>
        <w:br/>
        <w:t>қасиеттегенін еске салады. Қысқасы, пәлені отпен аластату,</w:t>
        <w:br/>
        <w:t>ауруға су бүрку, оны жеті түрлі шөпті қосып емдеу және</w:t>
        <w:br/>
        <w:t>өсімдіктің патшасы - ағашқа ақтық байлау, сондай-ақ темір</w:t>
        <w:br/>
        <w:t>пышақ немесе қылышты аурудың қасына іліп қою -</w:t>
        <w:br/>
        <w:t>көпқұдайшылықтың сарқыншағы емес. Бұл бесеудің Құдай</w:t>
        <w:br/>
        <w:t>жаратқан барша заттың асылы, яки ең қастерлісі екенін ғылым</w:t>
        <w:br/>
        <w:t>дарастап отыр.</w:t>
        <w:br/>
        <w:t>Бұл арада келмеске кеткен Тәңірлік дінді дәріптеуден</w:t>
        <w:br/>
        <w:t>аулақпын, тек кейбір оппоненттердің бұл ілімді бұра тартып,</w:t>
        <w:br/>
        <w:t>теріс түсіндіруі, яғни оған қарсы сілтеген сойылдың ұшы</w:t>
        <w:br/>
        <w:t>ұлттық болмысқа және тел философиямызға тиіп, соны</w:t>
        <w:br/>
        <w:t>есеңгіретіп жатқаны өзекті өртейді.</w:t>
        <w:br/>
        <w:t>Жасы алпыстан асқанда Шәкәрімнің «Мен ұлтшыл</w:t>
        <w:br/>
        <w:t>емеспін» деп мәлімдегенін білеміз, мұны «Мен түркішіл</w:t>
        <w:br/>
        <w:t>емеспін» деп те айнытпай қайталауға болатын шығар. Себебі,</w:t>
        <w:br/>
        <w:t>абыз ақынның осы кездерден күллі адамзатқа ортақ сана</w:t>
        <w:br/>
        <w:t>өрісіне жетіп, әулие хакім сатысына беттегені хақ.</w:t>
        <w:br/>
        <w:t>2009 жыл.</w:t>
        <w:br/>
        <w:t>161</w:t>
        <w:br/>
        <w:t>жаршысы «Тәржіман» газетінен іздесек дұрыстық. Өйткені,</w:t>
        <w:br/>
        <w:t>Ресей мұсылмандарының бұл басылымын Абай, Шәкәрімнің</w:t>
        <w:br/>
        <w:t>тұрақты түрде оқығаны бізге белгілі. Мұны «Түрік,</w:t>
        <w:br/>
        <w:t>қырғыз-қазақ һәм хандар шежіресі» деген тарихи еңбегінің бір</w:t>
        <w:br/>
        <w:t>тұсында: «Абайдан соңғы ұстазым - «Тәржіман» газетінің иесі</w:t>
        <w:br/>
        <w:t>Исмағұл Гаспринский десем бек дұрыс» деп ғұламаның өзі де</w:t>
        <w:br/>
        <w:t>атап айтатыны бар.</w:t>
        <w:br/>
        <w:t>Тақырыбымызға қатысты ендігі дәлелдерді - ғұламаның</w:t>
        <w:br/>
        <w:t>тарихи еңбегінен іздестірелік. Кітаптың атауы «Түрік,</w:t>
        <w:br/>
        <w:t>қырғыз-қазақ һәм хандар шежіресі» делініп, «гүрік» сөзінің</w:t>
        <w:br/>
        <w:t>алда тұруы тегіннен емес, еңбектің басым бөлігінде тұтас</w:t>
        <w:br/>
        <w:t>түркілер тарихы баяндалған. Кіріспеден кейінгі «Шежіре</w:t>
        <w:br/>
        <w:t>басы» деп аталатын тақырыпта түрік тарихшысы Нәжіп</w:t>
        <w:br/>
        <w:t>Қасымбектің, Әбілғазы баһадүр ханның, т.б. шығыс</w:t>
      </w:r>
    </w:p>
    <w:p>
      <w:r>
        <w:t>тарихшыларының еңбектеріне шолу жасалса, екінші</w:t>
        <w:br/>
        <w:t>«Қазақтың қайдан шыққаны туралы» деген тараудың өзі дв</w:t>
        <w:br/>
        <w:t>«түрік» сөзінің төркінін талдаудан басталғанын көреміз.</w:t>
        <w:br/>
        <w:t>Әрі қарайғы «Хан шежіресі», «Шыңғысхан шежіресі»</w:t>
        <w:br/>
        <w:t>деген екі тақырып та барша түркі нәсіліне ортақ. Сондай-ақ,</w:t>
        <w:br/>
        <w:t>шежіре кітаптың иесі «Сарт», «Өзбек» атаулары жайын сөз ете</w:t>
        <w:br/>
        <w:t>келіп, «Ноғай», «Башқұрт» шежіресін, «Қалмақ һәм төлеуіт»,</w:t>
        <w:br/>
        <w:t>«Түрікмен», «Якут», «Ұранқай», «Енесейдегі түрік»,</w:t>
        <w:br/>
        <w:t>«Кұншығыстағы түріктер» тарихын баяндайды. Осыған</w:t>
        <w:br/>
        <w:t>«Стамболдағы ғұсманлы түрік һәм сұлтандары», «Парсыдағы</w:t>
        <w:br/>
        <w:t>һом Закавказдағы түрік нәсілі» туралы деректерін қосыңыз.</w:t>
        <w:br/>
        <w:t>Бір сөзбен айтқанда, тарихи еңбектің Шокәрім түркі</w:t>
        <w:br/>
        <w:t>мәдениетінің білгірі деуге бірінші негіз екеніне ешкімнің дауы</w:t>
        <w:br/>
        <w:t>болмаса керек.</w:t>
        <w:br/>
        <w:t>Көшпелілердің тілін, тұмыс-тіршішігін жете білмеген</w:t>
        <w:br/>
        <w:t>зерттеушіге қазақтың арғы тарихын қашанда көк тұман басып,</w:t>
        <w:br/>
        <w:t>күңгірт тартады да тұрады. Сол сияқты көне түркі</w:t>
        <w:br/>
        <w:t>тайпаларының тарихына бойлау да көшпелілердің</w:t>
        <w:br/>
        <w:t>салт-санасына жете бойламаған ғалымға қиынға соғары анық.</w:t>
        <w:br/>
        <w:t>Тарихтың мәселелеріне қанық Абайдың көшпелі қазақтың</w:t>
        <w:br/>
        <w:t>тарихы бұра тарту мен бұрмаланудан аман болуы үшін</w:t>
        <w:br/>
        <w:t>154</w:t>
        <w:br/>
        <w:t>1912 жылы баспадан шығарған. Сондай-ақ,</w:t>
        <w:br/>
        <w:t>«Қалқаман-Мамыр» атты тарихи дастаны жарық көрді».</w:t>
        <w:br/>
        <w:t>Зәки кітабында Абайдың «Сегіз аяқ» өлеңінен екі-үш</w:t>
        <w:br/>
        <w:t>шумақты келтіреді. Кәкітайдан естіген «Жартас» деген өлеңі</w:t>
        <w:br/>
        <w:t>деп соларды айтып отыр.</w:t>
        <w:br/>
        <w:t>Көріп отырсыздар, Зәки «Кәкітайдан естідім» дейді.</w:t>
        <w:br/>
        <w:t>Сондықтан қай жерде, қалайша кездескен деген сауалдар</w:t>
        <w:br/>
        <w:t>туады. Оларды бір-бірімен таныстырған адам - Әлихан</w:t>
        <w:br/>
        <w:t>Бөкейханов деп болжам жасаймыз. Кәкітай Абайдың тұңғыш</w:t>
        <w:br/>
        <w:t>жинағын шығару үшін алдымен Қазанға, онан соң</w:t>
        <w:br/>
        <w:t>Санкт-Петерборға аттанғаны белгілі. Зәки мен Кәкітай осы екі</w:t>
        <w:br/>
        <w:t>қаланың бірінде кездескен болар-ау, сірә.</w:t>
        <w:br/>
        <w:t>Зоки Шәкәрімнің тарихи еңбегін оқыды ма, жоқ әлде</w:t>
        <w:br/>
        <w:t>оқымады ма? Ол үшін олардың еңбектерін салыстыра</w:t>
        <w:br/>
        <w:t>қарастыру керек шығар. Күллі түркі мәдениетінің тұтастығы</w:t>
        <w:br/>
        <w:t>Зоки, Мұхтар жоне Шәкәрім сияқты ұлы өкілдері арқылы</w:t>
        <w:br/>
        <w:t>зерттеліп-зерделеніп жатса нұр үстіне нұр емес пе.</w:t>
        <w:br/>
        <w:t>Шәкәрім мен Зокидің тағдырында ұқсастық көн. Бірі -</w:t>
        <w:br/>
        <w:t>қазақтан, бірі башқұрттан алғаш шыққан әйгілі тарихшылар.</w:t>
        <w:br/>
        <w:t>Екеуі де Кеңес өкіметінің қуғын-сүргініне ұшырады.</w:t>
        <w:br/>
        <w:t>Профессор Зәки Тоған 1920 жылдан бастап жарты ғасырдай</w:t>
        <w:br/>
        <w:t>эмигрант болып, Түркия жерінде дүниеден өтті.</w:t>
        <w:br/>
        <w:t>Енді Шәкәрім түркі дүниесінің білгірі екеніне баласы</w:t>
        <w:br/>
        <w:t>Ахаттың естелігінен мынадай мысалды алайық. Бір күні</w:t>
        <w:br/>
        <w:t>әкейден: «Қазақ бұрын неге табынған, қандай дінде болған?» -</w:t>
        <w:br/>
        <w:t>деп сұрадым. Әкей: «Қазақ бұрын пұт яки суретке шоқынған</w:t>
        <w:br/>
        <w:t>жоқ, Қазақ атамыз -- Ноғайлыдан бөлінген соң ғана мұсылман</w:t>
        <w:br/>
        <w:t>болған. Бұрын түрік, ойғыр болып жүргендегі діні - ескі</w:t>
        <w:br/>
        <w:t>түріктің мәжуси діндері болған. Ал отты қадірлеудің жолы екі</w:t>
      </w:r>
    </w:p>
    <w:p>
      <w:r>
        <w:t>түрлі. Бірінші, фарсыдан шыққан Зардушт пайғамбармын деп</w:t>
        <w:br/>
        <w:t>өтпен құлшылық еткізген. Сол жұққан. Екінші, ескі түріктер</w:t>
        <w:br/>
        <w:t>Құдай жаратқан заттардың ең қасиеттісі бес нәрсе деп,</w:t>
        <w:br/>
        <w:t>соларды қасиеттеген. Олар: от, топырақ, су, тас, яки темір,</w:t>
        <w:br/>
        <w:t>сонсоң өсімдік».</w:t>
        <w:br/>
        <w:t>Біле білсек, осы бірер ауыз сөзде бүгінгі дінтанушы</w:t>
        <w:br/>
        <w:t>160</w:t>
        <w:br/>
        <w:t>қазақтың өз ішінен бір тарихшы шықса деп білгені, аңсағаны</w:t>
        <w:br/>
        <w:t>осыдан, сірә. Сол үшін бұл іске талантты інісі Шәкәрімді</w:t>
        <w:br/>
        <w:t>тартқаны жайында Қ.Мұхаметханов «Шаһкәрім» атты</w:t>
        <w:br/>
        <w:t>еңбегінде былай дейді: «Ол Абайдың мәслихаты бойынша,</w:t>
        <w:br/>
        <w:t>тарихшы ғалымдардың, оқымысты жазушылардың сол кезде</w:t>
        <w:br/>
        <w:t>қолы жеткен кітаптарын зерлеп оқып, терең зерттеп, ұзақ</w:t>
        <w:br/>
        <w:t>жылдар бойы еңбек етіп, мол мағлұмат жинап, тұңғыіп қазақ</w:t>
        <w:br/>
        <w:t>шежіресін жазуға кіріскен».</w:t>
        <w:br/>
        <w:t>Шежіре мен тарихқа жастайынан ерекше ындын қойған</w:t>
        <w:br/>
        <w:t>Шәкәрімнің көшпелі қазақ қауымынан шыққан алғашқы</w:t>
        <w:br/>
        <w:t>тарихшы ретінде талай айтулы шетелдік ғалымдарды</w:t>
        <w:br/>
        <w:t>тығырыққа тірсген түркі әлемінің сұрақтарына ашық жауап</w:t>
        <w:br/>
        <w:t>беруге ұмтылғаны түсінікті. Әрі олардың дұрыс жауабын</w:t>
        <w:br/>
        <w:t>тауып, сін талай қалтарыстарының түңлігін түруге қол</w:t>
        <w:br/>
        <w:t>жеткізгені шүбәсіз.</w:t>
        <w:br/>
        <w:t>«Шәкәрім шежіресі, - дейді Қ.Мұхаметханов -- қазақ</w:t>
        <w:br/>
        <w:t>халқының тарихын дұрыс баяндау және қазақтың түп: атасын</w:t>
        <w:br/>
        <w:t>анықтап беру мәселесінде ешқашан тарихи мән-маңызын</w:t>
        <w:br/>
        <w:t>жоймайтын құнды мұра». Осы салиқалы пікірді қуаттай</w:t>
        <w:br/>
        <w:t>отырын, оны тұтас түркі тарихына бұрып айтуға да болатынын</w:t>
        <w:br/>
        <w:t>ескерткіміз келеді.</w:t>
        <w:br/>
        <w:t>Жә, қазақ тарихшысы аталмыш еңбегінде нені ашты, яғни</w:t>
        <w:br/>
        <w:t>орыс ғылымының екі ғасыр шегіндегі жетістіктері мен өзіне</w:t>
        <w:br/>
        <w:t>дейінгі түрік тарихшылары зерттеулеріне нені жаңадан қосты?</w:t>
        <w:br/>
        <w:t>Осыған аялдап, бірер мысалдар алайық. Шәкәрім қажының</w:t>
        <w:br/>
        <w:t>тарихи еңбегін әйгілі «Ергенеқон» аңызын талдау, яғни түркі</w:t>
        <w:br/>
        <w:t>жұрттарының арғы тегіміз Бурыл қасқырдан я Көк бөріден еді</w:t>
        <w:br/>
        <w:t>деген қария сөзін тексеруден бастап, қиын ізденістерінің</w:t>
        <w:br/>
        <w:t>нәтижесінде аңызды ақиқатқа айналдырғанын, екінші түрде</w:t>
        <w:br/>
        <w:t>айтқанда ғылыми жүйеге салғанын аңдаймыз. Өйткені, Түркі</w:t>
        <w:br/>
        <w:t>қағанатының бастауы осы аңызда жатқаны тарихшы</w:t>
        <w:br/>
        <w:t>мамандарға аян.</w:t>
        <w:br/>
        <w:t>Бұл күрделі мәселенің шешуі -- ежелгі ғұн тайпаларының</w:t>
        <w:br/>
        <w:t>миграциясын танып, білуге тірелмек. Сол себепті Шәкәрім</w:t>
        <w:br/>
        <w:t>біздің заманымыздан 147 жыл бұрын Мөде патша дүнис салған</w:t>
        <w:br/>
        <w:t>155</w:t>
        <w:br/>
        <w:t>Себептің бірі түбі түркілік көне сөздер мен географиялық</w:t>
        <w:br/>
        <w:t>атаулардың жете тексерілмеуіне тіреледі. Осылардың төркінін</w:t>
        <w:br/>
        <w:t>талдауы да Шәкәрімнің Дала тарихын зерттеушілерге берген</w:t>
        <w:br/>
        <w:t>үлгісі десек бек дұрыс. Мәселен, «Ғұндар ханының қатынын</w:t>
        <w:br/>
        <w:t>«иенші» деуші еді. Біздің қазақтың өзінен үлкен кісінің</w:t>
        <w:br/>
        <w:t>қатынын «жеңеше» дегені сол сөз болады» дегенін немесе</w:t>
      </w:r>
    </w:p>
    <w:p>
      <w:r>
        <w:t>«Нәсілі бір болмаса да екі түрік ағайын болғысы келсе, бір</w:t>
        <w:br/>
        <w:t>жерін қанатып, қандарын сүтке яки қымызға қосып бөліп ішеді</w:t>
        <w:br/>
        <w:t>де, қаңы қосылған қарындас болдық деседі. Оны «анда» дейді.</w:t>
        <w:br/>
        <w:t>Біздің қазақтың құда-анда дегендегі «андасы» осы сөз» деген</w:t>
        <w:br/>
        <w:t>анықтама пікірді ешбір шетел ғалымының еңбегінен</w:t>
        <w:br/>
        <w:t>кездестіру мүмкін емес. Өйткені, жоғарыдағы пікірімізді тағы</w:t>
        <w:br/>
        <w:t>бір қайталан айтайық, көшпелілер тарихы бұрмаланбауы үшін</w:t>
        <w:br/>
        <w:t>кешпелілердің тілін, дінін жетік білу шарт. Жаңағы екі</w:t>
        <w:br/>
        <w:t>мысалға ой кездіріп көріңізші, бір қарағанда қарапайым ғана</w:t>
        <w:br/>
        <w:t>іліктер, ал шын мәнінде ежелгі ғұндар мен бүгінгі қазақ нәсілін</w:t>
        <w:br/>
        <w:t>табыстыруда том-том кітаптарға парапар дәйектер емес пе!</w:t>
        <w:br/>
        <w:t>Орайы келген соң айтайық, өзге тіл мен этнографияны</w:t>
        <w:br/>
        <w:t>жетік біле алмай қиналған аса көрнекті түркологтарды да</w:t>
        <w:br/>
        <w:t>білеміз. Кейбірсулерінің тіпті найман, керейт, оңғыл-уақ</w:t>
        <w:br/>
        <w:t>сияқты қазақ тайпаларын әлемдік тарихқа «моңғолтілді»-міс</w:t>
        <w:br/>
        <w:t>деп енгізіп, қатты жаңылыстарға орын бергені өтірік емес. Ал</w:t>
        <w:br/>
        <w:t>Шәкәрім еңбегінде мұндай жазық жерден сүрінудің ізін де</w:t>
        <w:br/>
        <w:t>таба алмайсыз, атымен жоқ. Түркі тарихы бойынша</w:t>
        <w:br/>
        <w:t>Шәкәрімнің жаңалығы деген мәселе бойынша айтарымыз</w:t>
        <w:br/>
        <w:t>әзірге осы.</w:t>
        <w:br/>
        <w:t>жжж</w:t>
        <w:br/>
        <w:t>Башкұрт халқының біртуар перзенті, әйгілі ғалым Зәки</w:t>
        <w:br/>
        <w:t>Уәлиди Тоған (1890-1970) -- ұлт мүддесі үшін басын бәйгеге</w:t>
        <w:br/>
        <w:t>тігіп, қаһарлы уақытта қайнаған саяси қазанда табылған,</w:t>
        <w:br/>
        <w:t>сөйтіп, Башқұрт автономиясының негізін қалаушының бірі</w:t>
        <w:br/>
        <w:t>болған ірі қайраткер. Саясаткердің Әлихан Бөкейханов, Ахмет</w:t>
        <w:br/>
        <w:t>Байтұрсынов сынды алаш көсемдерімен қоян-қолтық</w:t>
        <w:br/>
        <w:t>араласқаны бұрыннан жақсы мәлім.</w:t>
        <w:br/>
        <w:t>157</w:t>
        <w:br/>
        <w:t>Кесіп айту қиын, әйтсе де тарих десе ішкен асын жерге</w:t>
        <w:br/>
        <w:t>қоятын қазақ ғұламасының түркі тарихына арналған жаңа</w:t>
        <w:br/>
        <w:t>кітабы жайлы Мұханнан я болмаса Б.Герасимовтен естуі</w:t>
        <w:br/>
        <w:t>жоққа шығарылмаса керек. Бәлкім, қолына түсірген болар...</w:t>
        <w:br/>
        <w:t>Өйткені 1931 жылы С.Мұқановқа жолдаған Шәкәрімнің</w:t>
        <w:br/>
        <w:t>хатында: «Шежіренің бұрынғы басылғанында қате бар һом</w:t>
        <w:br/>
        <w:t>қосылмаған сөздер бар болғандықтан, көшіріп жатырмын</w:t>
        <w:br/>
        <w:t>түзетіп» деген жолдар бар. Түзету, толықтыру ісіне, Әлбетте,</w:t>
        <w:br/>
        <w:t>жаңа дерек көзінің түрткі болатыны белгілі.</w:t>
        <w:br/>
        <w:t>Ал 1931 жылға дейінгі кезеңде Шәкәрім өз еңбегіне түзету</w:t>
        <w:br/>
        <w:t>енгізерліктей деңгейде жазылған, яғни түркі тарихына жаңа</w:t>
        <w:br/>
        <w:t>сөз болып қосылған елеулі еңбек -- жаңа айтылған Зәкидікі</w:t>
        <w:br/>
        <w:t>ғана.</w:t>
        <w:br/>
        <w:t>Енді Зәки Уәлидиге келейік. Башқұрттың көрнекті перзенті</w:t>
        <w:br/>
        <w:t>Шәкәрімді білген бе?</w:t>
        <w:br/>
        <w:t>Осы дүдамал сұрақ көкейімде жүргенде зәкитанушві ғалым</w:t>
        <w:br/>
        <w:t>Алтынай Қырқымбекова арқылы Зәки Уәлидидің түрік тілінде</w:t>
        <w:br/>
        <w:t>жарық көрген «Бүгінгі Түркі елі - Түркістан және оның жаңа.</w:t>
        <w:br/>
        <w:t>тарихы» деген іргелі еңбегі қолыма түсті. Стамбул қаласында</w:t>
        <w:br/>
        <w:t>1981 жылы басылып шыққан бұл кітап екінші басылым екен.</w:t>
        <w:br/>
        <w:t>Алғашқы басылымы 1951 жылы жарық көрген, бірақ саяси</w:t>
        <w:br/>
        <w:t>жағдайларға байланысты таратылмай қалады. )</w:t>
      </w:r>
    </w:p>
    <w:p>
      <w:r>
        <w:t>Аталған кітабында Зоки Шоқан туралы көптеген жылы</w:t>
        <w:br/>
        <w:t>лебіздерін айта келе: «Әттең, аққан жұлдыздай ерте сәнді, ол</w:t>
        <w:br/>
        <w:t>«Тәржіман» газетін шығарған Исмаил Гаспаралы сияқты ірі</w:t>
        <w:br/>
        <w:t>тұлғамыз еді» деп өз бағасын береді.</w:t>
        <w:br/>
        <w:t>Ұлы Абайдың орны туралы Зәки Тоған былайша толғанады:</w:t>
        <w:br/>
        <w:t>«Абайдың қызметі түркі халықтары ақындарының ішіндегі</w:t>
        <w:br/>
        <w:t>ірісі, олардың арасында алатын орны маңызды».</w:t>
        <w:br/>
        <w:t>Шәкәрімге қатысты деректі қалың кітаптың Орталық Азия</w:t>
        <w:br/>
        <w:t>түркілерінің әдебиеті мен мәдениетіне шолу жасалған</w:t>
        <w:br/>
        <w:t>5-тарауының 495 бетінде кездестірдік:</w:t>
        <w:br/>
        <w:t>«Абайдың «Жартас» деген өлеңін Ысқақұлы Кәкітайдан</w:t>
        <w:br/>
        <w:t>естідім. ...Абайдың үлкен ағасы Құдайбердінің ұлы Шаһкәрім</w:t>
        <w:br/>
        <w:t>қажы «Түркі, қазақ һәм хандар шежіресі» атты тарихи еңбегін</w:t>
        <w:br/>
        <w:t>159</w:t>
        <w:br/>
        <w:t>болса да таудан асып түсе алмайтын мықты бекініс, іші толған</w:t>
        <w:br/>
        <w:t>байлык, шөбі, суы орасан мол».</w:t>
        <w:br/>
        <w:t>Қазақтың «ергене» сөзі жабық, бекітілген деген мағынаны</w:t>
        <w:br/>
        <w:t>білдіреді. Мәселен, мал кірмес үшін, сонымен қатар рұқсатсыз</w:t>
        <w:br/>
        <w:t>баса-көктеп кіруге болмайтынын аңдатқан белгі ретінде: киіз</w:t>
        <w:br/>
        <w:t>үйдің есігіне көлденең бөгет-ағашты койып, оны «ергене» деген.</w:t>
        <w:br/>
        <w:t>Сондай-ак, «Н» әршіне ұқсас ру таңбаларын да «ергене» деп</w:t>
        <w:br/>
        <w:t>атаған. Мысалы: ергенекті найман, ергенекті уақ дейміз.</w:t>
        <w:br/>
        <w:t>Найманның ергенекті руының таңбасы «Н» әрпіне ұқсас, ал</w:t>
        <w:br/>
        <w:t>ергенекті Уақтың төрт атасына ортақ таңбаның ерекшелігі - әріп</w:t>
        <w:br/>
        <w:t>ортасындағы таяқша жоғарылау тұста сызылып, малға басқанда</w:t>
        <w:br/>
        <w:t>«Н»-ға да, «П»-ға да ұқсас (оны «бақан» деп атайды) түседі.</w:t>
        <w:br/>
        <w:t>Осыдан болар, халық бақан таңбаны да «ергене» деп:</w:t>
        <w:br/>
        <w:t>шатастырып алғаң. Ал, Ергенеқон тіркесіндегі екініші түбір сөз</w:t>
        <w:br/>
        <w:t>«қон»-ға келсек, ол ескі түркі транскрипциясы бойынша көне</w:t>
        <w:br/>
        <w:t>әдеби мұраларда Ергенекең, кейде Ергенекен деп жазылған.</w:t>
        <w:br/>
        <w:t>Мағынасы «қоныс» дегенге сайса керек-ті. Өйткені, көк түркінің</w:t>
        <w:br/>
        <w:t>екінші әйгілі мекені - Өтүкен деп аталғаны осыған меңзейді.</w:t>
        <w:br/>
        <w:t>Айтып-айтпа, Ергенекен, Өтүкен, Орхон, Керулен дыбыстас</w:t>
        <w:br/>
        <w:t>атаулар. ХІ ғасырдың сом тұлғасы Махмұт Қашқари бабамыз</w:t>
        <w:br/>
        <w:t>өзінің «Диуани лүғат ат- түрік» (Түрік сөздігі) атты кітабында</w:t>
        <w:br/>
        <w:t>былай деп жазады: «Афрасиб - Алып Ертона батырдың шын аты.</w:t>
        <w:br/>
        <w:t>Ол түріктердің түп атасы. Иранмен көп соғысып “аты шыққан</w:t>
        <w:br/>
        <w:t>патша». Қазақтар Афрасиаб (Алып Тона) батырды өзіншелеп</w:t>
        <w:br/>
        <w:t>Бұқа хан деп атаған. Ауызекі аңыздарда осылай. Және Бұқа хан</w:t>
        <w:br/>
        <w:t>жоғарыда айтылған Шене-Ашина ханның 11 ұрпағы деп</w:t>
        <w:br/>
        <w:t>есептеледі. Біреу білер, біреу білмес, көшпенділердің</w:t>
        <w:br/>
        <w:t>«Моңғолдың құпия шежіресі» атты әйгілі мұрасы Шыңғысхан</w:t>
        <w:br/>
        <w:t>шыққан Нирун-қият әулетін де осы Бұқа ханнан таратады. Білгір</w:t>
        <w:br/>
        <w:t>мамандар Шыңғыс ханды Афрасиаб ұрпағы етіп көрсету - әлем</w:t>
        <w:br/>
        <w:t>әміршісінің беделін өзге түрік халықтары арасында асқақтатқан</w:t>
        <w:br/>
        <w:t>деп санайды. Осылай ма, әлде ұлы жаугер шынымен Нирун</w:t>
        <w:br/>
        <w:t>әулетінен бе? Бұны анықтау, әрине, өз алдына тақырып.</w:t>
        <w:br/>
        <w:t>Аңыз желісі бойынша мағол мен татардың соғысында татар</w:t>
        <w:br/>
        <w:t>ханы Сүйініш жеңіп, аман қалған мағолдың азғана жұрты</w:t>
        <w:br/>
        <w:t>Ергенеқонға тығылған. Осы азғана жұрттан ІУ-У ғасырдан бері</w:t>
        <w:br/>
        <w:t>163</w:t>
      </w:r>
    </w:p>
    <w:p>
      <w:r>
        <w:t>қосымшалардың кейініректе, кітапты баспаға әзірлеу кезінде</w:t>
        <w:br/>
        <w:t>тыңнан қосылғаны өз-өзінен түсінікті. Сондай-ақ, “Шежіре”</w:t>
        <w:br/>
        <w:t>кітабы соңындағы Стамболдағы, Парсыдағы/ жәңе</w:t>
        <w:br/>
        <w:t>Закавказдағы түрік нәсілі жайлы материалдар да қағаз бетіне</w:t>
        <w:br/>
        <w:t>қажылық сапардан кейін түскен, сірә.</w:t>
        <w:br/>
        <w:t>Сонымен, Шәкәрім қазақ шежіресінің алғашқы қолжазба</w:t>
        <w:br/>
        <w:t>нұсқасын Абайдың көзі тірісінде даярлаған деген</w:t>
        <w:br/>
        <w:t>ғалымдардың пікіріне қосыла отырып, ал “Шежіренің”</w:t>
        <w:br/>
        <w:t>толықтай біткені -- 1908-09 жылдар деген тұжырым жасаймыз.</w:t>
        <w:br/>
        <w:t>Неге десеңіз, бұл демократ ақынның қазақ ой-санасына</w:t>
        <w:br/>
        <w:t>сілкініс әкеп, ойдағыдай ықпал ету мақсатында өз</w:t>
        <w:br/>
        <w:t>шығармаларын баспа арқылы тарату керек деген шешімді</w:t>
        <w:br/>
        <w:t>қабылдаған кезітұғын.</w:t>
        <w:br/>
        <w:t>Өзі туралы қара сөзінде: “Елу жасқа тақаған соң, оңашада</w:t>
        <w:br/>
        <w:t>жатып, басқа келген ойлардың барлығын қағазға түсіріп</w:t>
        <w:br/>
        <w:t>кеттім”, - дегеніндей, қажы 1907-09 жылдары тынбай</w:t>
        <w:br/>
        <w:t>еңбектенген. Осы кезде бұрыннан бар көп шығармаларын</w:t>
        <w:br/>
        <w:t>қайта қарап, баспаға әзірлегені сөзсіз. Соның бірі - “Шежіре”</w:t>
        <w:br/>
        <w:t>кітабының қолжазбасы. “Мақсұт” өлеңіндегі:</w:t>
        <w:br/>
        <w:t>Бінірдім түрік, қазақ шежіресін,</w:t>
        <w:br/>
        <w:t>Болса да кемшілікті, қисық-бүкір, -</w:t>
        <w:br/>
        <w:t>деген жолдар иығынан бір жүкті алып, жеңілейген жайын</w:t>
        <w:br/>
        <w:t>сездіретіндей. Яғни санаткер Шәкорім ағасы Абайға жонс</w:t>
        <w:br/>
        <w:t>халқына берген сертінің бірін абыроймен орындап шығады</w:t>
        <w:br/>
        <w:t>(Кітапты өз қаражатына шығаруы да содан).</w:t>
        <w:br/>
        <w:t>Сонымен, Шәкәрімнің сүбелі еңбектері ішінде алғаш</w:t>
        <w:br/>
        <w:t>жарық көргені -- “Түрік, қырғыз-қазақ һәм хандар шежіресі”,</w:t>
        <w:br/>
        <w:t>Кітап 1911 жылы баспадан шыққанда жұрт талап алған екен.</w:t>
        <w:br/>
        <w:t>Мұның себебі, қазақтың түбі қайдан шыққаны тұңғыш</w:t>
        <w:br/>
        <w:t>ғылыми дәлелді тұрде баяндалып, осыған дейін тек ауызша</w:t>
        <w:br/>
        <w:t>айтылып келген шежірелер алғаш рет бір жүйеге түсірілді.</w:t>
        <w:br/>
        <w:t>Сондай-ақ, көшпенділер тарихы алғаш рет көшпенді қазақтың</w:t>
        <w:br/>
        <w:t>өз көзқарасымен жазылды. Бірақ ең басты нотиже бұлар да</w:t>
        <w:br/>
        <w:t>емес, ұлт тарихының ру-тайпалық деңгейден исі қазақтық</w:t>
        <w:br/>
        <w:t>және жалпы Түркілік дәрежеге көтерілуі, сірә.</w:t>
        <w:br/>
        <w:t>150</w:t>
        <w:br/>
        <w:t>соң ежелгі ғұндардың орасан зор күшті мемлекеті қалай</w:t>
        <w:br/>
        <w:t>ыдырағанына баса назар аударады. Қытай патшасының қалың</w:t>
        <w:br/>
        <w:t>әскерінен қашқан ғұн тайпаларының үлкен бөлігі бас сауғалап,</w:t>
        <w:br/>
        <w:t>Жетісуға және Алтайға босқанын, қазақ руларының талайы</w:t>
        <w:br/>
        <w:t>солардан өрбігенін дәйектейді. Ал Қытайға бағынып, олардың</w:t>
        <w:br/>
        <w:t>қол астында қалған ғұн ұрпақтары сионби, жужан, т.б.</w:t>
        <w:br/>
        <w:t>тағдыры ше? «Ғайса пайғамбардан бұрынғы 54 жылы, - дейді</w:t>
        <w:br/>
        <w:t>Шәкәрім қажы олар жайында, - Сиәнби атанған татарлар</w:t>
        <w:br/>
        <w:t>қытайға болысып, .. бір хандық болып, хандығы Ғайса</w:t>
        <w:br/>
        <w:t>пайғамбардан соңғы 207 жылға шейін келді».</w:t>
        <w:br/>
        <w:t>Қытаймен шекаралас ғұндардың ең ірісі - сионби</w:t>
      </w:r>
    </w:p>
    <w:p>
      <w:r>
        <w:t>хандығынан жужән деген бір нәсіл күшейіп, бүтін Татарстан</w:t>
        <w:br/>
        <w:t>жеріне, қазіргі Моңғолия аумағына жайылған екен. «Олар, -</w:t>
        <w:br/>
        <w:t>дейді қажы, -- бір заманда күнбатыс ғұндар тұрған башқұрт</w:t>
        <w:br/>
        <w:t>жерін де алды. Аттила деген 430 жылы Европаны быз-шыт</w:t>
        <w:br/>
        <w:t>қылған да осы жужәндердің ісі екені анық».</w:t>
        <w:br/>
        <w:t>Көрдіңіз бе, зерттеуші Шәкәрімге ғасырлар тереңіне еркін</w:t>
        <w:br/>
        <w:t>бойлау, географиялық кеңістік жағынан да өзіне шектеу</w:t>
        <w:br/>
        <w:t>қоймай, күллі түркі нәсілі қамтылатын масштабқа сілтеу Тән.</w:t>
        <w:br/>
        <w:t>Яғни әлемдік философияны «ноқтасыз ақылмен» тексерген</w:t>
        <w:br/>
        <w:t>сахара ғұламасы тарихи зерттеуінде сол стилінен сш</w:t>
        <w:br/>
        <w:t>айнымаған. :</w:t>
        <w:br/>
        <w:t>Қазақ тарихшысы ғұндар миграциясы қатпарларына</w:t>
        <w:br/>
        <w:t>жаңаша, яғни көшпелінің көзімен қарай отырып, Ергенеқон</w:t>
        <w:br/>
        <w:t>аңызы астарында ғұндардың Қытайдан жеңілісі жатқанын</w:t>
        <w:br/>
        <w:t>тиянақтайды. Сөйтіп, 545 жылы Жартасты алқап -</w:t>
        <w:br/>
        <w:t>Ергенеконды бұзып-жарып шыққан ғұндардың сарқыты Түрік</w:t>
        <w:br/>
        <w:t>патшалығын құрғанын дәйектеп, 6-7 ғасырларда ежелгі Ғұн</w:t>
        <w:br/>
        <w:t>атауының өшіп, оның орнына «Түрік» деген жаңа бір</w:t>
        <w:br/>
        <w:t>көшпенділер толқынының тарих сахнасына бұлқынып</w:t>
        <w:br/>
        <w:t>шығуының түңлігін түреді. Қиын сырын ашып береді. Бұл</w:t>
        <w:br/>
        <w:t>дербестік тойы туралы сөзіміз төменіректе,</w:t>
        <w:br/>
        <w:t>Қазір не себептен түркілер тарихын жүйеге салу қиындап,</w:t>
        <w:br/>
        <w:t>бірі біріне қиғаш орі шала-шарпы, үстірт жазылған тарихи</w:t>
        <w:br/>
        <w:t>мағлұматтар үстем болып отыр деген мәселеге ойысалық.</w:t>
        <w:br/>
        <w:t>156</w:t>
        <w:br/>
        <w:t>Төртішші бөлім</w:t>
        <w:br/>
        <w:t>ТҮРКІЛЕР ҚАЛАЙ МҰСЫЛМАН</w:t>
        <w:br/>
        <w:t>БОЛҒАН?</w:t>
        <w:br/>
        <w:t>МҰСЫЛМАНДЫҚ РЕНССАНС ХАҚЫНДА</w:t>
        <w:br/>
        <w:t>Аңдатпа</w:t>
        <w:br/>
        <w:t>Жылдам даму, тез Өрлсу дәуірін ғылым тілінде</w:t>
        <w:br/>
        <w:t>«Ренессанс» дейді. Батыс Ренессансы жайында көп естідік,</w:t>
        <w:br/>
        <w:t>білеміз. Ал, мұсылман ренессансы жайында бұлай деуге қиын.</w:t>
        <w:br/>
        <w:t>Сондықтан ор саланың атақты ғалымдары пікірлерін келтіре</w:t>
        <w:br/>
        <w:t>кетелік. Бертран Рассел. (философ); «Шығыстың</w:t>
        <w:br/>
        <w:t>артықшылығы тек әскери күште болған жоқ. Еуропа</w:t>
        <w:br/>
        <w:t>қараңғыда жатқанда мұсылман олемінде ғылым, философия,</w:t>
        <w:br/>
        <w:t>поэзия мен өнердің барлық саласы көркейіп, гүлденді.</w:t>
        <w:br/>
        <w:t>Еуропалықтар мұны елеп-ескергісі келмей, бұл кезеңді</w:t>
        <w:br/>
        <w:t>«қараңғылық дәуірі» дейді, бірақ ол Еуропа үшін ғана</w:t>
        <w:br/>
        <w:t>«қараңғы» болды, ал ислам елдерінде керемет мәдениет</w:t>
        <w:br/>
        <w:t>дүниеге келіп, салтанат құрды». )</w:t>
        <w:br/>
        <w:t>Роберт Блифолт (тарихшы): «Егер арабтар болмаса,</w:t>
        <w:br/>
        <w:t>еуропалық өркениет бүгінгі биігіне ешқашанда жете алмасы</w:t>
        <w:br/>
        <w:t>ақиқат: мұсылман мәдениеті жалпыадамзаттық іс-әрекеттерге</w:t>
        <w:br/>
        <w:t>шешуші ықпалын тигізбеген бірде-бір саланы таба алмайсыз,</w:t>
        <w:br/>
        <w:t>әсіресе, бұл ықпал жаратылыстану ғылымдары дамуы және</w:t>
        <w:br/>
        <w:t>ғылымда ізденушілік рухтың пайда болуы арқылы ерекше</w:t>
        <w:br/>
        <w:t>көзге түседі. Бұл рухты еуропа әлеміне арабтар әкелді».</w:t>
      </w:r>
    </w:p>
    <w:p>
      <w:r>
        <w:t>Стенвуд Кобб (мәдениеттанушы): «Ислам іс жүзінде</w:t>
        <w:br/>
        <w:t>Еуропадағы қайта Өрлеу дәуіріне қайнар бастау болғанын</w:t>
        <w:br/>
        <w:t>шындық деп мойындауға тиістіміз».</w:t>
        <w:br/>
        <w:t>Сонымен, тұңғыш Ренессанс Мұсылман әлемішікі, ал</w:t>
        <w:br/>
        <w:t>Батыстікі сонан бастау алатын екінші Ренессанс. Тарихи</w:t>
        <w:br/>
        <w:t>шындық осы.</w:t>
        <w:br/>
        <w:t>186</w:t>
        <w:br/>
        <w:t>Хазария мемлекетіне ауыр соққылар бергені мәлім. Ол</w:t>
        <w:br/>
        <w:t>осылайша Сөлтүстік Кавказ халықтарының исламдану</w:t>
        <w:br/>
        <w:t>үрдісіне жөл салды. Дағыстанның көне қаласы -- Дербентте</w:t>
        <w:br/>
        <w:t>733 жылы Шығыс Еуропа жеріндегі тұңғыш мұнаралы мешіт</w:t>
        <w:br/>
        <w:t>тұрғызылды.</w:t>
        <w:br/>
        <w:t>Қарсылық соғыстар болмай қалған жоқ, болды, бірақ</w:t>
        <w:br/>
        <w:t>Исламдық идеяның, тазалық пен ақиқаттың ғажайып күшін</w:t>
        <w:br/>
        <w:t>баршамыз да мойындауға тиіспіз. Американдық ғалым Д.</w:t>
        <w:br/>
        <w:t>Дрэпер исламның таралу феноменін тексере келе: «Идея -</w:t>
        <w:br/>
        <w:t>адамзатты түп-тамырымен шайқалта алады, идея -- бүкіл</w:t>
        <w:br/>
        <w:t>элемді уысында ұстап, меңгереді», - деп таңдана жазса, бұл</w:t>
        <w:br/>
        <w:t>сөздің жаны бар.</w:t>
        <w:br/>
        <w:t>Омейя әулеті кезінде Египет, Ливия, Алжир, Марокко,</w:t>
        <w:br/>
        <w:t>Пиреней түбегі (Португалия, Испания) ислам әлеміне</w:t>
        <w:br/>
        <w:t>қосылды.</w:t>
        <w:br/>
        <w:t>Аббас әулеті кезеці (750-1258 жылдар)</w:t>
        <w:br/>
        <w:t>Бұл кезең мынадай зор оқиғадан басталды: халифаттың</w:t>
        <w:br/>
        <w:t>бұрынғы ордасы, бас шаһары -- Дамаск (Дамашық) Сирия</w:t>
        <w:br/>
        <w:t>жерінде орналасқан болатын. Сирия - Византия, Венеция,</w:t>
        <w:br/>
        <w:t>Таяу Шығыс сияқты Батыс мәдениетіндегі жұрттармен</w:t>
        <w:br/>
        <w:t>аралас-құралас ел.</w:t>
        <w:br/>
        <w:t>Сондықтан да атақты халиф ол-Мансұр 7062 жылы</w:t>
        <w:br/>
        <w:t>орталықты Ирак жеріне көшіріп, жаңа астана Бағдатты салды.</w:t>
        <w:br/>
        <w:t>Мұның елеулі саяси оқиға болатыны, Омейя әулеті кезінде</w:t>
        <w:br/>
        <w:t>ислам әлемінде «мұсылмандық Батыс» пайда болса, енді</w:t>
        <w:br/>
        <w:t>Аббас әулеті билігі кезінде «мұсылмандық Шығыс», парсы</w:t>
        <w:br/>
        <w:t>және түркітектес елдері қарқынды қалыптасты.</w:t>
        <w:br/>
        <w:t>Жаңа астана Бағдат даңқы тез арада аспандап, жер шарын</w:t>
        <w:br/>
        <w:t>шарлап кетті. Шаһар элемдік мәдениет пен ой-сана орталығы</w:t>
        <w:br/>
        <w:t>саналды. Қала төрінде салынған «Даналық Үйі» аталған</w:t>
        <w:br/>
        <w:t>мәртебелі сарайда ай асты әлемінің ғұламалары бас қосты.</w:t>
        <w:br/>
        <w:t>Орта Азия Халифат құрамына кіргеннен кейін мынадай</w:t>
        <w:br/>
        <w:t>ұлы оқиға орын алды: 75І жылы шілде айында Талас</w:t>
        <w:br/>
        <w:t>алқабында, Тараз қаласына таяу Атлах бекінісі маңында</w:t>
        <w:br/>
        <w:t>168</w:t>
        <w:br/>
        <w:t>Басында Азияны түгел билеп,</w:t>
        <w:br/>
        <w:t>Үрім, Парсы, Арабтың да көбін алды.</w:t>
      </w:r>
    </w:p>
    <w:p>
      <w:r>
        <w:t>Әуелде Селжұқтар Византия империясына қарсы соғыста</w:t>
        <w:br/>
        <w:t>абырой тапты. Ақырында «Азияны түгел билеп» және</w:t>
        <w:br/>
        <w:t>Бурона елдерін тізе бүктіріп, Ұлы Осман империясының</w:t>
        <w:br/>
        <w:t>іргесін қалады.</w:t>
        <w:br/>
        <w:t>Оғызханның әулеті негізін қалаған түркітектес</w:t>
        <w:br/>
        <w:t>тайпалардың мемлекеті мың жылдай уақыт, бес ғасырдай -</w:t>
        <w:br/>
        <w:t>«Селожұқ мемлекеті», бес ғасырдан астам - «Осман</w:t>
        <w:br/>
        <w:t>империясы» ретінде дәуірледі.</w:t>
        <w:br/>
        <w:t>Ислам өркениетінің даму, таралу барысында түркі</w:t>
        <w:br/>
        <w:t>халықтарының «исламды қорғаушы» деген атақ-даңқы арта</w:t>
        <w:br/>
        <w:t>берді. 1058 жылдан бастап, ресми түрде «Ислам дінінің</w:t>
        <w:br/>
        <w:t>қамқоршысы» мәртебесінс не болды. Өйткені, түркілер, бір</w:t>
        <w:br/>
        <w:t>жағынан, Аббас халифаты ішіндегі талай көтерілістерді басса,</w:t>
        <w:br/>
        <w:t>екінші жағынан, айбынды Бизантия империясының</w:t>
        <w:br/>
        <w:t>шабуылдарын тоқтатты.</w:t>
        <w:br/>
        <w:t>Түркі жауынгерлері жайында пайғамбарымыз Мұхаммед</w:t>
        <w:br/>
        <w:t>(с.ғ.с)-нің хадис-шарифі: «Менің Шығыста «түрік» атты</w:t>
        <w:br/>
        <w:t>әскерім бар» және оны «Алла жолындағы әскери орда» деген.</w:t>
        <w:br/>
        <w:t>Сол себепті араб, парсы халықтары арасында түркі әскері</w:t>
        <w:br/>
        <w:t>туралы оң көзқарас қалыптасты.</w:t>
        <w:br/>
        <w:t>Билеуші топтар Ирак, Иран, Хорасан, Мауереннахр</w:t>
        <w:br/>
        <w:t>территориясындағы түркі әскери орданың өзіндік әдет-ғұрып,</w:t>
        <w:br/>
        <w:t>салт-дәстүрлеріне түсіністікпен қарады. Сондықтан кейбір</w:t>
        <w:br/>
        <w:t>тағам түрлерін, мәселен, жылқы етін, сусындарын, қымыз,</w:t>
        <w:br/>
        <w:t>балдан жасалған шырын және т.б. адал деп қабылдаған</w:t>
        <w:br/>
        <w:t>жарлық шығарды.</w:t>
        <w:br/>
        <w:t>Исламның араб смес халықтардың арасына таралуына</w:t>
        <w:br/>
        <w:t>қарудың күшіне қарағанда исламның рухани пәрмені көбірек</w:t>
        <w:br/>
        <w:t>әсер еткені сөзсіз. Қалайша?</w:t>
        <w:br/>
        <w:t>Күн шыққанда қараңғылық жоғалады. Ислам шапағаты</w:t>
        <w:br/>
        <w:t>эсерімен жер-жерде махаббат пен әділет гүлдеді, адамдардың</w:t>
        <w:br/>
        <w:t>сана-сезімі түледі. Ұлт псн ұлт арасындағы кемсітушілік пен</w:t>
        <w:br/>
        <w:t>араздық азайды. «Біз бәріміз Алланың сүйікті құлымыз, біз</w:t>
        <w:br/>
        <w:t>170</w:t>
        <w:br/>
        <w:t>Ренессанстың саты-сатысында</w:t>
        <w:br/>
        <w:t>Омейя әулеті кезеңі (661-750 жылдар) )</w:t>
        <w:br/>
        <w:t>Араб халифтары арасынан ақылды, әділ патшалардың көп</w:t>
        <w:br/>
        <w:t>шығуын Ислам шапағаты деп білген жөн. Мысалы, соның бірі</w:t>
        <w:br/>
        <w:t>-- Мағауия кеме жасау сияқты күрделі саланы жолға қойды.</w:t>
        <w:br/>
        <w:t>Нәтижесінде 674 жылы араб флоты Византияның теңіз әскерін</w:t>
        <w:br/>
        <w:t>тізе бүктірді. Әбділ-Мәлік және оның ұлы әл-Уәлит халыққа</w:t>
        <w:br/>
        <w:t>жайлы, әділетті халифтер болды. Олардың билігі кезінде</w:t>
        <w:br/>
        <w:t>мұсылман қауымында «қой үстіне бозторғай жұмыртқалаған»</w:t>
        <w:br/>
        <w:t>тыныштық орнады әрі халифат іргесі кеңейе түсті. Ал, Омар ПІ</w:t>
        <w:br/>
        <w:t>(717-720 жж. биледі) араб емес мұсылмандарға салынатын</w:t>
        <w:br/>
        <w:t>салықтың әділетті жүйесін енгізді.</w:t>
        <w:br/>
        <w:t>Орта Азияның қосылуы. Қолбасшы Құтайба ибн Мүслім</w:t>
      </w:r>
    </w:p>
    <w:p>
      <w:r>
        <w:t>басқарған араб әскері Әмудария (ескіше - Жейхун) өзенін</w:t>
        <w:br/>
        <w:t>алғаш кесіп өтті. Бұл 702 жылы болған тарихи оқиға.</w:t>
        <w:br/>
        <w:t>Он жыл ішінде, 702-712 жылдар, қос дария -- Аму мен Сыр</w:t>
        <w:br/>
        <w:t>өзендері арасы тұрғындары, атап айтқанда, Бұқара, Самарқант,</w:t>
        <w:br/>
        <w:t>Хорезм, Ферғана, Ташкент қалалары біртіндеп</w:t>
        <w:br/>
        <w:t>мұсылмандықты қабылдады. Арабтың «Мауереннахр» деген</w:t>
        <w:br/>
        <w:t>сөзі - «екі өзен арасы» деген мағынаны білдіреді.</w:t>
        <w:br/>
        <w:t>Орта Азияның халифат құрамына кіруімен мұсылман</w:t>
        <w:br/>
        <w:t>әлемінің «екінші тынысы» ашылды. Оған мына өзгерістер</w:t>
        <w:br/>
        <w:t>дәлел:</w:t>
        <w:br/>
        <w:t>- ислам әлемдік дінге айналды;</w:t>
        <w:br/>
        <w:t>- араб тайпаларының ішкі текетірестері бұдан былай бүкіл</w:t>
        <w:br/>
        <w:t>Халифатқа ықпал ететін фактор болудан қалды;</w:t>
        <w:br/>
        <w:t>- Бұқара, Самарқант исламның аса ірі орталықтарына</w:t>
        <w:br/>
        <w:t>айналды. Енді Халифат Иран ғана емес, Тұран</w:t>
        <w:br/>
        <w:t>мәдениетімен де бетпе-бет келді;</w:t>
        <w:br/>
        <w:t>- араб тілінің ресми ортақ тіл болуы үш мәдениет бірі</w:t>
        <w:br/>
        <w:t>біріне қамшының өріміндей жымдаса кірігуіне жол</w:t>
        <w:br/>
        <w:t>салды.</w:t>
        <w:br/>
        <w:t>Қолбасшы, келешекте халиф Мәруан І-нің төменгі Еділ</w:t>
        <w:br/>
        <w:t>аумағына бет алып, ондағы иудеизмге (яһуди діні) табынатын</w:t>
        <w:br/>
        <w:t>167</w:t>
        <w:br/>
        <w:t>халықтың ұлы - Шәкәрім» деген белгілі естелігінен үзінді</w:t>
        <w:br/>
        <w:t>келтірмекпін.</w:t>
        <w:br/>
        <w:t>Бір күні экей айтты; «Бүгін ескіше 1- наурыз, қазақша жаңа</w:t>
        <w:br/>
        <w:t>жыл, Ұлыстың ұлы күні дейді. Ал, жаңа жылдың бұрынғы аты</w:t>
        <w:br/>
        <w:t>Наурыз -- бұл фарсы тілі. «Жаңа күн» деген сөз. Қожа-молдалар</w:t>
        <w:br/>
        <w:t>ескі әдетті қалдырамыз деп, құрбан, ораза айттарын -- Ұлыс күні</w:t>
        <w:br/>
        <w:t>дегізіп жіберген».</w:t>
        <w:br/>
        <w:t>Осынау қысқа мағлұматта астар қандай десенізші.</w:t>
        <w:br/>
        <w:t>Шыңғысханға дейін де, онан соң да барша түрік, оның ішінде</w:t>
        <w:br/>
        <w:t>арғы қазақтың наурыз айының басын «Ұлыстың ұлы күні» деп</w:t>
        <w:br/>
        <w:t>тойлап келгенін Рашид ад-дин т.б. шығыс тарихшылары хаттап</w:t>
        <w:br/>
        <w:t>кеткен болатын, ол аз десеңіз, Абай мен Шәкәрім де өз</w:t>
        <w:br/>
        <w:t>еңбектерінде атап көрсетеді. Мәселе сонда, парсы мен арабта</w:t>
        <w:br/>
        <w:t>бұл мейрам жоқ, тек түркілер ғана ежелгі Ергенеқон аңызына</w:t>
        <w:br/>
        <w:t>сәйкес бұл күнді ұлыс болған, яғни азаттық алған, дербес ел</w:t>
        <w:br/>
        <w:t>болған күн деп есептеген. Оның түгел түркіге ортақ кезден</w:t>
        <w:br/>
        <w:t>екенін Абай былай жазады: «Ол күнде Наурыз деген бір</w:t>
        <w:br/>
        <w:t>жазғытұрым мейрамы (ескі қазақтың-А.О.) болып, наурыздама</w:t>
        <w:br/>
        <w:t>қыламыз деп, той-тамаша қылады екен. Сол күнін «ұлыстың ұлы</w:t>
        <w:br/>
        <w:t>күні» дейді екен. Бұл күнде бұл сөз құрбан айтына айтылады, ол</w:t>
        <w:br/>
        <w:t>уақытта жаңа дінге кірген соң...».</w:t>
        <w:br/>
        <w:t>Шәкәрім де Ахатқа айтқан әңгімесінде «Ұлыстың ұлы күні»</w:t>
        <w:br/>
        <w:t>деген байырғы мейрам екеніне қазақ тұрмысынан көп дәлелдер</w:t>
        <w:br/>
        <w:t>алады. Мысалы «Ұлыс күні қазан толса, ол жылы ақ мол болар,</w:t>
        <w:br/>
        <w:t>ұлы кісіден бата алса, сонда олжалы жол болар» деген тіпті ескі</w:t>
        <w:br/>
        <w:t>мақал», -- дейді.</w:t>
      </w:r>
    </w:p>
    <w:p>
      <w:r>
        <w:t>Сонымен, діттеп отырған мәселем -- Наурыздың басын түркі</w:t>
        <w:br/>
        <w:t>жұрттары әуелде Жаңа жылдың басы ден емес, Тәуелсіз ұлыс</w:t>
        <w:br/>
        <w:t>болған күн деп ардақтаған. Бірақ арасы жақын болған соң, қос</w:t>
        <w:br/>
        <w:t>мейрамның келе-келе бірігіп кеткені күмәнсіз.</w:t>
        <w:br/>
        <w:t>165</w:t>
        <w:br/>
        <w:t>болды.</w:t>
        <w:br/>
        <w:t>Фзули, Шәмси, Сәйхалш,</w:t>
        <w:br/>
        <w:t>Навои, Сағди, Фирдоуси,</w:t>
        <w:br/>
        <w:t>Хожа Хафиз - бу һәммәси</w:t>
        <w:br/>
        <w:t>Мәдет бер я шағири фәрияд.</w:t>
        <w:br/>
        <w:t>14 жастағы Абай «медет бер» деп сыйынған, сыйыну,</w:t>
        <w:br/>
        <w:t>арабша - «фәрияд» Шығыстың әйгілі жеті ақыны, ақын,</w:t>
        <w:br/>
        <w:t>арабша - «шайыр» туралы немістің ұлы ақыны Иоганн Гете:</w:t>
        <w:br/>
        <w:t>«Мен олардың қолына су құюға ғана жараймын» десе,</w:t>
        <w:br/>
        <w:t>мұсылмандық Шығыс поэзиясын бұдан артық мойындау бола</w:t>
        <w:br/>
        <w:t>ма?!</w:t>
        <w:br/>
        <w:t>ХІХ ғасырда халифат келмеске кетті. Мұны баршамыз да</w:t>
        <w:br/>
        <w:t>мойындаймыз. Бірақ мұсылмандық аура сақталып қалды.</w:t>
        <w:br/>
        <w:t>Рухани өрісті - ортақ көңіл-күй, таным, сезім жиынтығын</w:t>
        <w:br/>
        <w:t>«аура» дейді. Айталық, барша мұсылман халықтары, оның</w:t>
        <w:br/>
        <w:t>ішінде сахара халқы «Шахнаме», оның қазақы нұсқасы</w:t>
        <w:br/>
        <w:t>«Рүстем-дастан», «Кабуснаме» - Өсиеттер кітабы, «Мың</w:t>
        <w:br/>
        <w:t>бір түн» - Шахтада әңгімелері «Ләйлі-Мәжнүн»,</w:t>
        <w:br/>
        <w:t>«Тахир-Зухра», «Төрт дәруіш», «Он уәзір», «Мәлике қыздың</w:t>
        <w:br/>
        <w:t>қырық сауалы» сынды әдеби мұраларды жақсы білді және сол</w:t>
        <w:br/>
        <w:t>рухта тәрбиеленді.</w:t>
        <w:br/>
        <w:t>Хазіреті Шәкәрімнің: «Оятқан мені ерте - Шығыс</w:t>
        <w:br/>
        <w:t>жыры» дейтіні сол.</w:t>
        <w:br/>
        <w:t>Біздің қазақ діни аңыз, ертегі араласқан қиссаларды</w:t>
        <w:br/>
        <w:t>қыстың ұзақ кештерінде сүйсіне тыңдап, ермек қылатұғын.</w:t>
        <w:br/>
        <w:t>Өзін ақынмын деп білген оқыған жастар қиссашылдыққа</w:t>
        <w:br/>
        <w:t>бұрды. Бірақ «ескі ақындық» болып табылатын бұл жолды</w:t>
        <w:br/>
        <w:t>Абай құптаған жоқ. «Мен жазбаймын өлеңді ермек үшін»</w:t>
        <w:br/>
        <w:t>деген өлеңінде ол жеткіншек іші, жас ақындарға, Көкбай, Әріп,</w:t>
        <w:br/>
        <w:t>Шәкәрімге ағалық ескертпе жасады. Мысалы:</w:t>
        <w:br/>
        <w:t>Сөз айттым «Әзірет Әлі - айдаһар»-сыз,</w:t>
        <w:br/>
        <w:t>Мұнда жоқ «алтын иек, сары-ала қыз», -</w:t>
        <w:br/>
        <w:t>деп оларды. ескішіл сарынға тым құлай берілудейп</w:t>
        <w:br/>
        <w:t>сақтандырды.</w:t>
        <w:br/>
        <w:t>Сонымен, ортағасырлық мұсылмандық Шығыс дегенде</w:t>
        <w:br/>
        <w:t>180</w:t>
        <w:br/>
        <w:t>тарихи шайқас өтті. Шайқас мұсылман арабтар мен Қытайдың</w:t>
        <w:br/>
        <w:t>таңдаулы әскері арасында болды.</w:t>
      </w:r>
    </w:p>
    <w:p>
      <w:r>
        <w:t>Бірақ қырғын соғыстың тағдыры үшінші күш - түркі</w:t>
        <w:br/>
        <w:t>жұртына тәуелді қарлықтар мен түркештердің қатысуымен</w:t>
        <w:br/>
        <w:t>шешіледі. Екі ұлы армия бетпе-бет майдандасып, тағдыр</w:t>
        <w:br/>
        <w:t>таразысы теңселген тұста ;мүркілердің арабтар жағынан</w:t>
        <w:br/>
        <w:t>табылуы халқымыздың ислам дінін біржола қабылдауына</w:t>
        <w:br/>
        <w:t>жол ашты.</w:t>
        <w:br/>
        <w:t>Қаңлы, қарлық, түркештер арабтар жағына шыққан соң,</w:t>
        <w:br/>
        <w:t>Қытай әскері тас-талқан болып, ойсырай жеңілді. Осымен,</w:t>
        <w:br/>
        <w:t>Орталық Азияның, тіпті күллі Еуразияның алдағы ондаған</w:t>
        <w:br/>
        <w:t>ғасырлық стратегиялық бағыты Қазақ жерінде шенілді.</w:t>
        <w:br/>
        <w:t>Мадагаскар, Қытай, Индонезия аумағына мұсылмандық</w:t>
        <w:br/>
        <w:t>әскерсіз-ақ, сауда-саттық жолымен тарады. Түркілердің</w:t>
        <w:br/>
        <w:t>мұсылмандықты қабылдауы жөнінде де осыны атап өткен</w:t>
        <w:br/>
        <w:t>дұрыс. Себебі, Ұлы Жібек жолы бойын жайлаған Жетісу</w:t>
        <w:br/>
        <w:t>тұрғындары -- қарлұқтар мен түркештер исламды өз</w:t>
        <w:br/>
        <w:t>еркімен қабылдап, «алғашқы түркі мұсылмандары» атанды.</w:t>
        <w:br/>
        <w:t>Еділ Бұлғарлары, қазіргі Татарстан ше?</w:t>
        <w:br/>
        <w:t>Хан Алмаз билігі кезінде (886-929 жж.) Бұлғария</w:t>
        <w:br/>
        <w:t>мемлекеті өз еркімен исламды қабылдады жэне 922 жылы</w:t>
        <w:br/>
        <w:t>ресми түрде Халифат құрамына енді. Ол ол ма, жаңа дінді</w:t>
        <w:br/>
        <w:t>көршілес елдерге таратуға белсене кірісті.</w:t>
        <w:br/>
        <w:t>Сол сияқты қазақ жерінде Қарахан мемлекетінде, өзбек</w:t>
        <w:br/>
        <w:t>жерінде Ферғана хандығында мұсылмандықтың туы желбіреді.</w:t>
        <w:br/>
        <w:t>Тағы бір тарихи мысал.</w:t>
        <w:br/>
        <w:t>Оғыз тайпасының көсемі Селжұқ (894-904 жж.) исламды</w:t>
        <w:br/>
        <w:t>қабылдады. ХІ ғасырда солтүстіктен қыпшақтар соққы</w:t>
        <w:br/>
        <w:t>берді және шығыста Қарахан мемлекеті қыспағында</w:t>
        <w:br/>
        <w:t>қалған Селжұқтың (Селжұқты қазақтар Оғызхан дейді)</w:t>
        <w:br/>
        <w:t>ұрпақтары батысқа жылжыды.</w:t>
        <w:br/>
        <w:t>Оғызханды Шәкәрім «Қазақтың түп атасы» өлеңінде</w:t>
        <w:br/>
        <w:t>жырға қосады:</w:t>
        <w:br/>
        <w:t>Кім білмес баяғы өткен Оғызханды,</w:t>
        <w:br/>
        <w:t>Қаратқан қол астына талай жанды.</w:t>
        <w:br/>
        <w:t>169</w:t>
        <w:br/>
        <w:t>мұсылманбыз» деген идеология нық орнықты. : Күллі</w:t>
        <w:br/>
        <w:t>іс-әрекеттер парасаттылық аясында өтіп, рухани мән-мағынаға</w:t>
        <w:br/>
        <w:t>ие болды.</w:t>
        <w:br/>
        <w:t>Исламды қабылдаған жұрттар -- араб, парсы және түркі</w:t>
        <w:br/>
        <w:t>этностары әнердің, әсіресе, ғылымның салаларында, мәселен,</w:t>
        <w:br/>
        <w:t>медицинада Ибн Сина, фалсафа бойынша әл-Фараби,</w:t>
        <w:br/>
        <w:t>астрономияда Ұлықбек т.б. ғалымдар тамаша табыстарға қол</w:t>
        <w:br/>
        <w:t>жеткізді. Бұл елдерде ортақ бірегей мәдениет пен өркениет</w:t>
        <w:br/>
        <w:t>қалыптасты.</w:t>
        <w:br/>
        <w:t>Бір сөзбен айтқанда, Ислам өркениеті Х-ХП ғасырларда</w:t>
        <w:br/>
        <w:t>шырқау шегіне жетіп, адамзат тарихында терең іздерін</w:t>
      </w:r>
    </w:p>
    <w:p>
      <w:r>
        <w:t>қалдырды. Сондықтан Аббас әулеті билеген кезеңді тарихта</w:t>
        <w:br/>
        <w:t>«Ислам Ренессансы (Жаңғыру, Өрлеу)» деп атайды.</w:t>
        <w:br/>
        <w:t>ИСЛАМ ЖӘНЕ ТҮРКІЛІК ҮЛЕС</w:t>
        <w:br/>
        <w:t>Аңдатпа</w:t>
        <w:br/>
        <w:t>Ислам өркениетіне қосқан түркілік үлес түбегейлі</w:t>
        <w:br/>
        <w:t>зерттелді деуге әлі ертерек. Айтылмай «жабулы қазан»</w:t>
        <w:br/>
        <w:t>астында қалған дүниелер қаншама. Сол себепті “ бүл</w:t>
        <w:br/>
        <w:t>тақырыпты арнайы қозғамақпыз. Ескертер тағы бір. жәйт,</w:t>
        <w:br/>
        <w:t>баяндалатын кейбір оқиғаларда қандай астар бары ұғынықты</w:t>
        <w:br/>
        <w:t>болуы үшін Иран-Тұран қарым-қатынасын үш қабатқа жіктеп</w:t>
        <w:br/>
        <w:t>көрсетеміз: Исламға дейінгі, Халифат заманы және Қазақ</w:t>
        <w:br/>
        <w:t>хандығы кезеңі.</w:t>
        <w:br/>
        <w:t>Йран-Тұрап арасы</w:t>
        <w:br/>
        <w:t>Ықылым заманнан Иран мен Тұран түйенің қос</w:t>
        <w:br/>
        <w:t>өркешіндей ажырамас бірлікте қатар дамыған мәдениет</w:t>
        <w:br/>
        <w:t>ошақтары болды. Түптеп келгенде, Иран мен Парсы, Тұран</w:t>
        <w:br/>
        <w:t>мен Түркі мәндес (синоним) сөздер.</w:t>
        <w:br/>
        <w:t>Иран (парсылар елі) мен Тұран (түркілер елі) арасындағы</w:t>
        <w:br/>
        <w:t>табиғи шекара - Әмудария өзені. Мысалы, байырғы қазақ</w:t>
        <w:br/>
        <w:t>руларының бірі - Қият осы дарияның жағасын жайлады. Бұл</w:t>
        <w:br/>
        <w:t>туралы тарихшы ғалым Қ. Данияров: «Қият аталған елді-мскен</w:t>
        <w:br/>
        <w:t>171</w:t>
        <w:br/>
        <w:t>келтіруге бара жатады. Сол тұста былай делінген:</w:t>
        <w:br/>
        <w:t>Қырық мың үйлі Қияттан,</w:t>
        <w:br/>
        <w:t>Қырық мың әскер қол алып,</w:t>
        <w:br/>
        <w:t>Ақ қара бас ту алып,</w:t>
        <w:br/>
        <w:t>Қызылбасқа жол солып,</w:t>
        <w:br/>
        <w:t>Көшірем деп Қазанды...</w:t>
        <w:br/>
        <w:t>Қияттан шыққан бес батыр.</w:t>
        <w:br/>
        <w:t>Жыр жондарында тұнған тарих сыры қандай десеңізші!</w:t>
        <w:br/>
        <w:t>Бақсақ, қазақтың ортағасырлық батырлар Алпамыс, Қобланды,</w:t>
        <w:br/>
        <w:t>Ер Тарғын және т.б. эпосы қайнар бастауын исламға дейінгі</w:t>
        <w:br/>
        <w:t>Алып Ер Тоңға заманынан алады. Онан беріде, қазақ халқы</w:t>
        <w:br/>
        <w:t>аңыз-қиссаларының екінші қабатында, халифат заманы,</w:t>
        <w:br/>
        <w:t>әсіресе, Ғазнауи жорықтарының жаңғырығы айқын белгі</w:t>
        <w:br/>
        <w:t>береді екен.</w:t>
        <w:br/>
        <w:t>Әмудария өзені ықылым заманнан Иран мен Тұран</w:t>
        <w:br/>
        <w:t>арасындағы табиғи шекара, сол себепті Х ғасырда қос түркі</w:t>
        <w:br/>
        <w:t>әулеті, Ғазнауи мен Қарахан басқарған екі мұсылман</w:t>
        <w:br/>
        <w:t>мемлекетінің дария бойымен шектесуі таң қалдырмайды. Бұл</w:t>
        <w:br/>
        <w:t>фактіде мынадай астар бар: еуропоцентристік пиғылдағы</w:t>
        <w:br/>
        <w:t>ғалымдар Ұлы Дала өркениетін үндіеуропалық тайпаларға</w:t>
        <w:br/>
        <w:t>теліп, элем жұртшылығын үнемі шатастырып келді.</w:t>
        <w:br/>
        <w:t>Соның бірі - «Скиф, сармат тайпалары ирантілді болған</w:t>
      </w:r>
    </w:p>
    <w:p>
      <w:r>
        <w:t>жоне Сары Дала төсіндегі қорым-обалар солардікі» деген</w:t>
        <w:br/>
        <w:t>жорамал. Тарихи немесе археологиялық деректермен</w:t>
        <w:br/>
        <w:t>дәлелденбеген бұл жалаң пайым түркі мәдениеті, кеңінен</w:t>
        <w:br/>
        <w:t>алғанда, көшпелі өркениетке ауыр соққы болып тигені анық.</w:t>
        <w:br/>
        <w:t>Әмудария өңірі, ескіше Тұран, арабша -- Мәуереннахр</w:t>
        <w:br/>
        <w:t>ежелгі түркі территориясы. Бұл пайымды білгір маман</w:t>
        <w:br/>
        <w:t>Рахманның мына бір дерегімен түйінделік: «Саманидтер билігі</w:t>
        <w:br/>
        <w:t>сарқылды, олардың жерін Қарахан әулеті (олар Орта Азияны</w:t>
        <w:br/>
        <w:t>жаулап алды) және Махмұт (Иран-Хорасанды қосып алды)</w:t>
        <w:br/>
        <w:t>өзара бөліп алды; Әмудария шекара өзен болды» (Аталған</w:t>
        <w:br/>
        <w:t>кітап, 307 бет).</w:t>
        <w:br/>
        <w:t>Тұран - «Тұр» және «ан» сөзінен. Көне түркінің «Тұр»</w:t>
        <w:br/>
        <w:t>сөзіне «ан» деген парсы жалғауы қосылғанда «Тұрлықтар»</w:t>
        <w:br/>
        <w:t>178</w:t>
        <w:br/>
        <w:t>көзімізге Үндіден Испанияға дейін көсіле шалқыған ертегідей</w:t>
        <w:br/>
        <w:t>Халифат елестеуі заңды. Неге десеңіз, ол замандағы Мысыр,</w:t>
        <w:br/>
        <w:t>Шам, Дамашық, Бағдат, Құм, Бұқара мен Самарқант сияқты ірі</w:t>
        <w:br/>
        <w:t>қалалар, ондағы сәулет ескерткіштері -- керемет мешіттер,</w:t>
        <w:br/>
        <w:t>сән-салтанатты сарайлар, сондай-ақ сауда-саттық көрігі</w:t>
        <w:br/>
        <w:t>қызған базарлар, ен байлық, ел басқарған әділ халифтер,</w:t>
        <w:br/>
        <w:t>арыстан қолбасылар - бұлардың бәрі бүкіл әлем мойындаған</w:t>
        <w:br/>
        <w:t>исламдық феномендер екені сөзсіз.</w:t>
        <w:br/>
        <w:t>УП-ХП ғғ. ислам өркениеті ғылым салалары, математика,</w:t>
        <w:br/>
        <w:t>медицина, тарих, философия, астрономия т.б., көркем әдебиет,</w:t>
        <w:br/>
        <w:t>фалсафа және соғыс өнері, кеме жасау, сауда-саттық істері</w:t>
        <w:br/>
        <w:t>бойынша бас айналатын табыстарға қол жеткізді. Мұсылман</w:t>
        <w:br/>
        <w:t>әскерінің толық үстемдігін, құрлықта және теңізде бүкіл дүние</w:t>
        <w:br/>
        <w:t>жүзі мойындады.</w:t>
        <w:br/>
        <w:t>Қазақ топырағында туған ұлы ғұламалар</w:t>
        <w:br/>
        <w:t>Еліміз тәуелсіздік алғаннан беріде Фараб - Отырар</w:t>
        <w:br/>
        <w:t>қаласынан шыққан оқымыстылар тізіміне ондаған жаңа</w:t>
        <w:br/>
        <w:t>есімдер қосылды. «Исламның жауһарлары мен жәдігерліктері»</w:t>
        <w:br/>
        <w:t>еңбегінде еліміздің бас мүфтиі Әбсаттар қажы Дербісәлі</w:t>
        <w:br/>
        <w:t>әл-Руми деген араб тарихшысының: «Тараз - ғалымдар мекені</w:t>
        <w:br/>
        <w:t>болған, одан бір топ ғұламалар шыққан» деген. дерегін</w:t>
        <w:br/>
        <w:t>келтіреді. 200.</w:t>
        <w:br/>
        <w:t>Сол сияқты Сайрам, Жент, Сығанақ кенттерінен берісі -</w:t>
        <w:br/>
        <w:t>Бұқара, Самарқант, әрісі- Ғазна, Бағдат, Самарра, Куфа, Басра,</w:t>
        <w:br/>
        <w:t>Дамашық, Мысыр қалаларына ғылым іздеп, сапар шеккен</w:t>
        <w:br/>
        <w:t>түркі ғалымдары баршылық екен. Олардың еңбектерін іздеп</w:t>
        <w:br/>
        <w:t>тауып, жарыққа шығару келешектің ісі.</w:t>
        <w:br/>
        <w:t>Әсіресе, Әбунасыр әл-Фараби (870-950 жж.) ғұламаның</w:t>
        <w:br/>
        <w:t>орны шоқтықты. Ол Қыпшақ даласында дүниеге келіп, 80</w:t>
        <w:br/>
        <w:t>жасында Сирия жерінде қайтыс болды. Әл-Фараби бабамыз</w:t>
        <w:br/>
        <w:t>ұмытылған эллиндік ғұламалардың, Платон, Аристотель және</w:t>
        <w:br/>
        <w:t>т.б. еңбектерін араб тіліне аударды және түсініктемелер жазды.</w:t>
        <w:br/>
        <w:t>Бұл еңбектерді ХІП ғасырда Фердинанд - Фома Аквинский</w:t>
        <w:br/>
        <w:t>деген әулие монах оқып, таң қалады.</w:t>
        <w:br/>
        <w:t>181</w:t>
      </w:r>
    </w:p>
    <w:p>
      <w:r>
        <w:t>Көрдіңіз бе, 711 жылғы жорық пен Ер Махмұттың</w:t>
        <w:br/>
        <w:t>Үндістанды жаулап алуы арасындағы айырма Жер мен Көктей.</w:t>
        <w:br/>
        <w:t>Махмұт жергілікті пұтқа табыну храмдарын тас-талқан қылып</w:t>
        <w:br/>
        <w:t>қиратып, орнына мешіттерді тұрғызды. Мұсылмандық билеу</w:t>
        <w:br/>
        <w:t>жүйесін енгізді. Мұсылмандар көптеп көшіп барды. ”</w:t>
        <w:br/>
        <w:t>Бір сөзбен айтқанда, қазіргі Пәкістан мемлекеті келешегін</w:t>
        <w:br/>
        <w:t>шебер Алла түркі ұланы Махмұт баһадүр қолымен шешті.</w:t>
        <w:br/>
        <w:t>Исламға сіңірген еңбегіне орай, Бағдат халифы ол-Қадыр</w:t>
        <w:br/>
        <w:t>Махмұт Сарбұқатегіне «Йамин ад-Даула», «Елдің оң қолы»</w:t>
        <w:br/>
        <w:t>деген атақ берді.</w:t>
        <w:br/>
        <w:t>Мемлекет астанасы әсем қала - Ғазнаны Фирдоуси,</w:t>
        <w:br/>
        <w:t>Бируни, әл-Ұтби сияқты атақты ғұламалар мекендеді. Ғазнауи</w:t>
        <w:br/>
        <w:t>әулеті тұсында парсы тілі мен мәдениеті қайта түледі.</w:t>
        <w:br/>
        <w:t>Толеранттық саясат басым болды. Фирдоусидің өз</w:t>
        <w:br/>
        <w:t>шығармаларын парсы тілінде жазғаны осының дәлелі.</w:t>
        <w:br/>
        <w:t>Бір жолы хан Фирдоусиді өзінің сарайына шақырып алып:</w:t>
        <w:br/>
        <w:t>«Сіздің шығармаларыңыз неліктен араб тілінде емес? Сіз араб</w:t>
        <w:br/>
        <w:t>тіліне керемет жетік адамсыз ғой?» деген екен. Фирдоуси:</w:t>
        <w:br/>
        <w:t>«Мен туған халқыма түсінікті болуы үшін парсы тілін</w:t>
        <w:br/>
        <w:t>таңдадым» деп жауап береді. Хан: «Араб тілін меңгере алмай</w:t>
        <w:br/>
        <w:t>жатса, онда парсылар надан халық болды ғой?». Фирдоуси:</w:t>
        <w:br/>
        <w:t>«Жоқ, менің халқым надан емес. Бірақ адамның жаны біреу</w:t>
        <w:br/>
        <w:t>ғана болатыны сияқты, Құдай тағала ор халықтың жүрегіңе</w:t>
        <w:br/>
        <w:t>жақын бір ғана тіл береді. Ол - оның туған тілі. Менің ана</w:t>
        <w:br/>
        <w:t>тілді таңдағаным сол». Сонда хан: «Жауабыңа қанағат. Тілге</w:t>
        <w:br/>
        <w:t>қатысты енді ешкім де Сізге кедергі келтірмейтін қыламын»</w:t>
        <w:br/>
        <w:t>деген екен.</w:t>
        <w:br/>
        <w:t>Сұлтан Махмұттың ерлікке толы жорықтары</w:t>
        <w:br/>
        <w:t>таусылмайтын шежіре. Мынаған қараңыз: Махмұт батыр</w:t>
        <w:br/>
        <w:t>негізін қалаған Ғазна, Қазына мемлекеті мен Қарахан хандығы</w:t>
        <w:br/>
        <w:t>ХІ ғасырда Әмудария өзені жағалауымен шектесті.</w:t>
        <w:br/>
        <w:t>Кәнеки, көне мұрамыз «Қобланды батыр» эпосынан бір</w:t>
        <w:br/>
        <w:t>үзінді алайық. Тұяғы жер ойған тұлпары Тайбурылды</w:t>
        <w:br/>
        <w:t>мінген Қобланды Қазанды, Ғазнаны «көшірем дел» -</w:t>
        <w:br/>
        <w:t>шаһарды шауыл алып, қызылбастың ханын тәубесіне</w:t>
        <w:br/>
        <w:t>117</w:t>
        <w:br/>
        <w:t>көшеді.</w:t>
        <w:br/>
        <w:t>1262 жылы ол Алтын Орда ханы Берекеге елшісін әсіберіп,</w:t>
        <w:br/>
        <w:t>Моңғол империясымен тығыз қарым-қатынас орнатады.</w:t>
        <w:br/>
        <w:t>Әскери-саяси одақты нығайту үшін өзі Берекенің қызына</w:t>
        <w:br/>
        <w:t>үйленеді.</w:t>
        <w:br/>
        <w:t>Бейбарыс халифат астанасын Бағдаттан Каирға көшірді.</w:t>
        <w:br/>
        <w:t>Осы қаланың әз-Захир ауданында Бейбарыс салған мешіт әлі</w:t>
        <w:br/>
        <w:t>күнге қызмет жасап тұр.</w:t>
        <w:br/>
        <w:t>Бір сөзбен айтқанда, Бейбарыс әз-Захири билік құрған 17</w:t>
        <w:br/>
        <w:t>жыл ішінде халифатта тыныштық орнады, барлық өзендерге</w:t>
        <w:br/>
        <w:t>көпірлер, әрбір қалада тамаша мешіттер салынып, 30 аса ислам</w:t>
        <w:br/>
        <w:t>медреселері ашылды.</w:t>
      </w:r>
    </w:p>
    <w:p>
      <w:r>
        <w:t>Алтын Орда басшылығы Береке хан билігі кезінде</w:t>
        <w:br/>
        <w:t>(1255-1266жж.) мұсылманшылықты қабылдады. Әсіресе,</w:t>
        <w:br/>
        <w:t>Өзбек ханның тұсында (1312-1342) ислам идеологиялық</w:t>
        <w:br/>
        <w:t>күшке айналды. Мысалға араб тарихшысы: әл-Нувейри</w:t>
        <w:br/>
        <w:t>жазбасында: «Жошы Ұлысында Өзбек хан исламды</w:t>
        <w:br/>
        <w:t>мемлекеттік дін деп жариялады» делінген.</w:t>
        <w:br/>
        <w:t>Бұл арада көрнекті тарихи тұлға -- Бейбарыстың туған</w:t>
        <w:br/>
        <w:t>жерінде исламның тамыр жаюына септігі тигенін көреміз.</w:t>
        <w:br/>
        <w:t>Ақиқатында осы кездерде ұлан-байтақ Дешті-Қыпшақ</w:t>
        <w:br/>
        <w:t>даласының егесі, осыған дейін Тәңірлік наңым-сенімді</w:t>
        <w:br/>
        <w:t>ұстанған Жошы ұлысының көшпелі ру-тайпалары біртіндеп</w:t>
        <w:br/>
        <w:t>исламды тұтынушылар қатарына қосыла бастады.</w:t>
        <w:br/>
        <w:t>Сұлтан Бейбарыс рухы Қазақстан мен Египет арасында</w:t>
        <w:br/>
        <w:t>мәдени дәнекер болуда. Соның бір көрінісі -- Қазақстан</w:t>
        <w:br/>
        <w:t>Республикасы Каирдегі сұлтан Бейбарыс мешітін күрдеулі</w:t>
        <w:br/>
        <w:t>жөндеуден өткізуге қажетті қаржы бөлу туралы. шешім</w:t>
        <w:br/>
        <w:t>қабылдады.</w:t>
        <w:br/>
        <w:t>Көшірем деп Қазанды...</w:t>
        <w:br/>
        <w:t>Батыр туган Қобланды жорыққа өстіп өктем жігермен</w:t>
        <w:br/>
        <w:t>аттанады. Сөйтсек, эпостағы Қазан Ауған жеріндегі Ғазна</w:t>
        <w:br/>
        <w:t>қаласы екен. Төменде осы туралы мәлімет бермектіз.</w:t>
        <w:br/>
        <w:t>Х ғасырда Халифаттың бір шеті - Қашқария, бауырлас</w:t>
        <w:br/>
        <w:t>175</w:t>
        <w:br/>
        <w:t>біздің дәуірімізге дейін Әмудария жағасында болған» деп</w:t>
        <w:br/>
        <w:t>мәлімдейді.</w:t>
        <w:br/>
        <w:t>Мәңгілік көршілес екі этностың қарым-қатынасы есте жоқ</w:t>
        <w:br/>
        <w:t>секі мезгілде қалыптасып, тіршілігі мен мәдениеттері өзара</w:t>
        <w:br/>
        <w:t>біте қайнасты. Мәселен, Тәңірлік наным-сенім Иранға қалай</w:t>
        <w:br/>
        <w:t>әсер етсе, зороастризм Тұранға да солай осер етті.</w:t>
        <w:br/>
        <w:t>Зерттеушілердің білуінше, Тұранның әлемдік өркениетке</w:t>
        <w:br/>
        <w:t>қосқан үлесі -- жылқыны қолға үйрету, ауыздықты жүген және</w:t>
        <w:br/>
        <w:t>ер-тұрман, кигіз басу, арбамен көшіп-қону және темір балқыту</w:t>
        <w:br/>
        <w:t>болып табылады. Бұл өнерлер әлемге Иран арқылы тарап</w:t>
        <w:br/>
        <w:t>отырды.</w:t>
        <w:br/>
        <w:t>Иран мен Тұран, әсіресе, қан тамырындай бүлкілдеген Ұлы</w:t>
        <w:br/>
        <w:t>Жібек жолы арқылы өзара қапысыз табысып, сабақтасып</w:t>
        <w:br/>
        <w:t>жатты.</w:t>
        <w:br/>
        <w:t>Парсы ақыны Фирдоуси өзінің әйгілі «Шахнама»</w:t>
        <w:br/>
        <w:t>(«Патшалар туралы кітап») атты туындысына Иран-Тұран</w:t>
        <w:br/>
        <w:t>қарым-қатынасын өзек етті. 1010 жылғы бұл шығарманың</w:t>
        <w:br/>
        <w:t>басты кейіпкерлері - Рүстем, парсының ғажайып қолбасшысы</w:t>
        <w:br/>
        <w:t>және Алып Ер Тоңға, түркінің ханы әрі батыры, оны парсылар</w:t>
        <w:br/>
        <w:t>«Афрасиаб» атады. Сондай-ақ, Қият, Қаңлы, Қыпшақ сияқты</w:t>
        <w:br/>
        <w:t>Ұлы Дала рулары Тұран мәдениетінің әкілдері ретінде сахнаға</w:t>
        <w:br/>
        <w:t>шықты.</w:t>
        <w:br/>
        <w:t>Түркі гүлемдері</w:t>
        <w:br/>
        <w:t>Халифат заманында жаңа аумақтардан, Орта Азия,</w:t>
        <w:br/>
        <w:t>Дешт-Қыпшақ, Еділ бойы, Солтүстік Кавказдан жас жігіттер</w:t>
      </w:r>
    </w:p>
    <w:p>
      <w:r>
        <w:t>жалдамалы әскери қызметке көптеп тартылды. Өйткені, бұрын</w:t>
        <w:br/>
        <w:t>нарсы әскеріне сүйенген халифтер енді түркілерге нек артатын</w:t>
        <w:br/>
        <w:t>болды. Ұлы Дала төсінен жиылған кілең аг құлағында</w:t>
        <w:br/>
        <w:t>ойнайтын шабандоз жастарды арабтар «гүлем» деп атады.</w:t>
        <w:br/>
        <w:t>Гүлем -- жалдамалы деген ұғым.</w:t>
        <w:br/>
        <w:t>Түркі түлемдері Харун әр-Рашидтің түрік әйелінен туған</w:t>
        <w:br/>
        <w:t>эл-Мұқтасим билігі кезінде (833-842 жж.) негізгі әскери күшке</w:t>
        <w:br/>
        <w:t>айналды. Бұл жайында көрнекті ғалым Доктор Рахман өзінің</w:t>
        <w:br/>
        <w:t>«Исламның қысқаша тарихы» кітабының 263-бетінде дерек</w:t>
        <w:br/>
        <w:t>172</w:t>
        <w:br/>
        <w:t>тарихы мен тағдыры түркі гүлемдеріне ұқсас. «Мәмүлік»</w:t>
        <w:br/>
        <w:t>деген араб сөзі, түбір сөз «мүлік» «жалдамалы құлдықтағы</w:t>
        <w:br/>
        <w:t>адам» деген мағынаны білдіреді. Сырттан анталаған</w:t>
        <w:br/>
        <w:t>жаулардан және сарай ішіндегі бүліктен сақтану үшін</w:t>
        <w:br/>
        <w:t>халифтер жасақты қамдағанда сырттан әкелінген, араб тілі мен</w:t>
        <w:br/>
        <w:t>жергілікті салт-достүрді білмейтін жалдамалы жастарға</w:t>
        <w:br/>
        <w:t>сүйенуге мәжбүр болды.</w:t>
        <w:br/>
        <w:t>Түркі гүлемдері сияқты мәмүліктер те ықпалды күшке</w:t>
        <w:br/>
        <w:t>айналып, 13 ғасырдың картасында Мәмүліктер мемлекеті</w:t>
        <w:br/>
        <w:t>пайда болды.</w:t>
        <w:br/>
        <w:t>Құрамына Египет және Шам елі, Сирия, Палестина жоне</w:t>
        <w:br/>
        <w:t>Иорданияны қазақ халқы «Шам елі» дейді, кірген бұл</w:t>
        <w:br/>
        <w:t>мемлекет ресми түрде «Мысыр сұлтанаты» деп аталды.</w:t>
        <w:br/>
        <w:t>Өйткені, бұл мемлекетке қыпшақтекті сұлтандар, бейлер -</w:t>
        <w:br/>
        <w:t>Лашын, Санжар, Құтыз, Бейбарыс, Қалауын, Бейбарыстың екі</w:t>
        <w:br/>
        <w:t>ұлы Насыр, Мәлік билік етті.</w:t>
        <w:br/>
        <w:t>Мәмүлік мемлекетінің төртінші сұлтаны -- Бейбарыстың</w:t>
        <w:br/>
        <w:t>есімі ислам тарихына алтын әріппен жазылды. Оны</w:t>
        <w:br/>
        <w:t>замандастары Рұқын ад-дин (азан аты-- Махмуддин) деген. Ал,</w:t>
        <w:br/>
        <w:t>Бейбарыс атауындағы «бей» сөзі көне түркіше би, мырза,</w:t>
        <w:br/>
        <w:t>сұлтан деген мәртебені білдіреді. Қазақтың нәресте есіміне</w:t>
        <w:br/>
        <w:t>«бай», «бей» сөзін жалғау салты - тек «дәулет» ұғымына ғана</w:t>
        <w:br/>
        <w:t>емес, жаңағы мәртебелерге де қатысты шыққан.</w:t>
        <w:br/>
        <w:t>Ол 1225 жылы Еділ мен Жайықтың арасын жайлаған</w:t>
        <w:br/>
        <w:t>Елбарлы (немесе Беріш) руының отбасында дүниеге келді.</w:t>
        <w:br/>
        <w:t>Оның әкесі Жамақ пен шешесі Әйек ақсүйек әулеттен. Бір</w:t>
        <w:br/>
        <w:t>жолы қыйшақтардың көші моңғол жауынгерлері қолына</w:t>
        <w:br/>
        <w:t>түсін, 14 жасар Бейбарыс құлдыққа әкетіледі. Оны</w:t>
        <w:br/>
        <w:t>Мысырдың базарыпда Аюби деген бай өзіне нөкерлікке сатып</w:t>
        <w:br/>
        <w:t>алады. Крестшілерге қарсы жорықтарда көзге түскен</w:t>
        <w:br/>
        <w:t>жаугер «әмір» деген мәртебеге ие болады.</w:t>
        <w:br/>
        <w:t>1260 жылы Бейбарыс басқарған араб армиясы Сирия</w:t>
        <w:br/>
        <w:t>жерінде моңғол-татар әскерінің бетін қайтарып, Мысырды</w:t>
        <w:br/>
        <w:t>аман алып қалды. Сол үшін «Мысыр арыстапы» деген атақ</w:t>
        <w:br/>
        <w:t>алды. Осыдан соң, мемлекет билігі Бейбарыстың қолына</w:t>
        <w:br/>
        <w:t>174</w:t>
        <w:br/>
        <w:t>деген мағына береді. Маман ғалымдар «Тұран» және «Түрік»</w:t>
        <w:br/>
        <w:t>атаулары бір түбірден деп болжамдайды.</w:t>
      </w:r>
    </w:p>
    <w:p>
      <w:r>
        <w:t>МҰСЫЛМАНДЫҚ МӘДЕНИЕТТІҢ ГҮЛДЕНУІ</w:t>
        <w:br/>
        <w:t>Халифаттың Өрлеу дәуірінде мұсылмандардың әлемдік</w:t>
        <w:br/>
        <w:t>мәдениетке қосқан үлестері сан алуан. Соның бірі -- қағаз басу,</w:t>
        <w:br/>
        <w:t>кітап шығару өнері. 751 жылғы Тараз маңындағы Қытай мен</w:t>
        <w:br/>
        <w:t>мұсылман әскерінің шайқасынан соң, Қытайдың кітап басатын</w:t>
        <w:br/>
        <w:t>өндірісі мен мамандары мұсылмандардың қолына түскен.</w:t>
        <w:br/>
        <w:t>Олар Тараз шаһарынан Бағдатқа жеткізіліп, арзан кітаптар</w:t>
        <w:br/>
        <w:t>көптеп шығарыла бастады. Бұған дейін хат-хабар қымбат</w:t>
        <w:br/>
        <w:t>теріге немесе тез бүлінетін папирус бетіне жазылатын.</w:t>
        <w:br/>
        <w:t>Осылайша мұсылман қалаларында кітапханалар пайда болды.</w:t>
        <w:br/>
        <w:t>Мәселен, қазақ жерінде Отырар қаласында үлкен кітапхана</w:t>
        <w:br/>
        <w:t>болғаны белгілі.</w:t>
        <w:br/>
        <w:t>Мынаған қараңыз: Батыс Еуропаға кітап басу өнері тек</w:t>
        <w:br/>
        <w:t>ХИ ғасырда ғана Испаниядағы араб мемлекеті арқылы жеткен.</w:t>
        <w:br/>
        <w:t>Тірі кезінде-ақ аты аңызға айнапған халиф Харун</w:t>
        <w:br/>
        <w:t>әр-Рашидтің билігі тұсында (796- 809 жж.) исламдық даму шын</w:t>
        <w:br/>
        <w:t>мәнінде шырқау шетіне жетті.</w:t>
        <w:br/>
        <w:t>Әйгілі «Мың бір түн» Харун ар-Рашид дәуірінен жеткен</w:t>
        <w:br/>
        <w:t>мұра. Онда суреттелген ғажайып оқиғалар Батыс пен</w:t>
        <w:br/>
        <w:t>Шығысты тұтас тәнті етті. Оның сюжеті бойынша Абай екі</w:t>
        <w:br/>
        <w:t>бірдей поэмасын «Масғұт» және «Әзім әңгімесін» жазды.</w:t>
        <w:br/>
        <w:t>«Әзім әңгімесі» былайша басталады:</w:t>
        <w:br/>
        <w:t>Бір сөзім «Мың бір түннен» оқын көрген,</w:t>
        <w:br/>
        <w:t>Өлең қып сол сөзімді айтқым келген.</w:t>
        <w:br/>
        <w:t>“Болыпты ағайынды екі жігіт</w:t>
        <w:br/>
        <w:t>Бағдатта Мұстапа мен Сапа деген.</w:t>
        <w:br/>
        <w:t>Шығыс әдебиеті һом фольклорінің күллі әлемді бас игізу</w:t>
        <w:br/>
        <w:t>сыры неде? Өйткені, олардың бұлақ көзі - ислами</w:t>
        <w:br/>
        <w:t>құндылықтар. Сол себепті әдебиет ислам діні мен</w:t>
        <w:br/>
        <w:t>мұсылмандық салт-сана орнығуына ықпал етті және ел-елдегі</w:t>
        <w:br/>
        <w:t>жамағаттың ынтымақ, бірлігінің, өзара түсіністігінің кепілі</w:t>
        <w:br/>
        <w:t>179</w:t>
        <w:br/>
        <w:t>шаһарында жазылып, 1069 жылы Қашқарда аяқталған. Ғұлама</w:t>
        <w:br/>
        <w:t>ойшыл ақын Жүсіп Баласағұн, шамамен 1015 жылы: өмірге</w:t>
        <w:br/>
        <w:t>келді еңбегін Қарахан елінің қаханы Арыслан Бураханға тарту</w:t>
        <w:br/>
        <w:t>етеді. Қаған ақынның еңбегіне лайықты бағасын беріп, қасына</w:t>
        <w:br/>
        <w:t>қызметке алады. Әділет, дәулет, ақыл, қанағат ұғымдары</w:t>
        <w:br/>
        <w:t>алтын желілері болған «Құтты білік» дастаны хандарға</w:t>
        <w:br/>
        <w:t>ақыл-кеңес кітабы ретінде жер-жаһанға таралды. Оны Үнді,</w:t>
        <w:br/>
        <w:t>Иран, Үрім (Рим), Араб, Шын-Машын, қазақ халқы Қытай мен</w:t>
        <w:br/>
        <w:t>Үндіқытай елдерін осылай атады, елдерінің падишалары оқып</w:t>
        <w:br/>
        <w:t>танысып, өз тілдерінде түрліше ат берген.</w:t>
        <w:br/>
        <w:t>Дастанның үш қолжазба нұсқасы Веңада, Мысырда,</w:t>
        <w:br/>
        <w:t>Наманғанда сақталып келген. Көне түркі тіліндегі жазба</w:t>
        <w:br/>
        <w:t>мұраның толық мәтінін белгілі ақын-ғалым Асқар Егеубай</w:t>
        <w:br/>
        <w:t>1986 жылы қазақ тілінде сөйлетті.</w:t>
        <w:br/>
        <w:t>Махмұд әл-Қашқари ХІ ғасырда өмір сүрген атақты</w:t>
        <w:br/>
        <w:t>түркітанушы. Ол- түркі тілін танудың негізін қалаған ғалым,</w:t>
        <w:br/>
        <w:t>ол әлемнің көне қартасын сызды, оның ішінде түркі</w:t>
        <w:br/>
        <w:t>халықтарының мекендерін дөңгелек картаға түсірді.</w:t>
      </w:r>
    </w:p>
    <w:p>
      <w:r>
        <w:t>Жетісу жерінде, Шу бойындағы Барсхан қаласында</w:t>
        <w:br/>
        <w:t>дүниеге келген Махмұд Қашқари әлемге әйгілі «Диуани лұғат</w:t>
        <w:br/>
        <w:t>ат-түрк» - «Түркі тілдерінің сөздігі» деген кітаптың авторы.</w:t>
        <w:br/>
        <w:t>Кітап - түркілер жайлы энциклопедия. Онда ХІ ғасырдағы</w:t>
        <w:br/>
        <w:t>түркі тайпаларының өмірі, ру-тайпалық атаулары,. тілдік</w:t>
        <w:br/>
        <w:t>ерекшеліктері, лауазымдары, ас-тағам, жануарлар аттары,</w:t>
        <w:br/>
        <w:t>өсімдік әлемі хатталған. Сонымен бірге, географиялық</w:t>
        <w:br/>
        <w:t>терминдер, геологиялық, әскери, спорт, дәрігерлік,</w:t>
        <w:br/>
        <w:t>анатомиялық түсініктер, дің туралы құнды мағлұматтар</w:t>
        <w:br/>
        <w:t>берілген. Көне, еңбектің жалғыз қолжазбасы Түркияның</w:t>
        <w:br/>
        <w:t>Стамбол қаласындағы кітапханада сақтаулы тұр.</w:t>
        <w:br/>
        <w:t>Сөйтіп, мұсылман әлемі «алтын» дәуірде ғылым мен</w:t>
        <w:br/>
        <w:t>мәдениеттің дамуы жағынан суырылып-алға шығып, өркениет</w:t>
        <w:br/>
        <w:t>жарысында ойқастап озуына түркі ғұламалары сүбелі</w:t>
        <w:br/>
        <w:t>үлестерін қосты.</w:t>
        <w:br/>
        <w:t>183</w:t>
        <w:br/>
        <w:t>Ой ойдан туады. Фома Аквинский сенім мен ес-ақыл</w:t>
        <w:br/>
        <w:t>үйлесімі жайында келешек Еуропа философиясы негізіне</w:t>
        <w:br/>
        <w:t>қаланған еңбектерін жазды. Міне, осындай терең тамырлы</w:t>
        <w:br/>
        <w:t>ықпалы үшін Еуропа ғалымдары ол-Фарабиді ғылымдағы</w:t>
        <w:br/>
        <w:t>«Екінші Ұстаз» деп атады, бірінші ұстаз - Аристотель</w:t>
        <w:br/>
        <w:t>болатын.</w:t>
        <w:br/>
        <w:t>Фарабидің аудармалары мен түсініктемелері мұсылман</w:t>
        <w:br/>
        <w:t>ойшылдарына да зор серпіліс әкелді. Әуелде мүтазалиттер</w:t>
        <w:br/>
        <w:t>ағымы пайда болды. Олармен пікірталас, арабша - бахас</w:t>
        <w:br/>
        <w:t>барысында мұсылмандық фалсафа қалыптасты және әл-Ғазали,</w:t>
        <w:br/>
        <w:t>Қожа Ахмет Яссауи, Ибн Араби, Ибн Туфейль бастатқан сопы</w:t>
        <w:br/>
        <w:t>ғұламаларының жұлдызды шоғыры ислам көгінде жарқырай</w:t>
        <w:br/>
        <w:t>көрінді.</w:t>
        <w:br/>
        <w:t>Әл-Фараби әлемдік ой-сананың ұшар шыңына шыққан</w:t>
        <w:br/>
        <w:t>данышпан. Ол философиямен қатар, математика, музыка</w:t>
        <w:br/>
        <w:t>теориясы дамуына да сүбелі үлесін қасты.</w:t>
        <w:br/>
        <w:t>Ғұлама оқымысты Ақжан Машанов өзінің «Әл-Фараби</w:t>
        <w:br/>
        <w:t>және Абай» атты 1995 жылы жарық көрген зерттеу кітабында</w:t>
        <w:br/>
        <w:t>Абдрахман Жами деген кісінің «Музыка хакида трактат» деген</w:t>
        <w:br/>
        <w:t>еңбегінен мысал алады. Онда А.Жами Фараби енгізген бір</w:t>
        <w:br/>
        <w:t>жаңалықты былайша жазған екен: «Шекті аспаптардың ең</w:t>
        <w:br/>
        <w:t>құрметтісі «Ғұд ол-Ауыт» болып табылады. Оның ерте</w:t>
        <w:br/>
        <w:t>заманнан келе жатқан шек саны төртеу болатын -- бом, мәслас,</w:t>
        <w:br/>
        <w:t>мәсно және зир... Әбу Насыр эл-Фараби оған зирден жоғары</w:t>
        <w:br/>
        <w:t>бір шек қосты».</w:t>
        <w:br/>
        <w:t>Алдағы уақытта Дамаск қаласындағы әл-Фараби зираты</w:t>
        <w:br/>
        <w:t>басына еңселі кесенені тұрғызылмақ. Бұл туралы Қазақстан</w:t>
        <w:br/>
        <w:t>жәңе Сирия мемлекеттері арасында жасалған келісім бар.</w:t>
        <w:br/>
        <w:t>Халифаттың бір бөлігі -- түркі дүниесі дедік. Қарахандар</w:t>
        <w:br/>
        <w:t>дәуірінде түркі мәдениеті де гүлденіп, өркен жайды. Сол</w:t>
        <w:br/>
        <w:t>дәуірден бүгінгі күнге үш қана ірі жазба мұра жетті: Жүсіп</w:t>
        <w:br/>
        <w:t>Баласағұнның «Құтадғу білік» - «Құтты білік» дастаны,</w:t>
        <w:br/>
        <w:t>Махмұт Қашқаридің «Диуани лұғат ат-түрік» атты сөздігі</w:t>
        <w:br/>
        <w:t>және «Құран Кәрімнің» тәпсірі.</w:t>
        <w:br/>
        <w:t>«Құтты білік» Талас бойында, қазақ жеріндегі Баласағұн</w:t>
      </w:r>
    </w:p>
    <w:p>
      <w:r>
        <w:t>182</w:t>
        <w:br/>
        <w:t>ұйғыр халқының атамекені, екінші шеті -- қияндағы Испанияға</w:t>
        <w:br/>
        <w:t>созылды. Бұл бір орталықтан бағындыруды, салық жинауды</w:t>
        <w:br/>
        <w:t>қиынға соқтырды. Сондықтан да кейбір шет аймақтарға</w:t>
        <w:br/>
        <w:t>Халифат құрамында дербестік берілді. Соның бірі - қазіргі</w:t>
        <w:br/>
        <w:t>Иран, Ауғанстан және Орта Азия аумағы болды. Бұл зор</w:t>
        <w:br/>
        <w:t>аумаққа парсы жұртынан шыққан Саман деген патша,</w:t>
        <w:br/>
        <w:t>парсыша - шах әулеті бір ғасырдай мелік етті.</w:t>
        <w:br/>
        <w:t>Харун әр-Рәшидтің баласы, түркіге жиен ол-Мұқтасим</w:t>
        <w:br/>
        <w:t>түркі әскерін тым күшейтіп алып, 836 жылы халифат</w:t>
        <w:br/>
        <w:t>астанасын уақытша Самарраға көшіруге мәжбүр болды дедік.</w:t>
        <w:br/>
        <w:t>Саманидтер билігі де көшпелі түркі тайпаларын әскер</w:t>
        <w:br/>
        <w:t>қатарына көптеп тартумен әуестенді. Баяғыда болған жағдай</w:t>
        <w:br/>
        <w:t>қайталанған сияқтанды, бірақ бұл жолғы уақиға мүлде басқа</w:t>
        <w:br/>
        <w:t>сападағы өзгерістерді әкелді:</w:t>
        <w:br/>
        <w:t>96) жылы Саманид әулетінің өкілі - шах Әбділ-Мәлік</w:t>
        <w:br/>
        <w:t>қайтыс болды. Түркі ұланы, гвардиясы сардары Алыптегін</w:t>
        <w:br/>
        <w:t>оңтайлы сәтте қапы қалған жоқ. Ол Ғазна деген қала</w:t>
        <w:br/>
        <w:t>аумағында дербестік, автономия алды. Ғазна</w:t>
        <w:br/>
        <w:t>мемлекетінің әрі қарайғы дамуы жайлы тарихшы. Рахман</w:t>
        <w:br/>
        <w:t>былайша мәлімдейді: «977 жылы Алыптегін билікті күйеу</w:t>
        <w:br/>
        <w:t>баласы Сарбұқатегінге берді. Ол 977-997 жылдары Ғазпа</w:t>
        <w:br/>
        <w:t>мемлекетіне көптеген жаңа аумақтарды қосты және</w:t>
        <w:br/>
        <w:t>Ғазнауи әулеті билікке келді. Кез кезімен 16 ұрпақ билеген</w:t>
        <w:br/>
        <w:t>Ғазнауи әулеті бір ғасырдан астам уақыт (977-1186 жж.)</w:t>
        <w:br/>
        <w:t>дәуірледі» (Доктор Рахман. «Краткая история Ислама».</w:t>
        <w:br/>
        <w:t>-Москва, 2006. - 359 бет).</w:t>
        <w:br/>
        <w:t>Осынау 16 түркі билеушілері арасында, әсіресе, Махмұт</w:t>
        <w:br/>
        <w:t>Ғазнауи аталып кеткен сұлтан Махмұт Сарбұқатегінің</w:t>
        <w:br/>
        <w:t>(970-1030 жж.) есімі өшпес даңққа бөленді, Ол 1001-1020</w:t>
        <w:br/>
        <w:t>жылдары Үндінің, қазіргі Пәкістанның Пенджаб деген жерін</w:t>
        <w:br/>
        <w:t>жаулап алып, Халифат құрамына қосты. Араб әскері</w:t>
        <w:br/>
        <w:t>Пенджабқа үш ғасырдай бұрын (711 жылы) басып кіргентұғын.</w:t>
        <w:br/>
        <w:t>Бірақ... индунлік шеткері өріс - Пенджабта ислам туы</w:t>
        <w:br/>
        <w:t>желбіреген жоқ. Түбірлі кәрі емендей ескі дінді көрген</w:t>
        <w:br/>
        <w:t>арабтардың жүрегі шайлығып, барған ізімен кері қайтты.</w:t>
        <w:br/>
        <w:t>178</w:t>
        <w:br/>
        <w:t>ИСЛАМНЫҢ ҚАЗАҚ ДАЛАСЫНА ТАРАЛУЫ</w:t>
        <w:br/>
        <w:t>Таралудың төрт кезеңі</w:t>
        <w:br/>
        <w:t>Қазақстан Республикасы тәуелсіздік алған уақыттан бері</w:t>
        <w:br/>
        <w:t>тарих ғылымы көптеген тың деректермен толыға түсуде.</w:t>
        <w:br/>
        <w:t>«Елімізде ислам қалай таралды?» деген мәселе де жаңаша</w:t>
        <w:br/>
        <w:t>көзқарасты талап етеді. Қазақ сахарасы ислам әлемінің</w:t>
      </w:r>
    </w:p>
    <w:p>
      <w:r>
        <w:t>шеткері солтүстік аумағы әрі таралу тарихы да күрделі.</w:t>
        <w:br/>
        <w:t>Сондықтан да оны төрт кезеңге бөліп қарастырған жән.</w:t>
        <w:br/>
        <w:t>Әуелгі кезең (ГХ-Х ғасырлар арасы). Археологиялық</w:t>
        <w:br/>
        <w:t>қазба жұмыстар бұл кезеңде Орта Азия мен Қазақ даласында</w:t>
        <w:br/>
        <w:t>мұсылмандық қалалық мәдениет қалыптасқандығын дәлелдеп</w:t>
        <w:br/>
        <w:t>отыр. Қазақ топырағындағы алғашқы мешіт Тараз шаһарында</w:t>
        <w:br/>
        <w:t>893 жылы тұрғызылған. Бұрын қытай технологиясымен</w:t>
        <w:br/>
        <w:t>әзірленген ақшалар енді күмістен, жезден құйылған динарға,</w:t>
        <w:br/>
        <w:t>дирхемге ауысты. Х ғасырдың бас кезінде Қарахандар</w:t>
        <w:br/>
        <w:t>әулетінің негізін салушы Сатық исламды қабылдады. Ал оның</w:t>
        <w:br/>
        <w:t>ұлы Бөгре (Бөгү) хан Арын 960 жылы исламды мемлекеттік дін</w:t>
        <w:br/>
        <w:t>деп жариялады.</w:t>
        <w:br/>
        <w:t>Енді Қазақстанның оңтүстік белдігінен Ұлы Дала төсіне</w:t>
        <w:br/>
        <w:t>бұрайық.</w:t>
        <w:br/>
        <w:t>Араб миссионерлері һәм саяхатшылары әл-Идриси, Тәмам</w:t>
        <w:br/>
        <w:t>әл-Бәкір, Әбу ибн Хордадбек т.б. куәлігінше, 1Х-Х ғасырларда</w:t>
        <w:br/>
        <w:t>қазіргі Сарыарқа мен Ертіс өңірін жайлаған жартылай</w:t>
        <w:br/>
        <w:t>отырықшы қыпшақ-қимақ конфедерациясы ислам дінін</w:t>
        <w:br/>
        <w:t>қабылдаған. Ибн Хордадбек өзінің 846 жылы жарық көрген</w:t>
        <w:br/>
        <w:t>«Мемлекеттер мен жолдар» атты әйгілі еңбегінде орта Ертіс</w:t>
        <w:br/>
        <w:t>бойында орналасқан «Қимақия» атты астана қалада жеті тас</w:t>
        <w:br/>
        <w:t>мешіттің бой көтергенін атап айтады. Қаһарлы Шыңғыс</w:t>
        <w:br/>
        <w:t>ханның Отырар қаласына аттандырып, сонда опат болатын 500</w:t>
        <w:br/>
        <w:t>адам мұсылман саудагері бар аты-шулы керуен осы орта</w:t>
        <w:br/>
        <w:t>Ертістегі қалада жабдықталған болатын. Бір ғажабы, осы жеті</w:t>
        <w:br/>
        <w:t>тас мешіттің қалдығы ХУШП ғасырдың басына дейін жетіп,</w:t>
        <w:br/>
        <w:t>көне Қимақия, қазіргі Семей қаласы орнына салынған</w:t>
        <w:br/>
        <w:t>орыстың әскери бекінісі «Семьпалат» деп аталды.</w:t>
        <w:br/>
        <w:t>184</w:t>
        <w:br/>
        <w:t>береді: «Гүлемдер әл-Мұқтасим әскерінің негізін кұрады, тек</w:t>
        <w:br/>
        <w:t>оның жеке гвардиясында ғана 10 мың жалдамалы түркі қызмет</w:t>
        <w:br/>
        <w:t>етті».</w:t>
        <w:br/>
        <w:t>Әскери элита - гүлемдердің ықпалды саяси күшке</w:t>
        <w:br/>
        <w:t>айналуы жергілікті халықтың наразылығын тудырды. Халиф</w:t>
        <w:br/>
        <w:t>этносаралық және азаматтық қақтығыстарды болдыртпау</w:t>
        <w:br/>
        <w:t>қамында 836 жылы астананы Бағдаттан Тигр өзенінің 110</w:t>
        <w:br/>
        <w:t>шақырым жоғары тұсы Самарраға көшіруге мәжбүр болды.</w:t>
        <w:br/>
        <w:t>«Елу жылда ел жаңа». Бұл мәтел түркілік әскери-саяси</w:t>
        <w:br/>
        <w:t>элитаға дөп келеді. Елу жыл өткенде халиф сарайы Бағдатқа</w:t>
        <w:br/>
        <w:t>қайта көшірілді. Сонда ғана түркілер жергілікті. халықпен</w:t>
        <w:br/>
        <w:t>араласып, дербестігін жоғалтып үлгерген еді.</w:t>
        <w:br/>
        <w:t>Жарты ғасыр сон-салтанаты жарасқан жаңа астана</w:t>
        <w:br/>
        <w:t>Самарра, арабша -- «көз қуантатын әсемдік» түркілік рухты</w:t>
        <w:br/>
        <w:t>молынан сіңірді. Қалай болғанда да, қазіргі Ирак аумағында</w:t>
        <w:br/>
        <w:t>түркі қаны бар жұрттар баршылық. Осы күнгі Самарқант (ескі</w:t>
        <w:br/>
        <w:t>атауы -- Мараконда, Марақант) пен Еділ бойындағы “Самара</w:t>
        <w:br/>
        <w:t>қаласы Самарраны еске салады. Бұлар мәдени сабақтастық</w:t>
        <w:br/>
        <w:t>жаңғырығы десе де болады.</w:t>
        <w:br/>
        <w:t>Ислам тарихшыларының жазбалары бізге 860 жылдары</w:t>
        <w:br/>
        <w:t>Ахмет ибн Толын деген түркі гүлемінің сардары саяси сахнаға</w:t>
        <w:br/>
        <w:t>шыққанын жеткізеді. Ол Бағдат пен Самаррада халифтің</w:t>
        <w:br/>
        <w:t>көзіне түскен екен. Сөйтіп, 33 жасында халифтың «жауапты</w:t>
      </w:r>
    </w:p>
    <w:p>
      <w:r>
        <w:t>қызметкері, уәзірі» ретінде Мысырға (Египет) аттанған.</w:t>
        <w:br/>
        <w:t>Небары 4 жылдан соң, Толын баһадүр бар билікті уысына</w:t>
        <w:br/>
        <w:t>алып, халифат құрамында жеке Әмірлікті құрды. Бұл халифат</w:t>
        <w:br/>
        <w:t>тарихында алғашқы саяси дербестік болды.</w:t>
        <w:br/>
        <w:t>Египет, Палестина және Сирия кірген бұл мемлекетке</w:t>
        <w:br/>
        <w:t>Толын әулеті (868-905 жылдары) билік жүргізді.</w:t>
        <w:br/>
        <w:t>Каир қаласындағы Ер Түрік ұрпағы Ахмет ибн Толын</w:t>
        <w:br/>
        <w:t>мешіті әлі күнге ең еңселі ғимараттардың қатарында.</w:t>
        <w:br/>
        <w:t>Мәмүліктер тарихынан</w:t>
        <w:br/>
        <w:t>Мәмүлік, «мамлюк» жасағы тарих сахнасына Шыңғысхан</w:t>
        <w:br/>
        <w:t>жаугершілігі заманында (ХШІ ғасыр) шықты. Бірақ олардың</w:t>
        <w:br/>
        <w:t>173</w:t>
        <w:br/>
        <w:t>«Түрік, қазақ-қырғыз һәм хандар шежіресі» атты еңбегінде</w:t>
        <w:br/>
        <w:t>былай деп дерек береді: «1312 жылы Өзбек хан мұсылман</w:t>
        <w:br/>
        <w:t>болып, халқын да мұсылман қылды. ... «Дін Өзбектен қалды»</w:t>
        <w:br/>
        <w:t>деген мақал. сол және сол ханның атымен Жошы ұлысы</w:t>
        <w:br/>
        <w:t>«Өзбек» атанды».</w:t>
        <w:br/>
        <w:t>Келешек ғасырларға сәулесін түсірген елеулі уақиғаның мына</w:t>
        <w:br/>
        <w:t>бір аспектісіне көз салайық:</w:t>
        <w:br/>
        <w:t>Жас жағынан шамалас әрі ежелгі көршілер екі суперзэтнос</w:t>
        <w:br/>
        <w:t>- түркі және славян арақатынасы тереңін зерделеген Лев</w:t>
        <w:br/>
        <w:t>Гумилев былай деп мәлімдейді: «Вот оту систему</w:t>
        <w:br/>
        <w:t>Русско-татарских отношений, сушцествовавшую до 1312 г.,</w:t>
        <w:br/>
        <w:t>следует назвать симбиозом. 4 потом все изменилось...»</w:t>
        <w:br/>
        <w:t>(Л.Гумилев. Древияя Русь и Великая степь. -Москва, 2006.- С.</w:t>
        <w:br/>
        <w:t>570).</w:t>
        <w:br/>
        <w:t>Білгір ғалым: «Осыдан соң бәрі де өзгерді...» дейді. Неге?</w:t>
        <w:br/>
        <w:t>Себебі, 1312 жылы Әзбек хан исламды Алтын Орданың ресми</w:t>
        <w:br/>
        <w:t>діні деп жариялады, ал бір ғасырдан соң жас Ресей мемлекеті</w:t>
        <w:br/>
        <w:t>өзіп «Византия мұрагері» деп мәлімдеді.</w:t>
        <w:br/>
        <w:t>Осымен, екі этностың бірі біріне кірігіп, мидай араласу</w:t>
        <w:br/>
        <w:t>процесі (Лев Гумилевше - симбиоз) тоқтатылды. Бұл, сөз</w:t>
        <w:br/>
        <w:t>жоқ, шебер Алла тағала хикметінің бірі.</w:t>
        <w:br/>
        <w:t>Бытыраңқы қазақ ру-тайпалары өзара ұйысқан, Қазақ</w:t>
        <w:br/>
        <w:t>хандығы нығайған заман Хақназар билік құрған жылдар</w:t>
        <w:br/>
        <w:t>(1538-1580жж.) деп дәйектеледі. Атақты хан ислам діні</w:t>
        <w:br/>
        <w:t>біріктіруші күш екенін жақсы білді. Осы мақсатта қазақтың</w:t>
        <w:br/>
        <w:t>рулық шежіресіне дейін мұсылмандыққа бұрып, іске асырды.</w:t>
        <w:br/>
        <w:t>Мұсылмандық сана қалыптасуына қазақтың</w:t>
        <w:br/>
        <w:t>ақын-жыраулары айтарлықтай үлес қосты. Исламдық сарын</w:t>
        <w:br/>
        <w:t>тіпті батырлық дастандарға да кіріге өрілді. «Қобланды батыр»</w:t>
        <w:br/>
        <w:t>эпосының басқы шумақтары:</w:t>
        <w:br/>
        <w:t>Бір бала көрмей Тоқтарбай,</w:t>
        <w:br/>
        <w:t>:- Әулие қоймай қыдырып,</w:t>
        <w:br/>
        <w:t>Етегін шеңгел сыдырып,</w:t>
        <w:br/>
        <w:t>Жеті пірге танысқан.</w:t>
        <w:br/>
        <w:t>Әулиеге ат айтып,</w:t>
        <w:br/>
        <w:t>187</w:t>
      </w:r>
    </w:p>
    <w:p>
      <w:r>
        <w:t>20 е</w:t>
        <w:br/>
        <w:t>Екінші дүниежүзілік соғыс кезінде Еділ жағалауына таяп</w:t>
        <w:br/>
        <w:t>қалған немістерден сескенген И.Сталин мұсылмандарға</w:t>
        <w:br/>
        <w:t>ерекше көңіл бөле бастайды. 1943 жылы Ташкентте Орта Азия</w:t>
        <w:br/>
        <w:t>және "Қазақстан мұсылмандарының құрылтайы өтті. Осы</w:t>
        <w:br/>
        <w:t>құрылтайда Орталық Азия мен Қазақстан елдері Діни</w:t>
        <w:br/>
        <w:t>басқармасы құрылады. Бас муфти болып Абд эл-Ғаффар</w:t>
        <w:br/>
        <w:t>Шамсутдинов (1856-1957жж.) тағайындалады. 1946 жылдан</w:t>
        <w:br/>
        <w:t>бастап 1952 жылға дейін ол Орта Азия жоне Қазақстан</w:t>
        <w:br/>
        <w:t>мемлекетінің Діни басқармасының басшысы және Алматы</w:t>
        <w:br/>
        <w:t>қаласының имамы болып қызмет атқарады. 1952 жылдан 1972</w:t>
        <w:br/>
        <w:t>жылға дейін Қазақстан Діни басқармасын Садуақас қажы</w:t>
        <w:br/>
        <w:t>Ғылмани басқарды. 1972 жылдан бастап 1979 жылға дейін бұл</w:t>
        <w:br/>
        <w:t>орында Жахия қажы Бейсенбайұлы отырды.</w:t>
        <w:br/>
        <w:t>Орта Азия мен Қазақстан мұсылмандары Діни басқармасы</w:t>
        <w:br/>
        <w:t>1990 жылға дейін Ташкентте орналасқандықтан еліміздің діни</w:t>
        <w:br/>
        <w:t>ахуалына айтарлықтай әсер ете алмады. Елімізде діни кітаптар</w:t>
        <w:br/>
        <w:t>жарық көрмеді, мешіттер салынбады. Ташкенттен шығатын</w:t>
        <w:br/>
        <w:t>санаулы ғана діни оқулықтар Қазақстандағы мұсылмандардың</w:t>
        <w:br/>
        <w:t>сұранысын қанағаттандыра алмады.</w:t>
        <w:br/>
        <w:t>Өткен ғасырдың 80-ші жылдары соңында жариялылық пен</w:t>
        <w:br/>
        <w:t>демократия үрдісі «темір шымылдық»-ты бұзып-жарып, Кеңес</w:t>
        <w:br/>
        <w:t>империясына да жетті. 1990 жылы 12 қаңтарда</w:t>
        <w:br/>
        <w:t>мұсылмандардың республикалық құрылтайы өтті. Қазақстан</w:t>
        <w:br/>
        <w:t>мұсылмандары діни басқармасы (ҚМДБ) құрылды.</w:t>
        <w:br/>
        <w:t>Қазақстанның “алғашқы бас мүфти болып Рәтбек қажы</w:t>
        <w:br/>
        <w:t>Нысанбайұлы сайланды. ҚМДБ-ның жарлығына сәйкес, діни</w:t>
        <w:br/>
        <w:t>уағыз және өзге де ағаргушылық қызметтер республиканың</w:t>
        <w:br/>
        <w:t>түкпіргтүкпірінде белсенді түрде жүргізіле бастады.</w:t>
        <w:br/>
        <w:t>Астана қаласы,</w:t>
        <w:br/>
        <w:t>2010 жыл.</w:t>
        <w:br/>
        <w:t>190</w:t>
        <w:br/>
        <w:t>табылатын «Насаб-наме» атты көне дорек көзіне сүйене</w:t>
        <w:br/>
        <w:t>отырып, дәйектейді.</w:t>
        <w:br/>
        <w:t>«Алтын Орда мемлекетіне келін, - деп көрсетеді Зікірия</w:t>
        <w:br/>
        <w:t>Жандарбек, -- Өзбек ханды ислам дініне мойынсұндырған</w:t>
        <w:br/>
        <w:t>иассауийа тариқатының әкілдері - әулиелердің түпкі мақсаты</w:t>
        <w:br/>
        <w:t>Жошы ұлысында «әділетті қоғам» орнату болатын».</w:t>
        <w:br/>
        <w:t>Сондықтан олар: «...Ислам дінін қабылдаған түркі халықтарын</w:t>
        <w:br/>
        <w:t>ислам дінінің аясында қайтадан түркі мәдениетіне бет бұрғызу</w:t>
        <w:br/>
        <w:t>үшін қолдан келгеннің бәрін істеді» («Йассауи жолы және</w:t>
        <w:br/>
        <w:t>қазақ қоғамы» кітабы. -Алматы, 2006. -83 бет).</w:t>
        <w:br/>
        <w:t>Ал, маңғыстаулық зерттеуші Серікбол Қондыбай иасауийа</w:t>
        <w:br/>
        <w:t>тариқатына байлаңысты деп екі аймақты көрсетеді: бірі -</w:t>
        <w:br/>
        <w:t>Қаратау-Ташкент аумағы, оған Оңтүстік Қазақстан, Жамбыл,</w:t>
        <w:br/>
        <w:t>Қызылорда облыстары кіреді, бірі -- Арал-Каспий аумағы, оған</w:t>
        <w:br/>
        <w:t>Батыс Қазақстанның төрт облысы жатады (Қондыбаев С.</w:t>
        <w:br/>
        <w:t>Маңғыстау мен Үстірттің киелі орындары. --Алматы, 2000.</w:t>
        <w:br/>
        <w:t>-13-14 66.).</w:t>
      </w:r>
    </w:p>
    <w:p>
      <w:r>
        <w:t>Үшінші кезең ОХШ-ХУНІ ғасырлар аралығы). ХІП</w:t>
        <w:br/>
        <w:t>ғасырдың Шыңғысхан жаугершілігі дүбірімен өткені аян.</w:t>
        <w:br/>
        <w:t>Мемлекеттер, тайпалық құрылымдар, билік жүйелері, ол ол ма,</w:t>
        <w:br/>
        <w:t>әлем Тарихы түбегейлі өзгеріске түсті. Тарихи деректерге</w:t>
        <w:br/>
        <w:t>жүгінсек, Алтын Орда Берке хан (1255-1266жж.) билігі кезінде</w:t>
        <w:br/>
        <w:t>мұсылманшылықты қабылдады, ал сұлтан Бейбарыс Берке</w:t>
        <w:br/>
        <w:t>ханның күйеу баласы екенін айта кеткен жөн. Далалық</w:t>
        <w:br/>
        <w:t>империяның мұсылмандықты қабылдау себептері мыналар:</w:t>
        <w:br/>
        <w:t>- жергілікті тұрғындар - қыпшақ-қазақ ақсүйектері</w:t>
        <w:br/>
        <w:t>ертеректен рухани ұстаздар (қожалар) ықпалында, яғни</w:t>
        <w:br/>
        <w:t>ислам дінінде болды;</w:t>
        <w:br/>
        <w:t>- сауда-саттық жолымен Мысырдан т.б. араб елдерінен</w:t>
        <w:br/>
        <w:t>жеткен миссионерлер белсенді жұмыс атқарды;</w:t>
        <w:br/>
        <w:t>- көршілес Кавказ халықтары (Дербент сияқты ислам</w:t>
        <w:br/>
        <w:t>орталығы) жоне Татар елі (Бұлғария мемлекеті) елеулі</w:t>
        <w:br/>
        <w:t>үлес қосты.</w:t>
        <w:br/>
        <w:t>ХІУ ғасырдың басында Өзбек хан: «Ислам - Жошы ұлысының</w:t>
        <w:br/>
        <w:t>мемлекеттік діні» деп жарлық шығарды. Шәкәрім қажы өзінің</w:t>
        <w:br/>
        <w:t>186</w:t>
        <w:br/>
        <w:t>Араб саяхатшыларының айтуынша, Қимақияда Жанақ</w:t>
        <w:br/>
        <w:t>Жаһанұлы әл-Қимақи деген ғалым өмір сүрген. Ол ханзада,</w:t>
        <w:br/>
        <w:t>қимақ патшасының баласы екен. Араб әліпбиінде өлкетану</w:t>
        <w:br/>
        <w:t>туралы кітаптар жазған. 12 ғасырдың ортасында. Орта</w:t>
        <w:br/>
        <w:t>Ертіс бойындағы әсем шаһарда қонақ болған әл-Идриси өзінің</w:t>
        <w:br/>
        <w:t>«Жер бедерлері» атты. атақты еңбегінде:</w:t>
        <w:br/>
        <w:t>«Қыпшақ-қимақтың жерін, тұрмыс-тіршілігін суреттегенде</w:t>
        <w:br/>
        <w:t>Жанақ әл-Қимақидің кітабына қол арттым» деп атап</w:t>
        <w:br/>
        <w:t>көрсетеді. Сөз етілген Қимақия патшалығына қатысты</w:t>
        <w:br/>
        <w:t>адамды таң қалдыратын мағлұматтарды 1970 жылдары</w:t>
        <w:br/>
        <w:t>белгілі тарихшы Болат Көмеков алғаш жарыққа шығарды.</w:t>
        <w:br/>
        <w:t>Уақыт тозаңы астына көмілген көне тарихты аршуды әрі</w:t>
        <w:br/>
        <w:t>қарай жалғастыру қажет-ақ.</w:t>
        <w:br/>
        <w:t>Астана қаласы іргесінен табылған Бозоқ сияқты құм</w:t>
        <w:br/>
        <w:t>астына көмілген Арқа төсіндегі көне қалашықтарда ислам</w:t>
        <w:br/>
        <w:t>Дініне қатысты айғақтар ұшырасуы ықтимал.</w:t>
        <w:br/>
        <w:t>Билеуші топтар мен ақсүйектер Исламды қабылдауға</w:t>
        <w:br/>
        <w:t>мүдделі болды. Өйткені, тілі, этникалық құрамы бірыңғай,</w:t>
        <w:br/>
        <w:t>бірақ салт-дәстүрі мен нанымы жағынан біртексізденіп,</w:t>
        <w:br/>
        <w:t>бөлшектеніп жүрген түркі тайпаларының басын біріктіру ісіне</w:t>
        <w:br/>
        <w:t>дін ислам дәп келді. Бірақ, қалың бұқара исламға тез түсіп</w:t>
        <w:br/>
        <w:t>кетті деу асығыстық болады. Ежелгі Тәңірлік әдеттер мен</w:t>
        <w:br/>
        <w:t>иланым жақсы сақталған, оның үстіне, мешіт-медресесі жоқ</w:t>
        <w:br/>
        <w:t>көшпелі тұрмыс жағдайында жаңа дін - исламды үйрену,</w:t>
        <w:br/>
        <w:t>тұтыну оңайға соқпағаны шындық.</w:t>
        <w:br/>
        <w:t>Екінші кезең (ХІ-ХП ғасырлар аралығы). Осы кезеңде</w:t>
        <w:br/>
        <w:t>Ислам қазақ жұрты арасына толығымен таралды деп</w:t>
        <w:br/>
        <w:t>есептеледі. Оны. Қожа Ахмет Иассауи және оның шәкірттері,</w:t>
        <w:br/>
        <w:t>ізбасарлары бастатқан тариқат жолындағы жүздеген</w:t>
        <w:br/>
        <w:t>ғұламалар мен мыңдаған сопы-дәруіштердің жанкештілік</w:t>
        <w:br/>
        <w:t>еңбегінің татымды жемісі деп білген жән. Уағызшы топты</w:t>
        <w:br/>
        <w:t>халқымыз «қожа» деп те атады. Бұл жан дүние жетекшісі,</w:t>
        <w:br/>
        <w:t>руханилық егесі деген мағынаны білдіретін термин.</w:t>
      </w:r>
    </w:p>
    <w:p>
      <w:r>
        <w:t>Аталмыш кезең ерекшеліктерін А.Мүминов, З.Жандарбек</w:t>
        <w:br/>
        <w:t>т.б. ғалымдар иассауийа тариқатының тарихы болып</w:t>
        <w:br/>
        <w:t>185</w:t>
        <w:br/>
        <w:t>Қорасанға қой айтып,</w:t>
        <w:br/>
        <w:t>Қабыл болған тілегі, -</w:t>
        <w:br/>
        <w:t>дейді. Көне жырдың иесі бұл арада терең тарихқа қанық</w:t>
        <w:br/>
        <w:t>екенін. аңдатады. Қорасан (Хорасан) - Иранның Тұранмен</w:t>
        <w:br/>
        <w:t>шектес аумағы. Бұл аумаққа сонау 670 жылы халифтің</w:t>
        <w:br/>
        <w:t>әмірімен Ирак жерінен 50 мың түтін арабтар (билікке қауіп</w:t>
        <w:br/>
        <w:t>төндіргені үшін) көшірілген еді. Олар негізінен парсылармен</w:t>
        <w:br/>
        <w:t>араласып кетті. Бірақ түркілермен ауыс-түйісі дс аз болмаған.</w:t>
        <w:br/>
        <w:t>Хорасанды ХІ ғасырда қыпшақ Махмұт Ғазнауи әулеті</w:t>
        <w:br/>
        <w:t>билегенін айтсақ та жеткілікті. Әулие, әнбие, пір, мүрид,</w:t>
        <w:br/>
        <w:t>тоқсан тоғыз мың машайық, қырық шілтен деген ел</w:t>
        <w:br/>
        <w:t>жадына, халық санасына сіңген ежелгі атау-ұғымдардың</w:t>
        <w:br/>
        <w:t>отаны -- Хорасан жері, тегі. «Қорасанға қой айтып» деген</w:t>
        <w:br/>
        <w:t>тіркесте осындай астар бар.</w:t>
        <w:br/>
        <w:t>ХШ-ХУШ ғасырлар аралығының мәнді ерекшелігі -</w:t>
        <w:br/>
        <w:t>халқымыздың ислам дәуіріне дейінгі ұстанын келген өзіндік</w:t>
        <w:br/>
        <w:t>діни иланымы, салт-дәстүрлері және мұсылман дінінің</w:t>
        <w:br/>
        <w:t>заңдары бірі-бірімен қабыса табысты. Тәңірлік сенім мен</w:t>
        <w:br/>
        <w:t>Ислам, Әдет және Шариат синтезі өтті. Көшпелі қазақ өмірі</w:t>
        <w:br/>
        <w:t>ислам шариғатымен қатар, далалық Әдет заңдарымен реттеліп</w:t>
        <w:br/>
        <w:t>отырды. Тәуке хан билігі кезінде (1680-1715жж.) қалыптасқан</w:t>
        <w:br/>
        <w:t>«Жеті жарғы» деп аталатын Заңнама осының айғағы.</w:t>
        <w:br/>
        <w:t>Төртінші кезең (ХІХ-ХХ ғғ.). Жоңғар шапқыншылығы</w:t>
        <w:br/>
        <w:t>аяқталып, енді ғана ес жиғанда Қазақ хандығы патшалық</w:t>
        <w:br/>
        <w:t>Ресейге кіріптар болды.</w:t>
        <w:br/>
        <w:t>Алғашқыда қазақ елі Ресей империясының құрамына</w:t>
        <w:br/>
        <w:t>кірген тұста патшалық билік тұрғылықты халықтар арасында</w:t>
        <w:br/>
        <w:t>христиан дінін уағыздауды қолға алды. Алайда, көп ұзамай-ақ</w:t>
        <w:br/>
        <w:t>бұл іске жұмсалған күш-қаржы нәтижесіз, бос әурешілік екені</w:t>
        <w:br/>
        <w:t>белгілі болды. Сондықтан да ХІХ ғасырдың екінші</w:t>
        <w:br/>
        <w:t>жарымынан бастап исламға көңіл бөлініп, қолдау көрсетіле</w:t>
        <w:br/>
        <w:t>бастады. Уфада мүфтиат құрылып, Семейде, Қарқаралыда т.б.</w:t>
        <w:br/>
        <w:t>қалаларда жаңа мешіттер салынды. Қазақ жерінде көпшілігі</w:t>
        <w:br/>
        <w:t>татарлар мен башқұрттардан тұратын молдалар дайындау ісі</w:t>
        <w:br/>
        <w:t>қолға алынды.</w:t>
        <w:br/>
        <w:t>188</w:t>
        <w:br/>
        <w:t>220001188647</w:t>
        <w:br/>
        <w:t>1897 жылы алғашқы Жалпы халық санағы кезінде</w:t>
        <w:br/>
        <w:t>Қазақстан жеріндегі тұрғындардың жалпы санына сәйкес</w:t>
        <w:br/>
        <w:t>мұсылмандардың пайызы өте жоғары болды. Ақмола облысы</w:t>
        <w:br/>
        <w:t>- 64,43%, Семей облысы - 89,71%, Жетісу облысы - 90,18%,</w:t>
        <w:br/>
        <w:t>Торғай облысы - 90,99%, Орал облысы -- 74,15 пайыздық</w:t>
        <w:br/>
        <w:t>көрсеткішке жеткен.</w:t>
        <w:br/>
        <w:t>Қазақстандағы мұсылмандар исламның дәрежесін көтеру</w:t>
        <w:br/>
        <w:t>мақсатында патшалық билікке бірнеше рет хат жіберіп,</w:t>
      </w:r>
    </w:p>
    <w:p>
      <w:r>
        <w:t>Қазақстан үшін бөлек муфтият пен Діни жиын. жасау</w:t>
        <w:br/>
        <w:t>керектігін талап етті. 1905 жылдың 17 сәуірінде-гимператордың</w:t>
        <w:br/>
        <w:t>«Наным шыдамдылығы нығаюы жайында» жарлығы шыққан</w:t>
        <w:br/>
        <w:t>кезден-ақ, қазақ жерінде молдалар мен мешіттер саны көбейе</w:t>
        <w:br/>
        <w:t>түсті. Бірақ, Қазақстан мұсылмандары қойған талаптар, Діни</w:t>
        <w:br/>
        <w:t>жиын туралы және басқалар қанағаттандырылған жоқ.</w:t>
        <w:br/>
        <w:t>1920 жылы Орынборда мұсылмандардың кезекті</w:t>
        <w:br/>
        <w:t>құрылтайы өтті. Ал, 1921 жылы республикада басқа да ресми</w:t>
        <w:br/>
        <w:t>мерекелер қатарында Ораза айт-- Ауыз ашу және Құрбан айт-</w:t>
        <w:br/>
        <w:t>Құрбандық шалу мерекелері тойланатындығы жайлы маңызды</w:t>
        <w:br/>
        <w:t>қаулы шықты. Орталық Азия -мен Кавказ елдерінде мерма</w:t>
        <w:br/>
        <w:t>күндері демалыс болып қабылданды.</w:t>
        <w:br/>
        <w:t>Бірақ, бұл жақсылықтар ұзаққа барған жоқ. Мыңдаған</w:t>
        <w:br/>
        <w:t>жылдар адамгершілікті, кең пейілділік пен. адалдықты</w:t>
        <w:br/>
        <w:t>дәріптеп келген дәстүрлі діндер, ислам мен православие аз</w:t>
        <w:br/>
        <w:t>уақытта «апиын», «кертартпа күштер» болып шыға келді.</w:t>
        <w:br/>
        <w:t>Жер-жерде «Құдайсыздар қоғамы» құрылды.</w:t>
        <w:br/>
        <w:t>Сөйтіп, Кеңес Үкіметі өз билігін тұрақтандырып алған соң,</w:t>
        <w:br/>
        <w:t>дінді тұншықтырды, өйткені, ол қызыл империяның</w:t>
        <w:br/>
        <w:t>моноидеологиясына басты кедергі болды.</w:t>
        <w:br/>
        <w:t>Басқа діндер сияқты ислам дін басылары да заңсыз</w:t>
        <w:br/>
        <w:t>репрессияға ұшырады. Оларды асты, атты және</w:t>
        <w:br/>
        <w:t>қуғын-сүргінге ұшыратты. Көптеген мешіттер қиратылып,</w:t>
        <w:br/>
        <w:t>жабылып қалды. Міне, осылай халық біртіндеп. өздерінің</w:t>
        <w:br/>
        <w:t>рухани діңгектерінен айырыла бастады, орыстандыру үрдісі |</w:t>
        <w:br/>
        <w:t>қарқынды жүріп өзге жұрттар ана тілдерін менсінбейтін халге</w:t>
        <w:br/>
        <w:t>жетті, ақыры толық дінсіздену дәуірі де келді.</w:t>
        <w:br/>
        <w:t>189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